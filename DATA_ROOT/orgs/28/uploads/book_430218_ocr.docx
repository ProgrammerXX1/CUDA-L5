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АҚІЗІРП</w:t>
        <w:br/>
        <w:t>ЫС</w:t>
        <w:br/>
        <w:t>ЕКІНШІ КІТАП</w:t>
        <w:br/>
        <w:t>КІ ТЕСІМ</w:t>
        <w:br/>
        <w:t>АСТАНА 2004</w:t>
        <w:br/>
        <w:t>”КІЗІРГІ</w:t>
        <w:br/>
        <w:t>АЛЫС</w:t>
        <w:br/>
        <w:t>ЕКІНШІ КІТАП</w:t>
        <w:br/>
        <w:t>Қүтты болсын айтайын күрметпенен,</w:t>
        <w:br/>
        <w:t>Ақ мешіт, қүтты болсын Ақтаудағы.</w:t>
        <w:br/>
        <w:t>Мешіттің қадірін елге білгіздің бе,</w:t>
        <w:br/>
        <w:t>Намаз оқыр мүсылман күндіз күнде.</w:t>
        <w:br/>
        <w:t>Бұзылмау үшін жұртым басқа жолға,</w:t>
        <w:br/>
        <w:t>Үгіттеп талай жүртты кіргіздің бе?</w:t>
        <w:br/>
        <w:t>Әуелі өзің айтшы Ақтаудағы,</w:t>
        <w:br/>
        <w:t>Ақ мешітке маңдайды тигіздің бе 2</w:t>
        <w:br/>
        <w:t>Жүрмісің исламнан ерініп қүр,</w:t>
        <w:br/>
        <w:t>Көңіліңе ұнап ақын серілік бір.</w:t>
        <w:br/>
        <w:t>Қазақтың исламнан шет қалғаны,</w:t>
        <w:br/>
        <w:t>Көңілімнен жыр болып төгіліп тұр.</w:t>
        <w:br/>
        <w:t>Айталы ағам бір заңды көтеріп ед,</w:t>
        <w:br/>
        <w:t>Еліме жар болсын деп тебініп бір.</w:t>
        <w:br/>
        <w:t>Сол заңды да қабылдай алмадық-ау,</w:t>
        <w:br/>
        <w:t>Өзге жұрттың алдында жеңіліп бір.</w:t>
        <w:br/>
        <w:t>МЭЛС:</w:t>
        <w:br/>
        <w:t>Айтыскер біздей ақынға,</w:t>
        <w:br/>
        <w:t>Халқымыз қүшақ жаяды.</w:t>
        <w:br/>
        <w:t>Сыйластық екен жалғанда,</w:t>
        <w:br/>
        <w:t>Тіршіліктің баяны.</w:t>
        <w:br/>
        <w:t>Мұхамбетке білінген,</w:t>
        <w:br/>
        <w:t>Алланың берген аяны.</w:t>
        <w:br/>
        <w:t>Шарап ішіп шалқыған,</w:t>
        <w:br/>
        <w:t>Парсының Омар Хаямы.</w:t>
      </w:r>
    </w:p>
    <w:p>
      <w:r>
        <w:t>Екеуміз деішпейміз</w:t>
        <w:br/>
        <w:t>Ойлағасын күн фаяны.</w:t>
        <w:br/>
        <w:t>Пейішке барады дейтүғын,</w:t>
        <w:br/>
        <w:t>Екі жансыз дегенім:</w:t>
        <w:br/>
        <w:t>Біреуі- Мұсаның аса таяғы,</w:t>
        <w:br/>
        <w:t>Біреуі--Ыдырыстың киген кебісі.</w:t>
        <w:br/>
        <w:t>Екіарам дегенім:</w:t>
        <w:br/>
        <w:t>Біреуі- Айсаның мінген есегі,</w:t>
        <w:br/>
        <w:t>Біреуі -Қытымыр деген қызыл ит</w:t>
        <w:br/>
        <w:t>Ойлауымша шамалы.</w:t>
        <w:br/>
        <w:t>Менің де мына алдыңда,</w:t>
        <w:br/>
        <w:t>п</w:t>
        <w:br/>
        <w:t>МЭЛСКҚОСЫМБАЕВПЕН МҰХАМЕДЖАН</w:t>
        <w:br/>
        <w:t>ТАЗАБЕКОВТЫҢ АЙТЫСЫ</w:t>
        <w:br/>
        <w:t>МЭЛС:</w:t>
        <w:br/>
        <w:t>Айтыс деп бәрін жиған шаруаның,</w:t>
        <w:br/>
        <w:t>Мен қайтсем көңіліңнен табыламын.</w:t>
        <w:br/>
        <w:t>Мұндағы өлең сөздің күліреті,</w:t>
        <w:br/>
        <w:t>Қазақтың қоздыратын қаны барын.</w:t>
        <w:br/>
        <w:t>Тәуелсіздігіміздің арқасы ғой,</w:t>
        <w:br/>
        <w:t>Ақынның айтыстырған жаны барын.</w:t>
        <w:br/>
        <w:t>Айтыста анау бар деп, мынау бар деп,</w:t>
        <w:br/>
        <w:t>Түгендеп жатыр халық танығанын.</w:t>
        <w:br/>
        <w:t>Көк бөрінің емгесін көкірегін,</w:t>
        <w:br/>
        <w:t>Әуелден уызыма жарығанмын.</w:t>
        <w:br/>
        <w:t>Мысалы, қан жұқпайтын қара алмастай,</w:t>
        <w:br/>
        <w:t>Қараған дүшпан көзін қарығаным.</w:t>
        <w:br/>
        <w:t>Әулиедей кейпіңнен, айналайын,</w:t>
        <w:br/>
        <w:t>Наннан емес, намыстан арығаным.</w:t>
        <w:br/>
        <w:t>Өзіңдей өр халықтың перзентімін,</w:t>
        <w:br/>
        <w:t>Мен неге дүниеден тарыламын.</w:t>
        <w:br/>
        <w:t>Микрофон түзелсе алдымдағы,</w:t>
        <w:br/>
        <w:t>Әрине дауысымменен бағынамын.</w:t>
        <w:br/>
        <w:t>Хандардың қасиетті ордасындай,</w:t>
        <w:br/>
        <w:t>Армысың, менің ата шаңырағым.</w:t>
        <w:br/>
        <w:t>Сөз келсе шабытымның шалымына,</w:t>
        <w:br/>
        <w:t>Жалғанның жырмен шығам жарығына.</w:t>
        <w:br/>
        <w:t>Ұрпаққа мұра болып қалатындай,</w:t>
        <w:br/>
        <w:t>Атадан қалған сөздің бәрі-- мұра.</w:t>
        <w:br/>
        <w:t>Қамшысын қалдырғандай сылтауратып,</w:t>
        <w:br/>
        <w:t>Кете алмай жатырғандай кәрі құда.</w:t>
        <w:br/>
        <w:t>8</w:t>
        <w:br/>
        <w:t>Л.Н.Гумилев атындағы Еуразия ұлттық университетінің</w:t>
        <w:br/>
        <w:t>«Еуразия» гуманитарлық зерттеулер ғылыми орталығы</w:t>
      </w:r>
    </w:p>
    <w:p>
      <w:r>
        <w:t>Жалпы редакциясын басқарған академик</w:t>
        <w:br/>
        <w:t>Мырзатай Жолдасбеков</w:t>
        <w:br/>
        <w:t>Редакция алқасы:</w:t>
        <w:br/>
        <w:t>Қойшығара Салғараұлы, Рымғали Нұрғали, Ақселеу Сейдімбек,</w:t>
        <w:br/>
        <w:t>Несіпбек Айтұлы, Жүрсін Ерман, Аманжол Әлтаев</w:t>
        <w:br/>
        <w:t>Құрастырушылар:</w:t>
        <w:br/>
        <w:t>Несіпбек Айтұлы, Серікзат Дүйсенғазин</w:t>
        <w:br/>
        <w:t>Қ 22 Қазіргі айтыс құраст.: Н.Айтұлы, С.Дүйсенғазин -Астана:</w:t>
        <w:br/>
        <w:t>«Күлтегін» баспасы, 2004. - 2-кітап. - 312 бет,</w:t>
        <w:br/>
        <w:t>1ЕВМ 9965-642-05-2</w:t>
        <w:br/>
        <w:t>Екінші кітапка Республикалық және Халықаралық деңгейде өткен айтыстар</w:t>
        <w:br/>
        <w:t>іріктеліп енгізілді. Тәуелсіздік жылдарындағы ел тынысын еркін жырлаған бұл</w:t>
        <w:br/>
        <w:t>айтыстар сөз әнері қазынасын байыта түсері сөзсіз.</w:t>
        <w:br/>
        <w:t>4604000000</w:t>
        <w:br/>
        <w:t>--- ББК 82.</w:t>
        <w:br/>
        <w:t>К-00(05)-04 Шым</w:t>
        <w:br/>
        <w:t>ІБВЕМ 9965-642-05-2 (О кітап) 6 «Күлтегін» баспасы, 2004</w:t>
        <w:br/>
        <w:t>1БВМ 9965-642-03-6</w:t>
        <w:br/>
        <w:t>Желмая мініп шарлапты,</w:t>
        <w:br/>
        <w:t>Дүниенің кең жерін,</w:t>
        <w:br/>
        <w:t>Жерүұйыққа тең жерін.</w:t>
        <w:br/>
        <w:t>Ал,мен үшін жерүйық-</w:t>
        <w:br/>
        <w:t>Алатауасқар кең жерім,</w:t>
        <w:br/>
        <w:t>Сарыарқа байтақ кең жерім!</w:t>
        <w:br/>
        <w:t>Еділ мен Жайықекі өзен,</w:t>
        <w:br/>
        <w:t>Әлемнің сызған шеңберін.</w:t>
        <w:br/>
        <w:t>Басыңа қонған бақытты,</w:t>
        <w:br/>
        <w:t>Баянды қылғай өз жерім!</w:t>
        <w:br/>
        <w:t>Абыл ақын айтатын,</w:t>
        <w:br/>
        <w:t>Екі батыр жауласса,</w:t>
        <w:br/>
        <w:t>Ойламайды өлмегін.</w:t>
        <w:br/>
        <w:t>Екі ақын айтысса,</w:t>
        <w:br/>
        <w:t>Ұмытар кейін көрмегін.</w:t>
        <w:br/>
        <w:t>Атамнан бергі айтыста,</w:t>
        <w:br/>
        <w:t>Асырып айтар сөзім жоқ,</w:t>
        <w:br/>
        <w:t>Өлеңнің бұзып өрмегін.</w:t>
        <w:br/>
        <w:t>Атамыз Абыл солай деп,</w:t>
        <w:br/>
        <w:t>Ұқтырған сөздің өрнегін.</w:t>
        <w:br/>
        <w:t>Талқыға салып түзерсіз,</w:t>
        <w:br/>
        <w:t>Бүгінгі болған айтыстың</w:t>
        <w:br/>
        <w:t>Келіспей тұрған кем жерін.</w:t>
        <w:br/>
        <w:t>Мүхамеджан, асаусың,</w:t>
        <w:br/>
        <w:t>Алдынан келсе алатын,</w:t>
        <w:br/>
        <w:t>Артынан барса шалатын.</w:t>
        <w:br/>
        <w:t>Бұлт болған күнді ашқан,</w:t>
        <w:br/>
        <w:t>Мүнар болған түнді ашқан,</w:t>
        <w:br/>
        <w:t>Мұсылман мен кәпірдің</w:t>
        <w:br/>
        <w:t>Арасын буып түнді ашқан,</w:t>
      </w:r>
    </w:p>
    <w:p>
      <w:r>
        <w:t>Алмағайып тарихта</w:t>
        <w:br/>
        <w:t>Қазтуғандай қалатын.</w:t>
        <w:br/>
        <w:t>Білмейтінім көн еді,</w:t>
        <w:br/>
        <w:t>Өзіңнен сұрап алатын.</w:t>
        <w:br/>
        <w:t>Біреуін соның айтайын,</w:t>
        <w:br/>
        <w:t>Ақынғатола абатым.</w:t>
        <w:br/>
        <w:t>Мұсылман болсаң момын бол,</w:t>
        <w:br/>
        <w:t>9</w:t>
        <w:br/>
        <w:t>Салмақтап Ақжайықтан шақырып ед,</w:t>
        <w:br/>
        <w:t>Сақталған сары майдай қарындағы.</w:t>
        <w:br/>
        <w:t>Сахнаны жайқалтыл жібердің ғой,</w:t>
        <w:br/>
        <w:t>Адыраспан секілді адырдағы.</w:t>
        <w:br/>
        <w:t>Майлы жілік секілді бұл Мәкеңнің</w:t>
        <w:br/>
        <w:t>Сорпадай сапырылған сарындары.</w:t>
        <w:br/>
        <w:t>Қасыңа енді, ағатай, мен де келдім,</w:t>
        <w:br/>
        <w:t>Қара кесек еттей боп қамырдағы.</w:t>
        <w:br/>
        <w:t>Түрса да біздің беттер нұрланып-ай,</w:t>
        <w:br/>
        <w:t>Көріспеспіз айтыста жылда бұлай.</w:t>
        <w:br/>
        <w:t>Олрас, мұсылмандық жолындамын,</w:t>
        <w:br/>
        <w:t>Иманымның жүрекке тұнғанын-ай.</w:t>
        <w:br/>
        <w:t>Әр адамның баратын жолы сол ғой,</w:t>
        <w:br/>
        <w:t>Кеңес айтсаң, уа, Мәке, құлға бүлай.</w:t>
        <w:br/>
        <w:t>Ерте кеш пе өзің де бір келерсің,</w:t>
        <w:br/>
        <w:t>Төзе бермей өмірлік сынға бұлай.</w:t>
        <w:br/>
        <w:t>Жайнамаздың жартысын алар еді,</w:t>
        <w:br/>
        <w:t>Кең маңдайдың қор болып түрғанын-ай.</w:t>
        <w:br/>
        <w:t>МЭЛС:</w:t>
        <w:br/>
        <w:t>Айтыстың, Мұхамеджан, маздағы едің,</w:t>
        <w:br/>
        <w:t>Төгілген домбырадан саздар едің.</w:t>
        <w:br/>
        <w:t>Уағызды айтқаның да дүрыс шығар,</w:t>
        <w:br/>
        <w:t>Мен қашан қазынаны қазбап едім.</w:t>
        <w:br/>
        <w:t>Намазға жығылмады деп айыптама,</w:t>
        <w:br/>
        <w:t>Қағазға жығылғаным аз ба менің.</w:t>
        <w:br/>
        <w:t>Өлең деген ортақ қой бірге оқитын,</w:t>
        <w:br/>
        <w:t>Мысалы, шабыт қызса, түнде оқитын.</w:t>
        <w:br/>
        <w:t>Шығыстың шайырларын білесің ғой,</w:t>
        <w:br/>
        <w:t>Шалқыған шабытымен гүлге оқитын.</w:t>
        <w:br/>
        <w:t>Құдайым ақын қылып жаратқасын,</w:t>
        <w:br/>
        <w:t>Өлең менің намазым күнде оқитын.</w:t>
        <w:br/>
        <w:t>Көк бөрі бөрі болмас азу жармай,</w:t>
        <w:br/>
        <w:t>Маңдайда азуласар жазу бардай.</w:t>
        <w:br/>
        <w:t>Еркіндікті аңсаумен ерлер өтті,</w:t>
        <w:br/>
        <w:t>Еркебүлан күндерін сағынғандай.</w:t>
        <w:br/>
        <w:t>6</w:t>
        <w:br/>
        <w:t>Наурыз көжеменен ас қайыра,</w:t>
      </w:r>
    </w:p>
    <w:p>
      <w:r>
        <w:t>Кәрі құда ішетін дәрі бұ да.</w:t>
        <w:br/>
        <w:t>Мереке қүтты бола берсін деймін,</w:t>
        <w:br/>
        <w:t>Айналған бүгін мына сауығына.</w:t>
        <w:br/>
        <w:t>Ағайынның таңдайын ағартатын</w:t>
        <w:br/>
        <w:t>Төрт түлік толып өрсін ауылыма.</w:t>
        <w:br/>
        <w:t>Өркениет көшінде қазағымды</w:t>
        <w:br/>
        <w:t>Жылқының мінгізбегей жауырына.</w:t>
        <w:br/>
        <w:t>Армысың, Мұхамеджан, арғымағым,</w:t>
        <w:br/>
        <w:t>Талайды таңдандырған танымына.</w:t>
        <w:br/>
        <w:t>Бес уақыт намаз оқып жүрсіңіз ғой,</w:t>
        <w:br/>
        <w:t>Алланыңақ жолында анығына.</w:t>
        <w:br/>
        <w:t>Мүсылман болып алдың момын ғана,</w:t>
        <w:br/>
        <w:t>Исламның сыйғандай қалыбына,</w:t>
        <w:br/>
        <w:t>Шалдардың шарға салған шаппасы едің,</w:t>
        <w:br/>
        <w:t>Өзің айтқан шабыттың шарығына.</w:t>
        <w:br/>
        <w:t>Оралдан қызалды деп естіп жүрміз,</w:t>
        <w:br/>
        <w:t>Аузыңның қарасайшы салымына.</w:t>
        <w:br/>
        <w:t>Еайыптыңісі емес деп айтып көрші,</w:t>
        <w:br/>
        <w:t>Жайықтың қолың жетсе балығына.</w:t>
        <w:br/>
        <w:t>Жастар да жамырасып келген екен</w:t>
        <w:br/>
        <w:t>Қарамай қалтатескен нарығына.</w:t>
        <w:br/>
        <w:t>Кітаптың күшіменен қайтармасаң,</w:t>
        <w:br/>
        <w:t>Заманның кім шыдайды арынына?</w:t>
        <w:br/>
        <w:t>Күлтегін, Тоныкөкті толғандырған,</w:t>
        <w:br/>
        <w:t>Ғасырлардың құлақ қой сарынына.</w:t>
        <w:br/>
        <w:t>Ректордың көзі тек түзу болсын,</w:t>
        <w:br/>
        <w:t>Қарама декандардың шағымына.</w:t>
        <w:br/>
        <w:t>Күні ертең Қазақстан аспанына,</w:t>
        <w:br/>
        <w:t>Мен кепіл қанатыңды қағуыңа.</w:t>
        <w:br/>
        <w:t>Астананың төрінде арман қуған,</w:t>
        <w:br/>
        <w:t>Бір сәлем, студенттер қауымына!</w:t>
        <w:br/>
        <w:t>МҰХАМЕДЖАН:</w:t>
        <w:br/>
        <w:t>Бісміллә, жайып тастап жыр тақтаны,</w:t>
        <w:br/>
        <w:t>Біз келдік кеуделерге ғүл таққалы.</w:t>
        <w:br/>
        <w:t>Сыралғы көрермендер, келдіңіз бе,</w:t>
        <w:br/>
        <w:t>Сыбызғыдай кеудеден сыр тартқалы.</w:t>
        <w:br/>
        <w:t>4</w:t>
        <w:br/>
        <w:t>Айтатыным, ағайын, -</w:t>
        <w:br/>
        <w:t>Шалдардың сөзі баяғы.</w:t>
        <w:br/>
        <w:t>Осылай болад, Мұқажан,</w:t>
        <w:br/>
        <w:t>Әңгіменің аяғы.</w:t>
        <w:br/>
        <w:t>Қашанда айтысқанда өр тұрғайсың,</w:t>
        <w:br/>
        <w:t>Кеңесіп қабырғаңмен кең тұрғайсың.</w:t>
        <w:br/>
        <w:t>Халықтың қол соққанын көрдіңіз ғой,</w:t>
        <w:br/>
        <w:t>Осындай алдымызда ел тұрғасын.</w:t>
        <w:br/>
        <w:t>Жүмаққа барасың ба деп сұрайсың,</w:t>
        <w:br/>
        <w:t>Айтатын жауабымды ал, тыңдайсың.</w:t>
        <w:br/>
        <w:t>Жұрттың бәрін кіргізіп шығаратын,</w:t>
        <w:br/>
        <w:t>Жұмақтың есігінде сен тұрмайсың.</w:t>
        <w:br/>
        <w:t>Ағайын, ақындарың желгелі отыр,</w:t>
        <w:br/>
        <w:t>Көңілін өзіңізге бөлгелі отыр.</w:t>
      </w:r>
    </w:p>
    <w:p>
      <w:r>
        <w:t>Сағынышым сағыммен араласып,</w:t>
        <w:br/>
        <w:t>Көрермен көз алдымда көлбеп отыр.</w:t>
        <w:br/>
        <w:t>Осыайтыс біте ме енді, бітпей ме деп,</w:t>
        <w:br/>
        <w:t>Кейбірі көпшіліктің терлеп отыр.</w:t>
        <w:br/>
        <w:t>Ағамызды тізеден түртіп қойып,</w:t>
        <w:br/>
        <w:t>Көзімен белгі беріп жеңгем отыр.</w:t>
        <w:br/>
        <w:t>Не болса да бәріне көнгелі отыр.</w:t>
        <w:br/>
        <w:t>Ақындар да халықты сыйлау керек,</w:t>
        <w:br/>
        <w:t>Сондықтан сөз ыңғайын жөндеп отыр.</w:t>
        <w:br/>
        <w:t>Ал енді дүрыстап бір шәй ішейік,</w:t>
        <w:br/>
        <w:t>Ағаңыз қасыңдағы шөлдеп отыр.</w:t>
        <w:br/>
        <w:t>Шөлдедім дегенім сылтау ғана,</w:t>
        <w:br/>
        <w:t>Кет дегенді естігім келмей отыр.</w:t>
        <w:br/>
        <w:t>МҰХАМЕДЖАН:</w:t>
        <w:br/>
        <w:t>Уа, Мэлс, айтысқанда болған күйің,</w:t>
        <w:br/>
        <w:t>Бұ қазақ жасамайды жалған жиын.</w:t>
        <w:br/>
        <w:t>Нәпсімен иман қатар тұрғаннан соң,</w:t>
        <w:br/>
        <w:t>Ақиқаттың ақ жолын таңдау қиын.</w:t>
        <w:br/>
        <w:t>12</w:t>
        <w:br/>
        <w:t>МҰХАМЕДЖАН:</w:t>
        <w:br/>
        <w:t>Ақын едік әр сөзі нұсқа болар,</w:t>
        <w:br/>
        <w:t>Қызылшырай күндейін қыста туар.</w:t>
        <w:br/>
        <w:t>Бір ұядан самғадық деп отырсың,</w:t>
        <w:br/>
        <w:t>Үнімен елді баурар ұшқан ұлар.</w:t>
        <w:br/>
        <w:t>Сен солардың жатасың қайсысына,</w:t>
        <w:br/>
        <w:t>Жұмыртқадан жылан мен құста туар.</w:t>
        <w:br/>
        <w:t>Ағасын үйлене алмай жүр дей меекен,</w:t>
        <w:br/>
        <w:t>Сөйтіп ол желкенімді үрлейді екен.</w:t>
        <w:br/>
        <w:t>Қыздардың аздығы емес көптігі деп,</w:t>
        <w:br/>
        <w:t>Ағасының шын сырын білмейді екен.</w:t>
        <w:br/>
        <w:t>Ағаңа қыз қызықса айып бар ма,</w:t>
        <w:br/>
        <w:t>Тақыр басты таз адам күндейді екен.</w:t>
        <w:br/>
        <w:t>Шашырап кетті сөзің өнім бермей,</w:t>
        <w:br/>
        <w:t>Айдалаға ақ тары себілгендей.</w:t>
        <w:br/>
        <w:t>Қызылсырап келгендей қызды айтасың,</w:t>
        <w:br/>
        <w:t>Оныңа отырмаспын көңілденбей.</w:t>
        <w:br/>
        <w:t>Келген сәтте арқырап бастап едің,</w:t>
        <w:br/>
        <w:t>Кертөбел мама ағашын кеміргендей.</w:t>
        <w:br/>
        <w:t>Орта жолда отырсың тайғанақтап,</w:t>
        <w:br/>
        <w:t>Табаныңа тас бұршақ төгілгендей.</w:t>
        <w:br/>
        <w:t>Қос өкпеңді үзеңгі ұрғандай боп,</w:t>
        <w:br/>
        <w:t>Қыршаңқы атты қияда тебінгендей.</w:t>
        <w:br/>
        <w:t>Шаршап қалып шалдыққан түрің бар-ау,</w:t>
        <w:br/>
        <w:t>Үйдегі күрең шайын келін бермей.</w:t>
        <w:br/>
        <w:t>Бұл інім орнықты ғып ой табар ма,</w:t>
        <w:br/>
        <w:t>Тәпсірлі сөз тереңнен айта алар ма.</w:t>
        <w:br/>
        <w:t>Қызды айтып қызарақтап отырғанша,</w:t>
      </w:r>
    </w:p>
    <w:p>
      <w:r>
        <w:t>Жұмыртқаңнан қыран шықсын шайқағанда.</w:t>
        <w:br/>
        <w:t>Абысындай аңдысын отырғанша,</w:t>
        <w:br/>
        <w:t>Егілген елдің сөзін айт одан да.</w:t>
        <w:br/>
        <w:t>Майпаздап қозғалатын түрің жоқ қой,</w:t>
        <w:br/>
        <w:t>Майда тікен кіргендей май табанға.</w:t>
        <w:br/>
        <w:t>18</w:t>
        <w:br/>
        <w:t>“Уа, Мәке, өзің жайлы не білесіз,</w:t>
        <w:br/>
        <w:t>Құнарлы жүртқа дән боп егілесіз.</w:t>
        <w:br/>
        <w:t>Батыстан балпаң басып келгеннен соң,</w:t>
        <w:br/>
        <w:t>Баталы сөзбен жүртқа себілесіз.</w:t>
        <w:br/>
        <w:t>Мақамыңнан Есілдің мұзы айрылып,</w:t>
        <w:br/>
        <w:t>Махамбет атам құсап егілесіз.</w:t>
        <w:br/>
        <w:t>Көсем сөздің қадірін елге айтқан,</w:t>
        <w:br/>
        <w:t>Көкірегі ояу ер болып көрінесіз.</w:t>
        <w:br/>
        <w:t>Әлде кімнің өзіне ісі ұнамай,</w:t>
        <w:br/>
        <w:t>Тағалы тұлпар құсап тебінесіз.</w:t>
        <w:br/>
        <w:t>Қауіптің қай жақтанын білген кезде,</w:t>
        <w:br/>
        <w:t>Сауыттың көбесіндей сөгілесіз.</w:t>
        <w:br/>
        <w:t>Халықтың мүң-мұқтажын айтқан кезде,</w:t>
        <w:br/>
        <w:t>Дәуіттің көз жасындай төгілесіз.</w:t>
        <w:br/>
        <w:t>Бердіңіз әдемілеп сәлем елге,</w:t>
        <w:br/>
        <w:t>Өркениетпен өрлеуде әлем төрде.</w:t>
        <w:br/>
        <w:t>»Айсберг” секілді ағам едің,</w:t>
        <w:br/>
        <w:t>Айбатты боп көрінер ә дегенде.</w:t>
        <w:br/>
        <w:t>Жылы сөзін ініңнің естіген соң,</w:t>
        <w:br/>
        <w:t>Жылынып еритұғын әр өлеңге.</w:t>
        <w:br/>
        <w:t>Судай бон ерігенмен сүлу сөзге,</w:t>
        <w:br/>
        <w:t>Будай ғып көтерем деп дәмеленбе.</w:t>
        <w:br/>
        <w:t>МЭЛС:</w:t>
        <w:br/>
        <w:t>Алашым, сенің арқанда,</w:t>
        <w:br/>
        <w:t>Алшаңдай басып желгенім.</w:t>
        <w:br/>
        <w:t>Аспанға түссе апшыған,</w:t>
        <w:br/>
        <w:t>Көкке қарай шапшыған,</w:t>
        <w:br/>
        <w:t>Мен бір асау толқынмын,</w:t>
        <w:br/>
        <w:t>Теңіздей мені тербедің.</w:t>
        <w:br/>
        <w:t>Асылдардың ішінен,</w:t>
        <w:br/>
        <w:t>Ғасырлардың ішінен,</w:t>
        <w:br/>
        <w:t>Сөз болды менің тергенім.</w:t>
        <w:br/>
        <w:t>Қайтадан құйып қалыпқа,</w:t>
        <w:br/>
        <w:t>Жарқыратып жарыққа,</w:t>
        <w:br/>
        <w:t>Шығарып бүгін бергенім.</w:t>
        <w:br/>
        <w:t>Асанқайғы атамыз,</w:t>
        <w:br/>
        <w:t>Армысын, тарихтарын тасқа жазып,</w:t>
        <w:br/>
        <w:t>Жұлдыз боп өткендердің жүрнақтары.</w:t>
        <w:br/>
        <w:t>Жақсы атадан кап кеткен жәдігердей,</w:t>
        <w:br/>
        <w:t>Ұлылардың бүгінгі ұнтақтары.</w:t>
      </w:r>
    </w:p>
    <w:p>
      <w:r>
        <w:t>Аспан астын билеген Күлтегіннің,</w:t>
        <w:br/>
        <w:t>Астанасын сап жатқан үрпақтары.</w:t>
        <w:br/>
        <w:t>Халыққа үлестіріп қазынаны,</w:t>
        <w:br/>
        <w:t>Қазағым наурыз келсе тасынады.</w:t>
        <w:br/>
        <w:t>Ұлыстың үлы күнін ұққан адам</w:t>
        <w:br/>
        <w:t>Жақсылық стеу үшін асығады.</w:t>
        <w:br/>
        <w:t>Дәл бүгін сараң деген адамның да</w:t>
        <w:br/>
        <w:t>Саусағының арасы ашылады.</w:t>
        <w:br/>
        <w:t>Демеуші болып жүрген жомарттардың</w:t>
        <w:br/>
        <w:t>Сандығынан сары алтын шашылады.</w:t>
        <w:br/>
        <w:t>Көпті көрген көнекөз қарияға,</w:t>
        <w:br/>
        <w:t>Бата алсам деп балалар бас ұрады.</w:t>
        <w:br/>
        <w:t>Шығысымның шырайлы мерекесі,</w:t>
        <w:br/>
        <w:t>Азат елдің айбарын асырады.</w:t>
        <w:br/>
        <w:t>Астаналық жүртымның жүрегінен</w:t>
        <w:br/>
        <w:t>Өшпесе екен Наурыздың осы мәні.</w:t>
        <w:br/>
        <w:t>Астанам айбатты елдің мекені екен,</w:t>
        <w:br/>
        <w:t>Біздерге Алтын Орда бекем екен.</w:t>
        <w:br/>
        <w:t>Жайылып бара жатсың жылдан жылға,</w:t>
        <w:br/>
        <w:t>Тереңдеп тамырындай бетегенің.</w:t>
        <w:br/>
        <w:t>Тойларың тойға ұлассын деп келіп ек,</w:t>
        <w:br/>
        <w:t>Шаңырақтай даңқынды көтеремін.</w:t>
        <w:br/>
        <w:t>Бостандығың барында, тойла елім,</w:t>
        <w:br/>
        <w:t>Бодан боп қалсаң кеше не етер едің?</w:t>
        <w:br/>
        <w:t>Арманыңды айта алмай адамзатқа,</w:t>
        <w:br/>
        <w:t>Бармағыңды шайнаумен өтер едің.</w:t>
        <w:br/>
        <w:t>Сібірдегі жоғалған тайпалардай,</w:t>
        <w:br/>
        <w:t>Сіңіріліп ,,сарыға” кетер едің.</w:t>
        <w:br/>
        <w:t>Қарайын жақсы жанға жанымдағы,</w:t>
        <w:br/>
        <w:t>Інісін рас болса сағынғаны.</w:t>
        <w:br/>
        <w:t>Ассалаумағалейкум, Мэлс аға,</w:t>
        <w:br/>
        <w:t>Қазақтың ақыны едің қабырғалы.</w:t>
        <w:br/>
        <w:t>5</w:t>
        <w:br/>
        <w:t>Таусылмасын тағатың.</w:t>
        <w:br/>
        <w:t>Періштелер мекендер,</w:t>
        <w:br/>
        <w:t>Жеті қат кектің қабатын.</w:t>
        <w:br/>
        <w:t>Әулие, сопы, шайырлар,</w:t>
        <w:br/>
        <w:t>Алладеп аят оқыса,</w:t>
        <w:br/>
        <w:t>Дәрия теріс ағатын.</w:t>
        <w:br/>
        <w:t>Білімің бар адамсың,</w:t>
        <w:br/>
        <w:t>Осыған кәне жауап бер,</w:t>
        <w:br/>
        <w:t>Екі жансыз, екі арам,</w:t>
        <w:br/>
        <w:t>Пейішке кім ед баратын?</w:t>
        <w:br/>
        <w:t>МҰХАМЕДЖАН:</w:t>
        <w:br/>
        <w:t>Мэлс-ау, айтқан сөзің нықталады,</w:t>
        <w:br/>
        <w:t>Иманмен орындалсын үлт талабы.</w:t>
        <w:br/>
        <w:t>Жеңіл сөзден сүрінер деп ойлап паең,</w:t>
        <w:br/>
        <w:t>Мұндайға мұсылмандар мүрт қағады.</w:t>
        <w:br/>
        <w:t>Білген жанға сауалың өте оңай,</w:t>
        <w:br/>
        <w:t>Қиын боп көрінгенмен сырт талабы.</w:t>
      </w:r>
    </w:p>
    <w:p>
      <w:r>
        <w:t>Әуелі Мүса пайғамбар үшке бөлген,</w:t>
        <w:br/>
        <w:t>Жәннатқа қайта тірілген қүс барады.</w:t>
        <w:br/>
        <w:t>Сонан кейін құранда атын айтқан,</w:t>
        <w:br/>
        <w:t>Үңгірде бірге үйықтаған ит барады.</w:t>
        <w:br/>
        <w:t>Құлағыңа айтқан сөз сырға болар,</w:t>
        <w:br/>
        <w:t>Ақын едің халқыңа тұлға болар.</w:t>
        <w:br/>
        <w:t>Негізінде жұртыңа жұмбақ емес,</w:t>
        <w:br/>
        <w:t>Жөн сөз айту дұрыс ед мұнда, ағалар.</w:t>
        <w:br/>
        <w:t>Алдымнан ағам болып табыласың,</w:t>
        <w:br/>
        <w:t>Құдайға қашан, Мәке, жағынасың.</w:t>
        <w:br/>
        <w:t>Сүрақ қойып ініңді сүріндіріп,</w:t>
        <w:br/>
        <w:t>Жеңіске жетер кезді сағынасың.</w:t>
        <w:br/>
        <w:t>Бірақ өзің намазға мойын бүрмай,</w:t>
        <w:br/>
        <w:t>Құранның түк ұқпайсың мағынасын.</w:t>
        <w:br/>
        <w:t>Жәннатқа өзің кіресің бе белгісіз боп,</w:t>
        <w:br/>
        <w:t>Кім кірерін, ау, Мәке, неғыласың?</w:t>
        <w:br/>
        <w:t>Ағамның болса талай мақталғаны,</w:t>
        <w:br/>
        <w:t>Жан болар дін майынан сақтанғаны.</w:t>
        <w:br/>
        <w:t>10</w:t>
        <w:br/>
        <w:t>2--59</w:t>
        <w:br/>
        <w:t>Әрине, ісіңді елің ерсі етпейді,</w:t>
        <w:br/>
        <w:t>Бағанды халық түзу берсек дейді.</w:t>
        <w:br/>
        <w:t>Жеңемін деп желпініп отырсың-ау,</w:t>
        <w:br/>
        <w:t>Ойыңды ағаң қазір бөлшектейді.</w:t>
        <w:br/>
        <w:t>Менен несін сүрайсың жеңер болсаң,</w:t>
        <w:br/>
        <w:t>Тістейтін жылқы тісін көрсетпейді.</w:t>
        <w:br/>
        <w:t>ДӘУЛЕТКЕРЕЙ:</w:t>
        <w:br/>
        <w:t>Мен емес жыр қанатын қомдай алмас,</w:t>
        <w:br/>
        <w:t>Ағасы, қызардың-ау өңдей алғаш.</w:t>
        <w:br/>
        <w:t>Түйе деген болғанмен мал төресі,</w:t>
        <w:br/>
        <w:t>Қисайса қайтып басын оңдай алмас.</w:t>
        <w:br/>
        <w:t>Айтысқа ақын болсаң мұндалап кел,</w:t>
        <w:br/>
        <w:t>Тілерім, ал жаратқан, жыр қанат бер.</w:t>
        <w:br/>
        <w:t>Бір ұядан түлеген інің едім,</w:t>
        <w:br/>
        <w:t>Бүгінгі шабысыма шын қарапты ел.</w:t>
        <w:br/>
        <w:t>Тастүлектей түйіліп мен көрейін,</w:t>
        <w:br/>
        <w:t>Өлеңмен мені бүгін шырғалап көр.</w:t>
        <w:br/>
        <w:t>Айтысқа бүгін түскенде,</w:t>
        <w:br/>
        <w:t>Алаулап жанған отсың ғой.</w:t>
        <w:br/>
        <w:t>Алдымдағы асқардай,</w:t>
        <w:br/>
        <w:t>Өзіңе көңілің тоқсың ғой.</w:t>
        <w:br/>
        <w:t>«Сіз де біздей болғансыз,</w:t>
        <w:br/>
        <w:t>Біз десіздей болармыз».</w:t>
        <w:br/>
        <w:t>Жеңем десем айып па,</w:t>
        <w:br/>
        <w:t>Екі аяғың салбырап,</w:t>
        <w:br/>
        <w:t>Аспаннан түскен жоқсың ғой.</w:t>
        <w:br/>
        <w:t>Өлеңінңді, ағасы, от қылып ең,</w:t>
      </w:r>
    </w:p>
    <w:p>
      <w:r>
        <w:t>Сөйлейсің төрелердің текті үнімен,</w:t>
        <w:br/>
        <w:t>Балық үндес, болғасын бақа тілдес,</w:t>
        <w:br/>
        <w:t>Өзіңе айтар ойды дөп қылып ем.</w:t>
        <w:br/>
        <w:t>Үйленбей жүрсің, аға, мен болжасам,</w:t>
        <w:br/>
        <w:t>Қыздардың аздығы емес, көптігінен.</w:t>
        <w:br/>
        <w:t>17</w:t>
        <w:br/>
        <w:t>Халықтың шапалағын алғанменен,</w:t>
        <w:br/>
        <w:t>Алланың махаббатын алған қиын.</w:t>
        <w:br/>
        <w:t>Бүл сөзің күпір, Мэлс, күнә-дағы,</w:t>
        <w:br/>
        <w:t>Байқамай айтып отсың сірә-дағы.</w:t>
        <w:br/>
        <w:t>Он күнәнің тоғызы тілден екен,</w:t>
        <w:br/>
        <w:t>Адам өстіп бишара сыналады.</w:t>
        <w:br/>
        <w:t>Одан даақындық сен сөзіңді айтқын,</w:t>
        <w:br/>
        <w:t>Исламға тиіспестен түмадағы.</w:t>
        <w:br/>
        <w:t>Пайғамбардың хадисінде айтқандайын,</w:t>
        <w:br/>
        <w:t>Өсиетке жеткізейін мұнаралы.</w:t>
        <w:br/>
        <w:t>Әуелі ақыреттің есігінде,</w:t>
        <w:br/>
        <w:t>Бірінші адам намаздан сұралады.</w:t>
        <w:br/>
        <w:t>Ініммен айтысам деп жалқындайсың,</w:t>
        <w:br/>
        <w:t>Білерім ақыретке жалпылдайсың.</w:t>
        <w:br/>
        <w:t>Шындық сөзді шыраймен айтқан дұрыс,</w:t>
        <w:br/>
        <w:t>Есікте мен түрмаймын, сен түрмайсың.</w:t>
        <w:br/>
        <w:t>Тапсыншы дүрыс жолдан халық тұрақ,</w:t>
        <w:br/>
        <w:t>Үзеңгіге ақын аяқ салып түрад.</w:t>
        <w:br/>
        <w:t>Әлгі қойған сұрағыңа ризамын,</w:t>
        <w:br/>
        <w:t>Елесіне ізгілікті салып бірақ,</w:t>
        <w:br/>
        <w:t>Төрт нәрсені білмедің деп кінәламас,</w:t>
        <w:br/>
        <w:t>Бес парызды сүрайтыны анық бірақ.</w:t>
        <w:br/>
        <w:t>Ал, Мэлс, күпірліктен арылайық,</w:t>
        <w:br/>
        <w:t>Жұртымызға ақын боп танылайық.</w:t>
        <w:br/>
        <w:t>Бір Алланың шеңберінен шықпай біздер,</w:t>
        <w:br/>
        <w:t>Дүниені үштастырып бағынайық.</w:t>
        <w:br/>
        <w:t>Кешегі Абай менен Шәкәрімнің</w:t>
        <w:br/>
        <w:t>Сара жолын осылай сағынайық.</w:t>
        <w:br/>
        <w:t>Кет дегенді естігің келмей тұрса,</w:t>
        <w:br/>
        <w:t>Сахнадан тұрып енді бағынайық.</w:t>
        <w:br/>
        <w:t>Иншалла, құдай өзі берген күні,</w:t>
        <w:br/>
        <w:t>Енді екеуміз сәждеде жолығайық.</w:t>
        <w:br/>
        <w:t>18</w:t>
      </w:r>
    </w:p>
    <w:p>
      <w:r>
        <w:t>Қалдырмас жерді жауға, елді дауға,</w:t>
        <w:br/>
        <w:t>Ұрпақтың ұран оты жағылғандай.</w:t>
        <w:br/>
        <w:t>Қазақтың қанына өскен гүл сияқты,</w:t>
        <w:br/>
        <w:t>Атадан жалғыз қалған үл сияқты,</w:t>
        <w:br/>
        <w:t>Тәуелсіздікпен атқан таңың қандай!</w:t>
        <w:br/>
        <w:t>Халқыммен шалқып тұрған шағың қандай!</w:t>
        <w:br/>
        <w:t>Қадырғали би айтқан қазақ едік,</w:t>
        <w:br/>
        <w:t>Жәмиғат Тауарихта жазылғандай.</w:t>
        <w:br/>
        <w:t>МҰХАМЕДЖАН:</w:t>
        <w:br/>
        <w:t>Алмасып ойларыңмен жатса екен ой,</w:t>
        <w:br/>
        <w:t>Дін білмеген дүмбілез бақсы екен ғой.</w:t>
        <w:br/>
        <w:t>Азаматың алысқа бастамаса,</w:t>
        <w:br/>
        <w:t>Әр қазақтың баласы атшы екен ғой.</w:t>
        <w:br/>
        <w:t>Қағазға жығылғанмын деп отырсың,</w:t>
        <w:br/>
        <w:t>Шариғаттан білімің тапшы екен “ой.</w:t>
        <w:br/>
        <w:t>Намазың өлеңдерің екен деп бір,</w:t>
        <w:br/>
        <w:t>Ақыретте алла айтса жақсы екен ғой.</w:t>
        <w:br/>
        <w:t>Соғылмай бүл айтыста сойылың да,</w:t>
        <w:br/>
        <w:t>Мэлетің үлгі болды-ау ойы мыңға.</w:t>
        <w:br/>
        <w:t>Еңболмаса иншалла демеймісің,</w:t>
        <w:br/>
        <w:t>Иман түнеп тұрмаса қойынында.</w:t>
        <w:br/>
        <w:t>Тарихтан біраз сырды шерттің, аға,</w:t>
        <w:br/>
        <w:t>Жиылмай Арқа жайлы айылың да.</w:t>
        <w:br/>
        <w:t>Біздер енді жатырмыз не бітіріп,</w:t>
        <w:br/>
        <w:t>Жеткесін Кенекеңнің жайы мыңға.</w:t>
        <w:br/>
        <w:t>Ірілердің бітірмей кеткенісі,</w:t>
        <w:br/>
        <w:t>Тірілердің жүктеулі мойынында.</w:t>
        <w:br/>
        <w:t>Олрас, түспесін деп көпке бағаң,</w:t>
        <w:br/>
        <w:t>Азырақ інің болып ептеп алам.</w:t>
        <w:br/>
        <w:t>Тарихтан тамырыңды тартқаннан соң,</w:t>
        <w:br/>
        <w:t>Таралғыңды тарылтпас текке балаң.</w:t>
        <w:br/>
        <w:t>Кешегі Кенесары, Наурызбайлар</w:t>
        <w:br/>
        <w:t>Елүшін еміреніп өткен адам.</w:t>
        <w:br/>
        <w:t>Іріліктің қандай боп түратынын,</w:t>
        <w:br/>
        <w:t>Тірілікте дәлелдеп кеткен адам.</w:t>
        <w:br/>
        <w:t>1</w:t>
        <w:br/>
        <w:t>Әріптеспен әңгіме дүкен қүрам,</w:t>
        <w:br/>
        <w:t>Жүгіртіп ойдың шаңқан боз сұлуын.</w:t>
        <w:br/>
        <w:t>Жүйрік жылдар жүйткіп өтін жатыр,</w:t>
        <w:br/>
        <w:t>Жамап киіп, жыртылған өз шұлығын.</w:t>
        <w:br/>
        <w:t>Алтын таға секілді, ағайындар,</w:t>
        <w:br/>
        <w:t>Өнердегі мен едім өз сынығың.</w:t>
        <w:br/>
        <w:t>«Жас жүрегім саусағын жайсын» енді,</w:t>
        <w:br/>
        <w:t>Арасынан ағызып сөз шырынын.</w:t>
        <w:br/>
        <w:t>Ағайын, қос үлың да үлгілі еді,</w:t>
        <w:br/>
        <w:t>Үлгілер не істерін кім біледі?</w:t>
        <w:br/>
        <w:t>. Тоң майға тойып алған тоқ мысықтай,</w:t>
        <w:br/>
        <w:t>Үндеместер бірдеңе бүлдіреді.</w:t>
        <w:br/>
        <w:t>Бармысың, дәудірлеген Дәулеткерей,</w:t>
      </w:r>
    </w:p>
    <w:p>
      <w:r>
        <w:t>Жымисаң жанарыңнан күн күледі. |</w:t>
        <w:br/>
        <w:t>Екеуміз де филфактың шәкірті едік,</w:t>
        <w:br/>
        <w:t>Тіркестерің дәл соны білдіреді.</w:t>
        <w:br/>
        <w:t>Інімнің қыбын бүгін мен табайын,</w:t>
        <w:br/>
        <w:t>Қашаннан тістің сырын тіл біледі.</w:t>
        <w:br/>
        <w:t>Тайы да қысырақтың тулағандай,</w:t>
        <w:br/>
        <w:t>Жүрт болмаса жүйріктер тумағандай.</w:t>
        <w:br/>
        <w:t>Екеуіміз есті сөзге бас иейік,</w:t>
        <w:br/>
        <w:t>Ер-тоқымы жылқының тулағандай.</w:t>
        <w:br/>
        <w:t>Кесек-кесек боп түссін кестелі сөз,</w:t>
        <w:br/>
        <w:t>Жапырақтап жал-жая турағандай.</w:t>
        <w:br/>
        <w:t>Мен сені ақ көбік ғып көрейінші,</w:t>
        <w:br/>
        <w:t>Езуіңді ауыздық сулағандай.</w:t>
        <w:br/>
        <w:t>Інімді ағыл-тегіл терлетейін,</w:t>
        <w:br/>
        <w:t>Адыраспан қайнатып булағандай.</w:t>
        <w:br/>
        <w:t>Ағаңа қарсыласқан жарайсың ғой,</w:t>
        <w:br/>
        <w:t>Мықты болсаң айтарсың талай сынды ой.</w:t>
        <w:br/>
        <w:t>Арқаланып сөзіңді басташы енді,</w:t>
        <w:br/>
        <w:t>Маңдайлы сен де елге самайсың ғой.</w:t>
        <w:br/>
        <w:t>Қанатыңды бір серпіп ұшшы, інім,</w:t>
        <w:br/>
        <w:t>Қар адамын көргендей қарайсың ғой.</w:t>
        <w:br/>
        <w:t>15</w:t>
        <w:br/>
        <w:t>ДӘУЛЕТКЕРЕЙ:</w:t>
        <w:br/>
        <w:t>Сөйлесем өлеңімді үстеп алып,</w:t>
        <w:br/>
        <w:t>Шабыттың оты жатыр іште жанып.</w:t>
        <w:br/>
        <w:t>Ағасы, сен оқыған ұлы ордаға</w:t>
        <w:br/>
        <w:t>Мен-дағы құдай қолдап түскем анық.</w:t>
        <w:br/>
        <w:t>Азамат ақын айтар сөз айттың ғой,</w:t>
        <w:br/>
        <w:t>Тіліңді келіп, аға, тіске жанып.</w:t>
        <w:br/>
        <w:t>Қайтейін бүгін жырда сайрандамай,</w:t>
        <w:br/>
        <w:t>Сөйлейсің, қырдан қырып, ойдан борай.</w:t>
        <w:br/>
        <w:t>Қасқа жолың алдыңда сайрап жатыр,</w:t>
        <w:br/>
        <w:t>Қайығың қара өлеңнен қайраңдамай.</w:t>
        <w:br/>
        <w:t>Ағасы, байқап бірақ айтысарсың,</w:t>
        <w:br/>
        <w:t>Түйенің жығылуы қойдан да оңай.</w:t>
        <w:br/>
        <w:t>Інің ем, айтар сөзін келіп түйген,</w:t>
        <w:br/>
        <w:t>Біз шықсақ ұлы ордадай серікті үйден.</w:t>
        <w:br/>
        <w:t>Қар адамын көргендей мен қарасам,</w:t>
        <w:br/>
        <w:t>Өзіңсің ғой мамырда бөрік киген.</w:t>
        <w:br/>
        <w:t>Бүгінгі бәйгедегі бөлек есім,</w:t>
        <w:br/>
        <w:t>Ұйқасын шама келсе шегелесін.</w:t>
        <w:br/>
        <w:t>Қанымда намыс оты алаулаған,</w:t>
        <w:br/>
        <w:t>Еркектің танытқандай ерегесін.</w:t>
        <w:br/>
        <w:t>Шайқастың шарты солай болғаннан соң,</w:t>
        <w:br/>
        <w:t>Мен әлемін немесе сен өлесің.</w:t>
        <w:br/>
        <w:t>Өзіңді байқаусызда жеңіл кетсем,</w:t>
        <w:br/>
        <w:t>Айтшы, аға, сүйіншіме не бересің?!</w:t>
      </w:r>
    </w:p>
    <w:p>
      <w:r>
        <w:t>МҰХАМЕДЖАН:</w:t>
        <w:br/>
        <w:t>Ағаңның, бір бұрылса от қабағы,</w:t>
        <w:br/>
        <w:t>Кеудеңнен талай сырың жоқталады.</w:t>
        <w:br/>
        <w:t>Түйені жығамын деп отырсың-ау,</w:t>
        <w:br/>
        <w:t>Келгендей ер намысын жоқтағалы.</w:t>
        <w:br/>
        <w:t>Түйе келіп көпірде жығылғанмен,</w:t>
        <w:br/>
        <w:t>Төрт түліктің төресі боп қалады.</w:t>
        <w:br/>
        <w:t>16</w:t>
        <w:br/>
        <w:t>ДӘУЛЕТКЕРЕЙ КӘПҰЛЫ МЕН</w:t>
        <w:br/>
        <w:t>МҰХАМЕДЖАН ТАЗАБЕКОВТЫҢ АЙТЫСЫ</w:t>
        <w:br/>
        <w:t>ДӘУЛЕТКЕРЕЙ:</w:t>
        <w:br/>
        <w:t>Мәжіліске жиылған,</w:t>
        <w:br/>
        <w:t>Мәртебелі мәрт ұлдар.</w:t>
        <w:br/>
        <w:t>Ақжол тілер әжелер,</w:t>
        <w:br/>
        <w:t>Ақсақалдар-алтындар.</w:t>
        <w:br/>
        <w:t>Мамыражай мамырда,</w:t>
        <w:br/>
        <w:t>Шаттаныңдар, шалқыңдар.</w:t>
        <w:br/>
        <w:t>Демеп қой, халқым, қол ұрып,</w:t>
        <w:br/>
        <w:t>Нар құнындай нарқың бар.</w:t>
        <w:br/>
        <w:t>Бәрекелді айтылсын,</w:t>
        <w:br/>
        <w:t>Ой-сарасы сарқылсын,</w:t>
        <w:br/>
        <w:t>Той табағын тартындар!</w:t>
        <w:br/>
        <w:t>Ағайын бүгін айтысқа,</w:t>
        <w:br/>
        <w:t>Ұсынып отыр хақ төрді.</w:t>
        <w:br/>
        <w:t>Ақиқат айт деп алашқа,</w:t>
        <w:br/>
        <w:t>Ақынға Алла тақ берді.</w:t>
        <w:br/>
        <w:t>Шаршы тобынды шаңдатар,</w:t>
        <w:br/>
        <w:t>Бәйгелі тайың бапты енді.</w:t>
        <w:br/>
        <w:t>Тағдырым менің айтыста,</w:t>
        <w:br/>
        <w:t>Мұхамеджанға тап келді.</w:t>
        <w:br/>
        <w:t>Айналайын, ағайын,</w:t>
        <w:br/>
        <w:t>Өлеңге деген махаббат,</w:t>
        <w:br/>
        <w:t>Өзіңе деген сағыныш,</w:t>
        <w:br/>
        <w:t>Алдыңа қайтаап келді.</w:t>
        <w:br/>
        <w:t>Мұхамеджан ағасы,</w:t>
        <w:br/>
        <w:t>Ақнық болсаң аңғартқын,</w:t>
        <w:br/>
        <w:t>Алабұлтаса самғаған,</w:t>
        <w:br/>
        <w:t>Тұлпар болсаң танытқын,</w:t>
        <w:br/>
        <w:t>Алдынақара салмаған.</w:t>
        <w:br/>
        <w:t>МҰАМЕДЖАН:</w:t>
        <w:br/>
        <w:t>Тіл мен жақ куат беріп, төзші бүгін,</w:t>
        <w:br/>
        <w:t>Егейін екі ақынның қос шыбығын.</w:t>
        <w:br/>
        <w:t>14</w:t>
      </w:r>
    </w:p>
    <w:p>
      <w:r>
        <w:t>Бұрылып сәлем берейін,</w:t>
        <w:br/>
        <w:t>Өнерпаз аға сен едің,</w:t>
        <w:br/>
        <w:t>Тілекші інің мен едім.</w:t>
        <w:br/>
        <w:t>Сыйласуға келгенде,</w:t>
        <w:br/>
        <w:t>Сарыарқадай кең едім.</w:t>
        <w:br/>
        <w:t>Белдесуге емес мен,</w:t>
        <w:br/>
        <w:t>Елдесуге кеп едім.</w:t>
        <w:br/>
        <w:t>Жылы-жылы сөзіңмен,</w:t>
        <w:br/>
        <w:t>Көңілімді демегін.</w:t>
        <w:br/>
        <w:t>Атасалтын сыйлайтын,</w:t>
        <w:br/>
        <w:t>Ағатаптым деп едім.</w:t>
        <w:br/>
        <w:t>Арзан сөзбен сағымды,</w:t>
        <w:br/>
        <w:t>Сындырмас деп сенемін.</w:t>
        <w:br/>
        <w:t>Қарап түрсаң әр ненің</w:t>
        <w:br/>
        <w:t>Оңы менен солы бар.</w:t>
        <w:br/>
        <w:t>Биіктегі қуанар,</w:t>
        <w:br/>
        <w:t>Етектегі торығар.</w:t>
        <w:br/>
        <w:t>Тұлпарлармен жарысқан</w:t>
        <w:br/>
        <w:t>Жабылардың соры бар.</w:t>
        <w:br/>
        <w:t>Ұлы бәйге біткенде,</w:t>
        <w:br/>
        <w:t>Көрінуге қорынар.</w:t>
        <w:br/>
        <w:t>Азамат шықса алдыңнан,</w:t>
        <w:br/>
        <w:t>Аттан түсіп қолын ал.</w:t>
        <w:br/>
        <w:t>Мендей іні саған да,</w:t>
        <w:br/>
        <w:t>Сендей аға маған да,</w:t>
        <w:br/>
        <w:t>Енді қашан жолығар.</w:t>
        <w:br/>
        <w:t>Елсенімін ақтаған,</w:t>
        <w:br/>
        <w:t>Топтан озған тұлпармын.</w:t>
        <w:br/>
        <w:t>Құлпыртып түгін баптаған,</w:t>
        <w:br/>
        <w:t>Топшысы берік сүңқармын.</w:t>
        <w:br/>
        <w:t>Кеудеде жырым кептеліп,</w:t>
        <w:br/>
        <w:t>Борасын болып бүрқармын.</w:t>
        <w:br/>
        <w:t>Шайқалтып талай ақынды,</w:t>
        <w:br/>
        <w:t>Түндігін жел боп жұлқармын.</w:t>
        <w:br/>
        <w:t>81</w:t>
        <w:br/>
        <w:t>Түркістан тайқазаны қолда болса,</w:t>
        <w:br/>
        <w:t>Көжесі бар қазаққа жетер еді.</w:t>
        <w:br/>
        <w:t>Қүткетті қазаныңда, есе кетті,</w:t>
        <w:br/>
        <w:t>Ақынсың, соған бір сөз десең етті.</w:t>
        <w:br/>
        <w:t>Магнит толқыны көп Алматыда,</w:t>
        <w:br/>
        <w:t>Әселхан, көктем қалай әсер етті?</w:t>
        <w:br/>
        <w:t>ӘСЕЛХАН:</w:t>
        <w:br/>
        <w:t>Алып ең ел-жұртынның ақ алғысын,</w:t>
        <w:br/>
        <w:t>Шабыт - құс тағы қанат қағармысың?</w:t>
        <w:br/>
        <w:t>Елімнің мәртебесін биіктеткен,</w:t>
        <w:br/>
        <w:t>Алматы, Алатауым, аманбысың?</w:t>
        <w:br/>
        <w:t>Есен бе, құрбы-құрдас, жалпы халық,</w:t>
        <w:br/>
        <w:t>Ақын ба, қол соқпаса халқы танып.</w:t>
        <w:br/>
        <w:t>Хал қалай, қатарласқан әріптесім,</w:t>
        <w:br/>
        <w:t>Екеулеп жыр-өзенін шалқыталық.</w:t>
      </w:r>
    </w:p>
    <w:p>
      <w:r>
        <w:t>Есеміз әр жерде де кетіп жүр ғой,</w:t>
        <w:br/>
        <w:t>Кештеу боп парызымыз өтіп жүр ғой.</w:t>
        <w:br/>
        <w:t>Ерікжан, айтпай-ақ қой сол қазанды,</w:t>
        <w:br/>
        <w:t>Айтқаның бұдан басқа жетіп жүр ғой.</w:t>
        <w:br/>
        <w:t>Беремін жалғыз сұрақ бастамаға,</w:t>
        <w:br/>
        <w:t>Көңілім саған деген ақ шағала.</w:t>
        <w:br/>
        <w:t>Қарқынды серпіліс бар біздің жақта,</w:t>
        <w:br/>
        <w:t>Ерікжан, не боп жатыр астанада?</w:t>
        <w:br/>
        <w:t>ЕРІК:</w:t>
        <w:br/>
        <w:t>Салған соң жырындыға жырындыны,</w:t>
        <w:br/>
        <w:t>Айтыстың туып түр-ау бүгін күні.</w:t>
        <w:br/>
        <w:t>Ел бізден өрескел сөз күте ме екен,</w:t>
        <w:br/>
        <w:t>Котлет қылсаекен деп бірін-бірі.</w:t>
        <w:br/>
        <w:t>Айтыста жалын аттық, гүл аттық қой,</w:t>
        <w:br/>
        <w:t>Бауыр боп бір-бірімізді ұнаттық қой.</w:t>
        <w:br/>
        <w:t>23</w:t>
        <w:br/>
        <w:t>ДӘУЛЕТКЕРЕЙ:</w:t>
        <w:br/>
        <w:t>Ағасы, тапытарсың кісілікті,</w:t>
        <w:br/>
        <w:t>Ешкімге өткізбейтін күш үгітті.</w:t>
        <w:br/>
        <w:t>Жүмыртқадан балапан, жылан шықса,</w:t>
        <w:br/>
        <w:t>Болар-ау жылан емес құсы қүтты.</w:t>
        <w:br/>
        <w:t>Ініңді балапанға теңеместен,</w:t>
        <w:br/>
        <w:t>Маған сен өткізерсің кішілікті.</w:t>
        <w:br/>
        <w:t>Оғынды маған қарап атқанменен,</w:t>
        <w:br/>
        <w:t>Көмейің сенің-дағы түсінікті.</w:t>
        <w:br/>
        <w:t>Қырансың биіктерге конатүғын,</w:t>
        <w:br/>
        <w:t>Ақиық самғайды екен ол ақырын.</w:t>
        <w:br/>
        <w:t>Шайқалған жүмыртқада қүс болайын,</w:t>
        <w:br/>
        <w:t>Күні ертең қия-қүзды шолатұғын.</w:t>
        <w:br/>
        <w:t>Жүмыртқадан шайқалған жылан болсам,</w:t>
        <w:br/>
        <w:t>Тілім болар өзіңді шағатүғын.</w:t>
        <w:br/>
        <w:t>Жүруші ем өнеріңе болып қүмар,</w:t>
        <w:br/>
        <w:t>Жырың бар жалпақ жүртқа және ұқтырар.</w:t>
        <w:br/>
        <w:t>Арманы арғымақтың аламан тек,</w:t>
        <w:br/>
        <w:t>Жолында баһадүрдің жорық тұрар.</w:t>
        <w:br/>
        <w:t>Ойпырм-ай, оймауытты ойсыратып,</w:t>
        <w:br/>
        <w:t>Түрің бар торғауытты торықтырар.</w:t>
        <w:br/>
        <w:t>Қызды айтқаным әзілім аузымдағы,</w:t>
        <w:br/>
        <w:t>Шоқпарым жоқ қолымда тобыққа үрар.</w:t>
        <w:br/>
        <w:t>Айтыста бірлігіне досы көнер,</w:t>
        <w:br/>
        <w:t>Көрермендік көңілдің хошы бөлер.</w:t>
        <w:br/>
        <w:t>Арындатып бастап мен баяулатсам,</w:t>
        <w:br/>
        <w:t>Жабағы тайдың тері ашы келер.</w:t>
      </w:r>
    </w:p>
    <w:p>
      <w:r>
        <w:t>Мен бүгін шабысыңды танып көрсем,</w:t>
        <w:br/>
        <w:t>Болашағы зор мына халыққа ер сен.</w:t>
        <w:br/>
        <w:t>Көсілейін қысылмай, қымтырылмай,</w:t>
        <w:br/>
        <w:t>Ініңе бүл додада шабыт берсең.</w:t>
        <w:br/>
        <w:t>Ағасы, әңгімеңе мен еремін,</w:t>
        <w:br/>
        <w:t>Ендеше былай айт деп бағыт берсең.</w:t>
        <w:br/>
        <w:t>19</w:t>
        <w:br/>
        <w:t>Басыңа бір күн бақ дарыр.</w:t>
        <w:br/>
        <w:t>Дұшпаның болған дөкейғе,</w:t>
        <w:br/>
        <w:t>Сазайын берсін, Көк Тәңір.</w:t>
        <w:br/>
        <w:t>Көш бастайтын еркектер,</w:t>
        <w:br/>
        <w:t>Еңсесі түсіп артта жүр.</w:t>
        <w:br/>
        <w:t>Матриархат мүшесі,</w:t>
        <w:br/>
        <w:t>Сауда қылып сыртта жүр.</w:t>
        <w:br/>
        <w:t>Мүңды айтсам көңіліңнің хошы болды,</w:t>
        <w:br/>
        <w:t>Айтқаным арманыма қосып елді.</w:t>
        <w:br/>
        <w:t>Сен-дағы арқа сүйер азамат ең,</w:t>
        <w:br/>
        <w:t>Менің де ниетіме қосыл енді.</w:t>
        <w:br/>
        <w:t>Әрі қарай тағы да толғай жатам,</w:t>
        <w:br/>
        <w:t>Әзірге бір түйгенім осы болды.</w:t>
        <w:br/>
        <w:t>МҰХАМЕДЖАН:</w:t>
        <w:br/>
        <w:t>Өзіңе жайған кезде халық құшақ,</w:t>
        <w:br/>
        <w:t>Аяғыңды алдың-ау анық түсап.</w:t>
        <w:br/>
        <w:t>Ел жайын айтам деп ең жарытпадың,</w:t>
        <w:br/>
        <w:t>Күнде келе берердей шабытты шақ.</w:t>
        <w:br/>
        <w:t>ЕРІК АСҚАРОВ ПЕН ӘСЕЛХАН ҚАЛЫБЕКОВАНЫҢ</w:t>
        <w:br/>
        <w:t>АЙТЫСЫ</w:t>
        <w:br/>
        <w:t>ЕРІК:</w:t>
        <w:br/>
        <w:t>Алдымен мен берейін елге сәлем,</w:t>
        <w:br/>
        <w:t>Тізілген әділқазым-төрге сәлем!</w:t>
        <w:br/>
        <w:t>Айтыста асуы жоқ, кешуі жоқ,</w:t>
        <w:br/>
        <w:t>Ақсеңгір-Әселхандай белге сәлем!</w:t>
        <w:br/>
        <w:t>Әселхан, сен де бүлбүл, мен де бұлбұл,</w:t>
        <w:br/>
        <w:t>Әніміз уайым болды-ау елге бұл бір,</w:t>
        <w:br/>
        <w:t>Өзіңді Ерік інің «апайлайды»,</w:t>
        <w:br/>
        <w:t>Біреулер түлен түртіп жеңге қып жүр.</w:t>
        <w:br/>
        <w:t>Шақырып Наурыз той жетеледі,</w:t>
        <w:br/>
        <w:t>Көңілді көктем, шіркін, көтереді.</w:t>
        <w:br/>
        <w:t>29</w:t>
        <w:br/>
        <w:t>Сол бала жанымызды ұқпағанда,</w:t>
        <w:br/>
        <w:t>Қасқырдай зар иледік қауып қақпан.</w:t>
      </w:r>
    </w:p>
    <w:p>
      <w:r>
        <w:t>Дәрменсіз сыртта түрып шуылдаймыз,</w:t>
        <w:br/>
        <w:t>Есікті қайта аша алмай қатты жапқан.</w:t>
        <w:br/>
        <w:t>Қазақша мектептерің жабылған-ды,</w:t>
        <w:br/>
        <w:t>Газетке ол жайлы да жазылған-ды.</w:t>
        <w:br/>
        <w:t>Қайтадан сол мектептер ашылды ма,</w:t>
        <w:br/>
        <w:t>Қаулыны нақты іске асырды ма?</w:t>
        <w:br/>
        <w:t>«Қазақ тіл неге керек?» дейсалатын,</w:t>
        <w:br/>
        <w:t>Даурықпа ағайындар басылды ма?</w:t>
        <w:br/>
        <w:t>ЕРІК:</w:t>
        <w:br/>
        <w:t>Өсер ел ауруын жасыра ма,</w:t>
        <w:br/>
        <w:t>Оларды әлде біреу басына ма?</w:t>
        <w:br/>
        <w:t>Кесел боп сіңіп кеткен нигилистер,</w:t>
        <w:br/>
        <w:t>Өлсе де Алматыда басыла ма?</w:t>
        <w:br/>
        <w:t>Мектеп аз демейміз бүл қалада біз,</w:t>
        <w:br/>
        <w:t>Әрқайсысын бір жеңіске балағамыз.</w:t>
        <w:br/>
        <w:t>Жиырма бес мектеп ашты Алматыда,</w:t>
        <w:br/>
        <w:t>Топырағың торқа болғыр Шона ағамыз!..</w:t>
        <w:br/>
        <w:t>ӘСЕЛХАН:</w:t>
        <w:br/>
        <w:t>Нәсіп боп кездестім ғой Ерікпенен,</w:t>
        <w:br/>
        <w:t>Ініме тура өзіме еліктеген.</w:t>
        <w:br/>
        <w:t>Суырылып шығып айтып Керекуде,</w:t>
        <w:br/>
        <w:t>Жырынңмен жан-жүректі еріткен ең.</w:t>
        <w:br/>
        <w:t>Өзгеден жақын тартып айтыстарда,</w:t>
        <w:br/>
        <w:t>Тілеуші ем қайтуыңды жеңіспенен.</w:t>
        <w:br/>
        <w:t>ЕРІК:</w:t>
        <w:br/>
        <w:t>Қүрмет қыл Әселхандай танымалға,</w:t>
        <w:br/>
        <w:t>Жіориім, орында ойын, қабыл ал да,</w:t>
        <w:br/>
        <w:t>Әселхан, сыйымыздан жаңылмадық,</w:t>
        <w:br/>
        <w:t>Сыпайы бізден өткен табылар ма!?.</w:t>
        <w:br/>
        <w:t>27</w:t>
        <w:br/>
        <w:t>Ел алдында сөз айту,</w:t>
        <w:br/>
        <w:t>Азаматқа мін болад.</w:t>
        <w:br/>
        <w:t>Өзін-өзі мақтаған,</w:t>
        <w:br/>
        <w:t>Айтшы, аға, кім болад?</w:t>
        <w:br/>
        <w:t>“Қарсыласың қарт кісі,</w:t>
        <w:br/>
        <w:t>Сыйламадың сақалын,</w:t>
        <w:br/>
        <w:t>Сіз-біз десіп жатпастан,</w:t>
        <w:br/>
        <w:t>Бірден сен деп атадың.</w:t>
        <w:br/>
        <w:t>Іні айырылса ізеттен,</w:t>
        <w:br/>
        <w:t>Үлкені осы қатаның.</w:t>
        <w:br/>
        <w:t>Жасың келген шағыңда,</w:t>
        <w:br/>
        <w:t>Жанжалмен шықпас атағың.</w:t>
        <w:br/>
        <w:t>Ерсіісіне біреудің</w:t>
        <w:br/>
        <w:t>Қиналып-ақ жатамын.</w:t>
        <w:br/>
        <w:t>Атаңа не істесең,</w:t>
        <w:br/>
        <w:t>Алдыңнан шығар дейтұғын,</w:t>
        <w:br/>
        <w:t>Естіп пе ең қазақ мақалын?</w:t>
      </w:r>
    </w:p>
    <w:p>
      <w:r>
        <w:t>Жалғыз ғана мен емес,</w:t>
        <w:br/>
        <w:t>Кәрді-ау бәрі мұныңды.</w:t>
        <w:br/>
        <w:t>Дос жылатып айтады,</w:t>
        <w:br/>
        <w:t>Жасырмайды мініңді.</w:t>
        <w:br/>
        <w:t>Тым қаттырақ кетті деп,</w:t>
        <w:br/>
        <w:t>Кінәлама ініңді.</w:t>
        <w:br/>
        <w:t>Үлкенге берген жәбірің,</w:t>
        <w:br/>
        <w:t>Көзге бірден ілінді.</w:t>
        <w:br/>
        <w:t>Әуре болма қорқытып,</w:t>
        <w:br/>
        <w:t>Жер астына қамалған</w:t>
        <w:br/>
        <w:t>Шақырам деп жыныңды.</w:t>
        <w:br/>
        <w:t>Жалғыз ғана мен емес,</w:t>
        <w:br/>
        <w:t>Бәрі де мұны байқады.</w:t>
        <w:br/>
        <w:t>Жігітім қапы кетті-ау деп,</w:t>
        <w:br/>
        <w:t>Көбісі басын шайқады.</w:t>
        <w:br/>
        <w:t>Дос көңілі қашанда,</w:t>
        <w:br/>
        <w:t>Бір ауыз сөзден қайтады.</w:t>
        <w:br/>
        <w:t>Есте сақта, ағасы,</w:t>
        <w:br/>
        <w:t>Сөз емес сөзді қашанда</w:t>
        <w:br/>
        <w:t>Кісі емес кісі айтады.</w:t>
        <w:br/>
        <w:t>86</w:t>
        <w:br/>
        <w:t>МҰХАМЕДЖАН:</w:t>
        <w:br/>
        <w:t>Уа, Дәуке, неге сонша шабынасың,</w:t>
        <w:br/>
        <w:t>Шабынсаң шардай болып жарыласың.</w:t>
        <w:br/>
        <w:t>Балапан деген сөзді ауыр алып,</w:t>
        <w:br/>
        <w:t>Албырттықтан сен қашан арыласың.</w:t>
        <w:br/>
        <w:t>Есейіп, ертең жігіт боп кеткенде,</w:t>
        <w:br/>
        <w:t>. Ағаңның бүл лебізін сағынасың.</w:t>
        <w:br/>
        <w:t>Әткеншекте отырған жас бүркіттей,</w:t>
        <w:br/>
        <w:t>Қитетсе қиғылыққа салынасың.</w:t>
        <w:br/>
        <w:t>Атдорбадан үріккен шабдар аттай,</w:t>
        <w:br/>
        <w:t>Шалт қимылдан сен қашан арыласың.</w:t>
        <w:br/>
        <w:t>Жылан болып сен мені шағамын деп,</w:t>
        <w:br/>
        <w:t>Жоқ жерден қүр сезімге бағынасың.</w:t>
        <w:br/>
        <w:t>Ағаңның алқымына жармастың-ау,</w:t>
        <w:br/>
        <w:t>Аталы сөздің ұқпай мағынасын.</w:t>
        <w:br/>
        <w:t>Көңілдің осы болса өтелгені,</w:t>
        <w:br/>
        <w:t>Ағаңның айтқан сөзі бекер ме еді?!</w:t>
        <w:br/>
        <w:t>Мен сені қүшақ жая қарсы алып ем,</w:t>
        <w:br/>
        <w:t>Өсіп-өнген жігіт деп шетелдегі.</w:t>
        <w:br/>
        <w:t>Көмейіңді түсіндім деп отырсың,</w:t>
        <w:br/>
        <w:t>Сол болғандай көңіліңнің жетер жері.</w:t>
        <w:br/>
        <w:t>Бұл ағаңның көмейін түсінгенше,</w:t>
        <w:br/>
        <w:t>Халқыңның сөзін айтшы көкейдегі.</w:t>
        <w:br/>
        <w:t>Аузыма алған кезде бір Алламды-ай,</w:t>
        <w:br/>
        <w:t>Оң иықта періштем қуанғандай.</w:t>
        <w:br/>
        <w:t>Жүректің түбіндегі сөзді айтайық,</w:t>
        <w:br/>
        <w:t>Сыпайының тісінен сыр алғандай.</w:t>
        <w:br/>
        <w:t>Жәннәттың жемісіндей уылжысаң,</w:t>
        <w:br/>
        <w:t>Сөздің сөлін кім ішпес құмарланбай.</w:t>
        <w:br/>
        <w:t>Тіліңнен бал сорғалап, мүң төгілсін,</w:t>
      </w:r>
    </w:p>
    <w:p>
      <w:r>
        <w:t>Мұхиттан маржан сүзіп шығарғандай.</w:t>
        <w:br/>
        <w:t>Қусырылабермейік құр бекерге,</w:t>
        <w:br/>
        <w:t>Қойынға тығып келген жылан бардай.</w:t>
        <w:br/>
        <w:t>20</w:t>
        <w:br/>
        <w:t>Ең үлкен жаңалығы Алматының--</w:t>
        <w:br/>
        <w:t>Олжасты аман-есен қүлаттық қой.</w:t>
        <w:br/>
        <w:t>Елмеедік ерлерінің құнын білер,</w:t>
        <w:br/>
        <w:t>Батыраш болып алдық сүріндірер.</w:t>
        <w:br/>
        <w:t>Сабаса Абайыңды сауатсыздар,</w:t>
        <w:br/>
        <w:t>Олжасты сабап жүр ғой «білімділер».</w:t>
        <w:br/>
        <w:t>Құлашын кең дүниеге жайған адам,</w:t>
        <w:br/>
        <w:t>Халқыңа көңілің қалды-ау, қайран ағам,</w:t>
        <w:br/>
        <w:t>Қазаққа бүдан кейін өкпелеп көр,</w:t>
        <w:br/>
        <w:t>Шоқанын аға сүлтан сайламаған.</w:t>
        <w:br/>
        <w:t>Шырылдап отқа түскен халық үшін,</w:t>
        <w:br/>
        <w:t>Ақыннан арылмайды-ау бәрібір сын.</w:t>
        <w:br/>
        <w:t>Біреуге жақпады ма күрескені,</w:t>
        <w:br/>
        <w:t>Атомның тоқтатам деп жарылысын?</w:t>
        <w:br/>
        <w:t>ӘСЕЛХАН:</w:t>
        <w:br/>
        <w:t>Гәп бар ғой сайланбаса дара мүнда,</w:t>
        <w:br/>
        <w:t>Азәлі жетілуі сананың да.</w:t>
        <w:br/>
        <w:t>Топанын тоқыраудың сілкіп тастап,</w:t>
        <w:br/>
        <w:t>Енуі оңай емес жаңаның да.</w:t>
        <w:br/>
        <w:t>Қазақтың, бар әлемнің арман-мұңы,</w:t>
        <w:br/>
        <w:t>Олжастың тұнып түр ғой қабағында.</w:t>
        <w:br/>
        <w:t>Туса да азаматқа бақ сынар күн,</w:t>
        <w:br/>
        <w:t>Дерт пе еді әр жыл сайын асқынар бұл.</w:t>
        <w:br/>
        <w:t>Қып-қысқа бүл ғұмырда неге, неге,</w:t>
        <w:br/>
        <w:t>Жолдары болмайды екен жақсылардың?</w:t>
        <w:br/>
        <w:t>ЕРІК:</w:t>
        <w:br/>
        <w:t>Бірлік деп қалың елге сайрап жүрем,</w:t>
        <w:br/>
        <w:t>Қүлжағып әр ағамды сайлап жүрем.</w:t>
        <w:br/>
        <w:t>Бәрін де жақсы көрем өздерінің,</w:t>
        <w:br/>
        <w:t>Бастары піспей қойды, қайдан білем?!</w:t>
        <w:br/>
        <w:t>24</w:t>
        <w:br/>
        <w:t>ДӘУЛЕТКЕРЕЙ:</w:t>
        <w:br/>
        <w:t>Аламан арғымақты төтен сынау,</w:t>
        <w:br/>
        <w:t>Бөгде оймеп қоймаспын бөтен сұрау.</w:t>
        <w:br/>
        <w:t>Өзін-өзі өзгеден биік қойып,</w:t>
        <w:br/>
        <w:t>Сеніміңді баптаған сетерсің-ау.</w:t>
        <w:br/>
        <w:t>Жел жағыңа шығармас Тірі жанды,</w:t>
        <w:br/>
        <w:t>Басын имес кішіге шетенсің-ау.</w:t>
      </w:r>
    </w:p>
    <w:p>
      <w:r>
        <w:t>Шақпа тілді қалмайтын шақарлығың,</w:t>
        <w:br/>
        <w:t>Ұқсамасаң тумағыр екенсің-ау?!</w:t>
        <w:br/>
        <w:t>Сөйлесең өлеңіңде сөлің майлы,</w:t>
        <w:br/>
        <w:t>Дәл бүгін жүта қоймас көңіл қайғы.</w:t>
        <w:br/>
        <w:t>Ал,енді бір-екі ауыз мен айтайын,</w:t>
        <w:br/>
        <w:t>Ағасы,заманым мен елім жайлы.</w:t>
        <w:br/>
        <w:t>Тура жолдан тайғандар топ қүрайды, .</w:t>
        <w:br/>
        <w:t>Сөздері мінсіз сұлу, тек шырайлы.</w:t>
        <w:br/>
        <w:t>Сеңсоққандай сенделген жастарыңнан,</w:t>
        <w:br/>
        <w:t>Жанға сая керек пе деп сүрайды.</w:t>
        <w:br/>
        <w:t>Дінің үшін тік түрсан, Мүхаммедтің,</w:t>
        <w:br/>
        <w:t>«Көп үлтты» деп мақтанған Қазақстан,</w:t>
        <w:br/>
        <w:t>Көп дінді боп жүрмесін, көп құдайлы?!</w:t>
        <w:br/>
        <w:t>Тыйылмай құмар істеп, күнәлі істен,</w:t>
        <w:br/>
        <w:t>Жылатар жүрегіңді жұбаныш кем.</w:t>
        <w:br/>
        <w:t>Құлқынның қүлы болған қазақ аз ба,</w:t>
        <w:br/>
        <w:t>Кәпірден асып түсер құлап ішкен?</w:t>
        <w:br/>
        <w:t>Қаладағы қаптаған казиноңның,</w:t>
        <w:br/>
        <w:t>Мешітіңнен мерейі тұрады үстем.</w:t>
        <w:br/>
        <w:t>Наркобизнес дамыған,</w:t>
        <w:br/>
        <w:t>Нәлет айтар шақта бүл.</w:t>
        <w:br/>
        <w:t>Досыңмын деген пендеге,</w:t>
        <w:br/>
        <w:t>Ағыңнан жарыл, ақтарыл.</w:t>
        <w:br/>
        <w:t>Біреулер біліп қоймасын,</w:t>
        <w:br/>
        <w:t>Бағаңды өзің жатқа біл.</w:t>
        <w:br/>
        <w:t>Көзін салар қүдайым,</w:t>
        <w:br/>
        <w:t>21</w:t>
        <w:br/>
        <w:t>ӘСЕЛХАН:</w:t>
        <w:br/>
        <w:t>Адамбыз жақсылыққа жаны қүштар,</w:t>
        <w:br/>
        <w:t>Адам бар жерде бірақ жаңылыс бар.</w:t>
        <w:br/>
        <w:t>Жатады жүрегімді дүрсілдетіп,</w:t>
        <w:br/>
        <w:t>Сен айтқан Семейдегі жарылыстар.</w:t>
        <w:br/>
        <w:t>Жау шапса бұрын бабам аңдайды екен,</w:t>
        <w:br/>
        <w:t>Сасқанда жаннан қулық қалмайды екен.</w:t>
        <w:br/>
        <w:t>Қазанның төңкерілген астында қап,</w:t>
        <w:br/>
        <w:t>Бір бала бір үрпақты жалғайды екен.</w:t>
        <w:br/>
        <w:t>Көрініп келген жаудан сақтанарсың,</w:t>
        <w:br/>
        <w:t>Аянбай бар күшіңді ақтарарсың.</w:t>
        <w:br/>
        <w:t>Газ, ауа, топырақпен енген дерттен,</w:t>
        <w:br/>
        <w:t>Жаныңды қалай аман ап қаларсың?</w:t>
        <w:br/>
        <w:t>ЕРІК:</w:t>
        <w:br/>
        <w:t>Қазақтың әз өнерін ту қылған жер,</w:t>
        <w:br/>
        <w:t>Шалқыған ән мен күйі бір думан жер.</w:t>
        <w:br/>
        <w:t>Тулақ боп бара жатыр Абай, Мұхтар,</w:t>
        <w:br/>
        <w:t>Шәкәрім қажымызды тудырған жер.</w:t>
        <w:br/>
        <w:t>Ешбір жер Шыңғыстауға жетпеседі,</w:t>
      </w:r>
    </w:p>
    <w:p>
      <w:r>
        <w:t>Көтерді үландарың көкке сені.</w:t>
        <w:br/>
        <w:t>Тозаққа айналды ғой тәуәп қылар,</w:t>
        <w:br/>
        <w:t>Қазақтың Мәдина мен Меккесі еді.</w:t>
        <w:br/>
        <w:t>Ұрпаққа жазар ма екен ер жетуге,</w:t>
        <w:br/>
        <w:t>Тазалық орнар ма екен жер бетінде.</w:t>
        <w:br/>
        <w:t>Бесігін шырылдаған сәбилердің,</w:t>
        <w:br/>
        <w:t>Жерасты жарылыстар тербетуде.</w:t>
        <w:br/>
        <w:t>Осындай біздің жағдай, көрдіңіз бе,</w:t>
        <w:br/>
        <w:t>Өлім ғай күреспесек енді бізге.</w:t>
        <w:br/>
        <w:t>Банкіде «Неваданың» есебі бар,</w:t>
        <w:br/>
        <w:t>Бір теңге жарнаңызды бердіңіз бе?</w:t>
        <w:br/>
        <w:t>25</w:t>
        <w:br/>
        <w:t>Торғайым атқа қонғанда,</w:t>
        <w:br/>
        <w:t>Жезқазған соққан қылышын.</w:t>
        <w:br/>
        <w:t>Алғаш қазақ үлт болып,</w:t>
        <w:br/>
        <w:t>Ұйыған елдің бірісің.</w:t>
        <w:br/>
        <w:t>Сондықтан да биіксің,</w:t>
        <w:br/>
        <w:t>Сондықтан даірісің.</w:t>
        <w:br/>
        <w:t>Жезқазғанда Тайжанның,</w:t>
        <w:br/>
        <w:t>Торғайдағы Нұрқанның</w:t>
        <w:br/>
        <w:t>Жалын атқан жырысың.</w:t>
        <w:br/>
        <w:t>Теңеуін тауып айтпасақ,</w:t>
        <w:br/>
        <w:t>Тірлігіміз құрысын.</w:t>
        <w:br/>
        <w:t>Өзендерім бастауын</w:t>
        <w:br/>
        <w:t>Ұлытаудан алады.</w:t>
        <w:br/>
        <w:t>Жыланшық пен Торғайым,</w:t>
        <w:br/>
        <w:t>Жеріңді көктей ағады.</w:t>
        <w:br/>
        <w:t>Жезқазғанның аруы</w:t>
        <w:br/>
        <w:t>Шелегін суға салады.</w:t>
        <w:br/>
        <w:t>Бозбаласы Торғайдың</w:t>
        <w:br/>
        <w:t>Жетелеп атын барады.</w:t>
        <w:br/>
        <w:t>Үнсіз түрып көзбен-ақ,</w:t>
        <w:br/>
        <w:t>Ұғынысып қалады.</w:t>
        <w:br/>
        <w:t>Мөлдірағыссекілді,</w:t>
        <w:br/>
        <w:t>Сезімдер қанат қағады.</w:t>
        <w:br/>
        <w:t>Ертеңіне қарттарым,</w:t>
        <w:br/>
        <w:t>Елшілікке барады.</w:t>
        <w:br/>
        <w:t>Бөліп жатқан бөгет жоқ,</w:t>
        <w:br/>
        <w:t>Байқап түрсаң араны.</w:t>
        <w:br/>
        <w:t>Бір өзеннен су іштік,</w:t>
        <w:br/>
        <w:t>Сөзіміз де бір жерден</w:t>
        <w:br/>
        <w:t>Шығып жатса жарады.</w:t>
        <w:br/>
        <w:t>Ақтөбемен айтыста,</w:t>
        <w:br/>
        <w:t>Дедің ғой атым Шынболат.</w:t>
        <w:br/>
        <w:t>Қатты айғайға басқанда,</w:t>
        <w:br/>
        <w:t>Басқалары жым болад.</w:t>
        <w:br/>
        <w:t>Жүрісінен жаңылып,</w:t>
        <w:br/>
        <w:t>Жігерлері құм болад.</w:t>
        <w:br/>
        <w:t>85</w:t>
      </w:r>
    </w:p>
    <w:p>
      <w:r>
        <w:t>ӘСЕЛХАН:</w:t>
        <w:br/>
        <w:t>Бастаса халқымыздың кемеңгері,</w:t>
        <w:br/>
        <w:t>Мазмұны бетбұрыстың тереңдеді.</w:t>
        <w:br/>
        <w:t>Шындықты суырып ап шыңыраудан,</w:t>
        <w:br/>
        <w:t>Сілкініс санадағы жеделдеді.</w:t>
        <w:br/>
        <w:t>Тарихты қазған сайын аршылуда,</w:t>
        <w:br/>
        <w:t>Мезгілсіз дауыл жүтқан емендері.</w:t>
        <w:br/>
        <w:t>Жүсіпбек, Ахмет, Мағжан, Шәкәріммен,</w:t>
        <w:br/>
        <w:t>Халқымыз қандай биік, беделді еді.</w:t>
        <w:br/>
        <w:t>Тұрардай азаматтан айрылғанда,</w:t>
        <w:br/>
        <w:t>Қи басты, қиқым терді, төмендеді.</w:t>
        <w:br/>
        <w:t>Қырық жыл қара киіп жоқтау айтсам,</w:t>
        <w:br/>
        <w:t>Шіркіндер, қайта айналып келер ме еді?!</w:t>
        <w:br/>
        <w:t>ЕРІК:</w:t>
        <w:br/>
        <w:t>Ақынды ел намысы қоздырғасын,</w:t>
        <w:br/>
        <w:t>Қалайша ашынып бір сөз қылмасын.</w:t>
        <w:br/>
        <w:t>Әселхан, біраз жайды ақтардық қой,</w:t>
        <w:br/>
        <w:t>Ақталып жүрмейікші көп жылдасын.</w:t>
        <w:br/>
        <w:t>ӘСЕЛХАН:</w:t>
        <w:br/>
        <w:t>Ерікжан, сөз сөйлейсің, кесек-кесек,</w:t>
        <w:br/>
        <w:t>Өзіңдей жігіттер аз есептесек.</w:t>
        <w:br/>
        <w:t>Кезінде ызаланған кетесің ғой,</w:t>
        <w:br/>
        <w:t>Қолыңмен қызыл шоқты көсеп-көсеп.</w:t>
        <w:br/>
        <w:t>Ұмытты талай қазақ анатілді,</w:t>
        <w:br/>
        <w:t>Қалғандай домбырасыз дала күллі.</w:t>
        <w:br/>
        <w:t>Жалынға тастайсың ба демейді ешкім,</w:t>
        <w:br/>
        <w:t>Жұлдыздай жарқыраған жанатыңды.</w:t>
        <w:br/>
        <w:t>Баланы өзге тілде нанын тапқан,</w:t>
        <w:br/>
        <w:t>Оқыды, жетілді деп еттік мақтан.</w:t>
        <w:br/>
        <w:t>26</w:t>
        <w:br/>
        <w:t>3%-591</w:t>
        <w:br/>
        <w:t>Мұхиттың ар жағында ағылшындар,</w:t>
        <w:br/>
        <w:t>Жезқазғанның жеріне жерік еді.</w:t>
        <w:br/>
        <w:t>Мал баққан қазағымды алдап-сулап,</w:t>
        <w:br/>
        <w:t>Шахтада итшанаға жегіп еді.</w:t>
        <w:br/>
        <w:t>Көп нәрсе ала алмады-ау солар бірақ,</w:t>
        <w:br/>
        <w:t>Өйткені өгіз, түйе көлік еді.</w:t>
        <w:br/>
        <w:t>Даланың дауылына шыдай алмай,</w:t>
        <w:br/>
        <w:t>Бәрі де қашып-пысып өліп еді.</w:t>
        <w:br/>
        <w:t>Байлыққа барлау жасап бағалаған,</w:t>
        <w:br/>
        <w:t>Баһадүр Сәтбаевтай ерім еді.</w:t>
        <w:br/>
        <w:t>Тереңде теңдесі жоқ мыстың коры,</w:t>
        <w:br/>
        <w:t>Әзірге таусылмайтын көрінеді.</w:t>
        <w:br/>
        <w:t>Сүм соғыс басталды да батыс жақтан,</w:t>
        <w:br/>
        <w:t>Қара бүлт ел үстіне төніп еді.</w:t>
        <w:br/>
        <w:t>Торғайды аузына алмай бас қолбасшы,</w:t>
        <w:br/>
        <w:t>Жезқазған жездерінс сеніп еді.</w:t>
        <w:br/>
        <w:t>Елімнің ерен еңбек арқасында,</w:t>
        <w:br/>
        <w:t>Халқымыз сүм фашисті жеңіп еді.</w:t>
      </w:r>
    </w:p>
    <w:p>
      <w:r>
        <w:t>Бүл күнде Қара Кеңгір, Сары Кеңгір,</w:t>
        <w:br/>
        <w:t>Қыздардың бұрымындай өріледі.</w:t>
        <w:br/>
        <w:t>Ғарышқа алғаш рет адам үшқан,</w:t>
        <w:br/>
        <w:t>Байқоңыр бақыт қонған белім еді.</w:t>
        <w:br/>
        <w:t>Жайлаған кең даланы өз малымдай,</w:t>
        <w:br/>
        <w:t>Ақбөкен, киігім мен слік сді.</w:t>
        <w:br/>
        <w:t>Сапырып сары қымызды отыр елім,</w:t>
        <w:br/>
        <w:t>Құрыққа толып құтты желілері.</w:t>
        <w:br/>
        <w:t>Ұлытау баурайынан жыр боратқан,</w:t>
        <w:br/>
        <w:t>Иманжан, ақын Тайжан серілері.</w:t>
        <w:br/>
        <w:t>Сүңқардай Сәкен ағам кім болғанын,</w:t>
        <w:br/>
        <w:t>Осында Жайық ағам көріп еді.</w:t>
        <w:br/>
        <w:t>Атақты айтыс ақын Шашубайдың</w:t>
        <w:br/>
        <w:t>Жабысқан әрбір сөзі желім еді.</w:t>
        <w:br/>
        <w:t>Солардың үрпағына кезіктірген,</w:t>
        <w:br/>
        <w:t>Ақыным, сені ненің желігі еді.</w:t>
        <w:br/>
        <w:t>Уақыттың тығыздығы қинап отыр,</w:t>
        <w:br/>
        <w:t>Әйтпесе көсілетін жерім еді.</w:t>
        <w:br/>
        <w:t>Қалғанын өзің жырла, бердім 56</w:t>
        <w:br/>
        <w:t>Небәрі жарты-ақ сағат беріп ДЕ іпттық</w:t>
        <w:br/>
        <w:t>33</w:t>
        <w:br/>
        <w:t>Мен де елімді жырлайын,</w:t>
        <w:br/>
        <w:t>Жеткеніншетілімнің.</w:t>
        <w:br/>
        <w:t>Әріп теріп, сөз санап,</w:t>
        <w:br/>
        <w:t>Газет жазған ақынсың,</w:t>
        <w:br/>
        <w:t>Біздерден артық білімің.</w:t>
        <w:br/>
        <w:t>Әй-әй деп басты шайқаумен,</w:t>
        <w:br/>
        <w:t>Өз обалың өзіңе,</w:t>
        <w:br/>
        <w:t>Жұлынып кетсе жүлының.</w:t>
        <w:br/>
        <w:t>Ақын болсаң қанекей,</w:t>
        <w:br/>
        <w:t>Осылай етіп жырлап көр,</w:t>
        <w:br/>
        <w:t>Қалғанын саған берейін,</w:t>
        <w:br/>
        <w:t>Қонысбай, қалқам, құлыным.</w:t>
        <w:br/>
        <w:t>ҚОНЫСБАЙ:</w:t>
        <w:br/>
        <w:t>Біледі ғой Қонысбай,</w:t>
        <w:br/>
        <w:t>Өзінің басын қорғауды.</w:t>
        <w:br/>
        <w:t>Қайдан ғана үйрендің,</w:t>
        <w:br/>
        <w:t>Аға, мүндай қорлауды.</w:t>
        <w:br/>
        <w:t>Толға десең толғайын,</w:t>
        <w:br/>
        <w:t>Ал, қане, аға, тыңдап көр,</w:t>
        <w:br/>
        <w:t>Соңғы мынау толғауды.</w:t>
        <w:br/>
        <w:t>Жырдан шашу жұртыңа,</w:t>
        <w:br/>
        <w:t>Шаша алғанға не жетсін.</w:t>
        <w:br/>
        <w:t>Қатты айғайға мүндайда,</w:t>
        <w:br/>
        <w:t>Баса алғанға не жетсін.</w:t>
        <w:br/>
        <w:t>Талантынның бар гүлін,</w:t>
        <w:br/>
        <w:t>Ашаалғанғане жетсін.</w:t>
        <w:br/>
        <w:t>Қолдан бермей намысты,</w:t>
        <w:br/>
        <w:t>Қасарғанға не жетсін.</w:t>
        <w:br/>
        <w:t>Қуаныштан шаттанып,</w:t>
        <w:br/>
        <w:t>Жасарғанға не жетсін.</w:t>
        <w:br/>
        <w:t>Сахнада айтысып,</w:t>
        <w:br/>
        <w:t>Қоштасарда көздерге,</w:t>
        <w:br/>
        <w:t>Жас алғанға не жетсін.</w:t>
        <w:br/>
        <w:t>Бәйгелерге қаймықпай,</w:t>
      </w:r>
    </w:p>
    <w:p>
      <w:r>
        <w:t>Кіре алғанға не жетсін.</w:t>
        <w:br/>
        <w:t>Ақкөңілмен шаттанып,</w:t>
        <w:br/>
        <w:t>Күле алғанға не жетсін.</w:t>
        <w:br/>
        <w:t>88</w:t>
        <w:br/>
        <w:t>Бірақ та жаманшылық тілемейін.</w:t>
        <w:br/>
        <w:t>Аюға жон үйреткен таяқ дейді,</w:t>
        <w:br/>
        <w:t>Ағаңмын өзің үшін дүрелейін.</w:t>
        <w:br/>
        <w:t>Жаттаған жерің болса жаңылдырып,</w:t>
        <w:br/>
        <w:t>Мен бүгін әрлі-берлі сүйрелейін.</w:t>
        <w:br/>
        <w:t>Көкенді көкелеумен сүріндіріп,</w:t>
        <w:br/>
        <w:t>Жүулденің алып едің дүрегейін.</w:t>
        <w:br/>
        <w:t>Әсия, Әселханмен айтысқанға,</w:t>
        <w:br/>
        <w:t>Маған да дегенсің бе тірелейін.</w:t>
        <w:br/>
        <w:t>Жюриге бір күн мүше болғаныңда,</w:t>
        <w:br/>
        <w:t>Қылдың ғой Ерікжанды күйедейін.</w:t>
        <w:br/>
        <w:t>Қақ жарар қара қылды, Қарағандым,</w:t>
        <w:br/>
        <w:t>Мен бүгін барлығыңа сүйенейін.</w:t>
        <w:br/>
        <w:t>Әділ жұрт, әділ қазы білсін бүгін,</w:t>
        <w:br/>
        <w:t>Өлеңге кімнің жақын, кім өгейін.</w:t>
        <w:br/>
        <w:t>Қонысбай, шын айтысқа жаңа келдің,</w:t>
        <w:br/>
        <w:t>Айтып қал, айтар сөздің түйедейін.</w:t>
        <w:br/>
        <w:t>Ал,қане, осы жерден сөйлеп көрші,</w:t>
        <w:br/>
        <w:t>Мен біраз осы жергетірелейін.</w:t>
        <w:br/>
        <w:t>ҚОНЫСБАЙ:</w:t>
        <w:br/>
        <w:t>Жеңсем деп Қонысбайды қиялдайсың,</w:t>
        <w:br/>
        <w:t>Түйілсем күлкіңді сен тия алмайсың.</w:t>
        <w:br/>
        <w:t>Торғайға күйкентай деп тіл тигіздің,</w:t>
        <w:br/>
        <w:t>Батырдың аруағынан ұялғайсың.</w:t>
        <w:br/>
        <w:t>Бәйгеге түлпардай боп жарағанмын,</w:t>
        <w:br/>
        <w:t>Кекілін шабытымның тарағанмын.</w:t>
        <w:br/>
        <w:t>Қағысып небір тарлан, жүйріктермен,</w:t>
        <w:br/>
        <w:t>Өзіндік дауысыммен дараландым.</w:t>
        <w:br/>
        <w:t>Бәрін деадамдардың бауыр көріп,</w:t>
        <w:br/>
        <w:t>Сәбидің көзіменен қарағанмын.</w:t>
        <w:br/>
        <w:t>Бір ауыз жылы сөзден қанаттанып,</w:t>
        <w:br/>
        <w:t>Бір ауыз салқын сөзден жараландым.</w:t>
        <w:br/>
        <w:t>Атмініп, тізгін түйіп жүргеннен соң,</w:t>
        <w:br/>
        <w:t>Халқымның қажетіне жарағанмын.</w:t>
        <w:br/>
        <w:t>29</w:t>
        <w:br/>
        <w:t>Алматыдан кейінгі шаңырақ деп,</w:t>
        <w:br/>
        <w:t>Бас иіп келіп қалдым, Қарағандым.</w:t>
        <w:br/>
        <w:t>Қашанда жақсыларға серік едім,</w:t>
        <w:br/>
        <w:t>Маржанын асыл сөздің теріп едім.</w:t>
        <w:br/>
        <w:t>Арзанға әлдекімдей бой алдырмай,</w:t>
        <w:br/>
        <w:t>Қаймағын қалқып сөздің көріп едім.</w:t>
        <w:br/>
        <w:t>Қазаққа ортақ, қара шаңырағым,</w:t>
        <w:br/>
        <w:t>Жырлауға сені қалай ерінемін.</w:t>
        <w:br/>
        <w:t>Қасым мен Ғабидендей алыптарды</w:t>
        <w:br/>
        <w:t>Жұлдыз ғып қазағыма беріп едің.</w:t>
      </w:r>
    </w:p>
    <w:p>
      <w:r>
        <w:t>Бүлбүл қүс үя салған таңдайына,</w:t>
        <w:br/>
        <w:t>Ізінен Манарбектің еріп едім.</w:t>
        <w:br/>
        <w:t>Әсет пен Мәди сынды асылдардың</w:t>
        <w:br/>
        <w:t>Басына бір түнеуге келіп едім.</w:t>
        <w:br/>
        <w:t>Жоғалтпай еңбектегі ырғақтарды,</w:t>
        <w:br/>
        <w:t>Артымда қарт Торғайым жырлап қалды.</w:t>
        <w:br/>
        <w:t>Ұшуға көбісінде қанат болмай,</w:t>
        <w:br/>
        <w:t>Сәлемі өзімменен бірге аттанды.</w:t>
        <w:br/>
        <w:t>Құстардың тізбегімен жететұғын,</w:t>
        <w:br/>
        <w:t>Хабарға құлақ түріп тыңдап қалды.</w:t>
        <w:br/>
        <w:t>Қара алтын ордасына жеткізгей деп,</w:t>
        <w:br/>
        <w:t>Жүректің тереңінен сырды ақтарды.</w:t>
        <w:br/>
        <w:t>Қарттарым желмен бірге қалт-күлт етіп,</w:t>
        <w:br/>
        <w:t>Елжіреп жанарларын дымдап қалды.</w:t>
        <w:br/>
        <w:t>Нүркеннің отанына тағзым ет деп,</w:t>
        <w:br/>
        <w:t>Арулар орамалын бұлғап қалды.</w:t>
        <w:br/>
        <w:t>Құлақ түр, халқым, мына сұрағыма,</w:t>
        <w:br/>
        <w:t>Өнері Торғайыңның үнады ма?</w:t>
        <w:br/>
        <w:t>Балқашың тағы жаңа орден апты,</w:t>
        <w:br/>
        <w:t>Тиді ғой осы хабар құлағыма.</w:t>
        <w:br/>
        <w:t>Мені де мәз қылатын бүл жаңалық,</w:t>
        <w:br/>
        <w:t>Айтуға мына топта тұрады ма?</w:t>
        <w:br/>
        <w:t>Қуаныш құтты болсын, аттың басын</w:t>
        <w:br/>
        <w:t>Бүрайын енді жырдың бұлағына.</w:t>
        <w:br/>
        <w:t>80</w:t>
        <w:br/>
        <w:t>ҚОНЫСБАЙ ӘБІЛЕВ ПЕН</w:t>
        <w:br/>
        <w:t>ШЫНБОЛАТ ДІЛДЕБАЕВТЫҢ АЙТЫСЫ</w:t>
        <w:br/>
        <w:t>ШЫНБОЛАТ:</w:t>
        <w:br/>
        <w:t>Армысың Алматының ғалымдары,</w:t>
        <w:br/>
        <w:t>Армысың Қарағанды жалындары.</w:t>
        <w:br/>
        <w:t>Армысың ән-жырыма ажар берген,</w:t>
        <w:br/>
        <w:t>Алма бет айдай сүлу арулары.</w:t>
        <w:br/>
        <w:t>Шіркін-ай, білер ме еді мына топта,</w:t>
        <w:br/>
        <w:t>Бар десем мені де бір сағынғаны.</w:t>
        <w:br/>
        <w:t>Сендер деп жыр моторы жүрегімнің</w:t>
        <w:br/>
        <w:t>Кеншінің бүрғысындай дарылдады.</w:t>
        <w:br/>
        <w:t>Кенші едім, кен қопарған, ақын болып,</w:t>
        <w:br/>
        <w:t>Кеп түрмын Қонысбаймен қағынғалы.</w:t>
        <w:br/>
        <w:t>Торғаймен, сұрқылтаймен, күйкентаймен,</w:t>
        <w:br/>
        <w:t>Сынайтын сияқтымын бағымды әлі.</w:t>
        <w:br/>
        <w:t>Қол соғып сәлемімді қабыл алсаң,</w:t>
        <w:br/>
        <w:t>Отырмын ағымнан бір жарылғалы.</w:t>
        <w:br/>
        <w:t>Арқалық, Ақтөбеден жақын едің,</w:t>
        <w:br/>
        <w:t>Далаға дабыл қаққан батыр едің.</w:t>
        <w:br/>
        <w:t>Өзіңмен ат аралас, қой қоралас,</w:t>
        <w:br/>
        <w:t>Ежелден бауыр басып жатыр елім.</w:t>
        <w:br/>
        <w:t>Сондықтан сені, қалқам, егізім деп,</w:t>
        <w:br/>
        <w:t>Мен таза айтыспауға мақүл едім.</w:t>
        <w:br/>
        <w:t>Інісін ағасына қарсы қойып,</w:t>
        <w:br/>
        <w:t>Тапты ғой теледидар ақыр ебін.</w:t>
        <w:br/>
        <w:t>Шынболат шындап кетсе шадыр ақын,</w:t>
      </w:r>
    </w:p>
    <w:p>
      <w:r>
        <w:t>Бір жаман мінезім бар, батыр елім.</w:t>
        <w:br/>
        <w:t>Сондықтан не де болса андап сөйле,</w:t>
        <w:br/>
        <w:t>Қонысбай, жөн білетін ақын едің.</w:t>
        <w:br/>
        <w:t>Айтысты сүре десең, сүрелейін,</w:t>
        <w:br/>
        <w:t>Ұйқасын өлең-сөздің кірелейін.</w:t>
        <w:br/>
        <w:t>Және де жер татыған жасығы емес,</w:t>
        <w:br/>
        <w:t>Айтайын алтын тектес бірсгейін.</w:t>
        <w:br/>
        <w:t>Айтайын қаймағы мен кілегейін,</w:t>
        <w:br/>
        <w:t>Шүбыртып тыңдаушының сілекейін.</w:t>
        <w:br/>
        <w:t>Жылатып айтатұғын жақыныңмын,</w:t>
        <w:br/>
        <w:t>98</w:t>
        <w:br/>
        <w:t>ШЫНБОЛАТ:</w:t>
        <w:br/>
        <w:t>Қазақ қазақ болғалы,</w:t>
        <w:br/>
        <w:t>Дәл осындай шат заман</w:t>
        <w:br/>
        <w:t>Белгісіз қашан болғаны</w:t>
        <w:br/>
        <w:t>Ғасырлап күткен халқымның,</w:t>
        <w:br/>
        <w:t>Ежелден бергі арманы.</w:t>
        <w:br/>
        <w:t>Еліме мықтап орнады,</w:t>
        <w:br/>
        <w:t>Ырысы тасып елімнің,</w:t>
        <w:br/>
        <w:t>Миллиард болды орғаны.</w:t>
        <w:br/>
        <w:t>Қой үстіне бозторғай</w:t>
        <w:br/>
        <w:t>Жұмыртқалап қонғаны.</w:t>
        <w:br/>
        <w:t>Үй түрмысы тамаша,</w:t>
        <w:br/>
        <w:t>Алматыдан саңқылдап,</w:t>
        <w:br/>
        <w:t>Теледидар сайрап тұр</w:t>
        <w:br/>
        <w:t>Басып қалсаң болғаны.</w:t>
        <w:br/>
        <w:t>Екінің бірі мініп жүр,</w:t>
        <w:br/>
        <w:t>Жигули деген жорғаны.</w:t>
        <w:br/>
        <w:t>Берлиндегі ұлыңмен,</w:t>
        <w:br/>
        <w:t>Үйде отырып сөйлесу</w:t>
        <w:br/>
        <w:t>Сөз болып па сол-дағы.</w:t>
        <w:br/>
        <w:t>Полюске барып гүл егу,</w:t>
        <w:br/>
        <w:t>Ғарышқа барып су себу,</w:t>
        <w:br/>
        <w:t>Іс болып алды қолдағы.</w:t>
        <w:br/>
        <w:t>Міне осындай заманды,</w:t>
        <w:br/>
        <w:t>Ортанқол ақын жырламай,</w:t>
        <w:br/>
        <w:t>Жамбыл кеп жырлап бере ме,</w:t>
        <w:br/>
        <w:t>Айтпасыма болмады.</w:t>
        <w:br/>
        <w:t>Айтысқа түскен ақындар</w:t>
        <w:br/>
        <w:t>Өз бойынан аспай жүр,</w:t>
        <w:br/>
        <w:t>Қысқа боп ойы, болжауы.</w:t>
        <w:br/>
        <w:t>Елді ойлаған ақынның</w:t>
        <w:br/>
        <w:t>Осылай болар толғауы.</w:t>
        <w:br/>
        <w:t>Жыр жазған емес, кен қазған</w:t>
        <w:br/>
        <w:t>Көп кеншінің бірімін.</w:t>
        <w:br/>
        <w:t>Дүбірлі топқа түскен соң,</w:t>
        <w:br/>
        <w:t>Сөйлейін сөзін ірінің.</w:t>
        <w:br/>
        <w:t>Сен еліңді жырласаң;</w:t>
        <w:br/>
        <w:t>Сен Торғайды жырласаң,</w:t>
        <w:br/>
        <w:t>87</w:t>
      </w:r>
    </w:p>
    <w:p>
      <w:r>
        <w:t>Арқам бір қызса белгілі,</w:t>
        <w:br/>
        <w:t>Етері аздық бір таңның.</w:t>
        <w:br/>
        <w:t>Жамандыққа жаным қас,</w:t>
        <w:br/>
        <w:t>Сұлулыққа іңкәрмін.</w:t>
        <w:br/>
        <w:t>Торғайдан шыққан бір таймын,</w:t>
        <w:br/>
        <w:t>Жалғаған жырын Нұрқанның.</w:t>
        <w:br/>
        <w:t>Кезегіңді алшы, ағатай,</w:t>
        <w:br/>
        <w:t>Қошемет халқым көрсетсе,</w:t>
        <w:br/>
        <w:t>Оралып тағы шырқармын.</w:t>
        <w:br/>
        <w:t>ШЫНБОЛАТ:</w:t>
        <w:br/>
        <w:t>Қонысбай, саған айтар ағалығым,</w:t>
        <w:br/>
        <w:t>Айтыста байқалмады даралығың.</w:t>
        <w:br/>
        <w:t>Торғайдың топқа салған ақынысың,</w:t>
        <w:br/>
        <w:t>Құлаққа жағымсыз боп барады үнің,</w:t>
        <w:br/>
        <w:t>Тек қана театрдың іші емес қой,</w:t>
        <w:br/>
        <w:t>Миллионға жатқан жоқ па тарап үнің.</w:t>
        <w:br/>
        <w:t>Өзіңді мақтаудан сөз аспай жатыр,</w:t>
        <w:br/>
        <w:t>Қай жақта оқығаның, даналығың.</w:t>
        <w:br/>
        <w:t>Қай уақыт, қай ғасырға, кімді сөйлеп,</w:t>
        <w:br/>
        <w:t>Отырсың алды-артыңа қара бүгін.</w:t>
        <w:br/>
        <w:t>Қазекең барды-жоқты қазбаласа,</w:t>
        <w:br/>
        <w:t>Құдайдың бойынан да табады мін.</w:t>
        <w:br/>
        <w:t>Жырлайық бақытты өмір, шаттұрмысты,</w:t>
        <w:br/>
        <w:t>Бетбұрыс, замананың даналығын.</w:t>
        <w:br/>
        <w:t>Кен қазған, мал өсірген, ғарышқа үшқан,</w:t>
        <w:br/>
        <w:t>Жырлайық ардақты елдің сан алыбын.</w:t>
        <w:br/>
        <w:t>Бұл ағаң күңкіл сөзге бара қалса,</w:t>
        <w:br/>
        <w:t>Басыңа орнатады қаралы күн.</w:t>
        <w:br/>
        <w:t>Торғайдай торғатүскен шырылдатсам,</w:t>
        <w:br/>
        <w:t>Қолымнан арашалап алады кім?</w:t>
        <w:br/>
        <w:t>Дегенмен інімсің ғой кешірейін,</w:t>
        <w:br/>
        <w:t>Бір жолға болған шығар балалығың.</w:t>
        <w:br/>
        <w:t>Жезқазған -облыста жері кеңі,</w:t>
        <w:br/>
        <w:t>Керілген кер маралдай керім еді.</w:t>
        <w:br/>
        <w:t>Сақтаған сары алтындай сан ғасырға</w:t>
        <w:br/>
        <w:t>Ғажайып сыры жүмбақ жерім еді.</w:t>
        <w:br/>
        <w:t>: 82</w:t>
        <w:br/>
        <w:t>ҚОНЫСБАЙ:</w:t>
        <w:br/>
        <w:t>Қатарым болса шіркін, бүктер едім,</w:t>
        <w:br/>
        <w:t>Оғым жоқ сақтап қойған түпке менің.</w:t>
        <w:br/>
        <w:t>Еліне ерке өскен,ақын ағам,</w:t>
        <w:br/>
        <w:t>Мен сізден мұндай мінез күтпеп едім.</w:t>
        <w:br/>
        <w:t>Ақын ем шығып жүрген қатарымен,</w:t>
        <w:br/>
        <w:t>Халқымнан он бес жаста бата алып ем.</w:t>
        <w:br/>
        <w:t>Мүшелде қырық тоғыз топқа түсіп,</w:t>
        <w:br/>
        <w:t>Еліңнің бас ақыны атанып ең.</w:t>
      </w:r>
    </w:p>
    <w:p>
      <w:r>
        <w:t>Ырза боп жүруші ем ел мақтағанға,</w:t>
        <w:br/>
        <w:t>Байқасам ұқсамайсың ақтабанға.</w:t>
        <w:br/>
        <w:t>Өзіңді қараңғыға қамап қойып,</w:t>
        <w:br/>
        <w:t>Елуге келгеніңше баптаған ба?</w:t>
        <w:br/>
        <w:t>Сен туған жердің, ағасы,</w:t>
        <w:br/>
        <w:t>Алысқа кеткен атағы-ай.</w:t>
        <w:br/>
        <w:t>Шырайын бірақ шығарын,</w:t>
        <w:br/>
        <w:t>Айта алмағаның батады-ай.</w:t>
        <w:br/>
        <w:t>Жезқазған емес еліңді,</w:t>
        <w:br/>
        <w:t>Алтын қазған деп айтсам,</w:t>
        <w:br/>
        <w:t>Мақтанға бүл сөз жата ма-ай?</w:t>
        <w:br/>
        <w:t>Саржайлауды сызылтқан</w:t>
        <w:br/>
        <w:t>Ұмыттың қалай Тоқаны-ай?</w:t>
        <w:br/>
        <w:t>Мағауиядай үл берген,</w:t>
        <w:br/>
        <w:t>Ән менен күйдің отаны-ай.</w:t>
        <w:br/>
        <w:t>Жақсыкелді ағаны,</w:t>
        <w:br/>
        <w:t>Өттің неге атамай?</w:t>
        <w:br/>
        <w:t>Қазіргі қазақ әнінің,</w:t>
        <w:br/>
        <w:t>Дүлдүлі десем қата ма-ай?</w:t>
        <w:br/>
        <w:t>Жасырғанмен кейбіреу,</w:t>
        <w:br/>
        <w:t>Өткір кездік қашанда</w:t>
        <w:br/>
        <w:t>Қап түбінде жата ма-ай?</w:t>
        <w:br/>
        <w:t>Қазағымаық болған,</w:t>
        <w:br/>
        <w:t>Ұлытаудың ұлысың.</w:t>
        <w:br/>
        <w:t>Далаңа байлық, құт қонған,</w:t>
        <w:br/>
        <w:t>Ортаймаған ырысың.</w:t>
        <w:br/>
        <w:t>84</w:t>
        <w:br/>
        <w:t>Асқар тау Алатауым сияқты олар,</w:t>
        <w:br/>
        <w:t>Шалады биіктегі қияқты олар.</w:t>
        <w:br/>
        <w:t>Қазақтың екі мыкты ақынының</w:t>
        <w:br/>
        <w:t>Балыққа таласқаны үят болар.</w:t>
        <w:br/>
        <w:t>Пушкиндер қайталанбас тұлға шығар,</w:t>
        <w:br/>
        <w:t>Сіздің ел ат қоюға мырза шығар.</w:t>
        <w:br/>
        <w:t>Көше бар, оқу орны, кітапхана,</w:t>
        <w:br/>
        <w:t>Марқұмның аруағы риза шығар.</w:t>
        <w:br/>
        <w:t>Ештеңе шығармаймын ойдан деймін,</w:t>
        <w:br/>
        <w:t>Оңаша қалғанда бір ойлан деймін.</w:t>
        <w:br/>
        <w:t>Ал,енді өз Пушкиніміз-- Қасым аға,</w:t>
        <w:br/>
        <w:t>Елеусіз, ескерусіз қалған деймін.</w:t>
        <w:br/>
        <w:t>Сөздері жақсы ақынның саздау шығар,</w:t>
        <w:br/>
        <w:t>Мақсаты мәңгі оттай маздау шығар.</w:t>
        <w:br/>
        <w:t>Ер Чапай туған жерге қойған белгі,</w:t>
        <w:br/>
        <w:t>Сендегі ескерткіштен аздау шығар.</w:t>
        <w:br/>
        <w:t>ҚАТИМОЛЛА:</w:t>
        <w:br/>
        <w:t>Мағүлмат беріп біздер халыққа көп,</w:t>
        <w:br/>
        <w:t>Сірә да біраз жайды анықтап ек.</w:t>
      </w:r>
    </w:p>
    <w:p>
      <w:r>
        <w:t>Қояйық таласпасақ, таласпай-ақ,</w:t>
        <w:br/>
        <w:t>Беріп жатқан біздерге балық та жоқ.</w:t>
        <w:br/>
        <w:t>Айтайын жауабыңды ептеп енді,</w:t>
        <w:br/>
        <w:t>Қонеке, біліп отырсың жетпегенді.</w:t>
        <w:br/>
        <w:t>Пушкин мен Чапаевқа ескерткіш бар,</w:t>
        <w:br/>
        <w:t>Құрманғазы, Махамбет шеттеген-ді.</w:t>
        <w:br/>
        <w:t>Ақынсың сөзің үшқыр, ойың дайын,</w:t>
        <w:br/>
        <w:t>Көпістің білесің ғой, әзің жайын.</w:t>
        <w:br/>
        <w:t>Бойлауық жылқыдайын бойлай бермей,</w:t>
        <w:br/>
        <w:t>Жөн сөзді ел алдында мойындайын.</w:t>
        <w:br/>
        <w:t>46</w:t>
        <w:br/>
        <w:t>Кезінде шоқтай болып жайнап едік,</w:t>
        <w:br/>
        <w:t>Фашисті қамшыменен айдап едік.</w:t>
        <w:br/>
        <w:t>Соғыстан кейінгі сол жылдарда да</w:t>
        <w:br/>
        <w:t>Ешкімге алақанды жаймап едік.</w:t>
        <w:br/>
        <w:t>Басқа үрған балықтай боп қалғандаймыз,</w:t>
        <w:br/>
        <w:t>Киініп тойынуды армандаймыз.</w:t>
        <w:br/>
        <w:t>Батыстың шіріп жатқан байларынан</w:t>
        <w:br/>
        <w:t>Садақа сұрауға да арланбаймыз.</w:t>
        <w:br/>
        <w:t>Байлығың болса егер басыбайлы,</w:t>
        <w:br/>
        <w:t>“Ешкімнің жаны шындап ашымайды.</w:t>
        <w:br/>
        <w:t>Батыстан келіп қалған бір жәшік ет,</w:t>
        <w:br/>
        <w:t>Халқымды неше тәулік асырайды.</w:t>
        <w:br/>
        <w:t>Жанымда, Қатимолла, еріп жүр де,</w:t>
        <w:br/>
        <w:t>Бөкендей бүлкілдетіп желіп жүр де.</w:t>
        <w:br/>
        <w:t>Балықты мен аударып алар болсам,</w:t>
        <w:br/>
        <w:t>Торғайға балық сүрап келіп жүрме?</w:t>
        <w:br/>
        <w:t>ҚАТИМОЛЛА:</w:t>
        <w:br/>
        <w:t>Алдыңа жан салмайсың самғағанда,</w:t>
        <w:br/>
        <w:t>Шақырып тұрғандай бір арман алда.</w:t>
        <w:br/>
        <w:t>Ендеше қолдан келсе іс қылалық,</w:t>
        <w:br/>
        <w:t>Не болар бұл скеуміз зарлағанда.</w:t>
        <w:br/>
        <w:t>Мықтысың сөз шырайын табар неше,</w:t>
        <w:br/>
        <w:t>Шақ келер тегеурінге саған неше.</w:t>
        <w:br/>
        <w:t>Қонеке, сол байлықты сұрамаймын,</w:t>
        <w:br/>
        <w:t>Ешқандай арманым жоқ қазақ жесе.</w:t>
        <w:br/>
        <w:t>ҚОНЫСБАЙ:</w:t>
        <w:br/>
        <w:t>Өлеңді тырыспаймын қойдыруға,</w:t>
        <w:br/>
        <w:t>Жарлылар жалғыз атын сойдыруда.</w:t>
        <w:br/>
        <w:t>Екеуміз тойып жүрген не болады,</w:t>
        <w:br/>
        <w:t>Халықты бет бұралық тойдыруға.</w:t>
        <w:br/>
        <w:t>45</w:t>
      </w:r>
    </w:p>
    <w:p>
      <w:r>
        <w:t>СЕРІК:</w:t>
        <w:br/>
        <w:t>Осындай іздейді ғой ілік адам,</w:t>
        <w:br/>
        <w:t>Әр нәрсені сөйлеу керек біліп адам.</w:t>
        <w:br/>
        <w:t>Аманжол, жақ айырылып кетсе-дағы,</w:t>
        <w:br/>
        <w:t>Болса екен ана тілдей тілім аман.</w:t>
        <w:br/>
        <w:t>Кетсе де жақ айырылып, тісім сынып,</w:t>
        <w:br/>
        <w:t>Аманжол, сөйлемеші кісімсініп.</w:t>
        <w:br/>
        <w:t>Мешіттің қүрылысына салар маеді,</w:t>
        <w:br/>
        <w:t>Бойыңды бара жатса күшің сығып.</w:t>
        <w:br/>
        <w:t>Одан да ашық айқасқа шақырам деп,</w:t>
        <w:br/>
        <w:t>Ойыңды айтпайсың батүсіндіріп.</w:t>
        <w:br/>
        <w:t>Тұлпардай бір туатын ғасырдағы,</w:t>
        <w:br/>
        <w:t>Атағын алты Алаштың асыр кәні.</w:t>
        <w:br/>
        <w:t>Қыздай боп сәнденіп-ақ келіпсің ғой,</w:t>
        <w:br/>
        <w:t>Бөркіңді тас қадап ап басындағы.</w:t>
        <w:br/>
        <w:t>АМАНЖОЛ:</w:t>
        <w:br/>
        <w:t>Өзіңе тіл қатпаймын кегім үшін,</w:t>
        <w:br/>
        <w:t>Ақын боп намыстандым тегім үшін.</w:t>
        <w:br/>
        <w:t>Бір емес он мешітті салдырса да,</w:t>
        <w:br/>
        <w:t>Бәріне мен дайынмын елім үшін.</w:t>
        <w:br/>
        <w:t>Кетердей жылтыр көрсе бағың ұшып,</w:t>
        <w:br/>
        <w:t>Бөркіме тиісіп кеттің жағың қышып.</w:t>
        <w:br/>
        <w:t>Жауһардай жарқыраған жылтыр тасым,</w:t>
        <w:br/>
        <w:t>Отыр ма көздеріңе шағылысып.</w:t>
        <w:br/>
        <w:t>Сайратқан адамзатты тіл емес пе,</w:t>
        <w:br/>
        <w:t>Пенденің екі көзі нұры емес пе?</w:t>
        <w:br/>
        <w:t>Бөрікке үкі тағу, жылтыр қадап,</w:t>
        <w:br/>
        <w:t>Қазақтың ырымының бірі емес пе?</w:t>
        <w:br/>
        <w:t>-Басыңа, балапаным, бақ қонсын!” деп,</w:t>
        <w:br/>
        <w:t>«Сапарың жолға шықсаң ақ болсын!” деп,</w:t>
        <w:br/>
        <w:t>Анашым бүл жылтырды тағып берген,</w:t>
        <w:br/>
        <w:t>Дұшпанның тіл-көзінен сақ болсын.</w:t>
        <w:br/>
        <w:t>58</w:t>
        <w:br/>
        <w:t>Айналып алдарыңа тағы келдім,</w:t>
        <w:br/>
        <w:t>Жатпас деп алмас қылып қап түбінде.</w:t>
        <w:br/>
        <w:t>Шалқытса шабытыңныңақтанкері,</w:t>
        <w:br/>
        <w:t>Мақсатың түяғыңа таптау ма еді.</w:t>
        <w:br/>
        <w:t>Дүйім жүрт шабысыңа қолын соқса,</w:t>
        <w:br/>
        <w:t>Ол сендік баптан ба еді, бақтан ба еді?</w:t>
        <w:br/>
        <w:t>Аманжол, шыбық тимей шыңқ еттің-ау,</w:t>
        <w:br/>
        <w:t>Тісімнің бар ма еді батқан жері?</w:t>
        <w:br/>
        <w:t>Арындап, аспандайын жайлап бастап,</w:t>
        <w:br/>
        <w:t>Атаның басқан ізін тайлақ баспақ.</w:t>
        <w:br/>
        <w:t>Аманжол, ездің бірі мен емеспін,</w:t>
        <w:br/>
        <w:t>Кететін жау қолына байлап тастап.</w:t>
        <w:br/>
        <w:t>Бақтыораз ағам ұқсам бір шиырсам,</w:t>
      </w:r>
    </w:p>
    <w:p>
      <w:r>
        <w:t>Кетемін күл ғып үгіп, шайнап тастап.</w:t>
        <w:br/>
        <w:t>АМАНЖОЛ:</w:t>
        <w:br/>
        <w:t>Құрдастың отырғанда айы күліп,</w:t>
        <w:br/>
        <w:t>Ешкімнен жаси қоймас майырылып.</w:t>
        <w:br/>
        <w:t>Керіліп бұлттан биік самғасам да,</w:t>
        <w:br/>
        <w:t>Қанатым көрген емес қайырылып.</w:t>
        <w:br/>
        <w:t>Бурадай Аманжолды шайнаймын деп,</w:t>
        <w:br/>
        <w:t>Кетпесін екі жағың айырылып.</w:t>
        <w:br/>
        <w:t>Аман аталдыңдағы асуыңнан,</w:t>
        <w:br/>
        <w:t>Көрерсің несібеңді жазуыңнан.</w:t>
        <w:br/>
        <w:t>Жеңу мен желігудің жәні бөлек,</w:t>
        <w:br/>
        <w:t>Айырылып қалма, құрдас, азуыңнан.</w:t>
        <w:br/>
        <w:t>Құбылып салсаң-дағы қай дастанға,</w:t>
        <w:br/>
        <w:t>Шығарып жібермессің айды аспанға.</w:t>
        <w:br/>
        <w:t>Бел буып жекпе-жекке шыққаннан соң,</w:t>
        <w:br/>
        <w:t>Белдеспей көңіл, шіркін, жайласқан ба.</w:t>
        <w:br/>
        <w:t>Келсең кел айқасуға, шақырайын,</w:t>
        <w:br/>
        <w:t>Менің де жаным кірер шайнасқанда.</w:t>
        <w:br/>
        <w:t>57</w:t>
        <w:br/>
        <w:t>Күлімдеп әрбір таңым атсын деймін,</w:t>
        <w:br/>
        <w:t>Бақытын ел достықтан тапсын деймін!</w:t>
        <w:br/>
        <w:t>Асішіп, аяғымды тепкендерді,</w:t>
        <w:br/>
        <w:t>Дәмімнің кейиеті атсын деймін!</w:t>
        <w:br/>
        <w:t>Кінә артып отырғаным жоқ саған бүгін,</w:t>
        <w:br/>
        <w:t>Бермесін тағдырыңның жамандығын.</w:t>
        <w:br/>
        <w:t>Бауырым, азсыңдар ғой, білем оны,</w:t>
        <w:br/>
        <w:t>Тілеймін аз халықтың амандығын.</w:t>
        <w:br/>
        <w:t>Талай жай бастарыңнан өтіп жатыр,</w:t>
        <w:br/>
        <w:t>Хабарың бізге-дағы жетіп жатыр.</w:t>
        <w:br/>
        <w:t>Қап-қара уылдырық, қызыл балық,</w:t>
        <w:br/>
        <w:t>Тең-тең боп Мәскеу жаққа кетіп жатыр.</w:t>
        <w:br/>
        <w:t>Жұмсақ қой уылдырық тістеріңе,</w:t>
        <w:br/>
        <w:t>Кіреді қызыл балық түстеріне.</w:t>
        <w:br/>
        <w:t>Мәскеуге жөнелтпей-ақ өзің жесең,</w:t>
        <w:br/>
        <w:t>Жақпас деп қорқасың ба іштеріңе?</w:t>
        <w:br/>
        <w:t>ҚАТИМОЛЛА:</w:t>
        <w:br/>
        <w:t>Жақсы ғой ұлағат сөз тастамаған,</w:t>
        <w:br/>
        <w:t>Қонеке-ау, жағдайды айттың бастамадан.</w:t>
        <w:br/>
        <w:t>Қызыл балық Мәскеу жаққа кетіп жатса,</w:t>
        <w:br/>
        <w:t>Айыбы бізден емес, астанадан.</w:t>
        <w:br/>
        <w:t>Көрмей ме сол балықты саған берсе, .</w:t>
        <w:br/>
        <w:t>Көрмей ме қасыңдағы маған берсе.</w:t>
        <w:br/>
        <w:t>Құдірет қолыңызда болса егер,</w:t>
        <w:br/>
        <w:t>Қонеке, тартып алшы шамаң келсе?</w:t>
        <w:br/>
        <w:t>ҚОНЫСБАЙ:</w:t>
        <w:br/>
        <w:t>Өлеңді айтқан сайын шешілесің,</w:t>
        <w:br/>
        <w:t>Жүйріктей өрге шабар көсілесің.</w:t>
      </w:r>
    </w:p>
    <w:p>
      <w:r>
        <w:t>Карточка кірген мынау заманада,</w:t>
        <w:br/>
        <w:t>Халықтың шашпа бекер несібесін.</w:t>
        <w:br/>
        <w:t>44</w:t>
        <w:br/>
        <w:t>Қатарыңмен жарқылдап,</w:t>
        <w:br/>
        <w:t>Жүре алғанға не жетсін.</w:t>
        <w:br/>
        <w:t>Қарсы келмей үлкенге,</w:t>
        <w:br/>
        <w:t>Тіл алғанға не жетсін.</w:t>
        <w:br/>
        <w:t>Бір-біріңнің қадірін,</w:t>
        <w:br/>
        <w:t>Біле алғанға не жетсін.</w:t>
        <w:br/>
        <w:t>Мынатүтам тірлікте,</w:t>
        <w:br/>
        <w:t>Өміріңді өкінбей</w:t>
        <w:br/>
        <w:t>Сүре алғанға не жетсін!</w:t>
        <w:br/>
        <w:t>Жырымызды маздатып,</w:t>
        <w:br/>
        <w:t>Намыс отын құйғанбыз.</w:t>
        <w:br/>
        <w:t>Қысылғанда тарының</w:t>
        <w:br/>
        <w:t>Қауызына сыйғанбыз.</w:t>
        <w:br/>
        <w:t>Әрбір сөзді орнымен</w:t>
        <w:br/>
        <w:t>Қыз жүгіндей жиғанбыз.</w:t>
        <w:br/>
        <w:t>Талай түнгі ұйқыны</w:t>
        <w:br/>
        <w:t>Ұйқас үшін қиғанбыз.</w:t>
        <w:br/>
        <w:t>Халық деген ананың</w:t>
        <w:br/>
        <w:t>Бетіндегі иманбыз.</w:t>
        <w:br/>
        <w:t>Жүз шайысып қайтеміз,</w:t>
        <w:br/>
        <w:t>Мынатүтам тірлікке,</w:t>
        <w:br/>
        <w:t>Азғана күн мейманбыз.</w:t>
        <w:br/>
        <w:t>Жыртүлпарын ерттедік,</w:t>
        <w:br/>
        <w:t>Аққу мойнын игізіп.</w:t>
        <w:br/>
        <w:t>Кірдік талай бәйгеге,</w:t>
        <w:br/>
        <w:t>Жал-құйрығын түйгізіп.</w:t>
        <w:br/>
        <w:t>Сенім артып ел қалды,</w:t>
        <w:br/>
        <w:t>Оқалы шапан кигізіп.</w:t>
        <w:br/>
        <w:t>Мағыналы қанша сөз айттық,</w:t>
        <w:br/>
        <w:t>Шумаққа жалғыз сыйғызып.</w:t>
        <w:br/>
        <w:t>Бауыр боп қалғай екеуміз,</w:t>
        <w:br/>
        <w:t>Төскетөстітигізіп.</w:t>
        <w:br/>
        <w:t>Қүшаққа алып ініңді</w:t>
        <w:br/>
        <w:t>Тарасаңыз қайтеді,</w:t>
        <w:br/>
        <w:t>Бетіңізден сүйгізіп.</w:t>
        <w:br/>
        <w:t>89</w:t>
        <w:br/>
        <w:t>Көк бөрінің үрпағы көзсіз ерлік</w:t>
        <w:br/>
        <w:t>Қылса даболмаса екен ала сүргін.</w:t>
        <w:br/>
        <w:t>Патшасы әлең сөздің туған жердің,</w:t>
        <w:br/>
        <w:t>Талпынған шыңға қарап баласымын.</w:t>
        <w:br/>
        <w:t>Замана шыдағандай дауылына,</w:t>
        <w:br/>
        <w:t>Заманың жаңа-жаңа сауығуда.</w:t>
        <w:br/>
        <w:t>Бақтыораз ағамды іздеп дабыл қаққан,</w:t>
        <w:br/>
        <w:t>Мыңалғыс журналистер қауымына.</w:t>
        <w:br/>
        <w:t>Мен көптен айтыс күтіп сағынғанда,</w:t>
      </w:r>
    </w:p>
    <w:p>
      <w:r>
        <w:t>Алдымнан жан құрдасым табылғанда.</w:t>
        <w:br/>
        <w:t>Өзіңмен қатар шыққан бүл айтысқа,</w:t>
        <w:br/>
        <w:t>Білмеймін сорымнан ба, бағымнан ба?</w:t>
        <w:br/>
        <w:t>Аманжол, шықсаң елдің тілегінен,</w:t>
        <w:br/>
        <w:t>Әр басқан қадамыңа гүл егілген.</w:t>
        <w:br/>
        <w:t>Жымисаң мүртың күнге шағылысып,</w:t>
        <w:br/>
        <w:t>Айналдым шуақ шашқап нұр өңіңнен.</w:t>
        <w:br/>
        <w:t>Ақиқат болса әр кез сүйенерің,</w:t>
        <w:br/>
        <w:t>Жарыққа алып шағар түнегінен.</w:t>
        <w:br/>
        <w:t>Ал, енді, мен тоқтадым, жырлап жібер,</w:t>
        <w:br/>
        <w:t>Халқым деп сен десоққан жүрегіңмен.</w:t>
        <w:br/>
        <w:t>АМАНЖОЛ:</w:t>
        <w:br/>
        <w:t>Қарайсың, жанарыңнан жалын шашып,</w:t>
        <w:br/>
        <w:t>Қалмасын қүрдасыңнан сағың жасып.</w:t>
        <w:br/>
        <w:t>Сорлатып сендей ерді неғылайын,</w:t>
        <w:br/>
        <w:t>Көрейін шамам келсе, бағыңды ашып.</w:t>
        <w:br/>
        <w:t>Ордаңның нүртегіліп түңлігінен,</w:t>
        <w:br/>
        <w:t>Бекіген халық едің бірлігіңмен.</w:t>
        <w:br/>
        <w:t>Қазақтай қайсар жұртым, аманбысың,</w:t>
        <w:br/>
        <w:t>Ұл өскен Бақтыораздай кіндігінен.</w:t>
        <w:br/>
        <w:t>Жорықта болат шайнап, жалын ішкен,</w:t>
        <w:br/>
        <w:t>Қазағым батырлықта бағың үстем.</w:t>
        <w:br/>
        <w:t>55</w:t>
        <w:br/>
        <w:t>ҚОНЫСБАЙ ӘБІЛЕВ ПЕН</w:t>
        <w:br/>
        <w:t>ҚАТИМОЛЛА БЕРДІҒАЛИЕВТІҢ АЙТЫСЫ</w:t>
        <w:br/>
        <w:t>ҚОНЫСБАЙ:</w:t>
        <w:br/>
        <w:t>Армысың, қазағыма мақтан халқым,</w:t>
        <w:br/>
        <w:t>Батырды Қабанбайдай тапқан халқым.</w:t>
        <w:br/>
        <w:t>Ас беріп алты Алаштың баласына,</w:t>
        <w:br/>
        <w:t>Аунатып аруақты жатқан халқым.</w:t>
        <w:br/>
        <w:t>Жырлары ақындардың лағыл болсын,</w:t>
        <w:br/>
        <w:t>Басыңнан ұшпайтүғын бағың болсын.</w:t>
        <w:br/>
        <w:t>Құдайдан қайтсын деймін еңбектерің,</w:t>
        <w:br/>
        <w:t>Иншалла,тілектерің қабыл болсын.</w:t>
        <w:br/>
        <w:t>Екі күн жюри болып отыр едім,</w:t>
        <w:br/>
        <w:t>Айтыскер ақындардың өкілі едім.</w:t>
        <w:br/>
        <w:t>Шыдамай сахнаға шығып кеттім,</w:t>
        <w:br/>
        <w:t>Кешірім бәріңізден өтінемін?!</w:t>
        <w:br/>
        <w:t>Сахнаеркелейтін үйім екен,</w:t>
        <w:br/>
        <w:t>Халықтың ықыласы-сыйым екен.</w:t>
        <w:br/>
        <w:t>Қолтығы құрғамаған жүйрік едім,</w:t>
        <w:br/>
        <w:t>Отыру жюри болып қиын екен.</w:t>
        <w:br/>
        <w:t>Армысың, қасиетті Қатимолла,</w:t>
        <w:br/>
        <w:t>Аға боп қалдың сен де ақындарға.</w:t>
        <w:br/>
        <w:t>Жасқанып жерді жарған атағыңнан;</w:t>
        <w:br/>
        <w:t>Жаныңа менен басқа жақындар ма?</w:t>
      </w:r>
    </w:p>
    <w:p>
      <w:r>
        <w:t>Ауызға атың бірден ілінгендей,</w:t>
        <w:br/>
        <w:t>Ең алғаш есілгенде жырың желдей.</w:t>
        <w:br/>
        <w:t>Торғайда жатып-ақ мен қуанып ем,</w:t>
        <w:br/>
        <w:t>Атақты Мұхитатам тірілгендей.</w:t>
        <w:br/>
        <w:t>Алыстан айналдым мен сырласыңа,</w:t>
        <w:br/>
        <w:t>Мен куәсен бөгеліп тұрмасыңа.</w:t>
        <w:br/>
        <w:t>40</w:t>
        <w:br/>
        <w:t>Қызылсырап отқанда маған қарап,</w:t>
        <w:br/>
        <w:t>Күлерсің құлап жатып сүрінгенге.</w:t>
        <w:br/>
        <w:t>Күдерді кісіліктен үзген елдей,</w:t>
        <w:br/>
        <w:t>Кінә тағып отырсың бізге нендей?</w:t>
        <w:br/>
        <w:t>Көңілге сәл қарасаң қайтер еді,</w:t>
        <w:br/>
        <w:t>Төркіндегі кемпірді қыз дегендей.</w:t>
        <w:br/>
        <w:t>Айналып кеп қызылға тиістің-ау,</w:t>
        <w:br/>
        <w:t>Қасқа бастан қайызғақ іздегендей.</w:t>
        <w:br/>
        <w:t>Еліктеп енді өзіңе елеңдейін,</w:t>
        <w:br/>
        <w:t>Байқадым бар екенін неден кейін.</w:t>
        <w:br/>
        <w:t>Бүл өнерде өзіңді сыйлау үшін,</w:t>
        <w:br/>
        <w:t>Тұруым мақсат емес сенен кейін.</w:t>
        <w:br/>
        <w:t>Екі атқа бір бәйге бермес болар,</w:t>
        <w:br/>
        <w:t>Бір тойда екі жар жоқ дегендейін.</w:t>
        <w:br/>
        <w:t>Талаптан табапыма таға салып,</w:t>
        <w:br/>
        <w:t>Алдыма көрмеп едім қара салып.</w:t>
        <w:br/>
        <w:t>Жақсы айтсаң жағың түсіп қалар ма еді,</w:t>
        <w:br/>
        <w:t>Сыйға сый, сыраға бал асатып.</w:t>
        <w:br/>
        <w:t>Атағын Ақмолаға бергенменен,</w:t>
        <w:br/>
        <w:t>Алатау, қалған жоқ қой аласарып.</w:t>
        <w:br/>
        <w:t>Даусыңзор болғанменен пәрменің жоқ,</w:t>
        <w:br/>
        <w:t>Жүртқа айтқан болғаныңмен жәрдемің жоқ.</w:t>
        <w:br/>
        <w:t>Аш бурадай жаланып шабынғанмен,</w:t>
        <w:br/>
        <w:t>Дәмең үлкен сенің де, дәрменің жоқ.</w:t>
        <w:br/>
        <w:t>Жыл басына таласқан түйе ұқсап,</w:t>
        <w:br/>
        <w:t>Әуреге түсіп жүр ме әлдекім боп.</w:t>
        <w:br/>
        <w:t>ҚАЙЫРТАЙ:</w:t>
        <w:br/>
        <w:t>Әкімдер іздеп жатса ақындарын,</w:t>
        <w:br/>
        <w:t>Белгісі жақсылықтың жақындаған.</w:t>
        <w:br/>
        <w:t>Ақындар іздеп жатса әкімдерін,</w:t>
        <w:br/>
        <w:t>Белгісі тапшылықтың тақымдаған.</w:t>
        <w:br/>
        <w:t>51</w:t>
        <w:br/>
        <w:t>Бүгінгі мынау айтыс мерекеңіз,</w:t>
      </w:r>
    </w:p>
    <w:p>
      <w:r>
        <w:t>Жиылған барлық ақын мақұлдаған.</w:t>
        <w:br/>
        <w:t>Шығады жүзден жүйрік, мыңнан тұлпар,</w:t>
        <w:br/>
        <w:t>Ақын боп жігер оты лапылдаған.</w:t>
        <w:br/>
        <w:t>Жиылған ақындардың осалы жоқ,</w:t>
        <w:br/>
        <w:t>Жырлары жанартаудай атылмаған.</w:t>
        <w:br/>
        <w:t>Көрермен, қошемет қып отырсаңшы,</w:t>
        <w:br/>
        <w:t>Шапалақ шабыт берер шатырлаған.</w:t>
        <w:br/>
        <w:t>Сырлы аяқ сыны кетпес сырты тозған,</w:t>
        <w:br/>
        <w:t>Жас кезде жорға шығар тарлан боздан.</w:t>
        <w:br/>
        <w:t>Жамбылдық ақындардың бапкері едің,</w:t>
        <w:br/>
        <w:t>Өзіңді шәкірттерің басып озған.</w:t>
        <w:br/>
        <w:t>Айтеке, бұл айтысқа келіп қапсың,</w:t>
        <w:br/>
        <w:t>Делебең осы жолы нағып қозған?</w:t>
        <w:br/>
        <w:t>Мергендей мекендеген қос обаны,</w:t>
        <w:br/>
        <w:t>Құдайым қосақтады дос ағаны.</w:t>
        <w:br/>
        <w:t>Айтеке, осы жағын түсіндірші,</w:t>
        <w:br/>
        <w:t>Тілегім сәл әбестеу болса-дағы.</w:t>
        <w:br/>
        <w:t>Айтеке, көңіл бөлші жайтқа мына,</w:t>
        <w:br/>
        <w:t>Қатысып мәжіліске қайтқаныңда.</w:t>
        <w:br/>
        <w:t>Елде болмаған айтыс жасаймын деп,</w:t>
        <w:br/>
        <w:t>Дәл кезде ел көзінше айтпадың ба?</w:t>
        <w:br/>
        <w:t>Сүйсініп сонда саған пәлі дедім,</w:t>
        <w:br/>
        <w:t>Әнері асып тұрса қане дедім.</w:t>
        <w:br/>
        <w:t>Ал енді сол айтысты бастап жібер,</w:t>
        <w:br/>
        <w:t>Мен өзім сол айтыстан дәмелі едім.</w:t>
        <w:br/>
        <w:t>АЙТМҰХАМБЕТ:</w:t>
        <w:br/>
        <w:t>Көп әлі кедергілер жолыңда да,</w:t>
        <w:br/>
        <w:t>Отыра бер кезекті орында да.</w:t>
        <w:br/>
        <w:t>Іздесең талай ақын толып жатыр,</w:t>
        <w:br/>
        <w:t>Оңыңда да, Қайыртай, солыңда да.</w:t>
        <w:br/>
        <w:t>Бір керемет айтысты жасап шығу,</w:t>
        <w:br/>
        <w:t>Бір менің-ақ Қайыртай, қолымда да?</w:t>
        <w:br/>
        <w:t>БУ)</w:t>
        <w:br/>
        <w:t>Қорғаған жанын сала аталарым,</w:t>
        <w:br/>
        <w:t>Білмеймін қалай тыныш жата аларын.</w:t>
        <w:br/>
        <w:t>Қарадай қайқы қылыш жалаңдатып,</w:t>
        <w:br/>
        <w:t>Обкомнан шығыпты ғой атаманың.</w:t>
        <w:br/>
        <w:t>Түрі бар ештеңеден тайынбайтын,</w:t>
        <w:br/>
        <w:t>Жайы жоқ бірлік жайын уайымдайтын.</w:t>
        <w:br/>
        <w:t>Штабқа айналған ба обкомдарың,</w:t>
        <w:br/>
        <w:t>Баевтай атамандар дайындайтын.</w:t>
        <w:br/>
        <w:t>Қарадай елдің басы қалған дауға,</w:t>
        <w:br/>
        <w:t>Халықты шақырғайсың алданбауға,</w:t>
        <w:br/>
        <w:t>Баевтар Оралымды бөліп алып,</w:t>
        <w:br/>
        <w:t>Ресейге қосылуды армандауда.</w:t>
      </w:r>
    </w:p>
    <w:p>
      <w:r>
        <w:t>ҚАТИМОЛЛА:</w:t>
        <w:br/>
        <w:t>Айтыссақ біз сыйласып үғыс болар,</w:t>
        <w:br/>
        <w:t>Халыққа беретұғын бір іс болар.</w:t>
        <w:br/>
        <w:t>Қонеке, бүл сөзіңнің жөні бар-ды,</w:t>
        <w:br/>
        <w:t>Дұрысты дұрыс деген дұрыс болар.</w:t>
        <w:br/>
        <w:t>Мынау ел өз жөндерін біледі де,</w:t>
        <w:br/>
        <w:t>Көш, сірә, өз жөнімен жүреді де.</w:t>
        <w:br/>
        <w:t>Бірер топ не жасайды бүл халыққа,</w:t>
        <w:br/>
        <w:t>Қалатын, үретін итте үреді де,</w:t>
        <w:br/>
        <w:t>Оралым Ресейге кетеді деп,</w:t>
        <w:br/>
        <w:t>Қонеке, сірә, түсіңе кіреді ме?</w:t>
        <w:br/>
        <w:t>ҚОНЫСБАЙ:</w:t>
        <w:br/>
        <w:t>Жетісу, Арқа менен екі араны,</w:t>
        <w:br/>
        <w:t>Жалғауға қандай құшақ жете алады.</w:t>
        <w:br/>
        <w:t>Бабалар сойылыменен қорғап соны,</w:t>
        <w:br/>
        <w:t>Қанымен сызып кеткен шекараны.</w:t>
        <w:br/>
        <w:t>Жау келсе біздің күшті пайдаланған,</w:t>
        <w:br/>
        <w:t>Сонан соң бейбіт кезде жайлап алған.</w:t>
        <w:br/>
        <w:t>Келгенде жоңғарларын қырып-жойып,</w:t>
        <w:br/>
        <w:t>Қорғаса сол шіркіндерің қайда қалған?</w:t>
        <w:br/>
        <w:t>48</w:t>
        <w:br/>
        <w:t>Әрісі әлем білген түлектерін,</w:t>
        <w:br/>
        <w:t>Жеткіз деп жүрекжарды тілектерін.</w:t>
        <w:br/>
        <w:t>Сіздерге Семей елі сәлем айтты,</w:t>
        <w:br/>
        <w:t>Тағдырдың басып өткен түрлі өткелін.</w:t>
        <w:br/>
        <w:t>Нұрлыбек, Сапарғали, Төлеу ақын,</w:t>
        <w:br/>
        <w:t>Толғанып толғау айтқан үлектерім.</w:t>
        <w:br/>
        <w:t>Қариямыз қазыналы Қалиханды,</w:t>
        <w:br/>
        <w:t>Білесіз айшықты айтыс түлеткенін.</w:t>
        <w:br/>
        <w:t>Ортаңа бір баласы келді бүгін,</w:t>
        <w:br/>
        <w:t>Ақтайлақ, Ақтанберді, Түбектердің.</w:t>
        <w:br/>
        <w:t>Болса датүлкі айлакер, аңшы басым,</w:t>
        <w:br/>
        <w:t>Мерген ем қандап жүрген қанжығасын.</w:t>
        <w:br/>
        <w:t>Қасқайып қып-қызыл боп кез келіпсің,</w:t>
        <w:br/>
        <w:t>Шүріппені басар болсам қаңсырарсың.</w:t>
        <w:br/>
        <w:t>Айтыс деген айқастың алаңы ғой,</w:t>
        <w:br/>
        <w:t>Бұл сөзім жүрегіңді шаншымасын.</w:t>
        <w:br/>
        <w:t>Өлеңің өркен жайып Алматыда,</w:t>
        <w:br/>
        <w:t>Маңдайдан моншақ терің тамшыласын.</w:t>
        <w:br/>
        <w:t>Жүрсін ағам жүйелеп жұптағанда,</w:t>
        <w:br/>
        <w:t>Тап келген маңдайыма қарсыласым.</w:t>
        <w:br/>
        <w:t>Байқаймын Айтекеңнің күсі бірдей,</w:t>
        <w:br/>
        <w:t>Бапкер деген аты бар ісі дүрдей.</w:t>
        <w:br/>
        <w:t>Байқаймын бас бәйгеден дәмесі бар,</w:t>
        <w:br/>
        <w:t>Себебі, меніменен түсі бірдей.</w:t>
        <w:br/>
        <w:t>АЙТМҰХАМБЕТ:</w:t>
        <w:br/>
        <w:t>Есігі өлең жырдың теңескелі,</w:t>
        <w:br/>
        <w:t>Қайыртай, отырмысың егескелі.</w:t>
      </w:r>
    </w:p>
    <w:p>
      <w:r>
        <w:t>Жол жобамен сөйлесең, жосығымен,</w:t>
        <w:br/>
        <w:t>Атакөрген ұл екен демес пееді.</w:t>
        <w:br/>
        <w:t>Төле биді тоқтатса Қазыбек бірде,</w:t>
        <w:br/>
        <w:t>Дүние алма-кезек емес пе еді?</w:t>
        <w:br/>
        <w:t>Бұл қазақ үмітінен түңілген бе,</w:t>
        <w:br/>
        <w:t>Ит жетіп, құс алмайды жүгіргенде.</w:t>
        <w:br/>
        <w:t>50</w:t>
        <w:br/>
        <w:t>І--591</w:t>
        <w:br/>
        <w:t>Айтеке, маған шама бере түршы,</w:t>
        <w:br/>
        <w:t>Алайын ел-жүртпенен амандасып.</w:t>
        <w:br/>
        <w:t>Орынын бабалардың жоқтатпағын,</w:t>
        <w:br/>
        <w:t>Өнерді домбыра ғып тоқтатпадым.</w:t>
        <w:br/>
        <w:t>Білерсің Төле бидей дананы да,</w:t>
        <w:br/>
        <w:t>Бір кезде Қазыбектің тоқтатқанын.</w:t>
        <w:br/>
        <w:t>Сиынып аруағына бабалардың,</w:t>
        <w:br/>
        <w:t>Өнері өрге жүзген даналардың.</w:t>
        <w:br/>
        <w:t>Арқалап атамекен аманатын,</w:t>
        <w:br/>
        <w:t>Ортаңа келді енді балаларың.</w:t>
        <w:br/>
        <w:t>Ассалаумағалейкум, ағайындар,</w:t>
        <w:br/>
        <w:t>Қалыңел, қара орман сағаларым.</w:t>
        <w:br/>
        <w:t>Жеті өзен-жер жанаты Жетісудың,</w:t>
        <w:br/>
        <w:t>Алматы жүрегі деп бағалармын.</w:t>
        <w:br/>
        <w:t>Асандай желмаямен жер іздесем,</w:t>
        <w:br/>
        <w:t>Жерұйық сендей қайдан таба алармын.</w:t>
        <w:br/>
        <w:t>Жеткен соң жеделхаты жеттім бүгін,</w:t>
        <w:br/>
        <w:t>Саниязбек, Жүрсін сынды ағалардың.</w:t>
        <w:br/>
        <w:t>Қалғанын көрерменім таразылар,</w:t>
        <w:br/>
        <w:t>Қаншалық Қайыртайда шама барын.</w:t>
        <w:br/>
        <w:t>Тарылып шабыт, шіркін, тұсамаса,</w:t>
        <w:br/>
        <w:t>Музаның мүз айдынын жағалармын.</w:t>
        <w:br/>
        <w:t>Мінгізіп сенім, арман, үмітімді,</w:t>
        <w:br/>
        <w:t>Таймастай теңбіл көкті тағалармын.</w:t>
        <w:br/>
        <w:t>Қаталдау табиғаты қақыратқан,</w:t>
        <w:br/>
        <w:t>Қысы ерте басталатын ақыраптан.</w:t>
        <w:br/>
        <w:t>Ақтілеу ала келдім, ағайындар,</w:t>
        <w:br/>
        <w:t>Шырайлы Шыңғыстаудай атыраптан.</w:t>
        <w:br/>
        <w:t>Қазақтың жүрегі мен бүйрегіндей,</w:t>
        <w:br/>
        <w:t>Абай мен Мүхтар туған топырақтан.</w:t>
        <w:br/>
        <w:t>Тарбиған тарғыл-тасты Тарбағатай,</w:t>
        <w:br/>
        <w:t>Тәсінен теңбіл базар толқып аққан.</w:t>
        <w:br/>
        <w:t>Қабыл ал, Алматымдай ару-қала,</w:t>
        <w:br/>
        <w:t>Жүрегін жырдың желі солқылдатқан.</w:t>
        <w:br/>
        <w:t>49</w:t>
        <w:br/>
        <w:t>Арқамен Алатауды жікке бөлмей,</w:t>
        <w:br/>
        <w:t>Бойыңды болдың елімтіктегендей.</w:t>
        <w:br/>
        <w:t>Бірлік жылы астанаң екеу болды,</w:t>
      </w:r>
    </w:p>
    <w:p>
      <w:r>
        <w:t>Бірігіп алтын орда тіккен елдей.</w:t>
        <w:br/>
        <w:t>Ал, Алматым, ақ ордам тек өзіңсің,</w:t>
        <w:br/>
        <w:t>Ақын келсе болатын қүт келердей.</w:t>
        <w:br/>
        <w:t>Жүзіңді көріп бүгін жыр шашайын,</w:t>
        <w:br/>
        <w:t>Жүз қыздың төркінінен жүк келердей.</w:t>
        <w:br/>
        <w:t>Сырт беріп үлкен сыннан суынғандай,</w:t>
        <w:br/>
        <w:t>Жатыр-ау асыл жырым туындамай.</w:t>
        <w:br/>
        <w:t>Армысың, Ақсуаттыңақтангері,</w:t>
        <w:br/>
        <w:t>Беки бер, белді бекем буынғандай.</w:t>
        <w:br/>
        <w:t>Желбіреп келгеніңнен желік беріп,</w:t>
        <w:br/>
        <w:t>Қоймаспын қолыңдағы туыңды алмай,</w:t>
        <w:br/>
        <w:t>Сөз сүйектен өтеді өткір болса,</w:t>
        <w:br/>
        <w:t>У қосыл қызыл бидай қуырғандай.</w:t>
        <w:br/>
        <w:t>Мен қадалсам жаныңнан жырым кетпес,</w:t>
        <w:br/>
        <w:t>Сүйектен сұр жебені суырғандай.</w:t>
        <w:br/>
        <w:t>Жақсы деп келмегесін жазым еткім,</w:t>
        <w:br/>
        <w:t>Әуелден келіп отыр әзіл еткім.</w:t>
        <w:br/>
        <w:t>Әзіл-шыны аралас айтқан сөзді,</w:t>
        <w:br/>
        <w:t>Біледі бидің айтқан назы деп кім.</w:t>
        <w:br/>
        <w:t>Кеп отыр ортан қолдай сені көріп,</w:t>
        <w:br/>
        <w:t>Төле би атама ұқсап асып өткім.</w:t>
        <w:br/>
        <w:t>Ағаның баласы деп жол бересің,</w:t>
        <w:br/>
        <w:t>Ізеті болса сенде Қазыбектің.</w:t>
        <w:br/>
        <w:t>Сөзіме тұрмасаң да теріс келмей,</w:t>
        <w:br/>
        <w:t>Бір сыңай танытарсың келіскендей.</w:t>
        <w:br/>
        <w:t>Болдырып қүлағанша шаппасақ та,</w:t>
        <w:br/>
        <w:t>Болармыз тай мен құнан тебіскендей.</w:t>
        <w:br/>
        <w:t>Жол бермесең қолыңнан алам онда,</w:t>
        <w:br/>
        <w:t>Желкілдеп келсең-дағы жеңіс бермей.</w:t>
        <w:br/>
        <w:t>ҚАЙЫРТАЙ:</w:t>
        <w:br/>
        <w:t>Қайтесің шыға сала жамандасып,</w:t>
        <w:br/>
        <w:t>Айтыстан біз өтелік қоғамдасып.</w:t>
        <w:br/>
        <w:t>48</w:t>
        <w:br/>
        <w:t>ҚОНЫСБАЙ:</w:t>
        <w:br/>
        <w:t>Ақтардың ұтқыр ойдың біразының,</w:t>
        <w:br/>
        <w:t>Көңіліңе келмесінші жыр-әзілім.</w:t>
        <w:br/>
        <w:t>Азғана қазағыма қалқан болдың,</w:t>
        <w:br/>
        <w:t>Бауырым, Қатимолла, разымын.</w:t>
        <w:br/>
        <w:t>Айтысып жырдың екі саңлағы,</w:t>
        <w:br/>
        <w:t>Ойлары көгенінен жамырады.</w:t>
        <w:br/>
        <w:t>Тарталық ат тізгінін енді біз де,</w:t>
        <w:br/>
        <w:t>Атаның риза болсын аруағы.</w:t>
        <w:br/>
        <w:t>Біздей-ақ бір ақын жүк арқаласын,</w:t>
        <w:br/>
        <w:t>Дәл қазір кеңігендей арқа-басым.</w:t>
        <w:br/>
        <w:t>Халқым-ау, қуаныштан айырмасын,</w:t>
        <w:br/>
        <w:t>Мәңгілік тойларыңыз тарқамасын!</w:t>
      </w:r>
    </w:p>
    <w:p>
      <w:r>
        <w:t>Қанық қой мына халық атағыңа,</w:t>
        <w:br/>
        <w:t>Мен-дағы тілектеспін саларыңа.</w:t>
        <w:br/>
        <w:t>Ендігі халық ақыны менше сенсің,</w:t>
        <w:br/>
        <w:t>Тезірек қосылғайсың қатарыма!</w:t>
        <w:br/>
        <w:t>АЙТМҰХАМБЕТИСАҚОВПЕН</w:t>
        <w:br/>
        <w:t>ҚАЙЫРТАЙ АҚЫЛБЕКОВТЫҢ АЙТЫСЫ</w:t>
        <w:br/>
        <w:t>АЙТМҰХАМБЕТ:</w:t>
        <w:br/>
        <w:t>Ассалаумағалейкум, құрметтерім,</w:t>
        <w:br/>
        <w:t>Ұлы дүбір бүгінгі дүрмектерің.</w:t>
        <w:br/>
        <w:t>Өздеріңсің өлтірмей келе жатқан,</w:t>
        <w:br/>
        <w:t>Өмірдегі өнердің бүл мектебін.</w:t>
        <w:br/>
        <w:t>Ораза, айттарыңыз қүтты болсын,</w:t>
        <w:br/>
        <w:t>Бүны айтпай ұят шығар күр кеткенім.</w:t>
        <w:br/>
        <w:t>Айтта туып, атанып Айтмұхамбет,</w:t>
        <w:br/>
        <w:t>Мүхамбеттің ақжолын үлгі еткемін.</w:t>
        <w:br/>
        <w:t>Жығылмайтынту етіп көтерейін,</w:t>
        <w:br/>
        <w:t>Жыр сүйер пайғамбардың үмбеттерін.</w:t>
        <w:br/>
        <w:t>47</w:t>
        <w:br/>
        <w:t>Қонеке, сөзіңізде мән бар еді-ау,</w:t>
        <w:br/>
        <w:t>Тыңдайтын өзіңізді ел бар еді-ау.</w:t>
        <w:br/>
        <w:t>Әуелден жүре бермей арамызда,</w:t>
        <w:br/>
        <w:t>Ішінде әділқазы нең бар еді-ау.</w:t>
        <w:br/>
        <w:t>Белгілі-ау ойдан сөзді ұшырарың,</w:t>
        <w:br/>
        <w:t>Тындатып көрерменге үсынарың.</w:t>
        <w:br/>
        <w:t>Мен өзім кеше, сірә, байқағанмын,</w:t>
        <w:br/>
        <w:t>Мүйізіңіз қарағайдай қышығанын.</w:t>
        <w:br/>
        <w:t>Сөйлесең сөз қалады-ау, ән қалады,</w:t>
        <w:br/>
        <w:t>Шарықтап домбыраңнан сән қалады.</w:t>
        <w:br/>
        <w:t>Ал,енді кезегіңді бердім, Қонеке,</w:t>
        <w:br/>
        <w:t>Қанеки, шырқап жібер самға-дағы.</w:t>
        <w:br/>
        <w:t>ҚОНЫСБАЙ:</w:t>
        <w:br/>
        <w:t>Сен мені, Қатимолла,,,маршал”- дедің,</w:t>
        <w:br/>
        <w:t>Алдада осылайша, жар сал”, - дедің.</w:t>
        <w:br/>
        <w:t>Болашақ маршалдардың бірі өзі,</w:t>
        <w:br/>
        <w:t>Халқым-ау, қолың соғып қарсы ал дедім!</w:t>
        <w:br/>
        <w:t>Талай топ мен өзім де жарған едім,</w:t>
        <w:br/>
        <w:t>Бәйгеге ақ боз ат та алған едім.</w:t>
        <w:br/>
        <w:t>Жюриге зәбір көрген ақындарға</w:t>
        <w:br/>
        <w:t>Арашатүсем бе деп барған едім.</w:t>
        <w:br/>
        <w:t>Сондықтан жеңіл әзіл жарамайды-ай,</w:t>
        <w:br/>
        <w:t>Бұл халық қызық көрмей тарамайды-ай.</w:t>
        <w:br/>
        <w:t>Мүйізде нең бар еді, Қатимолла,</w:t>
        <w:br/>
        <w:t>Өзіңнің мүйізің де қарағайдай.</w:t>
        <w:br/>
        <w:t>Бұрынғы аталардың толғамымен,</w:t>
        <w:br/>
        <w:t>Салмақты сөз айтпақ боп толғанып ем.</w:t>
        <w:br/>
        <w:t>Ойда көп қала бермес бұралқы сөз,</w:t>
        <w:br/>
        <w:t>Күлуге қанша жақсы болғанымен.</w:t>
      </w:r>
    </w:p>
    <w:p>
      <w:r>
        <w:t>42</w:t>
        <w:br/>
        <w:t>Сөзің бар шоқырақтап секеңдеген,</w:t>
        <w:br/>
        <w:t>Мен сендей ақындардан секемденем.</w:t>
        <w:br/>
        <w:t>Айтмұхамбет ақынмен айтысам деп,</w:t>
        <w:br/>
        <w:t>Жер сүзіп құлап жүрме шекеңменен.</w:t>
        <w:br/>
        <w:t>Жіберсе Семей сені мақтан қылып,</w:t>
        <w:br/>
        <w:t>Жайым бар жағдайыңды жатқан біліп.</w:t>
        <w:br/>
        <w:t>Бір ауыз қарсы сөзді айтар болсаң,</w:t>
        <w:br/>
        <w:t>Ары қарай жіберем аттандырып.</w:t>
        <w:br/>
        <w:t>Елена, Қонысбай да ала алмаған,</w:t>
        <w:br/>
        <w:t>Алдымнан алты жерден қақпан құрып.</w:t>
        <w:br/>
        <w:t>Қорқытып отырғам жоқ, Қайыртай-ау,</w:t>
        <w:br/>
        <w:t>Отқаным алдын-ала сақтандырып.</w:t>
        <w:br/>
        <w:t>Біреуі болдым бүгін ақыпдардың,</w:t>
        <w:br/>
        <w:t>Біреуі едім мен де шақырғанның.</w:t>
        <w:br/>
        <w:t>Жарқырап жүргенім де жақсы емес пе,</w:t>
        <w:br/>
        <w:t>Ортасында осынау ақындардың.</w:t>
        <w:br/>
        <w:t>Сахнаға келіп ап сен секілді,</w:t>
        <w:br/>
        <w:t>Арыстан емес бәрі ақырғанның.</w:t>
        <w:br/>
        <w:t>ҚАЙЫРТАЙ:</w:t>
        <w:br/>
        <w:t>Қиялым гүлзар бақта ағындады,</w:t>
        <w:br/>
        <w:t>Түлейді қол құсындай бабындағы.</w:t>
        <w:br/>
        <w:t>Сыпырып томағасын қайран көңіл,</w:t>
        <w:br/>
        <w:t>Қашан да бір самғауды сағынғаны.</w:t>
        <w:br/>
        <w:t>Тер шығар маңдайымнан кез келді ғой,</w:t>
        <w:br/>
        <w:t>Бақ болды-ау Айтекеңнің табылғаны.</w:t>
        <w:br/>
        <w:t>Білетін ақын едің түп қияңды,</w:t>
        <w:br/>
        <w:t>Байқаймын бүл Айтекең тіпті ұялды.</w:t>
        <w:br/>
        <w:t>Айтпадың айтысыңның мәні-жайын,</w:t>
        <w:br/>
        <w:t>Білер деп корықтың ба қүпияңды.</w:t>
        <w:br/>
        <w:t>Көңілді жай қылады ғайып-елес,</w:t>
        <w:br/>
        <w:t>Бүл жерде неғылайын жайып егес.</w:t>
        <w:br/>
        <w:t>Айтыста жеңілгелі келдім десең,</w:t>
        <w:br/>
        <w:t>Айтеке, соның өзі айып емес.</w:t>
        <w:br/>
        <w:t>58</w:t>
        <w:br/>
        <w:t>Бір құдай таразылар асқаныңды,</w:t>
        <w:br/>
        <w:t>Төгіліп, ернеуіңнен тасқаныңды.</w:t>
        <w:br/>
        <w:t>Жамбылы бұл заманның өзің болсаң,</w:t>
        <w:br/>
        <w:t>Төбеден тастап жібер аспаныңды.</w:t>
        <w:br/>
        <w:t>АЙТМҰХАМБЕТ:</w:t>
        <w:br/>
        <w:t>Еліңде жүрсең сыртқа сөз боласың,</w:t>
        <w:br/>
        <w:t>Сыртта жүрсең еліңе көз боласың.</w:t>
        <w:br/>
        <w:t>Дамыған мемлекеттер қазақ құсап,</w:t>
        <w:br/>
        <w:t>Үйінде үстамайды өз баласын.</w:t>
      </w:r>
    </w:p>
    <w:p>
      <w:r>
        <w:t>Осылай қалжыңдасып ойнаймыз ба,</w:t>
        <w:br/>
        <w:t>Жоқ әлде елдің жайын ойлаймыз ба.</w:t>
        <w:br/>
        <w:t>Бой жазып тұратүғын уақыт болды,</w:t>
        <w:br/>
        <w:t>Осымен, Қайыртай-ау, қоймаймыз ба?</w:t>
        <w:br/>
        <w:t>АМАНЖОЛӘЛТАЕВПЕН</w:t>
        <w:br/>
        <w:t>СЕРІК ҚАЛИЕВТІҢ АЙТЫСЫ</w:t>
        <w:br/>
        <w:t>СЕРІК:</w:t>
        <w:br/>
        <w:t>Даламда дүбірлі айтыс басталғасын,</w:t>
        <w:br/>
        <w:t>Атағы алты Алаштың аспандасын.</w:t>
        <w:br/>
        <w:t>Ақшашты аналарды көрген кезде,</w:t>
        <w:br/>
        <w:t>Алатау көргендейміз асқар басын.</w:t>
        <w:br/>
        <w:t>Аманжол, қарсылас боп сен де шықтың,</w:t>
        <w:br/>
        <w:t>Білемін бүгін маған қас болмассың.</w:t>
        <w:br/>
        <w:t>Ұрыста тұрыс жоқ деп мен де келдім,</w:t>
        <w:br/>
        <w:t>Болсада бекінісің тас қорғасын.</w:t>
        <w:br/>
        <w:t>Айтыстың аспанында жарқылдайын,</w:t>
        <w:br/>
        <w:t>Танытып жастық жігер жас болғасын.</w:t>
        <w:br/>
        <w:t>Ақыны болсам деп ем Алашымның,</w:t>
        <w:br/>
        <w:t>Қанағат несібе еткен қара суын.</w:t>
        <w:br/>
        <w:t>Кешегі тарих салған бұл қазақтың,</w:t>
        <w:br/>
        <w:t>Жаза алар жанындағы жарасын кім?</w:t>
        <w:br/>
        <w:t>54</w:t>
        <w:br/>
        <w:t>эАқ жол” - деп алдарыңа тағы келдім,</w:t>
        <w:br/>
        <w:t>Перзенттік лүпілдеген сағынышпен.</w:t>
        <w:br/>
        <w:t>Ерлікті биік қойып бар атақтан,</w:t>
        <w:br/>
        <w:t>Қанатын сұңқар едім дара қаққан.</w:t>
        <w:br/>
        <w:t>Қазақтай батыр халық бар ма, шіркін,</w:t>
        <w:br/>
        <w:t>Толғатып Бақтыораздай бала тапқан.</w:t>
        <w:br/>
        <w:t>Тарланым жасқанбастан топқа кірген,</w:t>
        <w:br/>
        <w:t>Ел үшін жанын қиып отқа кірген.</w:t>
        <w:br/>
        <w:t>Шындықтың шаһарына қадам бастым,</w:t>
        <w:br/>
        <w:t>Алашым жетпесекте баққа бірден.</w:t>
        <w:br/>
        <w:t>Батырдың өткен жолын білсем бе деп,</w:t>
        <w:br/>
        <w:t>Мұхтардай ағаларым атқа мінген.</w:t>
        <w:br/>
        <w:t>Бақтыораз батыр атам табылды деп,</w:t>
        <w:br/>
        <w:t>Сұраймын сүйіншімді көк Тәңірден.</w:t>
        <w:br/>
        <w:t>Жырыммен шың басына шынар еккен,</w:t>
        <w:br/>
        <w:t>Ойларын ордалы елге тұмар еткен.</w:t>
        <w:br/>
        <w:t>Серіктей ақын құрдас, аманбысың,</w:t>
        <w:br/>
        <w:t>- Өнерін өміріне сыңар еткен.</w:t>
        <w:br/>
        <w:t>Серікжан, байқалады түсіңде айбат,</w:t>
        <w:br/>
        <w:t>Екінің бірі емессің ісің жайдақ.</w:t>
        <w:br/>
        <w:t>Көрінбей көптен бері кетіп едің,</w:t>
        <w:br/>
        <w:t>Келдің бе жеп қоярдай тісің қайрап.</w:t>
        <w:br/>
        <w:t>Жігітсің жаңылмаған тәубасынан,</w:t>
        <w:br/>
        <w:t>Өнердің жол іздедің ауласынан.</w:t>
        <w:br/>
        <w:t>Аленді, бір серпілші қыран құстай,</w:t>
        <w:br/>
        <w:t>Ұшқандай қара бүркіт тау басынан.</w:t>
      </w:r>
    </w:p>
    <w:p>
      <w:r>
        <w:t>СЕРІК:</w:t>
        <w:br/>
        <w:t>Аманжол, үн қосайын шаттық үнге,</w:t>
        <w:br/>
        <w:t>Өзіңмен кезіккен соң сәтті күнде.</w:t>
        <w:br/>
        <w:t>Олрас көптен бері көрінбедім,</w:t>
        <w:br/>
        <w:t>Жігітке қонады деп бақ түбінде.</w:t>
        <w:br/>
        <w:t>56</w:t>
        <w:br/>
        <w:t>Әнші қып, ақын қылын жомарт қүдай,</w:t>
        <w:br/>
        <w:t>Аямай бере салған бір басыңа.</w:t>
        <w:br/>
        <w:t>Сендегі сөз де бөлек, өлең бөлек,</w:t>
        <w:br/>
        <w:t>Ішінде жүз ақыпның тобең бөлек.</w:t>
        <w:br/>
        <w:t>Келіп ем қолтығыңнан демегелі,</w:t>
        <w:br/>
        <w:t>Қысылсаң шылбырымды берем бе ден.</w:t>
        <w:br/>
        <w:t>Соңыннан қаптай еріп халық жүрер,</w:t>
        <w:br/>
        <w:t>Ақынның жұлдызы да жанып жүрер.</w:t>
        <w:br/>
        <w:t>Қолға алып домбыраңды Қатимолла,</w:t>
        <w:br/>
        <w:t>Әніңе асқақтатып салып жібер.</w:t>
        <w:br/>
        <w:t>ҚАТИМОЛЛА:</w:t>
        <w:br/>
        <w:t>Жан едім талай жерде той бастаған,</w:t>
        <w:br/>
        <w:t>Ән бастап, жыр бастаған, ой бастаған.</w:t>
        <w:br/>
        <w:t>Ассалаумағалейкум, қалың елім,</w:t>
        <w:br/>
        <w:t>Қарамай бүл қаңтарға той жасаған!</w:t>
        <w:br/>
        <w:t>Көңілге зор қуаныш толады да,</w:t>
        <w:br/>
        <w:t>Игі істің бір басшысы болады да.</w:t>
        <w:br/>
        <w:t>Бабасын қастерлеген асын беріп,</w:t>
        <w:br/>
        <w:t>Көпрахмет ,,Қазақ тілі” қоғамына.</w:t>
        <w:br/>
        <w:t>Арылып басымыздан азапты күн,</w:t>
        <w:br/>
        <w:t>Келгендей жарқырап таң азатты күн.</w:t>
        <w:br/>
        <w:t>Мінекей, осы жолы көрсеткендей,</w:t>
        <w:br/>
        <w:t>Баласы үлкен атам қазақтығын.</w:t>
        <w:br/>
        <w:t>Шаттығып кеудемізден жыр шығып түр,</w:t>
        <w:br/>
        <w:t>Кеудеде жүрек, шіркін, бұлқынып түр.</w:t>
        <w:br/>
        <w:t>Мән берген осындай бір үлы тойға,</w:t>
        <w:br/>
        <w:t>Рахмет төрағаңыз Түрсыновқа!</w:t>
        <w:br/>
        <w:t>Айтыста жақсы болсын қарсыласың,</w:t>
        <w:br/>
        <w:t>Сөзіңнің айыратын парқы, нарқын.</w:t>
        <w:br/>
        <w:t>Ойдағы тілегімді айтып кетті,</w:t>
        <w:br/>
        <w:t>Алдымда Қонысбайдай маршал ақын.</w:t>
        <w:br/>
        <w:t>41</w:t>
        <w:br/>
        <w:t>Аманжол, жұлдыздай боп ағып жүрсің,</w:t>
        <w:br/>
        <w:t>Талайды топшысынан қағып жүрсің.</w:t>
        <w:br/>
        <w:t>Саналы азамат боп замандаспен,</w:t>
        <w:br/>
        <w:t>Үйдегі қос гүліңді бағып жүрсің.</w:t>
        <w:br/>
        <w:t>Қазақтың қара өлеңін тұмар қылып,</w:t>
        <w:br/>
        <w:t>Еліңнің жүрегіне тағын жүрсің.</w:t>
      </w:r>
    </w:p>
    <w:p>
      <w:r>
        <w:t>Қуансаң желдей ескен айдарыңа,</w:t>
        <w:br/>
        <w:t>Қарасам жолбарыстай айбарыңа.</w:t>
        <w:br/>
        <w:t>Аманжол, қош болып түр деп айтамын,</w:t>
        <w:br/>
        <w:t>Кездесіп бұл өнердің майданында.</w:t>
        <w:br/>
        <w:t>Сен менің бұл сөзімді қолдайсың ба, .</w:t>
        <w:br/>
        <w:t>Тағы да елге сәлем жолдайсың ба.</w:t>
        <w:br/>
        <w:t>Бірақ та қайтатұғын мен емеспін,</w:t>
        <w:br/>
        <w:t>Өзің біл қоясың ба, қоймайсың ба?</w:t>
        <w:br/>
        <w:t>АМАНЖОЛ:</w:t>
        <w:br/>
        <w:t>Сен келдің айтысуға құмар болып,</w:t>
        <w:br/>
        <w:t>Ұшарсың Ұлытаудан ұлар болып.</w:t>
        <w:br/>
        <w:t>Алатаудай айбарлы асқар шыңның,</w:t>
        <w:br/>
        <w:t>Басында жайқаларсың шынар болып.</w:t>
        <w:br/>
        <w:t>Елі мен жерін сүйген жігіт болса,</w:t>
        <w:br/>
        <w:t>Елінетағылады тұмар болып,</w:t>
        <w:br/>
        <w:t>Сөйледің Аманжолдың нарқын біліп,</w:t>
        <w:br/>
        <w:t>Отырсың оң жағымнан жарқын күліп.</w:t>
        <w:br/>
        <w:t>Серікжан, тоқта десең мен тоқтайын,</w:t>
        <w:br/>
        <w:t>Әйтпесе, ап жүрмейін алқындырып,.</w:t>
        <w:br/>
        <w:t>66</w:t>
        <w:br/>
        <w:t>Бүгін мен қалай сасайын.</w:t>
        <w:br/>
        <w:t>Жабы болсаң да жабулап,</w:t>
        <w:br/>
        <w:t>Аламанға қосайын.</w:t>
        <w:br/>
        <w:t>Арқаңа күміс ер салып,</w:t>
        <w:br/>
        <w:t>Ақалтекедей жасайын.</w:t>
        <w:br/>
        <w:t>Жабдығыңның түгендеп,</w:t>
        <w:br/>
        <w:t>Мүсейі мен асайын,</w:t>
        <w:br/>
        <w:t>Алдыңнан бағып тосайын.</w:t>
        <w:br/>
        <w:t>Шаптырмасам маған серт,</w:t>
        <w:br/>
        <w:t>Шаба алмасаң саған серт.</w:t>
        <w:br/>
        <w:t>Қазанға түгел асайын.</w:t>
        <w:br/>
        <w:t>Өткелді тауып өтіп көр,</w:t>
        <w:br/>
        <w:t>Өрттен шыққан үшқындай,</w:t>
        <w:br/>
        <w:t>Өлеңді оттай шашайын.</w:t>
        <w:br/>
        <w:t>Батыр батыр болар ма,</w:t>
        <w:br/>
        <w:t>Ту түбінен ту алмай.</w:t>
        <w:br/>
        <w:t>Ақынақын болар ма,</w:t>
        <w:br/>
        <w:t>Асқақ болмаса қырандай.</w:t>
        <w:br/>
        <w:t>Ойларың оттай ақынсың,</w:t>
        <w:br/>
        <w:t>Оюлаған тұмардай.</w:t>
        <w:br/>
        <w:t>Менен үркіп отыр ма,</w:t>
        <w:br/>
        <w:t>Сөзің жатыр құралмай,</w:t>
        <w:br/>
        <w:t>Ойларың жатыр шыға алмай.</w:t>
        <w:br/>
        <w:t>Ақсақ Темірден қашып,</w:t>
        <w:br/>
        <w:t>Тентіреп кеткен сығанңдай.</w:t>
        <w:br/>
        <w:t>ДӘУЛЕТКЕРЕЙ:</w:t>
        <w:br/>
        <w:t>Айналайын, ағайын,</w:t>
        <w:br/>
        <w:t>Бақытың сенің ашылғай.</w:t>
        <w:br/>
        <w:t>Дәулеткерей сөйлесін,</w:t>
        <w:br/>
        <w:t>Мына тапалға бас ұрмай.</w:t>
        <w:br/>
        <w:t>Енді ағайын болмайды,</w:t>
        <w:br/>
        <w:t>Шабытымды шақырмай.</w:t>
      </w:r>
    </w:p>
    <w:p>
      <w:r>
        <w:t>Кеміте сөйлеп келгенмен,</w:t>
        <w:br/>
        <w:t>Тебіте сөйлеп келгенмен,</w:t>
        <w:br/>
        <w:t>76</w:t>
        <w:br/>
        <w:t>СЕРІК:</w:t>
        <w:br/>
        <w:t>Аманжол, саған Серік шағынбайды,</w:t>
        <w:br/>
        <w:t>Қалайша жұлдыз болып ағылмайды.</w:t>
        <w:br/>
        <w:t>Ол расырым шығар, мына елден</w:t>
        <w:br/>
        <w:t>Шығатын саған дүшпан табылмайды.</w:t>
        <w:br/>
        <w:t>Ақынның кезікпедің жаяуына,</w:t>
        <w:br/>
        <w:t>Сен мені апарасың қай ағынға.</w:t>
        <w:br/>
        <w:t>Өзіңдей азулымен түскен кезде,</w:t>
        <w:br/>
        <w:t>Болмайды мұндай кезде аянуға.</w:t>
        <w:br/>
        <w:t>Досың боп басыңа мен қарап едім,</w:t>
        <w:br/>
        <w:t>Қас болсам қарар едім аяғыңа.</w:t>
        <w:br/>
        <w:t>Халықтай асыл мынау қазынадан,</w:t>
        <w:br/>
        <w:t>Жанымарухани азық алам.</w:t>
        <w:br/>
        <w:t>Ауырсаң, Аманжол, қорықпағын,</w:t>
        <w:br/>
        <w:t>Жырымның шипасымен жазып алам.</w:t>
        <w:br/>
        <w:t>АМАНЖОЛ:</w:t>
        <w:br/>
        <w:t>Өлеңім егіз еді өміріммен,</w:t>
        <w:br/>
        <w:t>Байқаттың адалдықты бек үніңмен.</w:t>
        <w:br/>
        <w:t>Қызырдай қасыма кеп қол созатын,</w:t>
        <w:br/>
        <w:t>Іздеймін сендей досты өңірімнен.</w:t>
        <w:br/>
        <w:t>Жырымның шипасымен жазам дедің,</w:t>
        <w:br/>
        <w:t>Серікжан, айналайын көңіліңнен.</w:t>
        <w:br/>
        <w:t>Құрдасың жолыққанда мен секілді,</w:t>
        <w:br/>
        <w:t>Сөйлейсің ақтарылып кен секілді.</w:t>
        <w:br/>
        <w:t>Қазақтың көсегесі көгереді,</w:t>
        <w:br/>
        <w:t>Әр адам қолын созса сен секілді.</w:t>
        <w:br/>
        <w:t>Қалқытып шығарайын шыңың болса,</w:t>
        <w:br/>
        <w:t>Тыңдайын достықпенен сырың болса.</w:t>
        <w:br/>
        <w:t>Аленді, Аманжолға қоя бергін,</w:t>
        <w:br/>
        <w:t>Қоятын ел алдында сының болса.</w:t>
        <w:br/>
        <w:t>59</w:t>
        <w:br/>
        <w:t>Сақар сабындай мен сенің</w:t>
        <w:br/>
        <w:t>Езгілейін кіріңді,</w:t>
        <w:br/>
        <w:t>Аққылайын түрінді.</w:t>
        <w:br/>
        <w:t>Айналайын, Дәулетім,</w:t>
        <w:br/>
        <w:t>Тілің бүгін сүрінді.</w:t>
        <w:br/>
        <w:t>Сабын ғып мені қайнатып,</w:t>
        <w:br/>
        <w:t>Қармағыма келіп ілінді.</w:t>
        <w:br/>
        <w:t>Есеңгіреуден есенсің,</w:t>
        <w:br/>
        <w:t>Амалың болса әзірле.</w:t>
        <w:br/>
        <w:t>Әттеген-ай деп кетерсің,</w:t>
      </w:r>
    </w:p>
    <w:p>
      <w:r>
        <w:t>Өзімді қайдам, сөзімді,</w:t>
        <w:br/>
        <w:t>Шыдаса белің көтерсін.</w:t>
        <w:br/>
        <w:t>Тәубә деп, жүрсең Тәңірге,</w:t>
        <w:br/>
        <w:t>Сынымнан сынбай өтерсің.</w:t>
        <w:br/>
        <w:t>Сынатындай сыр берсен,</w:t>
        <w:br/>
        <w:t>Бұлбұлдығың өзіңе,</w:t>
        <w:br/>
        <w:t>Ұянңда ғана шешенсің.</w:t>
        <w:br/>
        <w:t>Сындырмай-ақ кетейін,</w:t>
        <w:br/>
        <w:t>Ұялып босқа не етерсің.</w:t>
        <w:br/>
        <w:t>Тоныңды қойшы, шешерсің,</w:t>
        <w:br/>
        <w:t>Қолыңды қалай кесерсің?!</w:t>
        <w:br/>
        <w:t>Шоқтығы биік ер мінер,</w:t>
        <w:br/>
        <w:t>Елерген тұлпар екенсің.</w:t>
        <w:br/>
        <w:t>Ер салып мініп көрейін,</w:t>
        <w:br/>
        <w:t>Ентіге қояр ме екенсің?</w:t>
        <w:br/>
        <w:t>Өлеңменен өрейін,</w:t>
        <w:br/>
        <w:t>Астана алтын ордамды,</w:t>
        <w:br/>
        <w:t>Тілім жеткенше терейін,</w:t>
        <w:br/>
        <w:t>Шеберден қанша бөз қалды,</w:t>
        <w:br/>
        <w:t>Шешеннен қанша сөз қалды?</w:t>
        <w:br/>
        <w:t>Ел алдында айтайын,</w:t>
        <w:br/>
        <w:t>Ойларым болса орманды.</w:t>
        <w:br/>
        <w:t>Жүйрік болсаң көсілгін,</w:t>
        <w:br/>
        <w:t>Қоздырайын мен қозбаңды.</w:t>
        <w:br/>
        <w:t>Оразбен айтысамын деп,</w:t>
        <w:br/>
        <w:t>Орта ғасырлық батырдай,</w:t>
        <w:br/>
        <w:t>72</w:t>
        <w:br/>
        <w:t>Талдысайдың талындай.</w:t>
        <w:br/>
        <w:t>Тоқсан сала қосылып,</w:t>
        <w:br/>
        <w:t>Тоғыз өзен түйіскен</w:t>
        <w:br/>
        <w:t>Тарбағатайдың тауындай!</w:t>
        <w:br/>
        <w:t>ДӘУЛЕТКЕРЕЙ:</w:t>
        <w:br/>
        <w:t>Бабымды, бапкер елім, сен білесің,</w:t>
        <w:br/>
        <w:t>Енді жалау айтыстан желбіресін.</w:t>
        <w:br/>
        <w:t>Ораз досым, бала деп өлең бастап,</w:t>
        <w:br/>
        <w:t>Сөзіңе тыңдарманды сендіресін.</w:t>
        <w:br/>
        <w:t>Аңшы қанша айлалы болғанменен,</w:t>
        <w:br/>
        <w:t>Аюдайын сен сонша жол білесің.</w:t>
        <w:br/>
        <w:t>Айтарыңды айтып сап аямай-ақ,</w:t>
        <w:br/>
        <w:t>Маған қарап несіне телміресің.</w:t>
        <w:br/>
        <w:t>Ат шанаға арқалық жасаймын деп,</w:t>
        <w:br/>
        <w:t>Мені қалай ығыңа көндіресің?</w:t>
        <w:br/>
        <w:t>Таңдай ағып түскенше тақылдайын,</w:t>
        <w:br/>
        <w:t>Жанды аянып қалайын енді несін.</w:t>
        <w:br/>
        <w:t>Танытсаң ақын болып көсем жігер,</w:t>
        <w:br/>
        <w:t>Демеймін бұл айтыста есеңді бер.</w:t>
        <w:br/>
        <w:t>Оразалы, жырың бар жібек түтқан,</w:t>
        <w:br/>
        <w:t>Ақсақалдың алдына төсендірер.</w:t>
        <w:br/>
        <w:t>Кәптің ұлы дегенге күмәндәндің,</w:t>
        <w:br/>
        <w:t>Ал, менің қайтаратын есемді көр.</w:t>
        <w:br/>
        <w:t>Бәленшенің үлы деп неғылайын,</w:t>
      </w:r>
    </w:p>
    <w:p>
      <w:r>
        <w:t>Кімнің үлы екеніңді шешең білер.</w:t>
        <w:br/>
        <w:t>Сыбаға мен де саған сайлатармын,</w:t>
        <w:br/>
        <w:t>Жүзіңді Астанада жайнатармын.</w:t>
        <w:br/>
        <w:t>Дәулетті кәріс қылдың, сақ қылдың да,</w:t>
        <w:br/>
        <w:t>Білмеймін қайда апардың, айға апардың.</w:t>
        <w:br/>
        <w:t>Халықты сен мәз-мейрам қылып тастап,</w:t>
        <w:br/>
        <w:t>Құрығын жіпке тізіп бай-қотанның.</w:t>
        <w:br/>
        <w:t>Қаймығатын мен емес, Ораз, сенен,</w:t>
        <w:br/>
        <w:t>Сабын жасар сақадай қайнатармын.</w:t>
        <w:br/>
        <w:t>70</w:t>
        <w:br/>
        <w:t>Жақсы ырымға жорыдым бүл келгенді,</w:t>
        <w:br/>
        <w:t>Ыдырыстай бейішке тірі жеткен!</w:t>
        <w:br/>
        <w:t>Сәлем беріп өзіңдей жас данаға,</w:t>
        <w:br/>
        <w:t>- Атізін сап кеп қалдық Астанаға.</w:t>
        <w:br/>
        <w:t>Дәулет ақын, жүрсің бе аман-есен,</w:t>
        <w:br/>
        <w:t>Жабағыдай ойнақтап жас қалада.</w:t>
        <w:br/>
        <w:t>Бүгін сен бұл жарыстан үміттенсең,</w:t>
        <w:br/>
        <w:t>Тіліңмен темір илеп, ат тағала.</w:t>
        <w:br/>
        <w:t>Қыңқ етпеске беліңді бекем буғын,</w:t>
        <w:br/>
        <w:t>Қызыл тілім қылыштай шапса бала.</w:t>
        <w:br/>
        <w:t>Бірақ сенен шығар ма ондай ерлік,</w:t>
        <w:br/>
        <w:t>Бұл өзі тән қасиет саққа қана.</w:t>
        <w:br/>
        <w:t>Сені де сақ түқымы дер едім мен,</w:t>
        <w:br/>
        <w:t>Көзім онша жетпей түр ақ-қараға.</w:t>
        <w:br/>
        <w:t>Өз аузыңнан естиін ел алдында,</w:t>
        <w:br/>
        <w:t>Әкең аты Гәп па, жоқ Кәп пе, бала?</w:t>
        <w:br/>
        <w:t>Кәрістердің атына үқсайды екен.</w:t>
        <w:br/>
        <w:t>Әйтеуір қазаққа ақын боп жүргеннен соң,</w:t>
        <w:br/>
        <w:t>Кінә тағып қайтейіп жас балаға.</w:t>
        <w:br/>
        <w:t>Тезге салсаң терідей тез иленер,</w:t>
        <w:br/>
        <w:t>Сондықтан да маған сенің зияның жоқ,</w:t>
        <w:br/>
        <w:t>Арқалық жасамаса да ат шанаға.</w:t>
        <w:br/>
        <w:t>Ал,енді барыңды сап, талпынып көр,</w:t>
        <w:br/>
        <w:t>Басқаша шешер бәлкім Хақ тағала.</w:t>
        <w:br/>
        <w:t>Кең көсілген, Дәулетім,</w:t>
        <w:br/>
        <w:t>Керіп үрлеген қарындай,</w:t>
        <w:br/>
        <w:t>Кепкен сайын тарылмай.</w:t>
        <w:br/>
        <w:t>Тірсегің тиіп тірсекке,</w:t>
        <w:br/>
        <w:t>Шалынбас жерде шалынбай.</w:t>
        <w:br/>
        <w:t>Сабан сөзді сапырып,</w:t>
        <w:br/>
        <w:t>Созғылап кетпе сағыздай.</w:t>
        <w:br/>
        <w:t>Аузыма Аллам сөз салып,</w:t>
        <w:br/>
        <w:t>Елім қолдап бергенде,</w:t>
        <w:br/>
        <w:t>Екпінім қатты дауылдай.</w:t>
        <w:br/>
        <w:t>Халқым, сен барда асқақпын,</w:t>
        <w:br/>
        <w:t>69</w:t>
      </w:r>
    </w:p>
    <w:p>
      <w:r>
        <w:t>Асан қайғы атамнан бізге дейін,</w:t>
        <w:br/>
        <w:t>Заманын жырламаған ақын бар ма?</w:t>
        <w:br/>
        <w:t>Бұл өмір басталғанмен балдай болып,</w:t>
        <w:br/>
        <w:t>Қурайды күні жетсе талдай болып.</w:t>
        <w:br/>
        <w:t>Қартғасыр қимастықпен кобалжиды,</w:t>
        <w:br/>
        <w:t>Тоқсан сегіз жастағы шалдай болып.</w:t>
        <w:br/>
        <w:t>Пенденің оқыс қиып бекемісін,</w:t>
        <w:br/>
        <w:t>Жалт беріп жалған ғұмыр өтемісің?</w:t>
        <w:br/>
        <w:t>Мың жылатып, қуантқан, қайран ғасыр,</w:t>
        <w:br/>
        <w:t>Хош айтысып сен де ертең кетемісің?</w:t>
        <w:br/>
        <w:t>Коммунизм аранын елес қылып,</w:t>
        <w:br/>
        <w:t>Байлардан билік алған Кеңес тұрып.</w:t>
        <w:br/>
        <w:t>Большевик он жетіде үран салған,</w:t>
        <w:br/>
        <w:t>Ленинді құдайменен теңестіріп.</w:t>
        <w:br/>
        <w:t>Бұл тағдыр кейде мойнын бұрған еді,</w:t>
        <w:br/>
        <w:t>Кей кезде қанды қақпан құрған еді.</w:t>
        <w:br/>
        <w:t>Кешегі отыз екі, отыз жеті,</w:t>
        <w:br/>
        <w:t>Халықты ақбөкендей қырған сді.</w:t>
        <w:br/>
        <w:t>Тарихтың аша берсең қозғап бәрін,</w:t>
        <w:br/>
        <w:t>Байқарсың тағдыр талай боздатқанын.</w:t>
        <w:br/>
        <w:t>Жан берген Отан үшін қырық бірде,</w:t>
        <w:br/>
        <w:t>Жас қазақ Бақтыораздай боздақтарың.</w:t>
        <w:br/>
        <w:t>Жаурадық саясаттың сыздарына,</w:t>
        <w:br/>
        <w:t>Тарихтың мың құладық қүұздарына.</w:t>
        <w:br/>
        <w:t>Серікжан, есіңде ме сексен алты?</w:t>
        <w:br/>
        <w:t>Тоңдырған желтоқсанның ызғарына.</w:t>
        <w:br/>
        <w:t>Азаттық орда тігіп алып белден,</w:t>
        <w:br/>
        <w:t>Түнекті жарып тастап жарық келген.</w:t>
        <w:br/>
        <w:t>Тоқсан жасқа келгенде мырза ғасыр,</w:t>
        <w:br/>
        <w:t>Қазаққатәуелсіздік алып берген.</w:t>
        <w:br/>
        <w:t>61</w:t>
        <w:br/>
        <w:t>СЕРІК:</w:t>
        <w:br/>
        <w:t>Тайпалдың суы төгілмес жорға сынды,</w:t>
        <w:br/>
        <w:t>Білемін күзгі шөптей солмасыңды.</w:t>
        <w:br/>
        <w:t>»Сының болса айта бер” деп айтасың,</w:t>
        <w:br/>
        <w:t>Қалаймын қадамынды оң басуды.</w:t>
        <w:br/>
        <w:t>Қазыбек, Төле бидің ұрпағысын,</w:t>
        <w:br/>
        <w:t>Тоқтатқан отты жырмен қолбасыңды.</w:t>
        <w:br/>
        <w:t>Мен-дағы жақсылардың сарқыты едім,</w:t>
        <w:br/>
        <w:t>Еріткен майда тілмен қорғасынды.</w:t>
        <w:br/>
        <w:t>Бірақ та мен ескертіп қояйыншы,</w:t>
        <w:br/>
        <w:t>Өзіңе оңай олжа болмасымды.</w:t>
        <w:br/>
        <w:t>Егер дешыныменен жолдас болсаң,</w:t>
        <w:br/>
        <w:t>Кетпессің жолға тастап жолдасыңды.</w:t>
        <w:br/>
        <w:t>Ақынсың абыройды бірге асырған,</w:t>
      </w:r>
    </w:p>
    <w:p>
      <w:r>
        <w:t>Сыр тартып көрейінші құрдасымнан.</w:t>
        <w:br/>
        <w:t>Жиырмасыншы ғасыр, міне, өтіп барад,</w:t>
        <w:br/>
        <w:t>Тарихтың қойнауына сыр жасырған.</w:t>
        <w:br/>
        <w:t>Отырған қабырғалы қалың елдің,</w:t>
        <w:br/>
        <w:t>Не өтіп, не кетпейді бұл басынан.</w:t>
        <w:br/>
        <w:t>Сөйлеші ал, еліңді қорғап айтып,</w:t>
        <w:br/>
        <w:t>Жаңылсын жүрісінен жорға қайтып.</w:t>
        <w:br/>
        <w:t>Қазаққа не әперді, не әкетті,</w:t>
        <w:br/>
        <w:t>Көрсетші жүрегіңнен жолдап айтып.</w:t>
        <w:br/>
        <w:t>Егер де, Аманжолым, ақын болсаң,</w:t>
        <w:br/>
        <w:t>Осыны көрсетші бір толғап айтып.</w:t>
        <w:br/>
        <w:t>АМАНЖОЛ:</w:t>
        <w:br/>
        <w:t>Жақсы дос тереңіме үңілетін,</w:t>
        <w:br/>
        <w:t>Жаман дос сырттан сынап үңілетін.</w:t>
        <w:br/>
        <w:t>Ғасыр емес дәуірді сұрасаң да,</w:t>
        <w:br/>
        <w:t>Серікжан, мен емеспін сүрінетін.</w:t>
        <w:br/>
        <w:t>Өлмеспін өлең атты хатым барда,</w:t>
        <w:br/>
        <w:t>Өнер алып келеді жатымды алға.</w:t>
        <w:br/>
        <w:t>Жыр-ғұмырын бақиға жібере алмас,</w:t>
        <w:br/>
        <w:t>Ажал құрық салса да ақындарға.</w:t>
        <w:br/>
        <w:t>60</w:t>
        <w:br/>
        <w:t>Айтыстай дәстүрлерін күрметтеген,</w:t>
        <w:br/>
        <w:t>Елімнің елдігі де осы емес пе?</w:t>
        <w:br/>
        <w:t>Ерлікпен шырқатқанда ғасыр әнін,</w:t>
        <w:br/>
        <w:t>Мен қалай қуанышты жасырамын.</w:t>
        <w:br/>
        <w:t>Лықсып шабыт келіп қысқан кезде,</w:t>
        <w:br/>
        <w:t>Арналы қара Ертістей тасынамын.</w:t>
        <w:br/>
        <w:t>АМАНЖОЛ:</w:t>
        <w:br/>
        <w:t>Қазақтай қабырғалы елім құтты,</w:t>
        <w:br/>
        <w:t>Кеудесі толған байлық жерім құтты,</w:t>
        <w:br/>
        <w:t>Жетпіс жыл Гастеллоны мақтағанмен,</w:t>
        <w:br/>
        <w:t>Бәрібір Бақтыоразым жеңіп шықты.</w:t>
        <w:br/>
        <w:t>Қазақтың құт қашпасын несібінен,</w:t>
        <w:br/>
        <w:t>Аттармыз жаңа ғасыр есігінен.</w:t>
        <w:br/>
        <w:t>Сәулетті Алматының бір көшесі,</w:t>
        <w:br/>
        <w:t>Аталса Бақтыораздыңесімімен.</w:t>
        <w:br/>
        <w:t>Шежіре Алатаудың нар шыңдары,</w:t>
        <w:br/>
        <w:t>Жау келсе Алаш талай аршындады.</w:t>
        <w:br/>
        <w:t>Жетпіс жыл біз ұрандап жүрген кезде,</w:t>
        <w:br/>
        <w:t>Тоңдары ақиқаттың аршылмады.</w:t>
        <w:br/>
        <w:t>Қазаққа батырлықты қимай келген,</w:t>
        <w:br/>
        <w:t>Шовинист Москваның маршалдары.</w:t>
        <w:br/>
        <w:t>Ерлер көп қорған болған ел көшіне,</w:t>
        <w:br/>
        <w:t>Қарайды біздің Алаш ертесіне.</w:t>
        <w:br/>
        <w:t>Мәншүк пен Әлиядай даңқы шыққан,</w:t>
        <w:br/>
        <w:t>Ұлтымның кім тең келер еркесіне.</w:t>
        <w:br/>
        <w:t>Бауыржан, Талғат, Қасым аталардың,</w:t>
        <w:br/>
        <w:t>Ерлігі аңыз болған жер төсіне.</w:t>
      </w:r>
    </w:p>
    <w:p>
      <w:r>
        <w:t>Досымның қасындағы жақыны бол,</w:t>
        <w:br/>
        <w:t>Ғасырдың үсақталмас асылы бол.</w:t>
        <w:br/>
        <w:t>Серік-ау, саған айтар тілек осы,</w:t>
        <w:br/>
        <w:t>Ұлтыңның таудан биік ақыны бол!</w:t>
        <w:br/>
        <w:t>64</w:t>
        <w:br/>
        <w:t>СЕРІК:</w:t>
        <w:br/>
        <w:t>Біз қалай бүндай кезде байқалмаймыз,</w:t>
        <w:br/>
        <w:t>Несіне басқа жүртқа жаутаңдаймыз.</w:t>
        <w:br/>
        <w:t>Гастелло батыр десе бас изейміз,</w:t>
        <w:br/>
        <w:t>Меселін басқа жүрттың қайтармаймыз.</w:t>
        <w:br/>
        <w:t>Қолымыз аузымызға жеткеп кезде,</w:t>
        <w:br/>
        <w:t>Біз қалай ақиқатты айта алмаймыз!?</w:t>
        <w:br/>
        <w:t>Қазақ деп шырқап кетем Алаш әнін,</w:t>
        <w:br/>
        <w:t>Несіне болашаққа бал ашамын.</w:t>
        <w:br/>
        <w:t>Таудай бол деп сен маған тілек айтсаң,</w:t>
        <w:br/>
        <w:t>Несіне қарсы шығып таласамын.</w:t>
        <w:br/>
        <w:t>Қаншама таудай болып кетсем-дағы,</w:t>
        <w:br/>
        <w:t>Отырған мына елімнен аласамын.</w:t>
        <w:br/>
        <w:t>АМАНЖОЛ:</w:t>
        <w:br/>
        <w:t>Ұлтымда жер мен көктің кеңдігі бар,</w:t>
        <w:br/>
        <w:t>Басында азаттықтың теңдігі бар.</w:t>
        <w:br/>
        <w:t>Соғысқан Бақтыораздың бес күнінде,</w:t>
        <w:br/>
        <w:t>Қайысқан бес ғасырдың ерлігі бар.</w:t>
        <w:br/>
        <w:t>Маңайға көрінгенмен ұдай дара,</w:t>
        <w:br/>
        <w:t>Өзіңе өзің әр кез сынай қара.</w:t>
        <w:br/>
        <w:t>Ол рас елден биік ешкім де жоқ,</w:t>
        <w:br/>
        <w:t>Халықтан биік тұрған құдай ғана.</w:t>
        <w:br/>
        <w:t>Менмендік алшақ түрар иықты ерден,</w:t>
        <w:br/>
        <w:t>Самғармыз аман болсақ биіктерден.</w:t>
        <w:br/>
        <w:t>Ел-жұртын ойламаған жаман ұлдан,</w:t>
        <w:br/>
        <w:t>Әрқашан Алашына күйік келген.</w:t>
        <w:br/>
        <w:t>СЕРІК: )</w:t>
        <w:br/>
        <w:t>Ақындар шабыт алып толғағасын,</w:t>
        <w:br/>
        <w:t>Біздерді аруақтар қолдағасын,</w:t>
        <w:br/>
        <w:t>Тыныштық сүйген мынау қалың елдің,</w:t>
        <w:br/>
        <w:t>Аспанын қайғы бұлты торламасын.</w:t>
        <w:br/>
        <w:t>65</w:t>
        <w:br/>
        <w:t>СЕРІК:</w:t>
        <w:br/>
        <w:t>Аманжол бүл ғасырды толғағасын,</w:t>
        <w:br/>
        <w:t>Халыққа ақ жырларын жолдағасын.</w:t>
        <w:br/>
        <w:t>Нышаны жақсылықтың байқалғандай,</w:t>
        <w:br/>
        <w:t>Елімде егемендік орнағасын.</w:t>
      </w:r>
    </w:p>
    <w:p>
      <w:r>
        <w:t>Біздерге мирас қылған кең даланы,</w:t>
        <w:br/>
        <w:t>Бабалар ұрпағы үшін қорғағасын.</w:t>
        <w:br/>
        <w:t>Осындай күнге жетіп отырмыз ғой,</w:t>
        <w:br/>
        <w:t>Аруағы ата-баба қолдағасын.</w:t>
        <w:br/>
        <w:t>Тәңірім ақ ниетпен берсе екен,</w:t>
        <w:br/>
        <w:t>Келесі мыңжылдықтың жолдамасын.</w:t>
        <w:br/>
        <w:t>Бақтыораз ағамыздың ерлігі үлгі,</w:t>
        <w:br/>
        <w:t>Аңсаған азаттық пен теңдігіңді.</w:t>
        <w:br/>
        <w:t>Ерлікті жырла десең сасатүғын,</w:t>
        <w:br/>
        <w:t>Мен емес, айтам дейтін енді кімді.</w:t>
        <w:br/>
        <w:t>Бақтыораз ағам жасап ерлігімді,</w:t>
        <w:br/>
        <w:t>Ел жасап жатқан жоқпа елдігімді.</w:t>
        <w:br/>
        <w:t>Ежелден жаугер қазақ елі мықты,</w:t>
        <w:br/>
        <w:t>Сан дүшпан жеңеміз деп желігіпті.</w:t>
        <w:br/>
        <w:t>Қабанбай, Бөгенбай мен Райымбек</w:t>
        <w:br/>
        <w:t>Қай жерде қандай жаудан шегініпті.</w:t>
        <w:br/>
        <w:t>Бақтыораз ағам ерлік жасағанмен,</w:t>
        <w:br/>
        <w:t>Атағы Гастеллоға беріліпті.</w:t>
        <w:br/>
        <w:t>Сұлтан мен Ізғүттының ерліктері,</w:t>
        <w:br/>
        <w:t>Матросов дегендерге телініпті.</w:t>
        <w:br/>
        <w:t>Осыған куә болған көк аспанның</w:t>
        <w:br/>
        <w:t>Көз жасы жаңбыр болып егіліпті.</w:t>
        <w:br/>
        <w:t>Құрсанған жауды жеңген айбынды елім,</w:t>
        <w:br/>
        <w:t>Қол қойған бір құжаттан жеңіліпті.</w:t>
        <w:br/>
        <w:t>Адамға адам деген дос емеспе</w:t>
        <w:br/>
        <w:t>Аманжол, алданбайық бос елеске?</w:t>
        <w:br/>
        <w:t>Ерлігін аталардың жалғастырған,</w:t>
        <w:br/>
        <w:t>Біздерге ар-намыстың көші емес пе?</w:t>
        <w:br/>
        <w:t>63</w:t>
        <w:br/>
        <w:t>ДӘУЛЕТКЕРЕЙ КӘПҰЛЫ МЕН</w:t>
        <w:br/>
        <w:t>ОРАЗАЛЫ ДОСБОСЫНОВТЫҢ АЙТЫСЫ</w:t>
        <w:br/>
        <w:t>ДӘУЛЕТКЕРЕЙ:</w:t>
        <w:br/>
        <w:t>Армысың Сарыарқалық саңлақ жүрт,</w:t>
        <w:br/>
        <w:t>Сүйсініп жақсы өлеңді жаны ұғарлық.</w:t>
        <w:br/>
        <w:t>Қошеметтеп жатырсың ақыным деп,</w:t>
        <w:br/>
        <w:t>Ыстық ықыласыңды қабыл алдық.</w:t>
        <w:br/>
        <w:t>Деген бар қой тәңірдің қазынасы,</w:t>
        <w:br/>
        <w:t>Ел едің салтанатты сағынарлық.</w:t>
        <w:br/>
        <w:t>Айтыста ақындарын қабылан ғын,</w:t>
        <w:br/>
        <w:t>Баптайтын батырларын бағылан ғып.</w:t>
        <w:br/>
        <w:t>Жамандық жоламасын жаныңызға,</w:t>
        <w:br/>
        <w:t>Адамдық несібеңді ағынан күт!</w:t>
        <w:br/>
        <w:t>Азаттықты мәңгілік жырлап өткен,</w:t>
        <w:br/>
        <w:t>Бабалар рухынан тамыр алдық.</w:t>
        <w:br/>
        <w:t>Өшкеніміз жанғандай Алла жар боп,</w:t>
        <w:br/>
        <w:t>Жоғалтқан асылдарды тауып алдық.</w:t>
        <w:br/>
        <w:t>Соның бірі бабамыз- Дулат жырау,</w:t>
        <w:br/>
        <w:t>Жырларын бой түмардай тағынарлық.</w:t>
        <w:br/>
        <w:t>Есімі бар қазаққа бір жаңғырды-ау,</w:t>
        <w:br/>
        <w:t>Ұлтының оралғанда бағы барлық.</w:t>
        <w:br/>
        <w:t>Сол бабамның тойында топқатүсіп,</w:t>
        <w:br/>
        <w:t>Қылыштай қызыл тілді жанып алдық.</w:t>
      </w:r>
    </w:p>
    <w:p>
      <w:r>
        <w:t>Айтысқа аман-есен жеттің бе, Ораз,</w:t>
        <w:br/>
        <w:t>Мінгендей тұлпарыңа тағы қарғып?</w:t>
        <w:br/>
        <w:t>Тойларың қүтты болсын, арда қазақ,</w:t>
        <w:br/>
        <w:t>Құрсағыңа құдайдан дарыған қүт!</w:t>
        <w:br/>
        <w:t>Жасымнан уыз өлең ұртқа жаққам,</w:t>
        <w:br/>
        <w:t>Сыбаға дәметпеймін сырт табақтан.</w:t>
        <w:br/>
        <w:t>Қош келдің, Ораз досым, алқамызға,</w:t>
        <w:br/>
        <w:t>Пейілінің пердесін түтқан ақтан.</w:t>
        <w:br/>
        <w:t>Бабымызды танысын байтақ қазақ,</w:t>
        <w:br/>
        <w:t>Қобыландының атындай Құртқа баққан.</w:t>
        <w:br/>
        <w:t>Ежелгі ақындардай екпіндейік,</w:t>
        <w:br/>
        <w:t>Екпіні Алатауға бұлт қамалтқан.</w:t>
        <w:br/>
        <w:t>Астанасы бар қазақтың бақ ордасы,</w:t>
        <w:br/>
        <w:t>67</w:t>
        <w:br/>
        <w:t>Көктегі АЙ күмбезіне сұт жалатқан.</w:t>
        <w:br/>
        <w:t>Ақуыз өлеңге елді жарытайық,</w:t>
        <w:br/>
        <w:t>Қойдыңегіз табары қүт қонақтан.</w:t>
        <w:br/>
        <w:t>Бұл айтыс халықтың бай қазынасы,</w:t>
        <w:br/>
        <w:t>Жас үрпақтың жанынарух таратқан.</w:t>
        <w:br/>
        <w:t>Халықтың сүйіп тыңдар Оразы едің,</w:t>
        <w:br/>
        <w:t>Қазақтай қабырғалы үлтқа мақтан.</w:t>
        <w:br/>
        <w:t>Аталы сөздер айтсаң, Аллам ырза,</w:t>
        <w:br/>
        <w:t>Атамның қазығындай жүртқа қаққан.</w:t>
        <w:br/>
        <w:t>Жүртыма жеткізейін сондай хабар,</w:t>
        <w:br/>
        <w:t>Тозған елдің тауығын торғай талар,</w:t>
        <w:br/>
        <w:t>Озған елдің үлдары біз болайық.</w:t>
        <w:br/>
        <w:t>Жүректен шыққан сөзді елге айта бар,</w:t>
        <w:br/>
        <w:t>Тұсауын түлпар аттың шешіп тастап,</w:t>
        <w:br/>
        <w:t>Құшағын жігіт едің кеңге айқарар.</w:t>
        <w:br/>
        <w:t>Соңғы жұптың сапына шығып қалсақ,</w:t>
        <w:br/>
        <w:t>Жүрісі жорғамыздың тең байқалар.</w:t>
        <w:br/>
        <w:t>Кел, енді, ал тәуекелмен тартысалық,</w:t>
        <w:br/>
        <w:t>Деген бар желдің бетін жел қайтарар!</w:t>
        <w:br/>
        <w:t>ОРАЗАЛЫ:</w:t>
        <w:br/>
        <w:t>Жаратқан Аллам неткен күдіретті ең,</w:t>
        <w:br/>
        <w:t>Тілімді сүңгіден де сүйір еткен.</w:t>
        <w:br/>
        <w:t>Астаналық ел-жүртым есенсіз бе,</w:t>
        <w:br/>
        <w:t>Жан-жақтан кеп құралған қызметпен.</w:t>
        <w:br/>
        <w:t>Астанамызай сайын ажарланып,</w:t>
        <w:br/>
        <w:t>Қалмай өсіп келеді ұлы көштен.</w:t>
        <w:br/>
        <w:t>Есілді емер емен десемен болып,</w:t>
        <w:br/>
        <w:t>Еске алайын бабамның ізін өткен.</w:t>
        <w:br/>
        <w:t>Абылай кеңесіндей Көкше жақтан,</w:t>
        <w:br/>
        <w:t>Ескен желмен ескінің үні жеткен.</w:t>
        <w:br/>
        <w:t>Дүбірің дүниеге кетті, Астана,</w:t>
        <w:br/>
        <w:t>Мақтаныш қып айтайын мұны да еппен.</w:t>
        <w:br/>
        <w:t>Азаттықтың ақ туын желбіретіп,</w:t>
        <w:br/>
        <w:t>Кенесары қолындай жүріп өткен.</w:t>
        <w:br/>
        <w:t>Қызығыңды қыздырғалы келіп түрмын,</w:t>
        <w:br/>
        <w:t>Қырықтың бірін Алла Қызыр еткен.</w:t>
        <w:br/>
        <w:t>68</w:t>
      </w:r>
    </w:p>
    <w:p>
      <w:r>
        <w:t>Жалыныңды көрмедім,</w:t>
        <w:br/>
        <w:t>Көктен түскен жасындай.</w:t>
        <w:br/>
        <w:t>Түйілесің әр кезек,</w:t>
        <w:br/>
        <w:t>Көжек көрген лашындай.</w:t>
        <w:br/>
        <w:t>Ораз ақын, байқағын,</w:t>
        <w:br/>
        <w:t>Тау суындай тасынбай.</w:t>
        <w:br/>
        <w:t>Қыңыратып барасың,</w:t>
        <w:br/>
        <w:t>Жылқыға жиен --қашырдай!</w:t>
        <w:br/>
        <w:t>Күн батысқа көз салмай,</w:t>
        <w:br/>
        <w:t>Күн шығысты еске алмай,</w:t>
        <w:br/>
        <w:t>Бізді алатын жау жоқ деп,</w:t>
        <w:br/>
        <w:t>Бізден мықты дәу жоқ деп,</w:t>
        <w:br/>
        <w:t>Алды-артыңды андамай,</w:t>
        <w:br/>
        <w:t>Маған не бар дескенсің,</w:t>
        <w:br/>
        <w:t>Болашақты болжамай,</w:t>
        <w:br/>
        <w:t>Жол сауданы олжалай,</w:t>
        <w:br/>
        <w:t>Ақ бөкендей алданып,</w:t>
        <w:br/>
        <w:t>Жылқыдай делбе сандалып,</w:t>
        <w:br/>
        <w:t>Отарына кәпірдің</w:t>
        <w:br/>
        <w:t>Аңдамай келіп түскенсің.</w:t>
        <w:br/>
        <w:t>Ағайын жыры осылай-</w:t>
        <w:br/>
        <w:t>Әулие жырау Дулаттың.</w:t>
        <w:br/>
        <w:t>Бұл жырдан сырды таратып,</w:t>
        <w:br/>
        <w:t>Келеді былай тіл қаттым:</w:t>
        <w:br/>
        <w:t>Ежелден елге ақиқат-</w:t>
        <w:br/>
        <w:t>Кәпірге қоныс болғаны,</w:t>
        <w:br/>
        <w:t>Сарыарқа далам, сымбаттым.</w:t>
        <w:br/>
        <w:t>Жарлығы жүрмей жалғанға,</w:t>
        <w:br/>
        <w:t>Кенекем кетті арманда.</w:t>
        <w:br/>
        <w:t>Есіл де есіл құндақтың.</w:t>
        <w:br/>
        <w:t>Қадірі қашып қоныстың, .</w:t>
        <w:br/>
        <w:t>Отары боп орыстың,</w:t>
        <w:br/>
        <w:t>Құлдықта халқым зар қақтың.</w:t>
        <w:br/>
        <w:t>Бүғауға түскен құлындай,</w:t>
        <w:br/>
        <w:t>Шыбын да жаным шырылдай,</w:t>
        <w:br/>
        <w:t>Қай жаққа бетті бұрмақпын.</w:t>
        <w:br/>
        <w:t>77</w:t>
        <w:br/>
        <w:t>Жазылып белдің құрыс-тырыстары,</w:t>
        <w:br/>
        <w:t>Сен едің сала-қүлаш Дәулет ақын,</w:t>
        <w:br/>
        <w:t>Бойына бойламайтын құрық сабы.</w:t>
        <w:br/>
        <w:t>Аш өңеш шәккен нардай жан екенсің,</w:t>
        <w:br/>
        <w:t>Аңқиып қалып жүрме түрып тағы.</w:t>
        <w:br/>
        <w:t>Ұрыдай ұрымталдан ұмтыласың,</w:t>
        <w:br/>
        <w:t>Сезіліп ойыңа бір былық бары.</w:t>
        <w:br/>
        <w:t>Шошыған бала құсап селкілдейсің,</w:t>
        <w:br/>
        <w:t>Шоршыған шортан құсап тұйықтағы.</w:t>
        <w:br/>
        <w:t>Мүмкіндігін танытқан талабыңның,</w:t>
      </w:r>
    </w:p>
    <w:p>
      <w:r>
        <w:t>Табаныңның тұрмаса ұйып қаны.</w:t>
        <w:br/>
        <w:t>Алманың қаласынан келгенімде,</w:t>
        <w:br/>
        <w:t>Алланың өзің болдың бұйыртқаны!</w:t>
        <w:br/>
        <w:t>Абай атамыз айтпақшы,</w:t>
        <w:br/>
        <w:t>Көп сөйлеп бүгін созбайын,</w:t>
        <w:br/>
        <w:t>Әдебімнен озбайын.</w:t>
        <w:br/>
        <w:t>Сорайған Дәулеткерейдің</w:t>
        <w:br/>
        <w:t>Теректей бойын теңселтіп,</w:t>
        <w:br/>
        <w:t>Дауыл жырмен қозғайын.</w:t>
        <w:br/>
        <w:t>Даурықтырып торғайын,</w:t>
        <w:br/>
        <w:t>Онымен де қоймайын.</w:t>
        <w:br/>
        <w:t>Бойының емес, ойының</w:t>
        <w:br/>
        <w:t>Тереңдігін болжайын.</w:t>
        <w:br/>
        <w:t>Сабырсыздау бір атаға,</w:t>
        <w:br/>
        <w:t>Артық депті апамыз,</w:t>
        <w:br/>
        <w:t>Айғайыңнан ойбайың.</w:t>
        <w:br/>
        <w:t>Түсіндің бе сөзімді,</w:t>
        <w:br/>
        <w:t>Танымыңды сынға алып,</w:t>
        <w:br/>
        <w:t>Сабырыңды болжайын.</w:t>
        <w:br/>
        <w:t>Аларың болса алып қал,</w:t>
        <w:br/>
        <w:t>Сағағын жезбен қынаған,</w:t>
        <w:br/>
        <w:t>Найзадай тілді толғайын.</w:t>
        <w:br/>
        <w:t>Одан даәрі асайын,</w:t>
        <w:br/>
        <w:t>Адымымды ашайын.</w:t>
        <w:br/>
        <w:t>Тілегенім осы еді,</w:t>
        <w:br/>
        <w:t>Тілімнен аяп сөзімді,</w:t>
        <w:br/>
        <w:t>75</w:t>
        <w:br/>
        <w:t>Асылдарымды атқызып,</w:t>
        <w:br/>
        <w:t>Абақтыға жатқызып,</w:t>
        <w:br/>
        <w:t>Ұлардай жұртты шулаттың.</w:t>
        <w:br/>
        <w:t>Босқанда халық шетелге,</w:t>
        <w:br/>
        <w:t>Аузыңнан дәмі кетер ме,</w:t>
        <w:br/>
        <w:t>Аштықта жеген тулақтың.</w:t>
        <w:br/>
        <w:t>Рухын түгел түгесіп,</w:t>
        <w:br/>
        <w:t>Атасын білмей үл өсіп,</w:t>
        <w:br/>
        <w:t>Баяғы бақты бұлдаппын.</w:t>
        <w:br/>
        <w:t>Қызымның қашып қылығы,</w:t>
        <w:br/>
        <w:t>Бетіне шығып былығы,</w:t>
        <w:br/>
        <w:t>Бабарухын былғаппын.</w:t>
        <w:br/>
        <w:t>Сексен алтыда серпіліп,</w:t>
        <w:br/>
        <w:t>Рухтанып, желпініп,</w:t>
        <w:br/>
        <w:t>Тартысқа шығып жең түріп,</w:t>
        <w:br/>
        <w:t>Тамырда қанды тулаттың.</w:t>
        <w:br/>
        <w:t>Арқаға салып Астана,</w:t>
        <w:br/>
        <w:t>Айбарым тасып басқаға,</w:t>
        <w:br/>
        <w:t>Әнұранымды тыңдаттым.</w:t>
        <w:br/>
        <w:t>Баянды бағым басымда,</w:t>
        <w:br/>
        <w:t>Ораздай досым қасымда,</w:t>
        <w:br/>
        <w:t>Айтысып былай жырғаппын.</w:t>
        <w:br/>
        <w:t>Қараөткелдің бойында,</w:t>
        <w:br/>
        <w:t>Дулат жыраудың тойында,</w:t>
        <w:br/>
        <w:t>Аллаға айтып тәубәмді,</w:t>
        <w:br/>
        <w:t>Көзімнің жасын құрғаттым!</w:t>
        <w:br/>
        <w:t>Өсиет айтып балдарға,</w:t>
        <w:br/>
        <w:t>Атағы жеткен заңғарға,</w:t>
      </w:r>
    </w:p>
    <w:p>
      <w:r>
        <w:t>Заманның зарын мұңдаған,</w:t>
        <w:br/>
        <w:t>Алтын бастарын бұлдаған.</w:t>
        <w:br/>
        <w:t>Үмітін артып таңдарға,</w:t>
        <w:br/>
        <w:t>Дулат пен Мұрат, Шортанбай,</w:t>
        <w:br/>
        <w:t>Шабысы бөлек шалдар да.</w:t>
        <w:br/>
        <w:t>Түркінің пірі Көкбері,</w:t>
        <w:br/>
        <w:t>Жылқының пірі Қамбар да.</w:t>
        <w:br/>
        <w:t>Азаттығыңа бас ұрып,</w:t>
        <w:br/>
        <w:t>18</w:t>
        <w:br/>
        <w:t>Құлан аяң Құлмамбет бабаң қандай,</w:t>
        <w:br/>
        <w:t>Қаракөк тұқымынан жаралғандай.</w:t>
        <w:br/>
        <w:t>Айтыс десе келесің алшаң басып,</w:t>
        <w:br/>
        <w:t>Тау бөктерлеп жететін тағы арландай.</w:t>
        <w:br/>
        <w:t>Тіліңмен темір қорыт, ат тағала,</w:t>
        <w:br/>
        <w:t>Дедің бе айтып жатқан бағаң қандай?</w:t>
        <w:br/>
        <w:t>Әркім де өз әлінше жүйрік шығар.</w:t>
        <w:br/>
        <w:t>Саздау жерден кетермін тағаңды алмай,</w:t>
        <w:br/>
        <w:t>Ал,енді әрі қарай көсіліп көр,</w:t>
        <w:br/>
        <w:t>Бағанағы бастаған шамаң бардай.</w:t>
        <w:br/>
        <w:t>Алтынға балап айтқын әр сөзіңді,</w:t>
        <w:br/>
        <w:t>Салқынға төсін керіп самалдардай.</w:t>
        <w:br/>
        <w:t>ОРАЗАЛЫ:</w:t>
        <w:br/>
        <w:t>Жүйріктей жетпеген бір таң асары,</w:t>
        <w:br/>
        <w:t>Қуанта алмай отырсың қарашаны.</w:t>
        <w:br/>
        <w:t>Дәулет-ау, осы біздің айтыс жайлы</w:t>
        <w:br/>
        <w:t>Білгіштер білгенінше бал ашады.</w:t>
        <w:br/>
        <w:t>Нешетүрлі пікір бар ел ішінде,</w:t>
        <w:br/>
        <w:t>Әркім өз білгенінше таратады.</w:t>
        <w:br/>
        <w:t>Біреулер айтыс мүлде керексіз деп,</w:t>
        <w:br/>
        <w:t>Біреулер оған қарсы таласады.</w:t>
        <w:br/>
        <w:t>Сол жөнінде сен бүгін ойыңды айтшы,</w:t>
        <w:br/>
        <w:t>Ақылыңның жетсе егер шама-шарқы.</w:t>
        <w:br/>
        <w:t>Бұл сөзімнен кем санап отыр деме,</w:t>
        <w:br/>
        <w:t>Ойыңды айт, өткір, үшқыр, тамаша әрі.</w:t>
        <w:br/>
        <w:t>Өткір болмаса да мен қабылдайын,</w:t>
        <w:br/>
        <w:t>Қолды кейде өтпес пышақ қанатады.</w:t>
        <w:br/>
        <w:t>Періште алғаш қоразға көрініпті,</w:t>
        <w:br/>
        <w:t>Тауықсыз да Десек те таң атады.</w:t>
        <w:br/>
        <w:t>Ұрпақ алдында өтейік парызды адал,</w:t>
        <w:br/>
        <w:t>Секілді Екейлердің қара шалы.</w:t>
        <w:br/>
        <w:t>Астана мен Алматы айтысайық,</w:t>
        <w:br/>
        <w:t>Жібекке жібек жамау жарасады.</w:t>
        <w:br/>
        <w:t>Сақар қылып қайнатсаң,</w:t>
        <w:br/>
        <w:t>Жақсы көрем мұныңды.</w:t>
        <w:br/>
        <w:t>71</w:t>
        <w:br/>
        <w:t>Кей сәтте үлт көкейін кек торлады,</w:t>
        <w:br/>
        <w:t>Ал, кейде шаттығыңда шек болмады.</w:t>
        <w:br/>
        <w:t>Ғасырдың жаңалығы СССР-дің,</w:t>
      </w:r>
    </w:p>
    <w:p>
      <w:r>
        <w:t>Жетпіске толғанында мерт болғаны.</w:t>
        <w:br/>
        <w:t>Ару күн нұрын шашқан шырағымен,</w:t>
        <w:br/>
        <w:t>Жер-Ана өсіп-өнген құрағымен.</w:t>
        <w:br/>
        <w:t>Ғасырдың жаңалығын толға деген,</w:t>
        <w:br/>
        <w:t>Байқасам Серіктің де сұрағы кең.</w:t>
        <w:br/>
        <w:t>Елтаңба, Ата заңым қабылданды,</w:t>
        <w:br/>
        <w:t>Көк байрақ көтерілді қыранымен.</w:t>
        <w:br/>
        <w:t>Тоңдарын тоқыраудың аршығамыз,</w:t>
        <w:br/>
        <w:t>Ұран сап, бүлтқа найза шаншығамыз.</w:t>
        <w:br/>
        <w:t>Ғарышқа Алаш үнін бір естірттік,</w:t>
        <w:br/>
        <w:t>Иншалла, құтсыз емес қанжығамыз.</w:t>
        <w:br/>
        <w:t>Көк Тәңір әлеміне барып келді,</w:t>
        <w:br/>
        <w:t>Тоқтар, Талғат секілді қаршығамыз.</w:t>
        <w:br/>
        <w:t>Қайтпасын Қазақстан бек күшінен,</w:t>
        <w:br/>
        <w:t>Ұрпағың өрге бассын текті ісімен.</w:t>
        <w:br/>
        <w:t>Қазақтың көрген зұлмат бар қайғысы,</w:t>
        <w:br/>
        <w:t>Азаттық садағасы деп түсінем.</w:t>
        <w:br/>
        <w:t>Өмірім егіз еді өлкемменен,</w:t>
        <w:br/>
        <w:t>Бүгіннің жалғасы бар ертеңменен.</w:t>
        <w:br/>
        <w:t>Бірлігі, тілі, діні бекем елдің,</w:t>
        <w:br/>
        <w:t>Ешқашан төбесінен шер төнбеген.</w:t>
        <w:br/>
        <w:t>Адам Ата, Хауа Ана шежіресі,</w:t>
        <w:br/>
        <w:t>Алпауыт дәуірлерді көркемдеген.</w:t>
        <w:br/>
        <w:t>Жиырмасыншы ғасырдың орны бөлек,</w:t>
        <w:br/>
        <w:t>Атарбадан атомға өркендеген.</w:t>
        <w:br/>
        <w:t>Жігітсің биік тұтқан қыратыңды,</w:t>
        <w:br/>
        <w:t>Ел барда мұң торламас мұратынды.</w:t>
        <w:br/>
        <w:t>Елдік пен ерлік жайлы сен де толға,</w:t>
        <w:br/>
        <w:t>Ағызып қара өлеңнен шұбатыңды.</w:t>
        <w:br/>
        <w:t>62</w:t>
        <w:br/>
        <w:t>Жаңа жыл қарсаңында біз жүздестік,</w:t>
        <w:br/>
        <w:t>Болған соң бауыр бүтін, іргең аман.</w:t>
        <w:br/>
        <w:t>Алматыны сен жүрсің жайлап, қыстап,</w:t>
        <w:br/>
        <w:t>Жайсаңынан жастары сырғанаған.</w:t>
        <w:br/>
        <w:t>Нарынқол, Кеген, Шонжы сіздің ауыл,</w:t>
        <w:br/>
        <w:t>Топырақ туған талай тұлғалы адам.</w:t>
        <w:br/>
        <w:t>Оқыс мінез танытып табиғат та,</w:t>
        <w:br/>
        <w:t>Жұртымыздың жүйкесін жұлмалаған.</w:t>
        <w:br/>
        <w:t>Сіз жақта жер қозғалып жатыр деп ед,</w:t>
        <w:br/>
        <w:t>Аман ба, ауыл-аймақ зіл-заладан?</w:t>
        <w:br/>
        <w:t>ОРАЗАЛЫ:</w:t>
        <w:br/>
        <w:t>Етеді ел үмітті саналы ерден,</w:t>
        <w:br/>
        <w:t>Саған да жаратушың сана берген.</w:t>
        <w:br/>
        <w:t>Сондықтан сіз бен бізге сын болады</w:t>
        <w:br/>
        <w:t>Тауықтай табан асты қаза берген.</w:t>
        <w:br/>
        <w:t>Дәл құлатып түсір сен нысанаға,</w:t>
        <w:br/>
        <w:t>Жамбыны атып жарытпас шала мерген.</w:t>
        <w:br/>
        <w:t>Ел-жұртым аман-есен зіл-заладан.</w:t>
        <w:br/>
        <w:t>Жақсылық хабар айтам саған елден.</w:t>
        <w:br/>
        <w:t>Кешегі ер Исатай, Махамбеттер,</w:t>
      </w:r>
    </w:p>
    <w:p>
      <w:r>
        <w:t>Кенесары, Наурызбай халқымыздың</w:t>
        <w:br/>
        <w:t>Азаттығы жолында адал өлген.</w:t>
        <w:br/>
        <w:t>Отаршылық саясатқа қарсы шығып,</w:t>
        <w:br/>
        <w:t>Бабатайұлы Дулат бабам өлген.</w:t>
        <w:br/>
        <w:t>Қазақ қайтсе азат ел болады деп,</w:t>
        <w:br/>
        <w:t>Өз көрін өлеңімен қаза берген.</w:t>
        <w:br/>
        <w:t>Желтоқсанда өспірім өрен жастар,</w:t>
        <w:br/>
        <w:t>Елім деп ит қорлықта далада өлген.</w:t>
        <w:br/>
        <w:t>Қайрат, Ләззат, Сәбит, Ерболдардай,</w:t>
        <w:br/>
        <w:t>Халықтың бағына Алла бала берген.</w:t>
        <w:br/>
        <w:t>Осылар үлт жолында шаһит кешіп,</w:t>
        <w:br/>
        <w:t>Қарызсыз орын тепті қара жерден.</w:t>
        <w:br/>
        <w:t>Солардың мәңгі жасар жасы болғай,</w:t>
        <w:br/>
        <w:t>Отаным он екіге жаңа келген!</w:t>
        <w:br/>
        <w:t>Бастіккен батырларша үрыстағы,</w:t>
        <w:br/>
        <w:t>Айтыстың басталғалы түр қызық шағы.</w:t>
        <w:br/>
        <w:t>14</w:t>
        <w:br/>
        <w:t>Алды-артың түгел орланды.</w:t>
        <w:br/>
        <w:t>Мінгенің кунақ болса егер,</w:t>
        <w:br/>
        <w:t>Орданда өтер жол бар-ды.</w:t>
        <w:br/>
        <w:t>Жақсы айтар ма екен, Дәулетім,</w:t>
        <w:br/>
        <w:t>Жауырыншыдай болжалды.</w:t>
        <w:br/>
        <w:t>Мен деген, Дәулеткерейім,</w:t>
        <w:br/>
        <w:t>Көсем сөзге келгенде,</w:t>
        <w:br/>
        <w:t>Көк найза едім толғаулы.</w:t>
        <w:br/>
        <w:t>Адасқан сендей оқ өтпес,</w:t>
        <w:br/>
        <w:t>Ақсауытедім торлаулы.</w:t>
        <w:br/>
        <w:t>Шынашақтай шырпымын,</w:t>
        <w:br/>
        <w:t>Шытырлатып өртейтін,</w:t>
        <w:br/>
        <w:t>Қалың да қара орманды!</w:t>
        <w:br/>
        <w:t>ДӘУЛЕТКЕРЕЙ:</w:t>
        <w:br/>
        <w:t>Ордаңда Оразалы жыр айтып жүр,</w:t>
        <w:br/>
        <w:t>Ойларын орап келіп тың айтып жүр.</w:t>
        <w:br/>
        <w:t>Кейбіреу айтыс керек жоқ дегенде,</w:t>
        <w:br/>
        <w:t>Бар қазақтың көңілін мүңайтып жүр.</w:t>
        <w:br/>
        <w:t>Айтысты керегі жоқ деп айтқан адам,</w:t>
        <w:br/>
        <w:t>Қазақтық тіл мен ділден түл айтып жүр.</w:t>
        <w:br/>
        <w:t>Періште қоразға рас көрінгенмен,</w:t>
        <w:br/>
        <w:t>Оразға көрінді деп кім айтып жүр?</w:t>
        <w:br/>
        <w:t>Өнегелі жыр күтсең өрісті ұлдан,</w:t>
        <w:br/>
        <w:t>Ентікпей-ақ шабармын еңіс-қырдан.</w:t>
        <w:br/>
        <w:t>Астана Алматы боп айтыссақ деп,</w:t>
        <w:br/>
        <w:t>Жолымызды айтасың тоғыстырған.</w:t>
        <w:br/>
        <w:t>Айтысты керек жоқ деп айтқан адам,</w:t>
        <w:br/>
        <w:t>Ата-баба құлағын кеміс қылған.</w:t>
        <w:br/>
        <w:t>Біз иттің үргепіне не қыламыз,</w:t>
        <w:br/>
        <w:t>Оларға айтатұғын сөгіс қүрбан.</w:t>
        <w:br/>
        <w:t>Қазақта «Қожанасырлар» да көп қой,</w:t>
        <w:br/>
        <w:t>Мәсінің қоншын кесіп кебіс қылған!</w:t>
        <w:br/>
        <w:t>Жігітсің кірпіштей қып жыр қалаған,</w:t>
      </w:r>
    </w:p>
    <w:p>
      <w:r>
        <w:t>Айтыстың тұғырынату қадаған.</w:t>
        <w:br/>
        <w:t>т3</w:t>
        <w:br/>
        <w:t>АЙТАҚЫН БҰЛЕАҚОВ ПЕН</w:t>
        <w:br/>
        <w:t>АЙНҰРТҰРСЫНБАЕВАНЫҢ АЙТЫСЫ</w:t>
        <w:br/>
        <w:t>АЙТАҚЫН:</w:t>
        <w:br/>
        <w:t>Біссміллә-- сөз басы,</w:t>
        <w:br/>
        <w:t>Алты алашым жиналып,</w:t>
        <w:br/>
        <w:t>Құрылтай құрған қазағым.</w:t>
        <w:br/>
        <w:t>Тараздың ашып тарихын,</w:t>
        <w:br/>
        <w:t>Абаттанды-ау ажарың.</w:t>
        <w:br/>
        <w:t>Республика күніне,</w:t>
        <w:br/>
        <w:t>Ғалауат мынау ғажап үн.</w:t>
        <w:br/>
        <w:t>Аруақтарын оятып,</w:t>
        <w:br/>
        <w:t>Құрандатқан мазарын.</w:t>
        <w:br/>
        <w:t>Рамазан айы кеп қалды-ау,</w:t>
        <w:br/>
        <w:t>Ауыздарың берік боп,</w:t>
        <w:br/>
        <w:t>Соған ауса назарың.</w:t>
        <w:br/>
        <w:t>Мың жасағыр Жүрсіннің</w:t>
        <w:br/>
        <w:t>Қайнапты-ау қайта қазаны.</w:t>
        <w:br/>
        <w:t>Бармысың жұртым, бармысың,</w:t>
        <w:br/>
        <w:t>Осы отырған бәріңіз,</w:t>
        <w:br/>
        <w:t>Үлкен-кіші, кәріңіз,</w:t>
        <w:br/>
        <w:t>Айтыстабір мереке,</w:t>
        <w:br/>
        <w:t>Тарқамасын базарың.</w:t>
        <w:br/>
        <w:t>Кеңесуге келдің бе,</w:t>
        <w:br/>
        <w:t>Ассортидай тәтті қыз.</w:t>
        <w:br/>
        <w:t>Қадалғаннан қан алар,</w:t>
        <w:br/>
        <w:t>Қара ағаштай қатты қыз,</w:t>
        <w:br/>
        <w:t>Тілі удай ашы қыз.</w:t>
        <w:br/>
        <w:t>Айтыс болса асқақтап,</w:t>
        <w:br/>
        <w:t>Құлатпаған жыр-тағын.</w:t>
        <w:br/>
        <w:t>Жаурап та қалар ма екенсін,</w:t>
        <w:br/>
        <w:t>Төксем жырдың бұршағын.</w:t>
        <w:br/>
        <w:t>Кукла Барби сияқты</w:t>
        <w:br/>
        <w:t>Жүзі жылы жұмсағым.</w:t>
        <w:br/>
        <w:t>84</w:t>
        <w:br/>
        <w:t>АЙТАҚЫН:</w:t>
        <w:br/>
        <w:t>Бітірем жаным, бітірем,</w:t>
        <w:br/>
        <w:t>Көрсетейін қаласаң,</w:t>
        <w:br/>
        <w:t>Кенім бар ед бойымда,</w:t>
        <w:br/>
        <w:t>Таусылмайтын орасан,</w:t>
        <w:br/>
        <w:t>Балқан тауға баласаң.</w:t>
        <w:br/>
        <w:t>Талмай шабар күні-түн,</w:t>
        <w:br/>
        <w:t>Тарланбозым бар еді</w:t>
        <w:br/>
        <w:t>Жалынан сипап тарасаң,</w:t>
        <w:br/>
        <w:t>Қалауыңды аласың,</w:t>
      </w:r>
    </w:p>
    <w:p>
      <w:r>
        <w:t>Түріме менің қарамай,</w:t>
        <w:br/>
        <w:t>Қасиетіме қарасаң.</w:t>
        <w:br/>
        <w:t>Тораңғыдай топтасқан,</w:t>
        <w:br/>
        <w:t>Саясы болар көлеңке,</w:t>
        <w:br/>
        <w:t>Сазға біткен тал жақсы.</w:t>
        <w:br/>
        <w:t>Аузы-басы майланар,</w:t>
        <w:br/>
        <w:t>Баға білсең мал жақсы.</w:t>
        <w:br/>
        <w:t>Қарпылмаған киіздей,</w:t>
        <w:br/>
        <w:t>Шалапіскен жігіттен,</w:t>
        <w:br/>
        <w:t>Жақындасын жандырар</w:t>
        <w:br/>
        <w:t>Шалабы бар шал жақсы.</w:t>
        <w:br/>
        <w:t>АЙНҰР:</w:t>
        <w:br/>
        <w:t>Қүтыруын ағам қоймаса,</w:t>
        <w:br/>
        <w:t>Неетейін, оған не етейін.</w:t>
        <w:br/>
        <w:t>Сүйініп тыңдар халқымның</w:t>
        <w:br/>
        <w:t>Садағасы боп өтейін.</w:t>
        <w:br/>
        <w:t>Ағамыздың байқасам,</w:t>
        <w:br/>
        <w:t>Жепті ғой қыздар көкейін.</w:t>
        <w:br/>
        <w:t>Жақындағысы кеп отса,</w:t>
        <w:br/>
        <w:t>Жаныңызға жетейін.</w:t>
        <w:br/>
        <w:t>Жұлқынып отқан ағамды</w:t>
        <w:br/>
        <w:t>Желкелеп алып кетейін.</w:t>
        <w:br/>
        <w:t>94</w:t>
        <w:br/>
        <w:t>АЙТАҚЫН:</w:t>
        <w:br/>
        <w:t>Тіліңнен айналайын балдай болған,</w:t>
        <w:br/>
        <w:t>Қазына, қазы, қарта, жалдай болған.</w:t>
        <w:br/>
        <w:t>Келіншек болсаң-дағы кербезсің-ау,</w:t>
        <w:br/>
        <w:t>Қыз кезіңде қылығың қандай болған?</w:t>
        <w:br/>
        <w:t>Желкеле жаным, желкеле,</w:t>
        <w:br/>
        <w:t>Маған да енді еркеле.</w:t>
        <w:br/>
        <w:t>Бір арманым бітеді,</w:t>
        <w:br/>
        <w:t>Қолым жетсе көрпеңе.</w:t>
        <w:br/>
        <w:t>АЙНҰР:</w:t>
        <w:br/>
        <w:t>Алаларының Айнұр қыз,</w:t>
        <w:br/>
        <w:t>Әдісін енді қолдансын.</w:t>
        <w:br/>
        <w:t>Көсіліп сөйлеп айтыста,</w:t>
        <w:br/>
        <w:t>Шешіліп келіп толғансын.</w:t>
        <w:br/>
        <w:t>Оңайлықпенен апамыз,</w:t>
        <w:br/>
        <w:t>Жібермей жүр-ау қолдан шын.</w:t>
        <w:br/>
        <w:t>Қырықта мүндай жындысың,</w:t>
        <w:br/>
        <w:t>Жиырмаңда қандай болғансың?</w:t>
        <w:br/>
        <w:t>АЙТАҚЫН:</w:t>
        <w:br/>
        <w:t>Айнұржан, пейіліңе тоя алмаймын,</w:t>
        <w:br/>
        <w:t>Зулаған өлең-жырға қояндаймын.</w:t>
        <w:br/>
        <w:t>Жиырмада да жұлқынған осы қалпым,</w:t>
        <w:br/>
        <w:t>Тоқсанға келсем-дағы қоя алмаймын.</w:t>
        <w:br/>
        <w:t>Ауылға мойын бұрғызды-ау,</w:t>
        <w:br/>
        <w:t>Президенттің жарлығы.</w:t>
      </w:r>
    </w:p>
    <w:p>
      <w:r>
        <w:t>Бай менен кедей теңеліп,</w:t>
        <w:br/>
        <w:t>Дәулетті болсын барлығы.</w:t>
        <w:br/>
        <w:t>Тоғышарлар тоқталып,</w:t>
        <w:br/>
        <w:t>Аңсатпасын арлыны.</w:t>
        <w:br/>
        <w:t>Ауылдың кіріп ажары,</w:t>
        <w:br/>
        <w:t>Жарылқасын жарлыны.</w:t>
        <w:br/>
        <w:t>Қойдай қоңыр елімнің</w:t>
        <w:br/>
        <w:t>Тоқтаса болды зар-мұңы.</w:t>
        <w:br/>
        <w:t>Арайлап атқан әр таңы</w:t>
        <w:br/>
        <w:t>Тойға ұлассын әр күні.</w:t>
        <w:br/>
        <w:t>95</w:t>
        <w:br/>
        <w:t>Дүлдүл бала туады.</w:t>
        <w:br/>
        <w:t>Құстың датілін білетін,</w:t>
        <w:br/>
        <w:t>Жынның датілін білетін,</w:t>
        <w:br/>
        <w:t>Білгір бала туады.</w:t>
        <w:br/>
        <w:t>Әзілі тегі жарасса,</w:t>
        <w:br/>
        <w:t>Атаңменен ойнағын.</w:t>
        <w:br/>
        <w:t>Қазақ деген жүртың бар</w:t>
        <w:br/>
        <w:t>Сыныққа сылтау іздейтін,</w:t>
        <w:br/>
        <w:t>Сыбызғыдай сылқымдар</w:t>
        <w:br/>
        <w:t>Кейбір келін-келсаптай,</w:t>
        <w:br/>
        <w:t>Ұстарадай жылпылдар.</w:t>
        <w:br/>
        <w:t>Желбір-жекен жеңге бар</w:t>
        <w:br/>
        <w:t>Бұласаны бұлтыңдар.</w:t>
        <w:br/>
        <w:t>Үйде жүрсе үйелеп,</w:t>
        <w:br/>
        <w:t>Түзге шықса жырқылдар.</w:t>
        <w:br/>
        <w:t>Еңгезердей енесін,</w:t>
        <w:br/>
        <w:t>Төбесімен жүргізіп,</w:t>
        <w:br/>
        <w:t>Оймақтай аузы сылпылдар.</w:t>
        <w:br/>
        <w:t>Сені жақсы білемін,</w:t>
        <w:br/>
        <w:t>Күйеуіңе ғана ашылатын,</w:t>
        <w:br/>
        <w:t>Құпиялы құлпың бар.</w:t>
        <w:br/>
        <w:t>Сол құлпыңа дөп түсер,</w:t>
        <w:br/>
        <w:t>Майыспайтын, сынбайтын,</w:t>
        <w:br/>
        <w:t>Зымырандай зулайтын,</w:t>
        <w:br/>
        <w:t>Менің кәттәкілтім бар.</w:t>
        <w:br/>
        <w:t>Ебін тапқан екі асап,</w:t>
        <w:br/>
        <w:t>Алпыс күн атан болғанша,</w:t>
        <w:br/>
        <w:t>Бура боп бүгін бұлқылдар.</w:t>
        <w:br/>
        <w:t>АЙНҰР:</w:t>
        <w:br/>
        <w:t>Жетісудың ақыны,</w:t>
        <w:br/>
        <w:t>Қасымда бүгін түлесін.</w:t>
        <w:br/>
        <w:t>Мініңді қойып беретін,</w:t>
        <w:br/>
        <w:t>Мінезімді де білесің.</w:t>
        <w:br/>
        <w:t>Сойған түлкі секілді</w:t>
        <w:br/>
        <w:t>Ыржиып ылғи жүресің.</w:t>
        <w:br/>
        <w:t>89</w:t>
        <w:br/>
        <w:t>АЙТАҚЫН:</w:t>
        <w:br/>
        <w:t>Мені көрсең, сенің де</w:t>
        <w:br/>
        <w:t>Ұстап қалар жының бар.</w:t>
        <w:br/>
        <w:t>Көрмей қалсаң сағынып,</w:t>
        <w:br/>
        <w:t>Құпия айтар сырың бар.</w:t>
      </w:r>
    </w:p>
    <w:p>
      <w:r>
        <w:t>Кәримадан қызғанып,</w:t>
        <w:br/>
        <w:t>Кемеліңетолғанда,</w:t>
        <w:br/>
        <w:t>Үйлі-жайлы болғанда,</w:t>
        <w:br/>
        <w:t>Ұнатып қалған түрің бар.</w:t>
        <w:br/>
        <w:t>Неайтсаң да өзің біл,</w:t>
        <w:br/>
        <w:t>Тұма, бастау, тұнығым.</w:t>
        <w:br/>
        <w:t>Тарыдай қылып талқандап,</w:t>
        <w:br/>
        <w:t>Сындырған айтыс сырығын.</w:t>
        <w:br/>
        <w:t>Көшіріп түнді үйіріп,</w:t>
        <w:br/>
        <w:t>Құйындай екен қылығың.</w:t>
        <w:br/>
        <w:t>Сұңғылалар сын айтар,</w:t>
        <w:br/>
        <w:t>Тыңдаушысын тыңайтар.</w:t>
        <w:br/>
        <w:t>Жара салып жаныңа,</w:t>
        <w:br/>
        <w:t>Жамандар бар мүң айтар.</w:t>
        <w:br/>
        <w:t>Құмырсқадай беліңіз, .</w:t>
        <w:br/>
        <w:t>Тостағандай көзіңіз,</w:t>
        <w:br/>
        <w:t>Тобылғыдай мойныңыз,</w:t>
        <w:br/>
        <w:t>Мен емеспін сын айтар.</w:t>
        <w:br/>
        <w:t>Желбіреген байрағы,</w:t>
        <w:br/>
        <w:t>Бауырында бота, тайлағы.</w:t>
        <w:br/>
        <w:t>Қытығы әлі кетпеген,</w:t>
        <w:br/>
        <w:t>Бұзылмаған қаймағы,</w:t>
        <w:br/>
        <w:t>Айдай сүлу Айнұрды</w:t>
        <w:br/>
        <w:t>Келіншек деп кім айтар?</w:t>
        <w:br/>
        <w:t>АЙНҰР:</w:t>
        <w:br/>
        <w:t>Жігіт боп тиісіп ағамыз,</w:t>
        <w:br/>
        <w:t>Желөкпеліктітанытты.</w:t>
        <w:br/>
        <w:t>Байқасам байғұс ағамның,</w:t>
        <w:br/>
        <w:t>Басы айналып қалыпты.</w:t>
        <w:br/>
        <w:t>Жер тепкілеп баяғыда</w:t>
        <w:br/>
        <w:t>Шошытушы едің халықты.</w:t>
        <w:br/>
        <w:t>86</w:t>
        <w:br/>
        <w:t>Айтарын айтқан ашынып.</w:t>
        <w:br/>
        <w:t>Айтпаған сыры қалған ба?</w:t>
        <w:br/>
        <w:t>Солардың сөзі ақиқат.</w:t>
        <w:br/>
        <w:t>Ал,тыңдағын Оразым:</w:t>
        <w:br/>
        <w:t>Еділді келіп алғанда,</w:t>
        <w:br/>
        <w:t>Етекке қолын салғанда,</w:t>
        <w:br/>
        <w:t>Жайықты келіп алғанда,</w:t>
        <w:br/>
        <w:t>Жағаңа қолын салғанда,</w:t>
        <w:br/>
        <w:t>Ойылды келіп алғанда,</w:t>
        <w:br/>
        <w:t>Ойындағысы болғанда,</w:t>
        <w:br/>
        <w:t>Есілді келіп алғанда,</w:t>
        <w:br/>
        <w:t>Есіңді келіп алғанда,</w:t>
        <w:br/>
        <w:t>Сарыарқа- жұмақ сары алтын,</w:t>
        <w:br/>
        <w:t>Төсінді келіп алғанда,</w:t>
        <w:br/>
        <w:t>Ақиқатыңды айтқызбай,</w:t>
        <w:br/>
        <w:t>Аузыңақүлып салғанда,</w:t>
        <w:br/>
        <w:t>Құдағайыңның қасына,</w:t>
        <w:br/>
        <w:t>Сасығын әкеп салғанда,</w:t>
        <w:br/>
        <w:t>Ұлы Абайыңның басына,</w:t>
        <w:br/>
        <w:t>Атомын әкеп жарғанда,</w:t>
        <w:br/>
        <w:t>Тәңірге жылап зарлауға,</w:t>
        <w:br/>
        <w:t>Күрмеліп тілің қалғанда,</w:t>
        <w:br/>
        <w:t>Азаттық бер деп қазаққа,</w:t>
        <w:br/>
        <w:t>Жалбарынып па ең Жаппарға?!</w:t>
        <w:br/>
        <w:t>Тағдырдың тартқан азабын,</w:t>
      </w:r>
    </w:p>
    <w:p>
      <w:r>
        <w:t>Тәубеңе келгін, қазағым,</w:t>
        <w:br/>
        <w:t>Осы бір сөзім жалған ба?!</w:t>
        <w:br/>
        <w:t>Ал, Ораз, енді дайындал,</w:t>
        <w:br/>
        <w:t>Сөзімді менің жалғауға.</w:t>
        <w:br/>
        <w:t>Астана жұрттың алдында;</w:t>
        <w:br/>
        <w:t>Қырандай биік самғауға.</w:t>
        <w:br/>
        <w:t>Халықтың бағын жыр етіп,</w:t>
        <w:br/>
        <w:t>Ынтымағынту етіп,</w:t>
        <w:br/>
        <w:t>Абылай жолын жалғауға,</w:t>
        <w:br/>
        <w:t>Қазаққа бірлік қамдауға.</w:t>
        <w:br/>
        <w:t>Айналайын, ағайын,</w:t>
        <w:br/>
        <w:t>Осылай міне сөйледім,</w:t>
        <w:br/>
        <w:t>19</w:t>
        <w:br/>
        <w:t>ДӘУЛЕТКЕРЕЙ:</w:t>
        <w:br/>
        <w:t>Ораз ақын көсіліп,</w:t>
        <w:br/>
        <w:t>Алдыңда ақты бұлақтай.</w:t>
        <w:br/>
        <w:t>Саптап бір алған сөздері,</w:t>
        <w:br/>
        <w:t>Қолғатұрмас сынаптай.</w:t>
        <w:br/>
        <w:t>Ораздың айтқан сөздері,</w:t>
        <w:br/>
        <w:t>Арқамды барад шыдатпай.</w:t>
        <w:br/>
        <w:t>Дәулетті ақын демеңдер,</w:t>
        <w:br/>
        <w:t>Асқарынан Алтайдың,</w:t>
        <w:br/>
        <w:t>Ағыл-тегіл жыр атпай.</w:t>
        <w:br/>
        <w:t>Аққан жыры сол таудан</w:t>
        <w:br/>
        <w:t>Жартастарды құлатпай.</w:t>
        <w:br/>
        <w:t>Айналайын, ағайын,</w:t>
        <w:br/>
        <w:t>Айтыстырып біздерді</w:t>
        <w:br/>
        <w:t>Пейілің болсын шуақтай.</w:t>
        <w:br/>
        <w:t>Қасымдағы Ораздың</w:t>
        <w:br/>
        <w:t>Тамыры қатты қуаттай.</w:t>
        <w:br/>
        <w:t>Жағдайы мүның не болды,</w:t>
        <w:br/>
        <w:t>Ағайын-жұртым қараңдар,</w:t>
        <w:br/>
        <w:t>Танауынан су ақты-ай!</w:t>
        <w:br/>
        <w:t>Басыңды сүйрегенде өлең төрге,</w:t>
        <w:br/>
        <w:t>Жаяды қанаттарын ел өркенге.</w:t>
        <w:br/>
        <w:t>Айтасың бізде жүрген келімсекті,</w:t>
        <w:br/>
        <w:t>Олдаменің тілімді бөгелтер ме.</w:t>
        <w:br/>
        <w:t>Ораздай асыл туған ақыныңның</w:t>
        <w:br/>
        <w:t>Тілінен аға берсін өлең-терме.</w:t>
        <w:br/>
        <w:t>Дегенмен байлығымыз сыртқа шықпай,</w:t>
        <w:br/>
        <w:t>Қалса екен ұлан-байтақ кең өлкемде.</w:t>
        <w:br/>
        <w:t>Бөтегесі бұлтиған байшыкештер</w:t>
        <w:br/>
        <w:t>Көсегесін халқымның көгертер ме?!</w:t>
        <w:br/>
        <w:t>Шайырын шапағатты ел іздей берсін,</w:t>
        <w:br/>
        <w:t>Ақын қалай маржан жыр тізбей келсін.</w:t>
        <w:br/>
        <w:t>Жаратқан берер болса жақсылықты,</w:t>
        <w:br/>
        <w:t>Менің мынау халқыма үзбей берсін</w:t>
        <w:br/>
        <w:t>82</w:t>
        <w:br/>
        <w:t>АЙНҰР:</w:t>
        <w:br/>
        <w:t>Жаратқан өзі жар болып,</w:t>
      </w:r>
    </w:p>
    <w:p>
      <w:r>
        <w:t>Жаңылмас тіл мен жақ берген.</w:t>
        <w:br/>
        <w:t>Тарту ғып таудай талапты,</w:t>
        <w:br/>
        <w:t>Бармақтай қылып бақ берген.</w:t>
        <w:br/>
        <w:t>Өмірің қалсын үзарып,</w:t>
        <w:br/>
        <w:t>Бүгінгі қызық сәт берген.</w:t>
        <w:br/>
        <w:t>Тәлім ап жүрген қызың ем,</w:t>
        <w:br/>
        <w:t>Заман дейтін бапкерден.</w:t>
        <w:br/>
        <w:t>Армысың, асыл ағайын,</w:t>
        <w:br/>
        <w:t>Айтысымызға тап келген.</w:t>
        <w:br/>
        <w:t>Ақсәлемімді қабыл ал,</w:t>
        <w:br/>
        <w:t>Әулие-Атадан ап келген.</w:t>
        <w:br/>
        <w:t>Айтақын аға,армысыз,</w:t>
        <w:br/>
        <w:t>Танылған елге жырымен.</w:t>
        <w:br/>
        <w:t>Айтысамын деп Айнүрмен</w:t>
        <w:br/>
        <w:t>Тауыпты ағам тілінен.</w:t>
        <w:br/>
        <w:t>Кәриманы сұрапсыз</w:t>
        <w:br/>
        <w:t>Жүрсін ағадан күнімен.</w:t>
        <w:br/>
        <w:t>Кәримаға байқаймын,</w:t>
        <w:br/>
        <w:t>Ғашықсыз-ау шынымен.</w:t>
        <w:br/>
        <w:t>Екеуіңнің ортаңда,</w:t>
        <w:br/>
        <w:t>Бір бәле барын біліп ем,</w:t>
        <w:br/>
        <w:t>Жеңіле салсаң, жеңгеге,</w:t>
        <w:br/>
        <w:t>Айтпай-ақ қоям мұны мен.</w:t>
        <w:br/>
        <w:t>Айтақын ағам дәл солай,</w:t>
        <w:br/>
        <w:t>Кәрима қызға ұнап жүр.</w:t>
        <w:br/>
        <w:t>Орындықты сындырып,</w:t>
        <w:br/>
        <w:t>Сахнаға шықса құлап жүр.</w:t>
        <w:br/>
        <w:t>Жұлқынып жүріп осылай,</w:t>
        <w:br/>
        <w:t>Бәрімізді сынап жүр.</w:t>
        <w:br/>
        <w:t>Келіншегіңнің, ойпырмай,</w:t>
        <w:br/>
        <w:t>Қайтіп жаны шыдап жүр?</w:t>
        <w:br/>
        <w:t>85</w:t>
        <w:br/>
        <w:t>Булығып босқа тығылмай,</w:t>
        <w:br/>
        <w:t>Сылдыр судай сүйылмай.</w:t>
        <w:br/>
        <w:t>Өйтпесем мені кешірмес,</w:t>
        <w:br/>
        <w:t>Атам Жамбыл, Сүйінбай.</w:t>
        <w:br/>
        <w:t>Қүлан аяңға салайын</w:t>
        <w:br/>
        <w:t>Құлмамбеттен қалған құлындай.</w:t>
        <w:br/>
        <w:t>Сен қолдап берсең өр елім,</w:t>
        <w:br/>
        <w:t>Күшіне енер өлеңім,</w:t>
        <w:br/>
        <w:t>Күшала қосқан қымыздай!</w:t>
        <w:br/>
        <w:t>Сөз бастатқандай шешенге,</w:t>
        <w:br/>
        <w:t>Жол бастатқандай көсемге,</w:t>
        <w:br/>
        <w:t>Алладан жауған нұрдайын,</w:t>
        <w:br/>
        <w:t>Нөсерле елім, нөсерле!</w:t>
        <w:br/>
        <w:t>Байлығындай Қазақстанның,</w:t>
        <w:br/>
        <w:t>Миллиардтап шашқан шет елге.</w:t>
        <w:br/>
        <w:t>Жырымменен шашу шашайын,</w:t>
        <w:br/>
        <w:t>Атымтай жомарт осы елге.</w:t>
        <w:br/>
        <w:t>Дәулеткерей, бүл сөзді үғарсың,</w:t>
        <w:br/>
        <w:t>Саңылау болса жетеңде.</w:t>
        <w:br/>
        <w:t>Келімсектер жүр кекіріп,</w:t>
      </w:r>
    </w:p>
    <w:p>
      <w:r>
        <w:t>Меншігіміздегі мекенде.</w:t>
        <w:br/>
        <w:t>Етегіне пышақ жаниды,</w:t>
        <w:br/>
        <w:t>Еттуратсаң солай есерге.</w:t>
        <w:br/>
        <w:t>Бұл сөзімді айтайын,</w:t>
        <w:br/>
        <w:t>Елбасында отырған</w:t>
        <w:br/>
        <w:t>Үлкенді-кіші дөкейге.</w:t>
        <w:br/>
        <w:t>Көрмеген болып көрсе де,</w:t>
        <w:br/>
        <w:t>Етіәліп кеткен көкең де.</w:t>
        <w:br/>
        <w:t>Дулат бабамның тойында,</w:t>
        <w:br/>
        <w:t>Бекерден бекер кетем бе?</w:t>
        <w:br/>
        <w:t>Халайық, енді қиқу сал,</w:t>
        <w:br/>
        <w:t>Дулат бабам айтқандай:</w:t>
        <w:br/>
        <w:t>«Көмбеге таяп келгенде</w:t>
        <w:br/>
        <w:t>Жүйрікке керек көтерме!»</w:t>
        <w:br/>
        <w:t>81</w:t>
        <w:br/>
        <w:t>Жалғанды тәтті демеңдер -</w:t>
        <w:br/>
        <w:t>Боқ болмайтын бал бар ма?!</w:t>
        <w:br/>
        <w:t>Осылай Дулат айтады,</w:t>
        <w:br/>
        <w:t>Ораз секілді балдарға.</w:t>
        <w:br/>
        <w:t>ОРАЗАЛЫ:</w:t>
        <w:br/>
        <w:t>Енді Ораз ақсыншы,</w:t>
        <w:br/>
        <w:t>Ағын судай аға алса.</w:t>
        <w:br/>
        <w:t>Көрсін мынау Дәулетім,</w:t>
        <w:br/>
        <w:t>Мінімді бүгін таба алса.</w:t>
        <w:br/>
        <w:t>Ойларыңды оюлап,</w:t>
        <w:br/>
        <w:t>Кеттін-ау Омар Хаямша.</w:t>
        <w:br/>
        <w:t>«Бұзау тіс менің сөздерім,</w:t>
        <w:br/>
        <w:t>Бұтыңнан шағып шаянша».</w:t>
        <w:br/>
        <w:t>Құлагер аттай қызынып,</w:t>
        <w:br/>
        <w:t>Құлдыраңдап шаптың қоянша.</w:t>
        <w:br/>
        <w:t>Бақырауық келер ақ серке,</w:t>
        <w:br/>
        <w:t>Бауыздалар шақ таянса.</w:t>
        <w:br/>
        <w:t>Айғайға қаны қызынбай,</w:t>
        <w:br/>
        <w:t>Бақсыз жерде бап шаппас.</w:t>
        <w:br/>
        <w:t>Алладан бұйрық бұйырмай.</w:t>
        <w:br/>
        <w:t>Арғы атам Көдекақын ед,</w:t>
        <w:br/>
        <w:t>Өлеңнің асқақ туындай.</w:t>
        <w:br/>
        <w:t>Шарғын мен Қойдым сөйлесе,</w:t>
        <w:br/>
        <w:t>Шөл қандырыпты ел кеше,</w:t>
        <w:br/>
        <w:t>Әбіл Хаят суындай.</w:t>
        <w:br/>
        <w:t>Таңжарық ақын сөйлепті,</w:t>
        <w:br/>
        <w:t>Қылықты екен сөздері,</w:t>
        <w:br/>
        <w:t>Қызайлардың қызындай.</w:t>
        <w:br/>
        <w:t>Қазағым бөлек ел деймін деп,</w:t>
        <w:br/>
        <w:t>Патшаға қарсы сөйлеймін деп,</w:t>
        <w:br/>
        <w:t>Қытайға кеше қуылды-ай.</w:t>
        <w:br/>
        <w:t>Дулат бабамның тойында,</w:t>
        <w:br/>
        <w:t>Мен осылай сөйлеймін.</w:t>
        <w:br/>
        <w:t>80</w:t>
      </w:r>
    </w:p>
    <w:p>
      <w:r>
        <w:t>Сүйінбай, Жамбылдардың түқымы ед деп,</w:t>
        <w:br/>
        <w:t>Айта жүрер қандасым сіздей болсын.</w:t>
        <w:br/>
        <w:t>Халықтың ықыласын қандыратын,</w:t>
        <w:br/>
        <w:t>Айтысқан ақындарың біздей болсын!</w:t>
        <w:br/>
        <w:t>ОРАЗАЛЫ:</w:t>
        <w:br/>
        <w:t>Ісім жоқ Дәулеткерей есебімен,</w:t>
        <w:br/>
        <w:t>Ақындарды айырмасын осы елінен.</w:t>
        <w:br/>
        <w:t>Тапал десең тапал де мынамені,</w:t>
        <w:br/>
        <w:t>Оған, шіркін, дәл бүгін кетеді нем.</w:t>
        <w:br/>
        <w:t>Жолды бойлап өсетін бамбук құсап,</w:t>
        <w:br/>
        <w:t>Бір кеште найза бойы көтерілем.</w:t>
        <w:br/>
        <w:t>Қалай ұқсаң солай үқ, бүл сөзімді,</w:t>
        <w:br/>
        <w:t>Дәулетжан, мен осылай өсе білем.</w:t>
        <w:br/>
        <w:t>Сөздерің қарап түрсам жаңылды үсақ,</w:t>
        <w:br/>
        <w:t>Мен өссем тереңде өсем тамыр құсап.</w:t>
        <w:br/>
        <w:t>Жерді түгел кәгерткен мамыр құсап.</w:t>
        <w:br/>
        <w:t>Сен енді сорайып солай кете бергін,</w:t>
        <w:br/>
        <w:t>Кәдімгі қара ағаштай барыңды сап.</w:t>
        <w:br/>
        <w:t>Танауыңнан су ағып,</w:t>
        <w:br/>
        <w:t>Таңдайыңнан жыр ағып,</w:t>
        <w:br/>
        <w:t>Дәмі бар сөзің болса егер,</w:t>
        <w:br/>
        <w:t>Көрейін бүгін құба-құп.</w:t>
        <w:br/>
        <w:t>Отырған осы орныңда,</w:t>
        <w:br/>
        <w:t>Қағайын ба сына қып.</w:t>
        <w:br/>
        <w:t>Айналайын, Дәулетжан,</w:t>
        <w:br/>
        <w:t>Таусылып қалмай түрғанда,</w:t>
        <w:br/>
        <w:t>Енді екеуміз тұралық.</w:t>
        <w:br/>
        <w:t>Қол алысып осында, |</w:t>
        <w:br/>
        <w:t>Мойынды елге бұралық,</w:t>
        <w:br/>
        <w:t>Тату елдің ұлындай,</w:t>
        <w:br/>
        <w:t>Батыр елдің ұлындай,</w:t>
        <w:br/>
        <w:t>Ақын елдің үлындай,</w:t>
        <w:br/>
        <w:t>Құшақтасып шығалық!</w:t>
        <w:br/>
        <w:t>83</w:t>
        <w:br/>
        <w:t>МЭЛС ҚОСЫМБАЕВПЕН</w:t>
        <w:br/>
        <w:t>ОРАЗАЛЫ ДОСБОСЫНОВТЫҢ АЙТЫСЫ</w:t>
        <w:br/>
        <w:t>МЭЛС:</w:t>
        <w:br/>
        <w:t>Әуелі, Алла, бір Қүдай,</w:t>
        <w:br/>
        <w:t>Содан соң, Бекет атамыз,</w:t>
        <w:br/>
        <w:t>Сапарымды оңдашы.</w:t>
        <w:br/>
        <w:t>Адалдасөйлеп,ақ жүрген,</w:t>
        <w:br/>
        <w:t>Жігіттің - Қыдыр жолдасы.</w:t>
        <w:br/>
        <w:t>Ағайын, бүгін бас қосты,</w:t>
        <w:br/>
        <w:t>Сен көретін айтыстың</w:t>
        <w:br/>
        <w:t>Жүйрігі мен жорғасы,</w:t>
        <w:br/>
        <w:t>Жақсыларға тірелді,</w:t>
        <w:br/>
        <w:t>Мына отырған сіздердей,</w:t>
        <w:br/>
        <w:t>Жайықтан шығып жол басы.</w:t>
        <w:br/>
        <w:t>Сиқырлап сөзді берейін,</w:t>
        <w:br/>
        <w:t>Қикулап тағы қолдашы.</w:t>
      </w:r>
    </w:p>
    <w:p>
      <w:r>
        <w:t>Қызғалдақ- өмір, қыз- жалған,</w:t>
        <w:br/>
        <w:t>Мезгілсіз сен де солмашы.</w:t>
        <w:br/>
        <w:t>Көбігі ұшқан көк теңіз,</w:t>
        <w:br/>
        <w:t>Арнасы кеуіп тартылса,</w:t>
        <w:br/>
        <w:t>Су болар дейді болмашы.</w:t>
        <w:br/>
        <w:t>Ассалаумағалейкум,</w:t>
        <w:br/>
        <w:t>Ақындар хандық құратын,</w:t>
        <w:br/>
        <w:t>Мыңнан тұлпар шығатын,</w:t>
        <w:br/>
        <w:t>Айтыстың Алтын Ордасы.</w:t>
        <w:br/>
        <w:t>Жырласаң жанарыңнан жалт ұшатын,</w:t>
        <w:br/>
        <w:t>Айтыста қарпысатын, тарпысатын.</w:t>
        <w:br/>
        <w:t>Оразжан, ойың бөлек, сойың бөлек,</w:t>
        <w:br/>
        <w:t>Тайсалмай топқа түссе тартысатын.</w:t>
        <w:br/>
        <w:t>Жаңалықтың көкесін сен көрсеттің,</w:t>
        <w:br/>
        <w:t>Бір күнде бес ақынмен айтысатын.</w:t>
        <w:br/>
        <w:t>Беліңе байлағаның берен болсын,</w:t>
        <w:br/>
        <w:t>Айдынға шығарардай кемең болсын.</w:t>
        <w:br/>
        <w:t>Жүртымыз зейін қойып тыңдайтындай,</w:t>
        <w:br/>
        <w:t>Жүректен шыққан нағыз өлең болсын.</w:t>
        <w:br/>
        <w:t>96</w:t>
        <w:br/>
        <w:t>Бурадайын бүлқынып келгеніңде,</w:t>
        <w:br/>
        <w:t>Бүзаудай боп кетпегін тана сүзген.</w:t>
        <w:br/>
        <w:t>МЭЛС:</w:t>
        <w:br/>
        <w:t>Сырынды, Оразалы, білген жоқпын,</w:t>
        <w:br/>
        <w:t>Әсерсіз әңгімеңе күлген жоқпын.</w:t>
        <w:br/>
        <w:t>Айдалаға оқ атып айтысқандай,</w:t>
        <w:br/>
        <w:t>Ауғанның соғысында жүрген жоқпын.</w:t>
        <w:br/>
        <w:t>Айтысқа бүгін шыққанда,</w:t>
        <w:br/>
        <w:t>Біз сегізбіз, сегізбіз.</w:t>
        <w:br/>
        <w:t>Жақсылардан жалғасқан,</w:t>
        <w:br/>
        <w:t>Жаңғырыққан лебізбіз.</w:t>
        <w:br/>
        <w:t>Шабыты келсе шалқыған,</w:t>
        <w:br/>
        <w:t>Ауасы жұпар аңқыған,</w:t>
        <w:br/>
        <w:t>Тулаған асау теңізбіз.</w:t>
        <w:br/>
        <w:t>Өзіміз емес, сөзіміз,</w:t>
        <w:br/>
        <w:t>Сере шыққан семізбіз.</w:t>
        <w:br/>
        <w:t>Алдыңа келдіәлеумет,</w:t>
        <w:br/>
        <w:t>Айтыстың сегіз баласы.</w:t>
        <w:br/>
        <w:t>Алдыңнан бүгін өтеді,</w:t>
        <w:br/>
        <w:t>Сен көретін айтыстың,</w:t>
        <w:br/>
        <w:t>Құласы менен аласы,</w:t>
        <w:br/>
        <w:t>Шаңқаны менен қарасы.</w:t>
        <w:br/>
        <w:t>Айтылған сөздің берілер,</w:t>
        <w:br/>
        <w:t>Көрерменнің атынан,</w:t>
        <w:br/>
        <w:t>Көрікті болса бағасы.</w:t>
        <w:br/>
        <w:t>Айтысқа келмей жатып-ақ,</w:t>
        <w:br/>
        <w:t>Қылдың ғой мені нағашы.</w:t>
        <w:br/>
        <w:t>Ақыннан өлең қашпайды,</w:t>
      </w:r>
    </w:p>
    <w:p>
      <w:r>
        <w:t>Аузында болсатобасы.</w:t>
        <w:br/>
        <w:t>Шамшырақ жанған түбінде,</w:t>
        <w:br/>
        <w:t>Мұхиттан терең нәрсе жоқ.</w:t>
        <w:br/>
        <w:t>Тектілерге бұйырған,</w:t>
        <w:br/>
        <w:t>Тереңдіктің наласы.</w:t>
        <w:br/>
        <w:t>Аспанннан биік нәрсе жоқ.</w:t>
        <w:br/>
        <w:t>Астары тәмен қарап түр,</w:t>
        <w:br/>
        <w:t>98</w:t>
        <w:br/>
        <w:t>Қайратым бар бойымда.</w:t>
        <w:br/>
        <w:t>Ақмаралдан айналдым,</w:t>
        <w:br/>
        <w:t>Жолымды ылғи күтеді.</w:t>
        <w:br/>
        <w:t>Кәримадан айналдым,</w:t>
        <w:br/>
        <w:t>Бағыма қонған құтеді.</w:t>
        <w:br/>
        <w:t>Дәметіп сен де отырсың,</w:t>
        <w:br/>
        <w:t>Осы жолы саған да,</w:t>
        <w:br/>
        <w:t>Бірдеңе тегі бітеді.</w:t>
        <w:br/>
        <w:t>АЙНҰР:</w:t>
        <w:br/>
        <w:t>Ақжайықта жайын көп,</w:t>
        <w:br/>
        <w:t>Солтүстікте қайың көп.</w:t>
        <w:br/>
        <w:t>Азаматта ақыл көп,</w:t>
        <w:br/>
        <w:t>Әйел затында пайым көп.</w:t>
        <w:br/>
        <w:t>Бұзаулатамын деп отырған,</w:t>
        <w:br/>
        <w:t>Айтақында уайым көп.</w:t>
        <w:br/>
        <w:t>Бақсыдан бала туам деп,</w:t>
        <w:br/>
        <w:t>Батпаққа батар жайым жоқ.</w:t>
        <w:br/>
        <w:t>Сүйсініп халық тыңдайтын,</w:t>
        <w:br/>
        <w:t>Ақын емаузы дуалы.</w:t>
        <w:br/>
        <w:t>Жақсы боп туса жеткіншек,</w:t>
        <w:br/>
        <w:t>Әкенің жолын қуады.</w:t>
        <w:br/>
        <w:t>Туғызам деп Айнұрды,</w:t>
        <w:br/>
        <w:t>Айтағам белін буады.</w:t>
        <w:br/>
        <w:t>Опырмай, мүндай жындыдан,</w:t>
        <w:br/>
        <w:t>Қай оңған бала туады?</w:t>
        <w:br/>
        <w:t>АЙТАҚЫН:</w:t>
        <w:br/>
        <w:t>Негрмен негр қосылса,</w:t>
        <w:br/>
        <w:t>Қара бала туады.</w:t>
        <w:br/>
        <w:t>Шалапайдан білесің,</w:t>
        <w:br/>
        <w:t>Шала бала туады.</w:t>
        <w:br/>
        <w:t>Бақсыға Айнүр қосылса,</w:t>
        <w:br/>
        <w:t>Дара бала туады,</w:t>
        <w:br/>
        <w:t>Дана бала туады,</w:t>
        <w:br/>
        <w:t>Жаңа балатуады.</w:t>
        <w:br/>
        <w:t>Екеумізден білесін,</w:t>
        <w:br/>
        <w:t>88</w:t>
        <w:br/>
        <w:t>-591</w:t>
      </w:r>
    </w:p>
    <w:p>
      <w:r>
        <w:t>Жылқының жүйрігі де жыр секілді,</w:t>
        <w:br/>
        <w:t>Жаз мініп, күз жіберген көбең болсын.</w:t>
        <w:br/>
        <w:t>Кемдігі білінбесін шабысыңның,</w:t>
        <w:br/>
        <w:t>Ендігі сөз кезегі сенен болсын.</w:t>
        <w:br/>
        <w:t>ОРАЗАЛЫ:</w:t>
        <w:br/>
        <w:t>Бәйгеге тұлпар қоспас таң асырмай,</w:t>
        <w:br/>
        <w:t>Қайнатпас қаймақ үшін қара суды-ай.</w:t>
        <w:br/>
        <w:t>Қарсылас, қарсылас боп шыққанменен,</w:t>
        <w:br/>
        <w:t>Көзіме көрінеді-ау жанашырдай.</w:t>
        <w:br/>
        <w:t>Себебі семсер үстар бір қазақтың</w:t>
        <w:br/>
        <w:t>Екеуміз ақын сдік баласындай.</w:t>
        <w:br/>
        <w:t>Ендеше Мэлсаға, менменсіме,</w:t>
        <w:br/>
        <w:t>Өзіңе сәлем бердім нағашымдай.</w:t>
        <w:br/>
        <w:t>Ал, мынау халқымызға бас иейін,</w:t>
        <w:br/>
        <w:t>Жемісі жерге иілген ағашындай.</w:t>
        <w:br/>
        <w:t>Отыр ем сізді күтіп бас қалада,</w:t>
        <w:br/>
        <w:t>Армысың, адуынды аптал аға.</w:t>
        <w:br/>
        <w:t>Ауыздық қиған езуін тайдай болмай,</w:t>
        <w:br/>
        <w:t>Біз бүгін жүгінейік ақ, қараға.</w:t>
        <w:br/>
        <w:t>Тас тессем де шығайын, тамшыдай боп,</w:t>
        <w:br/>
        <w:t>Менен де сыбағаңды ап қал, аға.</w:t>
        <w:br/>
        <w:t>Азуың өткенімен жас балаға,</w:t>
        <w:br/>
        <w:t>Адымың жетпей қап жүрме масқараға.</w:t>
        <w:br/>
        <w:t>Ақырғы айтыста “АҺ” ұрып кетпегейсіз,</w:t>
        <w:br/>
        <w:t>Ақырғы оқты атқандай бос далаға.</w:t>
        <w:br/>
        <w:t>Ал,ендігі жол болса, аға сізден,</w:t>
        <w:br/>
        <w:t>Хан туа жатар сосын қараша үйден.</w:t>
        <w:br/>
        <w:t>Алпамыстай арындап отырсыз ғой,</w:t>
        <w:br/>
        <w:t>Аңырап алпыс жаста бала сүйген.</w:t>
        <w:br/>
        <w:t>Қанша түлпар болсаң да кез болғандай,</w:t>
        <w:br/>
        <w:t>Тасырқап түяғыңа таға киген.</w:t>
        <w:br/>
        <w:t>Тоба деп тоңқа түсіп отырған соң,</w:t>
        <w:br/>
        <w:t>Шананы біз сүйрейік шамамызбен.</w:t>
        <w:br/>
        <w:t>Ағалықақ қызмет болса сізден,</w:t>
        <w:br/>
        <w:t>інілік ізет болар, аға, бізден.</w:t>
        <w:br/>
        <w:t>97</w:t>
        <w:br/>
        <w:t>Солар ішіп арақты,</w:t>
        <w:br/>
        <w:t>Солар шегіп шылымды,</w:t>
        <w:br/>
        <w:t>Қыздардың басы тап-тапқыр,</w:t>
        <w:br/>
        <w:t>Еркектер қойды бұрымды.</w:t>
        <w:br/>
        <w:t>Бүрынғының қыздары,</w:t>
        <w:br/>
        <w:t>Шалға тиіп барам деп,</w:t>
        <w:br/>
        <w:t>Болушы еді “арманды”.</w:t>
        <w:br/>
        <w:t>Бүгінгінің қыздары,</w:t>
        <w:br/>
        <w:t>Ақша берсең болғаны,</w:t>
      </w:r>
    </w:p>
    <w:p>
      <w:r>
        <w:t>Құшақтап жатад шалдарды.</w:t>
        <w:br/>
        <w:t>Еркекшора қыздарға,</w:t>
        <w:br/>
        <w:t>Еркек болып кетуге,</w:t>
        <w:br/>
        <w:t>Күнтимесі жетлей түр.</w:t>
        <w:br/>
        <w:t>Қызтеке болған қуларға,</w:t>
        <w:br/>
        <w:t>Қылықты қыз болуға,</w:t>
        <w:br/>
        <w:t>Бір түймесі жетпей түр.</w:t>
        <w:br/>
        <w:t>Контракті жасауға,</w:t>
        <w:br/>
        <w:t>Қол қоятын қүдай жоқ,</w:t>
        <w:br/>
        <w:t>Сөйтіп товар өтпей түр.</w:t>
        <w:br/>
        <w:t>АЙНҰР:</w:t>
        <w:br/>
        <w:t>Айтаға айтып жатыр ғой,</w:t>
        <w:br/>
        <w:t>Іштегі барлық арманын.</w:t>
        <w:br/>
        <w:t>Мәлім боп қалды халыққа,</w:t>
        <w:br/>
        <w:t>Қыздарға көзді салғаның.</w:t>
        <w:br/>
        <w:t>Айтыс әйтеуір кеткен соң,</w:t>
        <w:br/>
        <w:t>Арманда болып қалмағын.</w:t>
        <w:br/>
        <w:t>Сейфті бұзамын деп жүріп,</w:t>
        <w:br/>
        <w:t>Мұрныңды бұзып алмағын.</w:t>
        <w:br/>
        <w:t>Ел- жұрттың да көзінде</w:t>
        <w:br/>
        <w:t>Байқаймысың сыртұнад.</w:t>
        <w:br/>
        <w:t>Баяғыда ағалар,</w:t>
        <w:br/>
        <w:t>Көш бастап жүрген жұртын ап.</w:t>
        <w:br/>
        <w:t>Ал қазіргі ағалар,</w:t>
        <w:br/>
        <w:t>Болмайтын затқа бүлқынад.</w:t>
        <w:br/>
        <w:t>Қарындасындай қыздарды,</w:t>
        <w:br/>
        <w:t>Туғызамын деп жүлқынад.</w:t>
        <w:br/>
        <w:t>92</w:t>
        <w:br/>
        <w:t>Бітірген ісің шамалы</w:t>
        <w:br/>
        <w:t>Неменеңе күлесің.</w:t>
        <w:br/>
        <w:t>Қаратамын деп Айнұрды,</w:t>
        <w:br/>
        <w:t>Қабырғаң отыр қайысып.</w:t>
        <w:br/>
        <w:t>Салмақты елдің ұл-қызы ек,</w:t>
        <w:br/>
        <w:t>Айтысқа шыққан сайысып.</w:t>
        <w:br/>
        <w:t>Жайланып апсың қасыма</w:t>
        <w:br/>
        <w:t>Отырғандай-ақ шәй ішіп,</w:t>
        <w:br/>
        <w:t>Құлпымызды алам деп,.</w:t>
        <w:br/>
        <w:t>Кетпесін кілтің майысып.</w:t>
        <w:br/>
        <w:t>Бүлтүріңмен, Айтаға,</w:t>
        <w:br/>
        <w:t>Мұратыңа жетерсің,</w:t>
        <w:br/>
        <w:t>Туғыза берсең көп бала,</w:t>
        <w:br/>
        <w:t>Ардақты болып өтерсің.</w:t>
        <w:br/>
        <w:t>Көтерем деген ойың бар,</w:t>
        <w:br/>
        <w:t>Көңіліңді құдай көтерсін.</w:t>
        <w:br/>
        <w:t>Тұқымын шашқан далаға,</w:t>
        <w:br/>
        <w:t>Бекіре балық екенсің.</w:t>
        <w:br/>
        <w:t>АЙТАҚЫН:</w:t>
        <w:br/>
        <w:t>Көзі түзу болса екен құдайдың да,</w:t>
        <w:br/>
        <w:t>Өлеңнің қазып жүрміз мұнайын да.</w:t>
        <w:br/>
        <w:t>Әзіл айтыс болған соң Айнүр қалқам,</w:t>
      </w:r>
    </w:p>
    <w:p>
      <w:r>
        <w:t>Күлмегенде, ал енді жылаймын ба?</w:t>
        <w:br/>
        <w:t>Былай да десең қызамын,</w:t>
        <w:br/>
        <w:t>Құрылды саған тұзағым.</w:t>
        <w:br/>
        <w:t>Майыспайды кілтім,</w:t>
        <w:br/>
        <w:t>Бабыңда бүгін Айтақын</w:t>
        <w:br/>
        <w:t>Сейф те болса бұзамын.</w:t>
        <w:br/>
        <w:t>Келмеске кетті-ау патриархат,</w:t>
        <w:br/>
        <w:t>Тастан да тайып табаны.</w:t>
        <w:br/>
        <w:t>Ере алмай жүр әйелге,</w:t>
        <w:br/>
        <w:t>Кей еркектің жаманы.</w:t>
        <w:br/>
        <w:t>90</w:t>
        <w:br/>
        <w:t>АЙТАҚЫН:</w:t>
        <w:br/>
        <w:t>Сөзіңпің айтып жатсың ауырын да,</w:t>
        <w:br/>
        <w:t>Кімдер ғашық болмаған тау үлына.</w:t>
        <w:br/>
        <w:t>Жұлынды үз, әйтеуір тұмсықты бұз,</w:t>
        <w:br/>
        <w:t>Қалып қалсам болды бүгін бауырыңда.</w:t>
        <w:br/>
        <w:t>Еркектерді жамандап,</w:t>
        <w:br/>
        <w:t>Айнұр неге қайғырды.</w:t>
        <w:br/>
        <w:t>Еркектерсіз құлпырған,</w:t>
        <w:br/>
        <w:t>Көріп едің қай гүлді.</w:t>
        <w:br/>
        <w:t>Әйелдерсіз еркекті,</w:t>
        <w:br/>
        <w:t>Елестетпей ай-күнді.</w:t>
        <w:br/>
        <w:t>Ер әйелге тәуелді,</w:t>
        <w:br/>
        <w:t>Әйел ерге тәуелді,</w:t>
        <w:br/>
        <w:t>Ақылың болса, Айнұржан,</w:t>
        <w:br/>
        <w:t>Жамандама айғырды.</w:t>
        <w:br/>
        <w:t>АЙНҰР:</w:t>
        <w:br/>
        <w:t>Айтысқа келіп Айтаға,</w:t>
        <w:br/>
        <w:t>Тағы да мені демексің.</w:t>
        <w:br/>
        <w:t>Өзіңді бұрын сыйлаушы ек,</w:t>
        <w:br/>
        <w:t>Азамат қой деп елеп шын.</w:t>
        <w:br/>
        <w:t>Қасыма менің жүлқынып,</w:t>
        <w:br/>
        <w:t>Айғырмын деп кеп отсың.</w:t>
        <w:br/>
        <w:t>Селкілдеп қалған серкедей,</w:t>
        <w:br/>
        <w:t>Не бітірем деп отсың.</w:t>
        <w:br/>
        <w:t>Ағамның ашы даусы мен</w:t>
        <w:br/>
        <w:t>Жыландай улы тілі бар.</w:t>
        <w:br/>
        <w:t>Сүйкімді жүзі болғанмен,</w:t>
        <w:br/>
        <w:t>Құлаққа жақпас үні бар.</w:t>
        <w:br/>
        <w:t>Сахнаға шықса қозатын</w:t>
        <w:br/>
        <w:t>Білмеймін қандай жыны бар?</w:t>
        <w:br/>
        <w:t>Селкілдей берсе сүйегін,</w:t>
        <w:br/>
        <w:t>Шашып алатын түрі бар.</w:t>
        <w:br/>
        <w:t>98</w:t>
      </w:r>
    </w:p>
    <w:p>
      <w:r>
        <w:t>Аяғыңдағы сол жының,</w:t>
        <w:br/>
        <w:t>Иығыңамініп алыпты.</w:t>
        <w:br/>
        <w:t>Келіншек деуге қимайсың,</w:t>
        <w:br/>
        <w:t>Түсінбей қалдық сөзіңді.</w:t>
        <w:br/>
        <w:t>Селкілдетіп қүдайым,</w:t>
        <w:br/>
        <w:t>Бермепті-ау текке төзімді.</w:t>
        <w:br/>
        <w:t>Қайдан ғана айтыста,</w:t>
        <w:br/>
        <w:t>Кез қыла қап ем өзіңді.</w:t>
        <w:br/>
        <w:t>Бұғауғатүскен бұқадай.</w:t>
        <w:br/>
        <w:t>Аларта берме көзіңді.</w:t>
        <w:br/>
        <w:t>Ғашықпын деп, Айтаға,</w:t>
        <w:br/>
        <w:t>Кәриманы таңдадың.</w:t>
        <w:br/>
        <w:t>Ақмарал қыздың соңынан</w:t>
        <w:br/>
        <w:t>Туғызамын деп қалмадың.</w:t>
        <w:br/>
        <w:t>Айнұрға енді қараңдар,</w:t>
        <w:br/>
        <w:t>Ғашық бола қалғанын.</w:t>
        <w:br/>
        <w:t>Осының өзі жетпей ме,</w:t>
        <w:br/>
        <w:t>Айтпай-ақ қоям ар жағын.</w:t>
        <w:br/>
        <w:t>АЙТАҚЫН:</w:t>
        <w:br/>
        <w:t>Жұлқынсам болды жынды деп,</w:t>
        <w:br/>
        <w:t>Көздеріңе күйік ем.</w:t>
        <w:br/>
        <w:t>Жынды, жынды, жынды деп,</w:t>
        <w:br/>
        <w:t>Жаңылып қалма биіңнен.</w:t>
        <w:br/>
        <w:t>Бақсыменен бақсы боп,</w:t>
        <w:br/>
        <w:t>Безіп кетпе үйіңнен.</w:t>
        <w:br/>
        <w:t>Адасып қалма күйіннен.</w:t>
        <w:br/>
        <w:t>Жындыменен айтысқан,</w:t>
        <w:br/>
        <w:t>Сен деосы, Айнұр-ау,</w:t>
        <w:br/>
        <w:t>Сау сиырдың қиы ма ең?</w:t>
        <w:br/>
        <w:t>Отқа түссе балқиды,</w:t>
        <w:br/>
        <w:t>Болат қатты шойын да.</w:t>
        <w:br/>
        <w:t>Кәрі бұқа дедің-ау,</w:t>
        <w:br/>
        <w:t>Құнажынды өзіңдей;</w:t>
        <w:br/>
        <w:t>Бұзаулатар бес рет,</w:t>
        <w:br/>
        <w:t>87</w:t>
        <w:br/>
        <w:t>Нарық келіп кіргенде,</w:t>
        <w:br/>
        <w:t>Естен танып еркектер,</w:t>
        <w:br/>
        <w:t>Сындырып алған тағаны.</w:t>
        <w:br/>
        <w:t>Атқа қонып арулар,</w:t>
        <w:br/>
        <w:t>Сүйреген заман шананы.</w:t>
        <w:br/>
        <w:t>Саясатта жүр тағы,</w:t>
        <w:br/>
        <w:t>Шәмша ханым, Зағипа,</w:t>
        <w:br/>
        <w:t>Айткүл менен Дариға,</w:t>
        <w:br/>
        <w:t>Сандуғаштар саналы.</w:t>
        <w:br/>
        <w:t>Жетімдерді жебеген,</w:t>
        <w:br/>
        <w:t>Айтпаймын қалай Сараны.</w:t>
        <w:br/>
        <w:t>Сен десоның бірісің,</w:t>
        <w:br/>
        <w:t>Түзге шықсаң еркек боп,</w:t>
        <w:br/>
        <w:t>Үйге барсаң әйел боп,</w:t>
      </w:r>
    </w:p>
    <w:p>
      <w:r>
        <w:t>Таба білген баланы.</w:t>
        <w:br/>
        <w:t>Оттан түспей қазаны,</w:t>
        <w:br/>
        <w:t>Жаза білген жараны,</w:t>
        <w:br/>
        <w:t>Істете білген кәлланы.</w:t>
        <w:br/>
        <w:t>Әйелдер-ай, қулар-ай,</w:t>
        <w:br/>
        <w:t>Бұл заман ба, бұл заман,</w:t>
        <w:br/>
        <w:t>Матриархаттың заманы.</w:t>
        <w:br/>
        <w:t>Көз салсаң өткен дәуір замандарға,</w:t>
        <w:br/>
        <w:t>Айласын асыратын адамдарға.</w:t>
        <w:br/>
        <w:t>Қай тарихтың парағын ақтарсаң да,</w:t>
        <w:br/>
        <w:t>Әйелдер алмай қалған қамал бар ма?</w:t>
        <w:br/>
        <w:t>Толғай да толғай сөз тартып,</w:t>
        <w:br/>
        <w:t>Айтайық іште қыжылды.</w:t>
        <w:br/>
        <w:t>Әйел біткен еркек боп,</w:t>
        <w:br/>
        <w:t>Еркек біткен әйел боп,</w:t>
        <w:br/>
        <w:t>Қызталақ заман қызынды,</w:t>
        <w:br/>
        <w:t>Сырға тағып еркектер,</w:t>
        <w:br/>
        <w:t>Сыбызғыдай сызылды.</w:t>
        <w:br/>
        <w:t>Мини-мини юбка,</w:t>
        <w:br/>
        <w:t>Келіншек те, қыздарда,</w:t>
        <w:br/>
        <w:t>Етектерітүрілді.</w:t>
        <w:br/>
        <w:t>91</w:t>
        <w:br/>
        <w:t>Ел, сізді аға, көргеннен шаттануда,</w:t>
        <w:br/>
        <w:t>Он жыл бұрын жоғалған марқадайын.</w:t>
        <w:br/>
        <w:t>Айықпас ақ борандай айта білсең,</w:t>
        <w:br/>
        <w:t>Қажыдан келгендейғып қарсы алайын.</w:t>
        <w:br/>
        <w:t>Оттай жанып, ағасы, келсең бүгін,</w:t>
        <w:br/>
        <w:t>Одан әрі жанып кетер, май салайын.</w:t>
        <w:br/>
        <w:t>МЭЛС:</w:t>
        <w:br/>
        <w:t>Мен сенен сөз күтіп ем селт еткізер,</w:t>
        <w:br/>
        <w:t>Жігіт емессіз күніңді ерте өткізер.</w:t>
        <w:br/>
        <w:t>Жаңағы әңгімеңе қарар болсаң,</w:t>
        <w:br/>
        <w:t>Маздаған отың менен өрт өткізер.</w:t>
        <w:br/>
        <w:t>Қайдағы қарасуды айтып кеттің,</w:t>
        <w:br/>
        <w:t>Мың қойды ешкі емес серке еткізер.</w:t>
        <w:br/>
        <w:t>Көрсетіп шабытымды бойға берген,</w:t>
        <w:br/>
        <w:t>Айтайын әңгімені ойға келген.</w:t>
        <w:br/>
        <w:t>Ораз-ау, әңгімеңіз қалай болды,</w:t>
        <w:br/>
        <w:t>Сапалы сөз емес қой сойға берген.</w:t>
        <w:br/>
        <w:t>Әр нәрсенің басынан бір шаласың,</w:t>
        <w:br/>
        <w:t>Қотыр ешкі сияқты қойға келген.</w:t>
        <w:br/>
        <w:t>Көзіңді салып қарасаң,</w:t>
        <w:br/>
        <w:t>Зіл қара батпан нарық түр.</w:t>
        <w:br/>
        <w:t>Нарықтың жүгін тартам деп,</w:t>
        <w:br/>
        <w:t>Атанның қомы ауып түр.</w:t>
        <w:br/>
        <w:t>Ел басына күнтуса,</w:t>
        <w:br/>
        <w:t>Ететін сайран-сауық тұл.</w:t>
      </w:r>
    </w:p>
    <w:p>
      <w:r>
        <w:t>Жұмбаққа толы дүние,</w:t>
        <w:br/>
        <w:t>Ақылы толы азамат,</w:t>
        <w:br/>
        <w:t>Жауабын айтпай неғып тұр.</w:t>
        <w:br/>
        <w:t>Тәуелсіз елім менің де,</w:t>
        <w:br/>
        <w:t>Тәуекелге барып түр.</w:t>
        <w:br/>
        <w:t>Сарнама десең қыңбайды,</w:t>
        <w:br/>
        <w:t>Жарнама-жаңбыр жауып түр.</w:t>
        <w:br/>
        <w:t>Жасанды бұлты шетелдің,</w:t>
        <w:br/>
        <w:t>Жауатын жерін тауып тұр.</w:t>
        <w:br/>
        <w:t>Сахнаға шыққасын,</w:t>
        <w:br/>
        <w:t>100</w:t>
        <w:br/>
        <w:t>Қытайдың жылтырағын жылтыратып,</w:t>
        <w:br/>
        <w:t>Балқытып сипап жатыр сауырыңды.</w:t>
        <w:br/>
        <w:t>Қысық көз табаныңнан жалап жүріп,</w:t>
        <w:br/>
        <w:t>Бір күні қиып кетер тамырыңды.</w:t>
        <w:br/>
        <w:t>Алдын-ала ойланбасаң айығуды,</w:t>
        <w:br/>
        <w:t>Алтын төсек жаза алмас ауыруды.</w:t>
        <w:br/>
        <w:t>Ал, енді шабытың болса шарық қайрақ,</w:t>
        <w:br/>
        <w:t>Менің сөзім болады-ау анық қайрақ.</w:t>
        <w:br/>
        <w:t>Күптей едің жіптей боп кетіпсіңіз,</w:t>
        <w:br/>
        <w:t>Қамығып жүр меекенсіз халықты ойлап.</w:t>
        <w:br/>
        <w:t>Кешегі бабалардың ұрпағы едік,</w:t>
        <w:br/>
        <w:t>Ел дегенде отырар сауыт сайлап.</w:t>
        <w:br/>
        <w:t>Күлдір-күлдір кісінеп келсең-дағы,</w:t>
        <w:br/>
        <w:t>Күн бұлттанса кетесің Жайықты ойлап.</w:t>
        <w:br/>
        <w:t>Жайықтың, Мэлс ақыны, аман болшы,</w:t>
        <w:br/>
        <w:t>Жаңбыр жауса жүретін қайық сайлап.</w:t>
        <w:br/>
        <w:t>МЭЛС:</w:t>
        <w:br/>
        <w:t>Айналайын, Ораз-ау,</w:t>
        <w:br/>
        <w:t>Жаттанды сенің сөзіңді,</w:t>
        <w:br/>
        <w:t>Келеді менің сарқығым.</w:t>
        <w:br/>
        <w:t>Ағайын тауын алады,</w:t>
        <w:br/>
        <w:t>Айтылған сөздің айтыста,</w:t>
        <w:br/>
        <w:t>Жарқыраған алтынын.</w:t>
        <w:br/>
        <w:t>Ойыңа салып өлеңді,</w:t>
        <w:br/>
        <w:t>Оттай болып шарпыдым.</w:t>
        <w:br/>
        <w:t>Жайықтың емес мен бүгін,</w:t>
        <w:br/>
        <w:t>Ақынымын деп жүріп ем,</w:t>
        <w:br/>
        <w:t>Мына отырған жалпының.</w:t>
        <w:br/>
        <w:t>Жан берген бәрімізге жалқы Қүдай,</w:t>
        <w:br/>
        <w:t>Етсе екен еліміз бен халқымды бай.</w:t>
        <w:br/>
        <w:t>Шабытың шала жанған шөп сияқты,</w:t>
        <w:br/>
        <w:t>Оты жоқ сөздеріңнің салқындығы-ай.</w:t>
        <w:br/>
        <w:t>Айтыстың мәні кетер, сәні кетер,</w:t>
        <w:br/>
        <w:t>Қара өлеңге бермесек қарқынды рай.</w:t>
        <w:br/>
        <w:t>102</w:t>
        <w:br/>
        <w:t>СЕРІК:</w:t>
      </w:r>
    </w:p>
    <w:p>
      <w:r>
        <w:t>Армысың, ардақты елім, алқалаған,</w:t>
        <w:br/>
        <w:t>Базары, той думанды тарқамаған.</w:t>
        <w:br/>
        <w:t>Көргенді көзқарақты көрерменді,</w:t>
        <w:br/>
        <w:t>Қызынып, қиқуына арқаланам.</w:t>
        <w:br/>
        <w:t>Ел-жұртым үкіледі жорғасың деп,</w:t>
        <w:br/>
        <w:t>Осалы өлеңіңнің болмасын деп.</w:t>
        <w:br/>
        <w:t>Ақсемсер ақындарды алдыртыпты,</w:t>
        <w:br/>
        <w:t>Тынысын заманының толғасын деп.</w:t>
        <w:br/>
        <w:t>Бел байлап біссіміллә деп топқа түстім,</w:t>
        <w:br/>
        <w:t>Аруағы Исаатамның қөлдасын деп.</w:t>
        <w:br/>
        <w:t>Сыйындым, ақын ата, аруағыңа,</w:t>
        <w:br/>
        <w:t>Арман боп жалғанайын арманыңа.</w:t>
        <w:br/>
        <w:t>Жүректі жарып шыққан жырларымды,</w:t>
        <w:br/>
        <w:t>Тартайын тыңдаушының талғамына.</w:t>
        <w:br/>
        <w:t>Кім білсін, бәлкім бағым жанып кетер,</w:t>
        <w:br/>
        <w:t>Ілінсе алтын балық қармағыма.</w:t>
        <w:br/>
        <w:t>Жолбарыс жолсыз жерден жортады екен,</w:t>
        <w:br/>
        <w:t>Жарақты батыр жаудан қорқа ма екен?</w:t>
        <w:br/>
        <w:t>Адамның заманына сай болмағы,</w:t>
        <w:br/>
        <w:t>Тәрбие тәлім алмақ ортада екен.</w:t>
        <w:br/>
        <w:t>Қармағым қап дегізіп қалмас енді,</w:t>
        <w:br/>
        <w:t>Балығың балық емес шортан екен.</w:t>
        <w:br/>
        <w:t>Армысың ақын аға, “әй-әй-лаған”,</w:t>
        <w:br/>
        <w:t>Жүрегің жырға тұнған сарай маған.</w:t>
        <w:br/>
        <w:t>Бәйгенің алдын бермес саңылағым,</w:t>
        <w:br/>
        <w:t>Айтыста асқақтаған талай бағаң.</w:t>
        <w:br/>
        <w:t>Ағаны асқар таудай ардақ тұтып,</w:t>
        <w:br/>
        <w:t>Іні едім қабағыңа қарайлаған.</w:t>
        <w:br/>
        <w:t>Кез-келдік “келсең-келдің” кеңесінде,</w:t>
        <w:br/>
        <w:t>Қапыда қалмас дейді абайлаған.</w:t>
        <w:br/>
        <w:t>Айтыстың мына отырған ел төресі,</w:t>
        <w:br/>
        <w:t>Алматы жер жәннәті, жер төбесі.</w:t>
        <w:br/>
        <w:t>108</w:t>
        <w:br/>
        <w:t>Ал,енді, аға, мына інің үшін,</w:t>
        <w:br/>
        <w:t>Алдыңаақыл салғын ашу салма.</w:t>
        <w:br/>
        <w:t>Біраз жерге ағамды апарайын,</w:t>
        <w:br/>
        <w:t>Айлаңды Алдардан даасырсаң да.</w:t>
        <w:br/>
        <w:t>Шығыстан шығар күндей келгеніңде,</w:t>
        <w:br/>
        <w:t>Батысыңа қайтадан батырсам ба.</w:t>
        <w:br/>
        <w:t>Байыппенен сөзімді аңғарарсың,</w:t>
        <w:br/>
        <w:t>Бала да жіби қоймас ашушаңға.</w:t>
        <w:br/>
        <w:t>Айтыстааға қандай, тең түс қандай,</w:t>
        <w:br/>
        <w:t>Күш атасын танымай бел қысқандай.</w:t>
        <w:br/>
        <w:t>Сөз түсінбей айтпаңыз тағы да, аға,</w:t>
        <w:br/>
        <w:t>Қыранды айтып жыланды қорқытқандай.</w:t>
        <w:br/>
        <w:t>Ал,енді, аға арындап шабыңызшы,</w:t>
        <w:br/>
        <w:t>Арыстанға айналып жол тұтқандай.</w:t>
        <w:br/>
        <w:t>Қапыда қалып жүрме бүл айтыста,</w:t>
        <w:br/>
        <w:t>Қақпанға қол-аяқты тең сұққандай.</w:t>
        <w:br/>
        <w:t>Қыруар ел қыран деп шығарғанда,</w:t>
      </w:r>
    </w:p>
    <w:p>
      <w:r>
        <w:t>Қасқыр түгіл қайтпаңыз борсықты алмай.</w:t>
        <w:br/>
        <w:t>МЭЛС:</w:t>
        <w:br/>
        <w:t>Мен-дағы шаршамаспын шаттанудан,</w:t>
        <w:br/>
        <w:t>Жүректе жыр теңізі ақтарылған.</w:t>
        <w:br/>
        <w:t>Шынымен қанға тартқан қасқыр болсам,</w:t>
        <w:br/>
        <w:t>Қарғып өтіп кетермін қақпаныңнан.</w:t>
        <w:br/>
        <w:t>Ай, Мұқағали айтатын,</w:t>
        <w:br/>
        <w:t>Ей, менің сайран мекенім.</w:t>
        <w:br/>
        <w:t>Айтыстабүгін алаулап,</w:t>
        <w:br/>
        <w:t>Сайран да салып кетемін.</w:t>
        <w:br/>
        <w:t>Ортаға бүгін шығарды</w:t>
        <w:br/>
        <w:t>Айтыстыңтұрған екі ерін.</w:t>
        <w:br/>
        <w:t>Шабытың қайда, Ораз-ау,</w:t>
        <w:br/>
        <w:t>Айқайлап отыр, әнеки,</w:t>
        <w:br/>
        <w:t>Қаптаған қалың нөкерің.</w:t>
        <w:br/>
        <w:t>Айтамын сөзді сенсеңдер,</w:t>
        <w:br/>
        <w:t>Айтары бар ақынға.</w:t>
        <w:br/>
        <w:t>104</w:t>
        <w:br/>
        <w:t>Салиқалы сөз айтып,</w:t>
        <w:br/>
        <w:t>Санасын елдің сауықтыр.</w:t>
        <w:br/>
        <w:t>Сақтағанды сақтайтын,</w:t>
        <w:br/>
        <w:t>Ақиқат сөз ғой анық бұл.</w:t>
        <w:br/>
        <w:t>Айналайын, ағайын,</w:t>
        <w:br/>
        <w:t>Киркоров келсе шабылмай,</w:t>
        <w:br/>
        <w:t>Айтыстан хабар алып түр.</w:t>
        <w:br/>
        <w:t>Бутя деген ағамыз,</w:t>
        <w:br/>
        <w:t>Демеуші болып жатқасын,</w:t>
        <w:br/>
        <w:t>Ісі де көпке жағып түр.</w:t>
        <w:br/>
        <w:t>Қазақтың ғазы қайда екен,</w:t>
        <w:br/>
        <w:t>Тозақтың газы жанып түр.</w:t>
        <w:br/>
        <w:t>ОРАЗАЛЫ:</w:t>
        <w:br/>
        <w:t>Жалпы елге жатқандай жеңіс келіп,</w:t>
        <w:br/>
        <w:t>Көрші аға, ат басына ерік беріп.</w:t>
        <w:br/>
        <w:t>Ініңнің сөздеріне ашуландың,</w:t>
        <w:br/>
        <w:t>Жүргендей түсіңде ылғи неміс керіп.</w:t>
        <w:br/>
        <w:t>Менің де жаным жомарт, ал ағасы,</w:t>
        <w:br/>
        <w:t>Жіберейін кәмпитті бөліп беріп.</w:t>
        <w:br/>
        <w:t>“Көке” десе көз шүқи берме, аға,</w:t>
        <w:br/>
        <w:t>Көп сапырған қымыздай көбіктеніп.</w:t>
        <w:br/>
        <w:t>Алладан жауған ақ нүр секілденіп,</w:t>
        <w:br/>
        <w:t>Кетсеңші қара сөзді төгіп-төгіп.</w:t>
        <w:br/>
        <w:t>Мэлсті халық еді-ау Мэлс қылған,</w:t>
        <w:br/>
        <w:t>Мақалды Мэлседітеріс қылған.</w:t>
        <w:br/>
        <w:t>Бұрмалап әр сөзімді әрбір жаққа,</w:t>
        <w:br/>
        <w:t>Тағы бүгін жасама тегіс құрбан.</w:t>
        <w:br/>
        <w:t>Мамырдың тоғызына келіп қапсың,</w:t>
        <w:br/>
        <w:t>Батырдай Мәскеу үшін неміс қырған.</w:t>
        <w:br/>
        <w:t>Әрнеге жүргізсең де әміріңді,</w:t>
        <w:br/>
        <w:t>Ұмытпа деген қазақ тәңіріңді.</w:t>
        <w:br/>
        <w:t>Саудан көбі сырқат боп бүл қоғамда,</w:t>
      </w:r>
    </w:p>
    <w:p>
      <w:r>
        <w:t>Жалап жаза алмассың жауырынды.</w:t>
        <w:br/>
        <w:t>101</w:t>
        <w:br/>
        <w:t>Білмеймін қандай мақсат көздейді екен,</w:t>
        <w:br/>
        <w:t>Жүрегің қиянатқа төзбейді екен.</w:t>
        <w:br/>
        <w:t>Мысыққа ойын болып көрінгенмен,</w:t>
        <w:br/>
        <w:t>Тышқанға өлімтігін сезбей ме скен.</w:t>
        <w:br/>
        <w:t>Ауылда бұл күндері мал қалмады,</w:t>
        <w:br/>
        <w:t>Адамдар суға кеткен тал қармады.</w:t>
        <w:br/>
        <w:t>Жарық жоқ, жағатүғын көмір де жоқ,</w:t>
        <w:br/>
        <w:t>Шыдайтын адамдарда хал қалмады.</w:t>
        <w:br/>
        <w:t>Төзбеген қиындыққа қарамай-ақ,</w:t>
        <w:br/>
        <w:t>Кетемін жазығы жоқ баланы аяп.</w:t>
        <w:br/>
        <w:t>Көлдетіп көздің жасын үйде отырар,</w:t>
        <w:br/>
        <w:t>Бара алмай мектебіне жалаңаяқ.</w:t>
        <w:br/>
        <w:t>Үміттер білте шамдай өшіп жатыр,</w:t>
        <w:br/>
        <w:t>Бағасы нан мен тұздың өсіп жатыр.</w:t>
        <w:br/>
        <w:t>Елдегі алтын діңгек қариялар,</w:t>
        <w:br/>
        <w:t>Алаалмай пенсиясын көшіп жатыр.</w:t>
        <w:br/>
        <w:t>Жастарға жүрмек енді өкпеңіз де,</w:t>
        <w:br/>
        <w:t>Түсті олар қарттар көшіп кеткен ізге.</w:t>
        <w:br/>
        <w:t>Түйені дауыл келіп шайқағанда,</w:t>
        <w:br/>
        <w:t>Дейді ғой ешкілерді көктен ізде.</w:t>
        <w:br/>
        <w:t>Ауылды сақтап қалу басты арманым,</w:t>
        <w:br/>
        <w:t>Тілеймін шұғыл шара басталғанын.</w:t>
        <w:br/>
        <w:t>Уәзірлік елді ойлайтын астанадан,</w:t>
        <w:br/>
        <w:t>Салыпты мәрмәр тастан баспалдағын.</w:t>
        <w:br/>
        <w:t>Көз жұмбай соның бәрін білетүрып,</w:t>
        <w:br/>
        <w:t>Уақытша кеңсеге де кіретұрып,</w:t>
        <w:br/>
        <w:t>Мал сатып неге алмаған мәрмәр емес,</w:t>
        <w:br/>
        <w:t>Басқышпен тақтайланған жүре түрып.</w:t>
        <w:br/>
        <w:t>Жүргенді құлақ естіп, көз көрмей ме,</w:t>
        <w:br/>
        <w:t>Мүнымен үкіметке сөз келмей ме?</w:t>
        <w:br/>
        <w:t>10</w:t>
        <w:br/>
        <w:t>Өлеңнің күшін көрсеңдер,</w:t>
        <w:br/>
        <w:t>Шабыттанып кетейін.</w:t>
        <w:br/>
        <w:t>Мына отырған халайық,</w:t>
        <w:br/>
        <w:t>Алақанды бір соғып,</w:t>
        <w:br/>
        <w:t>Тағы да куат берсеңдер.</w:t>
        <w:br/>
        <w:t>Айтысқа бүгін жиналған,</w:t>
        <w:br/>
        <w:t>Астана жұртым, алашым.</w:t>
        <w:br/>
        <w:t>Жырменен жазсам деп едім,</w:t>
        <w:br/>
        <w:t>Жүрегіңнің жарасын.</w:t>
        <w:br/>
        <w:t>Аман-есен жүре бер,</w:t>
        <w:br/>
        <w:t>Айналайын, Оразым,</w:t>
        <w:br/>
        <w:t>Ағаңның ықтап панасын.</w:t>
      </w:r>
    </w:p>
    <w:p>
      <w:r>
        <w:t>Кешірмейді көрермен</w:t>
        <w:br/>
        <w:t>Шабытыңның шаласын.</w:t>
        <w:br/>
        <w:t>Дұрыстадым мен бүгін</w:t>
        <w:br/>
        <w:t>Тұлпарыңның тағасын.</w:t>
        <w:br/>
        <w:t>Ілесе алмасаң сен қазір,</w:t>
        <w:br/>
        <w:t>Нөкерден анау пайда жоқ,</w:t>
        <w:br/>
        <w:t>Далада қалып барасың.</w:t>
        <w:br/>
        <w:t>ОРАЗАЛЫ:</w:t>
        <w:br/>
        <w:t>Осы біз сөйлеп кетсек не демейміз,</w:t>
        <w:br/>
        <w:t>Білмей қалдық не баймыз, не кедейміз.</w:t>
        <w:br/>
        <w:t>Шабытың жоқ деп бүгін отырсаңыз,</w:t>
        <w:br/>
        <w:t>Шабытты ешқашан да тежемейміз.</w:t>
        <w:br/>
        <w:t>Бір тентек тентіресе өле мақтап,</w:t>
        <w:br/>
        <w:t>Мүның дұрыс емес деп елемейміз.</w:t>
        <w:br/>
        <w:t>Сөйлесек сөмкемізден атын асып,</w:t>
        <w:br/>
        <w:t>Іске келсек қүр шырыл шөрегейміз.</w:t>
        <w:br/>
        <w:t>Осы біз аспандағы күн нұрын да,</w:t>
        <w:br/>
        <w:t>Күнде көріп жүрген соң елемейміз.</w:t>
        <w:br/>
        <w:t>Сөз айтсақ ақ көңілдің ордасындай,</w:t>
        <w:br/>
        <w:t>Салмағың да бар еді қорғасындай.</w:t>
        <w:br/>
        <w:t>Ағасы, жан үғарлық сөз айтқанда,</w:t>
        <w:br/>
        <w:t>Мас адамдай кетпеші жолға сыймай.</w:t>
        <w:br/>
        <w:t>105</w:t>
        <w:br/>
        <w:t>Суырып салмағасын сөз де әсерсіз,</w:t>
        <w:br/>
        <w:t>Сабаның түбіндегі сарқынындай.</w:t>
        <w:br/>
        <w:t>Төле би тура сөйлеп тартынбаған,</w:t>
        <w:br/>
        <w:t>Қаздауысты Қазыбек қаңқылдаған.</w:t>
        <w:br/>
        <w:t>Қасында екі ағасы тұрған кезде,</w:t>
        <w:br/>
        <w:t>Сөз қалмас Әйтекеде айтылмаған.</w:t>
        <w:br/>
        <w:t>Аузымыздың бүгіңде дуасы жоқ,</w:t>
        <w:br/>
        <w:t>Қарға болып кеттік пе қарқылдаған.</w:t>
        <w:br/>
        <w:t>Бір сағатқа шыдамай айтысқанда,</w:t>
        <w:br/>
        <w:t>Жабуы ауған тайлақтай жалпылдаған.</w:t>
        <w:br/>
        <w:t>Аттүұяғын аспанға көтермесем,</w:t>
        <w:br/>
        <w:t>Ақыным деп қарама, халқым, маған.</w:t>
        <w:br/>
        <w:t>Көтерілсін айтыста,</w:t>
        <w:br/>
        <w:t>Әлеумет, сенің мерейің.</w:t>
        <w:br/>
        <w:t>Ораз деген жақсыны,</w:t>
        <w:br/>
        <w:t>Ай менен күнге теңейін.</w:t>
        <w:br/>
        <w:t>Аңқылдап бүгін отырмын,</w:t>
        <w:br/>
        <w:t>Мынаотырған халыққа,</w:t>
        <w:br/>
        <w:t>Осыдан артық не дейін.</w:t>
        <w:br/>
        <w:t>Дұрыстап сөзді таба алсаң,</w:t>
        <w:br/>
        <w:t>Айтқаныңа сенейін.</w:t>
        <w:br/>
        <w:t>Ары қарай енді жалғастыр,</w:t>
        <w:br/>
        <w:t>Сөз кезегін берейін.</w:t>
        <w:br/>
        <w:t>ОРАЗАЛЫ:</w:t>
        <w:br/>
        <w:t>Арынды кезегіңді алғаннан соң,</w:t>
        <w:br/>
        <w:t>Атақты алдаушы болмай Алдардан соң.</w:t>
      </w:r>
    </w:p>
    <w:p>
      <w:r>
        <w:t>Жаттанды деп айтасың бүл Оразға,</w:t>
        <w:br/>
        <w:t>Шатасып қылышынды салғаннан соң.</w:t>
        <w:br/>
        <w:t>Жаттау деген сөзді бір жаттап апсың,</w:t>
        <w:br/>
        <w:t>Балаларға көп жаттатып қалғаннан соң.</w:t>
        <w:br/>
        <w:t>Елтаны желіп жүріп, атың барда,</w:t>
        <w:br/>
        <w:t>Ау, аға, Алаінты ойла, асыр салма.</w:t>
        <w:br/>
        <w:t>Сөз шегесіп шешендей шегелейін,</w:t>
        <w:br/>
        <w:t>Көк мұзды көл түбіне батырсаң да.</w:t>
        <w:br/>
        <w:t>103</w:t>
        <w:br/>
        <w:t>Дәл бүгін адуынды айтпасаң да,</w:t>
        <w:br/>
        <w:t>Көңілің бар ханның аппақ ордасындай.</w:t>
        <w:br/>
        <w:t>Мақтауға үшып кетіп жүрмегейсін,</w:t>
        <w:br/>
        <w:t>Үрлеген шар секілді қолға сыймай.</w:t>
        <w:br/>
        <w:t>Айдалаға бүрасың әр сөзіңді,</w:t>
        <w:br/>
        <w:t>Аңқау елдің арамза молдасындай.</w:t>
        <w:br/>
        <w:t>Арамза дегенімді ауыралма,</w:t>
        <w:br/>
        <w:t>Доп-домалақ болушы ед ол даосындай.</w:t>
        <w:br/>
        <w:t>Аман-есен жүре бер, ау, ағасы,</w:t>
        <w:br/>
        <w:t>Апамның қатық сүзген дорбасындай.</w:t>
        <w:br/>
        <w:t>МЭЛС:</w:t>
        <w:br/>
        <w:t>Халайық ұлтым деген ұлын көрсін,</w:t>
        <w:br/>
        <w:t>Ақынның алмас қылыш тілін көрсін.</w:t>
        <w:br/>
        <w:t>Ораз-ау, көп мыжымай қоймайсың ба,</w:t>
        <w:br/>
        <w:t>Келе жатқан қыздар анау гүлін берсін.</w:t>
        <w:br/>
        <w:t>ҚОНЫСБАЙ ӘБІЛЕВ ПЕН</w:t>
        <w:br/>
        <w:t>СЕРІК ҚҰСАНБАЕВТЫҢ АЙТЫСЫ</w:t>
        <w:br/>
        <w:t>ҚОНЫСБАЙ:</w:t>
        <w:br/>
        <w:t>Алматым, айналайын арман қала,</w:t>
        <w:br/>
        <w:t>Білім ап, бес жыл сайран салған қала.</w:t>
        <w:br/>
        <w:t>Айналып ұлтымыздың ұясына,</w:t>
        <w:br/>
        <w:t>Алашқаалтын діңгек болған қала.</w:t>
        <w:br/>
        <w:t>Қазақтың атын әлем танымаққа,</w:t>
        <w:br/>
        <w:t>Асберіп жатырсыңдар аруаққа.</w:t>
        <w:br/>
        <w:t>Отауғып шығардыңдар Ақмоланы,</w:t>
        <w:br/>
        <w:t>Айналып өзің қара шаңыраққа.</w:t>
        <w:br/>
        <w:t>Жерұйық іздеп Асан сабылғанда,</w:t>
        <w:br/>
        <w:t>Өзіңдей жер жәннәті табылған ба?</w:t>
        <w:br/>
        <w:t>Алыстан ат арытып келеміз ғой,</w:t>
        <w:br/>
        <w:t>Киелі Алатауды сағынғанда.</w:t>
        <w:br/>
        <w:t>106</w:t>
        <w:br/>
        <w:t>Құдіретке кімнің шарасы.</w:t>
        <w:br/>
        <w:t>Айналайын, әлеумет,</w:t>
        <w:br/>
        <w:t>Ойыма келген өлеңнің,</w:t>
        <w:br/>
        <w:t>Осылай болды шамасы.</w:t>
      </w:r>
    </w:p>
    <w:p>
      <w:r>
        <w:t>ОРАЗАЛЫ:</w:t>
        <w:br/>
        <w:t>Маңызды ойлар қозғадың масаттанбай,</w:t>
        <w:br/>
        <w:t>Ағасы, жарақ қандай, жасақ қандай.</w:t>
        <w:br/>
        <w:t>Жөніменен жырлаушы ең, жолыменен,</w:t>
        <w:br/>
        <w:t>Құдаға құйрық-бауыр асатқандай.</w:t>
        <w:br/>
        <w:t>Қамшы үстап қарагерге жайдақ мініп,</w:t>
        <w:br/>
        <w:t>Қатар шауып көр бүгін қассақтардай.</w:t>
        <w:br/>
        <w:t>Ауғанды айтқаныңда бір мән бар ғой,</w:t>
        <w:br/>
        <w:t>Шарасыздық емес пе шатасқандай.</w:t>
        <w:br/>
        <w:t>Ал,енді ары қарай соз қапастанбай.</w:t>
        <w:br/>
        <w:t>Тағы да әлең-жырды мен қозғайын,</w:t>
        <w:br/>
        <w:t>Жиен боя өзіңізге тақасқандай.</w:t>
        <w:br/>
        <w:t>Аға десем, әрине, тіл батпайды,</w:t>
        <w:br/>
        <w:t>Ол да маған емес қой қүрғақ қайғы.</w:t>
        <w:br/>
        <w:t>Нағашы десем жарасар айтысымыз,</w:t>
        <w:br/>
        <w:t>Нағашыға жиен жақсы қылжақтайды.</w:t>
        <w:br/>
        <w:t>Біздерден жүрт кетпесін кескін көрмей,</w:t>
        <w:br/>
        <w:t>Жететұғын жеріне жетсін деңгей.</w:t>
        <w:br/>
        <w:t>Ал,аға, ерекше бір лапылдашы,</w:t>
        <w:br/>
        <w:t>Еренсіз ескі сабанға от тигендей.</w:t>
        <w:br/>
        <w:t>Тағы да өлең-жырды ағыз бүгін,</w:t>
        <w:br/>
        <w:t>Елдің сырын ұғынып, ес білгендей.</w:t>
        <w:br/>
        <w:t>Қағысымыз қақпашыдай аһ үрмасын,</w:t>
        <w:br/>
        <w:t>Қапыда қақпаға кеп доп кіргендей.</w:t>
        <w:br/>
        <w:t>Әдепсіздік демессіз батырлықты,</w:t>
        <w:br/>
        <w:t>Мың қойды судан бір ешкі әткізгендей.</w:t>
        <w:br/>
        <w:t>Жайғасып ел алдына жайқалайын,</w:t>
        <w:br/>
        <w:t>Тиссілі жүгімді арқалайың.</w:t>
        <w:br/>
        <w:t>Ал,аға, ары қарай жырлап жібер,</w:t>
        <w:br/>
        <w:t>Айтылған сөздеріңе тамсанайын.</w:t>
        <w:br/>
        <w:t>99</w:t>
        <w:br/>
        <w:t>Әкежан қол қойғанда қаулысына,</w:t>
        <w:br/>
        <w:t>Білмепті-ау өзіңіздің жоқтарынды.</w:t>
        <w:br/>
        <w:t>ҚОНЫСБАЙ:</w:t>
        <w:br/>
        <w:t>Бүркітке торғай тойса шабады екен,</w:t>
        <w:br/>
        <w:t>Ешкіемер айдаһарды шағады екен.</w:t>
        <w:br/>
        <w:t>Мысықтың құйрығымен тышқан ойнап,</w:t>
        <w:br/>
        <w:t>Құдайын өстіп жүріп табады екен.</w:t>
        <w:br/>
        <w:t>Әкені десек тағы түсі игі екен,</w:t>
        <w:br/>
        <w:t>Саған да алақаны ысиды екен.</w:t>
        <w:br/>
        <w:t>Баланы түлен түтіп таяқ жерде,</w:t>
        <w:br/>
        <w:t>Көздері бір күн бұрын қышиды екен.</w:t>
        <w:br/>
        <w:t>Отырмыз әр сөзіңді байқап інім,</w:t>
        <w:br/>
        <w:t>Жасырмай ойдағыны айтар інім.</w:t>
      </w:r>
    </w:p>
    <w:p>
      <w:r>
        <w:t>Ағаңа өзің келіп соқтығардай,</w:t>
        <w:br/>
        <w:t>Азғырды сені қандай шайтан, інім?</w:t>
        <w:br/>
        <w:t>Осы ой мені қатты қинайды ғой,</w:t>
        <w:br/>
        <w:t>Айылын інім тіпті жимайды ғой.</w:t>
        <w:br/>
        <w:t>Бассам деп қанжығаңа армандайсың,</w:t>
        <w:br/>
        <w:t>Бұл ағаң қанжығаңа сыймады ғой.</w:t>
        <w:br/>
        <w:t>Иесі кетіп елдің көші қалды,</w:t>
        <w:br/>
        <w:t>Ақылы кетіп елдің есі қалды.</w:t>
        <w:br/>
        <w:t>Қазақтың шыныменен малы бітсе,</w:t>
        <w:br/>
        <w:t>Қазақтың құрбан болмай несі қалды?!</w:t>
        <w:br/>
        <w:t>Басымнан түсірмесін жыр жасымды,</w:t>
        <w:br/>
        <w:t>Таптым деп отырмысың құрдасымды.</w:t>
        <w:br/>
        <w:t>Қазақты аман сақтап қалу үшін,</w:t>
        <w:br/>
        <w:t>Берер ем мың түйеге бір басымды.</w:t>
        <w:br/>
        <w:t>Әр сөзді ойлап сөйле, ақын інім,</w:t>
        <w:br/>
        <w:t>Басыңа алма бәле сатып, інім.</w:t>
        <w:br/>
        <w:t>112</w:t>
        <w:br/>
        <w:t>-591</w:t>
        <w:br/>
        <w:t>Ағаңды Қостанаймен шатыстырма,</w:t>
        <w:br/>
        <w:t>Мен өзі Торғайымның ақынымын.</w:t>
        <w:br/>
        <w:t>Болса да үлтарақтай жеріміз бар,</w:t>
        <w:br/>
        <w:t>Секілді ат төбелі еліміз бар.</w:t>
        <w:br/>
        <w:t>Жәнібек-Тархан бабам ат ойнатып,</w:t>
        <w:br/>
        <w:t>Кезінде жау қайтарған беліміз бар.</w:t>
        <w:br/>
        <w:t>Әліби, Амангелді жеңіс құрып,</w:t>
        <w:br/>
        <w:t>Қыдырған Ахаң, Жақаң төріміз бар.</w:t>
        <w:br/>
        <w:t>Абайдың бабалары мекен еткен,</w:t>
        <w:br/>
        <w:t>Ырғыз бен Торғай атты көліміз бар.</w:t>
        <w:br/>
        <w:t>Айтысты болсам егер есіме алмас,</w:t>
        <w:br/>
        <w:t>Мұнымды аруақтар кешіре алмас.</w:t>
        <w:br/>
        <w:t>Есігін қанша ашып жапқанменен,</w:t>
        <w:br/>
        <w:t>Торғайдың атын ешкім өшіре алмас.</w:t>
        <w:br/>
        <w:t>СЕРІК:</w:t>
        <w:br/>
        <w:t>Несінсінің тізгін тартып қалсын,</w:t>
        <w:br/>
        <w:t>Шаттық күй қалай көңіл шалқытпасын.</w:t>
        <w:br/>
        <w:t>Басыңды онда шалдың, мүнда шалдың,</w:t>
        <w:br/>
        <w:t>Бар ма еді нығыңда артық басың.</w:t>
        <w:br/>
        <w:t>Шу, деп қал ініңе енді жетем десең,</w:t>
        <w:br/>
        <w:t>Құйғытып жанамалап өтем десең.</w:t>
        <w:br/>
        <w:t>Беліңді бекем байла, ақын аға,</w:t>
        <w:br/>
        <w:t>Белгілі бір мақсатқа жетем десең.</w:t>
        <w:br/>
        <w:t>Ешкім де дау айтпады мына сізге,</w:t>
        <w:br/>
        <w:t>Киелі Торғайыңды мекендесең.</w:t>
        <w:br/>
        <w:t>Торғайдың ақынымын деп соғасың,</w:t>
        <w:br/>
        <w:t>Бар қазақтың ақыны екен десем.</w:t>
        <w:br/>
        <w:t>Өлеңді айта алмаған алалайды,</w:t>
      </w:r>
    </w:p>
    <w:p>
      <w:r>
        <w:t>Домбыра тарта алмаған сабалайды.</w:t>
        <w:br/>
        <w:t>Ақымақ аузы жаман елді бұзар,</w:t>
        <w:br/>
        <w:t>Жүрегін жақсы ағаның жаралайды.</w:t>
        <w:br/>
        <w:t>Айылын жимады деп өкпелеме,</w:t>
        <w:br/>
        <w:t>Інің де өз шамасын шамалайды.</w:t>
        <w:br/>
        <w:t>118</w:t>
        <w:br/>
        <w:t>Сарғайтып сол сабазың тілшілерге,</w:t>
        <w:br/>
        <w:t>Есігін қойған екен күзеттіріп.</w:t>
        <w:br/>
        <w:t>Ал бұған нанбайсың ба, нанасың ба?</w:t>
        <w:br/>
        <w:t>Ақынең орны бөлек Алашымда.</w:t>
        <w:br/>
        <w:t>Тілшіге ит жүгіртіп күсталады,</w:t>
        <w:br/>
        <w:t>Ондайлар сәулесі жоқ санасында.</w:t>
        <w:br/>
        <w:t>Қамқор боп қол үшынды бермедің бе,</w:t>
        <w:br/>
        <w:t>Жүрген соң сол әкімдер арасында.</w:t>
        <w:br/>
        <w:t>Болмаса қара өлеңнің қамшысымен,</w:t>
        <w:br/>
        <w:t>Жонынан таспа тіліп аласың ба?</w:t>
        <w:br/>
        <w:t>ҚОНЫСБАЙ:</w:t>
        <w:br/>
        <w:t>Болса да жаман жолдас жаттан жақсы,</w:t>
        <w:br/>
        <w:t>Ойым жоқ қызметпен мақтанбақшы.</w:t>
        <w:br/>
        <w:t>Депті ғой баяғыда бір кәрі қыз,</w:t>
        <w:br/>
        <w:t>Бай дейтін бай да емес жоқтан жақсы.</w:t>
        <w:br/>
        <w:t>Қиналып Торғайдағы дархан халық,</w:t>
        <w:br/>
        <w:t>Аяздай қариды ғой арқаңды анық.</w:t>
        <w:br/>
        <w:t>Екірет тараса да қия алмай,</w:t>
        <w:br/>
        <w:t>Кіндіктен жүрміз әлі арқандалып.</w:t>
        <w:br/>
        <w:t>Сырт елде жүріп сүлтан бола алмаспын,</w:t>
        <w:br/>
        <w:t>Торғайдан кетіп қызық көре алмаспын.</w:t>
        <w:br/>
        <w:t>Сор ақса туған жердің тозағын да</w:t>
        <w:br/>
        <w:t>Басқа елдің жұмағына бере алмаспын.</w:t>
        <w:br/>
        <w:t>Көрмес жан түйені де көрмес, інім,</w:t>
        <w:br/>
        <w:t>Жақсының соңынан сөз ермес, інім.</w:t>
        <w:br/>
        <w:t>Қашанда жөн білмейтін әкім үшін,</w:t>
        <w:br/>
        <w:t>Ақындар еш жауабын бермес, інім.</w:t>
        <w:br/>
        <w:t>Қашанда кең еді ғой алдың, інім,</w:t>
        <w:br/>
        <w:t>Аяқтан бірнеше рет шалдың, інім.</w:t>
        <w:br/>
        <w:t>Шақты екен сені бүгін қандай ара,</w:t>
        <w:br/>
        <w:t>Дәл бүгін танымай да қалдың, інім.</w:t>
        <w:br/>
        <w:t>116</w:t>
        <w:br/>
        <w:t>Әкімнің қарауында халық болар,</w:t>
        <w:br/>
        <w:t>Қауқарсыз қаулылардан жалықты олар.</w:t>
        <w:br/>
        <w:t>Зар илеп зейнетақы қолға тимей,</w:t>
        <w:br/>
        <w:t>Заманға мүңын шағып зарық болар.</w:t>
        <w:br/>
        <w:t>Жайлы ма жамбасыңа креслоңыз,</w:t>
        <w:br/>
        <w:t>Отырған кабинетің жарық болар.</w:t>
        <w:br/>
        <w:t>Қайсы бір ел билеген қасқаларың,</w:t>
      </w:r>
    </w:p>
    <w:p>
      <w:r>
        <w:t>Халықтың қайтер дейсің қас-қабағын.</w:t>
        <w:br/>
        <w:t>Қанды ауыз қорқау қасқыр шыға келер,</w:t>
        <w:br/>
        <w:t>Сыпырсаң бетіндегі маскаларын.</w:t>
        <w:br/>
        <w:t>Сөкті деп коллегамды өкпелеме,</w:t>
        <w:br/>
        <w:t>Қалмады ашынғаннан басқа амалым.</w:t>
        <w:br/>
        <w:t>Солардың құлағына "жете ме екен,</w:t>
        <w:br/>
        <w:t>Өксігі ауылдағы аш баланың?</w:t>
        <w:br/>
        <w:t>Шабытсыз шаршы топта шалқымас ән,</w:t>
        <w:br/>
        <w:t>Ән мен күй қазағымның салтына тән.</w:t>
        <w:br/>
        <w:t>Көңілдің көгершінін осындайда,</w:t>
        <w:br/>
        <w:t>Тербейді айтыс дейтін алтыбақан.</w:t>
        <w:br/>
        <w:t>Мысалы, мен аламын үш мың теңге,</w:t>
        <w:br/>
        <w:t>Ал сенің қандай, аға, зарплатаң?</w:t>
        <w:br/>
        <w:t>ҚОНЫСБАЙ:</w:t>
        <w:br/>
        <w:t>Өзің біл қоямысың, үндемейсің,</w:t>
        <w:br/>
        <w:t>Ағаңа жала жауып жүрмеймісің.</w:t>
        <w:br/>
        <w:t>Сан рет айтып өттің қызметті,</w:t>
        <w:br/>
        <w:t>Қызмет үшін мені-ау күндеймісің?</w:t>
        <w:br/>
        <w:t>Бұл ағаң орындығын айтыс үшін,</w:t>
        <w:br/>
        <w:t>Екі рет өткізгенін білмеймісің?</w:t>
        <w:br/>
        <w:t>Мен-дағы мұң зарымды төгіп айтсам,</w:t>
        <w:br/>
        <w:t>Серікжан, жылаймысың, күлмеймісің.</w:t>
        <w:br/>
        <w:t>Жоғары қызметте Әбіш ағам,</w:t>
        <w:br/>
        <w:t>Халықтан қашқанынан жүр деймісің.</w:t>
        <w:br/>
        <w:t>Сөздерім менің сендей салқын емес,</w:t>
        <w:br/>
        <w:t>Серікжан, бүгін жүзің жарқын емес.</w:t>
        <w:br/>
        <w:t>118</w:t>
        <w:br/>
        <w:t>Тізбелеп мәтелің мен мақалыңды,</w:t>
        <w:br/>
        <w:t>Таң қылдың, айналайын, қатарыңды.</w:t>
        <w:br/>
        <w:t>Сөз айттың мына жұртқа арнап төгіп,</w:t>
        <w:br/>
        <w:t>Үстіңе киіп шығып шапаныңды.</w:t>
        <w:br/>
        <w:t>Бірі деп санаушы едім көргендінің,</w:t>
        <w:br/>
        <w:t>Жоқ еді бөтен істі көрген бұрын.</w:t>
        <w:br/>
        <w:t>Толқынның кейін келген басы ғой деп,</w:t>
        <w:br/>
        <w:t>Алушы ем сәлеміңді елден бұрын.</w:t>
        <w:br/>
        <w:t>Қоныспен құшақтаса құлашы деп,</w:t>
        <w:br/>
        <w:t>Тапсырма саған біреу берген бе, інім.</w:t>
        <w:br/>
        <w:t>Көңілі жақсылардың алаң депті,</w:t>
        <w:br/>
        <w:t>Жетеді шамалыға шамаң депті.</w:t>
        <w:br/>
        <w:t>Әкімді мақтамайық, даттамайық,</w:t>
        <w:br/>
        <w:t>Мақтадың сен бір рет Заманбекті.</w:t>
        <w:br/>
        <w:t>СЕРІК:</w:t>
        <w:br/>
        <w:t>Білегін келсең кел деп сыбайды інің,</w:t>
        <w:br/>
        <w:t>Айтыста жыға алмассың, жығам бүгін.</w:t>
        <w:br/>
        <w:t>Қылыштай қиып айтар ақиқатты,</w:t>
        <w:br/>
        <w:t>Мінезіне сай ақыпның сыралғымын.</w:t>
        <w:br/>
        <w:t>Қарғаның қара өлеңмен көзін шұқып,</w:t>
        <w:br/>
        <w:t>Көрініп қалар дегем қырандығың.</w:t>
      </w:r>
    </w:p>
    <w:p>
      <w:r>
        <w:t>Жасыма сен де оған “Жас Алашым”,</w:t>
        <w:br/>
        <w:t>Бұл күнде шаш ал десе, бас аласың.</w:t>
        <w:br/>
        <w:t>Заманнан зәбір көрген зарлы халық,</w:t>
        <w:br/>
        <w:t>Өзіңді асқар тау деп тасаласын.</w:t>
        <w:br/>
        <w:t>Байсалды байлар менен әкім түгіл,</w:t>
        <w:br/>
        <w:t>Есігін Елбасының аша аласың.</w:t>
        <w:br/>
        <w:t>Еңбегің жетпіс жылғы үшан-теңіз,</w:t>
        <w:br/>
        <w:t>Құдайым, күпіршілік жасамасын.</w:t>
        <w:br/>
        <w:t>Ал енді қоямыз ба, ақын аға,</w:t>
        <w:br/>
        <w:t>Сәті кеп жолығыппыз сахнада.</w:t>
        <w:br/>
        <w:t>Ішінде көп ақынның өзің ғана,</w:t>
        <w:br/>
        <w:t>Шені бар, шекпені бар әкім аға.</w:t>
        <w:br/>
        <w:t>117</w:t>
        <w:br/>
        <w:t>Мәз болып биіктен соз тигеніңе,</w:t>
        <w:br/>
        <w:t>Жүптасып шыға алмайсың сүйгеніңе.</w:t>
        <w:br/>
        <w:t>Бұлайтыс қайта өрлеп тірілгелі,</w:t>
        <w:br/>
        <w:t>Кімдердің су құймады диірменіне.</w:t>
        <w:br/>
        <w:t>Жүйрік те жүдейді екен қарамаса,</w:t>
        <w:br/>
        <w:t>Кез келген бапкерлікке жарамаса.</w:t>
        <w:br/>
        <w:t>Айтысқып облыстан той откізсе,</w:t>
        <w:br/>
        <w:t>Айтыстық газет-журнал тарамаса.</w:t>
        <w:br/>
        <w:t>Әр сөзді қыз жүгіндей қаластырып,</w:t>
        <w:br/>
        <w:t>Әзілді отырушы ек жарастырып,</w:t>
        <w:br/>
        <w:t>Дүрдараз болып кетті әкім біткен,</w:t>
        <w:br/>
        <w:t>Әр жерде әтеш құсап таластырып.</w:t>
        <w:br/>
        <w:t>Айтыстың қадірін ел білсін деймін,</w:t>
        <w:br/>
        <w:t>Беделітүссе неге күрсінбеймін.</w:t>
        <w:br/>
        <w:t>Айтыстың маңайында қай кезде де,</w:t>
        <w:br/>
        <w:t>Жүрсіндей жанашырлар жүрсін деймін.</w:t>
        <w:br/>
        <w:t>Ақындар елмен бірге қиналыппыз,</w:t>
        <w:br/>
        <w:t>Баладай айтқан сөзге иланыппыз.</w:t>
        <w:br/>
        <w:t>Аман ба, Серік інім, Мұхтар ағам,</w:t>
        <w:br/>
        <w:t>Тойының сарқытына жикалыппыз.</w:t>
        <w:br/>
        <w:t>Кереку артыңдағы аман ба елің?</w:t>
        <w:br/>
        <w:t>Береді қай кезде де бағаңды елің.</w:t>
        <w:br/>
        <w:t>Бүгінде жолың болсын, айналайын,</w:t>
        <w:br/>
        <w:t>Білесің көңілімді саған менің.</w:t>
        <w:br/>
        <w:t>Кетігін көңілдердің толтыратын,</w:t>
        <w:br/>
        <w:t>Аталы сөз айтатын болсын ақын.</w:t>
        <w:br/>
        <w:t>Солақай тартқаныңмен домбыраны,</w:t>
        <w:br/>
        <w:t>Сөздерің қай кезде де оң шығатын.</w:t>
        <w:br/>
        <w:t>107</w:t>
        <w:br/>
        <w:t>Бәйгеден басы-көзі су боп озбай,</w:t>
        <w:br/>
        <w:t>Жас жүйрік сақалыңа қарамайды.</w:t>
      </w:r>
    </w:p>
    <w:p>
      <w:r>
        <w:t>ҚОНЫСБАЙ:</w:t>
        <w:br/>
        <w:t>Ақынды мыңа халқым хан тұтқасын,</w:t>
        <w:br/>
        <w:t>Өпеңін ағаң қалай шалқытпасын.</w:t>
        <w:br/>
        <w:t>Иықта болмаса да артық басым,</w:t>
        <w:br/>
        <w:t>Серікжан, дәл өзіңнен артық басым.</w:t>
        <w:br/>
        <w:t>Інімнің айтқан сөзі ұнамады,</w:t>
        <w:br/>
        <w:t>Ағаны ел алдында кінәлады.</w:t>
        <w:br/>
        <w:t>Серікжан, біле білсең Алаш деген,</w:t>
        <w:br/>
        <w:t>Көкше, Семей, Торғайдан құралады.</w:t>
        <w:br/>
        <w:t>Хас тұлпар неге таймен тең болады,</w:t>
        <w:br/>
        <w:t>Тұйғынға қалай сүңқар жем болады. .</w:t>
        <w:br/>
        <w:t>Жыланды үш жерінен кессең-дағы,</w:t>
        <w:br/>
        <w:t>Тұлғасы кесірткеге тең болады.</w:t>
        <w:br/>
        <w:t>Бесіктен белі шықпай мақтанғанда,</w:t>
        <w:br/>
        <w:t>Бір ауыз қатты сөзім ем болады.</w:t>
        <w:br/>
        <w:t>Есіктен кірмей жатып төрге ұмтылмай,</w:t>
        <w:br/>
        <w:t>Қараған алды-артыңа жөн болады.</w:t>
        <w:br/>
        <w:t>Құдайым берген бойға өнерменен,</w:t>
        <w:br/>
        <w:t>Бұлағаң осы жаста не көрмеген.</w:t>
        <w:br/>
        <w:t>Жаспын деп масайрама, бұзау өссе,</w:t>
        <w:br/>
        <w:t>Өгіздің көрген күнін көрер деген.</w:t>
        <w:br/>
        <w:t>Тайлақтай бас жібі жоқ тайраңдайсың,</w:t>
        <w:br/>
        <w:t>Тізеңнен ешкім қағып шөгермеген.</w:t>
        <w:br/>
        <w:t>Бүркітті ашулантып алған қарға,</w:t>
        <w:br/>
        <w:t>Ажалдан үш күн бұрын өлер деген.</w:t>
        <w:br/>
        <w:t>Серікжан, өнбес дауды бастамалық,</w:t>
        <w:br/>
        <w:t>Айтыста отырмыз ғой астаналық.</w:t>
        <w:br/>
        <w:t>Қайтадан соқтығасың ағаңа кеп,</w:t>
        <w:br/>
        <w:t>Аяқты алшаң-алшаң тастап алып.</w:t>
        <w:br/>
        <w:t>Бақытың бар екен-ау, жолықпадың,</w:t>
        <w:br/>
        <w:t>Найзамды жүрген кезде тасқа жанып.</w:t>
        <w:br/>
        <w:t>114</w:t>
        <w:br/>
        <w:t>СЕРІК:</w:t>
        <w:br/>
        <w:t>Тереңнен сөз маржанын тергендейсің,</w:t>
        <w:br/>
        <w:t>Көзге атқан құралайды мергендейсің.</w:t>
        <w:br/>
        <w:t>Он бес жыл айтыс дейтін аламанда,</w:t>
        <w:br/>
        <w:t>Жүйріктің небір түрін көргендейсің.</w:t>
        <w:br/>
        <w:t>Қызулы кеудеңізге қарағанда,</w:t>
        <w:br/>
        <w:t>Меккеден тас көтеріп келгендейсің.</w:t>
        <w:br/>
        <w:t>Көңілім отырсыншы шалқып бүгін,</w:t>
        <w:br/>
        <w:t>Кетейік құба-жонға тартып бүгін.</w:t>
        <w:br/>
        <w:t>Ей,аға, жасың емес, көрсетсеңші,</w:t>
        <w:br/>
        <w:t>Басыңның өлеңіңмен артықтығын.</w:t>
        <w:br/>
        <w:t>Бұл ағам елдің қамын жеп отыр ма,</w:t>
        <w:br/>
        <w:t>Лықылдап айтар жыры кеп отыр ма?</w:t>
        <w:br/>
        <w:t>Ертерек жолықпадың деп айтасың,</w:t>
        <w:br/>
        <w:t>Шынымен күнім өтті деп отыр ма?</w:t>
        <w:br/>
        <w:t>Дүбірлетайтыс дейтін дүрмекті шын,</w:t>
        <w:br/>
        <w:t>Шын ақын қызыл сөзді күрмепті шын.</w:t>
      </w:r>
    </w:p>
    <w:p>
      <w:r>
        <w:t>Күнім өтті деп өкініп отырсаңыз,</w:t>
        <w:br/>
        <w:t>Осылай өкінумен жүрмекпісін?</w:t>
        <w:br/>
        <w:t>Дау деген осындайдан басталады,</w:t>
        <w:br/>
        <w:t>Шалқысын аспан,төрде жастар әні.</w:t>
        <w:br/>
        <w:t>Әр нәрсе уақытында деген сөз бар,</w:t>
        <w:br/>
        <w:t>Шалқыттың талай әнмен астананы.</w:t>
        <w:br/>
        <w:t>Бұл күні ағамыздың қызметі өсіп,</w:t>
        <w:br/>
        <w:t>Бір бөлім әкімшілікте басқарады.</w:t>
        <w:br/>
        <w:t>Торғайға күні түсер тотының да,</w:t>
        <w:br/>
        <w:t>Сырласы болады екен сопының да.</w:t>
        <w:br/>
        <w:t>Өкпе айтқан әпербақан әкіміңе,</w:t>
        <w:br/>
        <w:t>“Жас Алаш” мақаласын оқыдың ба?</w:t>
        <w:br/>
        <w:t>Айтыста көрсетейік біз ептілік,</w:t>
        <w:br/>
        <w:t>Ініге жарасады ізеттілік.</w:t>
        <w:br/>
        <w:t>115</w:t>
        <w:br/>
        <w:t>Орыны қосылғыштың ауысқанмен,</w:t>
        <w:br/>
        <w:t>Шынымен қосындысы өзгермей ме?</w:t>
        <w:br/>
        <w:t>Қадамың құтты болсын, Нұрлан аға,</w:t>
        <w:br/>
        <w:t>Жеткізші қазағымды бір қараға.</w:t>
        <w:br/>
        <w:t>Ауылдың шаңырағын түзетсеңіз,</w:t>
        <w:br/>
        <w:t>Жолыңа боп кетер ем қүрбан аға!</w:t>
        <w:br/>
        <w:t>СЕРІК:</w:t>
        <w:br/>
        <w:t>Жырың бар шаршы топта ақтарғандай,</w:t>
        <w:br/>
        <w:t>Атың бар асқар таудай мақтанғандай.</w:t>
        <w:br/>
        <w:t>Ініңіз шортан ғой деп қорыққан жоқ,</w:t>
        <w:br/>
        <w:t>Қанжығам майланды деп шаттанғандай.</w:t>
        <w:br/>
        <w:t>Көңілін көрерменнің нұрландырып,</w:t>
        <w:br/>
        <w:t>Сөйлейсің ойдан орып, қырдан қырып.</w:t>
        <w:br/>
        <w:t>Түсінбей қалдым, аға, премьерге,</w:t>
        <w:br/>
        <w:t>Басынды жібердің бе құрбан қылып.</w:t>
        <w:br/>
        <w:t>Нұрландай премьерлер жетеді ғой,</w:t>
        <w:br/>
        <w:t>Мынау қүт бастан сырғып өтеді ғой.</w:t>
        <w:br/>
        <w:t>Әрине, жақсы ниет-жарым ырыс,</w:t>
        <w:br/>
        <w:t>Ол-дағы ертең тақтан кетеді ғой.</w:t>
        <w:br/>
        <w:t>Бағушы ек қабақ пенен қасыңызды,</w:t>
        <w:br/>
        <w:t>Алылсың ағарттырып шашыңызды.</w:t>
        <w:br/>
        <w:t>Шынымен шалар болсаң, ағатай-ау,</w:t>
        <w:br/>
        <w:t>Ел үшін шалмайсыз ба басыңызды?</w:t>
        <w:br/>
        <w:t>Амалың қалмапты ғой аһ ұрмастай,</w:t>
        <w:br/>
        <w:t>Жырымыз жараспайды жақындаспай.</w:t>
        <w:br/>
        <w:t>Торғайды Қостанайға қоса сапты,</w:t>
        <w:br/>
        <w:t>Үкімет өзіңменен ақылдаспай.</w:t>
        <w:br/>
        <w:t>Өзің біл сөксең-дағы сотқарыңды,</w:t>
        <w:br/>
        <w:t>Тастайды ертең санап отқа кімді?</w:t>
        <w:br/>
        <w:t>Жыр айтын, терең толғап бүгін кеште,</w:t>
      </w:r>
    </w:p>
    <w:p>
      <w:r>
        <w:t>Қайтайық бір серпілтіп көп қауымды.</w:t>
        <w:br/>
        <w:t>1</w:t>
        <w:br/>
        <w:t>Аңқылдап аузыңды ашып інім дедің,</w:t>
        <w:br/>
        <w:t>Дегендей құшағымда еркелеші.</w:t>
        <w:br/>
        <w:t>Сарқыты дей көрмеші бүл Мұхтардың,</w:t>
        <w:br/>
        <w:t>Жоқ дейді игіліктің ерте-кеші.</w:t>
        <w:br/>
        <w:t>Жаралы жүректердің дәрігері,</w:t>
        <w:br/>
        <w:t>Қызылтіл жорғаласын әрі-бері.</w:t>
        <w:br/>
        <w:t>Қырықтың қырқасына шықпасам да,</w:t>
        <w:br/>
        <w:t>Отызда орда бүзар шағым еді.</w:t>
        <w:br/>
        <w:t>Ат байлап, аясындаатан мінген,</w:t>
        <w:br/>
        <w:t>Аман ба, Торғайыңның қалың елі?</w:t>
        <w:br/>
        <w:t>ҚОНЫСБАЙ:</w:t>
        <w:br/>
        <w:t>Аймен күн сосын жақсы ортақ екен,</w:t>
        <w:br/>
        <w:t>Көріңлер бұл ініміз арқалы екен.</w:t>
        <w:br/>
        <w:t>Серікжан, үлкендерден қалса табақ.</w:t>
        <w:br/>
        <w:t>Ауыз үйге жастарға кеп тартады екен.</w:t>
        <w:br/>
        <w:t>Сол кезде үлкен жеген тамағыңның,</w:t>
        <w:br/>
        <w:t>Беделі сарқытыңмен артады екен.</w:t>
        <w:br/>
        <w:t>Бүл інім ағасына қарап қойып,</w:t>
        <w:br/>
        <w:t>Жобалап деп те айтады шортан екен.</w:t>
        <w:br/>
        <w:t>Ешқашан басыңнан шаш түсіргем жоқ,</w:t>
        <w:br/>
        <w:t>Ендеше менен неге қорқады екен?</w:t>
        <w:br/>
        <w:t>Торғайым ақ патшаға жақпап еді,</w:t>
        <w:br/>
        <w:t>Кезінде арқасынан қақпап еді.</w:t>
        <w:br/>
        <w:t>Алайда бір он жылдық арасында,</w:t>
        <w:br/>
        <w:t>Екі рет ашып қайта жапқан еді.</w:t>
        <w:br/>
        <w:t>Торғайым көрген талай шайқасынды,</w:t>
        <w:br/>
        <w:t>Мұқату оңай емес қайта асылды.</w:t>
        <w:br/>
        <w:t>Қонаев кеткеннен соң жабылып қап,</w:t>
        <w:br/>
        <w:t>Колбиннен құтылғанда қайта ашылды.</w:t>
        <w:br/>
        <w:t>Жығылған күреске шын тоймайды екен,</w:t>
        <w:br/>
        <w:t>Аламын десе құдай қоймайды екен.</w:t>
        <w:br/>
        <w:t>Басына үкіметтің кім келсе де,</w:t>
        <w:br/>
        <w:t>Торғайды ашып-жауып ойнайды екен.</w:t>
        <w:br/>
        <w:t>109</w:t>
        <w:br/>
        <w:t>БАЛҒЫНБЕК:</w:t>
        <w:br/>
        <w:t>Шекарадан елді аңсап аттап келген,</w:t>
        <w:br/>
        <w:t>- Берем орып ағама мақтап төрден.</w:t>
        <w:br/>
        <w:t>Шет елдегі ағайын ана тілін,</w:t>
        <w:br/>
        <w:t>Қарасындай көзінің сақтап келген.</w:t>
        <w:br/>
        <w:t>Елден жырақ болса да,</w:t>
        <w:br/>
        <w:t>Жерден жырақ болса да,</w:t>
      </w:r>
    </w:p>
    <w:p>
      <w:r>
        <w:t>Барған жері бассалып,</w:t>
        <w:br/>
        <w:t>Еркіндігін алса да.</w:t>
        <w:br/>
        <w:t>Кетпестей қып басына</w:t>
        <w:br/>
        <w:t>Бұғау әкеп салса да.</w:t>
        <w:br/>
        <w:t>Түсірмеген дінге мін,</w:t>
        <w:br/>
        <w:t>Ұмытпаған тілдерін,</w:t>
        <w:br/>
        <w:t>Қандастар бар қаншама,</w:t>
        <w:br/>
        <w:t>Нағыз ұлдар намысты.</w:t>
        <w:br/>
        <w:t>Күлкі болмай мәңгүртке,</w:t>
        <w:br/>
        <w:t>Күлкі болды баршаға.</w:t>
        <w:br/>
        <w:t>Сүйекке өтті орыс тілі етімізден,</w:t>
        <w:br/>
        <w:t>Ағылшынға ауыстық шетімізден.</w:t>
        <w:br/>
        <w:t>Анатілі арымыз емеспе еді,</w:t>
        <w:br/>
        <w:t>Ұятымыз кеткен бе бетімізден.</w:t>
        <w:br/>
        <w:t>Айып етпе, ағасы,</w:t>
        <w:br/>
        <w:t>Ортаны ойып орыстілі,</w:t>
        <w:br/>
        <w:t>Қазақ тілі бос тұрды.</w:t>
        <w:br/>
        <w:t>Егемендік алсақ Та,</w:t>
        <w:br/>
        <w:t>Халық болдық костілді.</w:t>
        <w:br/>
        <w:t>Сыртымыздан қараған,</w:t>
        <w:br/>
        <w:t>Жау табалап, дос күлді.</w:t>
        <w:br/>
        <w:t>Ол аз болса араңнан,</w:t>
        <w:br/>
        <w:t>Ақылды шығып ағайын,</w:t>
        <w:br/>
        <w:t>Ағылшынтілін қостырды.</w:t>
        <w:br/>
        <w:t>Үндемей итің тұрған соң,</w:t>
        <w:br/>
        <w:t>Қораңа кеп шошқа үрді.</w:t>
        <w:br/>
        <w:t>193</w:t>
        <w:br/>
        <w:t>Халықтың пейіліне рахмет,</w:t>
        <w:br/>
        <w:t>Қайтер ем төккен терім төленбесе?</w:t>
        <w:br/>
        <w:t>Жүлде алдың деп кеше де, бүгін де айттын</w:t>
        <w:br/>
        <w:t>Жүлдені тартып ап ем сенен неше?</w:t>
        <w:br/>
        <w:t>Жалғанның тең жарымын сыйласа да,</w:t>
        <w:br/>
        <w:t>Тәңірдің қазынасы кең берем десе.</w:t>
        <w:br/>
        <w:t>БАЛҒЫНБЕК:</w:t>
        <w:br/>
        <w:t>У бердің деп сөкпеші сынай қалып,</w:t>
        <w:br/>
        <w:t>Тентек өзен ағады лайланып.</w:t>
        <w:br/>
        <w:t>Жер теппесем өлеңді айта алмаймын,</w:t>
        <w:br/>
        <w:t>Жаратты екен осылай құдай неғып?</w:t>
        <w:br/>
        <w:t>Жер тебетін Айтақын,</w:t>
        <w:br/>
        <w:t>Шәкіртінің бірі едім.</w:t>
        <w:br/>
        <w:t>Дей алмаймын оған да,</w:t>
        <w:br/>
        <w:t>Еліктеуді тіледім.</w:t>
        <w:br/>
        <w:t>Осы әуенге келеді,</w:t>
        <w:br/>
        <w:t>Мінезім мен жүрегім.</w:t>
        <w:br/>
        <w:t>Ойнап жүрген жоқпын ғой,</w:t>
        <w:br/>
        <w:t>Айтақынның ролін.</w:t>
        <w:br/>
        <w:t>Жүзіңізден иман-нұр төгіліп түр,</w:t>
        <w:br/>
        <w:t>Байқайсыз ба мына жүрт не біліп түр.</w:t>
      </w:r>
    </w:p>
    <w:p>
      <w:r>
        <w:t>Әніңіз бен шаштағы сәніңізден,</w:t>
        <w:br/>
        <w:t>Иномарка екенің көрініп түр.</w:t>
        <w:br/>
        <w:t>Туған жерге келе ме,</w:t>
        <w:br/>
        <w:t>Жүрген адам аңсамай.</w:t>
        <w:br/>
        <w:t>Жақсылап бір шабайық,</w:t>
        <w:br/>
        <w:t>Ашылсыншы жан сарай.</w:t>
        <w:br/>
        <w:t>Өзің айтқан жаңағы</w:t>
        <w:br/>
        <w:t>Әсет пенен Біржандай,</w:t>
        <w:br/>
        <w:t>Бір шабайық шаршамай.</w:t>
        <w:br/>
        <w:t>Олардан гөрі, ағасы,</w:t>
        <w:br/>
        <w:t>Отырмызғой екеуміз;</w:t>
        <w:br/>
        <w:t>Дон Кихотпен Санчодай.</w:t>
        <w:br/>
        <w:t>181</w:t>
        <w:br/>
        <w:t>Ұмытты деп тілін ел ағат айттың,</w:t>
        <w:br/>
        <w:t>Тіліне сақтамап па ед бар асылын?</w:t>
        <w:br/>
        <w:t>Ақынсың алты алашқа атың мәлім,</w:t>
        <w:br/>
        <w:t>Айтысқа көрініп түр жатылғаның.</w:t>
        <w:br/>
        <w:t>Жүрсең де топқа түсіп, дода көріп,</w:t>
        <w:br/>
        <w:t>Шамасы піспеген-ау басыңдағың.</w:t>
        <w:br/>
        <w:t>Азғанатіл білмейтін тобыр үшін,</w:t>
        <w:br/>
        <w:t>Қайткенің елді сөгін шатылғаның.</w:t>
        <w:br/>
        <w:t>Тілінен безсе халық не қылады,</w:t>
        <w:br/>
        <w:t>Айтыстырып біздердей ақындарын.</w:t>
        <w:br/>
        <w:t>БАЛҒЫНБЕК:</w:t>
        <w:br/>
        <w:t>Қисық емес, түп-түзу,</w:t>
        <w:br/>
        <w:t>Жол ұстанған жас бала.</w:t>
        <w:br/>
        <w:t>Жауап беру ағама,</w:t>
        <w:br/>
        <w:t>Борыш болған Астана.</w:t>
        <w:br/>
        <w:t>Қонысбайдай ағама,</w:t>
        <w:br/>
        <w:t>Қоныс болған Астана.</w:t>
        <w:br/>
        <w:t>Айтыс жаңа келген соң,</w:t>
        <w:br/>
        <w:t>Қазақыланып келеді,</w:t>
        <w:br/>
        <w:t>Орыс болған Астана.</w:t>
        <w:br/>
        <w:t>Ерді деп ем ізіңмен қытай неғып,</w:t>
        <w:br/>
        <w:t>Көрсетті қой бүл ағам құқайды анық.</w:t>
        <w:br/>
        <w:t>Оралманды менсінбей отырғанда,</w:t>
        <w:br/>
        <w:t>Балғынбектің кетпесін бүты айналып.</w:t>
        <w:br/>
        <w:t>Қара қытай қаптады облысқа,</w:t>
        <w:br/>
        <w:t>Соры мұнай, қазақтың соры мыста,</w:t>
        <w:br/>
        <w:t>Балғынбаев жөндесін, Балғынбектің,</w:t>
        <w:br/>
        <w:t>Бойы ұзын болғанмен қолы қысқа.</w:t>
        <w:br/>
        <w:t>Жүлдегер деп Имекем,</w:t>
        <w:br/>
        <w:t>Балғынбек жұртқа шашты әнін,</w:t>
        <w:br/>
        <w:t>Отырғам жоқ мен сіздей,</w:t>
        <w:br/>
        <w:t>Күмәнді алып тастадым.</w:t>
        <w:br/>
        <w:t>135</w:t>
      </w:r>
    </w:p>
    <w:p>
      <w:r>
        <w:t>Жасанған жау ала алмас қорған еді.</w:t>
        <w:br/>
        <w:t>Дулаттың өнегелі жырларынан</w:t>
        <w:br/>
        <w:t>Сан үлгі болашаққа қалған еді.</w:t>
        <w:br/>
        <w:t>Ғазиздің асқақ әнін туғызған жер,</w:t>
        <w:br/>
        <w:t>Тебірентпей түрған жоқ ол да мені.</w:t>
        <w:br/>
        <w:t>Құлтума, Балуан Шолақ бабаларым,</w:t>
        <w:br/>
        <w:t>Бас идім аруағыңа, қолда мені.</w:t>
        <w:br/>
        <w:t>Атыңнан айналайын, Балғынбегім,</w:t>
        <w:br/>
        <w:t>Мойныма сөз салығын салдың менің.</w:t>
        <w:br/>
        <w:t>Мерейің қайда жүрсең үстем болып,</w:t>
        <w:br/>
        <w:t>Шаттықпен өтсін сенің әр күндерің.</w:t>
        <w:br/>
        <w:t>Таудай алып тұлғаңмен азамат бол,</w:t>
        <w:br/>
        <w:t>Халқың үшін басатын нардың жолын.</w:t>
        <w:br/>
        <w:t>Әсет пен болмасақ та сал Біржандай,</w:t>
        <w:br/>
        <w:t>Емеспіз елдің көңілін қалдырғандай.</w:t>
        <w:br/>
        <w:t>Қазақтың өлең сүйген бір ұлысың,</w:t>
        <w:br/>
        <w:t>Түрің жоқ қара сөзден қам қылғандай.</w:t>
        <w:br/>
        <w:t>Алдында Астаналық ағайынның</w:t>
        <w:br/>
        <w:t>Төгейін саумал жырды тандырланбай,</w:t>
        <w:br/>
        <w:t>Тай емес, тайынша емес, әр сөзімде</w:t>
        <w:br/>
        <w:t>Салмақ бар нардың белін талдырғандай.</w:t>
        <w:br/>
        <w:t>БАЛҒЫНБЕК:</w:t>
        <w:br/>
        <w:t>Басқалардан беделі тұрған асып,</w:t>
        <w:br/>
        <w:t>Арқаға тұр Астанам шын жарасып.</w:t>
        <w:br/>
        <w:t>Жарыса аққан Нұра мен Есілімнің,</w:t>
        <w:br/>
        <w:t>Көрермені, бармысың жырға ғашық.</w:t>
        <w:br/>
        <w:t>Сәлем сүлу, Сарыарқам,</w:t>
        <w:br/>
        <w:t>Сазың кетпес санамнан,</w:t>
        <w:br/>
        <w:t>Қараөткелдей қонысым,</w:t>
        <w:br/>
        <w:t>Қанаттанып жаңарған.</w:t>
        <w:br/>
        <w:t>Есенбісің, Есілім,</w:t>
        <w:br/>
        <w:t>Аманбысын, ақ ордам!</w:t>
        <w:br/>
        <w:t>128</w:t>
        <w:br/>
        <w:t>Туған жер деп жан бар ма үзілмеген,</w:t>
        <w:br/>
        <w:t>Жүзіңізден шаттықтың ізін көрем.</w:t>
        <w:br/>
        <w:t>Отаным да қуанды оралманға,</w:t>
        <w:br/>
        <w:t>Қырықтың бірін қазақ Қызыр деген.</w:t>
        <w:br/>
        <w:t>Ал, бірақ та, ағасы, күмәнім бар,</w:t>
        <w:br/>
        <w:t>Бұл күмәнім тектен-тек түзілмеген.</w:t>
        <w:br/>
        <w:t>Атамекен жеріңе жол сап кеп ең,</w:t>
        <w:br/>
        <w:t>Қара қытай қаптады ізіңменен.</w:t>
        <w:br/>
        <w:t>Ираннан келді ағайын,</w:t>
        <w:br/>
        <w:t>Парсы бірақ ерген жоқ,</w:t>
        <w:br/>
        <w:t>Пәкістаннан келді жұрт,</w:t>
        <w:br/>
        <w:t>Оларға ұрду ерген жоқ.</w:t>
        <w:br/>
        <w:t>Моңғолдан келді бауырым,</w:t>
        <w:br/>
        <w:t>Моңғолды ертіп келуге,</w:t>
        <w:br/>
        <w:t>Ешкім ерік берген жоқ.</w:t>
        <w:br/>
        <w:t>Сен келіп ең қытайдан,</w:t>
        <w:br/>
        <w:t>Шүбырып ерді қысық көз,</w:t>
        <w:br/>
        <w:t>Сен кімсің деп тергеу жоқ.</w:t>
      </w:r>
    </w:p>
    <w:p>
      <w:r>
        <w:t>Шын айтамын ағасы,</w:t>
        <w:br/>
        <w:t>Оралманның өзіңдей,</w:t>
        <w:br/>
        <w:t>Құйрықтысын көргем жоқ.</w:t>
        <w:br/>
        <w:t>ИМАНЕАЗЫ:</w:t>
        <w:br/>
        <w:t>Сөзіңе мән бермеп ем бала ғой деп,</w:t>
        <w:br/>
        <w:t>Отырмын мынауыңды жала ғой деп.</w:t>
        <w:br/>
        <w:t>Соңымнан жаман сөзді ерте алмаймын,</w:t>
        <w:br/>
        <w:t>Қалжама туған шешем қара қой жеп.</w:t>
        <w:br/>
        <w:t>Қытайды ертіп келген оралман жоқ,</w:t>
        <w:br/>
        <w:t>Шақырмап па ең мұнай бар ала ғой деп.</w:t>
        <w:br/>
        <w:t>Бар менің бар ма десең жанашырым,</w:t>
        <w:br/>
        <w:t>Ол мына қасиетті анатілім.</w:t>
        <w:br/>
        <w:t>Шашылған тарыдай боп алаш ұлын,</w:t>
        <w:br/>
        <w:t>Жүретін астына алып қанатының.</w:t>
        <w:br/>
        <w:t>Басына қиын-қыстау күн туғанда,</w:t>
        <w:br/>
        <w:t>Қорғаған қорғағандай қарашығын.</w:t>
        <w:br/>
        <w:t>1384</w:t>
        <w:br/>
        <w:t>Сөз айттық жарасымды екеуміз де,</w:t>
        <w:br/>
        <w:t>Ұрыста енді қандай түрыс болар.</w:t>
        <w:br/>
        <w:t>Біраз сөз айттық түсіпер саналыға,</w:t>
        <w:br/>
        <w:t>Қайтарсақ осы арадан дүрыс болар.</w:t>
        <w:br/>
        <w:t>ИМАНҒАЗЫ НҰРАХМЕТҰЛЫ МЕН</w:t>
        <w:br/>
        <w:t>БАЛҒЫНБЕК ИМАШЕВТЫҢ АЙТЫСЫ</w:t>
        <w:br/>
        <w:t>БАЛҒЫНБЕК:</w:t>
        <w:br/>
        <w:t>Жолын берсін Балғынбек,</w:t>
        <w:br/>
        <w:t>Ағаны сыйлау бар міндет.</w:t>
        <w:br/>
        <w:t>Сізге кезек ұсынам,</w:t>
        <w:br/>
        <w:t>Жолыңды, аға, алғын деп.</w:t>
        <w:br/>
        <w:t>ИМАНҒАЗЫ:</w:t>
        <w:br/>
        <w:t>Ассалаумағалейкум, туысқан жүрт,</w:t>
        <w:br/>
        <w:t>Кетпесін ұлдан ырыс, үлыстан құт.</w:t>
        <w:br/>
        <w:t>Жаныма сақтап келген сағынышты</w:t>
        <w:br/>
        <w:t>Көзден де, көңілден де,тыныстан да ұқ.</w:t>
        <w:br/>
        <w:t>Сөз тұнығын терейін өз әлімше,</w:t>
        <w:br/>
        <w:t>Кіршіксіз соқпасам да хрусталь ғып.</w:t>
        <w:br/>
        <w:t>Сөз сәйлеуге татырлық бір ұлыңмын,</w:t>
        <w:br/>
        <w:t>Батырың болмасам дату ұстарлық.</w:t>
        <w:br/>
        <w:t>Армысың, Астананың ордалы елі,</w:t>
        <w:br/>
        <w:t>Пейілі кең, мейірі құт, қормал елі.</w:t>
        <w:br/>
        <w:t>Ұзаққа сүйіндірсін баянды боп,</w:t>
        <w:br/>
        <w:t>Басына бақыт құсы қонған елі.</w:t>
        <w:br/>
        <w:t>Кешегі қысылтаяң тар заманда,</w:t>
        <w:br/>
        <w:t>Бұл мекен жанға сақтау болған еді.</w:t>
        <w:br/>
        <w:t>Бабалар жанын қиып, қанын тәгіп,</w:t>
        <w:br/>
        <w:t>Басқызбай жау табанын қорғап еді.</w:t>
        <w:br/>
        <w:t>Қобланды, Дайырқожа батырларын,</w:t>
        <w:br/>
        <w:t>Найзасын жауға кезеп толғап еді.</w:t>
        <w:br/>
        <w:t>Айтулы қанжығалы қарт Бөгенбай,</w:t>
        <w:br/>
        <w:t>127</w:t>
      </w:r>
    </w:p>
    <w:p>
      <w:r>
        <w:t>-591</w:t>
        <w:br/>
        <w:t>Сіздерменен жүздесу, халқым, бақыт,</w:t>
        <w:br/>
        <w:t>Босқа өтпесін айтыста алтын уақыт.</w:t>
        <w:br/>
        <w:t>Қиялымның қанатын қақтырайын,</w:t>
        <w:br/>
        <w:t>Тұяғымның жасынын жарқылдатып.</w:t>
        <w:br/>
        <w:t>Алматыда әкім жүр,</w:t>
        <w:br/>
        <w:t>Тіл үйрену мұраты боп.</w:t>
        <w:br/>
        <w:t>Қазақшаға сайрап түр,</w:t>
        <w:br/>
        <w:t>Жүрегінде лапыл от.</w:t>
        <w:br/>
        <w:t>Мен де келдім айтысқа,</w:t>
        <w:br/>
        <w:t>Үмітпенен жездекем,</w:t>
        <w:br/>
        <w:t>Жіберген соң Храпунов.</w:t>
        <w:br/>
        <w:t>Асыл жырын арнасын бар күрескер,</w:t>
        <w:br/>
        <w:t>Бүгінгі кеш мәнді де, сәнді кеш бол.</w:t>
        <w:br/>
        <w:t>Сұйылмасын шабыты ақындардың,</w:t>
        <w:br/>
        <w:t>Бұйырған соң басына Конгрес-холл.</w:t>
        <w:br/>
        <w:t>Конгрестің холында,</w:t>
        <w:br/>
        <w:t>Тілектітәңір орында,</w:t>
        <w:br/>
        <w:t>Сарыарқада жолықты,</w:t>
        <w:br/>
        <w:t>Сары алтындай сары ағам,</w:t>
        <w:br/>
        <w:t>Бағым ба, әлде сорым ба?</w:t>
        <w:br/>
        <w:t>Жиырма екі ақын айтысты,</w:t>
        <w:br/>
        <w:t>Мандаттары қолында.</w:t>
        <w:br/>
        <w:t>Парламенткетүсетін,</w:t>
        <w:br/>
        <w:t>Кандидаттар секілді,</w:t>
        <w:br/>
        <w:t>Таласпайды орынға.</w:t>
        <w:br/>
        <w:t>Иман ағам, армысың, инабаттым,</w:t>
        <w:br/>
        <w:t>Танытайын мейірін сый қабақтың.</w:t>
        <w:br/>
        <w:t>Атарытып алыстан біз келгенше,</w:t>
        <w:br/>
        <w:t>Мүшәйраның жүлдесін жинап апсың.</w:t>
        <w:br/>
        <w:t>Айналайын, Имекем,</w:t>
        <w:br/>
        <w:t>Көкірегің күй ме екен.</w:t>
        <w:br/>
        <w:t>Құтты болсын жүлдеңіз,</w:t>
        <w:br/>
        <w:t>Сегіз қырлы, бір сырлы,</w:t>
        <w:br/>
        <w:t>129</w:t>
        <w:br/>
        <w:t>Айтыстың да беретін,</w:t>
        <w:br/>
        <w:t>Долларынан қашпағын,</w:t>
        <w:br/>
        <w:t>Алып, алып жүлдені,</w:t>
        <w:br/>
        <w:t>Ағатай-ау, бірақ та,</w:t>
        <w:br/>
        <w:t>Қытайға қайта аспағын.</w:t>
        <w:br/>
        <w:t>ИМАНҒАЗЫ:</w:t>
        <w:br/>
        <w:t>Жөн болар дұрыс сөзді бұрмасаңыз,</w:t>
        <w:br/>
        <w:t>Біз сонда тіл табысып, сырласамыз.</w:t>
        <w:br/>
        <w:t>Отырсың тақыр жерден шаң шығарып,</w:t>
        <w:br/>
        <w:t>Мұнымен қалай ғана қырды асамыз.</w:t>
        <w:br/>
        <w:t>Келгеніме қытайдан бес жыл болды,</w:t>
        <w:br/>
        <w:t>Айтатын өкпем де бар тыңдасаңыз.</w:t>
      </w:r>
    </w:p>
    <w:p>
      <w:r>
        <w:t>Азаматтық ала алмай келем әлі.</w:t>
        <w:br/>
        <w:t>Қай уақытта елге сіңіп жымдасамыз.</w:t>
        <w:br/>
        <w:t>Қытайға мен қашпаспын сіз егер де,</w:t>
        <w:br/>
        <w:t>Паспорт бермей, басқа ұрып қумасаңыз.</w:t>
        <w:br/>
        <w:t>Төгейін сен тілесең жырды шүлен,</w:t>
        <w:br/>
        <w:t>Кем емес сөздік қорым бір кісіден.</w:t>
        <w:br/>
        <w:t>Сан жерде сөз бастаған саңлақ едің,</w:t>
        <w:br/>
        <w:t>Балғынбек ақын емес тұрғысы кем.</w:t>
        <w:br/>
        <w:t>Шуиырлап бір ізіңнен шықпадың-ау,</w:t>
        <w:br/>
        <w:t>Мойны озған ақын десем, мың кісіден.</w:t>
        <w:br/>
        <w:t>Майлайын жырға зәру өзегіңді,</w:t>
        <w:br/>
        <w:t>Өлеңнің сымға тартқан сүмбісімен.</w:t>
        <w:br/>
        <w:t>Дәл тимей нысанаға жатыр сөзің,</w:t>
        <w:br/>
        <w:t>Басы бос балтаға ұқсап үңғысы кең.</w:t>
        <w:br/>
        <w:t>Жүлде үшін өлең айтсақ ақын емес,</w:t>
        <w:br/>
        <w:t>Болармыз жем іздеген бір күшіген.</w:t>
        <w:br/>
        <w:t>Ағады тентек өзен лайланып,</w:t>
        <w:br/>
        <w:t>Қонады қызарғанға құмай барып.</w:t>
        <w:br/>
        <w:t>Үшайттың бір сөзіңді шыр айналып,</w:t>
        <w:br/>
        <w:t>Езбе қылып жаратқан құдай не ғып?</w:t>
        <w:br/>
        <w:t>136</w:t>
        <w:br/>
        <w:t>Жақсының жақсылығын айту керек,</w:t>
        <w:br/>
        <w:t>Елге онсыз әкім біткен ұнамайды.</w:t>
        <w:br/>
        <w:t>Сүйегі жеті ханның қатар жатқан,</w:t>
        <w:br/>
        <w:t>Салдырды Сарайшықтан мұражайды.</w:t>
        <w:br/>
        <w:t>Мен айттым қаламыздың тазарғанын,</w:t>
        <w:br/>
        <w:t>Кемшілік айтсам түспес назарларың.</w:t>
        <w:br/>
        <w:t>Астана Ақмолаға көшіп кетіп,</w:t>
        <w:br/>
        <w:t>Қалыпты-ау пәстеу тартып ажарларың.</w:t>
        <w:br/>
        <w:t>Қаптаған Қытайменен қабаттасқан,</w:t>
        <w:br/>
        <w:t>Әкімің азайта ма базарларын?</w:t>
        <w:br/>
        <w:t>Бір күн бар туатүғын жарық арай,</w:t>
        <w:br/>
        <w:t>Айтыста кездесерсің әлі талай.</w:t>
        <w:br/>
        <w:t>Осылай елдің мұңын айта отырғын,</w:t>
        <w:br/>
        <w:t>Сөзіңді жалғап жібер әрі қарай.</w:t>
        <w:br/>
        <w:t>СЕРІКЗАТ:</w:t>
        <w:br/>
        <w:t>Ақынсың өлеңіңмен тәлім берген,</w:t>
        <w:br/>
        <w:t>Дара сөзтыңдайықшы дарынды ерден.</w:t>
        <w:br/>
        <w:t>Айт деп ем облысыңды мәз боп қалдың,</w:t>
        <w:br/>
        <w:t>Бөлісіп осы арада зарыңды елмен.</w:t>
        <w:br/>
        <w:t>Ұлы той көппен көрген демейді ме,</w:t>
        <w:br/>
        <w:t>Сараңдай қиналмашы малын берген.</w:t>
        <w:br/>
        <w:t>Мұңыңды айт деп едім тоқтамайсың,</w:t>
        <w:br/>
        <w:t>Балықтай акуладан зобір көрген.</w:t>
        <w:br/>
        <w:t>Ағайын, арманыңа аштым құшақ,</w:t>
        <w:br/>
        <w:t>Болсын деп үлкен-кіші, дос-құрбы шат.</w:t>
        <w:br/>
        <w:t>Ол рас қара қытай қаптап жатыр,</w:t>
        <w:br/>
        <w:t>Кәдімгі таудан аққан тасқын құсап.</w:t>
        <w:br/>
        <w:t>Базардың барлығын кеп жаулап жатыр,</w:t>
      </w:r>
    </w:p>
    <w:p>
      <w:r>
        <w:t>Ауғаннан ауып келген босқын құсап.</w:t>
        <w:br/>
        <w:t>Оларды тыю ертең қиын болар,</w:t>
        <w:br/>
        <w:t>Тоспасақ алдарынан тосқын құсап.</w:t>
        <w:br/>
        <w:t>Қазақы көңілменен көне бермей,</w:t>
        <w:br/>
        <w:t>Күдікпен қараған жөн қашқынға үсақ.</w:t>
        <w:br/>
        <w:t>125</w:t>
        <w:br/>
        <w:t>Батыстан жел түрды ма, қайдан келдің,</w:t>
        <w:br/>
        <w:t>Үф десе үшатүғып қаңбақ құсап?</w:t>
        <w:br/>
        <w:t>САЛАУАТ:</w:t>
        <w:br/>
        <w:t>Армысың, байтақ далам кең көсілген,</w:t>
        <w:br/>
        <w:t>Өзіңнің алдым қуат кең төсіңнен.</w:t>
        <w:br/>
        <w:t>Бойымда жастық жалын жігерім бар,</w:t>
        <w:br/>
        <w:t>Теңіздің толқынындай сең көшірген.</w:t>
        <w:br/>
        <w:t>Үлгі алып ата-баба дәстүрінен,</w:t>
        <w:br/>
        <w:t>Елімнің баласы едім кең көсілген.</w:t>
        <w:br/>
        <w:t>Мың сәлем Алатауға ала келдім,</w:t>
        <w:br/>
        <w:t>Ақбиік, Ақжайықтың өлкесінен.</w:t>
        <w:br/>
        <w:t>Армысың, алматылық қалың қауым,</w:t>
        <w:br/>
        <w:t>Айтыс деп айтып жатқан елге сауын.</w:t>
        <w:br/>
        <w:t>Өнерім қүдай берген рас болса,</w:t>
        <w:br/>
        <w:t>Алдыңда селдетейін жырдан жауын.</w:t>
        <w:br/>
        <w:t>Жатпаспыз ел алдында болып қырғын,</w:t>
        <w:br/>
        <w:t>Қатты айтып келмес сені торықтырғым.</w:t>
        <w:br/>
        <w:t>Әдейі ат арытып Атыраудан,</w:t>
        <w:br/>
        <w:t>Құрамын Қазақстан толықтырдым.</w:t>
        <w:br/>
        <w:t>Аруақты аталарым дем бере гөр,</w:t>
        <w:br/>
        <w:t>Шынымен келмесе егер зорықтырғың.</w:t>
        <w:br/>
        <w:t>Сегіз аттық күші бар Серікзатқа,</w:t>
        <w:br/>
        <w:t>Құдайым мені нағып жолықтырдың?</w:t>
        <w:br/>
        <w:t>Аққұрдас әлі күнге бойдақ жүрсің,</w:t>
        <w:br/>
        <w:t>Ән салып, әр ауылда тойлап жүрсің.</w:t>
        <w:br/>
        <w:t>Жасың кеп елудің бір жартысына,</w:t>
        <w:br/>
        <w:t>Қашанғы жүремін деп ойлап жүрсің.</w:t>
        <w:br/>
        <w:t>Қарадым ұзының мен жалпағыңды,</w:t>
        <w:br/>
        <w:t>Мен сенің көтермеспін талтаңыңды.</w:t>
        <w:br/>
        <w:t>Қаңбақтай деп айтасың мына маған,</w:t>
        <w:br/>
        <w:t>Ұшырып жіберейін қалпағыңды.</w:t>
        <w:br/>
        <w:t>121</w:t>
        <w:br/>
        <w:t>Оғаштау сөзге ғана қүлаш үрып,</w:t>
        <w:br/>
        <w:t>Мағнасын түсінбейтін халқым емес.</w:t>
        <w:br/>
        <w:t>Қызметсіз жүрген ақын бәрі әулие,</w:t>
        <w:br/>
        <w:t>Қызмет істегендер алтын емес.</w:t>
        <w:br/>
        <w:t>Серікжан, жұлдыздай бол ақтық білем,</w:t>
      </w:r>
    </w:p>
    <w:p>
      <w:r>
        <w:t>Айтысқа біраз қанат қақтық білем.</w:t>
        <w:br/>
        <w:t>Сөзбенен бір жылатып, бір күлдіріп,</w:t>
        <w:br/>
        <w:t>Көңілін көпшіліктің таптық білем.</w:t>
        <w:br/>
        <w:t>Айтысты жалындатып қыздырыпап,</w:t>
        <w:br/>
        <w:t>Жалынғып жырымызды жақтық білем.</w:t>
        <w:br/>
        <w:t>Қазылар белгі берді, ойнасақ та</w:t>
        <w:br/>
        <w:t>Біраз жер енді, міне, шаптық білем...</w:t>
        <w:br/>
        <w:t>Құдайым, жақсыларды жат қылмасын,</w:t>
        <w:br/>
        <w:t>Білемін сендей інітап қылмасын.</w:t>
        <w:br/>
        <w:t>Халықтың Алатаудың баурайында,</w:t>
        <w:br/>
        <w:t>Көңілі екеумізді әк қылғасын.</w:t>
        <w:br/>
        <w:t>Білесің ақыл-тұғыр болмасаегер,</w:t>
        <w:br/>
        <w:t>Басыңда шамалы, інім, бақ тұрмасын.</w:t>
        <w:br/>
        <w:t>СЕРІКЗАТ ДҮЙСЕНЕҒАЗИН МЕН САЛАУАТ</w:t>
        <w:br/>
        <w:t>ИСАҚАЕВТЫҢ АЙТЫСЫ</w:t>
        <w:br/>
        <w:t>СЕРІКЗАТ:</w:t>
        <w:br/>
        <w:t>Ағайын, баста десең ал бастадым,</w:t>
        <w:br/>
        <w:t>Мәресін танытайын марғасқаның.</w:t>
        <w:br/>
        <w:t>Армысың, қалың елім, қандастарым,</w:t>
        <w:br/>
        <w:t>Аман ба, жекжат-жұрат, мал бастарың?</w:t>
        <w:br/>
        <w:t>Жұмыссыз үйлеріңде жата-жата</w:t>
        <w:br/>
        <w:t>Тесіліп жатқан шығар жамбастарың.</w:t>
        <w:br/>
        <w:t>Шалкиіз, Бұқарлардың ізіменен</w:t>
        <w:br/>
        <w:t>Толғансам топты жарар қалмас па әнім?</w:t>
        <w:br/>
        <w:t>Солардың сарқытындай сөз сомдасам,</w:t>
        <w:br/>
        <w:t>Жүректен ақтарылар бар дастаным.</w:t>
        <w:br/>
        <w:t>Айтыстың жарқылдатып алдаспанын,</w:t>
        <w:br/>
        <w:t>Дәстүрдің танытайын жалғасқанын.</w:t>
        <w:br/>
        <w:t>119</w:t>
        <w:br/>
        <w:t>БАЛҒЫНБЕК:</w:t>
        <w:br/>
        <w:t>Астанамның Имекем төрін көрді,</w:t>
        <w:br/>
        <w:t>Өзім іздеп келіп ем жолым болды.</w:t>
        <w:br/>
        <w:t>Қайта-қайта ініңді шала бердің,</w:t>
        <w:br/>
        <w:t>Шыныменен сары ағам сорым болды.</w:t>
        <w:br/>
        <w:t>Жүрмейді бірақ ініңе,</w:t>
        <w:br/>
        <w:t>Алдау менен сиқыр мың,</w:t>
        <w:br/>
        <w:t>Әкежаннан әккімін,</w:t>
        <w:br/>
        <w:t>Хитриннен де «хитрыймын».</w:t>
        <w:br/>
        <w:t>Сахнада ағамыз тозақ болды,</w:t>
        <w:br/>
        <w:t>Үш қайталап бір сөзді косяк болды.</w:t>
        <w:br/>
        <w:t>Мәні менен дәмі бар деп айттым ғой,</w:t>
        <w:br/>
        <w:t>Арам ой жоқ көңілім де осы-ақ болды.</w:t>
        <w:br/>
        <w:t>Жер тебінген тарланмын,</w:t>
        <w:br/>
        <w:t>Талай жерді шаңдармын,</w:t>
        <w:br/>
        <w:t>Есіңді алған жоқпын ғой,</w:t>
        <w:br/>
        <w:t>Несін маған таң қалдың.</w:t>
        <w:br/>
        <w:t>Селкілдейтін әуенге,</w:t>
      </w:r>
    </w:p>
    <w:p>
      <w:r>
        <w:t>Тәуелді боп қалғанмын.</w:t>
        <w:br/>
        <w:t>Сөзіңізге разы боп халқым отыр,</w:t>
        <w:br/>
        <w:t>Ішіндегі қаймағын қалқып отыр.</w:t>
        <w:br/>
        <w:t>Шығыс Түркістан менен оңтүстікті</w:t>
        <w:br/>
        <w:t>Жалғайтүғын болыңыз алтын көпір.</w:t>
        <w:br/>
        <w:t>Деп ойлап ем ағасы бата қылар,</w:t>
        <w:br/>
        <w:t>Сізге жабар Балғынның шапаны бар.</w:t>
        <w:br/>
        <w:t>Жалаңашқа шапанын шешіп берген,</w:t>
        <w:br/>
        <w:t>Дәл осындай болады аталы ұлдар.</w:t>
        <w:br/>
        <w:t>Аға-іні жарассын,</w:t>
        <w:br/>
        <w:t>Халық оны қолдасын.</w:t>
        <w:br/>
        <w:t>Оралманға жамандық,</w:t>
        <w:br/>
        <w:t>Ойлағандар оңбасын.</w:t>
        <w:br/>
        <w:t>137</w:t>
        <w:br/>
        <w:t>СЕРІКЗАТ:</w:t>
        <w:br/>
        <w:t>Жүйрігін Салауатым сауырласын,</w:t>
        <w:br/>
        <w:t>Құрдасым, қарғатамыр бауырласым.</w:t>
        <w:br/>
        <w:t>Батыстан келген менің жан құрдасым,</w:t>
        <w:br/>
        <w:t>Каспийдің желіндей боп дауылдасын.</w:t>
        <w:br/>
        <w:t>Қол соғып айғайлайды мына жақта,</w:t>
        <w:br/>
        <w:t>Қолдаған өзіңнің көп ауылдасың.</w:t>
        <w:br/>
        <w:t>Үйлену менің жеке мәселем ғой,</w:t>
        <w:br/>
        <w:t>Бір сұлу неге маған табылмасын?</w:t>
        <w:br/>
        <w:t>Ертең-ақ үйленемін аман болсам,</w:t>
        <w:br/>
        <w:t>Басыңыз ол жағына ауырмасын.</w:t>
        <w:br/>
        <w:t>Салауат, айбының жоқ айла жасар,</w:t>
        <w:br/>
        <w:t>“Пайымды ойларың жоқ пайдаға асар.</w:t>
        <w:br/>
        <w:t>Илікпей отырсың-ау жөнді сөзге, )</w:t>
        <w:br/>
        <w:t>Жүйріктей жұлқынғанмен тойға қосар.</w:t>
        <w:br/>
        <w:t>Жігітке елу жас та ештеңе емес,</w:t>
        <w:br/>
        <w:t>Ажарын сол кезде ол жайлап ашар.</w:t>
        <w:br/>
        <w:t>Алдымен ағайынның халін сұра,</w:t>
        <w:br/>
        <w:t>Үйлену деген бізден қайда қашар.</w:t>
        <w:br/>
        <w:t>Салауат, сүлеймісің, қайқымысың,</w:t>
        <w:br/>
        <w:t>Тілдің майын тамызар Майқымысың?</w:t>
        <w:br/>
        <w:t>Айтулы ақынғаой деп бағалаушы ем,</w:t>
        <w:br/>
        <w:t>Айызымды қандырсын айқын ісің.</w:t>
        <w:br/>
        <w:t>Атарытып жетіпсің Атыраудан,</w:t>
        <w:br/>
        <w:t>Айтысыпаунап-қунап қайту үшін.</w:t>
        <w:br/>
        <w:t>Мен шықтым құрдасыма құрық салып,</w:t>
        <w:br/>
        <w:t>Қалтқысыз қалжың өлең айту үшін.</w:t>
        <w:br/>
        <w:t>Қапталыма келіпсің көк қошқардай,</w:t>
        <w:br/>
        <w:t>Соятын ертең құрбан айтым үшін.</w:t>
        <w:br/>
        <w:t>Ер мұрынды деген бар,</w:t>
        <w:br/>
        <w:t>Мұрының саған өң берер.</w:t>
        <w:br/>
        <w:t>Қошқар болар қозының</w:t>
        <w:br/>
        <w:t>Маңдай жағы дөң келер,</w:t>
        <w:br/>
        <w:t>Қанша қошқар болсаң да,</w:t>
        <w:br/>
        <w:t>Қанша сотқар болсаң да,</w:t>
        <w:br/>
        <w:t>192</w:t>
      </w:r>
    </w:p>
    <w:p>
      <w:r>
        <w:t>Естір қүлақ, тыңдар жан болмаған соң,</w:t>
        <w:br/>
        <w:t>Әкімің айта-айта жалыққандай.</w:t>
        <w:br/>
        <w:t>Жабулы қазан тағы жабылады-ау,</w:t>
        <w:br/>
        <w:t>Кінәлі кім екені анықталмай.</w:t>
        <w:br/>
        <w:t>Санамды соны ойласам ой шырмаған,</w:t>
        <w:br/>
        <w:t>Талабын бізге қояр қойсын заман.</w:t>
        <w:br/>
        <w:t>Мұнайдың жүз жылдығын тойладыңдар,</w:t>
        <w:br/>
        <w:t>Ойпырмай, біздің қазақ тойшыл жаман.</w:t>
        <w:br/>
        <w:t>Қой отарын көруге зар боп қалдық,</w:t>
        <w:br/>
        <w:t>Қойғанмен таяғың мен қойшыңды аман.</w:t>
        <w:br/>
        <w:t>Атыраудың жағдайын айта отыршы,</w:t>
        <w:br/>
        <w:t>Азайып кетті деп ед, ойсылқараң.</w:t>
        <w:br/>
        <w:t>САЛАУАТ:</w:t>
        <w:br/>
        <w:t>Айттың-ау балық жайлы тиімді ой-жыр,</w:t>
        <w:br/>
        <w:t>Өтерсің ұйтқып соғып құйындай бір.</w:t>
        <w:br/>
        <w:t>Балыққа сілекейің шұбырмасын,</w:t>
        <w:br/>
        <w:t>Саналы түйсік болса, миыңда-ай бір.</w:t>
        <w:br/>
        <w:t>Тамағы қарт Каспийдің бітеліп қап,</w:t>
        <w:br/>
        <w:t>Балық та бұрынғыдай құйылмай түр.</w:t>
        <w:br/>
        <w:t>Ол балық шалғайдағы сендертүгіл,</w:t>
        <w:br/>
        <w:t>Іргеден біздерге де бұйырмай тұр.</w:t>
        <w:br/>
        <w:t>Айттың-ау әкім жайлы кезегіңде,</w:t>
        <w:br/>
        <w:t>Ол шүкір, абыройлы өз елінде.</w:t>
        <w:br/>
        <w:t>Әкім боп келді бізге Иманғали,</w:t>
        <w:br/>
        <w:t>Заманның қиыншылық кезеңінде.</w:t>
        <w:br/>
        <w:t>Ардақтап ел сыйлаған азаматты,</w:t>
        <w:br/>
        <w:t>Жемқорды жеп үйренген жазалатты.</w:t>
        <w:br/>
        <w:t>Қырық жыл қоқыс басқан қаламызды,</w:t>
        <w:br/>
        <w:t>Ішінде қырық күннің тазалатты.</w:t>
        <w:br/>
        <w:t>Айтпасқа және болмас мына жайлы,</w:t>
        <w:br/>
        <w:t>Оны айтпай дәтім сірә шыдамайды.</w:t>
        <w:br/>
        <w:t>124</w:t>
        <w:br/>
        <w:t>ИМАНҒАЗЫ:</w:t>
        <w:br/>
        <w:t>Бір кезде бірлігі мол халық едік,</w:t>
        <w:br/>
        <w:t>Білгедей билік құрған ханы болып.</w:t>
        <w:br/>
        <w:t>Кешегі тар замаңның толқынында,</w:t>
        <w:br/>
        <w:t>Тоз-тоз боп әрбір жерде қалып едік.</w:t>
        <w:br/>
        <w:t>Халқыма теңдіктиіп, ел болған соң,</w:t>
        <w:br/>
        <w:t>Алласы мұсылманның жары болып,</w:t>
        <w:br/>
        <w:t>Тәуелсіздік қойныңа қосты мені,</w:t>
        <w:br/>
        <w:t>Әлемнің жатыр оны бәрі көріп.</w:t>
        <w:br/>
        <w:t>Ағасын танымаған қайран, бауырым,</w:t>
        <w:br/>
        <w:t>Аңғарлы ақын дейді-ау сені де жұрт?</w:t>
        <w:br/>
        <w:t>Басқа теңер ешнәрсе таппағандай,</w:t>
        <w:br/>
        <w:t>Иномарка дей қалдың меніне қып.</w:t>
        <w:br/>
        <w:t>Біреу бай, біреу сөзге сараң шығар,</w:t>
        <w:br/>
        <w:t>Тереңде жатқан сырдың бәрі аршылар.</w:t>
      </w:r>
    </w:p>
    <w:p>
      <w:r>
        <w:t>Тағдырын таңдап алар кісі бар ма,</w:t>
        <w:br/>
        <w:t>Шетте туса да өзіңнің ағаң шығар.</w:t>
        <w:br/>
        <w:t>Бірімізді-біріміз танымасақ,</w:t>
        <w:br/>
        <w:t>Күніміз бұдан кейін қараң шығар.</w:t>
        <w:br/>
        <w:t>Оған сені кінәлі дей алмаймын,</w:t>
        <w:br/>
        <w:t>Бітпейтұғын жандағы жарам шығар.</w:t>
        <w:br/>
        <w:t>Інісіне ағаны жат көрсетіп,</w:t>
        <w:br/>
        <w:t>Бізді де өстіп тоздырған заман шығар.</w:t>
        <w:br/>
        <w:t>Бүл жерде айтылмаған сөз қалмасын,</w:t>
        <w:br/>
        <w:t>Әр дәстүр тауып жатыр өз жалғасын.</w:t>
        <w:br/>
        <w:t>Айтар сөзім емес ед айтып тұрмын,</w:t>
        <w:br/>
        <w:t>Айтылатын орнына кез болғасын.</w:t>
        <w:br/>
        <w:t>Тірлігі жат болғанмен кіндігі бір,</w:t>
        <w:br/>
        <w:t>Бұл отырған өз ағаң, өз қандасың.</w:t>
        <w:br/>
        <w:t>Балғынбек, жер теппесең күшке енбейсің,</w:t>
        <w:br/>
        <w:t>Жертепкенде басқаға күш бермейсің.</w:t>
        <w:br/>
        <w:t>Айтақынның ролін ойнамайсың,</w:t>
        <w:br/>
        <w:t>Бірақ соның аузынан түскендейсің.</w:t>
        <w:br/>
        <w:t>132</w:t>
        <w:br/>
        <w:t>Арайлап алаш таңы атады алдан,</w:t>
        <w:br/>
        <w:t>Жалындап жүрегімде жатады арман.</w:t>
        <w:br/>
        <w:t>Бабалардың ізімен сөз суырсам,</w:t>
        <w:br/>
        <w:t>Қасиет дарыр маған сақалардан.</w:t>
        <w:br/>
        <w:t>Айтыс деген қазақтың операсы,</w:t>
        <w:br/>
        <w:t>Сахнаға жеткен бүгін сахараңнан.</w:t>
        <w:br/>
        <w:t>Айтыс деген елшісі татулықтың,</w:t>
        <w:br/>
        <w:t>Жалғасқан Сүйінбай мен Қатағаннан.</w:t>
        <w:br/>
        <w:t>Сол айтыстың тұрақты тыңдарманы,</w:t>
        <w:br/>
        <w:t>Айналдым, әжелер мен аталардан.</w:t>
        <w:br/>
        <w:t>Айтысқа жастар легі аз келеді,</w:t>
        <w:br/>
        <w:t>Соны ойласам жайым бар қапаланған.</w:t>
        <w:br/>
        <w:t>Саналы ұрпақ - ұлтымның болашағы,</w:t>
        <w:br/>
        <w:t>Салтың мен дәстүріңнен сабақ алған.</w:t>
        <w:br/>
        <w:t>Лайықты өнеріңді тыңдай білсе,</w:t>
        <w:br/>
        <w:t>Байыпты ұрпақ өсер бата қонған.</w:t>
        <w:br/>
        <w:t>Салауат, көрсет қанның қызулығын,</w:t>
        <w:br/>
        <w:t>Шалмасын ойыңды кір, жүзіңді мүң.</w:t>
        <w:br/>
        <w:t>Құрдастардың айтысын қыздырайық,</w:t>
        <w:br/>
        <w:t>Қолдасын сіз бен бізді Қызыр бүгін.</w:t>
        <w:br/>
        <w:t>Көтеріп мәртебесін үлы өнердің,</w:t>
        <w:br/>
        <w:t>Үрдісін танытайық біз үлгінің.</w:t>
        <w:br/>
        <w:t>Алтынгүл келмей қалып сен жолықтың,</w:t>
        <w:br/>
        <w:t>Тартты ма маған қарай түзың бүгін.</w:t>
        <w:br/>
        <w:t>Құрдасым құрығыма ілініпті,</w:t>
        <w:br/>
        <w:t>Ниеттің қарасаңшы түзулігін.</w:t>
        <w:br/>
        <w:t>Қабайын қапталыңнан қармақты сап,</w:t>
        <w:br/>
        <w:t>Жармаспай шаужайыңнан шалмап тұсап.</w:t>
        <w:br/>
        <w:t>Сабыр түбі сары алтын деген қазақ,</w:t>
        <w:br/>
        <w:t>Сайыста, Салауатым, салмақты шап.</w:t>
        <w:br/>
        <w:t>Айтыста көптен бері көрінбеп ең,</w:t>
        <w:br/>
        <w:t>Оралдың сағынышпен солдат құсап.</w:t>
      </w:r>
    </w:p>
    <w:p>
      <w:r>
        <w:t>Жүрт өзіңді ұмыта бастап еді,</w:t>
        <w:br/>
        <w:t>Қар астында жоғалған қолғап құсап.</w:t>
        <w:br/>
        <w:t>120</w:t>
        <w:br/>
        <w:t>Салауаттай құрдасым,</w:t>
        <w:br/>
        <w:t>Жағдайың бүгін жөнделер.</w:t>
        <w:br/>
        <w:t>САЛАУАТ:</w:t>
        <w:br/>
        <w:t>Қалайық біздер айтып тамашаны,</w:t>
        <w:br/>
        <w:t>Өрнек сөз шын ақынға жарасады.</w:t>
        <w:br/>
        <w:t>Қашанғы бойдақ жүрем дейсің бала,</w:t>
        <w:br/>
        <w:t>Жалғыздық бір құдайға жарасады.</w:t>
        <w:br/>
        <w:t>Серікзат мұрынды айтып күлдіреді.</w:t>
        <w:br/>
        <w:t>Құрдасым танауымнан ілді мені.</w:t>
        <w:br/>
        <w:t>Көрінсе мұрыным үлкен өзіңізге,</w:t>
        <w:br/>
        <w:t>Кеңдігін тынысымның білдіреді.</w:t>
        <w:br/>
        <w:t>Тар танау түлпар деген іші кетіп,</w:t>
        <w:br/>
        <w:t>Артымен айналасын бүлдіреді.</w:t>
        <w:br/>
        <w:t>СЕРІКЗАТ:</w:t>
        <w:br/>
        <w:t>Салауат айтқан сайын арындасын,</w:t>
        <w:br/>
        <w:t>Ағынан ел алдында жарылғасын.</w:t>
        <w:br/>
        <w:t>Айтып ем мұрыныңды ашуландың,</w:t>
        <w:br/>
        <w:t>Байқаймын бүгін құрдас бабыңдасың.</w:t>
        <w:br/>
        <w:t>Арқаңа су шашпасам болар емес,</w:t>
        <w:br/>
        <w:t>Шақырып бүгін сені сабырға шын.</w:t>
        <w:br/>
        <w:t>Тынысың тарылғаны ештеңе емес,</w:t>
        <w:br/>
        <w:t>Ырысы жүрегіңнің тарылмасын.</w:t>
        <w:br/>
        <w:t>Салауат айтар сөзін дамытқандай,</w:t>
        <w:br/>
        <w:t>Шыңдайтын шаршы топта шабыт қандай,</w:t>
        <w:br/>
        <w:t>Иманғали әкімің иманды екен,</w:t>
        <w:br/>
        <w:t>Жалпақ елдің жағдайын жаны ұққандай.</w:t>
        <w:br/>
        <w:t>Үкіметке алпыс миллиард ақша беріп,</w:t>
        <w:br/>
        <w:t>Бір пайызын ала алмай жабыққандай.</w:t>
        <w:br/>
        <w:t>Облысыңа пысқырған үкімет жоқ,</w:t>
        <w:br/>
        <w:t>Алдына шөп салмаған арық малдай.</w:t>
        <w:br/>
        <w:t>Тұқымы қойдың түздай құрып жатыр,</w:t>
        <w:br/>
        <w:t>Барады теңізіңде балық қалмай.</w:t>
        <w:br/>
        <w:t>123</w:t>
        <w:br/>
        <w:t>Өнеріңіз қилы екен.</w:t>
        <w:br/>
        <w:t>Сыйлап қана қоймаймын,</w:t>
        <w:br/>
        <w:t>Басқаға дасыйлы етем.</w:t>
        <w:br/>
        <w:t>Жиырмаекі ақын ішінде,</w:t>
        <w:br/>
        <w:t>Халықаралық айтысқа,</w:t>
        <w:br/>
        <w:t>Жалғыз шыққан қиын екен.</w:t>
        <w:br/>
        <w:t>ИМАНҒАЗЫ:</w:t>
      </w:r>
    </w:p>
    <w:p>
      <w:r>
        <w:t>Ағайын, сөз тыңдаған астаналық,</w:t>
        <w:br/>
        <w:t>Жауапсыз мына сөзді тастамалық.</w:t>
        <w:br/>
        <w:t>Ініміз жақсы тілек білдіргенде,</w:t>
        <w:br/>
        <w:t>Жараспас отырғаным бос қамалып.</w:t>
        <w:br/>
        <w:t>Біздің халық кішіні құрметтеген,</w:t>
        <w:br/>
        <w:t>Қайтетінін кім білсін басқа халық.</w:t>
        <w:br/>
        <w:t>Жолымды саған берсін деп тіледім,</w:t>
        <w:br/>
        <w:t>Жүлденің басын өзім бастап алып.</w:t>
        <w:br/>
        <w:t>Алтайдың мұз бүркенген мұнар басы,</w:t>
        <w:br/>
        <w:t>Атқан таң, шыққан күннің құмар досы.</w:t>
        <w:br/>
        <w:t>Есіл менен Нұраға сәлем деді,</w:t>
        <w:br/>
        <w:t>Ертіс пенен Емілдің ұлы арнасы.</w:t>
        <w:br/>
        <w:t>Ақбидайды өсірген еңбеккер жүрт,</w:t>
        <w:br/>
        <w:t>Халықтың иман тұтқан құнарлы асы,</w:t>
        <w:br/>
        <w:t>Қол соқса Балғынбекке өкпе бар ма,</w:t>
        <w:br/>
        <w:t>Жалғыздың сүйеніші бір алласы.</w:t>
        <w:br/>
        <w:t>Дүрілдетіп Балғынбек жер тепкенде,</w:t>
        <w:br/>
        <w:t>Аруағы ақындардың, бір аунашы.</w:t>
        <w:br/>
        <w:t>Балғынбек өзің де ерен, сөзің де ерен,</w:t>
        <w:br/>
        <w:t>Атасың жай оғындай көзіңменен.</w:t>
        <w:br/>
        <w:t>Сөзіңде мақтаған боп емексіткен,</w:t>
        <w:br/>
        <w:t>Байқаймын кекесін тұр сезілмеген.</w:t>
        <w:br/>
        <w:t>Кісіге балға қосып у беретін,</w:t>
        <w:br/>
        <w:t>Айлакер жазым өткел сөзің неден?</w:t>
        <w:br/>
        <w:t>Тыңдарман желпінеді өлең десе,</w:t>
        <w:br/>
        <w:t>Айтыста анық ақын берер ме есе.</w:t>
        <w:br/>
        <w:t>130</w:t>
        <w:br/>
        <w:t>Айналайын, жан ағам,</w:t>
        <w:br/>
        <w:t>Түркістанға барыпсың,</w:t>
        <w:br/>
        <w:t>Қызыр болсын жолдасың,</w:t>
        <w:br/>
        <w:t>Яссауи бабам қолдасын.</w:t>
        <w:br/>
        <w:t>ИМАНҒАЗЫ:</w:t>
        <w:br/>
        <w:t>Ақынның жырдан басқа мұраты жоқ,</w:t>
        <w:br/>
        <w:t>Осындай дарқандығыңды ұнатып ек.</w:t>
        <w:br/>
        <w:t>Періштедей көңілмен аңқылдаған,</w:t>
        <w:br/>
        <w:t>Арнаған тілегіңе рахмет.</w:t>
        <w:br/>
        <w:t>Текті кісі бергенін бұлдамайды,</w:t>
        <w:br/>
        <w:t>Балғынға соны алла мінәсіп ет.</w:t>
        <w:br/>
        <w:t>Ел-жұртқа да құт қонып, бақ дарысын,</w:t>
        <w:br/>
        <w:t>Бүгінгі қабыл болып, дұға тілек.</w:t>
        <w:br/>
        <w:t>Жаман сөз таппай айтса іш кептірер,</w:t>
        <w:br/>
        <w:t>Оны жүрт өкінішті іс деп білер.</w:t>
        <w:br/>
        <w:t>Болсын сөзің дауылдай тоқтауы жоқ,</w:t>
        <w:br/>
        <w:t>Кіргізбейтін есікке күштеп кірер.</w:t>
        <w:br/>
        <w:t>Артық айтқан сөзімді кешір, інім,</w:t>
        <w:br/>
        <w:t>Күшігін арлан қасқыр тістеп сүйер.</w:t>
        <w:br/>
        <w:t>Толмаса талғамыңатолғамымыз,</w:t>
        <w:br/>
        <w:t>“Әрине, біздің осал болғанымыз.</w:t>
        <w:br/>
        <w:t>Ел мен жердің қадірін білдік дейміз,</w:t>
        <w:br/>
        <w:t>Бір ауыз әлең арнау сондағымыз.</w:t>
      </w:r>
    </w:p>
    <w:p>
      <w:r>
        <w:t>Аянып алдарыңда қалған жоқпыз,</w:t>
        <w:br/>
        <w:t>Сарқылды осы айтыста ойдағымыз.</w:t>
        <w:br/>
        <w:t>Базарға барын салад демей ме әр кім,</w:t>
        <w:br/>
        <w:t>Әзірше осы болды қолдағымыз.</w:t>
        <w:br/>
        <w:t>Көрермен разымын өздеріңе,</w:t>
        <w:br/>
        <w:t>Қоздырып аруағымды қолдадыңыз.</w:t>
        <w:br/>
        <w:t>Жаманшылық тәңірім көрсетпесін.</w:t>
        <w:br/>
        <w:t>Тәуелсіз елге айналдық ордалы біз.</w:t>
        <w:br/>
        <w:t>Қос ұлың сахнадан түседі енді,</w:t>
        <w:br/>
        <w:t>Аман бол, арқа сүйер қорғанымыз!</w:t>
        <w:br/>
        <w:t>138</w:t>
        <w:br/>
        <w:t>Тобаға келтірмесек бәле салар,</w:t>
        <w:br/>
        <w:t>Қорада қойға тиген қасқыр құсап.</w:t>
        <w:br/>
        <w:t>Белгілі бұрыннан-ақ бесенеміз,</w:t>
        <w:br/>
        <w:t>Көрейік көз жүгіртіп кешеге біз.</w:t>
        <w:br/>
        <w:t>Басшылар сол жайында ойланбайды,</w:t>
        <w:br/>
        <w:t>Лепіріл айтқанменен неше лебіз.</w:t>
        <w:br/>
        <w:t>Тәуелсіздік айбынын жамылғанмен,</w:t>
        <w:br/>
        <w:t>Сордан бір арылмады пешенеміз.</w:t>
        <w:br/>
        <w:t>Біреулер күнбатыстан көз қысады,</w:t>
        <w:br/>
        <w:t>Дәл соған жетпейтіндей еш өреміз.</w:t>
        <w:br/>
        <w:t>Шермиген шетелдіктер қаптап жатыр,</w:t>
        <w:br/>
        <w:t>Олардан көгермейді көсегеміз.</w:t>
        <w:br/>
        <w:t>Ағайын, ет сасыса түз себеміз,</w:t>
        <w:br/>
        <w:t>Ал,енді тұз сасыса не себеміз?</w:t>
        <w:br/>
        <w:t>САЛАУАТ:</w:t>
        <w:br/>
        <w:t>Көрінді құрдас сенің жетілгенің,</w:t>
        <w:br/>
        <w:t>Айтыста қарсыластан кетілмегін.</w:t>
        <w:br/>
        <w:t>Батыс деп қақсай бердің қатып қалғыр,</w:t>
        <w:br/>
        <w:t>Одан да сөзін айтқын жетілгеннің.</w:t>
        <w:br/>
        <w:t>Тым жақсы келе жатып ауып түсіп,</w:t>
        <w:br/>
        <w:t>Тәтті аузын дәміңіздің кетірмегін.</w:t>
        <w:br/>
        <w:t>Кетеді мұнайды айтсам жаңғырып жыр,</w:t>
        <w:br/>
        <w:t>Қара алтын сан ұятқа қалдырып жүр.</w:t>
        <w:br/>
        <w:t>Бүл күнде қарны тойған шетелдіктер,</w:t>
        <w:br/>
        <w:t>Ұйқысын түске дейін қандырып жүр.</w:t>
        <w:br/>
        <w:t>Күзетіп босағасын жұмыс сүрап,</w:t>
        <w:br/>
        <w:t>Балдары қазағымның қаңғырып жүр.</w:t>
        <w:br/>
        <w:t>Сөз қылып айта берсем құдайымдай,</w:t>
        <w:br/>
        <w:t>Мұнайым келтіруші ед шырайымды-ай.</w:t>
        <w:br/>
        <w:t>Осынша байлық беріп кедей қылар,</w:t>
        <w:br/>
        <w:t>Өзіңе не жазып ем құдайым-ай?</w:t>
        <w:br/>
        <w:t>Жақсыдан бір күндері ырыс болар,</w:t>
        <w:br/>
        <w:t>Бұл айтыс сөз майданы ұрыс болар.</w:t>
        <w:br/>
        <w:t>126</w:t>
        <w:br/>
        <w:t>Жүйіріксіз шаршы топта сүрінбеген,</w:t>
        <w:br/>
        <w:t>Белдесе кетсе белі бүгілмеген.</w:t>
      </w:r>
    </w:p>
    <w:p>
      <w:r>
        <w:t>Тәуба деп Тәуелсіздік алғалы бері,</w:t>
        <w:br/>
        <w:t>Ойласақ жол қалды ма жүрілмеген.</w:t>
        <w:br/>
        <w:t>Сіздерді шын жүректен құттықтаймын,</w:t>
        <w:br/>
        <w:t>Көктемгі жаймашуақ күніңменен.</w:t>
        <w:br/>
        <w:t>Ұлыстың ұлы күні қарсаңында,</w:t>
        <w:br/>
        <w:t>Жолдайын шашу жарқын жырымменен.</w:t>
        <w:br/>
        <w:t>Осындай аламанды көргеннен соң,</w:t>
        <w:br/>
        <w:t>Ағайын, аянайық бүгін неден.</w:t>
        <w:br/>
        <w:t>Имеке, барыңды сал ортаға енді,</w:t>
        <w:br/>
        <w:t>Көрермен риза болсын күлімдеген. .</w:t>
        <w:br/>
        <w:t>Не керек бір сұмдықты көрсетейін,</w:t>
        <w:br/>
        <w:t>Қыздырып аламанды дүбірлеген.</w:t>
        <w:br/>
        <w:t>Имеке,, көнсең мүныма,</w:t>
        <w:br/>
        <w:t>Асқақтап әсем әнге де,</w:t>
        <w:br/>
        <w:t>Салатұғын кез кеп тұр.</w:t>
        <w:br/>
        <w:t>Құлагердей көсіліп,</w:t>
        <w:br/>
        <w:t>Мерейін елдің өсіріп,</w:t>
        <w:br/>
        <w:t>Тұлпардай тулап дәл бүгін,</w:t>
        <w:br/>
        <w:t>Шабатұғын кез кеп тұр,</w:t>
        <w:br/>
        <w:t>Айтысқа бүгін жиналған,</w:t>
        <w:br/>
        <w:t>Осынау мына елдің де,</w:t>
        <w:br/>
        <w:t>Көңілін әр кез жырменен,</w:t>
        <w:br/>
        <w:t>Табатұғын кез кеп тұр.</w:t>
        <w:br/>
        <w:t>Көгінде елдің қалықтап,</w:t>
        <w:br/>
        <w:t>Қырандай қанат біздерге,</w:t>
        <w:br/>
        <w:t>Қағатүұғын кез кеп түр.</w:t>
        <w:br/>
        <w:t>Бәрін айт та, бірін айт,</w:t>
        <w:br/>
        <w:t>Ауыл жылы арқырап,</w:t>
        <w:br/>
        <w:t>Жұлдызымыз жарқырап,</w:t>
        <w:br/>
        <w:t>Шындықты айтып шырқырап,</w:t>
        <w:br/>
        <w:t>Шабатүғын кез кеп түр.</w:t>
        <w:br/>
        <w:t>ИМАНҒАЗЫ:</w:t>
        <w:br/>
        <w:t>Жыр бәйге дүбіріңе еліктірдің,</w:t>
        <w:br/>
        <w:t>Қоздырып аруағын ерікті ұлдың.</w:t>
        <w:br/>
        <w:t>140</w:t>
        <w:br/>
        <w:t>ӘБІЛҚАЙЫР:</w:t>
        <w:br/>
        <w:t>Біз секілді ақындар елден шығад,</w:t>
        <w:br/>
        <w:t>Маңдайдан ағыл-тегіл тер де шығад.</w:t>
        <w:br/>
        <w:t>Елтізгінін ұстайтын азаматтар,</w:t>
        <w:br/>
        <w:t>Ел қамын ойлайтұғын ерден шығад.</w:t>
        <w:br/>
        <w:t>Ағасы, сен де оны білесің ғой,</w:t>
        <w:br/>
        <w:t>Көп жерде қүт-береке көлден шығад,</w:t>
        <w:br/>
        <w:t>Жаңағы өзің айтқан сары алтын да,</w:t>
        <w:br/>
        <w:t>Мен секілді топырақ жерден шығад.</w:t>
        <w:br/>
        <w:t>Кейбіреу өзімсініп басынады,</w:t>
        <w:br/>
        <w:t>Көлгірсіп көп алдында тасынады.</w:t>
        <w:br/>
        <w:t>Бірақ та ағаларға артық сөйлеп,</w:t>
        <w:br/>
        <w:t>Тасқатиіп көрген жоқ басым әлі.</w:t>
        <w:br/>
        <w:t>«Протонды» елге айтып Имекеңдер,</w:t>
        <w:br/>
        <w:t>Мен секілді шын жүректен ашынады,</w:t>
      </w:r>
    </w:p>
    <w:p>
      <w:r>
        <w:t>Бұл қасіретті барша жұрт шегіп жатыр,</w:t>
        <w:br/>
        <w:t>Оны қалай ақындар жасырады.</w:t>
        <w:br/>
        <w:t>Ендеше бір қызықты біз жасалық,</w:t>
        <w:br/>
        <w:t>Шын түлпар шапқан сайын ашылады.</w:t>
        <w:br/>
        <w:t>Демеймін ойларыңды елемедім,</w:t>
        <w:br/>
        <w:t>Қайткенде өзіңе, аға, теңелемін.</w:t>
        <w:br/>
        <w:t>Бойыңдағы ізгі дарын өнеріңмен,</w:t>
        <w:br/>
        <w:t>Сен деосы үлкен додаға сеніп келдің,</w:t>
        <w:br/>
        <w:t>Елдің жайын жырладың еміреніп,</w:t>
        <w:br/>
        <w:t>Аға, текті сөзіңді шегеледің.</w:t>
        <w:br/>
        <w:t>Ел жайын жырға қосып айта алмасам,</w:t>
        <w:br/>
        <w:t>Жеті жүз шақырымнан неге келдім.</w:t>
        <w:br/>
        <w:t>Шындықпен манағы айтқан беттесе ме?</w:t>
        <w:br/>
        <w:t>Бұл ойымды сірәешкім тек десе ме?</w:t>
        <w:br/>
        <w:t>Қайсы бір жыл мәдениет жылы болды,</w:t>
        <w:br/>
        <w:t>Бәрі бір жете алмадық көздегенге.</w:t>
        <w:br/>
        <w:t>146</w:t>
        <w:br/>
        <w:t>Алысқа шабар жүйріктің,</w:t>
        <w:br/>
        <w:t>Шабысы қатты болады.</w:t>
        <w:br/>
        <w:t>Басшысы әділ халықтың,</w:t>
        <w:br/>
        <w:t>Табысы жақсы болады.</w:t>
        <w:br/>
        <w:t>Секендей нағыз күйшінің,</w:t>
        <w:br/>
        <w:t>Қағысы қатты болады.</w:t>
        <w:br/>
        <w:t>Ұлтаны таза өзеннің,</w:t>
        <w:br/>
        <w:t>Ағысы қатты болады.</w:t>
        <w:br/>
        <w:t>Әбілқайырдай ақынның,</w:t>
        <w:br/>
        <w:t>Халықтың жайын сөз етсе,</w:t>
        <w:br/>
        <w:t>Дауысы қатты болады.</w:t>
        <w:br/>
        <w:t>ИМАНҒАЗЫ:</w:t>
        <w:br/>
        <w:t>Халықтың айтамын деп мүң, шағымын,</w:t>
        <w:br/>
        <w:t>Өзгертіп жібердің-ау, жыр сарынын.</w:t>
        <w:br/>
        <w:t>Халқыңның сөзін өстіп сөйлемесең,</w:t>
        <w:br/>
        <w:t>Болар ма ед жамағатқа мұнша құның.</w:t>
        <w:br/>
        <w:t>Жүрттың жайын сөйлемей басқа ақындар,</w:t>
        <w:br/>
        <w:t>Қамын айтып жүр деп пе ең құрсағының?</w:t>
        <w:br/>
        <w:t>Ақынең үміт күткен сеніп елдің,</w:t>
        <w:br/>
        <w:t>Бірі едің сөз бастаған серілердің.</w:t>
        <w:br/>
        <w:t>Сен құлаттың деп пе едім «Протонды»,</w:t>
        <w:br/>
        <w:t>Асатпай құлдық деген сені көрдім.</w:t>
        <w:br/>
        <w:t>Әбеке, бар ғой сендезиындылық,</w:t>
        <w:br/>
        <w:t>Айтасың әр бір сөзді түйінді ғып,</w:t>
        <w:br/>
        <w:t>Байқоңырдан «Протон» ұшырғандар,</w:t>
        <w:br/>
        <w:t>Арқаға құлатады үйінді ғып.</w:t>
        <w:br/>
        <w:t>Құлаған протондар сүмдығымен,</w:t>
        <w:br/>
        <w:t>Халықты жылатады күйіндіріп,</w:t>
        <w:br/>
        <w:t>Бүл күнде протонның аты аталса,</w:t>
        <w:br/>
        <w:t>Миынан өтеді елдің құйын жүріп.</w:t>
        <w:br/>
        <w:t>Протондай дарының сенің дағы,</w:t>
      </w:r>
    </w:p>
    <w:p>
      <w:r>
        <w:t>Талайларды табынтқан сиындырып.</w:t>
        <w:br/>
        <w:t>Сөз киесін меңгерген ақын едің,</w:t>
        <w:br/>
        <w:t>Жұрттың қамын сәйлейтін күйін біліп.</w:t>
        <w:br/>
        <w:t>144</w:t>
        <w:br/>
        <w:t>ИМАНҒАЗЫ НҰРАХМЕТҰЛЫ МЕН</w:t>
        <w:br/>
        <w:t>ӘБІЛҚАЙЫР СЫЗДЫҚОВТЫҢ АЙТЫСЫ</w:t>
        <w:br/>
        <w:t>ӘБІЛҚАЙЫР:</w:t>
        <w:br/>
        <w:t>Екпінім бойда барда шаң қаптырар,</w:t>
        <w:br/>
        <w:t>Көрермен көңілімен талғап түрар,</w:t>
        <w:br/>
        <w:t>Келген соң Ұлытаудың өңіріне,</w:t>
        <w:br/>
        <w:t>Шын қыран болса көкте самғап тұрар.</w:t>
        <w:br/>
        <w:t>Ақниеттіағайын, сіздерсіздер,</w:t>
        <w:br/>
        <w:t>Ақынның шабытына шам жақтырар.</w:t>
        <w:br/>
        <w:t>Ақынның шабыты елдің шапалағы,</w:t>
        <w:br/>
        <w:t>Ендеше аянбаңдар, ардақтылар.</w:t>
        <w:br/>
        <w:t>Алғысын алайын деп көргенді елдің,</w:t>
        <w:br/>
        <w:t>Асығып аламанға мен де келдім.</w:t>
        <w:br/>
        <w:t>Ағайын ықыласыңнан қуат алып,</w:t>
        <w:br/>
        <w:t>Жасқанбай жыр семсерін сермегенмін.</w:t>
        <w:br/>
        <w:t>Алдындатағы бір сәт көсілейік,</w:t>
        <w:br/>
        <w:t>Қаншама қиындықты жеңген елдің.</w:t>
        <w:br/>
        <w:t>Сенімінен шығуға тырысайық,</w:t>
        <w:br/>
        <w:t>Бақытты болашаққа сенген елдің.</w:t>
        <w:br/>
        <w:t>Әйтеуір, мақтанына айналайық,</w:t>
        <w:br/>
        <w:t>Бүгінгі ұлы айтысқа келген елдің.</w:t>
        <w:br/>
        <w:t>Ұлытау, үлылығың елге мәлім;</w:t>
        <w:br/>
        <w:t>Жезқазған, жаннатымсың сен де менің.</w:t>
        <w:br/>
        <w:t>Өкпелеп кінә тағып жүруші едік,</w:t>
        <w:br/>
        <w:t>Ауылға аздап көңіл бөлмегенін.</w:t>
        <w:br/>
        <w:t>Ал,енді мақтанышпен айта аламыз,</w:t>
        <w:br/>
        <w:t>Елбасы өзі бастап елегенін.</w:t>
        <w:br/>
        <w:t>Ауылдың мәртебесі көтеріліп,</w:t>
        <w:br/>
        <w:t>Қалар едім ошағы сөнбегенін.,</w:t>
        <w:br/>
        <w:t>Жаһүттай жарқыраған жыр сыйлайық,</w:t>
        <w:br/>
        <w:t>Басқа дым бермесек те елгетегін.</w:t>
        <w:br/>
        <w:t>Ассалаумағалейкум, армысыздар,</w:t>
        <w:br/>
        <w:t>Аламан айтысты аңсап келген елім.</w:t>
        <w:br/>
        <w:t>Әйтеуір, тілейтінім енді үкімет,</w:t>
        <w:br/>
        <w:t>Ауылға берсе екен бермегенін.</w:t>
        <w:br/>
        <w:t>Он алты да үлдарын оққа байлап,</w:t>
        <w:br/>
        <w:t>Жүректерді жібімес тоң кернеген.</w:t>
        <w:br/>
        <w:t>Отызыншы жылдардың зобалаңын,</w:t>
        <w:br/>
        <w:t>Біздің ел басқа жүртпен тең көрмеген.</w:t>
        <w:br/>
        <w:t>“Үш қазақтың аштықтан екеуі өліп,</w:t>
        <w:br/>
        <w:t>Біреуі қасіреттен сенделген ең.</w:t>
        <w:br/>
        <w:t>Төбесінен «Протон» құлатады,</w:t>
        <w:br/>
        <w:t>Аң, құсын алып болып кендерменен.</w:t>
        <w:br/>
        <w:t>Үш жүз жыл бодан болып бөгде жүртқа,</w:t>
        <w:br/>
        <w:t>Қайғыны басқа жұрттан кем көрмеген.</w:t>
      </w:r>
    </w:p>
    <w:p>
      <w:r>
        <w:t>Әбеке-ау, мүнан артық сен көрсетер,</w:t>
        <w:br/>
        <w:t>Тағы қандай сұмдық бар ел көрмеген.</w:t>
        <w:br/>
        <w:t>Тектілік күтім көрген бойдан шығад,</w:t>
        <w:br/>
        <w:t>Аталы асыл өлең ойдан шығад.</w:t>
        <w:br/>
        <w:t>Қиратам деп даңғаза боп отырсың,</w:t>
        <w:br/>
        <w:t>Бәйгеге қосқан жандай тай қамшылап.</w:t>
        <w:br/>
        <w:t>Жұрттан үлкен тұлғаң жоқ соншалықты,</w:t>
        <w:br/>
        <w:t>Әбеке, осы айқайың қайдан шығад.</w:t>
        <w:br/>
        <w:t>ӘБІЛҚАЙЫР:</w:t>
        <w:br/>
        <w:t>Жасы үлкен ағаға сіз деп едім,</w:t>
        <w:br/>
        <w:t>Өйткені Сыр бойында жүзген едім.</w:t>
        <w:br/>
        <w:t>Ел алдына мен шықсам айқайыммен,</w:t>
        <w:br/>
        <w:t>Елдің мұңын мен қашан тізбеп едім.</w:t>
        <w:br/>
        <w:t>Айқайың қайдан шығад деп отырсың,</w:t>
        <w:br/>
        <w:t>Менде елден үмітті үзбеп едім.</w:t>
        <w:br/>
        <w:t>Қиратамын деп отырсың дейсің маған,</w:t>
        <w:br/>
        <w:t>Мен деөзіңдей жүйрікті іздеп едім.</w:t>
        <w:br/>
        <w:t>Иманғазы, ибалы ағам едің,</w:t>
        <w:br/>
        <w:t>Белгілі талайларға бағаң сенің.</w:t>
        <w:br/>
        <w:t>Ойында көп өнеге тәлім бар ғой,</w:t>
        <w:br/>
        <w:t>Өзіме үлгі етіп алар сенің.</w:t>
        <w:br/>
        <w:t>Аямай маған қамшы сала бергін,</w:t>
        <w:br/>
        <w:t>Қанына өнер сіңген қазағымның,</w:t>
        <w:br/>
        <w:t>Көгінде жұлдыз болып жана бергін.</w:t>
        <w:br/>
        <w:t>Өзіңдей арғымаққа кез келген соң,</w:t>
        <w:br/>
        <w:t>142</w:t>
        <w:br/>
        <w:t>Арғымақтың баласы,</w:t>
        <w:br/>
        <w:t>Азоттар да, көп жусар.</w:t>
        <w:br/>
        <w:t>Талаудан татқан дәмі бар,</w:t>
        <w:br/>
        <w:t>Азамат ердің баласы,</w:t>
        <w:br/>
        <w:t>Аз ұйықтар да көп жортар.</w:t>
        <w:br/>
        <w:t>Дұшпанға кеткен ары мен.</w:t>
        <w:br/>
        <w:t>Барымтаға түскен малы бар,</w:t>
        <w:br/>
        <w:t>Махамбет айтқан өлеңде,</w:t>
        <w:br/>
        <w:t>Өткен менен кеткеннің,</w:t>
        <w:br/>
        <w:t>Бүгінге дейін жеткеннің,</w:t>
        <w:br/>
        <w:t>Ойласаңдар бәрі бар.</w:t>
        <w:br/>
        <w:t>Батырлардың ішінде</w:t>
        <w:br/>
        <w:t>Қайыңы бар, талы бар.</w:t>
        <w:br/>
        <w:t>Айғыры бар, нары бар,</w:t>
        <w:br/>
        <w:t>Үбі батыр бастаған,</w:t>
        <w:br/>
        <w:t>Тәнипа балуан қостаған,</w:t>
        <w:br/>
        <w:t>Байса, Амантайы бар.</w:t>
        <w:br/>
        <w:t>Тұлпарын мініп, ту алған,</w:t>
        <w:br/>
        <w:t>Және Шөмен байы бар.</w:t>
        <w:br/>
        <w:t>Хан ордасын қоршаған,</w:t>
        <w:br/>
        <w:t>Шұбатылған шаңы бар.</w:t>
        <w:br/>
        <w:t>Исатайды туарда</w:t>
        <w:br/>
        <w:t>Нағимадай шешеміз</w:t>
        <w:br/>
        <w:t>Жылан жүтқан екен деп,</w:t>
        <w:br/>
        <w:t>Айтатындар әлі бар.</w:t>
      </w:r>
    </w:p>
    <w:p>
      <w:r>
        <w:t>Сол жыланның жартысын,</w:t>
        <w:br/>
        <w:t>Түгел жұтпай қүсыпты,</w:t>
        <w:br/>
        <w:t>Бұл сөздің бір мәні бар.</w:t>
        <w:br/>
        <w:t>Батыр туған баласы</w:t>
        <w:br/>
        <w:t>Бастаған ісін бітірмес,</w:t>
        <w:br/>
        <w:t>Халық айтса, қалтайтпас,</w:t>
        <w:br/>
        <w:t>Деген сөздің жаны бар.</w:t>
        <w:br/>
        <w:t>Ішкі орданың сол кезде,</w:t>
        <w:br/>
        <w:t>Жәңгір деген ханы бар.</w:t>
        <w:br/>
        <w:t>Тақылдаған татардың,</w:t>
        <w:br/>
        <w:t>Қаңқылдаған қалмақтың,</w:t>
        <w:br/>
        <w:t>Шақылдаған кәуірдің</w:t>
        <w:br/>
        <w:t>Ойласандар бәрі бар.</w:t>
        <w:br/>
        <w:t>154</w:t>
        <w:br/>
        <w:t>Қаймана қазағымның қасіретін</w:t>
        <w:br/>
        <w:t>Қан жылаған жүрекпен жырлап өтті</w:t>
        <w:br/>
        <w:t>Ақыры арыстандай айға үмтылып,</w:t>
        <w:br/>
        <w:t>Қапыда қара жерді құндақ етті.</w:t>
        <w:br/>
        <w:t>Халқымның пейілі ғой ең тұнық нүр,</w:t>
        <w:br/>
        <w:t>Сондықтан менің көңілім желпініп түр.</w:t>
        <w:br/>
        <w:t>Жайықтан келген ақын жанымда бар,</w:t>
        <w:br/>
        <w:t>Дегендей осы айтыстың сертін ұқтыр.</w:t>
        <w:br/>
        <w:t>Отаршыл озбырларға қарсы шапқан,</w:t>
        <w:br/>
        <w:t>Батырлардың рухы серпіліп түр.</w:t>
        <w:br/>
        <w:t>Арыстарын аспанға ел көтеріп,</w:t>
        <w:br/>
        <w:t>Қуаныштан көзіне көл тұнып түр.</w:t>
        <w:br/>
        <w:t>Махамбет ақындардың сұлтаны еді,</w:t>
        <w:br/>
        <w:t>Қалатын жырларынан жөңкіліп қыр.</w:t>
        <w:br/>
        <w:t>Ораза айы сүлтаны он екі айдың,</w:t>
        <w:br/>
        <w:t>Жүректерге иманын толтырап түр.</w:t>
        <w:br/>
        <w:t>Ақын тойы оразамен орайласып,</w:t>
        <w:br/>
        <w:t>Қос сұлтанның жұлдызы тең туып түр.</w:t>
        <w:br/>
        <w:t>Алланың пәк пейілі құранда аппақ,</w:t>
        <w:br/>
        <w:t>Ықыласты пендеге сыр аңдатпақ.</w:t>
        <w:br/>
        <w:t>Ал, Мәке, бүгінгі ізет бізден болсын,</w:t>
        <w:br/>
        <w:t>Бәйгеге тұлпарыңды тұмарлап шап.</w:t>
        <w:br/>
        <w:t>Үзеңгі қағыстырып отырармын,</w:t>
        <w:br/>
        <w:t>Қыңыр сөйлеп кетпесең сыңар жақтап.</w:t>
        <w:br/>
        <w:t>Абыл, Ақтан, Нұрым мен Қашағандай</w:t>
        <w:br/>
        <w:t>Аталардың аруағын шын ардақтап.</w:t>
        <w:br/>
        <w:t>Пір Бекет деп сөз бастап жүрген ұлсың,</w:t>
        <w:br/>
        <w:t>Бабасының есімін ұрандатпақ.</w:t>
        <w:br/>
        <w:t>Толарсақтан қан кешкен батырлардың</w:t>
        <w:br/>
        <w:t>Шын ерлігін ұрпағы тұрар мақтап.</w:t>
        <w:br/>
        <w:t>Махамбеттің айтысын қыздыршы енді,</w:t>
        <w:br/>
        <w:t>Асқар тауды басса да мүнар қаптап.</w:t>
        <w:br/>
        <w:t>Қызыр қонған батыстың ақыны едің,</w:t>
        <w:br/>
        <w:t>Қызыл тілден ұшырған қыран баптап.</w:t>
        <w:br/>
        <w:t>150</w:t>
      </w:r>
    </w:p>
    <w:p>
      <w:r>
        <w:t>Мәдениет жылында клуб ашып,</w:t>
        <w:br/>
        <w:t>Төрт, бес штат берумен шектесе ме?</w:t>
        <w:br/>
        <w:t>Денсаулық жылы болды онан кейін,</w:t>
        <w:br/>
        <w:t>Әйтеуір батыр болдық сөз дегенге,</w:t>
        <w:br/>
        <w:t>Сол жылы бүкіл дәрі қымбаттады,</w:t>
        <w:br/>
        <w:t>Халқымыз онан жапа шекпесе де.</w:t>
        <w:br/>
        <w:t>Ал енді ауылдың осы үш жылы да,</w:t>
        <w:br/>
        <w:t>Құр әншейін ұранмен өтпесе де!</w:t>
        <w:br/>
        <w:t>Қырық миллиард қаржыны бөлді дейді,</w:t>
        <w:br/>
        <w:t>Олдақұрып қүлқынға кетпесе де.</w:t>
        <w:br/>
        <w:t>Біз қазақ өрге қарай өсер елміз,</w:t>
        <w:br/>
        <w:t>Түйінін тіршіліктің шешер елміз.</w:t>
        <w:br/>
        <w:t>Бірлікпен тірлік жасап жүрсек әр кез.</w:t>
        <w:br/>
        <w:t>Бой жазып қиындықтан көшер елміз.</w:t>
        <w:br/>
        <w:t>Тоқсан сөздің тобықтай бір түйіні,</w:t>
        <w:br/>
        <w:t>Бірлікпенен қашанда дос екенбіз.</w:t>
        <w:br/>
        <w:t>Ауылдың ауыр халы көтерілмей,</w:t>
        <w:br/>
        <w:t>Ағайын көгермейді көсегеміз.</w:t>
        <w:br/>
        <w:t>ИМАНҒАЗЫ:</w:t>
        <w:br/>
        <w:t>Бұл пікір талай түсер додағаәлі,</w:t>
        <w:br/>
        <w:t>Адамның күзетшісі болады ары.</w:t>
        <w:br/>
        <w:t>Ауылдағы халықтың халы қиын,</w:t>
        <w:br/>
        <w:t>Азғана малға қараған қорадағы.</w:t>
        <w:br/>
        <w:t>Техника қолында болмаған соң,</w:t>
        <w:br/>
        <w:t>Емуге де дәрменсіз Жер-Ананы,</w:t>
        <w:br/>
        <w:t>Халық болып ауылды көтерелік,</w:t>
        <w:br/>
        <w:t>Көкжақ үйрек секілді қоғадағы.</w:t>
        <w:br/>
        <w:t>Патшаның ықыласы ауды білем,</w:t>
        <w:br/>
        <w:t>Енді ауылдың жағдайы оңалады.</w:t>
        <w:br/>
        <w:t>Ауылға бетін бүрды десіп жүр ғой,</w:t>
        <w:br/>
        <w:t>Бюлжетартқан керусннің тоғанағы.</w:t>
        <w:br/>
        <w:t>Мұндайда алтын артқан керуенге,</w:t>
        <w:br/>
        <w:t>Қарақшы қоса ермесін тонағалы.</w:t>
        <w:br/>
        <w:t>147</w:t>
        <w:br/>
        <w:t>-591</w:t>
        <w:br/>
        <w:t>Умен меңдеп шаршаған ағайынды,</w:t>
        <w:br/>
        <w:t>Жырмен емдеп, жазайық сүйіндіріп.</w:t>
        <w:br/>
        <w:t>Сен мені отырсың-ау сынағалы,</w:t>
        <w:br/>
        <w:t>Бұл емеседі сөзің сыбағалы.</w:t>
        <w:br/>
        <w:t>Айдай әлем білетін шындық рас,</w:t>
        <w:br/>
        <w:t>Протонның арқаға құлағаны.</w:t>
        <w:br/>
        <w:t>Ұшырған да сен емес; құлатқан да,</w:t>
        <w:br/>
        <w:t>Сенен ешкім көрмейді, сірәда, оны.</w:t>
        <w:br/>
        <w:t>Неайтып, не қойғаныңды үқпаушы маең,</w:t>
        <w:br/>
        <w:t>Сөздің бір болмай ма екен тиянағы?</w:t>
        <w:br/>
        <w:t>Жаңсақ естіп, шала ұғып, шалыс сөйлеу,</w:t>
      </w:r>
    </w:p>
    <w:p>
      <w:r>
        <w:t>Дағдыланған әдетің бе туадағы?</w:t>
        <w:br/>
        <w:t>Баталы тілек күткен түлғалыдан,</w:t>
        <w:br/>
        <w:t>Аталы сөз күтеді ел үлдарынан.</w:t>
        <w:br/>
        <w:t>Әртүрлі әр адамға дәулет біткен,</w:t>
        <w:br/>
        <w:t>“Біреуге ми, біреуге пүл дарыған”.</w:t>
        <w:br/>
        <w:t>Қазақтың өнер десе жаны пида,</w:t>
        <w:br/>
        <w:t>Ақынға артық сенеді иманынан.</w:t>
        <w:br/>
        <w:t>Ақынсың, Әбілқайыр, жыраулардың,</w:t>
        <w:br/>
        <w:t>Жаңылмаған дәстүрлі ырғағынан.</w:t>
        <w:br/>
        <w:t>Халықтың қадір түтқан ақын едің,</w:t>
        <w:br/>
        <w:t>Талайлар артық көрген туғанынан.</w:t>
        <w:br/>
        <w:t>Түйдек-түйдек сөздерің тегілмелі,</w:t>
        <w:br/>
        <w:t>Қозғалған оқ секілді құндағынан.</w:t>
        <w:br/>
        <w:t>Сондықтан байқап-байқап айтысарсың,</w:t>
        <w:br/>
        <w:t>Саған тең бола алмаймыз бүл жағынан.</w:t>
        <w:br/>
        <w:t>Сүлейлердің сарқыны ең тірі жүрген,</w:t>
        <w:br/>
        <w:t>Сырдың суы келмейтін сирағынан.</w:t>
        <w:br/>
        <w:t>Әбекең асып сөйлеп аласұрды,</w:t>
        <w:br/>
        <w:t>Иелеп қалайын деп дара түрғы.</w:t>
        <w:br/>
        <w:t>Екеуміз қатар келіп отырған соң,</w:t>
        <w:br/>
        <w:t>Дидары сахнаның жаңа ашылды.</w:t>
        <w:br/>
        <w:t>Бір сары мен бір қара қандай ғажап,</w:t>
        <w:br/>
        <w:t>Алтын мен топырақтай жарасымды.</w:t>
        <w:br/>
        <w:t>145</w:t>
        <w:br/>
        <w:t>Келеді шаба бергім, шаба бергім.</w:t>
        <w:br/>
        <w:t>Ендеше көрмегенді көрсетейін,</w:t>
        <w:br/>
        <w:t>Шабысын байқа бүгін қаракердің.</w:t>
        <w:br/>
        <w:t>Әйтеуір бір қызықты елге сыйлап,</w:t>
        <w:br/>
        <w:t>Көңілін табайыншы тамам елдің.</w:t>
        <w:br/>
        <w:t>«Протонды» айтып мені күндеймісің,</w:t>
        <w:br/>
        <w:t>Себебін оның, аға, білмеймісің,</w:t>
        <w:br/>
        <w:t>Менен гөрі үкіметке жақын жүрсің,</w:t>
        <w:br/>
        <w:t>Құлағына солардың ілмеймісің.</w:t>
        <w:br/>
        <w:t>Шынымен жаның ашып жатса бізге,</w:t>
        <w:br/>
        <w:t>Құлақты бізге қарай түрмеймісің.</w:t>
        <w:br/>
        <w:t>«Протонды» құлатып жататүғын,</w:t>
        <w:br/>
        <w:t>Сыздықовта билігі түр деймісің.</w:t>
        <w:br/>
        <w:t>Бүл сұмдыққа халқымыз шыдайтын ба ед,</w:t>
        <w:br/>
        <w:t>Осылай әңгіме айтсақ ұнайтын ба ед.</w:t>
        <w:br/>
        <w:t>Олрас «Протондар» көкке ұшып,</w:t>
        <w:br/>
        <w:t>Арқаның тәріне кеп құлайтын ба ед.</w:t>
        <w:br/>
        <w:t>Халқымыз сонан үлкен жапа шегіп,</w:t>
        <w:br/>
        <w:t>Болашағын уайымдап жылайтын ба ед.</w:t>
        <w:br/>
        <w:t>«Протонды» үшырарын, ұшырмасын,</w:t>
        <w:br/>
        <w:t>Әбілқайырдан, немене, сұрайтын ба ед?</w:t>
        <w:br/>
        <w:t>Демеймін өнеріңді елемедім,</w:t>
        <w:br/>
        <w:t>Келіп түр кезегіңді бере бергім.</w:t>
        <w:br/>
        <w:t>Өзіңдей асыл текті ағалардың</w:t>
        <w:br/>
        <w:t>Алғысымен шаттыққа кенелермін,</w:t>
        <w:br/>
        <w:t>Айқайым тағы естіліп жатса бүгін,</w:t>
        <w:br/>
        <w:t>Қозғаны шығар, аға, делебемнің.</w:t>
        <w:br/>
        <w:t>Айқайымды айтып отырсын,</w:t>
      </w:r>
    </w:p>
    <w:p>
      <w:r>
        <w:t>Жауабымды айта алам.</w:t>
        <w:br/>
        <w:t>Көңілін елдің шайқаған,</w:t>
        <w:br/>
        <w:t>Өзіңнің де ағасы,</w:t>
        <w:br/>
        <w:t>Шабысыңды мен талай,</w:t>
        <w:br/>
        <w:t>Шаршы топта байқағам.</w:t>
        <w:br/>
        <w:t>148</w:t>
        <w:br/>
        <w:t>Махамбет пен Исатай,</w:t>
        <w:br/>
        <w:t>Солар туған заманның</w:t>
        <w:br/>
        <w:t>Сырын ашып жырласам,</w:t>
        <w:br/>
        <w:t>Қасы болған Жәңгірдің</w:t>
        <w:br/>
        <w:t>Сынын ашып жырласам,</w:t>
        <w:br/>
        <w:t>Шым-шытырық уақыттың</w:t>
        <w:br/>
        <w:t>Шынын ашып жырласам,</w:t>
        <w:br/>
        <w:t>Мынау отырған ағайын,</w:t>
        <w:br/>
        <w:t>Алғысын саған айтар ед.</w:t>
        <w:br/>
        <w:t>Дәулеткерей ініміз,</w:t>
        <w:br/>
        <w:t>Оралханның тойында</w:t>
        <w:br/>
        <w:t>Өскеменнің бойында,</w:t>
        <w:br/>
        <w:t>Салқын тиіп қалғанда</w:t>
        <w:br/>
        <w:t>Мұңайыпты байтақ ел.</w:t>
        <w:br/>
        <w:t>Айналайын, келінжан,</w:t>
        <w:br/>
        <w:t>Қазір естімесең де,</w:t>
        <w:br/>
        <w:t>Хабардан кейін көрерсің,</w:t>
        <w:br/>
        <w:t>Дәулет үйге барғанда,</w:t>
        <w:br/>
        <w:t>Бір кесе шәй бергенше,</w:t>
        <w:br/>
        <w:t>Екі кесе сорпа бер.</w:t>
        <w:br/>
        <w:t>Аузы да күйіп қалмасын,</w:t>
        <w:br/>
        <w:t>Сорпа берсең орта бер.</w:t>
        <w:br/>
        <w:t>Содан кейін жазылып,</w:t>
        <w:br/>
        <w:t>Шапқан ізің қазылып,</w:t>
        <w:br/>
        <w:t>Маңдайыңнан бу шығып,</w:t>
        <w:br/>
        <w:t>Таңдайыңнан жыр шығып,</w:t>
        <w:br/>
        <w:t>Тағы айтысқа тарта бер!</w:t>
        <w:br/>
        <w:t>ДӘУЛЕТКЕРЕЙ:</w:t>
        <w:br/>
        <w:t>Сүгірдің салсам әніне,</w:t>
        <w:br/>
        <w:t>Талантымның қыр беті,</w:t>
        <w:br/>
        <w:t>Залда отырған, ағайын,</w:t>
        <w:br/>
        <w:t>Осы айтысқа кеп қалсақ,</w:t>
        <w:br/>
        <w:t>Махамбетке құрметі.</w:t>
        <w:br/>
        <w:t>Дәулеткерей ақынның</w:t>
        <w:br/>
        <w:t>Бұлтермелеп кеткені,</w:t>
        <w:br/>
        <w:t>Мэлстің салған міндеті.</w:t>
        <w:br/>
        <w:t>158</w:t>
        <w:br/>
        <w:t>Ал, Мэлс,айтысқанда шабытпен кел,</w:t>
        <w:br/>
        <w:t>Жетеді ақиқатқа халықпен жол.</w:t>
        <w:br/>
        <w:t>Кеудеңде түнған жырдың ұясы бар,</w:t>
        <w:br/>
        <w:t>Атадан асып туған даңқты ерлер.</w:t>
        <w:br/>
        <w:t>Атырауда Махамбетке айтыс қылмай,</w:t>
        <w:br/>
        <w:t>Өзіңе сызып алдың қауіп шеңбер.</w:t>
        <w:br/>
        <w:t>Егер де дұрыс пиғыл танытпаса,</w:t>
        <w:br/>
        <w:t>Әкімдердің қылығын әдіптеңдер.</w:t>
      </w:r>
    </w:p>
    <w:p>
      <w:r>
        <w:t>Алысқа қарайтүғын қыран құстай,</w:t>
        <w:br/>
        <w:t>Батыста бар еді ғой байылты ерлер.</w:t>
        <w:br/>
        <w:t>Махамбетке қимаған байлық құрсын,</w:t>
        <w:br/>
        <w:t>Басқаның есебінен байып па ең дер?</w:t>
        <w:br/>
        <w:t>«Құдайдан айналайын мұнай берген,</w:t>
        <w:br/>
        <w:t>Мұнайдан айналайын қүдай берген!» -</w:t>
        <w:br/>
        <w:t>Деген сөз Мэлстікі анық деңдер.</w:t>
        <w:br/>
        <w:t>Өнегелі іс қылмаса байларыңыз,</w:t>
        <w:br/>
        <w:t>Немене ықыласқа жарып па ең дер?</w:t>
        <w:br/>
        <w:t>Алтын сандық үстінде отырғанмен,</w:t>
        <w:br/>
        <w:t>Кілтінен айырылып қалып паең дер?</w:t>
        <w:br/>
        <w:t>МЭЛС:</w:t>
        <w:br/>
        <w:t>Азаттыққа қол жеткен,</w:t>
        <w:br/>
        <w:t>Теңдік деген осы ғой.</w:t>
        <w:br/>
        <w:t>Сол теңдікті жырлайтын</w:t>
        <w:br/>
        <w:t>Өлеңнің салып өрмегін,</w:t>
        <w:br/>
        <w:t>Өрлік деген осы ғой.</w:t>
        <w:br/>
        <w:t>Батыспенен шығысты</w:t>
        <w:br/>
        <w:t>Бөліп, Дәулет, сөйлейсің,</w:t>
        <w:br/>
        <w:t>Кемдік деген осы ғой.</w:t>
        <w:br/>
        <w:t>Махамбеттің бүл тойы,</w:t>
        <w:br/>
        <w:t>Алматыда өткенге</w:t>
        <w:br/>
        <w:t>Қалың халық қуанды,</w:t>
        <w:br/>
        <w:t>Кеңдік деген осы ғой.</w:t>
        <w:br/>
        <w:t>Бір қазақтың бір қазақ</w:t>
        <w:br/>
        <w:t>Бітпеген ісін бітірсе,</w:t>
        <w:br/>
        <w:t>Елдік деген осы ғой!</w:t>
        <w:br/>
        <w:t>153</w:t>
        <w:br/>
        <w:t>Сары арқадай көлемім,</w:t>
        <w:br/>
        <w:t>Епіме берген өлеңім-</w:t>
        <w:br/>
        <w:t>Бұршақты жырлы көгенім.</w:t>
        <w:br/>
        <w:t>Мэлс ағам желмая,</w:t>
        <w:br/>
        <w:t>Соңында буыршын мен едім.</w:t>
        <w:br/>
        <w:t>Шәкірт болып жүрген соң,</w:t>
        <w:br/>
        <w:t>Томпаңдап еріп келемін.</w:t>
        <w:br/>
        <w:t>Мэлс көкем қасымда,</w:t>
        <w:br/>
        <w:t>Ақылға бай кемелім.</w:t>
        <w:br/>
        <w:t>Маржанды мүхиттереңім,</w:t>
        <w:br/>
        <w:t>Ізіңнен еріп жүрген соң,</w:t>
        <w:br/>
        <w:t>Еибратыңды датеремін.</w:t>
        <w:br/>
        <w:t>Жеті өзеннің бойында,</w:t>
        <w:br/>
        <w:t>Махамбеттің тойында,</w:t>
        <w:br/>
        <w:t>Баршаңызға шашу ғып,</w:t>
        <w:br/>
        <w:t>Осындай жырды мен тегемін.</w:t>
        <w:br/>
        <w:t>МЭЛС:</w:t>
        <w:br/>
        <w:t>Айналайын, Дәулетжан,</w:t>
        <w:br/>
        <w:t>Айтысқанда нөпірсің.</w:t>
        <w:br/>
        <w:t>Басыңнан сенің бүл ағаң</w:t>
        <w:br/>
        <w:t>Қалай бүгін секірсін?</w:t>
        <w:br/>
        <w:t>Тойып алып өлеңге,</w:t>
        <w:br/>
        <w:t>Ұрпақтары кекірсін.</w:t>
        <w:br/>
        <w:t>Сүгірдің салып-ай сөзіне,</w:t>
        <w:br/>
        <w:t>Өзің де ұқсамай өзіңе,</w:t>
        <w:br/>
        <w:t>Алдарындахалқымның</w:t>
      </w:r>
    </w:p>
    <w:p>
      <w:r>
        <w:t>Концерт қойып отырсың.</w:t>
        <w:br/>
        <w:t>Алдыңдасенің отырған,</w:t>
        <w:br/>
        <w:t>Салқар да салқар салқар ел.</w:t>
        <w:br/>
        <w:t>Сол Салқардың ішінде,</w:t>
        <w:br/>
        <w:t>Бүгінгі мына айтыстың</w:t>
        <w:br/>
        <w:t>Құланы менен маралын,</w:t>
        <w:br/>
        <w:t>Жүйрігі менен шабанын,</w:t>
        <w:br/>
        <w:t>Қиядан көріп байқар ел.</w:t>
        <w:br/>
        <w:t>Айналайын, Дәулетжан,</w:t>
        <w:br/>
        <w:t>157</w:t>
        <w:br/>
        <w:t>Шыман ұлы Орманның</w:t>
        <w:br/>
        <w:t>Шәке деген лағы бар.</w:t>
        <w:br/>
        <w:t>ДӘУЛЕТКЕРЕЙ:</w:t>
        <w:br/>
        <w:t>Қолында қос батырдың садақ ойнар,</w:t>
        <w:br/>
        <w:t>Хас Шебердің қолында қалам ойнар.</w:t>
        <w:br/>
        <w:t>Ер Исатай батыр мен дүр Махамбет,</w:t>
        <w:br/>
        <w:t>Бұтағына бүлт қонған қарағайлар.</w:t>
        <w:br/>
        <w:t>Мэлс аға, айтпағым мынау еді,</w:t>
        <w:br/>
        <w:t>Адамға көрсетпесін заман айбар.</w:t>
        <w:br/>
        <w:t>Елдігінен айналдым қазағымның,</w:t>
        <w:br/>
        <w:t>Ақын емес едің ғой жаман ойлар.</w:t>
        <w:br/>
        <w:t>Махамбеттің бүл тойын жасап жатқан</w:t>
        <w:br/>
        <w:t>Отан партиясында Нар ағай бар.</w:t>
        <w:br/>
        <w:t>Амангелдіге құдай куатберсін,</w:t>
        <w:br/>
        <w:t>Жинаған жауқазыннан арадай бал.</w:t>
        <w:br/>
        <w:t>өэИт жегенше Қандыбай, Қанай жесін”</w:t>
        <w:br/>
        <w:t>Дегенді айтқан данышпан дана Абай бар.</w:t>
        <w:br/>
        <w:t>Жүтқаны білінбейтін жүлын құрттай</w:t>
        <w:br/>
        <w:t>Көбейіп кетпесе екен Қарабайлар?</w:t>
        <w:br/>
        <w:t>Жасырмай айтар болсаң бар шыныңды-ай,</w:t>
        <w:br/>
        <w:t>Ысиды тамырыңда қан суымай.</w:t>
        <w:br/>
        <w:t>Экология өртінің өршіп кетіп,</w:t>
        <w:br/>
        <w:t>Каспийдің бар аймағын шарпуын-ай?</w:t>
        <w:br/>
        <w:t>Балтырдың сыздағаны ештеңе емес,</w:t>
        <w:br/>
        <w:t>Қадалған қақ жүректен шаншуын-ай?</w:t>
        <w:br/>
        <w:t>Көр қазғандай көл түбін үңгіп жатқан,</w:t>
        <w:br/>
        <w:t>Келімсектер кеніңді аршуын-ай?</w:t>
        <w:br/>
        <w:t>Тіршіліктің тамырын қияды екен,</w:t>
        <w:br/>
        <w:t>Теңізге тамып кеткен тамшы мүнай.</w:t>
        <w:br/>
        <w:t>Базарын мұнайыңның басқа көріп,</w:t>
        <w:br/>
        <w:t>Азабын тартып жатқан Алшыным-ай?!</w:t>
        <w:br/>
        <w:t>Алматыға Мэлс келді деп,</w:t>
        <w:br/>
        <w:t>Сарайында талай сайраған.</w:t>
        <w:br/>
        <w:t>Сырлы да сұлу сөздерін</w:t>
        <w:br/>
        <w:t>Сіздерге арнап сайлаған.</w:t>
        <w:br/>
        <w:t>155</w:t>
        <w:br/>
        <w:t>Өлеңнің дариясын көрем десең,</w:t>
        <w:br/>
        <w:t>Қосымбай деген шалдың қосына кел!</w:t>
      </w:r>
    </w:p>
    <w:p>
      <w:r>
        <w:t>Доулетжан, әрі қарай арқырайын,</w:t>
        <w:br/>
        <w:t>Ойланып қалған бізден шошынады ел.</w:t>
        <w:br/>
        <w:t>Бірдеңе десем тағы ренжисің,</w:t>
        <w:br/>
        <w:t>Айтыспасаң айтыспай отыра бер.</w:t>
        <w:br/>
        <w:t>ДӘУЛЕТКЕРЕЙ:</w:t>
        <w:br/>
        <w:t>Таратып әрі қарай әкет аңыз,</w:t>
        <w:br/>
        <w:t>Жүртқа біз жыр сыбаға асатамыз.</w:t>
        <w:br/>
        <w:t>Кассетаң біткен шығар деп бір айттың,</w:t>
        <w:br/>
        <w:t>Оған қалай енді сын жасатармыз.</w:t>
        <w:br/>
        <w:t>Өзіңізге шәкірт боп жүргеннен соң,</w:t>
        <w:br/>
        <w:t>Сіздікіндей бітпейтін кассетамыз.</w:t>
        <w:br/>
        <w:t>Халқымның бар еді ғой затында ерлік,</w:t>
        <w:br/>
        <w:t>Біз бүгін ақиқатқа жақын келдік.</w:t>
        <w:br/>
        <w:t>Мэлс аға, өзіңе іні болып,</w:t>
        <w:br/>
        <w:t>Алдына елдің талай тату келдік.</w:t>
        <w:br/>
        <w:t>Айтайын енді еліме сүйіншілеп,</w:t>
        <w:br/>
        <w:t>Екеумізталай топтың сапын көрдік.</w:t>
        <w:br/>
        <w:t>Жатқа тізгін бергенде жетпіс жылдай,</w:t>
        <w:br/>
        <w:t>Арып-ашып азапты тақым көрдік.</w:t>
        <w:br/>
        <w:t>Дінің аман жүрекке тұнбағасын,</w:t>
        <w:br/>
        <w:t>Құбыладан жаңылған кәпір болдық.</w:t>
        <w:br/>
        <w:t>Оңдырмай от көсеген көсеу құсап,</w:t>
        <w:br/>
        <w:t>Қазақы салт-санадан тақыр болдық.</w:t>
        <w:br/>
        <w:t>Әйтеуір көз жасымды құдай керіп,</w:t>
        <w:br/>
        <w:t>Қолғатізгін тигесін батыл болдық.</w:t>
        <w:br/>
        <w:t>Өткен күнге салауат біздер айтып,</w:t>
        <w:br/>
        <w:t>Азат таңның нұрымен әтірлендік.</w:t>
        <w:br/>
        <w:t>Астанада оқушылар сарайына,</w:t>
        <w:br/>
        <w:t>Махамбет бабамыздың атын бердік.</w:t>
        <w:br/>
        <w:t>Болашақ жастарымыз рухтанып,</w:t>
        <w:br/>
        <w:t>Махамбеттей болса деп мақүл көрдік.</w:t>
        <w:br/>
        <w:t>Храпунов қиса егер бір көшесін,</w:t>
        <w:br/>
        <w:t>Ұлы тойда болар ед татымды ерлік!?</w:t>
        <w:br/>
        <w:t>152</w:t>
        <w:br/>
        <w:t>Бисмилла, елім күндей ерке күлсін,</w:t>
        <w:br/>
        <w:t>Пернесі домбырамның оң терілсін.</w:t>
        <w:br/>
        <w:t>Ассалаумағалейкум, арда қазақ,</w:t>
        <w:br/>
        <w:t>Көңілің көркем жырға көмкерілсін.</w:t>
        <w:br/>
        <w:t>Шыққанда үкілеген үздіктерің,</w:t>
        <w:br/>
        <w:t>Төрт көзің түгел бізге төңкерілсін.</w:t>
        <w:br/>
        <w:t>Арлан ақын Мэлстеат үстінен,</w:t>
        <w:br/>
        <w:t>Көкпарыңа тастаған серкені ілсін.</w:t>
        <w:br/>
        <w:t>Батырлықты дәріптеп ақындықпен,</w:t>
        <w:br/>
        <w:t>Ұлдарың серттеріне семсер ілсін.</w:t>
        <w:br/>
        <w:t>Махамбеттің тойында маңғаз елім,</w:t>
        <w:br/>
        <w:t>Шаттықтың шалқар күйін шерте білсін.</w:t>
        <w:br/>
        <w:t>Шапалақтап отырсаң ақыныңның,</w:t>
        <w:br/>
        <w:t>Екі ауыз өлеңіне елсемірсін.</w:t>
        <w:br/>
        <w:t>Марғасқа Махамбеттің айтысында,</w:t>
        <w:br/>
        <w:t>Таңдайдан жыр, маңдайдан тер төгілсін.</w:t>
      </w:r>
    </w:p>
    <w:p>
      <w:r>
        <w:t>Ақсұңқардай бұрғасын шыңға бетті,</w:t>
        <w:br/>
        <w:t>Қара әлеңмен қылайын ырза көпті.</w:t>
        <w:br/>
        <w:t>Қара ниет пиғылы патша ағзамның,</w:t>
        <w:br/>
        <w:t>Қазағымның қадамын шырмап өтті.</w:t>
        <w:br/>
        <w:t>Кешегі кер заманда ел қамауда,</w:t>
        <w:br/>
        <w:t>Ерлерімнің қылышы қында кетті.</w:t>
        <w:br/>
        <w:t>Қарғыланған төбеттей елді талап,</w:t>
        <w:br/>
        <w:t>Бір сатқынның бәлесі мыңға жетті.</w:t>
        <w:br/>
        <w:t>Ұлыңның түрпатынан түлға кетті,</w:t>
        <w:br/>
        <w:t>Сұлудың құлағынан сырға кетті.</w:t>
        <w:br/>
        <w:t>Арбалмаған алаштың нары қалмай,</w:t>
        <w:br/>
        <w:t>Тал қармаған талайлар суға кетті.</w:t>
        <w:br/>
        <w:t>Жұлын қүрттай жұлынып ердің басы,</w:t>
        <w:br/>
        <w:t>Туырлықтай далаңды тулақ етті.</w:t>
        <w:br/>
        <w:t>Өз несібең бұйырмай өз аузыңа,</w:t>
        <w:br/>
        <w:t>Сары табақтың сарқытын құл дәметті.</w:t>
        <w:br/>
        <w:t>Марғасқа Махамбеттей маңғазына,</w:t>
        <w:br/>
        <w:t>Айтақпен үрген иттің тырнағы өтті.</w:t>
        <w:br/>
        <w:t>Отаншылдың сезімі тұншықтырды,</w:t>
        <w:br/>
        <w:t>Отаршылдық дертінен туған өртті.</w:t>
        <w:br/>
        <w:t>149</w:t>
        <w:br/>
        <w:t>Сол Мэлсті тыңдауға,</w:t>
        <w:br/>
        <w:t>Қарттарым, аман келдің бе,</w:t>
        <w:br/>
        <w:t>Мұрттарын жырмен майлаған!?7</w:t>
        <w:br/>
        <w:t>Әжелерім армысың,</w:t>
        <w:br/>
        <w:t>Ақ жаулығын байлаған.</w:t>
        <w:br/>
        <w:t>Ағаларым да бармысың,</w:t>
        <w:br/>
        <w:t>Халықтың қамын ойлаған.</w:t>
        <w:br/>
        <w:t>Жеңгелерім де келдің бе,</w:t>
        <w:br/>
        <w:t>Құшағында ағаның</w:t>
        <w:br/>
        <w:t>Ақ сазандай ойнаған?</w:t>
        <w:br/>
        <w:t>Құрбыларым да бар ма екен,</w:t>
        <w:br/>
        <w:t>Қиылып қасы жайнаған.</w:t>
        <w:br/>
        <w:t>Мэлс ағам арғымақ,</w:t>
        <w:br/>
        <w:t>Табаны тастан таймаған,</w:t>
        <w:br/>
        <w:t>Ақ Жайықты жайлаған.</w:t>
        <w:br/>
        <w:t>Айтысам деп Мэлспен,</w:t>
        <w:br/>
        <w:t>Мен де келдім, ағайын,</w:t>
        <w:br/>
        <w:t>Қараөткел деген шаҺардан</w:t>
        <w:br/>
        <w:t>Хан базары қайнаған.</w:t>
        <w:br/>
        <w:t>Бәрін айт та, бірін айт,</w:t>
        <w:br/>
        <w:t>Рамазанның айында,</w:t>
        <w:br/>
        <w:t>Махамбеттің тойында,</w:t>
        <w:br/>
        <w:t>Бір ғанибет емес пе,</w:t>
        <w:br/>
        <w:t>Сіздермен бірге тойлаған?</w:t>
        <w:br/>
        <w:t>Жаратқан ием, жебегін,</w:t>
        <w:br/>
        <w:t>Пендеңетисін көмегің.</w:t>
        <w:br/>
        <w:t>Сүгірдейін жыраудың</w:t>
        <w:br/>
        <w:t>Сарқыты Мэлс сен едің,</w:t>
        <w:br/>
        <w:t>Шекерге толған шелегің.</w:t>
        <w:br/>
        <w:t>Асықпағын, тұра түр,</w:t>
        <w:br/>
        <w:t>Кезегіңді беремін.</w:t>
      </w:r>
    </w:p>
    <w:p>
      <w:r>
        <w:t>Айдын шалқар көл едің,</w:t>
        <w:br/>
        <w:t>Арнаның соққан кемерін.</w:t>
        <w:br/>
        <w:t>Махамбеттей бабаңнан,</w:t>
        <w:br/>
        <w:t>Қалған бір сырлы жебе едің.</w:t>
        <w:br/>
        <w:t>Ай, мен, мен едім, мен едім,</w:t>
        <w:br/>
        <w:t>156</w:t>
        <w:br/>
        <w:t>МЭЛС:</w:t>
        <w:br/>
        <w:t>Дегендей сайысып бір көрші екеуің,</w:t>
        <w:br/>
        <w:t>Белгілі сол сөзден-ақ көрші екенің.</w:t>
        <w:br/>
        <w:t>Әрі інім, әрі шәкірт деп атаған,</w:t>
        <w:br/>
        <w:t>Сезбедім сіздің сөздің ерсі екенін.</w:t>
        <w:br/>
        <w:t>Қалмақты мысал үшін айтып едім,</w:t>
        <w:br/>
        <w:t>Олардың білесің ғой елші екенін.</w:t>
        <w:br/>
        <w:t>Қандай қалмақ деп сұрайсың мына менен,</w:t>
        <w:br/>
        <w:t>Қай қалмақтың паспортын көрсетемін.</w:t>
        <w:br/>
        <w:t>Халайық екеумізді күткен шығар,</w:t>
        <w:br/>
        <w:t>Ағаш та жаңқалаған түптен сынар.</w:t>
        <w:br/>
        <w:t>Дәулеткерей, алдыңдатпәй құюулы,</w:t>
        <w:br/>
        <w:t>Мөлдіреп түр ғой, әне, сүтпен сыңар.</w:t>
        <w:br/>
        <w:t>Ұзақтау толғағаның қандай жақсы,</w:t>
        <w:br/>
        <w:t>Сен-дағы ақын емес іштен тынар.</w:t>
        <w:br/>
        <w:t>Өзіңнің сөздеріңе қарағанда,</w:t>
        <w:br/>
        <w:t>Кассетаңның бір жағы біткен шығар.</w:t>
        <w:br/>
        <w:t>Дәулетжан, айтысқанда аспандай ма,</w:t>
        <w:br/>
        <w:t>Әуелден сөйлемейді бастан майда.</w:t>
        <w:br/>
        <w:t>Жеребе екеумізді тоғыстырған,</w:t>
        <w:br/>
        <w:t>Осындай әдетті де тастау қайда?</w:t>
        <w:br/>
        <w:t>Жақсы сөз жарым ырыс түсінемін,</w:t>
        <w:br/>
        <w:t>Ырыста ынтымақтан басталмай ма?</w:t>
        <w:br/>
        <w:t>Дегенмен қорқамын көп мақтаулардан,</w:t>
        <w:br/>
        <w:t>Көп ішкен адамдар да мас болмай ма?</w:t>
        <w:br/>
        <w:t>Мұныма мынау түрған қосылар ел,</w:t>
        <w:br/>
        <w:t>Алдымен ақып туған осылар-ер.</w:t>
        <w:br/>
        <w:t>Батыры ақын, ақыны батыр болған,</w:t>
        <w:br/>
        <w:t>Қазақтың қасиетті топырағы-ер.</w:t>
        <w:br/>
        <w:t>Сіз бен бізді жаратқан әуел бастан,</w:t>
        <w:br/>
        <w:t>Топырақтың алдында тосыла кер.</w:t>
        <w:br/>
        <w:t>Жаныңның жарақатын жазам десең,</w:t>
        <w:br/>
        <w:t>Арыңның әділ таза сотына бер.</w:t>
        <w:br/>
        <w:t>Құдайым, ең алдымен адалдықты,</w:t>
        <w:br/>
        <w:t>Домбыра ұстап жүрген досыма бер!?</w:t>
        <w:br/>
        <w:t>151</w:t>
        <w:br/>
        <w:t>Ұлытау, алтын Арқа ырыс қонған,</w:t>
        <w:br/>
        <w:t>Өзі едің көз тартатын көріктімпің.</w:t>
        <w:br/>
        <w:t>Ағызып төрт бағытқа бірдей өзен,</w:t>
      </w:r>
    </w:p>
    <w:p>
      <w:r>
        <w:t>Барыңды байтақ жерге беріп тындың.</w:t>
        <w:br/>
        <w:t>Секілді жер ананың омырауы,</w:t>
        <w:br/>
        <w:t>Сарқылмас мейіріңе сеніп түрмын.</w:t>
        <w:br/>
        <w:t>Ағыбайдай батырдың жүраттары,</w:t>
        <w:br/>
        <w:t>Басымды иіп сәлем беріп түрмын.</w:t>
        <w:br/>
        <w:t>Ерлігін Байғозы мен Ағыбайдың,</w:t>
        <w:br/>
        <w:t>Ұлдарыңның бойынан жолықтырдым.</w:t>
        <w:br/>
        <w:t>Жанды өртеген жалынын махаббаттың,</w:t>
        <w:br/>
        <w:t>Қыздарыңның көзінен көріп тұрмын.</w:t>
        <w:br/>
        <w:t>Менде бүгін ағымнан жарылайын,</w:t>
        <w:br/>
        <w:t>Өз қолынатізгінін беріп тілдің.</w:t>
        <w:br/>
        <w:t>Қолдай ғөр, аруақтар, есіміңді,</w:t>
        <w:br/>
        <w:t>Тар жерде сеніміме серік қылдым.</w:t>
        <w:br/>
        <w:t>Жошы мен Алаша хан аруағы,</w:t>
        <w:br/>
        <w:t>Дұға оқып бастарыңа келіп тұрмын.</w:t>
        <w:br/>
        <w:t>Ассалаумағалейкум, ардақты елім,</w:t>
        <w:br/>
        <w:t>Май құйған намысына бөрікті ұлдың.</w:t>
        <w:br/>
        <w:t>Туада сөзбен ашқан жақ кірісін,</w:t>
        <w:br/>
        <w:t>Өлеңнің өрісі кең тапқырысың.</w:t>
        <w:br/>
        <w:t>Қиын ғой, Әбе, саған қатты сөйлеу,</w:t>
        <w:br/>
        <w:t>Жөн еді ескерткенің сақтық үшін,</w:t>
        <w:br/>
        <w:t>Арқаға көктемді алып ерте келген,</w:t>
        <w:br/>
        <w:t>Аралдың құлаш мойын аққуысың.</w:t>
        <w:br/>
        <w:t>Ақынсың өзіңді еркін меңгермеген,</w:t>
        <w:br/>
        <w:t>Сөзің көп олпы-солпы жөнделмеген.</w:t>
        <w:br/>
        <w:t>Алапат дарыныңды сүйеді жұрт,</w:t>
        <w:br/>
        <w:t>Шешенге сөз, жүйріккке жол бермеген.</w:t>
        <w:br/>
        <w:t>Ел көрмеген сұмдықты көрсетем деп,</w:t>
        <w:br/>
        <w:t>Оғаш мінез көрсеттің мен көрмеген.</w:t>
        <w:br/>
        <w:t>Сондағы көрсетерің қандай сұмдық,</w:t>
        <w:br/>
        <w:t>Жолыңатүрмайыншы мен көлденең.</w:t>
        <w:br/>
        <w:t>Бір кезде ақтабан қып жоңғар шапқан,</w:t>
        <w:br/>
        <w:t>Шоқпар жоқ ел басына сермелмеген.</w:t>
        <w:br/>
        <w:t>141</w:t>
        <w:br/>
        <w:t>МЭЛС ҚОСЫМБАЕВ ПЕН</w:t>
        <w:br/>
        <w:t>ДӘУЛЕТКЕРЕЙ КӘПҰЛЫНЫҢ АЙТЫСЫ</w:t>
        <w:br/>
        <w:t>МЭЛС:</w:t>
        <w:br/>
        <w:t>Ағамыз - күн болғанда, ақ таң - жеңгей,</w:t>
        <w:br/>
        <w:t>Оларды айту қиын мақтан көрмей.</w:t>
        <w:br/>
        <w:t>Айтыстың абыройын асыратын,</w:t>
        <w:br/>
        <w:t>Ақсауыт, ақсақалды қарттар келгей.</w:t>
        <w:br/>
        <w:t>Мен де өзі кемпір-шалдың баласымын,</w:t>
        <w:br/>
        <w:t>Солардың батасымен шапқан желдей.</w:t>
        <w:br/>
        <w:t>Шұрқырап құлындары келген кезде,</w:t>
        <w:br/>
        <w:t>Ентігін еміреніп басқан көлдей.</w:t>
        <w:br/>
        <w:t>Қоныстың шекарасын белгілейтін,</w:t>
        <w:br/>
        <w:t>Болыстың сандығында жатқан мөрдей.</w:t>
        <w:br/>
        <w:t>Алтынның сынығындай алмасатын,</w:t>
        <w:br/>
        <w:t>Жақсылардың соңынан жастар келгей.</w:t>
        <w:br/>
        <w:t>Ағайын, аман-есен көрдіңдер ме,</w:t>
        <w:br/>
        <w:t>Арнайды талай ақын дастан мендей.</w:t>
        <w:br/>
        <w:t>Азайсаңдар абыржып қаламыз ғой,</w:t>
      </w:r>
    </w:p>
    <w:p>
      <w:r>
        <w:t>Біз-дағы қалдық па деп тастанды елдей.</w:t>
        <w:br/>
        <w:t>Енді бүгін еш қайда кетпеңіздер,</w:t>
        <w:br/>
        <w:t>Той қызығын соңында тосқан жөн ғой.</w:t>
        <w:br/>
        <w:t>Армысың, Дәулеткерей, арғымағым,</w:t>
        <w:br/>
        <w:t>Есіміңді дәріптеп қосқан жөн ғой.</w:t>
        <w:br/>
        <w:t>Түскен соң өлең сөздің майданына,</w:t>
        <w:br/>
        <w:t>Лайым несібеңді ақтан бергей!</w:t>
        <w:br/>
        <w:t>Шырайын әлеуметтің кіргізсін деп,</w:t>
        <w:br/>
        <w:t>Құдайым қызыл тіл мен жақ бергендей.</w:t>
        <w:br/>
        <w:t>Аруаққа сиынып бір көрейін,</w:t>
        <w:br/>
        <w:t>Қалмаққа таңғы ұйқыда тап бергендей.</w:t>
        <w:br/>
        <w:t>ДӘУЛЕТКЕРЕЙ:</w:t>
        <w:br/>
        <w:t>Сөйлесе Мэлс ақын таңдайланбақ,</w:t>
        <w:br/>
        <w:t>Айтатын әлеуметке әнді ойланбақ.</w:t>
        <w:br/>
        <w:t>Мысалға келтіреді көп әңгіме,</w:t>
        <w:br/>
        <w:t>Пернені басатүғын жандай бармақ.</w:t>
        <w:br/>
        <w:t>Қалмаққа таңғы ұйқыда тап берем деп,</w:t>
        <w:br/>
        <w:t>Сондағы тап бермегің қандай қалмақ?</w:t>
        <w:br/>
        <w:t>148</w:t>
        <w:br/>
        <w:t>-59</w:t>
        <w:br/>
        <w:t>Шабыт келіп отырса,</w:t>
        <w:br/>
        <w:t>Шалқып алған жақсы ғой.</w:t>
        <w:br/>
        <w:t>Ерден жайлы аңыздың</w:t>
        <w:br/>
        <w:t>Айтып өттің сұлбасын,</w:t>
        <w:br/>
        <w:t>Аталардың артында</w:t>
        <w:br/>
        <w:t>Нарқы қалған жақсы ғой.</w:t>
        <w:br/>
        <w:t>Аңызбен басты қатырмай,</w:t>
        <w:br/>
        <w:t>Бос сөзіңді сапырмай,</w:t>
        <w:br/>
        <w:t>Қолдан келсе бәйгені</w:t>
        <w:br/>
        <w:t>Тартып алған жақсы ғой.</w:t>
        <w:br/>
        <w:t>Аз сөз алтын, көп күміс,</w:t>
        <w:br/>
        <w:t>Айналайын, Дәулетжан,</w:t>
        <w:br/>
        <w:t>Аз сөзіңнен айырып,</w:t>
        <w:br/>
        <w:t>Қатық алған жоқсың ғой.</w:t>
        <w:br/>
        <w:t>Қатырам деп келген соң,</w:t>
        <w:br/>
        <w:t>Аннан-мыннан сөз айтып,</w:t>
        <w:br/>
        <w:t>Қатыра алған жоқсың ғой.</w:t>
        <w:br/>
        <w:t>Исатай мен Махамбет,</w:t>
        <w:br/>
        <w:t>Кенесары, Наурызбай</w:t>
        <w:br/>
        <w:t>Заманынан сөз қозғап,</w:t>
        <w:br/>
        <w:t>Шабытыңды дегенмен</w:t>
        <w:br/>
        <w:t>Шақыра алған жоқсың ғой.</w:t>
        <w:br/>
        <w:t>Енді біздер тұрмасақ,</w:t>
        <w:br/>
        <w:t>Мыналағайын өкпелер</w:t>
        <w:br/>
        <w:t>Сахнаны бір өзің,</w:t>
        <w:br/>
        <w:t>Сатып алған жоқсың ғой.</w:t>
        <w:br/>
        <w:t>ДӘУЛЕТКЕРЕЙ:</w:t>
      </w:r>
    </w:p>
    <w:p>
      <w:r>
        <w:t>Мэлс-ау, неге маған бөтен дейсің,</w:t>
        <w:br/>
        <w:t>Жай кезде інім дейсің, көкем дейсің.</w:t>
        <w:br/>
        <w:t>Ағайынның алдына келген көзде,</w:t>
        <w:br/>
        <w:t>Өзің жақсы сезімді сетерлейсің.</w:t>
        <w:br/>
        <w:t>Дәулетті іске алғысыз қылып тастап,</w:t>
        <w:br/>
        <w:t>Жалғыз өзің шауып-ақ өтердейсің.</w:t>
        <w:br/>
        <w:t>Бұл бәйгені алмасаң осы жолы,</w:t>
        <w:br/>
        <w:t>Атқа мініп, аттандап кетердейсің.</w:t>
        <w:br/>
        <w:t>161</w:t>
        <w:br/>
        <w:t>Оқиға болған кезде бесін еді,</w:t>
        <w:br/>
        <w:t>Ерденнің өзгеріпті қашып өңі.</w:t>
        <w:br/>
        <w:t>Бүл жайды түсінбеген басқа халық,</w:t>
        <w:br/>
        <w:t>Басқа неге тепті- депті- несібені.</w:t>
        <w:br/>
        <w:t>Жүрегі қанжылаған қасіреттің,</w:t>
        <w:br/>
        <w:t>Жұмбағын Ерден былай шешін еді:</w:t>
        <w:br/>
        <w:t>эУа, халқым, Сандыбай - менің әкем,</w:t>
        <w:br/>
        <w:t>Бір жыл бұрын бақиға көшіп еді.</w:t>
        <w:br/>
        <w:t>Үш жүзге сауын айтып ас бергіздім,</w:t>
        <w:br/>
        <w:t>Өйткені барлық қазақ досым еді.</w:t>
        <w:br/>
        <w:t>Сол асқа қарақұрым жүрт жиналып,</w:t>
        <w:br/>
        <w:t>Менің мынау мерейім өсіп еді.</w:t>
        <w:br/>
        <w:t>Ақындарын әкеліп айтыстырып,</w:t>
        <w:br/>
        <w:t>Аттарын аламанға қосып еді.</w:t>
        <w:br/>
        <w:t>Ұлы жүздің немесе кіші жүздің,</w:t>
        <w:br/>
        <w:t>Аты келсе деп көңілім тосып еді.</w:t>
        <w:br/>
        <w:t>Бірақ менің байталым келгендігі,</w:t>
        <w:br/>
        <w:t>Көңілімді су сепкендей өшіреді.</w:t>
        <w:br/>
        <w:t>Әкемнің даңқы алысқа кетпей қалды-ау,</w:t>
        <w:br/>
        <w:t>Астан күткен арманым осы ма еді?</w:t>
        <w:br/>
        <w:t>Бәйгені өзім тігіп, өзім алсам,</w:t>
        <w:br/>
        <w:t>Бүл жайды аруақ қалай кешіреді” -</w:t>
        <w:br/>
        <w:t>Деп Ерден көзінен жас парлатыпты,</w:t>
        <w:br/>
        <w:t>Сол әңгіметүсіп тұр есіме енді.</w:t>
        <w:br/>
        <w:t>Еңалғаш мен айтысқа шыққан кезде,</w:t>
        <w:br/>
        <w:t>Тұсауымды осы Мэлс кесіп еді.</w:t>
        <w:br/>
        <w:t>Махамбетке арналған бүл айтыстың</w:t>
        <w:br/>
        <w:t>Бәйгесі мәртебесін өсіреді.</w:t>
        <w:br/>
        <w:t>Сол Ердендей ірілік таныта алсаң,</w:t>
        <w:br/>
        <w:t>Реті келіп-ақ түр осы жолы.</w:t>
        <w:br/>
        <w:t>МЭЛС:</w:t>
        <w:br/>
        <w:t>Қара өлеңді ақтарсам,</w:t>
        <w:br/>
        <w:t>Қаймағын одан, ағайын,</w:t>
        <w:br/>
        <w:t>Қалқып алған жақсы ғой.</w:t>
        <w:br/>
        <w:t>Ағайынның алдында</w:t>
        <w:br/>
        <w:t>Өлеңіңді төкпелеп,</w:t>
        <w:br/>
        <w:t>Аңқып алған жақсы ғой.</w:t>
        <w:br/>
        <w:t>160</w:t>
      </w:r>
    </w:p>
    <w:p>
      <w:r>
        <w:t>Мүныңды, Мэлс аға, жақсы дейін,</w:t>
        <w:br/>
        <w:t>Әзілге ағам менің тапшы дейін.</w:t>
        <w:br/>
        <w:t>Інің де ілгеріге басып келед,</w:t>
        <w:br/>
        <w:t>Демесең бір өзіңіз ,,жатшы кейін”.</w:t>
        <w:br/>
        <w:t>Сатып алған жоқпын ғой сахнаны,</w:t>
        <w:br/>
        <w:t>Сен-дағы тізгініңді тартшы дейін.</w:t>
        <w:br/>
        <w:t>Мэлс аға, тұра-тұр қоштасайын,</w:t>
        <w:br/>
        <w:t>Алдыменен еліме бақ тілейін.</w:t>
        <w:br/>
        <w:t>ШЫРЫНБЕК ҚОЙЛЫБАЕВ ПЕН</w:t>
        <w:br/>
        <w:t>ЕРМЕК ЖҰМАТАЕВТЫҢ АЙТЫСЫ</w:t>
        <w:br/>
        <w:t>ШЫРЫНБЕК:</w:t>
        <w:br/>
        <w:t>Қайтадан шығып қалдым халқым қалап,</w:t>
        <w:br/>
        <w:t>Сөзімді биің түгіл, хан тыңдамақ.</w:t>
        <w:br/>
        <w:t>Осындай аламанда ойымыз бар,</w:t>
        <w:br/>
        <w:t>Лашындай желді күнгі жарқылдамақ.</w:t>
        <w:br/>
        <w:t>Палуандай армысыз, Ермек аға,</w:t>
        <w:br/>
        <w:t>Айтыста отырасыз аңқылдап-ақ.</w:t>
        <w:br/>
        <w:t>Ағайын, алтын арқау сіздерсіздер,</w:t>
        <w:br/>
        <w:t>Сүр еттей сақтап келген салтың ғажап.</w:t>
        <w:br/>
        <w:t>Таластың жағасында тамыр жайған,</w:t>
        <w:br/>
        <w:t>Алаштың бір бұтағы - алтын дарақ.</w:t>
        <w:br/>
        <w:t>Шайырлар Таразымнан шертсе сырды,</w:t>
        <w:br/>
        <w:t>Шетінен жырға жомарт мәрт секілді.</w:t>
        <w:br/>
        <w:t>Тарихта адастырмас Темірқазық,</w:t>
        <w:br/>
        <w:t>Таразымның түлеуі шарт секілді.</w:t>
        <w:br/>
        <w:t>Ғажайып ғимараттар бой көтерді,</w:t>
        <w:br/>
        <w:t>Тойға арнап пісірілген торт секілді.</w:t>
        <w:br/>
        <w:t>Жасарып қалды-ау қалам жүзден асып,</w:t>
        <w:br/>
        <w:t>Қайтадан сүттісі шыққан қарт секілді.</w:t>
        <w:br/>
        <w:t>Жүретін айтыс десе жортып дәйім,</w:t>
        <w:br/>
        <w:t>Томпайған ағам едің торсықтайын.</w:t>
        <w:br/>
        <w:t>Қүмға біткен қарбыздай дәу болсаң да,</w:t>
        <w:br/>
        <w:t>Сезініп шар секілді қолтыктайын.</w:t>
        <w:br/>
        <w:t>162</w:t>
        <w:br/>
        <w:t>Осыменен тұралық орнымыздан,</w:t>
        <w:br/>
        <w:t>Аяқтап бүл айтысты мен бастаған.</w:t>
        <w:br/>
        <w:t>Оңайлықпен қозғалар түрің жоқ қой,</w:t>
        <w:br/>
        <w:t>Сиырдай сәске түсте жамбастаған.</w:t>
        <w:br/>
        <w:t>ЕРМЕК:</w:t>
        <w:br/>
        <w:t>Мен сенің қорықпайым ,,үй-үйіңнен”,</w:t>
        <w:br/>
        <w:t>Талай өнер үйренгем киіз үйден.</w:t>
        <w:br/>
        <w:t>Таразға мықты ақын болғаныңмен,</w:t>
        <w:br/>
        <w:t>Мен үшін ұршықтайсың иірілген.</w:t>
        <w:br/>
        <w:t>Ортекедей қоймасаң ойнақтауды,</w:t>
        <w:br/>
        <w:t>Мүштек жасап аламын мүйізіңнең..</w:t>
        <w:br/>
        <w:t>Пошымыңа қарасам қол басындай,</w:t>
        <w:br/>
        <w:t>Жеті қырдан қайтпайтын жауды асырмай.</w:t>
      </w:r>
    </w:p>
    <w:p>
      <w:r>
        <w:t>Мақамыңа қарасам бір міні жоқ,</w:t>
        <w:br/>
        <w:t>Төлеген ерттеп мінген жорғасындай.</w:t>
        <w:br/>
        <w:t>Мінезіңе қарасам салмақты екен,</w:t>
        <w:br/>
        <w:t>Малдас қүрған түрікпеннің молдасындай.</w:t>
        <w:br/>
        <w:t>Бет-жүзіңе қарасам сап-сары екен,</w:t>
        <w:br/>
        <w:t>Сарттардың сақтап сатқан алмасындай.</w:t>
        <w:br/>
        <w:t>Сенің сары болуың тегін емес,</w:t>
        <w:br/>
        <w:t>Шешең қауын жеп пе еді қалжасына-ай.</w:t>
        <w:br/>
        <w:t>Түркістан таяқ тастам тұрғаннан соң,</w:t>
        <w:br/>
        <w:t>Әкең тиеп келе берген арбасына-ай.</w:t>
        <w:br/>
        <w:t>Байқасам жаралғандай нүрдан ғалам,</w:t>
        <w:br/>
        <w:t>Інім-ау, сен емессің шыңдалмаған.</w:t>
        <w:br/>
        <w:t>Бет-жүзіңнен, інішек, айналайын,</w:t>
        <w:br/>
        <w:t>Жүрегің шаңнан да аман, кірден де аман.</w:t>
        <w:br/>
        <w:t>Жылдар байы көрмеген танысымдай,</w:t>
        <w:br/>
        <w:t>Жылы ұшырай көріндің бірден маған.</w:t>
        <w:br/>
        <w:t>Тағы да әңгімеңді айта отырғын,</w:t>
        <w:br/>
        <w:t>Будақтатып болса егер бізге арнаған.</w:t>
        <w:br/>
        <w:t>ШЫРЫНБЕК:</w:t>
        <w:br/>
        <w:t>Келмейді тура шаппай тайсақтағым,</w:t>
        <w:br/>
        <w:t>Ағаммен дүрыс шығар айқасқаным.</w:t>
        <w:br/>
        <w:t>167</w:t>
        <w:br/>
        <w:t>Концерт қойдың дейсің ғой,</w:t>
        <w:br/>
        <w:t>Тағы да айттың басқасын.</w:t>
        <w:br/>
        <w:t>Мэлс ағам ойынан</w:t>
        <w:br/>
        <w:t>Ол сөзді сыпырып тастасын.</w:t>
        <w:br/>
        <w:t>Сахнаға шыққанда</w:t>
        <w:br/>
        <w:t>Термелеуден қашпасын.</w:t>
        <w:br/>
        <w:t>Мен Мэлеке шәкіртпін,</w:t>
        <w:br/>
        <w:t>Ізін оның басқасын.</w:t>
        <w:br/>
        <w:t>Термеледім осылай,</w:t>
        <w:br/>
        <w:t>Оның талантынан асқасын.</w:t>
        <w:br/>
        <w:t>Қазақы қан ойнаса тамырында,</w:t>
        <w:br/>
        <w:t>Ақылға сезіміміз бағынуда.</w:t>
        <w:br/>
        <w:t>Дәулеткерей термелеп кетті ғой деп,</w:t>
        <w:br/>
        <w:t>Мэлсаға, малынба әрі мұңға.</w:t>
        <w:br/>
        <w:t>Мен сізге мынадай бір әңгіме айтам,</w:t>
        <w:br/>
        <w:t>Талғажау болар бәлкім тағылымға.</w:t>
        <w:br/>
        <w:t>Арқада Сандыбайдың Ердені өткен,</w:t>
        <w:br/>
        <w:t>Баланған бір басының бағы мыңға.</w:t>
        <w:br/>
        <w:t>“Үш жүзге сауын айтып Ерден батыр,</w:t>
        <w:br/>
        <w:t>Сарыарқаның сән құрғап сауырында.</w:t>
        <w:br/>
        <w:t>Асберіп жылдығына Сандыбайдың,</w:t>
        <w:br/>
        <w:t>Ат шаптырған Ереймен бауырында.</w:t>
        <w:br/>
        <w:t>Ас-дегенаттынікі дегендейін,</w:t>
        <w:br/>
        <w:t>Ойдан қырдан қазақтар ағылуда.</w:t>
        <w:br/>
        <w:t>Үш жүзден келген барлық дүлдүлдердің</w:t>
        <w:br/>
        <w:t>Мойнына түмарлары тағылуда.</w:t>
      </w:r>
    </w:p>
    <w:p>
      <w:r>
        <w:t>Аламанның ақ шаңы көрінгенде,</w:t>
        <w:br/>
        <w:t>Бәйге күткен бапкерлер сабылуда.</w:t>
        <w:br/>
        <w:t>Сол кезде мынадай бір жәйт болыпты,</w:t>
        <w:br/>
        <w:t>Ол да мысал болады мән ұғуға.</w:t>
        <w:br/>
        <w:t>Ерденнің көк байталы бірінші кеп,</w:t>
        <w:br/>
        <w:t>Үш жүзге тұлпар болып танылуда.</w:t>
        <w:br/>
        <w:t>Құттықтаған қазақтар қаумалап кеп,</w:t>
        <w:br/>
        <w:t>Ерденге екі бастан жағынуда.</w:t>
        <w:br/>
        <w:t>Жанарынан жас бүркіп сонда Ерден,</w:t>
        <w:br/>
        <w:t>Түсініксіз түсіпті қамығуға.</w:t>
        <w:br/>
        <w:t>159</w:t>
        <w:br/>
        <w:t>Болмасын сенің сүлу сыртың ғана,</w:t>
        <w:br/>
        <w:t>Тәубеңізге түсерсіз мүмкін бала.</w:t>
        <w:br/>
        <w:t>Батамды сүрап жүрген інім едің,</w:t>
        <w:br/>
        <w:t>Еркелеп онша енді қутыңдама.</w:t>
        <w:br/>
        <w:t>Жігіт болсаң, жасырмай шыныңды айтшы,</w:t>
        <w:br/>
        <w:t>Ағаңа жараса ма жыртық жаға.</w:t>
        <w:br/>
        <w:t>Бітірейік онда айтысты басыбайлы,</w:t>
        <w:br/>
        <w:t>Бітір десең қалай көңіл тасымайды.</w:t>
        <w:br/>
        <w:t>Інісі Шырынбектей аман түрса,</w:t>
        <w:br/>
        <w:t>Ермектейін ағасы жасымайды.</w:t>
        <w:br/>
        <w:t>Біз айтысып жүргенде сен бала едің,</w:t>
        <w:br/>
        <w:t>Ашық тастап жүретін насыбайды.</w:t>
        <w:br/>
        <w:t>Қазақта орыны бар бір мақал бар,</w:t>
        <w:br/>
        <w:t>»Насыбай ашық жүрсе сасымайды”.</w:t>
        <w:br/>
        <w:t>ШЫРЫНБЕК ҚОЙЛЫБАЕВ ПЕН</w:t>
        <w:br/>
        <w:t>КӘРИМА ОРАЛОВАНЫҢ АЙТЫСЫ</w:t>
        <w:br/>
        <w:t>ШЫРЫНБЕК:</w:t>
        <w:br/>
        <w:t>Әуеліәділ болса бек-төрелер,</w:t>
        <w:br/>
        <w:t>Түзеліптұрмысымыз ретке келер.</w:t>
        <w:br/>
        <w:t>Ылайым ынтымақтан айнымаса,</w:t>
        <w:br/>
        <w:t>Құдайым ырыздығын көпке берер.</w:t>
        <w:br/>
        <w:t>Сөз қадірін білетін сіздер үшін,</w:t>
        <w:br/>
        <w:t>Бар маекен бұл айтыстан өткен өнер?</w:t>
        <w:br/>
        <w:t>Ассалаумағалейкум, армысыздар,</w:t>
        <w:br/>
        <w:t>Торқалы тойлы ауылға беттеген ел.</w:t>
        <w:br/>
        <w:t>Тәмәм жұртты тербеткен тал бесік боп,</w:t>
        <w:br/>
        <w:t>Таразда тамыр жайып көктеген ел.</w:t>
        <w:br/>
        <w:t>Ұқсап бір ұзатылар хас аруға,</w:t>
        <w:br/>
        <w:t>Қаламның шын мүсіні қашалуда.</w:t>
        <w:br/>
        <w:t>Теперіш көрген талай Таразымның</w:t>
        <w:br/>
        <w:t>Тарихы толы неткен аса мұңға.</w:t>
        <w:br/>
        <w:t>Құдайдан құлшылықпен сұрайтыным--</w:t>
        <w:br/>
        <w:t>Таразды көзімізден таса қылма.</w:t>
        <w:br/>
        <w:t>169</w:t>
        <w:br/>
        <w:t>Бүлдіріп алам ба деп мен отырсам,</w:t>
        <w:br/>
        <w:t>«Бүлдезердей” барасың жайпап бәрін.</w:t>
        <w:br/>
        <w:t>Дәу де болса ағам деп жаңа сені,</w:t>
      </w:r>
    </w:p>
    <w:p>
      <w:r>
        <w:t>Жамбасқа салып тұрып жай тастадым.</w:t>
        <w:br/>
        <w:t>Ағасы алдымды орап көлденеңдеп,</w:t>
        <w:br/>
        <w:t>Мұның не шөмелеме май шашқаның.</w:t>
        <w:br/>
        <w:t>Мүштек жасап алам деп Шырынбектен,</w:t>
        <w:br/>
        <w:t>Тындырып тастадың ғой ойша-ақ бәрін.</w:t>
        <w:br/>
        <w:t>Мейіздей жарап жатқан мына мені,</w:t>
        <w:br/>
        <w:t>Мүйіздей бергендігің қай сасқаның?</w:t>
        <w:br/>
        <w:t>Дейсің-ау дүйім елім, әйда, давай,</w:t>
        <w:br/>
        <w:t>Берілер жау емес бүл, ойбай, оңай?</w:t>
        <w:br/>
        <w:t>Өзім атан жілікті, бура санды,</w:t>
        <w:br/>
        <w:t>Болмасам да көрейін айлалап-ай.</w:t>
        <w:br/>
        <w:t>Түйеден түскендейін сөздеріме,</w:t>
        <w:br/>
        <w:t>Қылжиып қалмағайсын, әй, жарамай.</w:t>
        <w:br/>
        <w:t>Тұүғырыннан түсіп қап жүрмегейсің,</w:t>
        <w:br/>
        <w:t>Мұзға айдаған түйедей тайғанап-ай.</w:t>
        <w:br/>
        <w:t>Төрт түліктің төресі болғанымен,</w:t>
        <w:br/>
        <w:t>Түйенің жығылуы қойдан оңай.</w:t>
        <w:br/>
        <w:t>Осылай ойларымды жүйелей кеп,</w:t>
        <w:br/>
        <w:t>Әзілге арқамды аса сүйемей көп,</w:t>
        <w:br/>
        <w:t>Тай мақтадай теңкейген бүл ағамның,</w:t>
        <w:br/>
        <w:t>Түгесін шығарайын күйедей жеп.</w:t>
        <w:br/>
        <w:t>Орынынан түра алмай қалар ма екен,</w:t>
        <w:br/>
        <w:t>Бүйірден бүйі шаққан түйедей боп.</w:t>
        <w:br/>
        <w:t>ЕРМЕК:</w:t>
        <w:br/>
        <w:t>Балақай, сөйлеші енді ұртынды ашып,</w:t>
        <w:br/>
        <w:t>Қатты айтсам қаларсың мүмкін жасып.</w:t>
        <w:br/>
        <w:t>Әулиеатаның еліне келген кезде,</w:t>
        <w:br/>
        <w:t>Шығарды бұл баланы қутыңдатып.</w:t>
        <w:br/>
        <w:t>Сиыр деп қайта-қайта қоймадың ғой,</w:t>
        <w:br/>
        <w:t>Сиыршының атындай сиқың қашып,</w:t>
        <w:br/>
        <w:t>168</w:t>
        <w:br/>
        <w:t>Сүтсіз қойдай себепсіз маңырасаң,</w:t>
        <w:br/>
        <w:t>Мойыныңа қояйыншы көгенді сап.</w:t>
        <w:br/>
        <w:t>Қапыда қалмай енді қимылдайын,</w:t>
        <w:br/>
        <w:t>Бойдағы бүгін барлық өнерді сап.»</w:t>
        <w:br/>
        <w:t>Өлтірісін қыздың беріп құтылған соң,</w:t>
        <w:br/>
        <w:t>Өлген күйеу жата ма деген құсап.</w:t>
        <w:br/>
        <w:t>Қүұлаққатиер сөзбен түрпідейін,</w:t>
        <w:br/>
        <w:t>Жеңгемді кіржитейін кірпідейін.</w:t>
        <w:br/>
        <w:t>Сырғақтай берсе бүлай тым бәлсініп,</w:t>
        <w:br/>
        <w:t>Сырмақтай шаңын қағып сілкілейін.</w:t>
        <w:br/>
        <w:t>Ұйпалақ-тұйпалағын шығарайын,</w:t>
        <w:br/>
        <w:t>Інінетүтін салған түлкідейін.</w:t>
        <w:br/>
        <w:t>Алғысын алып жүрген елдің осы,</w:t>
        <w:br/>
        <w:t>Дүрыстау қайның едім ең бір есі.</w:t>
        <w:br/>
        <w:t>Қайныңа қыздыратын қызу қанды,</w:t>
        <w:br/>
        <w:t>Емешегің елжіреп елжіреші,</w:t>
        <w:br/>
        <w:t>Өзі болған баладай өзеуресем,</w:t>
        <w:br/>
        <w:t>Өзі келген келіндей кергімеші.</w:t>
      </w:r>
    </w:p>
    <w:p>
      <w:r>
        <w:t>КӘРИМА:</w:t>
        <w:br/>
        <w:t>Таразға келсем ылғи да, жұптаған қайын оң болды,</w:t>
        <w:br/>
        <w:t>Күйеуім сырттан қызғанып, ол байғұс та қор болды.</w:t>
        <w:br/>
        <w:t>Жүрсін аға, қайтеміз, қайындар тіпті мол болды,</w:t>
        <w:br/>
        <w:t>Есі жоқ өңшең бойдақтар, жалғыз маған сор болды.</w:t>
        <w:br/>
        <w:t>Тараздың жаңа тарланы, қос қанатын сілкіп тұр,</w:t>
        <w:br/>
        <w:t>Өзі келіп тиісіп, тағы да пәле түртіп тұр.</w:t>
        <w:br/>
        <w:t>Маңдайдан аққан терлері, жағаға түсіп шылқып түр,</w:t>
        <w:br/>
        <w:t>Екі қадам жерден-ақ бойдақ иісі мүңкіп тұр.</w:t>
        <w:br/>
        <w:t>Тәшкендегі қауындай, Шырынбек шырын пісіп түр,</w:t>
        <w:br/>
        <w:t>Жиырма екіде жасы бар, жастық шақты құшып тұр.</w:t>
        <w:br/>
        <w:t>Алып-үшқан баладай, маған қарап үшып түр,</w:t>
        <w:br/>
        <w:t>Қараған сайын өзіңе, қыз күнім еске түсіп тұр.</w:t>
        <w:br/>
        <w:t>172</w:t>
        <w:br/>
        <w:t>12-591</w:t>
        <w:br/>
        <w:t>Көгіне көк байрақты тағып берген.</w:t>
        <w:br/>
        <w:t>Елімізді еге қылып жерімізге,</w:t>
        <w:br/>
        <w:t>Тәуелсіз баянды өмір салып берген.</w:t>
        <w:br/>
        <w:t>Үкімет қимай Ербол мен Ләззаттарға,</w:t>
        <w:br/>
        <w:t>Қаһарман деген атты халық берген.</w:t>
        <w:br/>
        <w:t>Желтоқсан ерлерін ел ұмытпайды,</w:t>
        <w:br/>
        <w:t>Қазақты қайта өмірге алып келген.</w:t>
        <w:br/>
        <w:t>Қарақат мөлдіреген көзің қандай,</w:t>
        <w:br/>
        <w:t>Көргенде мына бізде төзім қандай?</w:t>
        <w:br/>
        <w:t>Берейін кезегіңді көп созбастан,</w:t>
        <w:br/>
        <w:t>Айнүр қыз, отыр енді сөзіңді арнай.</w:t>
        <w:br/>
        <w:t>«ІЗдегенге- сұраған” дегендей-ақ,</w:t>
        <w:br/>
        <w:t>Құдайым жібергендей өзіңді арнай.</w:t>
        <w:br/>
        <w:t>АЙНҰР:</w:t>
        <w:br/>
        <w:t>Алматым, менің Алматым,</w:t>
        <w:br/>
        <w:t>Тарихта мәңгі қалды атың.</w:t>
        <w:br/>
        <w:t>Қазақта сені жырына</w:t>
        <w:br/>
        <w:t>Қоспаған, айтшы, бар ма ақын?</w:t>
        <w:br/>
        <w:t>Сахнаға жеттіңіз</w:t>
        <w:br/>
        <w:t>Тиісе сөйлеп кеттіңіз.</w:t>
        <w:br/>
        <w:t>Соншама, аға, Айнұрда</w:t>
        <w:br/>
        <w:t>Атаңнан қалған бар ма ақың?</w:t>
        <w:br/>
        <w:t>Тілімнің төгіп құнарын,</w:t>
        <w:br/>
        <w:t>Тарқатам елдің қүмарын.</w:t>
        <w:br/>
        <w:t>Адамдық пенен адалдық-</w:t>
        <w:br/>
        <w:t>Бойыма таққан тұмарым.</w:t>
        <w:br/>
        <w:t>Алдымен халқым, әрине,</w:t>
        <w:br/>
        <w:t>Сіздерге ізет қыламын!</w:t>
        <w:br/>
        <w:t>Содан соң барып, ағатай,</w:t>
        <w:br/>
        <w:t>Өзіңе мойын бұрамын.</w:t>
      </w:r>
    </w:p>
    <w:p>
      <w:r>
        <w:t>Көктөбе көз тойғысыз белең-белең,</w:t>
        <w:br/>
        <w:t>Табиғат сүлулығын сенен көрем.</w:t>
        <w:br/>
        <w:t>Алдыңда айыпты болып қалғаным,</w:t>
        <w:br/>
        <w:t>Сағынсам, алып-ұшып келем дегем.</w:t>
        <w:br/>
        <w:t>177</w:t>
        <w:br/>
        <w:t>Жаныма пілдей болып жайғасыпыз,</w:t>
        <w:br/>
        <w:t>Тышқандай енді неге қорқытпайын.</w:t>
        <w:br/>
        <w:t>Желкілден жер түбінен жетіп кепсіз,</w:t>
        <w:br/>
        <w:t>Желмаямен жер кезген Қорқыттайын.</w:t>
        <w:br/>
        <w:t>Сойыл тиіп, сорлап қап жүрмегейсіз,</w:t>
        <w:br/>
        <w:t>Інінен ұзап шыққан борсықтайын.</w:t>
        <w:br/>
        <w:t>Кезімде көпке мынау көрінетін,</w:t>
        <w:br/>
        <w:t>Жөнім жоқ жарты қадам шегінетін.</w:t>
        <w:br/>
        <w:t>Батыр шатыс ақын ең анашыңыз,</w:t>
        <w:br/>
        <w:t>Жерік боп жеді екен ненің етін?</w:t>
        <w:br/>
        <w:t>Қарынын сипап, қамсыз жатқан байдай,</w:t>
        <w:br/>
        <w:t>Айтыстаотырасың емін-еркін.</w:t>
        <w:br/>
        <w:t>Сөздерімді шыбын шаққан көрмейсің ғой,</w:t>
        <w:br/>
        <w:t>Борсықтай үрған сайын семіретін.</w:t>
        <w:br/>
        <w:t>ЕРМЕК:</w:t>
        <w:br/>
        <w:t>Уайым болды-ау саған толықтығым,</w:t>
        <w:br/>
        <w:t>Деп отсың ба мені қайдан жолықтырдым.</w:t>
        <w:br/>
        <w:t>Жәй әншейін толықтығы болмаса ағаң,</w:t>
        <w:br/>
        <w:t>Мен де өзімше орны бар көріктімін.</w:t>
        <w:br/>
        <w:t>Жеті атамнан ірілердің үрпағы едім,</w:t>
        <w:br/>
        <w:t>Ірілік қай қазаққа болыпты мін.</w:t>
        <w:br/>
        <w:t>Сөз шығады аузынан біліктінің,</w:t>
        <w:br/>
        <w:t>Бойыңнан көрініп түр жігіттігің.</w:t>
        <w:br/>
        <w:t>Дүрілдетіп екеуміз айтысайық,</w:t>
        <w:br/>
        <w:t>Қатыстырып мәдениеттің министрін.</w:t>
        <w:br/>
        <w:t>Бармысың, Тараз елі, дана туған,</w:t>
        <w:br/>
        <w:t>Ғимараты биіктеп дара тұрған.</w:t>
        <w:br/>
        <w:t>Бұл қазақта Тараздан үлкені жоқ,</w:t>
        <w:br/>
        <w:t>Тереңнен түп тарихы таратылған.</w:t>
        <w:br/>
        <w:t>Бармысың, Таразымның тұрғындары,</w:t>
        <w:br/>
        <w:t>Етек жеңі елден кең жаратылған.</w:t>
        <w:br/>
        <w:t>Толыпты Таразыма 2000 жыл,</w:t>
        <w:br/>
        <w:t>Өнерді тербеп тұрған бесігім бұл.</w:t>
        <w:br/>
        <w:t>163</w:t>
        <w:br/>
        <w:t>Таңдайды қақтырардай тағылымды,</w:t>
      </w:r>
    </w:p>
    <w:p>
      <w:r>
        <w:t>Тарихыңды тоқыдым миға сенің.</w:t>
        <w:br/>
        <w:t>Таразым, тіпті түйір тасыңды да,</w:t>
        <w:br/>
        <w:t>Атбасындай алтынға қимас едім.</w:t>
        <w:br/>
        <w:t>Ер құны екі сөзбен жатса тынып,</w:t>
        <w:br/>
        <w:t>Жеңісті шықтым айтыс мақсаты ғып.</w:t>
        <w:br/>
        <w:t>Айтыстың табиғаты алыс-жұлыс,</w:t>
        <w:br/>
        <w:t>Сөзбенен ойнату ғой басқасырық.</w:t>
        <w:br/>
        <w:t>Қылатын сөзді сусын, ақылды азық,</w:t>
        <w:br/>
        <w:t>Алмайық ағайынды аш қатырып.</w:t>
        <w:br/>
        <w:t>Ермек аға, ермек қып қалжың сөзді,</w:t>
        <w:br/>
        <w:t>Басымызды отырсыз бос қатырып.</w:t>
        <w:br/>
        <w:t>Қолыңнан екі келсе бірін қылып,</w:t>
        <w:br/>
        <w:t>Жонымнан алшы, ал қане, таспа тіліп.</w:t>
        <w:br/>
        <w:t>ЕРМЕК:</w:t>
        <w:br/>
        <w:t>Айналайын, әдемі ,,үй-үйіңнен”,</w:t>
        <w:br/>
        <w:t>Ботадай бөлек қалған үйірінен.</w:t>
        <w:br/>
        <w:t>жҮЙ-үйің” тым көңілді екен сенің,</w:t>
        <w:br/>
        <w:t>Жырыммен сипалайын бүйіріңнен.</w:t>
        <w:br/>
        <w:t>Алатаудай бүл ағаң аман болса,</w:t>
        <w:br/>
        <w:t>Әлі-ақ тайлақ боларсың күйі кірген.</w:t>
        <w:br/>
        <w:t>Балалары білімді көрінеді,</w:t>
        <w:br/>
        <w:t>Серіктей қүзырлы елдің биі жүрген.</w:t>
        <w:br/>
        <w:t>Отырмыз дүйім жұрттың ортасында-ай,</w:t>
        <w:br/>
        <w:t>Ақын болдық мына жүрттың арқасында-ай.</w:t>
        <w:br/>
        <w:t>Осындай ел алдында отырғанда,</w:t>
        <w:br/>
        <w:t>Өр көңіл өрге тартпай қорқасыңба-ай.</w:t>
        <w:br/>
        <w:t>Қасыңа ,,дутый” ағаң келіп қалды,</w:t>
        <w:br/>
        <w:t>Мерседестің ең соңғы маркасындай.</w:t>
        <w:br/>
        <w:t>Сенде, інім, әлсіздік танытпассың,</w:t>
        <w:br/>
        <w:t>Тараздың көпірінің балкасындай.</w:t>
        <w:br/>
        <w:t>165</w:t>
        <w:br/>
        <w:t>ШЫРЫНБЕК:</w:t>
        <w:br/>
        <w:t>Қысатын былай шықсаң қолыңды алып,</w:t>
        <w:br/>
        <w:t>Қол соғыл отыр, міне, қалың халық.</w:t>
        <w:br/>
        <w:t>Айтысқа ит арқасы қияндағы,</w:t>
        <w:br/>
        <w:t>Бекер-ақ келгенсің ғой шалыңды алып?</w:t>
        <w:br/>
        <w:t>Шырқымызды бұзары өз алдына,</w:t>
        <w:br/>
        <w:t>Шырынбектің жүрмесін шаңын қағып.</w:t>
        <w:br/>
        <w:t>Жеңгемнің жай-жапсарын ұға алсам да,</w:t>
        <w:br/>
        <w:t>Бастайын бір сүмдықты бү қарсаңда.</w:t>
        <w:br/>
        <w:t>Кеудемнен итермей-ақ болады ғой,</w:t>
        <w:br/>
        <w:t>Мақұл, деп бір қолқамды құп алсаң да.</w:t>
        <w:br/>
        <w:t>Ел жатаесігіңнен кіргізіп ап,</w:t>
        <w:br/>
        <w:t>Таң атпай терезеңнен шығарсаң да.</w:t>
        <w:br/>
        <w:t>Ойдағы орындалмай сол арманым,</w:t>
        <w:br/>
        <w:t>Келмейді қүр бекерге салаңдағым.</w:t>
        <w:br/>
        <w:t>Жеңеше кеш батса сол қас-қарая,</w:t>
      </w:r>
    </w:p>
    <w:p>
      <w:r>
        <w:t>Үйіннің шолып қайтам шолан маңын.</w:t>
        <w:br/>
        <w:t>Коз қылып коп алдында кергіп отсың,</w:t>
        <w:br/>
        <w:t>Бар сырың оңашада болар мәлім.</w:t>
        <w:br/>
        <w:t>Білмей қалып жүрмегін білегіңнің,</w:t>
        <w:br/>
        <w:t>Бөкебайдай мойныма оралғанын.</w:t>
        <w:br/>
        <w:t>КӘРИМА:</w:t>
        <w:br/>
        <w:t>Мына бала қайтеді, кетті ғой қатты қағынып,</w:t>
        <w:br/>
        <w:t>Ахметжан да қалыпты, екі жыл көрмей сағыны</w:t>
        <w:br/>
        <w:t>Шалыңды неге әкелдің деп, айтасыңдар не ғыл!</w:t>
        <w:br/>
        <w:t>Шалымды ертіп келмесем, өлтірерсіңдер жабыл</w:t>
        <w:br/>
        <w:t>Қоя берсем еркіне, көңілі балатоқ отыр,</w:t>
        <w:br/>
        <w:t>Төркіні Тараз болған соң, бек-сүлтандай боп от</w:t>
        <w:br/>
        <w:t>Кәримадай жеңгенің, жанына жақын кеп отыр,</w:t>
        <w:br/>
        <w:t>Бір көмегі болар деп, ойлап қамын жеп отыр.</w:t>
        <w:br/>
        <w:t>Жанып түрған оттай боп, жарқырап тағы шоқ 0</w:t>
        <w:br/>
        <w:t>Еркіне бүгін жіберсем, не бітірем деп отыр?</w:t>
        <w:br/>
        <w:t>173</w:t>
        <w:br/>
        <w:t>Ару Айша шомылған ақырғы рет,</w:t>
        <w:br/>
        <w:t>Арнасы ауысқан жоқ Асаның да.</w:t>
        <w:br/>
        <w:t>Пирамида сақталса түрған шығар,</w:t>
        <w:br/>
        <w:t>Қарт Тараз күннен күнге жасаруда.</w:t>
        <w:br/>
        <w:t>Қылатын бар жиғанын тойға құрбан,</w:t>
        <w:br/>
        <w:t>Ал,халқым, сөзтыңдаңдар бойдақ ұлдан.</w:t>
        <w:br/>
        <w:t>Айтысқа бәрі сен түр, мен атайын,</w:t>
        <w:br/>
        <w:t>Ақындар жиналыпты ойдан-қырдан.</w:t>
        <w:br/>
        <w:t>Екі иықты жұлып жеп отқанымда,</w:t>
        <w:br/>
        <w:t>Көз аурудай сап еттің қай жағымнан?</w:t>
        <w:br/>
        <w:t>Сөзімді жеңешеме арнап едім,</w:t>
        <w:br/>
        <w:t>Қайнының түсінетін әр ,,намагын”,</w:t>
        <w:br/>
        <w:t>Аман ба артта қалған арман елің,</w:t>
        <w:br/>
        <w:t>Келін боп қапқа тары салған елің?</w:t>
        <w:br/>
        <w:t>Есекдәмеқайныңды емексітіп,</w:t>
        <w:br/>
        <w:t>Екіретайтысқандаалдап едің.</w:t>
        <w:br/>
        <w:t>Басымды боза ішкендей айналдырып,</w:t>
        <w:br/>
        <w:t>Бастауындай отырсың бар бәленің.</w:t>
        <w:br/>
        <w:t>Женттей шайға салған еріп тұрсың,</w:t>
        <w:br/>
        <w:t>Желікпей ауыруым бар ма менің?</w:t>
        <w:br/>
        <w:t>Жалпақтап жеңешеме күн көрейін,</w:t>
        <w:br/>
        <w:t>Кім білед көніп қалар түнге дейін.</w:t>
        <w:br/>
        <w:t>Діңкем құрып отырмын дым қыла алмай,</w:t>
        <w:br/>
        <w:t>Дәреті бар жігіт ем дінге бейім.</w:t>
        <w:br/>
        <w:t>Жүзік тастай жеңгемді жарқыл қаққан,</w:t>
        <w:br/>
        <w:t>Жамбыдай атып алып жүлделейін.</w:t>
        <w:br/>
        <w:t>Астыртын әрекетке мен көшейін,</w:t>
        <w:br/>
        <w:t>Іргеден түнде шыққан бүргедейін.</w:t>
        <w:br/>
        <w:t>Көздің жауын алатын келіншекпен,</w:t>
      </w:r>
    </w:p>
    <w:p>
      <w:r>
        <w:t>Сөздің дауын көбейтіп бір көрейін.</w:t>
        <w:br/>
        <w:t>КӘРИМА:</w:t>
        <w:br/>
        <w:t>Үкілі бөрік тіккізіп, көйлекті кидік нымшамен,</w:t>
        <w:br/>
        <w:t>Көмейде күміс өлең бар дауысым ашық тұрса кең.</w:t>
        <w:br/>
        <w:t>Киелі Тараз еліне жолдадық кеше жыр сәлем,</w:t>
        <w:br/>
        <w:t>170</w:t>
        <w:br/>
        <w:t>Жиырма екі түрлі айлаң бар, қылығыңнан айналдым,</w:t>
        <w:br/>
        <w:t>Студент бала еді бұл,тұлымыңнан айналдым.</w:t>
        <w:br/>
        <w:t>Қыздың көзі түсетін, мұрыныңнан айналдым,</w:t>
        <w:br/>
        <w:t>Жеңгеңнің әрбір жағдайын сезгеніңнен айналдым,</w:t>
        <w:br/>
        <w:t>Әрнені бір айтатын сөздеріңнен айналдым,</w:t>
        <w:br/>
        <w:t>Жақындап қалсам жұмылар, көздеріңнен айналдым!</w:t>
        <w:br/>
        <w:t>ШЫРЫНБЕК:</w:t>
        <w:br/>
        <w:t>Тиетін сілтегенде сойыл құсап,</w:t>
        <w:br/>
        <w:t>Кетейін ой бір сойқан ойынды сап.</w:t>
        <w:br/>
        <w:t>Өзің ғой күрең қабақ танытасың,</w:t>
        <w:br/>
        <w:t>Жайса да қанша жерден қайын құшақ.</w:t>
        <w:br/>
        <w:t>Жабысып жеңешеме кеселдей боп,</w:t>
        <w:br/>
        <w:t>Төбесін мен отырмын тесердей боп.</w:t>
        <w:br/>
        <w:t>Кешегі қол бастаған бабалардай,</w:t>
        <w:br/>
        <w:t>Көшелі сөз бастайын көсемдей боп.</w:t>
        <w:br/>
        <w:t>Көпке енді бір пайдамды тигізейін,</w:t>
        <w:br/>
        <w:t>Кәктемгі шелектеткен нөсердей боп.</w:t>
        <w:br/>
        <w:t>Шоқытығы биік Тараз шоң қаламыз,</w:t>
        <w:br/>
        <w:t>Көміліп қалған екен шаңға нағыз.</w:t>
        <w:br/>
        <w:t>Тілін тапсаң сөйлейді тарих болып,</w:t>
        <w:br/>
        <w:t>Секілді қалың ойға шомған абыз.</w:t>
        <w:br/>
        <w:t>Заманында мәйекті мәдениеттің,</w:t>
        <w:br/>
        <w:t>Мекені болғанын дааңғарамыз.</w:t>
        <w:br/>
        <w:t>Мәдени мәртебесін биік көріп,</w:t>
        <w:br/>
        <w:t>Мәскеуге, Петерборға сандаламыз.</w:t>
        <w:br/>
        <w:t>Ілгергіде іргесін түріп қойып,</w:t>
        <w:br/>
        <w:t>Мәскеуді шауып қайтқан сан бабамыз.</w:t>
        <w:br/>
        <w:t>Кезінде кеме жасап, қашанғы енді,</w:t>
        <w:br/>
        <w:t>Кебіс-мәсі тіккенге таң қаламыз.</w:t>
        <w:br/>
        <w:t>Таразым жанымызға жақын қандай,</w:t>
        <w:br/>
        <w:t>Қаланың қастерлейік атын нандай.</w:t>
        <w:br/>
        <w:t>Тараз деп араққа айдар таққандарға,</w:t>
        <w:br/>
        <w:t>Ағайын айтасыздар ақыл қандай.</w:t>
        <w:br/>
        <w:t>174</w:t>
        <w:br/>
        <w:t>ШЫРЫНБЕК:</w:t>
        <w:br/>
        <w:t>Сөзінің майлы сүттей қаймағы көп,</w:t>
        <w:br/>
        <w:t>Тиетін ақын едің ойлары дөп.</w:t>
        <w:br/>
        <w:t>Мәйегі шыққан мәнді ой толғашы,</w:t>
        <w:br/>
        <w:t>Көргенде кілкігендей майға жүрек.</w:t>
        <w:br/>
        <w:t>Ермек аға, дәл сізді ойламаппын,</w:t>
      </w:r>
    </w:p>
    <w:p>
      <w:r>
        <w:t>Құлаған көпір жайлы айтады деп.</w:t>
        <w:br/>
        <w:t>Жақсылы-жаманды өз жұртымызды,</w:t>
        <w:br/>
        <w:t>Береке біз таппаспыз тойда мінеп.</w:t>
        <w:br/>
        <w:t>Ауызынды ку шөппен сүрте бермей,</w:t>
        <w:br/>
        <w:t>Азуыңды сөйлеші айға білеп.</w:t>
        <w:br/>
        <w:t>Бойда күш, жүрегімде жалын барда,</w:t>
        <w:br/>
        <w:t>Тартайын базаршыдай барымды алға.</w:t>
        <w:br/>
        <w:t>Желкілдеген жеткіншек жас ұрпақты,</w:t>
        <w:br/>
        <w:t>Жетелейін тарихи танымдарға.</w:t>
        <w:br/>
        <w:t>Таразым опа-далап Отаны боп,</w:t>
        <w:br/>
        <w:t>Ауыздарға ұқсайды алынғанға.</w:t>
        <w:br/>
        <w:t>Теппе төсті, сықпа бел сүлулары</w:t>
        <w:br/>
        <w:t>Қадірлі болған дейді ханымнан да.</w:t>
        <w:br/>
        <w:t>Құлпырған қала бопты құлақ түрсек,</w:t>
        <w:br/>
        <w:t>Тарихтан талып жеткен сарындарға.</w:t>
        <w:br/>
        <w:t>Тәж-Маһал да жоқ екен жер бетінде,</w:t>
        <w:br/>
        <w:t>Айшаның сағанасы салынғанда.</w:t>
        <w:br/>
        <w:t>Жауымен болған Тараз бастан әлек,</w:t>
        <w:br/>
        <w:t>Өнетін өңір екен тасқа дәнек.</w:t>
        <w:br/>
        <w:t>Бағы жанған шағында шартарапқа,</w:t>
        <w:br/>
        <w:t>Тараздан таралыпты бастама көп.</w:t>
        <w:br/>
        <w:t>Бағзы бір замандарда аталыпты,</w:t>
        <w:br/>
        <w:t>Батыс пен шығысқа ортақ бас қала деп.</w:t>
        <w:br/>
        <w:t>Колумб теңіз жолын таппағанда,</w:t>
        <w:br/>
        <w:t>Құрлыққа қалар еді астана боп.</w:t>
        <w:br/>
        <w:t>Соқпаққа салып тірі жан баспаған,</w:t>
        <w:br/>
        <w:t>Осынау шабысынан танбас балаң.</w:t>
        <w:br/>
        <w:t>Тартармыз әлі талай әлеуметке,</w:t>
        <w:br/>
        <w:t>Жасап жыр бас табағын жамбас салған.</w:t>
        <w:br/>
        <w:t>166</w:t>
        <w:br/>
        <w:t>2000 жылды есіне бір алатын,</w:t>
        <w:br/>
        <w:t>Біздің тарихшыларға кешірім қыл...</w:t>
        <w:br/>
        <w:t>ШЫРЫНБЕК:</w:t>
        <w:br/>
        <w:t>Демейін бүгін сізге жеңіліңіз,</w:t>
        <w:br/>
        <w:t>Финалға алып шықты-ау сеніміңіз.</w:t>
        <w:br/>
        <w:t>Толық деп мынасізді кемістпейін,</w:t>
        <w:br/>
        <w:t>Халқымның пейіліне семіріңіз.</w:t>
        <w:br/>
        <w:t>Біз бүгін білдіре алсақ ой көшелі,</w:t>
        <w:br/>
        <w:t>Тобықтай тиер едітойға себі.</w:t>
        <w:br/>
        <w:t>Сәлделі бабаларға сәжде болған,</w:t>
        <w:br/>
        <w:t>Тараздай мұсылманның қайда төрі?</w:t>
        <w:br/>
        <w:t>Көмек қолын созбаса көшпенділер,</w:t>
        <w:br/>
        <w:t>Ислам мүнша қанат жаймас еді.</w:t>
        <w:br/>
        <w:t>Мұхаммед пайғамбардың хадисінде,</w:t>
        <w:br/>
        <w:t>Мұсылман мұсылманның айнасы еді.</w:t>
        <w:br/>
        <w:t>Бір тәңір бар деп біліп бабаларым,</w:t>
        <w:br/>
        <w:t>Иманын сақтаған ғой бойда тегі.</w:t>
        <w:br/>
        <w:t>Сол бабалар сенбесе бір Аллаға,</w:t>
        <w:br/>
        <w:t>Қожаларды қыдыртып қоймас еді.</w:t>
      </w:r>
    </w:p>
    <w:p>
      <w:r>
        <w:t>Таразым болмаса да Меккеге тең,</w:t>
        <w:br/>
        <w:t>Былайша-ақ жырлауыма жетеді екен.</w:t>
        <w:br/>
        <w:t>Әулис атада тұрсам деп әрбір пенде,</w:t>
        <w:br/>
        <w:t>Өмірден өкінішпен өтеді екен.</w:t>
        <w:br/>
        <w:t>Таяқ ұстап келгенге тай мінгізген,</w:t>
        <w:br/>
        <w:t>Бүл жерді жыр ғып аңыз етеді екен.</w:t>
        <w:br/>
        <w:t>Мысалға енді қамшыңды қадап кетсең,</w:t>
        <w:br/>
        <w:t>Бір түнде бүршік атып кетеді екен.</w:t>
        <w:br/>
        <w:t>Қараусыз қара жерде қалып қойса,</w:t>
        <w:br/>
        <w:t>Қаратемір гүлдейтін мекен екен.</w:t>
        <w:br/>
        <w:t>Титтей детигізбесе игі әсерін,</w:t>
        <w:br/>
        <w:t>Құлаққа жағымды жыр қүймас едім.</w:t>
        <w:br/>
        <w:t>Таразым, көненің бір көзіндей боп,</w:t>
        <w:br/>
        <w:t>Қазаққа қалып кеткен мирас едің.</w:t>
        <w:br/>
        <w:t>164</w:t>
        <w:br/>
        <w:t>Бір күн дәмін татқанға, қырық күн сәлем, мың(</w:t>
        <w:br/>
        <w:t>Бүгінгі көрермендерге тағы да бердім бір сәлем</w:t>
        <w:br/>
        <w:t>Тәу етіп кеше Таразға, өттік бері қақпадан,</w:t>
        <w:br/>
        <w:t>Топырағына сиынар, қадамым әрбір аттаған.</w:t>
        <w:br/>
        <w:t>Жолдады Айша бибігсе, сәлемін Домалақ ақ Ма</w:t>
        <w:br/>
        <w:t>Қараханға сәлем айтты, Бәйдібек бабам бақ ба!</w:t>
        <w:br/>
        <w:t>Аманатын әкелдік, сары алтындай сақтаған,</w:t>
        <w:br/>
        <w:t>Таразым көрші елім деп, сыртыңнан жиі мақта</w:t>
        <w:br/>
        <w:t>Жамбыл атаны туғызған жомарт едің ел неткек</w:t>
        <w:br/>
        <w:t>Кенен ақын кешегі, әнмен елді тербеткен.</w:t>
        <w:br/>
        <w:t>Дулати, Өтеген, Қайраттың топырағы осы ер ж</w:t>
        <w:br/>
        <w:t>Шерағам өзі бір бөлек, сөздің майын селдеткек</w:t>
        <w:br/>
        <w:t>Бүгінгі ұрпақ солардан сабақ алып ер жеткен,</w:t>
        <w:br/>
        <w:t>Тараздың көркі бүгінгі -- жайнап тұрған гүл ке</w:t>
        <w:br/>
        <w:t>Шорабек менің қайнағам, иіліп сәлем беремін,</w:t>
        <w:br/>
        <w:t>Мұхамеджанмен айтыссам, азамат ер деп сене!</w:t>
        <w:br/>
        <w:t>Ахметжан да кетті бір, арнап кеше өлеңін,</w:t>
        <w:br/>
        <w:t>Шегірткенің айғыры - жетпегені сен едің?</w:t>
        <w:br/>
        <w:t>ШЫРЫНБЕК:</w:t>
        <w:br/>
        <w:t>Кім мүнда кішкенені үнатады,</w:t>
        <w:br/>
        <w:t>Қаңбақ шал қара дәуді жылатады.</w:t>
        <w:br/>
        <w:t>Жеңешем салған жерден шегіртке деп,</w:t>
        <w:br/>
        <w:t>Өзіне өзі сойылды сұратады.</w:t>
        <w:br/>
        <w:t>Көңіліңе қомсынып отсың білем,</w:t>
        <w:br/>
        <w:t>Шықпаған ақын едім жыр атағы.</w:t>
        <w:br/>
        <w:t>Биіктен жұдырықтай тасың түссе,</w:t>
        <w:br/>
        <w:t>Қазандай қара тасты уатады.</w:t>
        <w:br/>
        <w:t>Ұйқыңнан оятардай өлең қысап,</w:t>
        <w:br/>
        <w:t>Бүгінде бағың келген кемелді шақ.</w:t>
        <w:br/>
        <w:t>Илігетін түрің жоқ тіпті маған,</w:t>
        <w:br/>
        <w:t>Екі жүз жыл жасаған емен құсап.</w:t>
      </w:r>
    </w:p>
    <w:p>
      <w:r>
        <w:t>Естен танып елпілдей бермейінші,</w:t>
        <w:br/>
        <w:t>Есектің миын мен де жеген құсап.</w:t>
        <w:br/>
        <w:t>171</w:t>
        <w:br/>
        <w:t>Атасының даңқымен қызы өткенмен,</w:t>
        <w:br/>
        <w:t>Ар-намысың ақшаға сатылғандай.</w:t>
        <w:br/>
        <w:t>Тараз атын табанға таптамайық,</w:t>
        <w:br/>
        <w:t>Кәнденді ,,бөрібасарланп” шақырғандай.</w:t>
        <w:br/>
        <w:t>Елжірей қалса бүгін емешегің,</w:t>
        <w:br/>
        <w:t>Жеңеше, еңбегіңді жемес едім.</w:t>
        <w:br/>
        <w:t>Айтпақшы, айтыста үтқан машинаңның,</w:t>
        <w:br/>
        <w:t>Шығара алмай жүр дейді ел есебін.</w:t>
        <w:br/>
        <w:t>Көлікті ап бір жақынға береріңде,</w:t>
        <w:br/>
        <w:t>Белгілі ағамменен кеңесерің.</w:t>
        <w:br/>
        <w:t>Қайныма бірін берсек дегендей ой,</w:t>
        <w:br/>
        <w:t>Басыңа келмейді екен пеге сенің.</w:t>
        <w:br/>
        <w:t>Сен берген машинаны мініп жүрсем,</w:t>
        <w:br/>
        <w:t>Мен жерден тауып алдым демес едім.</w:t>
        <w:br/>
        <w:t>КӘРИМА:</w:t>
        <w:br/>
        <w:t>Көкпарда қалар бүрқырап, жұрт қызығар шаң бе</w:t>
        <w:br/>
        <w:t>Бір бәйгені біз алсақ, үлесім де бар менің.</w:t>
        <w:br/>
        <w:t>Он көлік алған қолқаңды Мұхамеджанға сал де</w:t>
        <w:br/>
        <w:t>Жетеуін алған әйтпесе, Айнұрдан сүрап ал деді</w:t>
        <w:br/>
        <w:t>Мақтанышы Айнұрдай ақыны бар Таразым,</w:t>
        <w:br/>
        <w:t>Көрші деп қолқа салатын, жақыны бар Таразым</w:t>
        <w:br/>
        <w:t>Сондықтан исі қазаққа дем беріп тұрған Таразь</w:t>
        <w:br/>
        <w:t>Кем-кетігі түзеліп, жөнделіп түрған Таразым.</w:t>
        <w:br/>
        <w:t>Бірлігі мен тірлігі ел болып тұрған Таразым,</w:t>
        <w:br/>
        <w:t>Біз үшін қазір Парижбен, тең болып тұрған Тар</w:t>
        <w:br/>
        <w:t>Шырынбек-ау, Шырынбек, айтатын саған сыры:</w:t>
        <w:br/>
        <w:t>Айтыстатиіскеніңмен, алабүртқан тілің тек.</w:t>
        <w:br/>
        <w:t>Айтыстан шықсам ауызсу әперетін бірің жоқ.</w:t>
        <w:br/>
        <w:t>Жеңгені көрсең шетіңнен қозады екен жының т</w:t>
        <w:br/>
        <w:t>Әлпештейін, жас бала, айым деп сені күнім деп</w:t>
        <w:br/>
        <w:t>Өзім түрып кетпесем, қайтатұғын түрің жоқ.</w:t>
        <w:br/>
        <w:t>Оқып жатқан жас бала, арманыңды аяла,</w:t>
        <w:br/>
        <w:t>Тілеулес болмас балаға осы отырған қай ана.</w:t>
        <w:br/>
        <w:t>115</w:t>
        <w:br/>
        <w:t>Шыңына көз тігемін Алатаудың,</w:t>
        <w:br/>
        <w:t>«Қызым-ау, қайдасың?»- деп елеңдеген.</w:t>
        <w:br/>
        <w:t>Тараздан алып келген сәлемімді</w:t>
        <w:br/>
        <w:t>Сіздерге жеткіземін өлеңмен.</w:t>
        <w:br/>
        <w:t>Армысың Адатауым, асқаралым,</w:t>
        <w:br/>
        <w:t>Ел-жұрты есенбісің Астананың?</w:t>
      </w:r>
    </w:p>
    <w:p>
      <w:r>
        <w:t>Мен бүгін пейліңнен шабыт алсам,</w:t>
        <w:br/>
        <w:t>Елжіреп, мейлініше мас боламын.</w:t>
        <w:br/>
        <w:t>Арымсың Әбілхайыр-ақын жігіт,</w:t>
        <w:br/>
        <w:t>Сенің де жарқырасын баста бағың.</w:t>
        <w:br/>
        <w:t>Айбынды өзіңіздей азаматқа,</w:t>
        <w:br/>
        <w:t>Мен қатты сөйлеуден де жасқанамын.</w:t>
        <w:br/>
        <w:t>Азаннан кешке дейін бір жігіттің</w:t>
        <w:br/>
        <w:t>Күзетіп үйрендік-қой қас-қабағын.</w:t>
        <w:br/>
        <w:t>ӘБІЛХАЙЫР:</w:t>
        <w:br/>
        <w:t>Айнұржан, бұл сөзіңді мақұлдадым,</w:t>
        <w:br/>
        <w:t>Жүрегіме бір табан жақындадың.</w:t>
        <w:br/>
        <w:t>Сескенсең менен сескен, Айнүр ақын,</w:t>
        <w:br/>
        <w:t>Шынында қорқытатын ақынды ақын.</w:t>
        <w:br/>
        <w:t>Бүл Айнүр көп сырымды біліп түрар,</w:t>
        <w:br/>
        <w:t>Көңіліне әрбір сөзді іліп түрар.</w:t>
        <w:br/>
        <w:t>Алдымен сыпайылап сөз бастады,</w:t>
        <w:br/>
        <w:t>Сабазды мына біздей шынықтырар.</w:t>
        <w:br/>
        <w:t>Баяғы әуеніңе тағы бастың,</w:t>
        <w:br/>
        <w:t>Естіген құлақты, шіркін, қанықтырар.</w:t>
        <w:br/>
        <w:t>Айбынды кескінің болғанменен,</w:t>
        <w:br/>
        <w:t>Жүрегім қызды көрсе жылып тұрар.</w:t>
        <w:br/>
        <w:t>Менің де дұрыс екен жорамалым,</w:t>
        <w:br/>
        <w:t>"Сондықтан да ойыммен ораламын.</w:t>
        <w:br/>
        <w:t>Айнұржан, бағың жансын осы өмірде,</w:t>
        <w:br/>
        <w:t>Басыңнан түспесінші орамалың.</w:t>
        <w:br/>
        <w:t>Түр екен алдағандай бағың күліп,</w:t>
        <w:br/>
        <w:t>Көңілде кетті жырың сағындырып,</w:t>
        <w:br/>
        <w:t>178</w:t>
        <w:br/>
        <w:t>Ал, халқым, жас баладан қолдарыңды аяма,</w:t>
        <w:br/>
        <w:t>Қазылар да жас баладан ,,ондарыңды” аяма.</w:t>
        <w:br/>
        <w:t>ШЫРЫНБЕК:</w:t>
        <w:br/>
        <w:t>Білдірдің бүгін жылы лебіз жеңгей,</w:t>
        <w:br/>
        <w:t>Тынбаймын түбі сені негізі жеңбей.</w:t>
        <w:br/>
        <w:t>Қояндай қашқаныңды көріп бірақ,</w:t>
        <w:br/>
        <w:t>Күдерді боп отырмын мен үзгендей.</w:t>
        <w:br/>
        <w:t>Кекілден сипап, алдап кеткенің бе,</w:t>
        <w:br/>
        <w:t>Ботаға бармағыңды емізгендей.</w:t>
        <w:br/>
        <w:t>Ернімді де жібітпей барасың-ау,</w:t>
        <w:br/>
        <w:t>Ешкінің қуырдағын жегізгендей.</w:t>
        <w:br/>
        <w:t>ӘБІЛХАЙЫР СЫЗДЫҚОВ ПЕН АЙНҰР</w:t>
        <w:br/>
        <w:t>ТҰРСЫНБАЕВАНЫҢ АЙТЫСЫ</w:t>
        <w:br/>
        <w:t>ӘБІЛХАЙЫР:</w:t>
        <w:br/>
        <w:t>Елі шын күтіп отыр құлынынан,</w:t>
        <w:br/>
        <w:t>Бата алса екен деп ұлы мыңнан.</w:t>
        <w:br/>
        <w:t>Ақбатаң, ақ пейілің маған қымбат,</w:t>
        <w:br/>
        <w:t>Сапалы сары алтынның сынығынан.</w:t>
      </w:r>
    </w:p>
    <w:p>
      <w:r>
        <w:t>Алматы қазағыма алтын бесік,</w:t>
        <w:br/>
        <w:t>Бауырыңа бас мені де, ұлытүлғам.</w:t>
        <w:br/>
        <w:t>Сенсің ұлы айтыстың астанасы,</w:t>
        <w:br/>
        <w:t>Жүрегіңе ақынның жыры тұнған.</w:t>
        <w:br/>
        <w:t>Ассалаумағалейкум, армысындар,</w:t>
        <w:br/>
        <w:t>Ыстық сәлем қабылда Сыр үлынан!</w:t>
        <w:br/>
        <w:t>Алматы,алтын орда, асқақтай бер,</w:t>
        <w:br/>
        <w:t>Айтысты бес парыздың бірі қылған.</w:t>
        <w:br/>
        <w:t>Қайраттар қазағыма бақыт берген,</w:t>
        <w:br/>
        <w:t>Батыр да туады елден, алып та елден.</w:t>
        <w:br/>
        <w:t>Қасық қанын аямай қазақ үшін</w:t>
        <w:br/>
        <w:t>Қараңғы қара түнекке жарық берген.</w:t>
        <w:br/>
        <w:t>Тілейміз дінімізді қайта оятып,</w:t>
        <w:br/>
        <w:t>176</w:t>
        <w:br/>
        <w:t>Елбасына Алладан сый тілер ем,</w:t>
        <w:br/>
        <w:t>Көңілге қобалжымас күй тілер ем.</w:t>
        <w:br/>
        <w:t>Кешегі Ұлы Отан соғысында</w:t>
        <w:br/>
        <w:t>Деп жүрміз үйтіп жеңген, бүйтіп жеңген.</w:t>
        <w:br/>
        <w:t>Неше жыл болды, бірақ жеңілмей жүр,</w:t>
        <w:br/>
        <w:t>Мықты екен нарық, шіркін, Гитлерден!</w:t>
        <w:br/>
        <w:t>АЙНҰР:</w:t>
        <w:br/>
        <w:t>Тоқтықта аштық боларын</w:t>
        <w:br/>
        <w:t>Түсіндік өмір парқынан.</w:t>
        <w:br/>
        <w:t>Көңіліңді көтерем дегендей</w:t>
        <w:br/>
        <w:t>Шырқатады халқым ән.</w:t>
        <w:br/>
        <w:t>Қиындықтүссе басыңа,</w:t>
        <w:br/>
        <w:t>Жасыма, елім, жасыма!</w:t>
        <w:br/>
        <w:t>Отыз күн оразаның да</w:t>
        <w:br/>
        <w:t>Бір айты болар артынан.</w:t>
        <w:br/>
        <w:t>Жалынды өлең күтсең елім менен</w:t>
        <w:br/>
        <w:t>Жырлайын мен Қайратты сенімменен.</w:t>
        <w:br/>
        <w:t>Жалындап жиырма бірге толғанында,</w:t>
        <w:br/>
        <w:t>Қоштасып кете барды-ау өмірменен.</w:t>
        <w:br/>
        <w:t>Жүрегі жараланған жас ару мен</w:t>
        <w:br/>
        <w:t>Қызғалдақ қанша қалды терілмеген.</w:t>
        <w:br/>
        <w:t>«Қанша сөз өзіменен бірге кетті,</w:t>
        <w:br/>
        <w:t>Қаптағы дән сияқты себілмеген».</w:t>
        <w:br/>
        <w:t>Қияда ұшқан қыраным,</w:t>
        <w:br/>
        <w:t>Қырқылды неге қанатың?</w:t>
        <w:br/>
        <w:t>Жанартау еді жүрегің,</w:t>
        <w:br/>
        <w:t>Жылуын шашып жанатын.</w:t>
        <w:br/>
        <w:t>Тілегін бізге бер құдай,</w:t>
        <w:br/>
        <w:t>Жүрегін бізге бер құдай,</w:t>
        <w:br/>
        <w:t>Өлімнің өзін қамықпай,</w:t>
        <w:br/>
        <w:t>Қасқайып қарсы алатын.</w:t>
        <w:br/>
        <w:t>Өмірі жастар қиылып,</w:t>
        <w:br/>
        <w:t>Басыңа келді-ау азат күн!</w:t>
        <w:br/>
        <w:t>Бауыржан атам бетіне,</w:t>
      </w:r>
    </w:p>
    <w:p>
      <w:r>
        <w:t>181</w:t>
        <w:br/>
        <w:t>Қыз Жібектей көрікті жан екенсің,</w:t>
        <w:br/>
        <w:t>Алғандай сұлулыққа малындырып.</w:t>
        <w:br/>
        <w:t>Кер маралдай керілген келбетің бар,</w:t>
        <w:br/>
        <w:t>Кетердей бар еркекті табындырып.</w:t>
        <w:br/>
        <w:t>Шіркін-ай, сендей әсем сүлу қызды</w:t>
        <w:br/>
        <w:t>Қай көңіл алды екен бағындырып?</w:t>
        <w:br/>
        <w:t>Сен бойдақ, мен де бойдақ болсам егер,</w:t>
        <w:br/>
        <w:t>Дәл қазір кетер ме еді наным жүріп?</w:t>
        <w:br/>
        <w:t>Көңілім ерекше бір күйге енді.</w:t>
        <w:br/>
        <w:t>Кетпесін бірақ бүлай сағым қылып.</w:t>
        <w:br/>
        <w:t>Мен түгіл, мәссаған деп көзін тігіп,</w:t>
        <w:br/>
        <w:t>Отыр-ау талай бойдақ санын ұрып.</w:t>
        <w:br/>
        <w:t>АЙНҰР:</w:t>
        <w:br/>
        <w:t>Ойымды мен деақтардым,</w:t>
        <w:br/>
        <w:t>Ағайын құлақ түргесін.</w:t>
        <w:br/>
        <w:t>Айнұрды саған қарату</w:t>
        <w:br/>
        <w:t>Ойыңа, аға, кірмесін!</w:t>
        <w:br/>
        <w:t>Сүлуға мені баладың,</w:t>
        <w:br/>
        <w:t>Қадірімді білгесін.</w:t>
        <w:br/>
        <w:t>Мақтасаң мақта, бірақта,</w:t>
        <w:br/>
        <w:t>Қызғаныл жеңгем жүрмесін!</w:t>
        <w:br/>
        <w:t>Бел құрдас дейді бес жасты,</w:t>
        <w:br/>
        <w:t>Ағам сынды құрдасым.</w:t>
        <w:br/>
        <w:t>Намысты қорғар жігітсің,</w:t>
        <w:br/>
        <w:t>Тілерім, сағың сынбасын.</w:t>
        <w:br/>
        <w:t>«Сұлусың”--дедің көп мақтап,</w:t>
        <w:br/>
        <w:t>Төбеңнен қүдай үрмасын.</w:t>
        <w:br/>
        <w:t>Айтыстан кейін өзіңді</w:t>
        <w:br/>
        <w:t>Күйеуім күтіп тұрмасын!</w:t>
        <w:br/>
        <w:t>ӘБІЛХАЙЫР:</w:t>
        <w:br/>
        <w:t>Ғашық жүрек көруге тым асығар,</w:t>
        <w:br/>
        <w:t>Көктем келсе қырда да гүл ашылар.</w:t>
        <w:br/>
        <w:t>Ағаш екеш, ағаш та қарап тұрсаң,</w:t>
        <w:br/>
        <w:t>Мезгілімен бұтағында бүр ашылар.</w:t>
        <w:br/>
        <w:t>179</w:t>
        <w:br/>
        <w:t>Пендеміз кеудесінде жүрегі бар.</w:t>
        <w:br/>
        <w:t>Сол жүректің сиқырлы сыр тасы бар.</w:t>
        <w:br/>
        <w:t>»Жүрекке әмір жүрмейді” деген, қалқам,</w:t>
        <w:br/>
        <w:t>Жүрек сырын қандай күш, кім басынар?</w:t>
        <w:br/>
        <w:t>Көңіл күйін сезіммен шертіп отырған,</w:t>
        <w:br/>
        <w:t>Ғашықтың, айтшы, қандай кінәсі бар?</w:t>
      </w:r>
    </w:p>
    <w:p>
      <w:r>
        <w:t>АЙНҰР:</w:t>
        <w:br/>
        <w:t>Жарасады, әрине, не десеңіз,</w:t>
        <w:br/>
        <w:t>Айтыстаағамызбен кеңесеміз.</w:t>
        <w:br/>
        <w:t>Сөзіңді естіген соң босағадан</w:t>
        <w:br/>
        <w:t>Аттатпай қоймасыншы жеңешеміз.</w:t>
        <w:br/>
        <w:t>Әділді жақсы көрсе ағам мына,</w:t>
        <w:br/>
        <w:t>Көтеремін күліп тұрып бағаңды да.</w:t>
        <w:br/>
        <w:t>Бітпейді әзіл деген еш уақытта,</w:t>
        <w:br/>
        <w:t>Қосайық сөзімізге заманды да.</w:t>
        <w:br/>
        <w:t>Жарық пен газ жағынан қиындығын,</w:t>
        <w:br/>
        <w:t>Біледі залда отырған жаран, мына.</w:t>
        <w:br/>
        <w:t>Қаралау болғаннан соң бет әлпеті,</w:t>
        <w:br/>
        <w:t>Қиналып жүрген шығар ағай, мына.</w:t>
        <w:br/>
        <w:t>Жеңешем жарық сөніп қалған кезде,</w:t>
        <w:br/>
        <w:t>Таппай қалып жүрмесін қараңғыда.</w:t>
        <w:br/>
        <w:t>ӘБІЛХАЙЫР:</w:t>
        <w:br/>
        <w:t>Ойыңды жақсылыққа баласайшы,</w:t>
        <w:br/>
        <w:t>Әзіл сөз айтуға да жарасайшы.</w:t>
        <w:br/>
        <w:t>Сен мені қарасын деп айтып отырсың,</w:t>
        <w:br/>
        <w:t>Көзімен жеңешеңнің қарасайшы.</w:t>
        <w:br/>
        <w:t>Жарасар бұл халықты алып десең,</w:t>
        <w:br/>
        <w:t>Жән болар сол халықтың қамын жесең.</w:t>
        <w:br/>
        <w:t>Кеш болса, жарықты ойлап абыржимын,</w:t>
        <w:br/>
        <w:t>«Свет” жоқ, сыртқа неғып қарыз десең?</w:t>
        <w:br/>
        <w:t>Ақсүтіңе жарытпай сен де жүрсің,</w:t>
        <w:br/>
        <w:t>Әйтеуір аман болшы, ,,жарық” шешем.</w:t>
        <w:br/>
        <w:t>180</w:t>
        <w:br/>
        <w:t>Түкіріп өткен мазақтың.</w:t>
        <w:br/>
        <w:t>Жырыма қосам ерлігін,</w:t>
        <w:br/>
        <w:t>Қайрат пен қайран Ләззаттың!</w:t>
        <w:br/>
        <w:t>Қаймығып қалу дұшпаннан,</w:t>
        <w:br/>
        <w:t>Қанында жоқ қой қазақтың!</w:t>
        <w:br/>
        <w:t>ӘБІЛХАЙЫР:</w:t>
        <w:br/>
        <w:t>Алладан тек жақсылық сұрап кетті,</w:t>
        <w:br/>
        <w:t>Арнасымен аға алмай бұлақ кетті.</w:t>
        <w:br/>
        <w:t>Атойлап атқа мінген қазақ үшін,</w:t>
        <w:br/>
        <w:t>Бәрін де азаттықтың мұратты етті.</w:t>
        <w:br/>
        <w:t>Бір жұтым судай ғана ғұмыр келіп,</w:t>
        <w:br/>
        <w:t>Өмірге жылап келіп, жылап кетті.</w:t>
        <w:br/>
        <w:t>Әйгілі бүл қазақтың мергендігі,</w:t>
        <w:br/>
        <w:t>Талайғатәуелсіздік бергендігі.</w:t>
        <w:br/>
        <w:t>Тарихқа өшпес таңба, із боп қалды,</w:t>
        <w:br/>
        <w:t>Басыңа бақ, дәреже келген күні.</w:t>
        <w:br/>
        <w:t>Ел ұмытса желтоқсан жаңғырығын,</w:t>
        <w:br/>
        <w:t>Қазақтың дәл сол күні- өлген күні!</w:t>
      </w:r>
    </w:p>
    <w:p>
      <w:r>
        <w:t>Құдайым айырмасын пейіліңнен,</w:t>
        <w:br/>
        <w:t>Адамға бүл да бақыт біле білген.</w:t>
        <w:br/>
        <w:t>Қазақтың қызы сұлу дегені рас,</w:t>
        <w:br/>
        <w:t>Мыңайналып кетейін реңіңен.</w:t>
        <w:br/>
        <w:t>Көзіңнен нүр ойнаған бір қарасам,</w:t>
        <w:br/>
        <w:t>Көңіл деген далама гүл егілген.</w:t>
        <w:br/>
        <w:t>Өзіңнің тырнағына татымайды-ау,</w:t>
        <w:br/>
        <w:t>Жиырма сүлу келсе де Кремльден.</w:t>
        <w:br/>
        <w:t>Тағы да шын ойымды білгің келсе,</w:t>
        <w:br/>
        <w:t>Жолықтыр жүрегіңді жүрегіммен!</w:t>
        <w:br/>
        <w:t>АЙНҰР:</w:t>
        <w:br/>
        <w:t>Болсыншы алдарыңда бағым басым,</w:t>
        <w:br/>
        <w:t>Ағайын пейіліңіз тарылмасын.</w:t>
        <w:br/>
        <w:t>Шыққан соң сахнаға ағамның да</w:t>
        <w:br/>
        <w:t>Өнері жалын оттай жалындасын.</w:t>
        <w:br/>
        <w:t>182</w:t>
        <w:br/>
        <w:t>Ежелден қайсар ел едік,</w:t>
        <w:br/>
        <w:t>Қиындықтарға шыдаған.</w:t>
        <w:br/>
        <w:t>Шет жақтан келді бауыр деп,</w:t>
        <w:br/>
        <w:t>Мен сүйіншімді сұрағам.</w:t>
        <w:br/>
        <w:t>Майрадай бүлбүл келгенде,</w:t>
        <w:br/>
        <w:t>Тек қуаныштан жылағам.</w:t>
        <w:br/>
        <w:t>Шуағын шашып Шұғыла,</w:t>
        <w:br/>
        <w:t>Биімен жұртқа ұнаған.</w:t>
        <w:br/>
        <w:t>Соңынан келген сіздің де</w:t>
        <w:br/>
        <w:t>Аземесекен сыбағаң.</w:t>
        <w:br/>
        <w:t>Алыста қалған туысқа,</w:t>
        <w:br/>
        <w:t>Сәлемімді айта жүр ағам.</w:t>
        <w:br/>
        <w:t>Отанға әлі-ақ оралар,</w:t>
        <w:br/>
        <w:t>Аман боп тұрса Нұр-ағам.</w:t>
        <w:br/>
        <w:t>Ағатай сіз деп білемін,</w:t>
        <w:br/>
        <w:t>Қияға қонған қыран құс.</w:t>
        <w:br/>
        <w:t>Иіліп сәлем беретін</w:t>
        <w:br/>
        <w:t>Тілеулесің - мен тіл алғыш.</w:t>
        <w:br/>
        <w:t>Жымиып келіп отырсың,</w:t>
        <w:br/>
        <w:t>Жете ме сірә бүған күш. .</w:t>
        <w:br/>
        <w:t>Томпитып қойған ағамды,</w:t>
        <w:br/>
        <w:t>Қытайлықтарға мың алғыс.</w:t>
        <w:br/>
        <w:t>ҚАЙРАТ:</w:t>
        <w:br/>
        <w:t>Өткені қуаныштан жылдам уақыт,</w:t>
        <w:br/>
        <w:t>Кетпесін басымызда тұрған бақыт.</w:t>
        <w:br/>
        <w:t>Бес елден қырық ақын жиналыппыз,</w:t>
        <w:br/>
        <w:t>Кетейік Астананы думандатып.</w:t>
        <w:br/>
        <w:t>Ертеңге асықтырды алдағы арман,</w:t>
        <w:br/>
        <w:t>Қазақтың жолы осы таңдап алған.</w:t>
        <w:br/>
        <w:t>Жанымды жалын шалып жабырқатқан,</w:t>
        <w:br/>
        <w:t>Мен әлі арылғам жоқ жан жарамнан.</w:t>
        <w:br/>
        <w:t>Жүрейік гүлге бөлеп даламызды,</w:t>
        <w:br/>
        <w:t>Жүрейік нүрға бөлеп қаламызды.</w:t>
        <w:br/>
        <w:t>189</w:t>
      </w:r>
    </w:p>
    <w:p>
      <w:r>
        <w:t>Айтатын ойды, ағатай,</w:t>
        <w:br/>
        <w:t>Айтқызбай ұғар ағасың.</w:t>
        <w:br/>
        <w:t>Сүйретіп жүрген қыз едім,</w:t>
        <w:br/>
        <w:t>Балауса шақтың шанасын.</w:t>
        <w:br/>
        <w:t>Сәбидей менітербетсең,</w:t>
        <w:br/>
        <w:t>Сырыма сонда қанасың.</w:t>
        <w:br/>
        <w:t>ӘБІЛХАЙЫР:</w:t>
        <w:br/>
        <w:t>Мүмкіншілік туғандай сырымызға,</w:t>
        <w:br/>
        <w:t>Ашылар бүгін барлық қырымыз да.</w:t>
        <w:br/>
        <w:t>Сізге өтірік, маған шын шыныменен,</w:t>
        <w:br/>
        <w:t>Әңгіме айтып көрмеп ем бұрын қызға.</w:t>
        <w:br/>
        <w:t>Білмеймін, сіз не дейсіз мұнымызға,</w:t>
        <w:br/>
        <w:t>Жырымызғашық болған жырымызға.</w:t>
        <w:br/>
        <w:t>Қиындық жатыр әлі игерілмей,</w:t>
        <w:br/>
        <w:t>Баянды бақ, лайықты сый берілмей.</w:t>
        <w:br/>
        <w:t>Жырымыз сіздерге күш-жігер берсін,</w:t>
        <w:br/>
        <w:t>Қүрманғазы, Динаның күйлеріндей.</w:t>
        <w:br/>
        <w:t>Басшының бәрі әділ болса, шіркін,</w:t>
        <w:br/>
        <w:t>Қазыбек, Төле, Әйтеке билеріңдей.</w:t>
        <w:br/>
        <w:t>Шіркін-ай, заманымыз гүлденер ме,</w:t>
        <w:br/>
        <w:t>Қазіргі министрдің үйлеріндей?!</w:t>
        <w:br/>
        <w:t>АЙНҰР:</w:t>
        <w:br/>
        <w:t>Алдыңа шығып, ағайын,</w:t>
        <w:br/>
        <w:t>Түсінбес адам күйге ендім.</w:t>
        <w:br/>
        <w:t>Әрине, жыры таусылмас,</w:t>
        <w:br/>
        <w:t>Күнделіктірлік күйбеңнің.</w:t>
        <w:br/>
        <w:t>Мейіріңнен қуат алып,</w:t>
        <w:br/>
        <w:t>Пейіліңді сүйгенмін.</w:t>
        <w:br/>
        <w:t>Сөз айтып қызға көрмесең,</w:t>
        <w:br/>
        <w:t>Жеңгеме қайтып үйлендің?</w:t>
        <w:br/>
        <w:t>ӘБІЛХАЙЫР:</w:t>
        <w:br/>
        <w:t>Қызсыз өмір ләззатқа бөленбеген,</w:t>
        <w:br/>
        <w:t>Қыз көңілін табу қиын көлеңдеген.</w:t>
        <w:br/>
        <w:t>183</w:t>
        <w:br/>
        <w:t>Қош келдің менің, Айнүр қарындасым,</w:t>
        <w:br/>
        <w:t>Сендермен бүтінделген жарым басым.</w:t>
        <w:br/>
        <w:t>Шет жайлап, қиыр қонып жүргеннен соң,</w:t>
        <w:br/>
        <w:t>Бір-бірін қазақ неге сағынбасын?</w:t>
        <w:br/>
        <w:t>Бір-бірін қазақ неге сағынбасын</w:t>
        <w:br/>
        <w:t>Сағынған, қарындасым, жанымдасың.</w:t>
        <w:br/>
        <w:t>Ағаңның саған деген ілтипатын</w:t>
        <w:br/>
        <w:t>Қарындас, көптей көріп қабылдарсың.</w:t>
        <w:br/>
        <w:t>АЙНҰР:</w:t>
        <w:br/>
        <w:t>Көшелі ойлы көшпенді,</w:t>
      </w:r>
    </w:p>
    <w:p>
      <w:r>
        <w:t>Сан басып өткен сақ бабам.</w:t>
        <w:br/>
        <w:t>Тоныкәк пенен Күлтегін</w:t>
        <w:br/>
        <w:t>Сақтардың салтын сақтаған.</w:t>
        <w:br/>
        <w:t>Тектұрмас пенен Қарахан</w:t>
        <w:br/>
        <w:t>Қытайды жеңген қаптаған.</w:t>
        <w:br/>
        <w:t>Абылай, Кенесарылар</w:t>
        <w:br/>
        <w:t>Сенімін елдің ақтаған.</w:t>
        <w:br/>
        <w:t>Ағыбай менен Бөгенбай</w:t>
        <w:br/>
        <w:t>Жау келсе қарап жатпаған.</w:t>
        <w:br/>
        <w:t>Сол сақтар қазақ атанып,</w:t>
        <w:br/>
        <w:t>Жиырма ғасыр аттаған.</w:t>
        <w:br/>
        <w:t>Қазына халқым армысың,</w:t>
        <w:br/>
        <w:t>Тарихын танып жаттаған.</w:t>
        <w:br/>
        <w:t>Ақылы биік халықтың,</w:t>
        <w:br/>
        <w:t>Ақыны мен деп мақтанам!</w:t>
        <w:br/>
        <w:t>Жақсылықтарға сүйінген</w:t>
        <w:br/>
        <w:t>Ақынның жаны тым нәзік.</w:t>
        <w:br/>
        <w:t>Бар қазақ болып бас қостың,</w:t>
        <w:br/>
        <w:t>Астана болып бір қазық</w:t>
        <w:br/>
        <w:t>Мырзатай ағам ұйытқы боп,</w:t>
        <w:br/>
        <w:t>Жаратқан құдай мырза қып,</w:t>
        <w:br/>
        <w:t>Бүгінгі ерлік ісіне</w:t>
        <w:br/>
        <w:t>Ақындар кетсін жыр жазып.</w:t>
        <w:br/>
        <w:t>Адамнан болсын ырзалық,</w:t>
        <w:br/>
        <w:t>Алладан болсын мырзалық!</w:t>
        <w:br/>
        <w:t>188</w:t>
        <w:br/>
        <w:t>Бір жолдасым қасымда айтып түрып,</w:t>
        <w:br/>
        <w:t>Мен оған хат жазғанмын өлеңменен.</w:t>
        <w:br/>
        <w:t>Ақыры құдай қосқан жарым болды,</w:t>
        <w:br/>
        <w:t>«Бүгін маған тимесең өлем!» -деп ем.</w:t>
        <w:br/>
        <w:t>АЙНҰР:</w:t>
        <w:br/>
        <w:t>Алдыңнан тусын оң айың,</w:t>
        <w:br/>
        <w:t>Тұғырыма қонайын.</w:t>
        <w:br/>
        <w:t>Көз жүгіртіп өткенге,</w:t>
        <w:br/>
        <w:t>Шумақты сөзбен шолайын.</w:t>
        <w:br/>
        <w:t>Дүрсілдеп, аға, мен сенің</w:t>
        <w:br/>
        <w:t>Жүрегің болып соғайын.</w:t>
        <w:br/>
        <w:t>Әңгімесінің түрін-ай,</w:t>
        <w:br/>
        <w:t>Махаббатыңа болайын.</w:t>
        <w:br/>
        <w:t>ӘБІЛХАЙЫР:</w:t>
        <w:br/>
        <w:t>Сен әлі шындап көңіл бөлісерсің,</w:t>
        <w:br/>
        <w:t>Түсінбесең, әрине, сөгісерсің.</w:t>
        <w:br/>
        <w:t>Дәл мүндай махаббатты таба алмайсың,</w:t>
        <w:br/>
        <w:t>Мына біздей жігітпен жылап көрісерсің.</w:t>
      </w:r>
    </w:p>
    <w:p>
      <w:r>
        <w:t>Өсиет, өнегемен өнген артық.</w:t>
        <w:br/>
        <w:t>Жаман болып жүргенше сөнген артық.</w:t>
        <w:br/>
        <w:t>Ел құрметтеп алдына шығарған соң,</w:t>
        <w:br/>
        <w:t>Жырайта алмағанша өлген артық.</w:t>
        <w:br/>
        <w:t>Пенде болып келген соң бүл пәниге,</w:t>
        <w:br/>
        <w:t>Құдайдың көрсеткенін көрген артық.</w:t>
        <w:br/>
        <w:t>Біздей жігіт күнде келіп сөз айтпайды,</w:t>
        <w:br/>
        <w:t>Ыңғайғаанда-санда көнген артық.</w:t>
        <w:br/>
        <w:t>АЙНҰР:</w:t>
        <w:br/>
        <w:t>Жүрген соң ақындықты мұрат қылып,</w:t>
        <w:br/>
        <w:t>Отырмын өзің айтқан сұрақты үғып.</w:t>
        <w:br/>
        <w:t>Өзіңді мықтымын деп мақтай бердің,</w:t>
        <w:br/>
        <w:t>Үйге келіп жарымды сынап түрып.</w:t>
        <w:br/>
        <w:t>Отжаққан жеріме келіп тост көтеріп,</w:t>
        <w:br/>
        <w:t>Тілеші бақытымды жылап тұрып.</w:t>
        <w:br/>
        <w:t>184</w:t>
        <w:br/>
        <w:t>Ата-жүрт мәңгі бесік болса екен деп</w:t>
        <w:br/>
        <w:t>Жеткіздім сексендегі анамызды.</w:t>
        <w:br/>
        <w:t>Мүгедек болып қалған төңкерісте,</w:t>
        <w:br/>
        <w:t>Жеткіздім алпыстағы ағамызды.</w:t>
        <w:br/>
        <w:t>Жеткіздім жарымыз бен баламызды,</w:t>
        <w:br/>
        <w:t>Кім білсін болар қанша шамамызды.</w:t>
        <w:br/>
        <w:t>Әрине көсілуді көрпе біліп,</w:t>
        <w:br/>
        <w:t>Түр біздің тұрмыс билеп санамызды.</w:t>
        <w:br/>
        <w:t>Ақын деп атамаған бекер мені,</w:t>
        <w:br/>
        <w:t>Ел-жұртым сал-сері деп секерледі.</w:t>
        <w:br/>
        <w:t>Еркелеп өз елімде бірнеше күн,</w:t>
        <w:br/>
        <w:t>Кеп тұрмын көңілімді көтергелі.</w:t>
        <w:br/>
        <w:t>Отанға әлі оралып жетпеген соң,</w:t>
        <w:br/>
        <w:t>Борышым менің әлі өтелмеді.</w:t>
        <w:br/>
        <w:t>Айтысқа бір тақырып қоссам деймін,</w:t>
        <w:br/>
        <w:t>Қазақтың жайын айтып шетелдегі.</w:t>
        <w:br/>
        <w:t>АЙНҰР:</w:t>
        <w:br/>
        <w:t>Оныңыз рас жан-жақтан,</w:t>
        <w:br/>
        <w:t>Ағылып жатыр оралман.</w:t>
        <w:br/>
        <w:t>Қосылып жатыр азық боп</w:t>
        <w:br/>
        <w:t>Рухымызғатоналған.</w:t>
        <w:br/>
        <w:t>Жаңғыртып жатыр бәрі де</w:t>
        <w:br/>
        <w:t>Салт-дәстүрімді жоғалған.</w:t>
        <w:br/>
        <w:t>Барлығы келсе ойлармыз,</w:t>
        <w:br/>
        <w:t>Айрылмаспыз деп тоғаннан.</w:t>
        <w:br/>
        <w:t>Шет жақта туыс қалмаса,</w:t>
        <w:br/>
        <w:t>Сынықтай болып жоғалған.</w:t>
        <w:br/>
        <w:t>Бас қоссақ дейміз бауырмен,</w:t>
        <w:br/>
        <w:t>Сол ғана боп тұр мол арман.</w:t>
        <w:br/>
        <w:t>Қайраттай жақсы ағама,</w:t>
        <w:br/>
        <w:t>Тиісіп қайтем бекерге.</w:t>
        <w:br/>
        <w:t>Қамқоршым болып кеп жатсаң,</w:t>
      </w:r>
    </w:p>
    <w:p>
      <w:r>
        <w:t>Тілеулесің боп өтем де.</w:t>
        <w:br/>
        <w:t>Құрманбек деген ақынды</w:t>
        <w:br/>
        <w:t>Баламаймыз біз бөтенге.</w:t>
        <w:br/>
        <w:t>190</w:t>
        <w:br/>
        <w:t>Ерекше жарық беріп реңіңіз,</w:t>
        <w:br/>
        <w:t>Ағатай, болдыңыз ғой тірегіміз.</w:t>
        <w:br/>
        <w:t>Сыртыңнан Айнүр сыйлап жүретүғын,</w:t>
        <w:br/>
        <w:t>Ақкөңіл азаматтың бірі едіңіз.</w:t>
        <w:br/>
        <w:t>Тілегім, құдай өзі қолдап бізді,</w:t>
        <w:br/>
        <w:t>Әрқашан қабыл болсын тілегіміз.</w:t>
        <w:br/>
        <w:t>Сап-сары костюмыңның ар-жағынан,</w:t>
        <w:br/>
        <w:t>Аппақ боп көрініп түр жүрегіңіз.</w:t>
        <w:br/>
        <w:t>ӘБІЛХАЙЫР:</w:t>
        <w:br/>
        <w:t>Өмірде әр кез, Айнүр, бағың жансын,</w:t>
        <w:br/>
        <w:t>Қуанамын сендей серік табылғасын.</w:t>
        <w:br/>
        <w:t>Өзің айтқан үйіңе келіп тұрамын,</w:t>
        <w:br/>
        <w:t>Жүрегім бір көрген соң сағынғасын!</w:t>
        <w:br/>
        <w:t>АЙНҰР:</w:t>
        <w:br/>
        <w:t>Қызың ем әрқашанда мақтанатын,</w:t>
        <w:br/>
        <w:t>Алдыңнан кезім келді аттанатын.</w:t>
        <w:br/>
        <w:t>Ағайын, көңіліннің айдынына,</w:t>
        <w:br/>
        <w:t>Қайтадан келіп қонсын ақ қанатың.</w:t>
        <w:br/>
        <w:t>ӘБІЛХАЙЫР:</w:t>
        <w:br/>
        <w:t>Ешкім деенді өмірде жыламасын,</w:t>
        <w:br/>
        <w:t>Қазақтың кем қылмасын сыбағасын.</w:t>
        <w:br/>
        <w:t>Алладан сұрайтыным бір-ақ нәрсе,</w:t>
        <w:br/>
        <w:t>Ақтуы Азаттықтың құламасын! .</w:t>
        <w:br/>
        <w:t>ҚАЙРАТ ҚҰЛМҰХАМЕД ПЕН</w:t>
        <w:br/>
        <w:t>АЙНҰР ТҰРСЫНБАЕВАНЫҢ АЙТЫСЫ</w:t>
        <w:br/>
        <w:t>ҚАЙРАТ:</w:t>
        <w:br/>
        <w:t>Бабадан бізге қалған несібелер,</w:t>
        <w:br/>
        <w:t>Ұрпақпыз ақ батамен өсіп-өнер.</w:t>
        <w:br/>
        <w:t>Кешігіп енді келдім сахнаға,</w:t>
        <w:br/>
        <w:t>Туыстар, айналайын, кешіре гөр.</w:t>
        <w:br/>
        <w:t>186</w:t>
        <w:br/>
        <w:t>Жарымның тілін тауып мықты болсаң,</w:t>
        <w:br/>
        <w:t>Үйіңе қайтпаймысың бір ат мініп.</w:t>
        <w:br/>
        <w:t>Ағатай ұста есіңде,</w:t>
        <w:br/>
        <w:t>Айтқаны болмас дегеннің.</w:t>
        <w:br/>
        <w:t>Ине сұқсаң етіме,</w:t>
        <w:br/>
        <w:t>Басымды имей жеңермін.</w:t>
        <w:br/>
        <w:t>Қыздың жолы жіңішке,</w:t>
        <w:br/>
        <w:t>Қатты айтсаң не дермін.</w:t>
      </w:r>
    </w:p>
    <w:p>
      <w:r>
        <w:t>Одан басқа ағайын,</w:t>
        <w:br/>
        <w:t>Тулағанда не дермін?</w:t>
        <w:br/>
        <w:t>ӘБІЛХАЙЫР:</w:t>
        <w:br/>
        <w:t>Өнерің алға бассын, жалындасын,</w:t>
        <w:br/>
        <w:t>Алла деп алға басып адымдасын.</w:t>
        <w:br/>
        <w:t>Айнүрдай ақын қызы бар, елім-ау,</w:t>
        <w:br/>
        <w:t>Жүрегі қуаныштан жарылғасын.</w:t>
        <w:br/>
        <w:t>Дегенмен Айнүр сені, менен басқа,</w:t>
        <w:br/>
        <w:t>Ақындар жеңемін деп қағынбасын.</w:t>
        <w:br/>
        <w:t>Елөзі бағалайды кімді кім деп,</w:t>
        <w:br/>
        <w:t>Өнерде мызғымасын бірлігің тек.”</w:t>
        <w:br/>
        <w:t>Өзін-өзі мақтайтын мен емеспін,</w:t>
        <w:br/>
        <w:t>“Жынды да айтпайды өзін ,,жындымын” деп.</w:t>
        <w:br/>
        <w:t>Халықты Қыдыр баба араласын,</w:t>
        <w:br/>
        <w:t>Сол кезде үлкен бақыт таба аласың.</w:t>
        <w:br/>
        <w:t>Бой бермей жүрген асау қиындықты,</w:t>
        <w:br/>
        <w:t>Құдайдың өзі келіп жазаласын.</w:t>
        <w:br/>
        <w:t>Ел болып басыңдағы кемшіліктің,</w:t>
        <w:br/>
        <w:t>Бұйыртса шығарармыз жаназасын.</w:t>
        <w:br/>
        <w:t>Болайық шынымен ел мақтағандай,</w:t>
        <w:br/>
        <w:t>Шабайық біз де көштен артта қалмай.</w:t>
        <w:br/>
        <w:t>Ер көңіліп тастайық бір серпілтіп,</w:t>
        <w:br/>
        <w:t>Талап бар қойылатын басқа қандай?</w:t>
        <w:br/>
        <w:t>Елтоймай жырымызға жүрмесінші,</w:t>
        <w:br/>
        <w:t>Орманға келіп отын таппағандай.</w:t>
        <w:br/>
        <w:t>185</w:t>
        <w:br/>
        <w:t>АЙНҰР:</w:t>
        <w:br/>
        <w:t>Сіз басын бастап келсеңіз,</w:t>
        <w:br/>
        <w:t>Осылай қарай жол болар.</w:t>
        <w:br/>
        <w:t>Дұрыс боп тұрса пейілің,</w:t>
        <w:br/>
        <w:t>Ниетіміз де оң болар.</w:t>
        <w:br/>
        <w:t>Ұлыстың ұлы күнінде,</w:t>
        <w:br/>
        <w:t>Жақсы сөз айтқан жән болар.</w:t>
        <w:br/>
        <w:t>Шашу ғып сіздің әкелген,</w:t>
        <w:br/>
        <w:t>Шашуыңыз дасол болар.</w:t>
        <w:br/>
        <w:t>Жылынам деген пендеңе</w:t>
        <w:br/>
        <w:t>Нұрыңды шашшы, ей, күнім,</w:t>
        <w:br/>
        <w:t>Оспан мен Бөке ер еді</w:t>
        <w:br/>
        <w:t>Халықтың қамын жейтүғын.</w:t>
        <w:br/>
        <w:t>Бастары қалды Қытайда,</w:t>
        <w:br/>
        <w:t>Қопарып айтсақ ой түбін.</w:t>
        <w:br/>
        <w:t>Бассүйектері Ресейде,</w:t>
        <w:br/>
        <w:t>Кенесары мен Кейкінің.</w:t>
        <w:br/>
        <w:t>Ағалар қайда бабамның,</w:t>
        <w:br/>
        <w:t>Басы қайда дейтұғын?</w:t>
        <w:br/>
        <w:t>Тәуелсіз Қазақстаным,</w:t>
        <w:br/>
        <w:t>Тәй-тәйлап енді келеді.</w:t>
        <w:br/>
        <w:t>Абылайлардың арманы</w:t>
        <w:br/>
        <w:t>Осы емес пе еді дегені.</w:t>
        <w:br/>
        <w:t>Өр кеуделі болсыншы,</w:t>
      </w:r>
    </w:p>
    <w:p>
      <w:r>
        <w:t>Жаңа ғасырдың өрені.</w:t>
        <w:br/>
        <w:t>Көк байрақ биік қадалар,</w:t>
        <w:br/>
        <w:t>Халқымның толса кемері.</w:t>
        <w:br/>
        <w:t>Еңсесі биік елімнің</w:t>
        <w:br/>
        <w:t>Баянды болсын беделі.</w:t>
        <w:br/>
        <w:t>ҚАЙРАТ:</w:t>
        <w:br/>
        <w:t>Қалдырсақ өшпес өнер артымызға,</w:t>
        <w:br/>
        <w:t>Болмаған көтеріңкі нарқымызда.</w:t>
        <w:br/>
        <w:t>Айтысып Қайрат ақын, Айнұр ақын,</w:t>
        <w:br/>
        <w:t>Туған ел шыққан шығар парқымызға,</w:t>
        <w:br/>
        <w:t>194</w:t>
        <w:br/>
        <w:t>Қазақтың ақынымыз біздер бүгін,</w:t>
        <w:br/>
        <w:t>Ететін мүрагерлік салтымызға.</w:t>
        <w:br/>
        <w:t>Біздерді ақын етіп мәпелеген,</w:t>
        <w:br/>
        <w:t>Ризамыз өнегелі халқымызға.</w:t>
        <w:br/>
        <w:t>Мен енді орнымнан қозғаламын,</w:t>
        <w:br/>
        <w:t>Баянды бақыт тілеп жалпыңызға!</w:t>
        <w:br/>
        <w:t>ЕЛМІРБЕК ИМАНӘЛИЕВПЕН АЙНҰР</w:t>
        <w:br/>
        <w:t>ТҰРСЫНБАЕВАНЫҢ АЙТЫСЫ:</w:t>
        <w:br/>
        <w:t>ЕЛМІРБЕК:</w:t>
        <w:br/>
        <w:t>Амансың ба, ағайын,</w:t>
        <w:br/>
        <w:t>Амандасып алайын.</w:t>
        <w:br/>
        <w:t>Алатаудың суындай</w:t>
        <w:br/>
        <w:t>Ақтарылыпағайын.</w:t>
        <w:br/>
        <w:t>Айтысқанда көрдіңдер,</w:t>
        <w:br/>
        <w:t>Ақындардың талайын.</w:t>
        <w:br/>
        <w:t>Арғымақтай арынды,</w:t>
        <w:br/>
        <w:t>Ағындап бір шабайын.</w:t>
        <w:br/>
        <w:t>Алдыменен, туғандар,</w:t>
        <w:br/>
        <w:t>Ақындардың тұнығы,</w:t>
        <w:br/>
        <w:t>Әйелдердің сұлуы,</w:t>
        <w:br/>
        <w:t>Жыршылардың үлығы</w:t>
        <w:br/>
        <w:t>Айнұрдың жайын табайын.</w:t>
        <w:br/>
        <w:t>Ынтыққан көңіл сіздікі,</w:t>
        <w:br/>
        <w:t>Сусаған жүрек біздікі.</w:t>
        <w:br/>
        <w:t>Үздіккен сезім сіздікі,</w:t>
        <w:br/>
        <w:t>Шөлдеген жүрек біздікі.</w:t>
        <w:br/>
        <w:t>Бәрін халқым білесің,</w:t>
        <w:br/>
        <w:t>Айнұр осы кімдікі?</w:t>
        <w:br/>
        <w:t>Жарасқаның байқалар,</w:t>
        <w:br/>
        <w:t>Келісіңде Айнұрым.</w:t>
        <w:br/>
        <w:t>Тіскендігің Тәшкеннің</w:t>
        <w:br/>
        <w:t>Жемісіндей Айнұрым.</w:t>
        <w:br/>
        <w:t>195</w:t>
        <w:br/>
        <w:t>Бетіңді бері бүрсаңшы,</w:t>
        <w:br/>
        <w:t>Жеті қабат жәннатың</w:t>
        <w:br/>
        <w:t>Перісіндей Айнұрым.</w:t>
      </w:r>
    </w:p>
    <w:p>
      <w:r>
        <w:t>Қашан болсын осындай</w:t>
        <w:br/>
        <w:t>Асыл едің, Айнұрым.</w:t>
        <w:br/>
        <w:t>Топты жарып шыққан бір</w:t>
        <w:br/>
        <w:t>Ақыледің, Айнұрым,</w:t>
        <w:br/>
        <w:t>Қасыңда біз жүргенде,</w:t>
        <w:br/>
        <w:t>Жарқын едің, Айнүрым.</w:t>
        <w:br/>
        <w:t>Тараз бенен Таластай,</w:t>
        <w:br/>
        <w:t>Жақын едің, Айнұрым.</w:t>
        <w:br/>
        <w:t>Өзгеше нәзік жаралған</w:t>
        <w:br/>
        <w:t>Жанға ұқсайсың, Айнұрым.</w:t>
        <w:br/>
        <w:t>Жоқ болмасын ешқашан,</w:t>
        <w:br/>
        <w:t>Барға ұқсайсың, Айнұрым.</w:t>
        <w:br/>
        <w:t>Шайға қосып ішетін</w:t>
        <w:br/>
        <w:t>Балға ұқсайсың, Айнұрым.</w:t>
        <w:br/>
        <w:t>Бұлбұл құстай құбылтып,</w:t>
        <w:br/>
        <w:t>Сайрай беред демегін.</w:t>
        <w:br/>
        <w:t>Айнұрды Елмір көргенде</w:t>
        <w:br/>
        <w:t>Жайнай беред демегін.</w:t>
        <w:br/>
        <w:t>Әйел сыйлаған еркекпін,</w:t>
        <w:br/>
        <w:t>Алтыным, кезек беремін.</w:t>
        <w:br/>
        <w:t>АЙНҰР:</w:t>
        <w:br/>
        <w:t>Таласқа былтыр барған ем,</w:t>
        <w:br/>
        <w:t>От жағып сөзбен маздаған.</w:t>
        <w:br/>
        <w:t>Барлығы маған ғашық боп,</w:t>
        <w:br/>
        <w:t>Тілегін айтқан аздаған.</w:t>
        <w:br/>
        <w:t>Таласта жігіт қалмаған,</w:t>
        <w:br/>
        <w:t>Айнұрға әлең жазбаған.</w:t>
        <w:br/>
        <w:t>Қыз көрмегендей қырғыздар,</w:t>
        <w:br/>
        <w:t>Қырылып қала жаздаған.</w:t>
        <w:br/>
        <w:t>106</w:t>
        <w:br/>
        <w:t>Соларға бір-бір пәтер ап қойыпты,</w:t>
        <w:br/>
        <w:t>Қазақтар баспанасыз қап қойыпты.</w:t>
        <w:br/>
        <w:t>Айнүр қыз, құлашыңды жайдың үдеп,</w:t>
        <w:br/>
        <w:t>Бұл елді аңсап талай қайғырып ек.</w:t>
        <w:br/>
        <w:t>Айтар ем шетелдегі қазақтарды,</w:t>
        <w:br/>
        <w:t>Бұл елдің ең бірінші байлығы деп.</w:t>
        <w:br/>
        <w:t>АЙНҰР:</w:t>
        <w:br/>
        <w:t>Қазақтай елдің үл-қызы ек</w:t>
        <w:br/>
        <w:t>Рухы әлі өлмеген.</w:t>
        <w:br/>
        <w:t>Қиыншылықта қалмаған,</w:t>
        <w:br/>
        <w:t>Біздің халық көрмеген.</w:t>
        <w:br/>
        <w:t>Осындай елдің мұңымен</w:t>
        <w:br/>
        <w:t>Ақындар едік терлеген.</w:t>
        <w:br/>
        <w:t>Құрманбектейін ағамды,</w:t>
        <w:br/>
        <w:t>Ұмытпауды жөн көрем.</w:t>
        <w:br/>
        <w:t>Бір қызы келсе мен оны,</w:t>
      </w:r>
    </w:p>
    <w:p>
      <w:r>
        <w:t>Тексынықпен теңгерем.</w:t>
        <w:br/>
        <w:t>Түсінбей қалдым, ағатай,</w:t>
        <w:br/>
        <w:t>Асылдан қалған сыныққа,</w:t>
        <w:br/>
        <w:t>Кім өзі пәтер бермеген?</w:t>
        <w:br/>
        <w:t>Мырзатайдай ағамды</w:t>
        <w:br/>
        <w:t>Неге іздеп келмеген?</w:t>
        <w:br/>
        <w:t>Халықтың білсе қадірін,</w:t>
        <w:br/>
        <w:t>Сенімін елдің ақтайды.</w:t>
        <w:br/>
        <w:t>Жамандап кеттің келе сап,</w:t>
        <w:br/>
        <w:t>Мұныңды кімдер жақтайды?</w:t>
        <w:br/>
        <w:t>Өсетін елдің баласы,</w:t>
        <w:br/>
        <w:t>Бірін-бірі мақтайды.</w:t>
        <w:br/>
        <w:t>Бәлеіздеген азамат,</w:t>
        <w:br/>
        <w:t>Ешбір опа таппайды.</w:t>
        <w:br/>
        <w:t>Тырнақ астынан кір іздеу,</w:t>
        <w:br/>
        <w:t>Жігіттікке жатпайды.</w:t>
        <w:br/>
        <w:t>Сүйегі асыл шынында,</w:t>
        <w:br/>
        <w:t>Қаны датазатекті едің.</w:t>
        <w:br/>
        <w:t>192</w:t>
        <w:br/>
        <w:t>3--591</w:t>
        <w:br/>
        <w:t>Бірақ та үят болды ғой,</w:t>
        <w:br/>
        <w:t>Жамандап бізді кеткенің.</w:t>
        <w:br/>
        <w:t>Оқып өскен үл едің,</w:t>
        <w:br/>
        <w:t>Құрманбектердің мектебін.</w:t>
        <w:br/>
        <w:t>Біздерге жатыр шаттық боп,</w:t>
        <w:br/>
        <w:t>Туған жеріңе жеткенің.</w:t>
        <w:br/>
        <w:t>Артыңда қалған туыстың,</w:t>
        <w:br/>
        <w:t>Зар-мұңын айтып өт дедім.</w:t>
        <w:br/>
        <w:t>Екі миллион қазақтың</w:t>
        <w:br/>
        <w:t>Тағдырын айтып өт дедім.</w:t>
        <w:br/>
        <w:t>Қазақстанға Қытайдан,</w:t>
        <w:br/>
        <w:t>Жамандау үшін кеп пе едің?!</w:t>
        <w:br/>
        <w:t>ҚАЙРАТ:</w:t>
        <w:br/>
        <w:t>Ұқсатам көздеріңді-шарайнаға,</w:t>
        <w:br/>
        <w:t>Айтамыз бүл Айнұрға қалай баға?</w:t>
        <w:br/>
        <w:t>Шеттегі қазақтардың мұңын айтсам,</w:t>
        <w:br/>
        <w:t>Айып боп саналады қалай ғана?</w:t>
        <w:br/>
        <w:t>Қалайша өзіңе бүл жақпайды әнім,</w:t>
        <w:br/>
        <w:t>Ата-жүрт белдеуіңе ат байладым.</w:t>
        <w:br/>
        <w:t>Қалайша өз елімді жамандаймын,</w:t>
        <w:br/>
        <w:t>Жүргем жоқ бүл Отанның татпай дәмін.</w:t>
        <w:br/>
        <w:t>Қазағым мәңгілікке аман болып,</w:t>
        <w:br/>
        <w:t>Тілеймін таусылмасын бақ қайнарың.</w:t>
        <w:br/>
        <w:t>Басыңа айтқан сөзді айып көріп,</w:t>
        <w:br/>
        <w:t>Айнүр қыз, кеп отыр ма қақпайлағың?</w:t>
        <w:br/>
        <w:t>Тәңірім жазсын бізге тамашаны,</w:t>
        <w:br/>
        <w:t>Биікке теңемейміз аласаны.</w:t>
      </w:r>
    </w:p>
    <w:p>
      <w:r>
        <w:t>Өз-елім өзегім бон жаралаған соң,</w:t>
        <w:br/>
        <w:t>Арманым ақша бүлттан ары асады.</w:t>
        <w:br/>
        <w:t>Қытайлықақын болып күн кешіп-ек</w:t>
        <w:br/>
        <w:t>Осылай сөз қозғасақ жарасады.</w:t>
        <w:br/>
        <w:t>Еліне келсе қазақ бақыт деймін,</w:t>
        <w:br/>
        <w:t>Әрине, келмегендер адасады.</w:t>
        <w:br/>
        <w:t>193</w:t>
        <w:br/>
        <w:t>Соларға бір-бір пәтер ап қойыпты,</w:t>
        <w:br/>
        <w:t>Қазақтар баспанасыз қап қойыпты.</w:t>
        <w:br/>
        <w:t>Айнүр қыз, құлашыңды жайдың үдеп,</w:t>
        <w:br/>
        <w:t>Бұл елді аңсап талай қайғырып ек.</w:t>
        <w:br/>
        <w:t>Айтар ем шетелдегі қазақтарды,</w:t>
        <w:br/>
        <w:t>Бүл елдің ең бірінші байлығы деп.</w:t>
        <w:br/>
        <w:t>АЙНҰР:</w:t>
        <w:br/>
        <w:t>Қазақтай елдің үл-қызы ек</w:t>
        <w:br/>
        <w:t>Рухы әлі өлмеген.</w:t>
        <w:br/>
        <w:t>Қиыншылықта қалмаған,</w:t>
        <w:br/>
        <w:t>Біздің халық көрмеген.</w:t>
        <w:br/>
        <w:t>Осындай елдің мұңымен</w:t>
        <w:br/>
        <w:t>Ақындар едік терлеген.</w:t>
        <w:br/>
        <w:t>Құрманбектейін ағамды,</w:t>
        <w:br/>
        <w:t>Ұмытпауды жөн көрем.</w:t>
        <w:br/>
        <w:t>Бір қызы келсе мен оны,</w:t>
        <w:br/>
        <w:t>Тек сынықпен теңгерем.</w:t>
        <w:br/>
        <w:t>Түсінбей қалдым, ағатай,</w:t>
        <w:br/>
        <w:t>Асылдан қалған сыныққа,</w:t>
        <w:br/>
        <w:t>Кім өзі пәтер бермеген?</w:t>
        <w:br/>
        <w:t>Мырзатайдай ағамды</w:t>
        <w:br/>
        <w:t>Неге іздеп келмеген?</w:t>
        <w:br/>
        <w:t>Халықтың білсе қадірін,</w:t>
        <w:br/>
        <w:t>Сенімін елдің ақтайды.</w:t>
        <w:br/>
        <w:t>Жамандап кеттің келе сап,</w:t>
        <w:br/>
        <w:t>Мұныңды кімдер жақтайды?</w:t>
        <w:br/>
        <w:t>Өсетін елдің баласы,</w:t>
        <w:br/>
        <w:t>Бірін-бірі мақтайды.</w:t>
        <w:br/>
        <w:t>Бәле іздеген азамат,</w:t>
        <w:br/>
        <w:t>Ешбір опатаппайды.</w:t>
        <w:br/>
        <w:t>Тырнақ астынан кір іздеу,</w:t>
        <w:br/>
        <w:t>Жігіттікке жатпайды.</w:t>
        <w:br/>
        <w:t>Сүйегі асыл шынында,</w:t>
        <w:br/>
        <w:t>Қаны датаза текті едің.</w:t>
        <w:br/>
        <w:t>192</w:t>
      </w:r>
    </w:p>
    <w:p>
      <w:r>
        <w:t>Еркелеп ел-жұртыма тыныстадым,</w:t>
        <w:br/>
        <w:t>Көріндер көкейімнен жыр үшқанын.</w:t>
        <w:br/>
        <w:t>Армысың, сағындырған туыстарым,</w:t>
        <w:br/>
        <w:t>Тілеймін түтініңнің тік ұшқанын.</w:t>
        <w:br/>
        <w:t>Тілеймін түтініңнің тік ұшқанын,</w:t>
        <w:br/>
        <w:t>Сендерсіңтаусылмайтын ырыс-бағым.</w:t>
        <w:br/>
        <w:t>Қазақты жасық халық демесін деп,</w:t>
        <w:br/>
        <w:t>Еңсемді басқа елде детік ұстадым.</w:t>
        <w:br/>
        <w:t>Демеймін елік қудым, желік қудым,</w:t>
        <w:br/>
        <w:t>Деуші едім бірі болсам көрікті үлдың.</w:t>
        <w:br/>
        <w:t>Алыстан аңсап келіп ата жұртты,</w:t>
        <w:br/>
        <w:t>Барлығын ел жайынан көріп білдім.</w:t>
        <w:br/>
        <w:t>Барлығын ел жайынан көріп білдім,</w:t>
        <w:br/>
        <w:t>Келмейді көпшіліктізеріктіргім.</w:t>
        <w:br/>
        <w:t>Қытайдағы екі миллион қазақтардың,</w:t>
        <w:br/>
        <w:t>Арқалап аманатын келіп тұрмын.</w:t>
        <w:br/>
        <w:t>Қазаққа енді орнады заман күліп,</w:t>
        <w:br/>
        <w:t>Ел салтын өз ортаннан алам біліп.</w:t>
        <w:br/>
        <w:t>Есілдей ерке өзеннің тұнығына,</w:t>
        <w:br/>
        <w:t>Алайын жырдың құсын тарандырып.</w:t>
        <w:br/>
        <w:t>Жырымды үлпа бүлтқа ұйықтатайын,</w:t>
        <w:br/>
        <w:t>Тәңіртау болсын маған табалдырық.</w:t>
        <w:br/>
        <w:t>Болсын деп артым - арман, алдым- бақыт,</w:t>
        <w:br/>
        <w:t>Келдім мен көз жасымды жаңбырлатып.</w:t>
        <w:br/>
        <w:t>Ағайын, сенің ыстық лебізіңнен,</w:t>
        <w:br/>
        <w:t>Алайын кірпігімді сәл құрғатып.</w:t>
        <w:br/>
        <w:t>Қай қазақ жек көреді тентек ұлын,</w:t>
        <w:br/>
        <w:t>Көп өтті аңсауменен келте күнім.</w:t>
        <w:br/>
        <w:t>Алыстан ел-жұртты аңсап келгенімде,</w:t>
        <w:br/>
        <w:t>Әрине, жарасады еркелігім..</w:t>
        <w:br/>
        <w:t>187</w:t>
        <w:br/>
        <w:t>Ұстазыңыз болған соң,</w:t>
        <w:br/>
        <w:t>Ақын болмапсыз бекерге.</w:t>
        <w:br/>
        <w:t>Әкепсің жар мен балаңды,</w:t>
        <w:br/>
        <w:t>Қап қалмасын деп шетелде.</w:t>
        <w:br/>
        <w:t>Құрманбектей ағаны</w:t>
        <w:br/>
        <w:t>Жеткізесіз, сіз қашан,</w:t>
        <w:br/>
        <w:t>Ағатай, атамекенге?</w:t>
        <w:br/>
        <w:t>ҚАЙРАТ:</w:t>
        <w:br/>
        <w:t>Мекендеп біздің қазақ тау бөктерін,</w:t>
        <w:br/>
        <w:t>Көбейткен он баламен әулеттерін.</w:t>
        <w:br/>
        <w:t>Оралман қазақтарға қол созатын,</w:t>
        <w:br/>
        <w:t>Көбейсін Нұртай менен Дәулеттерің.</w:t>
        <w:br/>
        <w:t>Өлеңі ағаңыздың тұр естіліп,</w:t>
      </w:r>
    </w:p>
    <w:p>
      <w:r>
        <w:t>“ Айтайын шашу жырды үлестіріп.</w:t>
        <w:br/>
        <w:t>Құрманбек нар жолымен бастап еді,</w:t>
        <w:br/>
        <w:t>Соңынан біз--тайлағын ілестіріп.</w:t>
        <w:br/>
        <w:t>Ұстаз ғой шәкірттердің ең керегі,</w:t>
        <w:br/>
        <w:t>Әрқашан қолтығымнан дем береді.</w:t>
        <w:br/>
        <w:t>Құрманбек ағаңыздың кенже қызы,</w:t>
        <w:br/>
        <w:t>Бұл жаққаоку іздеп келген еді.</w:t>
        <w:br/>
        <w:t>Барады танымаса қайда ғана,</w:t>
        <w:br/>
        <w:t>Жүгірді тілек сұрап айналаға.</w:t>
        <w:br/>
        <w:t>Еш адам қарсы алдынан ие болмай,</w:t>
        <w:br/>
        <w:t>Қарындас қалып қойған айдалада.</w:t>
        <w:br/>
        <w:t>Бір кездер бұл қазақтан бақ тайыпты,</w:t>
        <w:br/>
        <w:t>Теңізде қайраңдатты ақ қайықты.</w:t>
        <w:br/>
        <w:t>Қалада озық үлттар түрады деп,</w:t>
        <w:br/>
        <w:t>Білемін баяғыда шарт қойыпты.</w:t>
        <w:br/>
        <w:t>Осылай баяғыда шарт қойыпты,</w:t>
        <w:br/>
        <w:t>Бүл елде келімсектер нақ тойыпты.</w:t>
        <w:br/>
        <w:t>Миша деп мысығына ат қойыпты,</w:t>
        <w:br/>
        <w:t>Мая деп күшігіне ат қойыпты.</w:t>
        <w:br/>
        <w:t>191</w:t>
        <w:br/>
        <w:t>3--591</w:t>
        <w:br/>
        <w:t>Бірақ та үят болды ғой,</w:t>
        <w:br/>
        <w:t>Жамандап бізді кеткенің.</w:t>
        <w:br/>
        <w:t>Оқып өскен үл едің,</w:t>
        <w:br/>
        <w:t>Қүрманбектердің мектебін.</w:t>
        <w:br/>
        <w:t>Біздерге жатыр шаттық боп,</w:t>
        <w:br/>
        <w:t>Туған жеріңе жеткенің.</w:t>
        <w:br/>
        <w:t>Артыңда қалған туыстың,</w:t>
        <w:br/>
        <w:t>Зар-мұңын айтып өт дедім.</w:t>
        <w:br/>
        <w:t>Екі миллион қазақтың</w:t>
        <w:br/>
        <w:t>Тағдырын айтып өт дедім.</w:t>
        <w:br/>
        <w:t>Қазақстанға Қытайдан,</w:t>
        <w:br/>
        <w:t>Жамандау үшін кеп пе едің?!</w:t>
        <w:br/>
        <w:t>ҚАЙРАТ:</w:t>
        <w:br/>
        <w:t>Ұқсатам көздеріңді-шарайнаға,</w:t>
        <w:br/>
        <w:t>Айтамыз бүл Айнұрға қалай баға?</w:t>
        <w:br/>
        <w:t>Шеттегі қазақтардың мұңын айтсам,</w:t>
        <w:br/>
        <w:t>Айып боп саналады қалай ғана?</w:t>
        <w:br/>
        <w:t>Қалайша өзіңе бүл жақпайды әнім,</w:t>
        <w:br/>
        <w:t>Ата-жүрт белдеуіңе ат байладым.</w:t>
        <w:br/>
        <w:t>Қалайша өз елімді жамандаймын,</w:t>
        <w:br/>
        <w:t>Жүргем жоқ бүл Отанның татпай дәмін.</w:t>
        <w:br/>
        <w:t>Қазағым мәңгілікке аман болып,</w:t>
        <w:br/>
        <w:t>Тілеймін таусылмасын бақ қайнарың.</w:t>
        <w:br/>
        <w:t>Басыңа айтқан сөзді айып көріп,</w:t>
        <w:br/>
        <w:t>Айнүр қыз, кеп отыр ма қақпайлағың?</w:t>
        <w:br/>
        <w:t>Тәңірім жазсын бізге тамашаны,</w:t>
        <w:br/>
        <w:t>Биікке теңемейміз аласаны.</w:t>
      </w:r>
    </w:p>
    <w:p>
      <w:r>
        <w:t>Өз-елім өзегім боп жаралаған соң,</w:t>
        <w:br/>
        <w:t>Арманым ақша бүлттан ары асады.</w:t>
        <w:br/>
        <w:t>Қытайлық ақын болып күн кешіп-ек</w:t>
        <w:br/>
        <w:t>Осылай сөз қозғасақ жарасады.</w:t>
        <w:br/>
        <w:t>Еліне келсе қазақ бақыт деймін,</w:t>
        <w:br/>
        <w:t>Әрине, келмегендер адасады.</w:t>
        <w:br/>
        <w:t>193</w:t>
        <w:br/>
        <w:t>Бәрі де қалған арманда.</w:t>
        <w:br/>
        <w:t>Жер тепкілеп жіберген</w:t>
        <w:br/>
        <w:t>Жеңішбек жете алмай қалғанда.</w:t>
        <w:br/>
        <w:t>Онан бері күн қайда,</w:t>
        <w:br/>
        <w:t>Айлар өтіл кетіп тұр.</w:t>
        <w:br/>
        <w:t>Арада қанша қарашы,</w:t>
        <w:br/>
        <w:t>Жайлар өтіп кетіп тұр.</w:t>
        <w:br/>
        <w:t>Айтылмаған іштегі</w:t>
        <w:br/>
        <w:t>Сырлар өтіп кетіп түр.</w:t>
        <w:br/>
        <w:t>Одан бері қарасаң</w:t>
        <w:br/>
        <w:t>Жылдар өтіп кетіп тұр.</w:t>
        <w:br/>
        <w:t>Айтпаймын сөзді қарадай,</w:t>
        <w:br/>
        <w:t>Тұрпатың сұлу маралдай.</w:t>
        <w:br/>
        <w:t>Арманда болған көп жігіт,</w:t>
        <w:br/>
        <w:t>Артыңнан сенің бара алмай.</w:t>
        <w:br/>
        <w:t>Қазір де жүр ғой арманда,</w:t>
        <w:br/>
        <w:t>Шырқырап іздеп таба алмай.</w:t>
        <w:br/>
        <w:t>Барғым да келген артыңнан,</w:t>
        <w:br/>
        <w:t>Байыңнан бірақ тартынғам.</w:t>
        <w:br/>
        <w:t>Алақанына салған аруды,</w:t>
        <w:br/>
        <w:t>Айналдым сенің халқыңнан.</w:t>
        <w:br/>
        <w:t>Енді, Айнұр, не дейсің,</w:t>
        <w:br/>
        <w:t>Ашытылған шараптай</w:t>
        <w:br/>
        <w:t>Көпіріп келе жатасың.</w:t>
        <w:br/>
        <w:t>Шырағдандай қызулы,</w:t>
        <w:br/>
        <w:t>Ысытып келе жатасың.</w:t>
        <w:br/>
        <w:t>Жазып кетші бұл жерде</w:t>
        <w:br/>
        <w:t>Жанын саған арнаған</w:t>
        <w:br/>
        <w:t>Жас жігіттің қапасын.</w:t>
        <w:br/>
        <w:t>АЙНҰР:</w:t>
        <w:br/>
        <w:t>Сіңпісіне Сараның,</w:t>
        <w:br/>
        <w:t>Сұқтанып сонша қарадың.</w:t>
        <w:br/>
        <w:t>198</w:t>
        <w:br/>
        <w:t>Ақтабан шүбырындыда</w:t>
        <w:br/>
        <w:t>Шашылған ел ек тарыдай.</w:t>
        <w:br/>
        <w:t>Сол қазақ, міне, бас қосты,</w:t>
        <w:br/>
        <w:t>Жат болып кетпей тағыда-ай.</w:t>
        <w:br/>
        <w:t>Қабанбай мен Бөгенбай,</w:t>
        <w:br/>
        <w:t>Ақжолтай батыр Ағыбай,</w:t>
        <w:br/>
        <w:t>Ұлыстың үлы күнінде</w:t>
        <w:br/>
        <w:t>Тілегімді бер, уа, құдай!</w:t>
      </w:r>
    </w:p>
    <w:p>
      <w:r>
        <w:t>Арқаның жерің, армысың,</w:t>
        <w:br/>
        <w:t>Ақордатіккен Абылай!</w:t>
        <w:br/>
        <w:t>Қасыма келген армысың,</w:t>
        <w:br/>
        <w:t>Епмірбектей тарпаңым.</w:t>
        <w:br/>
        <w:t>Бес күн болды қонақсың,</w:t>
        <w:br/>
        <w:t>Төріне шықтың Арқаның.</w:t>
        <w:br/>
        <w:t>Демалғаның жетеді,</w:t>
        <w:br/>
        <w:t>Қарымын көр қалқаның.</w:t>
        <w:br/>
        <w:t>Алқындырсам деп едім,</w:t>
        <w:br/>
        <w:t>Алдына шығып алқаның.</w:t>
        <w:br/>
        <w:t>Өзіңмен бүгін қосылып,</w:t>
        <w:br/>
        <w:t>Кәкпарын сөздің тартамык</w:t>
        <w:br/>
        <w:t>Қолымда кетіп жүрмесін,</w:t>
        <w:br/>
        <w:t>Қоқырайған қалпағың.</w:t>
        <w:br/>
        <w:t>ЕЛМІРБЕК:</w:t>
        <w:br/>
        <w:t>Төріндемін Арқаның,</w:t>
        <w:br/>
        <w:t>Мықты жер екен айтарым.</w:t>
        <w:br/>
        <w:t>Осы елдің болып төрінде,</w:t>
        <w:br/>
        <w:t>Қызықты судай шайқадым.</w:t>
        <w:br/>
        <w:t>Студенттер үйінде</w:t>
        <w:br/>
        <w:t>Жетіншіде сен жаттың,</w:t>
        <w:br/>
        <w:t>Біріншіде мен жаттым. |</w:t>
        <w:br/>
        <w:t>Байқасам да барлығын,</w:t>
        <w:br/>
        <w:t>Байқатпастан тек жаттым.</w:t>
        <w:br/>
        <w:t>Айқасып шықсақ айқасқа,</w:t>
        <w:br/>
        <w:t>Құдай өзі берер деп жаттым.</w:t>
        <w:br/>
        <w:t>Сен Таласқа барғанда,</w:t>
        <w:br/>
        <w:t>197</w:t>
        <w:br/>
        <w:t>Өзіңдей болсын барлығы</w:t>
        <w:br/>
        <w:t>Өзгеге қайтіп теңейін.</w:t>
        <w:br/>
        <w:t>АЙНҰР:</w:t>
        <w:br/>
        <w:t>Жұлқына бердің, ку жігіт,</w:t>
        <w:br/>
        <w:t>Қазақтың қызын жеңгің кеп.</w:t>
        <w:br/>
        <w:t>Жылауды тегі қоймадың,</w:t>
        <w:br/>
        <w:t>Айнұрды іздеп келдім ден.</w:t>
        <w:br/>
        <w:t>Үш бала бар ед үйіңде,</w:t>
        <w:br/>
        <w:t>Оны да мынау ел білмек.</w:t>
        <w:br/>
        <w:t>Әйеліңіз тағы бар,</w:t>
        <w:br/>
        <w:t>Көйлегі қалған желбіреп.</w:t>
        <w:br/>
        <w:t>Тойғанын білмес тоқтыдай,</w:t>
        <w:br/>
        <w:t>Маңырай берме, Елмірбек.</w:t>
        <w:br/>
        <w:t>Сөздерің қайда тым жақсы,</w:t>
        <w:br/>
        <w:t>Жүзіндей өткір алмастың.</w:t>
        <w:br/>
        <w:t>Естеместердің ерекше</w:t>
        <w:br/>
        <w:t>Ескі әні болып жалғастың.</w:t>
        <w:br/>
        <w:t>Қыздар жоқтай қырғызда,</w:t>
        <w:br/>
        <w:t>Қазақтың келіншегіне )</w:t>
        <w:br/>
        <w:t>Жанталасып жармастың.</w:t>
        <w:br/>
        <w:t>Бүлбұлым деп Айнүрға,</w:t>
        <w:br/>
        <w:t>Өлең жазыпсың алғаш күн.</w:t>
        <w:br/>
        <w:t>Жыр сыйламақ түгілі</w:t>
      </w:r>
    </w:p>
    <w:p>
      <w:r>
        <w:t>Алтын құйсаң да бармаспын.</w:t>
        <w:br/>
        <w:t>Естай боп жылағаныңмен,</w:t>
        <w:br/>
        <w:t>Хорланың бола алмаспын.</w:t>
        <w:br/>
        <w:t>ЕЛМІРБЕК:</w:t>
        <w:br/>
        <w:t>Жүрегімді нұр таза,</w:t>
        <w:br/>
        <w:t>Көріп тұрсың алдыңда.</w:t>
        <w:br/>
        <w:t>Көңілденіп сөз айтсам,</w:t>
        <w:br/>
        <w:t>Көтеріле қалдың ба?</w:t>
        <w:br/>
        <w:t>Балқығандай сөз айтсам,</w:t>
        <w:br/>
        <w:t>Қулығыңа салдың ба?</w:t>
        <w:br/>
        <w:t>201</w:t>
        <w:br/>
        <w:t>Өзінше қаран мен жаққа,</w:t>
        <w:br/>
        <w:t>Пайдаланғалы тұрмысың.</w:t>
        <w:br/>
        <w:t>Қонақ болып мен келгем,</w:t>
        <w:br/>
        <w:t>Жарамайды бұл ісің.</w:t>
        <w:br/>
        <w:t>Жүректе жүрген өкпені</w:t>
        <w:br/>
        <w:t>Қозғағалы тұрмысың?</w:t>
        <w:br/>
        <w:t>Жанталасып жармаспа,</w:t>
        <w:br/>
        <w:t>Байыңа бағың бұйырсын.</w:t>
        <w:br/>
        <w:t>Қылтыңдап тұрсың ілгергі,</w:t>
        <w:br/>
        <w:t>Қыз кезің өтіп кетіп тұр.</w:t>
        <w:br/>
        <w:t>Бағың жанып өрлей бер,</w:t>
        <w:br/>
        <w:t>Байыңа аман жетіп бір.</w:t>
        <w:br/>
        <w:t>Қармамай қолды қайтейін,</w:t>
        <w:br/>
        <w:t>Елмірбек атым өтіп түр.</w:t>
        <w:br/>
        <w:t>Жаңағана айтыстық,</w:t>
        <w:br/>
        <w:t>Мына елдің жазып қапасын.</w:t>
        <w:br/>
        <w:t>Осы ел көңілін ашамыз,</w:t>
        <w:br/>
        <w:t>Қосылып бірге жырласақ,</w:t>
        <w:br/>
        <w:t>Халық көңілін жазамыз.</w:t>
        <w:br/>
        <w:t>Күйіп айтқан жайым жоқ,</w:t>
        <w:br/>
        <w:t>Ел күлсін деп айтып жатамыз.</w:t>
        <w:br/>
        <w:t>Жарасты бір жыр шығар,</w:t>
        <w:br/>
        <w:t>Тәгілгендей күншуақ.</w:t>
        <w:br/>
        <w:t>Ерегісіп айтыссақ,</w:t>
        <w:br/>
        <w:t>Етек-жеңнен шымшылап.</w:t>
        <w:br/>
        <w:t>Әлі талай жолығармыз,</w:t>
        <w:br/>
        <w:t>Еліңде болсын ынтымақ.</w:t>
        <w:br/>
        <w:t>АЙНҰР:</w:t>
        <w:br/>
        <w:t>Оңды сөз айтса ақындар,</w:t>
        <w:br/>
        <w:t>Оңынан туар айы да.</w:t>
        <w:br/>
        <w:t>Қонақ боп келсең разы бол,</w:t>
        <w:br/>
        <w:t>Қазақтың құйған шайына.</w:t>
        <w:br/>
        <w:t>Жармасып жатқам жоқ дейді,</w:t>
        <w:br/>
        <w:t>Бұйырсын дейді байына.</w:t>
        <w:br/>
        <w:t>202</w:t>
        <w:br/>
        <w:t>Көрінген қызға көз салып,</w:t>
        <w:br/>
        <w:t>Ашылған екен араның.</w:t>
      </w:r>
    </w:p>
    <w:p>
      <w:r>
        <w:t>Қалжыңдаса да қырғыздар,</w:t>
        <w:br/>
        <w:t>Туысқаныма баладым.</w:t>
        <w:br/>
        <w:t>Ақаевтай басшыңыз</w:t>
        <w:br/>
        <w:t>Баласы ғой білесің,</w:t>
        <w:br/>
        <w:t>Әселдей асыл ананың.</w:t>
        <w:br/>
        <w:t>Қазаққа жиен Шыңғыс та,</w:t>
        <w:br/>
        <w:t>Бірегейі дананың.</w:t>
        <w:br/>
        <w:t>Осыменен, қырғыздар,</w:t>
        <w:br/>
        <w:t>Қазаққа разы болыңдар,</w:t>
        <w:br/>
        <w:t>Киесі бар-ды даланың.</w:t>
        <w:br/>
        <w:t>Жүгіре берме соңымнан,</w:t>
        <w:br/>
        <w:t>Тілініп қалар табаның.</w:t>
        <w:br/>
        <w:t>Қанағат қарын тойдырар,</w:t>
        <w:br/>
        <w:t>Жөнге жүр енді, қарағым!</w:t>
        <w:br/>
        <w:t>ЕЛМІРБЕК:</w:t>
        <w:br/>
        <w:t>Жырласаң елге жағасың,</w:t>
        <w:br/>
        <w:t>Қырғызды қарап бағасың.</w:t>
        <w:br/>
        <w:t>Айнүр-ау сені байқасам,</w:t>
        <w:br/>
        <w:t>Нетүрлі сөзді табасың.</w:t>
        <w:br/>
        <w:t>Онан гөрі маған көн,</w:t>
        <w:br/>
        <w:t>Бақытыңа барасың.</w:t>
        <w:br/>
        <w:t>Сонда қырғыз-қазаққа,</w:t>
        <w:br/>
        <w:t>Жұлдыздай боп жанасың.</w:t>
        <w:br/>
        <w:t>Көктегі шолпан сыңарындай</w:t>
        <w:br/>
        <w:t>Кәрінесің, Айнұрым.</w:t>
        <w:br/>
        <w:t>Көктемдегі жаңбырдай</w:t>
        <w:br/>
        <w:t>Төгілесің, Айнұрым.</w:t>
        <w:br/>
        <w:t>Алып келіп тұрғандай</w:t>
        <w:br/>
        <w:t>Астанаға ай нұрын.</w:t>
        <w:br/>
        <w:t>Қазақтың асыл қызысың,</w:t>
        <w:br/>
        <w:t>Ұқсайсың мөлдір жүзімге.</w:t>
        <w:br/>
        <w:t>Қарашы, әне, еліңнің</w:t>
        <w:br/>
        <w:t>Қызғаныш бар жүзінде.</w:t>
        <w:br/>
        <w:t>199</w:t>
        <w:br/>
        <w:t>Бұйырсын десең байына,</w:t>
        <w:br/>
        <w:t>Айнұрды қалдыр жайына.</w:t>
        <w:br/>
        <w:t>Өзіңе үқсас түсім де,</w:t>
        <w:br/>
        <w:t>Өзіңе ұқсас күшім де.</w:t>
        <w:br/>
        <w:t>Разы болсын мынау ел,</w:t>
        <w:br/>
        <w:t>Қарапайым пішінге.</w:t>
        <w:br/>
        <w:t>Елмірбек жүрсін еркелеп,</w:t>
        <w:br/>
        <w:t>Қазақ пен қырғыз ішінде.</w:t>
        <w:br/>
        <w:t>Айналайын, ағайын,</w:t>
        <w:br/>
        <w:t>Достық сезім үшінде</w:t>
        <w:br/>
        <w:t>Балапандай ұлым деп,</w:t>
        <w:br/>
        <w:t>Алақаннан түсірме.</w:t>
        <w:br/>
        <w:t>Өлеңін елші қып өткен,</w:t>
        <w:br/>
        <w:t>Сүйінбай, Жамбыл, Нүртуған.</w:t>
        <w:br/>
        <w:t>Достықты ардақтағанда,</w:t>
        <w:br/>
        <w:t>Жүректен жарқын жыр туған.</w:t>
        <w:br/>
        <w:t>Қазақ пен қырғыз біртуған,</w:t>
        <w:br/>
        <w:t>Обастан-ақ ірі туған.</w:t>
        <w:br/>
        <w:t>Анасынан айналдым,</w:t>
      </w:r>
    </w:p>
    <w:p>
      <w:r>
        <w:t>Елмірбектей ұл туған.</w:t>
        <w:br/>
        <w:t>ЕЛМІРБЕК:</w:t>
        <w:br/>
        <w:t>Осы сөзің үшін бір,</w:t>
        <w:br/>
        <w:t>Сүйдіріп қойшы ұртыңнан!</w:t>
        <w:br/>
        <w:t>ӘБДІКӘРІМ МАНАПОВ ПЕН</w:t>
        <w:br/>
        <w:t>ЕГЕУХАНМҰХАМЕДИЯҚЫЗЫНЫҢ АЙТЫСЫ</w:t>
        <w:br/>
        <w:t>ЕГЕУХАН:</w:t>
        <w:br/>
        <w:t>Алматы шақырған соң келіп жеттім,</w:t>
        <w:br/>
        <w:t>Сәлемін жеткізейін, елім, көптің.</w:t>
        <w:br/>
        <w:t>Ақорда-ата-ана, ұлы халық,</w:t>
        <w:br/>
        <w:t>Алдыңакелін болып сәлем еттім.</w:t>
        <w:br/>
        <w:t>203</w:t>
        <w:br/>
        <w:t>Өзің айтып кеткендей</w:t>
        <w:br/>
        <w:t>Көрінгенге көз салмаймын.</w:t>
        <w:br/>
        <w:t>Басқа қызға да бармаймын,</w:t>
        <w:br/>
        <w:t>Бал сөзіңдітыңдаймын,</w:t>
        <w:br/>
        <w:t>Өзіңізді таңдаймын.</w:t>
        <w:br/>
        <w:t>Бал татыған сөзің бар,</w:t>
        <w:br/>
        <w:t>Басқаны таба алмаймын.</w:t>
        <w:br/>
        <w:t>Адамның тәтті тілі бар,</w:t>
        <w:br/>
        <w:t>Артықша кетсем балдай ма.</w:t>
        <w:br/>
        <w:t>Белсеніп тұрған бір жігіт,</w:t>
        <w:br/>
        <w:t>Бармаса бекер болмай ма?</w:t>
        <w:br/>
        <w:t>Сұқтанбаса сұлуға</w:t>
        <w:br/>
        <w:t>Елмірбек еркек болмай қалмай ма?</w:t>
        <w:br/>
        <w:t>Қызметі өтсе халқына,</w:t>
        <w:br/>
        <w:t>Жақсыны жалпы жақтайды.</w:t>
        <w:br/>
        <w:t>Қырғыз бенен қазақтың</w:t>
        <w:br/>
        <w:t>Қызы сендей болсын деп,</w:t>
        <w:br/>
        <w:t>Жігіттер жырлап мақтайды.</w:t>
        <w:br/>
        <w:t>Қасыңдатұрған ер жігіт</w:t>
        <w:br/>
        <w:t>Қарағым, саған жақпай ма?</w:t>
        <w:br/>
        <w:t>Алдындаәне отырған</w:t>
        <w:br/>
        <w:t>Әлекең менен Әбіштің</w:t>
        <w:br/>
        <w:t>Жастығы еске түсіп жатпай ма?</w:t>
        <w:br/>
        <w:t>Айтаберсек таусылмас,</w:t>
        <w:br/>
        <w:t>Осымен тоқтап толдық біз.</w:t>
        <w:br/>
        <w:t>Ғашықтықтың баянын</w:t>
        <w:br/>
        <w:t>Біраз айтып болдық біз.</w:t>
        <w:br/>
        <w:t>Құдайым сірә көтерер,</w:t>
        <w:br/>
        <w:t>Айнүрдай жанның талабын.</w:t>
        <w:br/>
        <w:t>Алматы асып кетебер,</w:t>
        <w:br/>
        <w:t>Жарқылдап күнге тамағың.</w:t>
        <w:br/>
        <w:t>Ал, бастағын, Айнұржан,</w:t>
        <w:br/>
        <w:t>Кезегіңді берейін.</w:t>
      </w:r>
    </w:p>
    <w:p>
      <w:r>
        <w:t>200</w:t>
        <w:br/>
        <w:t>ӘБДІКӘРІМ:</w:t>
        <w:br/>
        <w:t>Жеңеше, отырамын ойың бағып,</w:t>
        <w:br/>
        <w:t>Мойында десең анық мойындалық.</w:t>
        <w:br/>
        <w:t>Қой деп жатыр ана-жақта Жүрсін ағам,</w:t>
        <w:br/>
        <w:t>Етпейді бұл айтысқа тойым халық,</w:t>
        <w:br/>
        <w:t>Мен-дағы көп ақынның біреуі едім,</w:t>
        <w:br/>
        <w:t>Жүрген жоқпын бекерге қойым бағып.</w:t>
        <w:br/>
        <w:t>Бүл жеңешем шығарған соң орамалын,</w:t>
        <w:br/>
        <w:t>Бір сыйлықты даярлар деп жобаладым.</w:t>
        <w:br/>
        <w:t>Ал, жеңеше, қонақсың не де болса,</w:t>
        <w:br/>
        <w:t>Қайныңмын ғой алдымен қол аламын.</w:t>
        <w:br/>
        <w:t>ЕГЕУХАН:</w:t>
        <w:br/>
        <w:t>Айта бар, көп жасасын, ақын Манап,</w:t>
        <w:br/>
        <w:t>Өзіңе жақсы берсін әліде сабақ,</w:t>
        <w:br/>
        <w:t>Қайыным, қалсын сенің жүрегінде,</w:t>
        <w:br/>
        <w:t>Кетейік Бес Боғдамды саған қадап.</w:t>
        <w:br/>
        <w:t>ҚУАНЫШ МАҚСҰТОВПЕН</w:t>
        <w:br/>
        <w:t>БЕКЖАН ӘШІРБАЕВТІҢ АЙТЫСЫ</w:t>
        <w:br/>
        <w:t>ҚУАНЫШ:</w:t>
        <w:br/>
        <w:t>Тұлпарды тасқа салса тағалайды,</w:t>
        <w:br/>
        <w:t>Сөзіңді ақылды адам бағалайды.</w:t>
        <w:br/>
        <w:t>Ине өткеннен жіп өтіп кетіпті қой,</w:t>
        <w:br/>
        <w:t>Бұл бірақ әділдікке жарамайды.</w:t>
        <w:br/>
        <w:t>Бәріне ақындардың бақыт тілер,</w:t>
        <w:br/>
        <w:t>Қуаныш сені неге табалайды.</w:t>
        <w:br/>
        <w:t>Айқайлап елдің қамың айтып келдім,</w:t>
        <w:br/>
        <w:t>Көкейге түйген ойды сарқып бердім,</w:t>
        <w:br/>
        <w:t>Бекжан-ау, сағынысқан досым едің,</w:t>
        <w:br/>
        <w:t>Ортаға тағдыр жазып қайтып келдің.</w:t>
        <w:br/>
        <w:t>208</w:t>
        <w:br/>
        <w:t>Ата-бабам кіндік қаны тамған жерге,</w:t>
        <w:br/>
        <w:t>Тиіп түр осы бүгін табаныңыз.</w:t>
        <w:br/>
        <w:t>Ол жақтағы барша ағайын түгел келсін,</w:t>
        <w:br/>
        <w:t>Құт болсын деп тілеймін қадамыңыз.</w:t>
        <w:br/>
        <w:t>Кеп түрсыз жырлы ауылдан, ән ауылдан,</w:t>
        <w:br/>
        <w:t>Бір тектілік сезінем самғауыңнан..</w:t>
        <w:br/>
        <w:t>“Үш күн бойы жолыңа алаңдадым,</w:t>
        <w:br/>
        <w:t>Жеңешем кешікті деп Барнауылдан.</w:t>
      </w:r>
    </w:p>
    <w:p>
      <w:r>
        <w:t>Достықты туыс қылып, ырыс қылып,</w:t>
        <w:br/>
        <w:t>Бірер сөзбен кетейін кірістіріп.</w:t>
        <w:br/>
        <w:t>Ұлан-Батор астанаңа атақ берген,</w:t>
        <w:br/>
        <w:t>Бір ардақты ағамыз Рысқүлов.</w:t>
        <w:br/>
        <w:t>Лебізін біз тыңдалық жеңгенің де,</w:t>
        <w:br/>
        <w:t>Ойланған шығарсың да келгеніңде.</w:t>
        <w:br/>
        <w:t>Монғолстанға ағамның еңбегі өткен,</w:t>
        <w:br/>
        <w:t>Бағалаған шығарсыздар еңбегін де.</w:t>
        <w:br/>
        <w:t>ЕГЕУХАН: )</w:t>
        <w:br/>
        <w:t>Мен келдім аймағымнан әнге салып,</w:t>
        <w:br/>
        <w:t>Бір қайын кезігер деп көңілге алып.</w:t>
        <w:br/>
        <w:t>Кешегі отбасының айтысыгеді,</w:t>
        <w:br/>
        <w:t>Көтердік бүл айтысты алғаш анық.</w:t>
        <w:br/>
        <w:t>Қашан мен өлең мен жыр жаттағанмын,</w:t>
        <w:br/>
        <w:t>Жасымнан ел дәстүрін сақтағанмын.</w:t>
        <w:br/>
        <w:t>Халықтың қадірменді күнін жоқтап,</w:t>
        <w:br/>
        <w:t>Азамат жасай берсін аталарың.</w:t>
        <w:br/>
        <w:t>Монғолым өркендеген қанат жайып,</w:t>
        <w:br/>
        <w:t>Орындап әрбір ісін бәрі дайын.</w:t>
        <w:br/>
        <w:t>Елім де қазақ дәстүрі сақталған-ды,</w:t>
        <w:br/>
        <w:t>Қарағым, қайын, жассын көрсең барып.</w:t>
        <w:br/>
        <w:t>Қайынжан, жеңешеңді келер депсің,</w:t>
        <w:br/>
        <w:t>Келген соң әнге салып берер депсің.</w:t>
        <w:br/>
        <w:t>205</w:t>
        <w:br/>
        <w:t>Біз-дағы мына жерде думан қүрып,</w:t>
        <w:br/>
        <w:t>Бүгіндер көтерілді жоғары рух.</w:t>
        <w:br/>
        <w:t>Түрарға ескерткішті салып жатыр,</w:t>
        <w:br/>
        <w:t>Қай жерде жанданды ғой қайта қүру.</w:t>
        <w:br/>
        <w:t>ӘБДІКӘРІМ:</w:t>
        <w:br/>
        <w:t>Бұл жайды ризамын білгеніңе,</w:t>
        <w:br/>
        <w:t>Кінәні көп артпағын түздегіге.</w:t>
        <w:br/>
        <w:t>Есіңізден қалайша шығып кетті,</w:t>
        <w:br/>
        <w:t>Медеуде бір сайрандап жүргенің де.</w:t>
        <w:br/>
        <w:t>Медеуге бірге барып сайран салып,</w:t>
        <w:br/>
        <w:t>Көркіне сұқтандыңыз қайран қалып.</w:t>
        <w:br/>
        <w:t>Медеоны Медеу ете алмаған-ды,</w:t>
        <w:br/>
        <w:t>Байқап қалдың жеңеше айдан да анық.</w:t>
        <w:br/>
        <w:t>Тіл тағдыры - ел тағдыры деген бар ғой,</w:t>
        <w:br/>
        <w:t>Тілектес боп тигізсеңші пайдаңды анық.</w:t>
        <w:br/>
        <w:t>ЕГЕУХАН:</w:t>
        <w:br/>
        <w:t>Олрас көріп қайттым Медеуіңді, ”</w:t>
        <w:br/>
        <w:t>Теңеуге сөз таба алмай не деуімді.</w:t>
        <w:br/>
        <w:t>Дайын ас келгеннен соң ертіп бардың,</w:t>
        <w:br/>
        <w:t>Ұят қой қойған асты жемеуіңді.</w:t>
        <w:br/>
        <w:t>ӘБДІКӘРІМ:</w:t>
      </w:r>
    </w:p>
    <w:p>
      <w:r>
        <w:t>Ал, жеңге өкпелеп бір кінә артасың,</w:t>
        <w:br/>
        <w:t>Қайныңа өштесуге құмартасың.</w:t>
        <w:br/>
        <w:t>Әліталай кездесерміз деп айтамын,</w:t>
        <w:br/>
        <w:t>Қолқанңды сонда маған шын артасың,</w:t>
        <w:br/>
        <w:t>ЕГЕУХАН:</w:t>
        <w:br/>
        <w:t>Қашанда, қайынжаным, ойымдасың,</w:t>
        <w:br/>
        <w:t>Тұрғанда бүл өнерің тойыңдасың.</w:t>
        <w:br/>
        <w:t>Тегінде тосамын деп қуантады,</w:t>
        <w:br/>
        <w:t>Бүл жолы болды әйтеуір мойындасаң.</w:t>
        <w:br/>
        <w:t>207</w:t>
        <w:br/>
        <w:t>Жатып ем Барнауылдан хабар айтып,</w:t>
        <w:br/>
        <w:t>Қарағым, жігіт болып ескермепсің.</w:t>
        <w:br/>
        <w:t>Әніңді тағы-тағы салмағаның,</w:t>
        <w:br/>
        <w:t>Алысқа самғай берсін арман әнің.</w:t>
        <w:br/>
        <w:t>Жеңгенңнің жүрегінде қалып қойды,</w:t>
        <w:br/>
        <w:t>Алдынан шығып күтіп алмағаның.</w:t>
        <w:br/>
        <w:t>ӘБДІКӘРІМ:</w:t>
        <w:br/>
        <w:t>Деп едім өзіңізді жыр ардағы,</w:t>
        <w:br/>
        <w:t>Жан екенсің ән-жырға құмар бағы.</w:t>
        <w:br/>
        <w:t>Арнайы бір сауалды қойып едім,</w:t>
        <w:br/>
        <w:t>Есіңнен шығып кетті-ау Тұрар-дағы.</w:t>
        <w:br/>
        <w:t>Жеңеше осы жайды ойладың ба,</w:t>
        <w:br/>
        <w:t>Сауалымның түбіне бойладың ба?</w:t>
        <w:br/>
        <w:t>Соншама бейнет етсе Тұрар ағам,</w:t>
        <w:br/>
        <w:t>Бір көшені ең болмаса қоймадың ба?</w:t>
        <w:br/>
        <w:t>Сөздеріңіз жанаспайды шындықпенен,</w:t>
        <w:br/>
        <w:t>Ойпыр-ай мынау жала сұмдық дер ем.</w:t>
        <w:br/>
        <w:t>Жан емеспін өлеңде шыр бітпеген,</w:t>
        <w:br/>
        <w:t>Жан едім бөгде жақтан жыр күтпеген.</w:t>
        <w:br/>
        <w:t>Қалай болад танымастан тұрып жеңге,</w:t>
        <w:br/>
        <w:t>Асатпай жатып қызық құлдық деген.</w:t>
        <w:br/>
        <w:t>Десек те айтқан уәжді тән алармын,</w:t>
        <w:br/>
        <w:t>Әр сөзіңді жеңеше бағалармын.</w:t>
        <w:br/>
        <w:t>Еркінсіп кетпегенін білесің ғой,</w:t>
        <w:br/>
        <w:t>Көзіне шөп салғым келмеді ағалардың.</w:t>
        <w:br/>
        <w:t>ЕГЕУХАН:</w:t>
        <w:br/>
        <w:t>Әр ақын өлең айтар еске аларда,</w:t>
        <w:br/>
        <w:t>Ұмытып дәстүрді көп қалар ма.</w:t>
        <w:br/>
        <w:t>Қайынның жеңгесіне құрметі,</w:t>
        <w:br/>
        <w:t>Ойлашы, аға көзіне шөп салар ма?</w:t>
        <w:br/>
        <w:t>206</w:t>
      </w:r>
    </w:p>
    <w:p>
      <w:r>
        <w:t>-ӛ%</w:t>
        <w:br/>
        <w:t>Бар байлық бізден қалар сөз деседі,</w:t>
        <w:br/>
        <w:t>Алланың жазуы да тез деседі.</w:t>
        <w:br/>
        <w:t>Сағынысқап ғашықтар ебін тауып,</w:t>
        <w:br/>
        <w:t>Осылай сәтін тауып кездеседі.</w:t>
        <w:br/>
        <w:t>Дей көрме бүл кездесу өш сияқты,</w:t>
        <w:br/>
        <w:t>Сөздерің күйеу асар төс сияқты.</w:t>
        <w:br/>
        <w:t>Бекжан-ау, балпанақтай екенсің ғой,</w:t>
        <w:br/>
        <w:t>Балаға ағай қойған бес сияқты,</w:t>
        <w:br/>
        <w:t>Ақырын алаулайтын ойларыммен,</w:t>
        <w:br/>
        <w:t>Ғашықтар көп күтетін кеш сияқты.</w:t>
        <w:br/>
        <w:t>БЕКЖАН:</w:t>
        <w:br/>
        <w:t>Қара өлең қасиетін меңгергенде,</w:t>
        <w:br/>
        <w:t>Шапалақ ұрысыңа демделгенде.</w:t>
        <w:br/>
        <w:t>Абайдан мұра қалған мендік шабыт,</w:t>
        <w:br/>
        <w:t>Құдай-ау, сыймай жатыр шеңберлерге.</w:t>
        <w:br/>
        <w:t>Ағайын, қайта шықтым арқаланып,</w:t>
        <w:br/>
        <w:t>Тоймайды-ау жұдырыққа жеңгендер де.</w:t>
        <w:br/>
        <w:t>Болмайық тауық милы, қуыс кеуде,</w:t>
        <w:br/>
        <w:t>Ондайды ауыз бармас туыс деуге.</w:t>
        <w:br/>
        <w:t>Осы айтыс анықтайды келесіде,</w:t>
        <w:br/>
        <w:t>Ағатай, отырарын кім үстелге.</w:t>
        <w:br/>
        <w:t>Қылмастан әпенденің әрекетін,</w:t>
        <w:br/>
        <w:t>Ақыным, сахнада дүрыс терле.</w:t>
        <w:br/>
        <w:t>Бекжанды мұқатуды мүрат түтпай,</w:t>
        <w:br/>
        <w:t>Қуаныш, бастасаңшы үлы істерге.</w:t>
        <w:br/>
        <w:t>ҚУАНЫШ:</w:t>
        <w:br/>
        <w:t>Таласпай, тайталаспай тең айтайық,</w:t>
        <w:br/>
        <w:t>Дархан көңіл, дарабоз кең айтайық.</w:t>
        <w:br/>
        <w:t>Сынайтандар жетеді бұл жағдайда,</w:t>
        <w:br/>
        <w:t>Одан да ақын болып жөн айтайық.</w:t>
        <w:br/>
        <w:t>Аралап жүрміз дала, қалаларды,</w:t>
        <w:br/>
        <w:t>Толтырды талай сәуле саналарды.</w:t>
        <w:br/>
        <w:t>209</w:t>
        <w:br/>
        <w:t>ҚУАНЫІН:</w:t>
        <w:br/>
        <w:t>Еңбекпен талай қамал алынады,</w:t>
        <w:br/>
        <w:t>Бар халық бір тәубаға бағынады.</w:t>
        <w:br/>
        <w:t>Құдай үшін параны бермегін деп,</w:t>
        <w:br/>
        <w:t>Министр бизнесменге жалынады.</w:t>
        <w:br/>
        <w:t>Қажыдым ұлтымыздың жоғын айта,</w:t>
        <w:br/>
        <w:t>Қайтеміз, сөз тіркесін танымаса?</w:t>
        <w:br/>
        <w:t>Қалайша министрлер пара алмас,</w:t>
        <w:br/>
        <w:t>Өзі деайлыққа жарымаса?</w:t>
        <w:br/>
        <w:t>БЕКЖАН:</w:t>
        <w:br/>
        <w:t>Қуаныш, тапырақтау бөтен бізге,</w:t>
      </w:r>
    </w:p>
    <w:p>
      <w:r>
        <w:t>Шабытсыз кеселміз бе, мешелміз бе?</w:t>
        <w:br/>
        <w:t>Екеуміз тарих жайлы айта бердік,</w:t>
        <w:br/>
        <w:t>Тарих боп кетеміз-ау екеуміз де.</w:t>
        <w:br/>
        <w:t>Қарсылас шабытыңды түсауласын,</w:t>
        <w:br/>
        <w:t>Байқаймын, көңіліңде құса-ау басым.</w:t>
        <w:br/>
        <w:t>Әкім боп жүргеніңде қайда қалдың,</w:t>
        <w:br/>
        <w:t>«Ақсақ қой маңырайды түс ауғасын».</w:t>
        <w:br/>
        <w:t>Өзіңе бере алмаспын байтақ өлшем,</w:t>
        <w:br/>
        <w:t>Қайтейін, сахнаға қайта келсең.</w:t>
        <w:br/>
        <w:t>Ананы-мынаны да қозғайсың-ау,</w:t>
        <w:br/>
        <w:t>Мәселе таусыла ма айта берсең?</w:t>
        <w:br/>
        <w:t>Өзгерткен мазмүны мен пішіндерін,</w:t>
        <w:br/>
        <w:t>Заманның сипатына түсінген кім?</w:t>
        <w:br/>
        <w:t>Ауылдың ақиқаты қайтыс болған,</w:t>
        <w:br/>
        <w:t>Алты айлық бала кетті ішінде оның.</w:t>
        <w:br/>
        <w:t>Жарамас іні алдында кішірісін,</w:t>
        <w:br/>
        <w:t>Қинады-ау сахнаның қысымы шын.</w:t>
        <w:br/>
        <w:t>Дәл мұндай фактілерді кім білмейді,</w:t>
        <w:br/>
        <w:t>Бар маекен нақты-нақты үсынысың?</w:t>
        <w:br/>
        <w:t>213</w:t>
        <w:br/>
        <w:t>Жиналған тәмам елдің саңлағы,</w:t>
        <w:br/>
        <w:t>Өнерлі өзге елге де танылады.</w:t>
        <w:br/>
        <w:t>Сүйінбай, Жамбыл, Сара, Біржан тіккен,</w:t>
        <w:br/>
        <w:t>Айтыстың Қазақстан шаңырағы.</w:t>
        <w:br/>
        <w:t>Әйгілі Монғолия Отанымыз,</w:t>
        <w:br/>
        <w:t>Белгілі жер-әлемге атағымыз.</w:t>
        <w:br/>
        <w:t>Уығын Ақтан ақын шаншып кеткен,</w:t>
        <w:br/>
        <w:t>Баян-Өлгей - өлең-жырдың отауымыз.</w:t>
        <w:br/>
        <w:t>Алатау, Көкшетаудың бауырына,</w:t>
        <w:br/>
        <w:t>Мен келдім Отан қоғам қауымына.</w:t>
        <w:br/>
        <w:t>Кешегі ұлт салтын қайта қорғап,</w:t>
        <w:br/>
        <w:t>Жаңарған Алматымның ауылына.</w:t>
        <w:br/>
        <w:t>Қазақ тіл құтты болсын Заңдарыңыз!</w:t>
        <w:br/>
        <w:t>Арайлап қайта атыпты таңдарыңыз.</w:t>
        <w:br/>
        <w:t>Қарыштап қайта құру өрістесін,</w:t>
        <w:br/>
        <w:t>Ағайын аман болып мал-жаныңыз.</w:t>
        <w:br/>
        <w:t>ӘБДІКӘРІМ:</w:t>
        <w:br/>
        <w:t>Келгелі бермес маған мұндай бақыт,</w:t>
        <w:br/>
        <w:t>Шашайын шашу етіп жырдан жақұт.</w:t>
        <w:br/>
        <w:t>Ассалаумағалейкум, асыл халқым,</w:t>
        <w:br/>
        <w:t>Ортаңа балаң жетті сырнайлатып,</w:t>
        <w:br/>
        <w:t>Ал,халқым, шаттана бер бағың басым,</w:t>
        <w:br/>
        <w:t>Шаттанып марқаятын шағыңдасың.</w:t>
        <w:br/>
        <w:t>Өскені елдің өркендеп осы емес пе,</w:t>
        <w:br/>
        <w:t>Мемлекеттік тіл боп тілің танылғасын.</w:t>
      </w:r>
    </w:p>
    <w:p>
      <w:r>
        <w:t>Ақыннан айтылмай жыр-ән қалған ба,</w:t>
        <w:br/>
        <w:t>Жетелейміз жыр көшімен арманды алға.</w:t>
        <w:br/>
        <w:t>Жүрсіннің атасына мың рахмет,</w:t>
        <w:br/>
        <w:t>Бір жеңге тауып берген Монғолдан да.</w:t>
        <w:br/>
        <w:t>Жеңеше оң екен ғой талабыңыз,</w:t>
        <w:br/>
        <w:t>Ән-жырмен жақын еттік араны біз.</w:t>
        <w:br/>
        <w:t>204</w:t>
        <w:br/>
        <w:t>Шын айтамын тұнып тұр.</w:t>
        <w:br/>
        <w:t>Ол аз десең, Кәрима,</w:t>
        <w:br/>
        <w:t>Денсаулығым ұрып түр.</w:t>
        <w:br/>
        <w:t>Бұдан асқан жан жоқ деп,</w:t>
        <w:br/>
        <w:t>Шымкенттегі қыздарды,</w:t>
        <w:br/>
        <w:t>Одан сайын құнықтыр.</w:t>
        <w:br/>
        <w:t>КӘРИМА:</w:t>
        <w:br/>
        <w:t>Жемісін сыйлап халыққа,</w:t>
        <w:br/>
        <w:t>Жаз да өтіп, күз келді.</w:t>
        <w:br/>
        <w:t>Келіншек емес жаныма,</w:t>
        <w:br/>
        <w:t>Деп отыр бізді қыз келді.</w:t>
        <w:br/>
        <w:t>Нұрландыратын айтыста,</w:t>
        <w:br/>
        <w:t>Біздерміз ғой сіздерді.</w:t>
        <w:br/>
        <w:t>Аманжол деген кәрі өлең,</w:t>
        <w:br/>
        <w:t>Жеңе алмай кеткен біздерді.</w:t>
        <w:br/>
        <w:t>Сондықтан бүгін бұл топта,</w:t>
        <w:br/>
        <w:t>Шаш алмайтын шығарсың,</w:t>
        <w:br/>
        <w:t>Құшағыңды бәрібір,</w:t>
        <w:br/>
        <w:t>Ашаалмайтын шығарсың.</w:t>
        <w:br/>
        <w:t>Айқайлап айта бергенмен,</w:t>
        <w:br/>
        <w:t>Асаалмайтын шығарсың.</w:t>
        <w:br/>
        <w:t>«Валет көзір” болмасаң,</w:t>
        <w:br/>
        <w:t>Баса алмайтын шығарсың.</w:t>
        <w:br/>
        <w:t>Шеттерінен жігіттер,</w:t>
        <w:br/>
        <w:t>Қызға кеткен құнығып.</w:t>
        <w:br/>
        <w:t>Келіншек көрсе осылай,</w:t>
        <w:br/>
        <w:t>Кетеді екен ұрынып.</w:t>
        <w:br/>
        <w:t>Жігітімізді тастамай,</w:t>
        <w:br/>
        <w:t>Жүрміз ғой біз де бұрылып.</w:t>
        <w:br/>
        <w:t>Отбасыға қарайтын,</w:t>
        <w:br/>
        <w:t>Адал жареді кідіріп,</w:t>
        <w:br/>
        <w:t>Сен үшін Ринат,</w:t>
        <w:br/>
        <w:t>Алатын болдық жұдырық.</w:t>
        <w:br/>
        <w:t>Ринат деген байқасам,</w:t>
        <w:br/>
        <w:t>Отыз жастың жартысы.</w:t>
        <w:br/>
        <w:t>217</w:t>
      </w:r>
    </w:p>
    <w:p>
      <w:r>
        <w:t>Арсыз ұлдың үрлығын сөгеді елі,</w:t>
        <w:br/>
        <w:t>Жарақаттар жазылар денедегі.</w:t>
        <w:br/>
        <w:t>Цифрларды сөйлетіп керегі не,</w:t>
        <w:br/>
        <w:t>Уәделер болғанда «немерелі».</w:t>
        <w:br/>
        <w:t>Қажыгелдин тонаған үкіметті,</w:t>
        <w:br/>
        <w:t>Тонау мүмкін болғасын себебі оны.</w:t>
        <w:br/>
        <w:t>ҚУАНЫШ:</w:t>
        <w:br/>
        <w:t>Жассың желпілдеген желектерін,</w:t>
        <w:br/>
        <w:t>Мен сені ақылды деп елеп келдім.</w:t>
        <w:br/>
        <w:t>Ақын деген қиындықты айта бермей,</w:t>
        <w:br/>
        <w:t>Айтады оның шығар себептерін.</w:t>
        <w:br/>
        <w:t>Шабытым арнасынан төгілгенде,</w:t>
        <w:br/>
        <w:t>Ақиқат ұстатпайды шегінгенге.</w:t>
        <w:br/>
        <w:t>Ауылдың мәселесін ойламадық,</w:t>
        <w:br/>
        <w:t>Кезінде жеке-жеке бөлінгенде.</w:t>
        <w:br/>
        <w:t>Дәл қазір заман туды шын аптығар,</w:t>
        <w:br/>
        <w:t>Аз қалды берген сертке тұрақтылар.</w:t>
        <w:br/>
        <w:t>Бір қазақ қожалығын түзей қалса,</w:t>
        <w:br/>
        <w:t>Он бесі сонан қарыз сұрап түрар.</w:t>
        <w:br/>
        <w:t>Береке бірлік болса тұрар деймін,</w:t>
        <w:br/>
        <w:t>Ырыста ынтымаққа құмар деймін.</w:t>
        <w:br/>
        <w:t>Бекжан-ау, еңбек-білім түсінгенге,</w:t>
        <w:br/>
        <w:t>Замана мойнындағы тұмар деймін.</w:t>
        <w:br/>
        <w:t>Демегін әкімдікте былық басым,</w:t>
        <w:br/>
        <w:t>Айтылар осындайда ұлыққа сын.</w:t>
        <w:br/>
        <w:t>Көп ұлтты болғанымен Қазақстан,</w:t>
        <w:br/>
        <w:t>Қазақты шенеуніктер ұмытпасын.</w:t>
        <w:br/>
        <w:t>Інішек, алды-артыңды аңда дейін,</w:t>
        <w:br/>
        <w:t>Кезекті әрі қарай жалға дейін.</w:t>
        <w:br/>
        <w:t>Осымен бұл сайысты доғарайық,</w:t>
        <w:br/>
        <w:t>Әйтпесе, айтысармыз таңға дейін.</w:t>
        <w:br/>
        <w:t>214</w:t>
        <w:br/>
        <w:t>Бұл ағаң бақыттарға жол салады,</w:t>
        <w:br/>
        <w:t>Содан соң қорамсаға қол салады.</w:t>
        <w:br/>
        <w:t>Біле білсең, болашақ қабырғасын,</w:t>
        <w:br/>
        <w:t>Жігерлі мен білімді--сол салады.</w:t>
        <w:br/>
        <w:t>Шіркін-ай, үмітімді ақтап алсам,</w:t>
        <w:br/>
        <w:t>Осы бір ақындықты сақтап алсам.</w:t>
        <w:br/>
        <w:t>Бір түнде мың толғауды төгер едім,</w:t>
        <w:br/>
        <w:t>Жырауларды түгелдей жаттап алсам.</w:t>
        <w:br/>
        <w:t>Есем көп бұл өмірде алатындай,</w:t>
        <w:br/>
        <w:t>Жөнім жоқ көш соңында қалатындай.</w:t>
        <w:br/>
        <w:t>Қазаққа жыршы емес ақын керек,</w:t>
        <w:br/>
        <w:t>Елбасына тіп-тіке баратындай.</w:t>
        <w:br/>
        <w:t>Бұхар керек Абылайдың оң жағына,</w:t>
        <w:br/>
        <w:t>Айтқан сөзі тарихта қалатындай.</w:t>
        <w:br/>
        <w:t>БЕКЖАН:</w:t>
      </w:r>
    </w:p>
    <w:p>
      <w:r>
        <w:t>Алданар сахналық кім елеске,</w:t>
        <w:br/>
        <w:t>Ұқсайды-ау өлеңдерің түк емеске.</w:t>
        <w:br/>
        <w:t>Тарихты айтып кеттің деп, ағатай,</w:t>
        <w:br/>
        <w:t>Осында бастап түрсың бір егеске.</w:t>
        <w:br/>
        <w:t>Өткенді қозғап жатсам кезегімде,</w:t>
        <w:br/>
        <w:t>Дәл биыл ұлттық тарих жылы емес пе?</w:t>
        <w:br/>
        <w:t>Шумағың ағайынға тарау керек,</w:t>
        <w:br/>
        <w:t>Ақынға қарып түсер алау керек.</w:t>
        <w:br/>
        <w:t>Абылай бабамызды сөз еттің ғой,</w:t>
        <w:br/>
        <w:t>Мұныңды дұрыстыққа балау керек.</w:t>
        <w:br/>
        <w:t>Суреті тұрған анау даңғылымда,</w:t>
        <w:br/>
        <w:t>Өлгенге тірі көзбен қарау керек.</w:t>
        <w:br/>
        <w:t>Екеуіміз кетпейікте кісіліктен,</w:t>
        <w:br/>
        <w:t>Кісіліктен немесетүсініктен.</w:t>
        <w:br/>
        <w:t>Татулық әкелейік әлеуметке,</w:t>
        <w:br/>
        <w:t>Орманның оралғандай құсы күткен.</w:t>
        <w:br/>
        <w:t>Сөздерің ұйпа-тұйпа боп барады-ау,</w:t>
        <w:br/>
        <w:t>Шашыңды жатқызғандай түкірікпен.</w:t>
        <w:br/>
        <w:t>219</w:t>
        <w:br/>
        <w:t>- Үлгіғып кейінгілер айтып жүрсін,</w:t>
        <w:br/>
        <w:t>Көрсетіп өсетүғын балаларды.</w:t>
        <w:br/>
        <w:t>Қиындықтан шығатын жолды айтшы,</w:t>
        <w:br/>
        <w:t>Қәнеки, тебірентіп саналарды.</w:t>
        <w:br/>
        <w:t>БЕКЖАН:</w:t>
        <w:br/>
        <w:t>Сөзіме иландырып тәнті елімді,</w:t>
        <w:br/>
        <w:t>Айтамын мақтанышпен әр тегімді.</w:t>
        <w:br/>
        <w:t>Мәселе қозғау керек болып тұрса,</w:t>
        <w:br/>
        <w:t>Жолымды бере қойман мен тегін-ді.</w:t>
        <w:br/>
        <w:t>Ал,енді мұқияттап тыңдай бергін,</w:t>
        <w:br/>
        <w:t>Қуаныш, шығарып ап антеніңді.</w:t>
        <w:br/>
        <w:t>Айналар өткен күнің сағынышқа,</w:t>
        <w:br/>
        <w:t>Болмасын жақсылықтың таңы қысқа.</w:t>
        <w:br/>
        <w:t>Кім айтар тығырықтан шығар жолды,</w:t>
        <w:br/>
        <w:t>Тізуге кемшілікті бәрі де ұста.</w:t>
        <w:br/>
        <w:t>Бақ-дәулет ауған емес тату ұлдан,</w:t>
        <w:br/>
        <w:t>Сақтасын мысық тілеу, заты қудан.</w:t>
        <w:br/>
        <w:t>Кешегі сексен алты, он алтыда,</w:t>
        <w:br/>
        <w:t>Алыптар көз ашпаған атылудан.</w:t>
        <w:br/>
        <w:t>Тағдыры Әлихан мен Ахметтің,</w:t>
        <w:br/>
        <w:t>Саясат қазанында сапырылған.</w:t>
        <w:br/>
        <w:t>Атанды апорт қала- аборт қала,</w:t>
        <w:br/>
        <w:t>Арулар сабақ алып жат ырымнан.</w:t>
        <w:br/>
        <w:t>Тығырықтан шығар жол--тәрбиеде,</w:t>
        <w:br/>
        <w:t>Қуаныш, осыны үқ ақыныңнан.</w:t>
        <w:br/>
        <w:t>Кеудесінде алапат сең сөйлеткен,</w:t>
      </w:r>
    </w:p>
    <w:p>
      <w:r>
        <w:t>Сең сөйлеткен, сеңгірмен тең сөйлеткен.</w:t>
        <w:br/>
        <w:t>Қайраттай қабырғалы перзенттерің</w:t>
        <w:br/>
        <w:t>Өліп бара жатса да өлмей кеткен.</w:t>
        <w:br/>
        <w:t>Дастарханы толмады-ау думанды ұлдың,</w:t>
        <w:br/>
        <w:t>Қымбатшылық арттырар жылдамдығын.</w:t>
        <w:br/>
        <w:t>Социалистік жарысқа түсетіндей,</w:t>
        <w:br/>
        <w:t>Таусылмайтын тойлардан уланды ұғым.</w:t>
        <w:br/>
        <w:t>210</w:t>
        <w:br/>
        <w:t>БЕКЖАН:</w:t>
        <w:br/>
        <w:t>Ал,енді айт айтарыңды, бала бақсым,</w:t>
        <w:br/>
        <w:t>Сәл тұрса қарсыласты таламақсың.</w:t>
        <w:br/>
        <w:t>Қарасам көрерменнің көзіменен,</w:t>
        <w:br/>
        <w:t>Баспасөзге айналып бара жатсың.</w:t>
        <w:br/>
        <w:t>Өзіңе арзан айту лайық па,</w:t>
        <w:br/>
        <w:t>Әрине, санамассың мүны айылқа?</w:t>
        <w:br/>
        <w:t>Айтысып қайтар едік таңға дейін,</w:t>
        <w:br/>
        <w:t>Қуаныш тұрар болсақ тұрайық та.</w:t>
        <w:br/>
        <w:t>РИНАТЗАЙЫТОВПЕН</w:t>
        <w:br/>
        <w:t>КӘРИМА ОРАЛОВАНЫҢ АЙТЫСЫ</w:t>
        <w:br/>
        <w:t>РИНАТ:</w:t>
        <w:br/>
        <w:t>Тұлпардың барар жері мәре шығар,</w:t>
        <w:br/>
        <w:t>Кәрима, көп сөйлед деп және сынар.</w:t>
        <w:br/>
        <w:t>Бала, бала деп мені кемсітпегін,</w:t>
        <w:br/>
        <w:t>Баладан байқамасаң бәле шығар.</w:t>
        <w:br/>
        <w:t>Мысалы, кіп-кішкентай Ринаттың,</w:t>
        <w:br/>
        <w:t>Кәримадан дап-дардай дәмесі бар.</w:t>
        <w:br/>
        <w:t>Саған қарай бүл бала жорғаласын,</w:t>
        <w:br/>
        <w:t>Кәрима, несін бізге таң қарасың?</w:t>
        <w:br/>
        <w:t>«Валетті”,,дама” болып басып кетсең,</w:t>
        <w:br/>
        <w:t>Ұрынар бір пәлеге онда басың.</w:t>
        <w:br/>
        <w:t>Менсінбей жас ,,валетті” кетіп қалсаң,</w:t>
        <w:br/>
        <w:t>Қауқары жоқ,,корольдерге” қор боларсың.</w:t>
        <w:br/>
        <w:t>Жақында деп айтып ап,</w:t>
        <w:br/>
        <w:t>Жақындасам қашасың.</w:t>
        <w:br/>
        <w:t>Дәмеленіп келіп ап,</w:t>
        <w:br/>
        <w:t>Қашқаннан соң сасасың.</w:t>
        <w:br/>
        <w:t>Ақмарал мен Жібекті,</w:t>
        <w:br/>
        <w:t>Сүйіп кеттің кеше деп,</w:t>
        <w:br/>
        <w:t>Өкпеге есік ашасың.</w:t>
        <w:br/>
        <w:t>Қыздардың алмай қарғысын,</w:t>
        <w:br/>
        <w:t>215</w:t>
        <w:br/>
        <w:t>Құлагердей шабады,</w:t>
        <w:br/>
        <w:t>Көкпардағы тартысы.</w:t>
      </w:r>
    </w:p>
    <w:p>
      <w:r>
        <w:t>Нағыз қыз бен жігіттің</w:t>
        <w:br/>
        <w:t>Болған осы айтысы. ”</w:t>
        <w:br/>
        <w:t>Екі баланың шешесі ем,</w:t>
        <w:br/>
        <w:t>Нем қалды дейсің, байғұсым?</w:t>
        <w:br/>
        <w:t>РИНАТ:</w:t>
        <w:br/>
        <w:t>Ол рас, саған бүгін құныққан ем,</w:t>
        <w:br/>
        <w:t>Берген соң келіндей боп тұрып сәлем.</w:t>
        <w:br/>
        <w:t>Айтыстан шыққаннан соң күйеуің кеп,</w:t>
        <w:br/>
        <w:t>леді деп айтасың құрыққа кең.</w:t>
        <w:br/>
        <w:t>Күйеуіннің орнында болсам егер,</w:t>
        <w:br/>
        <w:t>Ұрмақ түгіл, шәй қой деп ұрыспас ем.</w:t>
        <w:br/>
        <w:t>Қос баладан не қалды деп айтасың,</w:t>
        <w:br/>
        <w:t>Салмасайшы көп күдікті құлаққа сен.</w:t>
        <w:br/>
        <w:t>Ең болмаса сақталғанды тауып алам,</w:t>
        <w:br/>
        <w:t>Шешеміз асыраған жұмыртқамен.</w:t>
        <w:br/>
        <w:t>Табарымды өзім білем,</w:t>
        <w:br/>
        <w:t>Кәримаоны не қылсын.</w:t>
        <w:br/>
        <w:t>Екі түгіл, Кәрима,</w:t>
        <w:br/>
        <w:t>Жиырма бала тапсаң да,</w:t>
        <w:br/>
        <w:t>Демеймін саған тегінсің.</w:t>
        <w:br/>
        <w:t>Өзгелерге бұйыртпас,</w:t>
        <w:br/>
        <w:t>Өзімнің ғана теңімсің.</w:t>
        <w:br/>
        <w:t>Жолатпайтын жанына,</w:t>
        <w:br/>
        <w:t>Құрықтимес асаудай,</w:t>
        <w:br/>
        <w:t>Көңілімде керімсің.</w:t>
        <w:br/>
        <w:t>Күйеуіңе сәлем айт,</w:t>
        <w:br/>
        <w:t>Қатты өкпелеп қалса егер,</w:t>
        <w:br/>
        <w:t>Сені ұрмай, мені ұрсын.</w:t>
        <w:br/>
        <w:t>Атадан қалған ақындық,</w:t>
        <w:br/>
        <w:t>Шапалақ соғып жатыр жұрт.</w:t>
        <w:br/>
        <w:t>Өзің үшін, Кәрима,</w:t>
        <w:br/>
        <w:t>Өмір бақи болса да,</w:t>
        <w:br/>
        <w:t>Таяқ жеймін мақұл ғып.</w:t>
        <w:br/>
        <w:t>218</w:t>
        <w:br/>
        <w:t>Желтоқсанның «қылмысты» құжаттары</w:t>
        <w:br/>
        <w:t>Қалтасында кетпесін жуған кірдің.</w:t>
        <w:br/>
        <w:t>Ағасы, бүл ініңмеп тіресіп көр,</w:t>
        <w:br/>
        <w:t>Ескегін айдындағы бір есіп көр.</w:t>
        <w:br/>
        <w:t>Осылай айту керек айтар болса,</w:t>
        <w:br/>
        <w:t>Қанеки, қарсылыққа ілесіп көр.</w:t>
        <w:br/>
        <w:t>ҚУАНЫШ:</w:t>
        <w:br/>
        <w:t>Сұрлантып, сұстандырып өзіңізді,</w:t>
        <w:br/>
        <w:t>Назарға ілмейсіз-ау тегі бізді.</w:t>
        <w:br/>
        <w:t>Өткенді айт десеңіз, мен де айтам,</w:t>
        <w:br/>
        <w:t>Неге айтпайсың қазіргі жөнімізді.</w:t>
        <w:br/>
        <w:t>Дүрыс-ау бүгіннен ой қажағаның,</w:t>
      </w:r>
    </w:p>
    <w:p>
      <w:r>
        <w:t>Өткенді айтудан сен аса алмадың.</w:t>
        <w:br/>
        <w:t>Қолыңа лимон бердім, жен болады,</w:t>
        <w:br/>
        <w:t>Соны сығып лимонад жасағаның.</w:t>
        <w:br/>
        <w:t>Озады аттамаса ардан адам,</w:t>
        <w:br/>
        <w:t>Бәрі де ойдағыдай бар ма қоғам? .</w:t>
        <w:br/>
        <w:t>Алматының көшесі көрінбейді;</w:t>
        <w:br/>
        <w:t>Орысша, ағылшынша жарнамадан.</w:t>
        <w:br/>
        <w:t>Соған ел көңілдерін бұрмайды ма,</w:t>
        <w:br/>
        <w:t>Санаңды сауық-сайран үрлайды ма?</w:t>
        <w:br/>
        <w:t>Абылай хан даңғылында тым болмаса,</w:t>
        <w:br/>
        <w:t>Суреті Абылайдың түрмайды ма?!</w:t>
        <w:br/>
        <w:t>Сонымен болашаққа беттейді ме,</w:t>
        <w:br/>
        <w:t>Жағыну жүрегіңнен кетпейді ме?</w:t>
        <w:br/>
        <w:t>Храпуновқа жезде деп қалжың айтып,</w:t>
        <w:br/>
        <w:t>Жөндеуге сенің миың жетпейді ме?</w:t>
        <w:br/>
        <w:t>Көңілің сонда ғана толар еді,</w:t>
        <w:br/>
        <w:t>Қиялың қияндарды шолар еді.</w:t>
        <w:br/>
        <w:t>Бүгінгіні жөндесек өткен-кеткен,</w:t>
        <w:br/>
        <w:t>Аруақтар бізге риза болар еді.</w:t>
        <w:br/>
        <w:t>211</w:t>
        <w:br/>
        <w:t>Келіншектің алып алғысын,</w:t>
        <w:br/>
        <w:t>Бар әйелді сүйем деп,</w:t>
        <w:br/>
        <w:t>Бойдақтыққа басасың.</w:t>
        <w:br/>
        <w:t>Бірақ саған мен бүгін</w:t>
        <w:br/>
        <w:t>Аулатпаймын, Кәрима,</w:t>
        <w:br/>
        <w:t>Ессіздіктің масасын.</w:t>
        <w:br/>
        <w:t>Мен әйелді түгелдей</w:t>
        <w:br/>
        <w:t>Сүйем деп те айта алам.</w:t>
        <w:br/>
        <w:t>Жүрсін ағам айтқандай:</w:t>
        <w:br/>
        <w:t>«Әйелдер мәңгі жасасын!”</w:t>
        <w:br/>
        <w:t>Жаусын ден жақсылардың шапағаты,</w:t>
        <w:br/>
        <w:t>Ринаттың Астанада салтанаты.</w:t>
        <w:br/>
        <w:t>Ол жақта Аманжолдай ағамыз бар,</w:t>
        <w:br/>
        <w:t>Кәриманың алғашқы махаббаты.</w:t>
        <w:br/>
        <w:t>Сақалды данышпан бар Балғынбектей,</w:t>
        <w:br/>
        <w:t>Кетпейтін көңіліңді дал-дұл етпей.</w:t>
        <w:br/>
        <w:t>Дәулеткерей ағама да бір тоқталайын,</w:t>
        <w:br/>
        <w:t>Данышпандай басынан қарғып өтпей.</w:t>
        <w:br/>
        <w:t>Арамызда сұлу бар Жібектей бір,</w:t>
        <w:br/>
        <w:t>Төгетін жанымызға ,/светтей” нұр.</w:t>
        <w:br/>
        <w:t>Сонан соң Серікзаттай бір ағам бар,</w:t>
        <w:br/>
        <w:t>Сол жайында, Кәрима, сыр етпей бір.</w:t>
        <w:br/>
        <w:t>Екі бойдақ біл бөлмеде тұрып жатқан,</w:t>
        <w:br/>
        <w:t>Біздерге Құдай атып қыз жетпей жүр.</w:t>
        <w:br/>
        <w:t>Әйел жоғы болмаса,</w:t>
        <w:br/>
        <w:t>Біздерде жоқ ед қылық құр.</w:t>
        <w:br/>
        <w:t>Қыз керек деп қайтадан,</w:t>
      </w:r>
    </w:p>
    <w:p>
      <w:r>
        <w:t>Көңілім менің ұлып түр.</w:t>
        <w:br/>
        <w:t>Шымкент жаққабарғанда,</w:t>
        <w:br/>
        <w:t>Ринат деген үл бар деп,</w:t>
        <w:br/>
        <w:t>Реклама қылып түр.</w:t>
        <w:br/>
        <w:t>Оларға бірақ жеткізбей</w:t>
        <w:br/>
        <w:t>Өзің мені шынықтыр.</w:t>
        <w:br/>
        <w:t>Мақтанбаймын, мақтансам,</w:t>
        <w:br/>
        <w:t>Тұла бойда талантым,</w:t>
        <w:br/>
        <w:t>216</w:t>
        <w:br/>
        <w:t>&gt;</w:t>
        <w:br/>
        <w:t>Әйел үшін таяқ жеу-</w:t>
        <w:br/>
        <w:t>Таптырмайтын батырлық.</w:t>
        <w:br/>
        <w:t>КӘРИМА:</w:t>
        <w:br/>
        <w:t>Қалжыңдай айтып отырғанмен,</w:t>
        <w:br/>
        <w:t>Артықіске барған жоқ.</w:t>
        <w:br/>
        <w:t>Айтатын бүгін жөнің ғой,</w:t>
        <w:br/>
        <w:t>Көңіліме алғам жоқ.</w:t>
        <w:br/>
        <w:t>Ринаттан артылып,</w:t>
        <w:br/>
        <w:t>Сөз де бізге қалған жоқ.</w:t>
        <w:br/>
        <w:t>Сен үшін енді бір таяқ,</w:t>
        <w:br/>
        <w:t>Жесем де, қалқам, арман жоқ.</w:t>
        <w:br/>
        <w:t>РИНАТ:</w:t>
        <w:br/>
        <w:t>Айналайын, Кәрима,</w:t>
        <w:br/>
        <w:t>Ізгілікке бет алғай.</w:t>
        <w:br/>
        <w:t>Мен де отырмын қасыңда,</w:t>
        <w:br/>
        <w:t>Жетейін десем, жете алмай.</w:t>
        <w:br/>
        <w:t>Неетейін десем, не ете алмай.</w:t>
        <w:br/>
        <w:t>Күйеуің деген қыл көпір,</w:t>
        <w:br/>
        <w:t>Өтейін десем, өте алмай.</w:t>
        <w:br/>
        <w:t>Абайдан кеткен Тоғжан қыз,</w:t>
        <w:br/>
        <w:t>Естайдан кеткен Хорлан қыз.</w:t>
        <w:br/>
        <w:t>Тағдырдың басқа салғаны,</w:t>
        <w:br/>
        <w:t>Менен декетті-ау сол жалғыз?!</w:t>
        <w:br/>
        <w:t>БАЛҒЫНБЕК ИМАШЕВПЕН</w:t>
        <w:br/>
        <w:t>ӘСЕМ ЕРЕЖЕҚЫЗЫНЫҢ АЙТЫСЫ</w:t>
        <w:br/>
        <w:t>БАЛҒЫНБЕК:</w:t>
        <w:br/>
        <w:t>Батырлар қаһарланса қан төгеді,</w:t>
        <w:br/>
        <w:t>Ақындар шабыттанса бал төгеді.</w:t>
        <w:br/>
        <w:t>Батырларын ұранға айналдырған,</w:t>
        <w:br/>
        <w:t>Қазақтың айтыс деген мәрт өнері,</w:t>
        <w:br/>
        <w:t>Атам деп барлық ақын пір тұтатын,</w:t>
        <w:br/>
        <w:t>Махамбет жыр патшасы мәртебелі.</w:t>
        <w:br/>
        <w:t>219</w:t>
      </w:r>
    </w:p>
    <w:p>
      <w:r>
        <w:t>Оған тіпті болмаса,</w:t>
        <w:br/>
        <w:t>Желкесінен жетірет,</w:t>
        <w:br/>
        <w:t>Бүріп кел деп жіберді.</w:t>
        <w:br/>
        <w:t>Жамандарға жалынып,</w:t>
        <w:br/>
        <w:t>Айтпайтын өлең жең ұшты.</w:t>
        <w:br/>
        <w:t>Жездем менің Балғынбек,</w:t>
        <w:br/>
        <w:t>Өлең айтты өрісті.</w:t>
        <w:br/>
        <w:t>«Анкл Бэнс” секілді</w:t>
        <w:br/>
        <w:t>Деді кеше Мэлсті.</w:t>
        <w:br/>
        <w:t>Енді келіп Әсемді</w:t>
        <w:br/>
        <w:t>Сүлу деді келісті.</w:t>
        <w:br/>
        <w:t>Ақындарды бөлдің деп,</w:t>
        <w:br/>
        <w:t>Ашайын ба соғысты?</w:t>
        <w:br/>
        <w:t>БАЛҒЫНБЕК:</w:t>
        <w:br/>
        <w:t>Несі бар сахнада келіспейтін,</w:t>
        <w:br/>
        <w:t>Мен емес бұл ойыңды теріс дейтін.</w:t>
        <w:br/>
        <w:t>Желкемнен жеті бүріп балдыз шықты,</w:t>
        <w:br/>
        <w:t>Айтыста қыртысымды тегістейтін.</w:t>
        <w:br/>
        <w:t>Айналайын, балдызым, оның рас,</w:t>
        <w:br/>
        <w:t>Балдыз көрсем көңілім өрістейтін.</w:t>
        <w:br/>
        <w:t>Өзіңменен шыққаным жақсы болды,</w:t>
        <w:br/>
        <w:t>Аждаһадан құтылып Мэлс дейтін.</w:t>
        <w:br/>
        <w:t>Жақсы болған алайда түгі де жоқ-</w:t>
        <w:br/>
        <w:t>Оразада кездестім жеп-ішпейтін.</w:t>
        <w:br/>
        <w:t>Ай маңдай Аягөздің аруысың,</w:t>
        <w:br/>
        <w:t>Жезденңнің жүз дертінің дәруісің.</w:t>
        <w:br/>
        <w:t>Бір тамшы лебіз дәмің жетіп жатыр,</w:t>
        <w:br/>
        <w:t>Таңдаймен теңіз дәмін тану үшін.</w:t>
        <w:br/>
        <w:t>Жігіттің бағы қандай болу керек,</w:t>
        <w:br/>
        <w:t>Япырай, сендей қызды алу үшін.</w:t>
        <w:br/>
        <w:t>Тұрмысты құрғаныңа апта болмай,</w:t>
        <w:br/>
        <w:t>Айтысқа кепсің топты жару үшін.</w:t>
        <w:br/>
        <w:t>Балдызымның не деген дәті мықты,</w:t>
        <w:br/>
        <w:t>Бал айын бөлген тойға бару үшін?</w:t>
        <w:br/>
        <w:t>222</w:t>
        <w:br/>
        <w:t>--ӛ9</w:t>
        <w:br/>
        <w:t>Жұлдыздармен жымдасқан,</w:t>
        <w:br/>
        <w:t>Аспандағы ай әсем.</w:t>
        <w:br/>
        <w:t>Жездесімен сырласқан,</w:t>
        <w:br/>
        <w:t>Балдызымдаой әсем.</w:t>
        <w:br/>
        <w:t>Бәрінен де ең әсем,</w:t>
        <w:br/>
        <w:t>Ақша бетте мең әсем.</w:t>
        <w:br/>
        <w:t>Балдыздардың ішінде,</w:t>
        <w:br/>
        <w:t>Бәрінен де сен әсем.</w:t>
        <w:br/>
        <w:t>Мендегі көп балдыздың,</w:t>
        <w:br/>
        <w:t>Біреуінің көзі әсем.</w:t>
        <w:br/>
        <w:t>Жүпарындай жалбыздың,</w:t>
      </w:r>
    </w:p>
    <w:p>
      <w:r>
        <w:t>Біреуінің сөзі әсем.</w:t>
        <w:br/>
        <w:t>Бәрінен де ең әсем,</w:t>
        <w:br/>
        <w:t>Ақша бетте мең әсем.</w:t>
        <w:br/>
        <w:t>Бар қыздардың ішінде</w:t>
        <w:br/>
        <w:t>Бәрінен де сен әсем.</w:t>
        <w:br/>
        <w:t>ӘСЕМ:</w:t>
        <w:br/>
        <w:t>Бір дауыл соқса бәйшешек,</w:t>
        <w:br/>
        <w:t>Солады екен заматта-ай.</w:t>
        <w:br/>
        <w:t>Әзімбек ағам атына,</w:t>
        <w:br/>
        <w:t>Жаманды кетті жолатпай.</w:t>
        <w:br/>
        <w:t>Боламыз ғой әрине,</w:t>
        <w:br/>
        <w:t>Болған іске болаттай.</w:t>
        <w:br/>
        <w:t>Тозбасты үста соқпайды,</w:t>
        <w:br/>
        <w:t>Өлместі Тәңір жаратпай.</w:t>
        <w:br/>
        <w:t>Жасыңнан ақын едің, қыз жақтаған,</w:t>
        <w:br/>
        <w:t>Елге ерке жігітсің бұлғақтаған.</w:t>
        <w:br/>
        <w:t>Қасыңа үлкен келсін, кіші келсін,</w:t>
        <w:br/>
        <w:t>Жайдары әзіл айтып қылжақтаған.</w:t>
        <w:br/>
        <w:t>Әпкеммен қол ұстасып жүргеннен соң,</w:t>
        <w:br/>
        <w:t>Сақалыңның әр талы қымбат маған.</w:t>
        <w:br/>
        <w:t>Әлбетте көз салмайтын аласаға,</w:t>
        <w:br/>
        <w:t>Жездемеәзіл айтсам жараса ма?</w:t>
        <w:br/>
        <w:t>Доп секілді жездемді дәңгелетіп,</w:t>
        <w:br/>
        <w:t>Қосайын тамашаны тамашаға.</w:t>
        <w:br/>
        <w:t>225</w:t>
        <w:br/>
        <w:t>Таудағы еңлікгүлдей көзтартасың,</w:t>
        <w:br/>
        <w:t>Бүл-дағы қүдіретті құдай күші.</w:t>
        <w:br/>
        <w:t>Өзгенің өтіп кеткен өміріндей,</w:t>
        <w:br/>
        <w:t>Жезденің балдызымен бір айтысы.</w:t>
        <w:br/>
        <w:t>Балдызым сұлулығын өлшетер ме,</w:t>
        <w:br/>
        <w:t>Тәп-тәтті ұқсап тұрсың бал, шекерге.</w:t>
        <w:br/>
        <w:t>Бес күн бүрын түрмысты құрған екен,</w:t>
        <w:br/>
        <w:t>Бүл сөзіме көпшілік сенсе екен де.</w:t>
        <w:br/>
        <w:t>Балдыздардың бақытын тілеуші едім,</w:t>
        <w:br/>
        <w:t>Жаратқан соны бүгін берсе екен де.</w:t>
        <w:br/>
        <w:t>Баяғы ақындардың салты еді бұл,</w:t>
        <w:br/>
        <w:t>Балдызым айтқан сөзге ерсе екен де.</w:t>
        <w:br/>
        <w:t>Жиенқүұлдай сыйықсыз емес шығар,</w:t>
        <w:br/>
        <w:t>Бажамды таныстырып, көрсет елге!</w:t>
        <w:br/>
        <w:t>ӘСЕМ:</w:t>
        <w:br/>
        <w:t>Іздесең таба алмайсың жоқты менен,</w:t>
        <w:br/>
        <w:t>Шүкірлік, көмекейден шапшыды өлең.</w:t>
        <w:br/>
        <w:t>Мәэлістей ақынменен сайысқанша,</w:t>
        <w:br/>
        <w:t>Балдызбен айтысқаным жақсы деп ең.</w:t>
        <w:br/>
        <w:t>Құдайымтілегіңді жерден берді,</w:t>
        <w:br/>
        <w:t>Өзім де жезделерді жақсы көрем.</w:t>
        <w:br/>
        <w:t>Жиенқүл емес жарымыз,</w:t>
      </w:r>
    </w:p>
    <w:p>
      <w:r>
        <w:t>Азаматеді жігерлі,</w:t>
        <w:br/>
        <w:t>Қызыметтен босамай,</w:t>
        <w:br/>
        <w:t>Туыстың жайын мүндағы,</w:t>
        <w:br/>
        <w:t>Біліп кел деп жіберді.</w:t>
        <w:br/>
        <w:t>“Қасыма ертіп бес қызды,</w:t>
        <w:br/>
        <w:t>Тойдан кейін салтанат,</w:t>
        <w:br/>
        <w:t>Қүрып кел деп жіберді.</w:t>
        <w:br/>
        <w:t>Махамбеттің тойында</w:t>
        <w:br/>
        <w:t>Үлкендердің айтқанын,</w:t>
        <w:br/>
        <w:t>Ұғып кел деп жіберді.</w:t>
        <w:br/>
        <w:t>Балғынбектей бажамыз,</w:t>
        <w:br/>
        <w:t>Қалжыңдаса бүйірден,</w:t>
        <w:br/>
        <w:t>Ұрып кел деп жіберді.</w:t>
        <w:br/>
        <w:t>921</w:t>
        <w:br/>
        <w:t>Мен үшін бүкіл ғүмыр жетпес еді,</w:t>
        <w:br/>
        <w:t>Өзіңнің кәусарыңа қану үшін.</w:t>
        <w:br/>
        <w:t>Балдызжан, аштың бүгін аңсарымды-ай,</w:t>
        <w:br/>
        <w:t>Пейіштің бал татыған кәусарындай.</w:t>
        <w:br/>
        <w:t>Ойнаған домбыраның шанағында,</w:t>
        <w:br/>
        <w:t>Сүйкімді-сенің сүйрік саусағыңды-ай.</w:t>
        <w:br/>
        <w:t>Алақанға салып ап аялайын,</w:t>
        <w:br/>
        <w:t>Айтыстан қайтқан жақсы тау шағылмай.</w:t>
        <w:br/>
        <w:t>Қарағым, қарашада қайдан келдің,</w:t>
        <w:br/>
        <w:t>Көктемде бүршік жарған жауқазындай.</w:t>
        <w:br/>
        <w:t>Жауқазындай балдызым түлкі болса,</w:t>
        <w:br/>
        <w:t>Айтақтап жіберер ем дәу тазымды-ай.</w:t>
        <w:br/>
        <w:t>ӘСЕМ:</w:t>
        <w:br/>
        <w:t>Өлеңге қүрбан десем бар малымды,</w:t>
        <w:br/>
        <w:t>Айтқаным емес шығар жалғанымды.</w:t>
        <w:br/>
        <w:t>Айтысты үлы өнер деп түсінетін,</w:t>
        <w:br/>
        <w:t>Жақсыдан тауып алғам жан жарымды.</w:t>
        <w:br/>
        <w:t>Пенделік, ықылас қып айтқан сөзің,</w:t>
        <w:br/>
        <w:t>Толтыра алмас менің талғамымды.</w:t>
        <w:br/>
        <w:t>Махамбетше өлмейтін жыр іздеп жүрмін,</w:t>
        <w:br/>
        <w:t>Сен менің аласартпа арманымды.</w:t>
        <w:br/>
        <w:t>Тізгін демей ата-енем,</w:t>
        <w:br/>
        <w:t>Тудырды басқа ғажап күн</w:t>
        <w:br/>
        <w:t>Ақын-елдің еркесі,</w:t>
        <w:br/>
        <w:t>Көп нәрседен азатпын.</w:t>
        <w:br/>
        <w:t>Келінімін тәуелсіз,</w:t>
        <w:br/>
        <w:t>Егеменді қазақтың.</w:t>
        <w:br/>
        <w:t>БАЛҒЫНБЕК:</w:t>
        <w:br/>
        <w:t>Балдызжан, сен де қызық, мен де қызық,</w:t>
        <w:br/>
        <w:t>Гауһар сөзбен тағайық елге жүзік.</w:t>
        <w:br/>
        <w:t>Қарағым, аққу болсаң жарасайық,</w:t>
        <w:br/>
        <w:t>Бүгінгі айтыс деген көлде жүзіп.</w:t>
        <w:br/>
        <w:t>Барғасын сахнаға аузыңды аш деп,</w:t>
        <w:br/>
        <w:t>Алмасын Жүрсін ағам берген үзіп.</w:t>
        <w:br/>
        <w:t>223</w:t>
      </w:r>
    </w:p>
    <w:p>
      <w:r>
        <w:t>Тілейміз жалбарынып сыйды Алладан,</w:t>
        <w:br/>
        <w:t>Ел дем берсе, ақындар қиналмаған.</w:t>
        <w:br/>
        <w:t>Әуелі Алла, содан соң сіздер қолдап,</w:t>
        <w:br/>
        <w:t>Шығып тұр балаларың финалға аман.</w:t>
        <w:br/>
        <w:t>Азаттықтың жолындаатқа қонып,</w:t>
        <w:br/>
        <w:t>Әз басың құрбан стіп қиған бабам.</w:t>
        <w:br/>
        <w:t>Қазақтың маңдайына сыймай кетті,</w:t>
        <w:br/>
        <w:t>Бар ғалам таңдайына сиған бабам.</w:t>
        <w:br/>
        <w:t>Бір жыл бойы Махамбеттойы болып,</w:t>
        <w:br/>
        <w:t>Қазақтың дастарханы жиналмаған.</w:t>
        <w:br/>
        <w:t>Тойдың соңы дөп келсе Оразаға,</w:t>
        <w:br/>
        <w:t>Иншалла, ер Махамбет иманды адам.</w:t>
        <w:br/>
        <w:t>Жетуге болмағанмен баққа күшпен,</w:t>
        <w:br/>
        <w:t>Жетуге болады екен таққа күшпен.</w:t>
        <w:br/>
        <w:t>Таққа жетіп алтын тәж кисе-дағы,</w:t>
        <w:br/>
        <w:t>Ешкім де бола алмайды хақтан үстем.</w:t>
        <w:br/>
        <w:t>Билікте біздің Отан партиясы,</w:t>
        <w:br/>
        <w:t>Тұлпардай суырылып топқа түскен.</w:t>
        <w:br/>
        <w:t>Басшысы білікті адам болғандықтан,</w:t>
        <w:br/>
        <w:t>Ел сенімін жүр бүгін ақтап іспен.</w:t>
        <w:br/>
        <w:t>Махамбеттің бұл тойын жасап жатса,</w:t>
        <w:br/>
        <w:t>Той салмағы емес қой жатқа түскен.</w:t>
        <w:br/>
        <w:t>Отан да Махан үшін от көсесін,</w:t>
        <w:br/>
        <w:t>Махаң да Отан үшін отқатүскен.</w:t>
        <w:br/>
        <w:t>Қасыма келген балдыз Әсем қандай,</w:t>
        <w:br/>
        <w:t>Әдеміден алатын әсер қандай.</w:t>
        <w:br/>
        <w:t>Шыбынды да ұшырмай басыңыздан,</w:t>
        <w:br/>
        <w:t>Қылығыңды жарасар десем балдай.</w:t>
        <w:br/>
        <w:t>Жездеңіздің ойнасаң сақалымен,</w:t>
        <w:br/>
        <w:t>Менбүгін жібермеспін есемді алмай.</w:t>
        <w:br/>
        <w:t>Күлім көз, оймақ ауыз, қаймақ ерін,</w:t>
        <w:br/>
        <w:t>Япыр-ай сені тапқан шешең қандай?!</w:t>
        <w:br/>
        <w:t>Бұл балдызым шығыстың шырайлысы,</w:t>
        <w:br/>
        <w:t>Әдемі бола ма екен бүлай кісі?</w:t>
        <w:br/>
        <w:t>220</w:t>
        <w:br/>
        <w:t>Жаназасы шықпайтын кәпір болам,</w:t>
        <w:br/>
        <w:t>Оразада ой айтсам елге бұзық.</w:t>
        <w:br/>
        <w:t>Екеуміз шырайлы айтыс жасайықшы,</w:t>
        <w:br/>
        <w:t>Қанбай қалдық қайтадан кел дегізіп.</w:t>
        <w:br/>
        <w:t>Ешкімге керегі жоқ бос ақылдың,</w:t>
        <w:br/>
        <w:t>Ар, намыс пен адалдық досы ақынның.</w:t>
        <w:br/>
        <w:t>Кеше ғана өмірден озып кеткен,</w:t>
        <w:br/>
        <w:t>Нар Ерік Асқаровтан асатын кім?</w:t>
        <w:br/>
        <w:t>Ауғанға барып келген әлді арыстан,</w:t>
        <w:br/>
        <w:t>Әзімбектің әзілін тосатын кім?</w:t>
        <w:br/>
        <w:t>Колбиннің қаһарынан қаймықпастан,</w:t>
        <w:br/>
        <w:t>Қонаевты өлеңге қосатын кім?</w:t>
        <w:br/>
        <w:t>Ауғанның дұшпанынан кем көрместен,</w:t>
        <w:br/>
        <w:t>Қазақтың дұшпандарын басатын кім?</w:t>
        <w:br/>
        <w:t>Бақида да жүздері жарқын болсын,</w:t>
      </w:r>
    </w:p>
    <w:p>
      <w:r>
        <w:t>Қағидаға сыймаған қос ақынның.</w:t>
        <w:br/>
        <w:t>Балғынбек Ерік құсап толғағандай,</w:t>
        <w:br/>
        <w:t>Мұнымды қалың қауым қолдағандай.</w:t>
        <w:br/>
        <w:t>«Ермаққа екі қала берген елміз,</w:t>
        <w:br/>
        <w:t>Өзінің Махамбеті болмағандай.”</w:t>
        <w:br/>
        <w:t>Бір кезде Ерік ағам солай айтқан,</w:t>
        <w:br/>
        <w:t>Димекеңді мадақтап талай айтқан.</w:t>
        <w:br/>
        <w:t>Махамбеттің аруағы дем бермесе,</w:t>
        <w:br/>
        <w:t>Колбиннен қаймықпастан қалай айтқан?</w:t>
        <w:br/>
        <w:t>Біреулер Сүгір болды, Шәмші болды,</w:t>
        <w:br/>
        <w:t>Біреулер сахнада әнші болды.</w:t>
        <w:br/>
        <w:t>Қалайша балдызға мен ән айтпаймын,</w:t>
        <w:br/>
        <w:t>Жаңағылар маған да қамшы болды.</w:t>
        <w:br/>
        <w:t>Таңдайымнан тәтті сөз төгілгенде,</w:t>
        <w:br/>
        <w:t>Майданымнан аққаны тамшы болды.</w:t>
        <w:br/>
        <w:t>Ендеше бір ән салып кетейінші,</w:t>
        <w:br/>
        <w:t>Әдемі ән жақсылыққа жаршы болды.</w:t>
        <w:br/>
        <w:t>224</w:t>
        <w:br/>
        <w:t>Жездеме не десем де өзім білем,</w:t>
        <w:br/>
        <w:t>Біреу кеп, қой деп маған таласа ма?</w:t>
        <w:br/>
        <w:t>Егер де еркін сөйлеп, қатты айтсам,</w:t>
        <w:br/>
        <w:t>Қазылар кеп түсе ме арашаға?</w:t>
        <w:br/>
        <w:t>Жездемнің үрген желін шығарып ап,</w:t>
        <w:br/>
        <w:t>Бастырып қойсам деп ем алашаға.</w:t>
        <w:br/>
        <w:t>Әйтпесе қорқып отыр ем доп екен деп,</w:t>
        <w:br/>
        <w:t>Тепкілеп ойнай ма деп бала-шаға.</w:t>
        <w:br/>
        <w:t>БАЛҒЫНБЕК:</w:t>
        <w:br/>
        <w:t>Жездеңіз айтыстағы ақтабан-ай,</w:t>
        <w:br/>
        <w:t>Балдызының алдында доп бола ма-ай?</w:t>
        <w:br/>
        <w:t>Доптай болсам, үйдегі апаңыздың,</w:t>
        <w:br/>
        <w:t>Сүт беріп, сұлы беріп баптағаны-ай.</w:t>
        <w:br/>
        <w:t>Өткен жолы кез боп ед Сара балдыз,</w:t>
        <w:br/>
        <w:t>Басқалардан ақылы дара балдыз.</w:t>
        <w:br/>
        <w:t>Осы жолы Сарадай болмаса да,</w:t>
        <w:br/>
        <w:t>Аллаға шүкір, таптым ғой жаңа балдыз.</w:t>
        <w:br/>
        <w:t>Ел-жұртым риза болып қол соққан-ды</w:t>
        <w:br/>
        <w:t>Аламаннан кел дегенде дара жалғыз.</w:t>
        <w:br/>
        <w:t>Сақалыммен ойнасаң ойнай берші,</w:t>
        <w:br/>
        <w:t>Сақалы белге түскен кәрі адамбыз.</w:t>
        <w:br/>
        <w:t>Бірақтатүспеймін мен қармақ-ауға,</w:t>
        <w:br/>
        <w:t>Бола ма жездеңізді алдамауға.</w:t>
        <w:br/>
        <w:t>Балдызым, сенің айтқан әрбір сөзің,</w:t>
        <w:br/>
        <w:t>Жүрегіме мүсінін таңбалауда.</w:t>
        <w:br/>
        <w:t>Жездеңізді доп қылып, айналайын,</w:t>
        <w:br/>
        <w:t>Сақалды басымызды салма дауға.</w:t>
        <w:br/>
        <w:t>Махамбеттің тойына шынымды айтсам,</w:t>
        <w:br/>
        <w:t>Сақал, бетті келгем жоқ саудалауға.</w:t>
      </w:r>
    </w:p>
    <w:p>
      <w:r>
        <w:t>ӘСЕМ:</w:t>
        <w:br/>
        <w:t>Астана мен Семейдің арасы бір,</w:t>
        <w:br/>
        <w:t>Өзара әзіліміз жарасып жүр.</w:t>
        <w:br/>
        <w:t>Жездеке, жиын той деп көп қыдырмай,</w:t>
        <w:br/>
        <w:t>Үйдегі эпкемізге қарасып жүр.</w:t>
        <w:br/>
        <w:t>226</w:t>
        <w:br/>
        <w:t>Бұрыннан бізге белгілі,</w:t>
        <w:br/>
        <w:t>Бес күп дүние бекері.</w:t>
        <w:br/>
        <w:t>Қызу аттай жас дәурен,</w:t>
        <w:br/>
        <w:t>Менен дебір күні кетеді.</w:t>
        <w:br/>
        <w:t>Барымды айтып қалмасам,</w:t>
        <w:br/>
        <w:t>Махамбеттен қалған бүл жалған</w:t>
        <w:br/>
        <w:t>Біздің де бастан өтеді.</w:t>
        <w:br/>
        <w:t>Рүстем інім менің, күнім менің,</w:t>
        <w:br/>
        <w:t>Қошемет ала білген бүгін де мың.</w:t>
        <w:br/>
        <w:t>Алыстан сағынысып аған келді,</w:t>
        <w:br/>
        <w:t>Алып келген туған жердің үнін, лебін.</w:t>
        <w:br/>
        <w:t>Мінеки, бесінші рет жолығыппыз,</w:t>
        <w:br/>
        <w:t>Басын қозғап көреміз бүгін ненің?</w:t>
        <w:br/>
        <w:t>Алдаспанша айқасса айтқанымыз,</w:t>
        <w:br/>
        <w:t>Басыңды ала қашып бүлінбегін.</w:t>
        <w:br/>
        <w:t>Батыраштан сақтасын, Құлагерім,</w:t>
        <w:br/>
        <w:t>Шапқанда шақырымғасүрінбегін.</w:t>
        <w:br/>
        <w:t>Жалған жала жуымас азаматсың,</w:t>
        <w:br/>
        <w:t>Жоқеді тіліңде мін, түрінде мін.</w:t>
        <w:br/>
        <w:t>Рамазанның айында,</w:t>
        <w:br/>
        <w:t>Махамбеттің тойында,</w:t>
        <w:br/>
        <w:t>Шамаң келсе тартынба.</w:t>
        <w:br/>
        <w:t>Қалқаныңды сойылда,</w:t>
        <w:br/>
        <w:t>Мыжғылаудың жөні жоқ,</w:t>
        <w:br/>
        <w:t>Міндет түр ғой мойныңда.</w:t>
        <w:br/>
        <w:t>Қылыштың өзі кесе алмас,</w:t>
        <w:br/>
        <w:t>Жебенің көзі тесе алмас,</w:t>
        <w:br/>
        <w:t>Куатың бар бойыңда.</w:t>
        <w:br/>
        <w:t>Тереңдігі теңіздей,</w:t>
        <w:br/>
        <w:t>Кемері ірі лебіздей</w:t>
        <w:br/>
        <w:t>Сәздерің бар ойыңда.</w:t>
        <w:br/>
        <w:t>Айтарым саған жалғыз-ақ</w:t>
        <w:br/>
        <w:t>Пенделікке бой үрма.</w:t>
        <w:br/>
        <w:t>Атадан қалған айтысты,</w:t>
        <w:br/>
        <w:t>Айналдырма ойынға.</w:t>
        <w:br/>
        <w:t>229</w:t>
        <w:br/>
        <w:t>Тақымымды жүлде де қышытпаған,</w:t>
        <w:br/>
        <w:t>Жай әшейін алатын кезім кепті.</w:t>
        <w:br/>
        <w:t>Біссіміллә, медет сұрап бір тәңірден,</w:t>
        <w:br/>
        <w:t>Еліме сөз айтайын іңкәріммен.</w:t>
        <w:br/>
        <w:t>Ассалаумағалейум, қарт Алатау,</w:t>
        <w:br/>
        <w:t>Бұлтты күннің нұры қырқа білген.</w:t>
      </w:r>
    </w:p>
    <w:p>
      <w:r>
        <w:t>Арманшыл, арлы, ағайын, армысыздар,</w:t>
        <w:br/>
        <w:t>Байланған бәйтерегің мұң тамырмен.</w:t>
        <w:br/>
        <w:t>Атойлап тентек ұлың тағы келді,</w:t>
        <w:br/>
        <w:t>Сіздерге ақтарсам деп сыр сабырмен.</w:t>
        <w:br/>
        <w:t>Ашайын көңіліңнің құлыптарын,</w:t>
        <w:br/>
        <w:t>Шабыттай шебер соққан кілт әніммен.</w:t>
        <w:br/>
        <w:t>Жасымда жарамды еңбек ете алмасам,</w:t>
        <w:br/>
        <w:t>Небетіммен кетемін бүл пәниден.</w:t>
        <w:br/>
        <w:t>Қыранның қылығын бер маған, Алла,</w:t>
        <w:br/>
        <w:t>Жемтігін шалқып шығып, шырқап ілген.</w:t>
        <w:br/>
        <w:t>Жаным-ды бір беймәлім тылсым желді,</w:t>
        <w:br/>
        <w:t>Шабытым, жамағатқа аш бір сыр дейді.</w:t>
        <w:br/>
        <w:t>Шындықтың шамы жанса шуақ шашып,</w:t>
        <w:br/>
        <w:t>Қалайша жүректерге нүр сіңбейді.</w:t>
        <w:br/>
        <w:t>Махамбеттей баласын жоқтағанда-ай,</w:t>
        <w:br/>
        <w:t>Қазағым қалай бүгін күрсінбейді.</w:t>
        <w:br/>
        <w:t>Өлмейді оның есімі ешқашанда,</w:t>
        <w:br/>
        <w:t>Топырақ мәңгі түтқын қылсын мейлі.</w:t>
        <w:br/>
        <w:t>Бабамның басын кесіп алғанменен,</w:t>
        <w:br/>
        <w:t>Жүрегі жер астынан дүрсілдейді.</w:t>
        <w:br/>
        <w:t>Еңселігім екі елі,</w:t>
        <w:br/>
        <w:t>Егіз қой ат мекені.</w:t>
        <w:br/>
        <w:t>Қарт Алатау етегі-</w:t>
        <w:br/>
        <w:t>Арлы ағайын мекені.</w:t>
        <w:br/>
        <w:t>Төкпелесем төтелі</w:t>
        <w:br/>
        <w:t>Еліме даусым жетеді.</w:t>
        <w:br/>
        <w:t>Шанақты домбыра қолға алып,</w:t>
        <w:br/>
        <w:t>Айқайлап айтсам не етеді.</w:t>
        <w:br/>
        <w:t>228</w:t>
        <w:br/>
        <w:t>Әпкемізге бақ болып бұйырсаң да,</w:t>
        <w:br/>
        <w:t>Сыртыңнан талай ару таласып жүр.</w:t>
        <w:br/>
        <w:t>БАЛҒЫНБЕК:</w:t>
        <w:br/>
        <w:t>Япыр-ай, бұл балдызым көсілуде,</w:t>
        <w:br/>
        <w:t>Мақтаумен мерейімді өсіруде.</w:t>
        <w:br/>
        <w:t>Миығынан Әсем қыз жымиғанда,</w:t>
        <w:br/>
        <w:t>Иығымнан шапаным шешілуде.</w:t>
        <w:br/>
        <w:t>Жас шаңырақ көтерген балдызымның,</w:t>
        <w:br/>
        <w:t>Жарапазан айтайын есігіне.</w:t>
        <w:br/>
        <w:t>Рухына тағзым етіп тойға келсең,</w:t>
        <w:br/>
        <w:t>Махамбеттей үл берсін бесігіңе!</w:t>
        <w:br/>
        <w:t>РҮСТЕМ ҚАЙЫРТАЙҰЛЫ МЕН</w:t>
        <w:br/>
        <w:t>РИНАТЗАЙЫТОВТЫҢ АЙТЫСЫ</w:t>
        <w:br/>
        <w:t>РҮСТЕМ:</w:t>
        <w:br/>
        <w:t>Тәуекел түлпарының басын бүра,</w:t>
        <w:br/>
        <w:t>Ағама қарайыншы асыл, мына.</w:t>
        <w:br/>
        <w:t>Жасындай жүгіртемін сені, Ринат;</w:t>
      </w:r>
    </w:p>
    <w:p>
      <w:r>
        <w:t>Ескеріп жиырмадағы жасыңды да,</w:t>
        <w:br/>
        <w:t>Жақындаалған жүлдең қүтты болсын,</w:t>
        <w:br/>
        <w:t>Семей елі той жасап шашылды ма?</w:t>
        <w:br/>
        <w:t>Жүр еді жеңіл көлік мінгің келіп,</w:t>
        <w:br/>
        <w:t>Тау мен тасқа соғылып басың, мына.</w:t>
        <w:br/>
        <w:t>Әйтеуір жолың болып түлпар мініп,</w:t>
        <w:br/>
        <w:t>Тақымыңның қышуы басылды ма?</w:t>
        <w:br/>
        <w:t>Болмайды сөзімізді жарастырмай,</w:t>
        <w:br/>
        <w:t>Ақиқат ауылынан адастырмай.</w:t>
        <w:br/>
        <w:t>Баталы ойлар айтпасақ біздерге үят,</w:t>
        <w:br/>
        <w:t>Той жасап кеткен кезде алаш мұндай.</w:t>
        <w:br/>
        <w:t>РИНАТ:.</w:t>
        <w:br/>
        <w:t>Рүстемім еді сенің сөзің текті,</w:t>
        <w:br/>
        <w:t>Айтыста оған анық көзім жетті.</w:t>
        <w:br/>
        <w:t>227</w:t>
        <w:br/>
        <w:t>Көңілі үл емеспін дорбаны айтар,</w:t>
        <w:br/>
        <w:t>Қайтейін ізгілікті жалғамай дәл.</w:t>
        <w:br/>
        <w:t>Ринат, келбетіңе қарап тұрып,</w:t>
        <w:br/>
        <w:t>Әдейі теңеуіңді арнап айтар.</w:t>
        <w:br/>
        <w:t>Құлағың Қабанбайдың қалқанындай,</w:t>
        <w:br/>
        <w:t>Жаулары жанын алып зорға қайтар.</w:t>
        <w:br/>
        <w:t>Дөңгелек тостағандай көздерің бар,</w:t>
        <w:br/>
        <w:t>Суқаным сүймейтүғын жарғал айтар.</w:t>
        <w:br/>
        <w:t>Бүркіттің тұмсығындай мұрының бар,</w:t>
        <w:br/>
        <w:t>Бір адам бұл сұмдықты бар ма байқар.</w:t>
        <w:br/>
        <w:t>Тілі ауатырнаған ауызың бар,</w:t>
        <w:br/>
        <w:t>Мін, сынды қара түгіл ханға да айтар.</w:t>
        <w:br/>
        <w:t>Елден бөлек жаратқан ерекше қып,</w:t>
        <w:br/>
        <w:t>Ринат, өкпең бар ма Аллаға айтар?</w:t>
        <w:br/>
        <w:t>РИНАТ:</w:t>
        <w:br/>
        <w:t>Рүстем, таптың ба,</w:t>
        <w:br/>
        <w:t>Тиесі сөздің тұрағын.</w:t>
        <w:br/>
        <w:t>Сұрақ қойсаң сен жақтан,</w:t>
        <w:br/>
        <w:t>Жауапты мен де қыламын.</w:t>
        <w:br/>
        <w:t>Екі көзім деп білем,</w:t>
        <w:br/>
        <w:t>Қазағым - қалқаным,</w:t>
        <w:br/>
        <w:t>Өзіңнің жаққан шырағың.</w:t>
        <w:br/>
        <w:t>Қоңқайған мына мұүрыным</w:t>
        <w:br/>
        <w:t>Сес көрсетер дұшпанға</w:t>
        <w:br/>
        <w:t>Бойыма таққан түмарым.</w:t>
        <w:br/>
        <w:t>Елдің мұңын тыңда деп,</w:t>
        <w:br/>
        <w:t>Еш жамандық қылма деп,</w:t>
        <w:br/>
        <w:t>Мынамені жаратқан</w:t>
        <w:br/>
        <w:t>Қалқайтып қойған құлағын.</w:t>
        <w:br/>
        <w:t>Дедің бе жаңа, Рүстем,</w:t>
        <w:br/>
        <w:t>Ер Махамбет кім болған?</w:t>
        <w:br/>
        <w:t>Сен сұрасаң айтайын,</w:t>
        <w:br/>
        <w:t>Бар қазаққа пір болған,</w:t>
      </w:r>
    </w:p>
    <w:p>
      <w:r>
        <w:t>Қазақ деп туған үл болған.</w:t>
        <w:br/>
        <w:t>Бостандық үшін өз басын,</w:t>
        <w:br/>
        <w:t>Кесіп те кеткен дүр бабам.</w:t>
        <w:br/>
        <w:t>Ал,енді қалай тоқтаймын,</w:t>
        <w:br/>
        <w:t>283</w:t>
        <w:br/>
        <w:t>Келген жоқсың деп білем,</w:t>
        <w:br/>
        <w:t>Сүр жылан салып қойынға.</w:t>
        <w:br/>
        <w:t>РҮСТЕМ:</w:t>
        <w:br/>
        <w:t>Сөзім бар болғандайын сойыл ұрған,</w:t>
        <w:br/>
        <w:t>От шығып кетпесе екен ойыныңнан.</w:t>
        <w:br/>
        <w:t>Жылан боп келме дейсің мына маған,</w:t>
        <w:br/>
        <w:t>Мен аға, үл емеспін бойы бүлғаң.</w:t>
        <w:br/>
        <w:t>Ойлама дос боп кіріп құшағыңа,</w:t>
        <w:br/>
        <w:t>Жылан боп шығады деп қойынымнан.</w:t>
        <w:br/>
        <w:t>Ринат, дей алмаймыз жетілмедік,</w:t>
        <w:br/>
        <w:t>Жыр шықсын жүрегімнен нөпірленіп.</w:t>
        <w:br/>
        <w:t>Шынында бесінші рет айтыспақпыз,</w:t>
        <w:br/>
        <w:t>Ел отыр ол сөзіме кепіл болып.</w:t>
        <w:br/>
        <w:t>Жан алысып жатсақ та, жан берісіп,</w:t>
        <w:br/>
        <w:t>Тасқа шапқан қанжардай кетілмедік.</w:t>
        <w:br/>
        <w:t>Бұл жолы да басымыз тоғысыпты,</w:t>
        <w:br/>
        <w:t>Бет жыртысып қадірді кетірмелік.</w:t>
        <w:br/>
        <w:t>Сайдауыттай сайланып бес қаруы,</w:t>
        <w:br/>
        <w:t>Жайғасты ел алдына екі үл келіп.</w:t>
        <w:br/>
        <w:t>Өріске шыққан сайын сүзісетін,</w:t>
        <w:br/>
        <w:t>Екі отардың серкесі секілді едік.</w:t>
        <w:br/>
        <w:t>Елге деген сырымды шертем, міне,</w:t>
        <w:br/>
        <w:t>Өзегің бүл сөзімнен өртенді ме?</w:t>
        <w:br/>
        <w:t>Екеуміз екі серке десем егер,</w:t>
        <w:br/>
        <w:t>Ел қызығыпайтыс көрер көркем, міне.</w:t>
        <w:br/>
        <w:t>Мүйізім сынғанынша сүзісем деп,</w:t>
        <w:br/>
        <w:t>Дайын отыр Ринаттай серкең, міне!</w:t>
        <w:br/>
        <w:t>Мүйізің сынғанынша сүзіскенше,</w:t>
        <w:br/>
        <w:t>Ойлаған жөн болады ертеңді де.</w:t>
        <w:br/>
        <w:t>Сынып қалған мүйізің жетпей жатса,</w:t>
        <w:br/>
        <w:t>Қышығанда қасиды желкеңді ме?</w:t>
        <w:br/>
        <w:t>Сен әуелі үйіңде актер болдың,</w:t>
        <w:br/>
        <w:t>Театрда маспен болдың, жаспен болдың.</w:t>
        <w:br/>
        <w:t>Одан кейін Шәкәрім ордасында,</w:t>
        <w:br/>
        <w:t>Тіл дамытып, өз-өзіңе бапкер болдың.</w:t>
        <w:br/>
        <w:t>230</w:t>
        <w:br/>
        <w:t>Онан кейін ауысып Еуразияға,</w:t>
        <w:br/>
        <w:t>Кәдімгі қашып жүрген әскер болдың.</w:t>
      </w:r>
    </w:p>
    <w:p>
      <w:r>
        <w:t>Енді қайта Семейге оралыпсың,</w:t>
        <w:br/>
        <w:t>Қып-қызыл шимай шығар дәптерлерін.</w:t>
        <w:br/>
        <w:t>Бірде онда барасың, бірде мүнда,</w:t>
        <w:br/>
        <w:t>Қона салып үшатүғын кептер болдың.</w:t>
        <w:br/>
        <w:t>Тып-тыныш актер болып жүре бермей,</w:t>
        <w:br/>
        <w:t>Несіне ақ тер болдың, көк тер болдың?</w:t>
        <w:br/>
        <w:t>РИНАТ:</w:t>
        <w:br/>
        <w:t>Ақсиса, қызыл сиса, сиса, сиса,</w:t>
        <w:br/>
        <w:t>Болмайды кімдер әртіс зарлық қылса.</w:t>
        <w:br/>
        <w:t>Өзім ақын, өзім әртіс, өзім биші,</w:t>
        <w:br/>
        <w:t>Рүстем шамаң келсе маған ұқса.”</w:t>
        <w:br/>
        <w:t>Қалмайсың мына топта сен-жарыспай,</w:t>
        <w:br/>
        <w:t>Мен де бір сәт тасиын енді ағыстай.</w:t>
        <w:br/>
        <w:t>Олрас кеткен сәтім көп екен ғой,</w:t>
        <w:br/>
        <w:t>Топырақ туған жерден кейде алыстай.</w:t>
        <w:br/>
        <w:t>Астанаға барсам да кем болғаным жоқ,</w:t>
        <w:br/>
        <w:t>Жүріп едім қатарымнан мен қалыспай.</w:t>
        <w:br/>
        <w:t>Туған жерді сағынып қайта келдім,</w:t>
        <w:br/>
        <w:t>Жусан исін сағынған Бейбарыстай.</w:t>
        <w:br/>
        <w:t>Біздерге бұйыртса екен оңы жолын,</w:t>
        <w:br/>
        <w:t>Қаруын қылмай бекер долы қолдың.</w:t>
        <w:br/>
        <w:t>Ал, сенің тарихыңды айтар болсам,</w:t>
        <w:br/>
        <w:t>Арқалы ақын едің зоры зордың.</w:t>
        <w:br/>
        <w:t>Бес жыл бұрын Семейде жүргеніңде,</w:t>
        <w:br/>
        <w:t>Бұйра бас, балғын тілді қозы болдың.</w:t>
        <w:br/>
        <w:t>КазГУ-ге шамшырақ болып сайланғанда,</w:t>
        <w:br/>
        <w:t>Тең қүрбы қатарыңнан озып оңдың.</w:t>
        <w:br/>
        <w:t>Жатаққа студент болып жайғасқалы,</w:t>
        <w:br/>
        <w:t>Романтик Ромэоның өзі болдың.</w:t>
        <w:br/>
        <w:t>Айтыста ақындарға ақыл айтып,</w:t>
        <w:br/>
        <w:t>Сарқылмайтын даналық көзі болдың.</w:t>
        <w:br/>
        <w:t>Қартайғанда сенен қандай шал шығады,</w:t>
        <w:br/>
        <w:t>Келеді тек қана енді соны көргім.</w:t>
        <w:br/>
        <w:t>981</w:t>
        <w:br/>
        <w:t>Темір мынау қызғанда</w:t>
        <w:br/>
        <w:t>Балғамен қалай соқпаймын.</w:t>
        <w:br/>
        <w:t>Ағайын тыңдасаң,</w:t>
        <w:br/>
        <w:t>Махамбетті енді жоқтаймын.</w:t>
        <w:br/>
        <w:t>Айтамын сырды елге көп,</w:t>
        <w:br/>
        <w:t>Сайқалдың сөзі менде жоқ.</w:t>
        <w:br/>
        <w:t>Махамбет, ер бабам,</w:t>
        <w:br/>
        <w:t>Даусым саған жетер ме,</w:t>
        <w:br/>
        <w:t>Сөз сөйлесем термелеп?</w:t>
        <w:br/>
        <w:t>Сен кеткелі бүл қазақ</w:t>
        <w:br/>
        <w:t>Жағдайы мынандай:</w:t>
        <w:br/>
        <w:t>Ереулі атта ерде жоқ,</w:t>
        <w:br/>
        <w:t>Еңку,еңку, жер де жоқ,</w:t>
        <w:br/>
        <w:t>Егеулі найза ер де жоқ.</w:t>
        <w:br/>
        <w:t>Төлеген ақын айтқандай,</w:t>
        <w:br/>
        <w:t>Бәріміз кеттік пенде боп.</w:t>
        <w:br/>
        <w:t>Құрығын құртты жігіттер,</w:t>
      </w:r>
    </w:p>
    <w:p>
      <w:r>
        <w:t>Құрық кетсе жігіттен,</w:t>
        <w:br/>
        <w:t>Қоштасты қызық қылықпен.</w:t>
        <w:br/>
        <w:t>Туларын әркім көтеріп,</w:t>
        <w:br/>
        <w:t>Руларын даулап үгіткен.</w:t>
        <w:br/>
        <w:t>Махамбет дүр бабам,</w:t>
        <w:br/>
        <w:t>Ал,енді бізге бер көмек.</w:t>
        <w:br/>
        <w:t>Қазағым, тозса да қанша табаның,</w:t>
        <w:br/>
        <w:t>Айтып айтпай немене</w:t>
        <w:br/>
        <w:t>Талайды торға қамадың.</w:t>
        <w:br/>
        <w:t>Қолыңа қамшы алып ап,</w:t>
        <w:br/>
        <w:t>Ұлы Абайды да сабадың.</w:t>
        <w:br/>
        <w:t>Өткеннің бәрі өткенді,</w:t>
        <w:br/>
        <w:t>Ашылсын енді қабағың.</w:t>
        <w:br/>
        <w:t>Айтқаны деп білгейсің,</w:t>
        <w:br/>
        <w:t>Сақтандырып өзіңді,</w:t>
        <w:br/>
        <w:t>Қаршадай мына баланың.</w:t>
        <w:br/>
        <w:t>Махамбеттей арыстың,</w:t>
        <w:br/>
        <w:t>Есімін бүгін жаңғыртып,</w:t>
        <w:br/>
        <w:t>Думаны қызса даланың.</w:t>
        <w:br/>
        <w:t>Осы тойға келгенде,</w:t>
        <w:br/>
        <w:t>Әңгіме қылмай бос сөзді</w:t>
        <w:br/>
        <w:t>Тұлпарша мен де шабамын.</w:t>
        <w:br/>
        <w:t>284</w:t>
        <w:br/>
        <w:t>Біз бірақ бой ұрмайық көп өсекке,</w:t>
        <w:br/>
        <w:t>Істелген қателікті елесек те.</w:t>
        <w:br/>
        <w:t>Жүйріктердің шабысын танытпасақ,</w:t>
        <w:br/>
        <w:t>Онсыз да жарып жатыр ел есекке.</w:t>
        <w:br/>
        <w:t>Махамбет жайын айту міндетіміз,</w:t>
        <w:br/>
        <w:t>Мырза болып майлы қазы жемесек те.</w:t>
        <w:br/>
        <w:t>Осы кезде оңтайлы сөз айтпасақ,</w:t>
        <w:br/>
        <w:t>Недеп жауап береміз келешекке?</w:t>
        <w:br/>
        <w:t>РҮСТЕМ:</w:t>
        <w:br/>
        <w:t>Біз болсақ алты алаштың сұңқар құсы,</w:t>
        <w:br/>
        <w:t>Мен емес төбелестен сынған тісі.</w:t>
        <w:br/>
        <w:t>Египеттен еліне аман келген,</w:t>
        <w:br/>
        <w:t>Керемет ғажап еді сұлтан күші.</w:t>
        <w:br/>
        <w:t>Бейбарыстай үл болдым деп айтасың,</w:t>
        <w:br/>
        <w:t>Бейбарыстың емеспісің бір тамшысы.</w:t>
        <w:br/>
        <w:t>Отырмын қатарымнан қалмайын деп,</w:t>
        <w:br/>
        <w:t>Барометр секілді барлайын ден.</w:t>
        <w:br/>
        <w:t>Ақындарға пародия келтіріпсің</w:t>
        <w:br/>
        <w:t>Елге жаман көрініп қалмайын деп.</w:t>
        <w:br/>
        <w:t>Шамаң келсе маған ұқса деп айтасың,</w:t>
        <w:br/>
        <w:t>Ренжіме, Ринат, ондайым жоқ.</w:t>
        <w:br/>
        <w:t>Қарғаға еліктеген сауысқандай,</w:t>
        <w:br/>
        <w:t>Жүрісімнен жаңылар жағдайым жоқ.</w:t>
        <w:br/>
        <w:t>Аяймын пәк жүректің құн болғанын,</w:t>
        <w:br/>
        <w:t>Аяймын ақ жібектің жүн болғанын.</w:t>
        <w:br/>
        <w:t>Санретсүт күйінде төгілгенмен,</w:t>
        <w:br/>
        <w:t>Ұлтболып ұю еді күллі арманың.</w:t>
        <w:br/>
        <w:t>Бір тізгінге таласқан тар заманда,</w:t>
        <w:br/>
        <w:t>Білемін азат бойың құл болғанын.</w:t>
        <w:br/>
        <w:t>Мәртебемен мақтаныш етемін мен,</w:t>
      </w:r>
    </w:p>
    <w:p>
      <w:r>
        <w:t>Мәрт туған Махамбеттей тұлға барын.</w:t>
        <w:br/>
        <w:t>Ел есінде ер мәңгі сақталмай ма,</w:t>
        <w:br/>
        <w:t>Ұлт жолына құрбандық қылған жанын.</w:t>
        <w:br/>
        <w:t>Одүниеден біреу келіп айтқан жоқ қой,</w:t>
        <w:br/>
        <w:t>Кешегі Махамбеттің кім болғанын.</w:t>
        <w:br/>
        <w:t>232</w:t>
        <w:br/>
        <w:t>Келешекке бар қазақ,</w:t>
        <w:br/>
        <w:t>Нық басылсын қадамың.</w:t>
        <w:br/>
        <w:t>Аруағы аунап жатсын бір,</w:t>
        <w:br/>
        <w:t>Аруаққа кеткен бабаның.</w:t>
        <w:br/>
        <w:t>Жетсек егер шабыттың жетегінде,</w:t>
        <w:br/>
        <w:t>Мен оған бір кедергі етемін бе?</w:t>
        <w:br/>
        <w:t>Ал,енді ағамыздан хабар келді,</w:t>
        <w:br/>
        <w:t>Саған бір сөз айтайын кетерімде.</w:t>
        <w:br/>
        <w:t>Тарихтың көшіменен жылжығанда,</w:t>
        <w:br/>
        <w:t>Түседі бабы келген дүлдүл алға,</w:t>
        <w:br/>
        <w:t>Ағаңды жас кезінде қара десең,</w:t>
        <w:br/>
        <w:t>Жастық шақта желігің бүл бір арна.</w:t>
        <w:br/>
        <w:t>Бірақ та одан да ірі мүра қалған,</w:t>
        <w:br/>
        <w:t>Тастаған бабаларым мың жылдарға.</w:t>
        <w:br/>
        <w:t>Отыз-ақ жыл жасаған Шоқан бабаң,</w:t>
        <w:br/>
        <w:t>Жазған еңбектен үрлақ сырды ұғар ма?</w:t>
        <w:br/>
        <w:t>Сұлтанмахмүт бабаң да солай кеткен,</w:t>
        <w:br/>
        <w:t>Қанбастан жас жүрегі жыр қүмарға.</w:t>
        <w:br/>
        <w:t>Бернияз Күлеевтың бар еңбегі</w:t>
        <w:br/>
        <w:t>Қазақтың берекесін бір қыларға,</w:t>
        <w:br/>
        <w:t>Ал, Төлеген Айбергенов ақ иығың,</w:t>
        <w:br/>
        <w:t>Қырандай сіңіп кеткен бір мұнарға.</w:t>
        <w:br/>
        <w:t>Кешегі өткен Бекзаттың жиырма жасы,</w:t>
        <w:br/>
        <w:t>Жиырма ғасыр жанарыңды түндырар да.</w:t>
        <w:br/>
        <w:t>Осылар қыршын кеткен қимастарың,</w:t>
        <w:br/>
        <w:t>Сол тағдыр құлатпаған кімді жарға?</w:t>
        <w:br/>
        <w:t>МАҚСАТ АҚАНОВПЕН |</w:t>
        <w:br/>
        <w:t>ҚАРЛЫҒАШ ӘУБӘКІРОВАНЫҢ АЙТЫСЫ</w:t>
        <w:br/>
        <w:t>МАҚСАТ:</w:t>
        <w:br/>
        <w:t>Жарысып бұла шақта жорға желмен,</w:t>
        <w:br/>
        <w:t>Мен келдім Сарыарқадай арда белден.</w:t>
        <w:br/>
        <w:t>Таспа жырды тартайын тарту етіп,</w:t>
        <w:br/>
        <w:t>Шалдардың қамшысындай талдап өрген.</w:t>
        <w:br/>
        <w:t>285</w:t>
        <w:br/>
        <w:t>Қосақының сөзбепен сойылдасып,</w:t>
        <w:br/>
        <w:t>Көріңдер найзаласқан жанталасын.</w:t>
        <w:br/>
        <w:t>Қазағым, сан қиындық көрсең-дағы,</w:t>
        <w:br/>
        <w:t>Өнердің жүгін алға тарта аласың.</w:t>
        <w:br/>
        <w:t>Қара мүз қанша қалың болғанменен,</w:t>
        <w:br/>
        <w:t>Қалайша күннің көзін қалқаласын.</w:t>
        <w:br/>
        <w:t>Түтіні түзу шыққан, текті ағайын,</w:t>
        <w:br/>
        <w:t>Торқалы тойларыңыз тарқамасын.</w:t>
      </w:r>
    </w:p>
    <w:p>
      <w:r>
        <w:t>Болмайды бүгін бізге дара тұрмай,</w:t>
        <w:br/>
        <w:t>Қазтуған, Ақтамберді, Шал ақындай.</w:t>
        <w:br/>
        <w:t>Ертіс жырды есейік ескекпенен,</w:t>
        <w:br/>
        <w:t>Естіген таң-тамаша қалатындай.</w:t>
        <w:br/>
        <w:t>Өйткені өлең деген күдірет күш,</w:t>
        <w:br/>
        <w:t>Жайнаған ұжмақтың жәннатындай.</w:t>
        <w:br/>
        <w:t>Ақниетпен айтылсын аппақ өлең,</w:t>
        <w:br/>
        <w:t>Қүранның арайы мол аятындай.</w:t>
        <w:br/>
        <w:t>Айтысып біраз қызық біз жасайық,</w:t>
        <w:br/>
        <w:t>Қырық күн ханның құрған саятындай.</w:t>
        <w:br/>
        <w:t>МАҚСАТ:</w:t>
        <w:br/>
        <w:t>Ару қыз ашылсаң да гүл сырындай.</w:t>
        <w:br/>
        <w:t>Құдай-ау, мына қыздың қырсығын-ай.</w:t>
        <w:br/>
        <w:t>Мынақыз шыр көбелек айналдырып,</w:t>
        <w:br/>
        <w:t>Апамның ніре меүршығындай.</w:t>
        <w:br/>
        <w:t>Үніңіз өзекті өртер естігенде,</w:t>
        <w:br/>
        <w:t>Әуенің қар қызының сыңсуындай.</w:t>
        <w:br/>
        <w:t>Еліңіз елге мәлім Семей ме екен,</w:t>
        <w:br/>
        <w:t>Өзіңді сайрататын көмей ме екен.</w:t>
        <w:br/>
        <w:t>Сараға да сөз салдың деп қояды,</w:t>
        <w:br/>
        <w:t>Мына қыз енді мені елей ме екен?</w:t>
        <w:br/>
        <w:t>Бәріне де жауабын өзім берем,</w:t>
        <w:br/>
        <w:t>Әр шаһарға бір үй тік демей ме екен.</w:t>
        <w:br/>
        <w:t>Келгенде Өр Алтайдың алабына,</w:t>
        <w:br/>
        <w:t>Ел қанық өнердегі талабыңа.</w:t>
        <w:br/>
        <w:t>938</w:t>
        <w:br/>
        <w:t>Мерейің үстем болсын бүл айтыста,</w:t>
        <w:br/>
        <w:t>Демейіп қорғаның боп қолтығыннан.</w:t>
        <w:br/>
        <w:t>Бұйырып маған, еркем, кезіктің-ау,</w:t>
        <w:br/>
        <w:t>Қиылып қара қасыңтолқын үрған.</w:t>
        <w:br/>
        <w:t>ҚАРЛЫҒАШ:</w:t>
        <w:br/>
        <w:t>Жан едім мен өзіңді айға балар,</w:t>
        <w:br/>
        <w:t>Көңілім сені көрсе жайдарланар.</w:t>
        <w:br/>
        <w:t>Аякөзден бір қыз алып кетпеп едің,</w:t>
        <w:br/>
        <w:t>Мұны естіп құриды екен қайран амал.</w:t>
        <w:br/>
        <w:t>Сараға да сөз салдың өткен жолы,</w:t>
        <w:br/>
        <w:t>Көңілімде шын күдік пайда болар.</w:t>
        <w:br/>
        <w:t>Мен көнсем айтшы сонда Сара менен</w:t>
        <w:br/>
        <w:t>Аякөзден алар қызық қайда қалар?</w:t>
        <w:br/>
        <w:t>Көңілің етте де бар, шайда да бар,</w:t>
        <w:br/>
        <w:t>Содан соң байғұс басың қайдан оңар?</w:t>
        <w:br/>
        <w:t>Бастайын, бісміллә, деп дәмді жырдан,</w:t>
        <w:br/>
        <w:t>Жолыңа жіберердей жанды құрбан.</w:t>
        <w:br/>
        <w:t>Өлеңніңақ кептерін үшырайын,</w:t>
        <w:br/>
        <w:t>Қыран қанат қаққандай паң тұғырдан.</w:t>
        <w:br/>
        <w:t>. Алтайым, ақ жүзіңнен кім айналмас,</w:t>
        <w:br/>
        <w:t>Әлемдік әсемдікке тән қүбылған.</w:t>
        <w:br/>
        <w:t>Шырайлы Шыңғыстау мен сүлу Нарын,</w:t>
        <w:br/>
        <w:t>Туындаған Алланың жарлығынан.</w:t>
      </w:r>
    </w:p>
    <w:p>
      <w:r>
        <w:t>Қабанбай, Қаратайлар арқасында,</w:t>
        <w:br/>
        <w:t>Дәм татып жүрміз бүгін бал ғұмырдан.</w:t>
        <w:br/>
        <w:t>Мұзтаудан түлеп үшқан Оралханың,</w:t>
        <w:br/>
        <w:t>Қамбасы қара сөздің тәнті қылған.</w:t>
        <w:br/>
        <w:t>Осындай тектілердің үрпағысың,</w:t>
        <w:br/>
        <w:t>Талант болып туылған тағдырынан.</w:t>
        <w:br/>
        <w:t>Алтайдың, аяулы елі, аманбысың,</w:t>
        <w:br/>
        <w:t>Жаралған жаратқанның ақ нұрынан.</w:t>
        <w:br/>
        <w:t>Ақындар жыр діңгегін балталасын,</w:t>
        <w:br/>
        <w:t>Ағайын тамашалап алқаласын.</w:t>
        <w:br/>
        <w:t>Аламан қызып жатқан жүртым мынау,</w:t>
        <w:br/>
        <w:t>Кеңітіп ақындардың арқа-басын.</w:t>
        <w:br/>
        <w:t>287</w:t>
        <w:br/>
        <w:t>Алайда олай, құдай-ау, көз тартпайды,</w:t>
        <w:br/>
        <w:t>Қарай-қарай коз талды жанарыңа.</w:t>
        <w:br/>
        <w:t>Айбынды елдің алдына шыққаныңда,</w:t>
        <w:br/>
        <w:t>Айдын көлдің келесің шабағына.</w:t>
        <w:br/>
        <w:t>Аққудың әуеніндей күй шалқытсын,</w:t>
        <w:br/>
        <w:t>Саусағың домбыраның шанағында.</w:t>
        <w:br/>
        <w:t>Тал бойыңда бір мін жоқ, келбетіңді,</w:t>
        <w:br/>
        <w:t>Алтайдың ұқсатайын маралына.</w:t>
        <w:br/>
        <w:t>Көркіңіз, Қарлығаш қыз, қандай сүлу,</w:t>
        <w:br/>
        <w:t>Ай келіп қонақтаған қабағыңа.</w:t>
        <w:br/>
        <w:t>Аймалап әр шашыңды тарайтұғын,</w:t>
        <w:br/>
        <w:t>Айналып кстер ме едім тарағыңа.</w:t>
        <w:br/>
        <w:t>Кірлігіңді өбейін сппен ғана,</w:t>
        <w:br/>
        <w:t>Қарашы, Арқаның жас самалына.</w:t>
        <w:br/>
        <w:t>Жыр күтсін көрерменің таңдай қағар,</w:t>
        <w:br/>
        <w:t>Гүл бітсін мұнда келген қадамыңа.</w:t>
        <w:br/>
        <w:t>ҚАРЛЫҒАШ:</w:t>
        <w:br/>
        <w:t>Бұйыртса көмейден сөз тарағанда,</w:t>
        <w:br/>
        <w:t>Сіңдірген саналы ойды саналарға.</w:t>
        <w:br/>
        <w:t>Салмақты сары алтындай сөздерің бар,</w:t>
        <w:br/>
        <w:t>Жүк болардай кәдімгі қара нарға.</w:t>
        <w:br/>
        <w:t>Айға да қолың созып болмайсың-ау,</w:t>
        <w:br/>
        <w:t>Ұстатпас сағым едім дараларға.</w:t>
        <w:br/>
        <w:t>Не десең де көнбеймін деп айтамын,</w:t>
        <w:br/>
        <w:t>Бұл ойымды ел-жүртым бағалар ма.</w:t>
        <w:br/>
        <w:t>Көңілім қаламаса қайтем енді,</w:t>
        <w:br/>
        <w:t>Құдайдың құдыретіне шара бар ма.</w:t>
        <w:br/>
        <w:t>Тұнық ой текті өлеңге жалғанғанда,</w:t>
        <w:br/>
        <w:t>Ақық сөз қап қоймасын аңғарларда.</w:t>
        <w:br/>
        <w:t>Мәртебең аласармас осы, Өр Алтай,</w:t>
        <w:br/>
        <w:t>Мәңгілік тапжылмайтын талғам барда.</w:t>
        <w:br/>
        <w:t>Мақсаттай ағамыздың жөні бөлек,</w:t>
        <w:br/>
        <w:t>Өнерге сүйсініп кеп таң қалғанға.</w:t>
        <w:br/>
        <w:t>239</w:t>
        <w:br/>
        <w:t>Сәулелі ой айтамын ордаңызға,</w:t>
        <w:br/>
        <w:t>Шолпан жұлдыз секілді таңда көрген.</w:t>
      </w:r>
    </w:p>
    <w:p>
      <w:r>
        <w:t>Ассалаумағалейкум, амандастым,</w:t>
        <w:br/>
        <w:t>Шырайлы шығыстағы ардақ елмен.</w:t>
        <w:br/>
        <w:t>Бірінен-бірі шыңдар тұрқы аумаған,</w:t>
        <w:br/>
        <w:t>Жайқалып етегіндегүл қаулаған.</w:t>
        <w:br/>
        <w:t>Мен жеттім Сарыарқадай барқыт белден,</w:t>
        <w:br/>
        <w:t>Ит жүгіртіп, құс салып, түлкі аулаған.</w:t>
        <w:br/>
        <w:t>Шығыстың шыңдарына сәлем айт деп,</w:t>
        <w:br/>
        <w:t>Аманат қып жіберді Ұлытау маған.</w:t>
        <w:br/>
        <w:t>Көргеннен-ақ басылды көзіме оттай,</w:t>
        <w:br/>
        <w:t>Алып шыңдар үстіне бұлт аунаған.</w:t>
        <w:br/>
        <w:t>Алла жар, бастағанда жырымды өктем,</w:t>
        <w:br/>
        <w:t>Бабамды еске аламын бұрынғы өткен.</w:t>
        <w:br/>
        <w:t>Өмірдің өнер атты бақшасына,</w:t>
        <w:br/>
        <w:t>Өзімнің өлең атты гүлімді еккем.</w:t>
        <w:br/>
        <w:t>Ағайын, тойларыңыз құтты болсын,</w:t>
        <w:br/>
        <w:t>Бүгінгі Өр Алтайды дүбірлеткен!</w:t>
        <w:br/>
        <w:t>Талай қыздың алдында тасыған ек,</w:t>
        <w:br/>
        <w:t>Мақтауды да айтқанбыз асыра көп.</w:t>
        <w:br/>
        <w:t>Жанымдағы құсыма сәлемдестім,</w:t>
        <w:br/>
        <w:t>Қарлығашым отырған қасыма кен.</w:t>
        <w:br/>
        <w:t>Ел сүйсінбей қалмасын екеумізге,</w:t>
        <w:br/>
        <w:t>Бозбала, бойжеткенің осыма деп.</w:t>
        <w:br/>
        <w:t>Қыз бен жігіт айтысып қыздырайық,</w:t>
        <w:br/>
        <w:t>Кел, ендеше мойныма асыла кет,</w:t>
        <w:br/>
        <w:t>Саған да, сірә, ғашық боп қалам-ау,</w:t>
        <w:br/>
        <w:t>Жүрмеуші ем сезімімді жасыра көп.</w:t>
        <w:br/>
        <w:t>Үлкенді де сүюші ем, кішіні де,</w:t>
        <w:br/>
        <w:t>Махаббат қарамайды жасыңа деп.</w:t>
        <w:br/>
        <w:t>Әйтсе де бағым жанбай жүруші еді,</w:t>
        <w:br/>
        <w:t>Қайтсе де қонар бүгін басыма кеп.</w:t>
        <w:br/>
        <w:t>Ал, қалқа, тыңдат бізге шолпы жырдан,</w:t>
        <w:br/>
        <w:t>Арусың ибалықты шарты қылған.</w:t>
        <w:br/>
        <w:t>236</w:t>
        <w:br/>
        <w:t>МҰХТАР ҚУАНДЫҚОВ ПЕН</w:t>
        <w:br/>
        <w:t>САРА ТОҚТАМЫСОВАНЫҢ АЙТЫСЫ</w:t>
        <w:br/>
        <w:t>МҰХТАР:</w:t>
        <w:br/>
        <w:t>Бастайын Субханалла, тағала деп,</w:t>
        <w:br/>
        <w:t>Ләиллаха илла алла тәубама кеп.</w:t>
        <w:br/>
        <w:t>Үмбетіне жараспас жаман әдет,</w:t>
        <w:br/>
        <w:t>Иман ағза мазғабын ұстанғандар,</w:t>
        <w:br/>
        <w:t>Жақсының жанарынан табады әдеп.</w:t>
        <w:br/>
        <w:t>Айындарамазанның алаңдаймын,</w:t>
        <w:br/>
        <w:t>Аспаннан Алла нұры тама ма деп.</w:t>
        <w:br/>
        <w:t>Сүннәти өлеңменен сөз аттадым,</w:t>
        <w:br/>
        <w:t>Әдейі көңілге нүр тола ма деп.</w:t>
        <w:br/>
        <w:t>Республика сарайында оразада,</w:t>
        <w:br/>
        <w:t>Азанның даусы естілмей қалама деп.</w:t>
        <w:br/>
        <w:t>Теңіз халқым, армысың тасқыныңа</w:t>
        <w:br/>
        <w:t>Қонғалы қанат жайды шағала кеп.</w:t>
        <w:br/>
        <w:t>Тарихтың бетінде сан өрнек жатыр,</w:t>
        <w:br/>
        <w:t>Шындыққа далам әлі шөлдеп жатыр.</w:t>
      </w:r>
    </w:p>
    <w:p>
      <w:r>
        <w:t>Маханның сөзін Жәңгір жоя алған жоқ,</w:t>
        <w:br/>
        <w:t>Көзін жоя алғанымен жерлеп бақыр.</w:t>
        <w:br/>
        <w:t>Жылдан-жылға үрпақтың ауызымен,</w:t>
        <w:br/>
        <w:t>Рухы бір қазақтай сөйлеп жатыр,</w:t>
        <w:br/>
        <w:t>Рухы бір қазақтай өрлеп жатыр.</w:t>
        <w:br/>
        <w:t>Басы бөлек жатса да денесінен,</w:t>
        <w:br/>
        <w:t>Екі жүз жыл екпіндеп сөйлеп жатыр.</w:t>
        <w:br/>
        <w:t>Жәңгір хан қайтадан тіріліп кеп,</w:t>
        <w:br/>
        <w:t>Махамбетке айтпай-ақ қой деп жатыр.</w:t>
        <w:br/>
        <w:t>Тұр екен Сара қыздың бақ басында-ай,</w:t>
        <w:br/>
        <w:t>Нарқы бар Самарқанның көк тасындай.</w:t>
        <w:br/>
        <w:t>»Король” түгіл,,лешкі” де сиятүғын,</w:t>
        <w:br/>
        <w:t>Көңілі шахматтың тақтасындай.</w:t>
        <w:br/>
        <w:t>Үзіліп кететіндей тал бойы бар,</w:t>
        <w:br/>
        <w:t>Үлбіреген Шымкенттің мақтасындай.</w:t>
        <w:br/>
        <w:t>942</w:t>
        <w:br/>
        <w:t>:591</w:t>
        <w:br/>
        <w:t>Шығыстағы аты бар шың басында,</w:t>
        <w:br/>
        <w:t>Алтайдай ірілік бар сұлбасында.</w:t>
        <w:br/>
        <w:t>Айманынаақтарған айлы түнде,</w:t>
        <w:br/>
        <w:t>Сыры бар қар қызының сырғасында.</w:t>
        <w:br/>
        <w:t>Кеңдігі бар шығыстың даласындай,</w:t>
        <w:br/>
        <w:t>Ерлігі бар Нұржанның тұлғасында.</w:t>
        <w:br/>
        <w:t>Оралхандай ойы асқақ қаламгерлер,</w:t>
        <w:br/>
        <w:t>Бір-ақ рет туады бір ғасырда.</w:t>
        <w:br/>
        <w:t>Жырым бар дала күнде санама еккен,</w:t>
        <w:br/>
        <w:t>Жаныңа шипа болсын өлең атты ем.</w:t>
        <w:br/>
        <w:t>Бұл ауылдыңтарихта қалары анық,</w:t>
        <w:br/>
        <w:t>Оралханның ауылы деген атпен.</w:t>
        <w:br/>
        <w:t>ҚАРЛЫҒАШ:</w:t>
        <w:br/>
        <w:t>Табылып Мақсаттың да жаңа мәні,</w:t>
        <w:br/>
        <w:t>Ертістік айналдырмақ шағаланы.</w:t>
        <w:br/>
        <w:t>Ақиық Ақансері секілденіп,</w:t>
        <w:br/>
        <w:t>Балқадиша қыздарды жағалады.</w:t>
        <w:br/>
        <w:t>Ұлы Абай, Шәкәрімнің ұрпағы едім,</w:t>
        <w:br/>
        <w:t>Өшпейтін үлгісі бар санадағы.</w:t>
        <w:br/>
        <w:t>Қалайша көнемін деп айта аламын,</w:t>
        <w:br/>
        <w:t>Көңілдің болмаған соң қалағаны.</w:t>
        <w:br/>
        <w:t>Заңғар Дулат, үлы Абай, дана Мұхтар,</w:t>
        <w:br/>
        <w:t>Шетінен санай берсең бәрі алыптар.</w:t>
        <w:br/>
        <w:t>Жеткізген ұлылығын қүзар шыңға,</w:t>
        <w:br/>
        <w:t>Абайдай қазақта алтын аралық бар.</w:t>
        <w:br/>
        <w:t>Мақтасам ұлылығын Оралханның,</w:t>
        <w:br/>
        <w:t>Көсілген кең сахара далам құптар.</w:t>
        <w:br/>
        <w:t>Ұлдарыңның әперген даңқыменен,</w:t>
        <w:br/>
        <w:t>Төрткіліне дүниенің таралып қал.</w:t>
        <w:br/>
        <w:t>Қазағым Алтын қүрсақ, аман болса,</w:t>
        <w:br/>
        <w:t>Туады әлі талай сан алыптар.</w:t>
        <w:br/>
        <w:t>941</w:t>
      </w:r>
    </w:p>
    <w:p>
      <w:r>
        <w:t>Өзіңдей қорған болар ағасы бар,</w:t>
        <w:br/>
        <w:t>Біздердей қарындаста арман бар ма?!</w:t>
        <w:br/>
        <w:t>МАҚСАТ:</w:t>
        <w:br/>
        <w:t>Кетпейтін келбетіңнен күлкің ылғи,</w:t>
        <w:br/>
        <w:t>Аппақсыңақ қайыңның бүртігіндей.</w:t>
        <w:br/>
        <w:t>Айналдым, ажарыңнан кір шалмаған,</w:t>
        <w:br/>
        <w:t>Жанарың ән болғанда, кірпігің күй.</w:t>
        <w:br/>
        <w:t>Айтыс сайын Семейдің кезігеді,</w:t>
        <w:br/>
        <w:t>ШаһҺаризада секілді сылқымы ылғи.</w:t>
        <w:br/>
        <w:t>Жалғыз сенен тілер бір әтінішім,</w:t>
        <w:br/>
        <w:t>Тым құрыса мың бір түннің бір түнін қи.</w:t>
        <w:br/>
        <w:t>ҚАРЛЫҒАШН!:</w:t>
        <w:br/>
        <w:t>Қыз қуам деп кетпесін ұшып өнер,</w:t>
        <w:br/>
        <w:t>Жөн біліп ақыл айтар кісіге ер.</w:t>
        <w:br/>
        <w:t>Қыз-қыз деп көп сөзбенен сөйлей берме,</w:t>
        <w:br/>
        <w:t>Ер жігіт сөзбен емесісімен - ер.</w:t>
        <w:br/>
        <w:t>Қыз деген қырдың қызыл гүлі емес пе,</w:t>
        <w:br/>
        <w:t>Сан түсіп құрығыңа сан ілінер.</w:t>
        <w:br/>
        <w:t>Асықпаған арбамен қоян алар,</w:t>
        <w:br/>
        <w:t>Әр жағын өзің ұғып түсіне бер.</w:t>
        <w:br/>
        <w:t>Айтарым қыз деп қатты құнықпағын,</w:t>
        <w:br/>
        <w:t>Көп емсе бұзаудың да іші кебер.</w:t>
        <w:br/>
        <w:t>МАҚСАТ:</w:t>
        <w:br/>
        <w:t>Келгенде Өр Алтайды арман қылып,</w:t>
        <w:br/>
        <w:t>Қарлығаш, күтіп алдың алдан күліп.</w:t>
        <w:br/>
        <w:t>Сарыарқадан қаққанда қанатымды,</w:t>
        <w:br/>
        <w:t>Артыматастап едім бел қалдырып.</w:t>
        <w:br/>
        <w:t>Еме алмай қаталап отырғанша,</w:t>
        <w:br/>
        <w:t>Еміп өлген жақсы ғой шөл қандырып.</w:t>
        <w:br/>
        <w:t>Мен болсам көш бастаған нарқызылдай,</w:t>
        <w:br/>
        <w:t>Сен, еркем, үлбіреген алқызылдай.</w:t>
        <w:br/>
        <w:t>Еркемнен мені отырған айырғалы,</w:t>
        <w:br/>
        <w:t>Көркіңнен, айналайын, қар қызындай.</w:t>
        <w:br/>
        <w:t>240</w:t>
        <w:br/>
        <w:t>Тоқсан создің түйінін таратар күн,</w:t>
        <w:br/>
        <w:t>Алдыңда жыр боранын боратармын.</w:t>
        <w:br/>
        <w:t>Ақынғадеген ыстық пейілдерің,</w:t>
        <w:br/>
        <w:t>Кіршіксіз ақ қарындай Алатаудың.</w:t>
        <w:br/>
        <w:t>Саралап айтсам әрбір сөздерімді,</w:t>
        <w:br/>
        <w:t>Ағайынды өзіме қаратармын.</w:t>
        <w:br/>
        <w:t>Ыстық махаббатыңнан қуат алып,</w:t>
        <w:br/>
        <w:t>Шалқар шапағатыңнан санат алдым.</w:t>
        <w:br/>
        <w:t>Қыдыр дарып, қүт қонған қыдыр мекен,</w:t>
      </w:r>
    </w:p>
    <w:p>
      <w:r>
        <w:t>Думанмен әшекейлеп дала таңын.</w:t>
        <w:br/>
        <w:t>Қос жанарым мөлдіреп мен де шықтым,</w:t>
        <w:br/>
        <w:t>Бабамның асқақтатып нар атағын.</w:t>
        <w:br/>
        <w:t>Алты ай бұрын түсауымды өзің кестің,</w:t>
        <w:br/>
        <w:t>Алтайдан қайта келді балапаның.</w:t>
        <w:br/>
        <w:t>Ұлағатты ұл туса - үлт мәңгілік,</w:t>
        <w:br/>
        <w:t>Халыққа кір шалмаған шық қалдырып.</w:t>
        <w:br/>
        <w:t>Қызықты айтыс жасайық біз екеуміз,</w:t>
        <w:br/>
        <w:t>Қоржынын ағайынның құттандырып.</w:t>
        <w:br/>
        <w:t>Сөзді жіп, ойды ұршықтай иірейік,.</w:t>
        <w:br/>
        <w:t>Күдіктің мұнарасын жыққанда үміт.</w:t>
        <w:br/>
        <w:t>Қарсылас боп бұйырған Сара қызға,</w:t>
        <w:br/>
        <w:t>Армысың, мүрасы мол, Мұхтар жігіт.</w:t>
        <w:br/>
        <w:t>Сөзі шебер, ойы өткір ақын бопсың,</w:t>
        <w:br/>
        <w:t>Жыр бұлақтың тұнығын үрттап жүріп.</w:t>
        <w:br/>
        <w:t>Алысып ақын қызбен көрейін деп,</w:t>
        <w:br/>
        <w:t>Сараны сұрап апсың сырттай біліп.</w:t>
        <w:br/>
        <w:t>Алаулаған отыма күйіп кетпе,</w:t>
        <w:br/>
        <w:t>Қос көзіңді қайта-қайта сұқтандырып,.</w:t>
        <w:br/>
        <w:t>Шабыттың шуағына ел жылынсын,</w:t>
        <w:br/>
        <w:t>Жарқырап шыққан күндей бүлттан күліп.</w:t>
        <w:br/>
        <w:t>Көңілінде қалсам халықтың,</w:t>
        <w:br/>
        <w:t>Мұратыма анық жетемін.</w:t>
        <w:br/>
        <w:t>Мұхтарды да білемін,</w:t>
        <w:br/>
        <w:t>Азулы ақын екенің.</w:t>
        <w:br/>
        <w:t>Қып-қызыл екен шапаның,</w:t>
        <w:br/>
        <w:t>244</w:t>
        <w:br/>
        <w:t>Құлпырған қос мұнара кеудесінде,</w:t>
        <w:br/>
        <w:t>Құлыптаулы жүмақтың қақпасындай.</w:t>
        <w:br/>
        <w:t>Балдан тәтті мінезі базыналы,</w:t>
        <w:br/>
        <w:t>Қылықты, қүрбымсың-ау, қазыналы.</w:t>
        <w:br/>
        <w:t>Жүмақ ана табанының астында деп,</w:t>
        <w:br/>
        <w:t>Пайғамбар хадисінде жазылады.</w:t>
        <w:br/>
        <w:t>Жүре-жүре жүйріктен озад жорға,</w:t>
        <w:br/>
        <w:t>Таға-таға алтын да тозад қолда.</w:t>
        <w:br/>
        <w:t>Арудың табанынан жеті-ақ қарыс,</w:t>
        <w:br/>
        <w:t>Сонда не, жоғарыда тозақ бар ма?</w:t>
        <w:br/>
        <w:t>Пайғамбардың сөзін де бүрмалайтын,</w:t>
        <w:br/>
        <w:t>Пәтуә жоқ екен ғой қазақтарда.</w:t>
        <w:br/>
        <w:t>САРА:</w:t>
        <w:br/>
        <w:t>Маңғаздығым Қоқанның датқасындай,</w:t>
        <w:br/>
        <w:t>Сөздерім Қарағанды шахтасындай.</w:t>
        <w:br/>
        <w:t>Тіліңе қос мұнара тиек болды,</w:t>
        <w:br/>
        <w:t>Дейсің ғой бейіш бақтың қақпасындай.</w:t>
        <w:br/>
        <w:t>Ол қақпаны, Мұхтар-ау, аша алмассың,</w:t>
        <w:br/>
        <w:t>Алтыңәкеп берсең де ат басындай.</w:t>
        <w:br/>
        <w:t>Біссіміллә, сөз бастадым сен тыңдасаң,</w:t>
        <w:br/>
        <w:t>Өлеңмен айтыс дейтін салтыңды ашам.</w:t>
        <w:br/>
        <w:t>Армысың, Алматылық асыл елім,</w:t>
        <w:br/>
        <w:t>Қасиеттер жатқандай артыңда сан.</w:t>
      </w:r>
    </w:p>
    <w:p>
      <w:r>
        <w:t>Бабамыздың есімін жаңғыртар күн,</w:t>
        <w:br/>
        <w:t>Ұлылықтап қалып ед халқым қашан?</w:t>
        <w:br/>
        <w:t>Шабытымды берерсің қайрап менің,</w:t>
        <w:br/>
        <w:t>Жүзіндей ақ алмастың жарқылдасам.</w:t>
        <w:br/>
        <w:t>Тарбағатай төсінде түлеген соң,</w:t>
        <w:br/>
        <w:t>Болмайды-ау биіктерге талпынбасам!?</w:t>
        <w:br/>
        <w:t>Қанатымды талдырма, Алла менің,</w:t>
        <w:br/>
        <w:t>Сүңқардай көкке қарай қарқындасам.</w:t>
        <w:br/>
        <w:t>Қазақтың қызы болып неге тудым,</w:t>
        <w:br/>
        <w:t>Тұмардың жебесі боп тартылмасам.</w:t>
        <w:br/>
        <w:t>243</w:t>
        <w:br/>
        <w:t>Әсемдеп ойған етегін.</w:t>
        <w:br/>
        <w:t>Қызылдардан ап келген,</w:t>
        <w:br/>
        <w:t>Қызылорда мекенің.</w:t>
        <w:br/>
        <w:t>Қырымнан келген қып-қызыл,</w:t>
        <w:br/>
        <w:t>Жігітке мынау не теңім.</w:t>
        <w:br/>
        <w:t>Қып-қызыл оттай лаулай бер,</w:t>
        <w:br/>
        <w:t>Бойыңнан шықсын бекемің.</w:t>
        <w:br/>
        <w:t>Абайла бірақ төбеңнен,</w:t>
        <w:br/>
        <w:t>Ақ жаңбыр болып өтеміш.</w:t>
        <w:br/>
        <w:t>МҰХТАР:</w:t>
        <w:br/>
        <w:t>Мен -қылыш,ал сен болсаң қын секілді,</w:t>
        <w:br/>
        <w:t>Мен өтірік, ал сен болсаң шын секілді.</w:t>
        <w:br/>
        <w:t>Мен күлсем, бүлттан шыққан күн секілді,</w:t>
        <w:br/>
        <w:t>Ашарсың қауызыңды гүл секілді.</w:t>
        <w:br/>
        <w:t>Құшағын далам тұрса дархан жайып,</w:t>
        <w:br/>
        <w:t>Қыз бенен жігіт болып жол таңдайық.</w:t>
        <w:br/>
        <w:t>Нөсер болып отырсың ғой оққа оранып,</w:t>
        <w:br/>
        <w:t>Қызыл киім осы маған қалқам лайық.</w:t>
        <w:br/>
        <w:t>Қызыл деген өзіміз ғой айналайын,</w:t>
        <w:br/>
        <w:t>Алдыменен ақтарды талқандайық.</w:t>
        <w:br/>
        <w:t>Сараның сұлулығын айта, айта,</w:t>
        <w:br/>
        <w:t>Бекем бол өз-өзіңе байқа, байқа.</w:t>
        <w:br/>
        <w:t>Сені көріп, аузымнан су сорғалап,</w:t>
        <w:br/>
        <w:t>Дәретім бұзылады қайта-қайта.</w:t>
        <w:br/>
        <w:t>Сыртыммен сең секілді гүрілдеймін,</w:t>
        <w:br/>
        <w:t>Ішімнен қырдың нәзік гүліндеймін.</w:t>
        <w:br/>
        <w:t>Сара қыз жаздың күні бау-бақшада,</w:t>
        <w:br/>
        <w:t>Жапырақ пен жел болып дірілдеймін.</w:t>
        <w:br/>
        <w:t>Күздің күні шатырыңа аққан тамшы құсап,</w:t>
        <w:br/>
        <w:t>Жүпар өпкен кезімде білінбеймін. і</w:t>
        <w:br/>
        <w:t>Қыстың күні бір шумақ өлең жазып,</w:t>
        <w:br/>
        <w:t>Әйнегіңді қырау боп тілімдеймін.</w:t>
        <w:br/>
        <w:t>945</w:t>
        <w:br/>
        <w:t>Көктемде жер секілді балқып жатсаң,</w:t>
        <w:br/>
        <w:t>Үстіңнен күн секілді күлімдеймін.</w:t>
        <w:br/>
        <w:t>САРА:</w:t>
      </w:r>
    </w:p>
    <w:p>
      <w:r>
        <w:t>Өзін қызыл, ал мені ақтар қылды,</w:t>
        <w:br/>
        <w:t>Алдыңда арайланып ақ таң күлді.</w:t>
        <w:br/>
        <w:t>Ақ көйлегім ақ жалауы шын достықтың,</w:t>
        <w:br/>
        <w:t>Мұхтар оған несіне қақпан құрды.</w:t>
        <w:br/>
        <w:t>Абылайдың ақ туындай ақ ниетпен,</w:t>
        <w:br/>
        <w:t>Алатауға мені елім аттандырды.</w:t>
        <w:br/>
        <w:t>Ақкөйлек киген қызға найза сынап,</w:t>
        <w:br/>
        <w:t>Көріп ең ата жаудай шапқан кімді?</w:t>
        <w:br/>
        <w:t>МҰХТАР:</w:t>
        <w:br/>
        <w:t>Сен тұрсың жалаудайын аппақ болып,</w:t>
        <w:br/>
        <w:t>Аузыңнан жыр төгілед қап-қап болып.</w:t>
        <w:br/>
        <w:t>Астапыралла, Сара қызнедеп отыр,</w:t>
        <w:br/>
        <w:t>Талқандауға кеп түрғам жоқ, шаппақ болып?</w:t>
        <w:br/>
        <w:t>Қара ормандай тербелсем қарсы алдыңда,</w:t>
        <w:br/>
        <w:t>Сен мені өртеп жібер шақпақ болып.</w:t>
        <w:br/>
        <w:t>Құртқа толы қазыналы қазан болсаң, .</w:t>
        <w:br/>
        <w:t>Бетіңе жабылайын қақпақ болып.</w:t>
        <w:br/>
        <w:t>Сақталсын бойыңда өнер есен-аман,</w:t>
        <w:br/>
        <w:t>Сен бастың бақытыңа кеше қадам.</w:t>
        <w:br/>
        <w:t>Нүр тұнған көздеріңе бойлай берсем,</w:t>
        <w:br/>
        <w:t>Бір бақытқа кенелгендей әсер алам.</w:t>
        <w:br/>
        <w:t>Шиедейін қызыл ернің шіреніп түр,</w:t>
        <w:br/>
        <w:t>Шіркін-ай, кетпесе екен есем одан.</w:t>
        <w:br/>
        <w:t>Тіліңде бал, білемін балмүздақтай,</w:t>
        <w:br/>
        <w:t>Арманым жоқ дәмін татып жесем одан.</w:t>
        <w:br/>
        <w:t>Тамағыңнан бір иіскеп алсам егер,</w:t>
        <w:br/>
        <w:t>Ауруынан сауығардай мешел адам.</w:t>
        <w:br/>
        <w:t>Қарай берсең көз тоймайтын көркің де бар,</w:t>
        <w:br/>
        <w:t>Іші күйіп қызғанардай неше жаман.</w:t>
        <w:br/>
        <w:t>"Алтайдың ар жағынан келген ару”,</w:t>
        <w:br/>
        <w:t>Сенбеймін сенен сүлу десе маған.</w:t>
        <w:br/>
        <w:t>246</w:t>
        <w:br/>
        <w:t>Ел отыр бізден жақсы тарту қалап,</w:t>
        <w:br/>
        <w:t>Көрсетіп отырайық жарқын қабақ.</w:t>
        <w:br/>
        <w:t>Бойдақта ес болмайды дегені рас,</w:t>
        <w:br/>
        <w:t>Ойларым әрбір жаққа қаңғып барад.</w:t>
        <w:br/>
        <w:t>Құрғыр көзім сұлу көрсе қылиланып,</w:t>
        <w:br/>
        <w:t>Кірпік қақпай қылықтарын аңдып бағад.</w:t>
        <w:br/>
        <w:t>Сенің жұпар иісің мұрын жарып,</w:t>
        <w:br/>
        <w:t>Қырда өскен қызғалдақтай аңқып барад.</w:t>
        <w:br/>
        <w:t>Аузыңнан шыққан шырын сөздеріңе,</w:t>
        <w:br/>
        <w:t>Он екі мүшем түгел балқып барад.</w:t>
        <w:br/>
        <w:t>Білмеймін саған қарай ,,магниттей”,</w:t>
        <w:br/>
        <w:t>Бір нәрсе жаман қатты тартып барад.</w:t>
        <w:br/>
        <w:t>Жабысып қалсам саған ренжіме,</w:t>
        <w:br/>
        <w:t>Тартылыстың тылсым күші артып барад.</w:t>
        <w:br/>
        <w:t>Сара қыз, жаным күйіп түр,</w:t>
      </w:r>
    </w:p>
    <w:p>
      <w:r>
        <w:t>Жалыннан көйлек киіп түр.</w:t>
        <w:br/>
        <w:t>Былбырап піскен өріктей,</w:t>
        <w:br/>
        <w:t>Бойына шырын жиып түр.</w:t>
        <w:br/>
        <w:t>Мінсіз мінез бен сұлулық,</w:t>
        <w:br/>
        <w:t>Бір жерге қалай сиып түр?</w:t>
        <w:br/>
        <w:t>Пейіштен шыққан хор қызы,</w:t>
        <w:br/>
        <w:t>Тұрғандай көзге құйып нүр.</w:t>
        <w:br/>
        <w:t>Құшатын қозы Сараны,</w:t>
        <w:br/>
        <w:t>Құдайым кімге иіп тұр.</w:t>
        <w:br/>
        <w:t>САРА:</w:t>
        <w:br/>
        <w:t>Жақұтым деп көлдегі,</w:t>
        <w:br/>
        <w:t>Бақытым деп жердегі.</w:t>
        <w:br/>
        <w:t>Маңырап қалма артымнан,</w:t>
        <w:br/>
        <w:t>Маралдай қашсам белдегі.</w:t>
        <w:br/>
        <w:t>Қапыдасірә, қаларсың,</w:t>
        <w:br/>
        <w:t>Қаңбақтай үшсам желдегі.</w:t>
        <w:br/>
        <w:t>Мақтап-мақтап сен мені,</w:t>
        <w:br/>
        <w:t>Отырмысың жеңгелі.</w:t>
        <w:br/>
        <w:t>Ақынсың өлең өретін,</w:t>
        <w:br/>
        <w:t>Жүректегімді көретін.</w:t>
        <w:br/>
        <w:t>247</w:t>
        <w:br/>
        <w:t>Жанымнан саған орын жоқ,</w:t>
        <w:br/>
        <w:t>Ойып ап бөліп беретін.</w:t>
        <w:br/>
        <w:t>Көңілімнің айдын көлінен,</w:t>
        <w:br/>
        <w:t>Жақүт жоқ саған теретін.</w:t>
        <w:br/>
        <w:t>Мақтағаныңа мәз болып,</w:t>
        <w:br/>
        <w:t>Мен емес сірә, көнетін.</w:t>
        <w:br/>
        <w:t>Түрің бар сенің, ау, Мұхтар,</w:t>
        <w:br/>
        <w:t>Мен өл десем өлетін.</w:t>
        <w:br/>
        <w:t>Қыз бен жігіт айтысын,</w:t>
        <w:br/>
        <w:t>Кетейік біздер қыздырып.</w:t>
        <w:br/>
        <w:t>Бетінен алмас ерлердің,</w:t>
        <w:br/>
        <w:t>Бойыңда бар едізгілік.</w:t>
        <w:br/>
        <w:t>Алдыңды кесіп өтпеспін,</w:t>
        <w:br/>
        <w:t>Аялай білсең бізді ұғып.</w:t>
        <w:br/>
        <w:t>Артықтау кетсең, ау, Мұха,</w:t>
        <w:br/>
        <w:t>Аламын майдай шыжғырып.</w:t>
        <w:br/>
        <w:t>Ойымды бекер бөлмеймін,</w:t>
        <w:br/>
        <w:t>Сөз айтса-дағы жұз жігіт.</w:t>
        <w:br/>
        <w:t>Қырындай бердің-ау қоймастан,</w:t>
        <w:br/>
        <w:t>Сөзіңді оймен сүздіріп,</w:t>
        <w:br/>
        <w:t>Қызылорда да,ау, Мұха,</w:t>
        <w:br/>
        <w:t>Қалған ба өзі қыз құрып?</w:t>
        <w:br/>
        <w:t>МҰХТАР:</w:t>
        <w:br/>
        <w:t>Мен енді арманыммен үзарамын,</w:t>
        <w:br/>
        <w:t>Бетке алып солтүстіктің мүз аралын.</w:t>
        <w:br/>
        <w:t>Айтыста алты алашқа аты шыққан,</w:t>
        <w:br/>
        <w:t>Таба алмадым Сарадай қыз амалын.</w:t>
        <w:br/>
        <w:t>Көнбеймін десе қайтем қолын сілтеп,</w:t>
        <w:br/>
        <w:t>Жаңағы шарттың бәрін бүза аламын.</w:t>
        <w:br/>
        <w:t>Аузымды сала бермей Сара қызға,</w:t>
        <w:br/>
        <w:t>Одан да аузыма дәм-түз аламын.</w:t>
        <w:br/>
        <w:t>Басқа қызға көзімді сүзе аламын,</w:t>
      </w:r>
    </w:p>
    <w:p>
      <w:r>
        <w:t>Беті томпақ, көзі қысық, можан топай,</w:t>
        <w:br/>
        <w:t>Домбыра тарта алмайтын қыз аламын.</w:t>
        <w:br/>
        <w:t>Ғалымның қолындағы хаты мықты,</w:t>
        <w:br/>
        <w:t>248</w:t>
        <w:br/>
        <w:t>Батырдың астындағы аты мықты.</w:t>
        <w:br/>
        <w:t>Махамбетке 200 жыл толды деп,</w:t>
        <w:br/>
        <w:t>Ақындарды Алматыға шақырыпты.</w:t>
        <w:br/>
        <w:t>Сара қыз, біз әзілді қоя тұрып,</w:t>
        <w:br/>
        <w:t>Жалындатып жырлайық тақырыпты.</w:t>
        <w:br/>
        <w:t>Уақыттың барлық дертке болады емі,</w:t>
        <w:br/>
        <w:t>Даланың қызғалдаққа толады өңі г</w:t>
        <w:br/>
        <w:t>Махамбет егер ақын болмағанда,</w:t>
        <w:br/>
        <w:t>Биігін батырлықпен алар еді.</w:t>
        <w:br/>
        <w:t>Тағдырын таңдап қосқан Исатаймен,</w:t>
        <w:br/>
        <w:t>Тарихта тек достықпен қалар еді.</w:t>
        <w:br/>
        <w:t>Малданып біреу жапқан торқасына,</w:t>
        <w:br/>
        <w:t>Сатады досын ішкен сорпасына.</w:t>
        <w:br/>
        <w:t>Махамбетке басы жоқ мүсін соғып,</w:t>
        <w:br/>
        <w:t>Алаңның орнатайық ортасына.</w:t>
        <w:br/>
        <w:t>САРА:</w:t>
        <w:br/>
        <w:t>Өткен күн болашақтың жағар мәнін,</w:t>
        <w:br/>
        <w:t>Ұлағаты үлт болып ағарғаның.</w:t>
        <w:br/>
        <w:t>Ерлігін бабамыздың өлең етсем,</w:t>
        <w:br/>
        <w:t>Сілкіністер сезілер санаңда мың.</w:t>
        <w:br/>
        <w:t>Ту түбінен ту алған, дана баба,</w:t>
        <w:br/>
        <w:t>Еліңнің ертеңіне алаңдадың.</w:t>
        <w:br/>
        <w:t>Бостандықтың таңы атып елімізге,</w:t>
        <w:br/>
        <w:t>Ақыры орындалды-ау ақ арманың.</w:t>
        <w:br/>
        <w:t>Қайсар мінез, әр кеуде, ер Махамбет,</w:t>
        <w:br/>
        <w:t>Ұлт үшін үрттап ішкен заман зәрін.</w:t>
        <w:br/>
        <w:t>Табынып баба рухына,</w:t>
        <w:br/>
        <w:t>Зар жыламаймыз бекер біз.</w:t>
        <w:br/>
        <w:t>Елім деп өлген, ер бабам,</w:t>
        <w:br/>
        <w:t>Бағаңа қалай жетерміз?</w:t>
        <w:br/>
        <w:t>Өзекті тербеп өкініш,</w:t>
        <w:br/>
        <w:t>Өтер көктем, өтер күз.</w:t>
        <w:br/>
        <w:t>Алдаспан қып атыңды,</w:t>
        <w:br/>
        <w:t>Рухыңды қалқан етерміз.</w:t>
        <w:br/>
        <w:t>949</w:t>
        <w:br/>
        <w:t>Тілеймін үзақтығын сапарыңның,</w:t>
        <w:br/>
        <w:t>Бұл күнде алды болдың қатарыңның.</w:t>
        <w:br/>
        <w:t>Дүбірлі осы айтысты жасап жатқан,</w:t>
      </w:r>
    </w:p>
    <w:p>
      <w:r>
        <w:t>Мың жаса партиясы,,Отанымның!”</w:t>
        <w:br/>
        <w:t>Ақынның сөзін енді тоспаңыздар,</w:t>
        <w:br/>
        <w:t>Ағайын, ақиқаттан қашпаңыздар.</w:t>
        <w:br/>
        <w:t>Сөзіне Аманжолдың еріп кетіп,</w:t>
        <w:br/>
        <w:t>Бір сағат бұрын ауыз ашпаңыздар.</w:t>
        <w:br/>
        <w:t>Жаңадан бір қыз енді отауына,</w:t>
        <w:br/>
        <w:t>Қосылған ақындардың қатарына.</w:t>
        <w:br/>
        <w:t>Сен мені Фатимаға теңеп кеттің,</w:t>
        <w:br/>
        <w:t>Риза боп Қаншайымның атағына.</w:t>
        <w:br/>
        <w:t>Маржандай бір шаңырақтың бәйбішесін,</w:t>
        <w:br/>
        <w:t>Теңеме Жәңгірханның тоқалына.</w:t>
        <w:br/>
        <w:t>АМАНЖОЛ:</w:t>
        <w:br/>
        <w:t>Жақсы ақын ел сенімін ақтай білер,</w:t>
        <w:br/>
        <w:t>Бәйгеге жүйрік атын баптай білер.</w:t>
        <w:br/>
        <w:t>Кешегі Сүйінбайлар дәстүрімен,</w:t>
        <w:br/>
        <w:t>Аллалап алға кадам аттай білер.</w:t>
        <w:br/>
        <w:t>Құрмадай Аманжолдың дәмді жырын,</w:t>
        <w:br/>
        <w:t>Бір сағат алақанда сақтай білер.</w:t>
        <w:br/>
        <w:t>Маржан қыз, келбетіңіз нар анадай,</w:t>
        <w:br/>
        <w:t>Сөзімді айтқаным жоқ шамаламай.</w:t>
        <w:br/>
        <w:t>Төрт-бес тілді меңгерген Фатиманы,</w:t>
        <w:br/>
        <w:t>Шамасы отырсын-ау бағаламай.</w:t>
        <w:br/>
        <w:t>Тарихта таңдап сүйген тоқалдардан,</w:t>
        <w:br/>
        <w:t>Бағалы ұлдар туған баданадай.</w:t>
        <w:br/>
        <w:t>Атамыз алты сүлу алса-дағы,</w:t>
        <w:br/>
        <w:t>Барлығын тең ұстаған алаламай.</w:t>
        <w:br/>
        <w:t>Жігіт ем жырдан мүсін соға білген,</w:t>
        <w:br/>
        <w:t>Сондықтан тіл қатпаймын олақ үнмен.</w:t>
        <w:br/>
        <w:t>Бабалар таңдап сүйген топ аққулар,</w:t>
        <w:br/>
        <w:t>Тізбектеліп айдынға қона білген.</w:t>
        <w:br/>
        <w:t>252</w:t>
        <w:br/>
        <w:t>Әліде талай үрпақ санасына,</w:t>
        <w:br/>
        <w:t>Махамбет сәуле шашар даналықпен.</w:t>
        <w:br/>
        <w:t>Ер салып үлы өнердің тарланына,</w:t>
        <w:br/>
        <w:t>Ақ жол!” деп қадам бастым арманыма.</w:t>
        <w:br/>
        <w:t>Өмірдің мен бастаған өнер жолы</w:t>
        <w:br/>
        <w:t>Шығарар деп сенемін заңғарыма.</w:t>
        <w:br/>
        <w:t>Жайғасқан Фатимадай маң-маң басып,</w:t>
        <w:br/>
        <w:t>Шымкенттің сәлем бердім Маржанына.</w:t>
        <w:br/>
        <w:t>Адамға ғаділ жарлық һақтан шығар,</w:t>
        <w:br/>
        <w:t>Бойымдағы тектілік Сақтан шығар.</w:t>
        <w:br/>
        <w:t>Ұрпағы еске алғанда Махамбеттің</w:t>
        <w:br/>
        <w:t>Аруағы тебіреніп жатқан шығар.</w:t>
        <w:br/>
        <w:t>Ақтабан, Тарлан болып қайта туған,</w:t>
        <w:br/>
        <w:t>Байбөрінің баласы шапқан шұбар.</w:t>
        <w:br/>
        <w:t>Халық деген күн сүйген Хан Тәңірі,</w:t>
        <w:br/>
        <w:t>Ал, ақын басын-дағы жапқан шынар.</w:t>
      </w:r>
    </w:p>
    <w:p>
      <w:r>
        <w:t>Ұлытау тілеу тілеп тұрады екен,</w:t>
        <w:br/>
        <w:t>Қанатын көкке қарай қаққанда үлар.</w:t>
        <w:br/>
        <w:t>Маржан-ау, оңтүстіктің нар қызы едің,</w:t>
        <w:br/>
        <w:t>Өлеңмен кеудесіне таққан түмар.</w:t>
        <w:br/>
        <w:t>Наркескен Махамбеттей асыл үлды,</w:t>
        <w:br/>
        <w:t>Өзіңдей алып ана тапқан шығар.</w:t>
        <w:br/>
        <w:t>МАРЖАН:</w:t>
        <w:br/>
        <w:t>Жақсы өлең, түнде ұйқымды ұрлап едің,</w:t>
        <w:br/>
        <w:t>Кеудеме айдын көлдей тұнған едің.</w:t>
        <w:br/>
        <w:t>Бас иіп Махамбеттің аруағына,</w:t>
        <w:br/>
        <w:t>Әдейі аттың басын бұрған едім.</w:t>
        <w:br/>
        <w:t>Үкілі үмітпенен мен де келдім,</w:t>
        <w:br/>
        <w:t>Армысың Алатаудай, тұлғалы елім!</w:t>
        <w:br/>
        <w:t>Бақыттың басымызға жеткендігі -</w:t>
        <w:br/>
        <w:t>Аспаннан бізге нүрын сепкен күні.</w:t>
        <w:br/>
        <w:t>Махамбет Исатайдың барлығы ғой,</w:t>
        <w:br/>
        <w:t>Дүбірлі осы айтыстың өткендігі.</w:t>
        <w:br/>
        <w:t>251</w:t>
        <w:br/>
        <w:t>Аяулы Домалақтай асыл қыздың</w:t>
        <w:br/>
        <w:t>Бағасын Бәйдібектей дана білген.</w:t>
        <w:br/>
        <w:t>Ақылды, парасатты, ардақты қыз,</w:t>
        <w:br/>
        <w:t>Ордаға өз ырысын ала кірген.</w:t>
        <w:br/>
        <w:t>Домалақтай анамыз тоқал түгіл,</w:t>
        <w:br/>
        <w:t>Еліміздің анасы бола білген.</w:t>
        <w:br/>
        <w:t>Айдай сұлу арулар мархабатты,</w:t>
        <w:br/>
        <w:t>Ақылмен бағындырған шартарапты.</w:t>
        <w:br/>
        <w:t>Ормандай орта жүзге үран болған,</w:t>
        <w:br/>
        <w:t>Білерсің асыл ана Қарқабатты.</w:t>
        <w:br/>
        <w:t>Ұмайдың үлгісіндей сол анамыз,</w:t>
        <w:br/>
        <w:t>Еңселі ердің жүгін арқалапты.</w:t>
        <w:br/>
        <w:t>Қазыбек, Алшынбай мен Мәдилердей,</w:t>
        <w:br/>
        <w:t>Артынан ұрпақ өнген нар талапты.</w:t>
        <w:br/>
        <w:t>Осынау дүниеде түйіні өктем,</w:t>
        <w:br/>
        <w:t>Аналар бүл пәниде биік өткен.</w:t>
        <w:br/>
        <w:t>Қабырғадан жасалған Хауа ананың,</w:t>
        <w:br/>
        <w:t>Менің Адам атама сыйы жеткен.</w:t>
        <w:br/>
        <w:t>Ұлы Абай Әйгерімін тоқал демей,</w:t>
        <w:br/>
        <w:t>Өмірлік ғашығым деп сүйіп өткен!</w:t>
        <w:br/>
        <w:t>Қазақтың қыздарының ары мықты,</w:t>
        <w:br/>
        <w:t>Тамырында тулаған қаны құтты.</w:t>
        <w:br/>
        <w:t>Арыстандай ерлердің ошақ оты,</w:t>
        <w:br/>
        <w:t>Тек арудың қолымен жағылыпты.</w:t>
        <w:br/>
        <w:t>Еңселі ел бастаған Есеней де</w:t>
        <w:br/>
        <w:t>Ұлпанның ақылына бағыныпты.</w:t>
        <w:br/>
        <w:t>Сондықтан датоқал деп жіктемейік,</w:t>
        <w:br/>
        <w:t>Қазақтың қыздарының бәрі мықты.</w:t>
        <w:br/>
        <w:t>МАРЖАН:</w:t>
      </w:r>
    </w:p>
    <w:p>
      <w:r>
        <w:t>Жоқ еді қиыс кетер бұзықтығың,</w:t>
        <w:br/>
        <w:t>Шықтың-ау тоқалдарды тізіп бүгін.</w:t>
        <w:br/>
        <w:t>Аманжол, бір құрдасым болғаннан соң,</w:t>
        <w:br/>
        <w:t>Ағайын, жасайыншы қызық бүгін.</w:t>
        <w:br/>
        <w:t>253</w:t>
        <w:br/>
        <w:t>Жоқтаумен сені өтерміз,</w:t>
        <w:br/>
        <w:t>Жоқтамағанда не етерміз?</w:t>
        <w:br/>
        <w:t>Ер қалірін кеш білген,</w:t>
        <w:br/>
        <w:t>Қазақ боп туған екенбіз.</w:t>
        <w:br/>
        <w:t>АМАНЖОЛ ӘЛТАЕВПЕН</w:t>
        <w:br/>
        <w:t>МАРЖАН ЕСЖАНОВАНЫҢ АЙТЫСЫ</w:t>
        <w:br/>
        <w:t>АМАНЖОЛ:</w:t>
        <w:br/>
        <w:t>Тұмарлы тұлпарым ең кермедегі,</w:t>
        <w:br/>
        <w:t>Ал, көсіл, шабытымның кер дөнені.</w:t>
        <w:br/>
        <w:t>Алпыс екітамырды исіндірсін,</w:t>
        <w:br/>
        <w:t>Бүгінгі ақындардың нәрлі өлеңі.</w:t>
        <w:br/>
        <w:t>Түйіліп топқатүскен дүлдүлдерге,</w:t>
        <w:br/>
        <w:t>Аруағы Махамбеттің дем береді.</w:t>
        <w:br/>
        <w:t>Жарқылдап алдарыңа қайта шықтым,</w:t>
        <w:br/>
        <w:t>Халқымныңақ жүрегін тербегелі.</w:t>
        <w:br/>
        <w:t>Қазағым, ұлт емессің қаның сұйық,</w:t>
        <w:br/>
        <w:t>Сондықтан жаныңнан даарың биік.</w:t>
        <w:br/>
        <w:t>Азаттықтың жолында ер Махамбет,</w:t>
        <w:br/>
        <w:t>Күрескен бодандықпен жанын қиып.</w:t>
        <w:br/>
        <w:t>Ұлтрухын оятқан ат үстінде,</w:t>
        <w:br/>
        <w:t>Кісінеген күреңнің жалын түйіп.</w:t>
        <w:br/>
        <w:t>Белімді бекем буып, мен де келдім,</w:t>
        <w:br/>
        <w:t>Болсын деп басымдағы бағым биік.</w:t>
        <w:br/>
        <w:t>Өлеңнің құралайын өргізейін,</w:t>
        <w:br/>
        <w:t>Қырқадан құлағандай қалың киік.</w:t>
        <w:br/>
        <w:t>Айтыспен ауыз ашқан мұсылманға,</w:t>
        <w:br/>
        <w:t>Жырымның ұсынамын балын құйып.</w:t>
        <w:br/>
        <w:t>Жетсем деп азаттыққа дара күткен,</w:t>
        <w:br/>
        <w:t>Патшаға жүре алмадың қаналып сен.</w:t>
        <w:br/>
        <w:t>Бұл күнде Исатайдай ерлер қайда,</w:t>
        <w:br/>
        <w:t>Ініні соңына ертер ағалықпен?</w:t>
        <w:br/>
        <w:t>Алтыбақан ала ауыз болмасын” деп,</w:t>
        <w:br/>
        <w:t>Күрестің ел ішінде алалықпен.</w:t>
        <w:br/>
        <w:t>250</w:t>
        <w:br/>
        <w:t>Ортамызда отырған Шәмшә апамыз,</w:t>
        <w:br/>
        <w:t>Заринадай қыздарды жоқтатпаған.</w:t>
        <w:br/>
        <w:t>МАРЖАН:</w:t>
        <w:br/>
        <w:t>Ақынның кездескенде ереніне,</w:t>
        <w:br/>
        <w:t>Өткеннің көз салайын дерегіне.</w:t>
        <w:br/>
        <w:t>Аманжол аналарды айтып өтті,</w:t>
        <w:br/>
        <w:t>Тарихтың бойлағандай тереңіне.</w:t>
      </w:r>
    </w:p>
    <w:p>
      <w:r>
        <w:t>» Тоқалды ертең алам” демегесін,</w:t>
        <w:br/>
        <w:t>Қүрдас-ау, сұлу сөздің керегі не?</w:t>
        <w:br/>
        <w:t>Ақындар бірін-бірі шыңдамай ма,</w:t>
        <w:br/>
        <w:t>Сұлулық көздің жасын үрламай ма.</w:t>
        <w:br/>
        <w:t>Зілзала болып өтті Жамбылымда,</w:t>
        <w:br/>
        <w:t>Бардың ба, ал осыны бір деп ойла?</w:t>
        <w:br/>
        <w:t>Таң қалмай Жәңгір ханпың тоқалына,</w:t>
        <w:br/>
        <w:t>Ақындар осындайды жырламай ма?</w:t>
        <w:br/>
        <w:t>Сен өзі көкпар тартып көріп пе едің,</w:t>
        <w:br/>
        <w:t>Шапқылап жігіттердей қырдан-ойға?</w:t>
        <w:br/>
        <w:t>Түрің бар жел тимегеп, күн тимеген,</w:t>
        <w:br/>
        <w:t>Сұлулық айтшы, кәне, түр ма бойда?</w:t>
        <w:br/>
        <w:t>Ақсаусақ боп дәл бұлай отырмас ең,</w:t>
        <w:br/>
        <w:t>Қыш құйып, кесек тартсаң Луговойда.</w:t>
        <w:br/>
        <w:t>АМАНЖОЛ:</w:t>
        <w:br/>
        <w:t>Ішіне Аманжолдың үңіліңіз,</w:t>
        <w:br/>
        <w:t>Маржан қыз, сәл кішкене бүгіліңіз.</w:t>
        <w:br/>
        <w:t>Өмір деген тұрады үміттерден,</w:t>
        <w:br/>
        <w:t>Сондықтан ақиқатқа жүгініңіз.</w:t>
        <w:br/>
        <w:t>Бұралтып алып келсең мен алайын,</w:t>
        <w:br/>
        <w:t>Бар болса, сұлу қайын сіңіліңіз.</w:t>
        <w:br/>
        <w:t>Құлақ түр перзентіңе, қасқа ғалам,</w:t>
        <w:br/>
        <w:t>Жүректе сырларым коп бастамаған.</w:t>
        <w:br/>
        <w:t>Шашубай, Қайыптардың жалғасы едім,</w:t>
        <w:br/>
        <w:t>Артына арзан өлең тастамаған.</w:t>
        <w:br/>
        <w:t>255</w:t>
        <w:br/>
        <w:t>Аманжол, ел мен жұртты неге алдайсың,</w:t>
        <w:br/>
        <w:t>Мен сүрақ берсем, жауап бере алмайсың.</w:t>
        <w:br/>
        <w:t>Керілген Ақмаралдай бәйбішең бар,</w:t>
        <w:br/>
        <w:t>Мен қазір айтсам соны сене алмайсың.</w:t>
        <w:br/>
        <w:t>Тектінің бәрі тоқал болып жатса,</w:t>
        <w:br/>
        <w:t>Аманжол, бір тоқалды неге алмайсын?</w:t>
        <w:br/>
        <w:t>АМАНЖОЛ:</w:t>
        <w:br/>
        <w:t>Бақыты ер жігіттің баста емес пе,</w:t>
        <w:br/>
        <w:t>Түркінің шежіресі таста емеспе.</w:t>
        <w:br/>
        <w:t>Даналықтың белгісі қарияда,</w:t>
        <w:br/>
        <w:t>Қайсарлықтың белгісі жаста емес пе.</w:t>
        <w:br/>
        <w:t>Уақыт өз билігін жүгізеді,</w:t>
        <w:br/>
        <w:t>Мойныңды бұрсаң-дағы бос елеске.</w:t>
        <w:br/>
        <w:t>«Бір тоқал неге алмайсың?”,-деп айтасың,</w:t>
        <w:br/>
        <w:t>Абайлардың заманы басқа емес пе.</w:t>
        <w:br/>
        <w:t>Арулар ана болған алыптарға,</w:t>
        <w:br/>
        <w:t>Анадан асқан шуақ, жарық бар ма?</w:t>
        <w:br/>
        <w:t>Бауырына баспаса аққу-ана,</w:t>
        <w:br/>
        <w:t>Көгілдір көк аспанда қалықтар ма?</w:t>
        <w:br/>
        <w:t>Осынау дөңгеленген дүниеде</w:t>
        <w:br/>
        <w:t>Қазақтай қыз сыйлаған халық бар ма?</w:t>
      </w:r>
    </w:p>
    <w:p>
      <w:r>
        <w:t>Анасызаспанымыз күнсіз еді,</w:t>
        <w:br/>
        <w:t>Арусыз жер-ана дагүлсіз еді.</w:t>
        <w:br/>
        <w:t>Адамзат, бас имеуге һақымыз жоқ,</w:t>
        <w:br/>
        <w:t>Бар адамның анасы бір қыз еді.</w:t>
        <w:br/>
        <w:t>Алтын таққа отырған Томирис те</w:t>
        <w:br/>
        <w:t>Билік құрған елімнің дүр қызы еді.</w:t>
        <w:br/>
        <w:t>Қос батыр Әлия мен Мәншүктер де</w:t>
        <w:br/>
        <w:t>Шығыстың қатар жанған жұлдызы еді.</w:t>
        <w:br/>
        <w:t>Осындай ару қыздар қазақтағы,</w:t>
        <w:br/>
        <w:t>Қыздардың мықтылығын білгізеді.</w:t>
        <w:br/>
        <w:t>Артында асылдардың соқпақ қалған,</w:t>
        <w:br/>
        <w:t>Арнасын асау толқын тоқтатпаған.</w:t>
        <w:br/>
        <w:t>254</w:t>
        <w:br/>
        <w:t>Сөздеріңе қарасам,</w:t>
        <w:br/>
        <w:t>Өзіңе де ұнаймын.</w:t>
        <w:br/>
        <w:t>Мынатұрған халайық,</w:t>
        <w:br/>
        <w:t>Бірікпеген десеңіз,</w:t>
        <w:br/>
        <w:t>Махамбеттей мұңайдым.</w:t>
        <w:br/>
        <w:t>Маңғыстаудың ойынан,</w:t>
        <w:br/>
        <w:t>Бес қаланың бойынан,</w:t>
        <w:br/>
        <w:t>Сүйінқара батырдай,</w:t>
        <w:br/>
        <w:t>Атақозы батырдай,</w:t>
        <w:br/>
        <w:t>Қалың әскер қол ертіп,</w:t>
        <w:br/>
        <w:t>Бері қарай құлаймын.</w:t>
        <w:br/>
        <w:t>Махамбеттің бүл тойы,</w:t>
        <w:br/>
        <w:t>Бәрімізге себеп қой.</w:t>
        <w:br/>
        <w:t>Тарихыңды ақтарсаң,</w:t>
        <w:br/>
        <w:t>Таңғажайып дерек қой.</w:t>
        <w:br/>
        <w:t>Айналайын, Балғынбек,</w:t>
        <w:br/>
        <w:t>Хайлайлімге салсайшы,</w:t>
        <w:br/>
        <w:t>Өз-өзіңді демеп қой.</w:t>
        <w:br/>
        <w:t>Өзбек пенен қырғыздан,</w:t>
        <w:br/>
        <w:t>Бауырларым келгенде,</w:t>
        <w:br/>
        <w:t>Бұлда бізге көмек қой.</w:t>
        <w:br/>
        <w:t>Жаңағы айтқан сөзің бар,</w:t>
        <w:br/>
        <w:t>Еске салып елеп қой.</w:t>
        <w:br/>
        <w:t>Бір қырғыздан бәріміз,</w:t>
        <w:br/>
        <w:t>Осы айтыста шаң қапсақ,</w:t>
        <w:br/>
        <w:t>Домбыраны музейге,</w:t>
        <w:br/>
        <w:t>Тапсыруың керек қой.</w:t>
        <w:br/>
        <w:t>БАЛҒЫНБЕК:</w:t>
        <w:br/>
        <w:t>Пір Бекет сапарыңды оң қылады,</w:t>
        <w:br/>
        <w:t>Бұл Мәкең бізге қарай жол қылады.</w:t>
        <w:br/>
        <w:t>Жеңілмейік дегенім, шабыт бердім,</w:t>
        <w:br/>
        <w:t>Ақындар дем бермесе болдырады.</w:t>
        <w:br/>
        <w:t>Мұражайға қойғаным жақсы дейсің,</w:t>
        <w:br/>
        <w:t>Киесін сонда кімдер қондырады?</w:t>
        <w:br/>
        <w:t>262</w:t>
      </w:r>
    </w:p>
    <w:p>
      <w:r>
        <w:t>Қаратау тітіркеніп теңселгенде,</w:t>
        <w:br/>
        <w:t>Амандығын тілеген аспан-анам.</w:t>
        <w:br/>
        <w:t>Зілзала болған кезде Луговойда,</w:t>
        <w:br/>
        <w:t>Мол көмек жөнелткенбіз Астанадан.</w:t>
        <w:br/>
        <w:t>Кейкезде ақиқаттан алыстадың,</w:t>
        <w:br/>
        <w:t>Дегенмен біраз жерге қарыштадың.</w:t>
        <w:br/>
        <w:t>Есіңде ме жалынды он сегізде,</w:t>
        <w:br/>
        <w:t>Өзіңмен бойдақ болып танысқаным.</w:t>
        <w:br/>
        <w:t>Ол кезде сылаңдаған сен де қызсың,</w:t>
        <w:br/>
        <w:t>Есімде сахнада жарысқаным.</w:t>
        <w:br/>
        <w:t>Мұнар, мұнар, мұнар күн, мұнарда күн,</w:t>
        <w:br/>
        <w:t>Ақынның алыстатқан құлан бағын.</w:t>
        <w:br/>
        <w:t>Тағдырлы қазағымның қамын ойлап,</w:t>
        <w:br/>
        <w:t>Белгілі қолға найза, ту алғаның.</w:t>
        <w:br/>
        <w:t>Күлтегін, Еділдердің дәстүріеді,</w:t>
        <w:br/>
        <w:t>Қылышты қызыл қанға суарғаның.</w:t>
        <w:br/>
        <w:t>Исі түркі жұртының айбары едің,</w:t>
        <w:br/>
        <w:t>Айға қарап керілген құба арланым!</w:t>
        <w:br/>
        <w:t>Жетімнің көзіндегі жасты көріп,</w:t>
        <w:br/>
        <w:t>Ереуіл атқа ер салмай тұра алмадың.</w:t>
        <w:br/>
        <w:t>»Марғаулардың намысын оятсам” деп,</w:t>
        <w:br/>
        <w:t>Қазақққа,,Жұмыр қылыш” күй арнадың.</w:t>
        <w:br/>
        <w:t>Ықыластай сатқындар бүгін де бар,</w:t>
        <w:br/>
        <w:t>Батырдың аңдып жүрген қүлар жағын.</w:t>
        <w:br/>
        <w:t>Алаштың көсемдері атылғанда,</w:t>
        <w:br/>
        <w:t>Қызғыш құсты еске алып қуарғамын.</w:t>
        <w:br/>
        <w:t>Одан соң сексен алты ызғарында,</w:t>
        <w:br/>
        <w:t>Шегірдің тағы көрдім шұбар жағын.</w:t>
        <w:br/>
        <w:t>Талай мәрте ботанды өлтірсе де,</w:t>
        <w:br/>
        <w:t>Бозінген, аруана-үлтым, суалмадың. ”</w:t>
        <w:br/>
        <w:t>Тар ноқтаны шешсе деп көп боздадың,</w:t>
        <w:br/>
        <w:t>Еркіндікке жеткенше уанбадың.</w:t>
        <w:br/>
        <w:t>Елбасы нұрлы жолы ұзақ болсын,</w:t>
        <w:br/>
        <w:t>Бабаның орындаған үлы арманын.</w:t>
        <w:br/>
        <w:t>Хан Кене, Махамбеттер арқасы ғой,</w:t>
        <w:br/>
        <w:t>Азаттық алып бүгін қуанғаным.</w:t>
        <w:br/>
        <w:t>256</w:t>
        <w:br/>
        <w:t>Батырды қас жауына байлап беріп,</w:t>
        <w:br/>
        <w:t>Кәпірдің айдауына көнгеп елім.</w:t>
        <w:br/>
        <w:t>Менен кейін астарлап Абай айтты,</w:t>
        <w:br/>
        <w:t>Орыстардың шекпен мен шен берерін.</w:t>
        <w:br/>
        <w:t>Бас-басына би болып бөлшектеніп,</w:t>
        <w:br/>
        <w:t>Бұл қалай Абайға да сенбегенің?</w:t>
        <w:br/>
        <w:t>Ол түгіл Алаштың даарыстарын, .</w:t>
        <w:br/>
        <w:t>Жауым деп оққа байлап берген едің.</w:t>
        <w:br/>
        <w:t>Соны ойласам Асандай мұңға батып,</w:t>
        <w:br/>
        <w:t>Шерниязға қосылып шерленемін.</w:t>
        <w:br/>
        <w:t>Желтоқсанда Қайратқа қайрат беріп,</w:t>
        <w:br/>
        <w:t>Мұз үстінде алаулап сөнбеп едім.</w:t>
        <w:br/>
        <w:t>Ал бүгінде, қазағым, азат болдың,</w:t>
        <w:br/>
        <w:t>Бұл менің өлсем-дағы өлмегенім,</w:t>
        <w:br/>
        <w:t>Тәуелсіз тірлік үшін бірлік керек,</w:t>
        <w:br/>
        <w:t>Қазақта ынтымақты жөн көремін.</w:t>
      </w:r>
    </w:p>
    <w:p>
      <w:r>
        <w:t>Нұрлы жолға бастайды сондағана,</w:t>
        <w:br/>
        <w:t>Тізгінін ұстаған үл өр кеменің.</w:t>
        <w:br/>
        <w:t>Осылай деп айтуға орай боп түр,</w:t>
        <w:br/>
        <w:t>Осы сөз детілімс оңай кеп тұр.</w:t>
        <w:br/>
        <w:t>Марқасқа Мэлсаға, естимісің,”</w:t>
        <w:br/>
        <w:t>Махамбет төбемізде солай деп түр.</w:t>
        <w:br/>
        <w:t>МЭЛС:</w:t>
        <w:br/>
        <w:t>Айтсын деп ақындарды жүбат деді,</w:t>
        <w:br/>
        <w:t>Алматым, шіркін, жеткен жүмақ еді.</w:t>
        <w:br/>
        <w:t>Балғынбек үкіметті сынағанда,</w:t>
        <w:br/>
        <w:t>Бас деді, бірдемені қүлақ деді.</w:t>
        <w:br/>
        <w:t>Дұрыс қой ашып айтқан ақиқатты,</w:t>
        <w:br/>
        <w:t>Демеймін бұл саясат тұрақ деді.</w:t>
        <w:br/>
        <w:t>«Басы жоқ үкімет» деп айтқаныңыз,</w:t>
        <w:br/>
        <w:t>Күлкіге шақырады бірақ мені.</w:t>
        <w:br/>
        <w:t>Кеше мен теледидар қарағанда,</w:t>
        <w:br/>
        <w:t>Даниялдың басы бар сияқты еді.</w:t>
        <w:br/>
        <w:t>Айналайын ағайын,</w:t>
        <w:br/>
        <w:t>Алдарыңда өлеңді</w:t>
        <w:br/>
        <w:t>265</w:t>
        <w:br/>
        <w:t>Біздің әскер несімен жайраңдап жүр?</w:t>
        <w:br/>
        <w:t>АҚШ-тың әскеріне орын беріп,</w:t>
        <w:br/>
        <w:t>Қырғыз бен өзбек сайрандап жүр.</w:t>
        <w:br/>
        <w:t>Әйтеуір, АҚШ деген қожа болып,</w:t>
        <w:br/>
        <w:t>Құзырында барша жұрт маймаңдап жүр.</w:t>
        <w:br/>
        <w:t>Әй дер әже, қой дейтін қожа болмай,</w:t>
        <w:br/>
        <w:t>Талтаң басып Тайлақтай тайраңдап жүр.</w:t>
        <w:br/>
        <w:t>Мұның бәрін байыппен баксақ еді,</w:t>
        <w:br/>
        <w:t>Тамырын дәлдеп түрып бассақ еді.</w:t>
        <w:br/>
        <w:t>Кирдің басын қанына малындырған,</w:t>
        <w:br/>
        <w:t>Тегіміз Томиристей қас сақ еді.</w:t>
        <w:br/>
        <w:t>Күлтегін күн астына билік айтқан,</w:t>
        <w:br/>
        <w:t>Бабалар бізден гөрі асқақ еді.</w:t>
        <w:br/>
        <w:t>Керей мен Әз Жәнібек заманында,</w:t>
        <w:br/>
        <w:t>Қазағым қай жерінен ақсап еді.</w:t>
        <w:br/>
        <w:t>Үш жүздің басын қосып, біріктіріп,</w:t>
        <w:br/>
        <w:t>Абылай талайларды жасқап еді.</w:t>
        <w:br/>
        <w:t>«Сақтан» - деп шегір көзді сарылардан,</w:t>
        <w:br/>
        <w:t>“Мөңке би, Шортанбайлар қақсап еді.</w:t>
        <w:br/>
        <w:t>АҚШ-қаәскер көмек беретіндей,</w:t>
        <w:br/>
        <w:t>Ол қандай шұғыласын шашпақ еді.</w:t>
        <w:br/>
        <w:t>Буш деген білікті емес бүлік болды,</w:t>
        <w:br/>
        <w:t>Қаптаған қырғын мүның бас дәлелі.</w:t>
        <w:br/>
        <w:t>Моникадан басқада шаруасы жоқ,</w:t>
        <w:br/>
        <w:t>Клинтон бұдан гөрі жақсы-ақ еді.</w:t>
        <w:br/>
        <w:t>ОРАЗАЛЫ:</w:t>
        <w:br/>
        <w:t>Ақүлпадай деп едім өңің ашық,</w:t>
        <w:br/>
        <w:t>Қай жаққа кетіп қалдың арып-ашып.</w:t>
      </w:r>
    </w:p>
    <w:p>
      <w:r>
        <w:t>Сөзің үсақ деп маған айтып қалдың,</w:t>
        <w:br/>
        <w:t>Біраз жауап берейін тағы басып.</w:t>
        <w:br/>
        <w:t>Мысық философиялы інім үшін,</w:t>
        <w:br/>
        <w:t>Қолы жетпеген еттің бәрі сасық.</w:t>
        <w:br/>
        <w:t>Біртіндеп бізде жүртты ірі етерміз,</w:t>
        <w:br/>
        <w:t>971</w:t>
        <w:br/>
        <w:t>Жорғадайын тайпадың.</w:t>
        <w:br/>
        <w:t>Жертүбінен үңілген,</w:t>
        <w:br/>
        <w:t>Айтыс болса жүгірген, .</w:t>
        <w:br/>
        <w:t>Арғымақтай жайқадым.</w:t>
        <w:br/>
        <w:t>Балғынбекжан осылай</w:t>
        <w:br/>
        <w:t>Шабытыңды шайқадым.</w:t>
        <w:br/>
        <w:t>Жолың болсын жортқанда,</w:t>
        <w:br/>
        <w:t>Айналайын шырағым.</w:t>
        <w:br/>
        <w:t>Болашақта өзің бол,</w:t>
        <w:br/>
        <w:t>Биік ұшар қыраным.</w:t>
        <w:br/>
        <w:t>Махамбеттің тойында</w:t>
        <w:br/>
        <w:t>Арқасында Алаштың,</w:t>
        <w:br/>
        <w:t>Ағызайын өлеңнің</w:t>
        <w:br/>
        <w:t>Сарқыратып бұлағын.</w:t>
        <w:br/>
        <w:t>Айналайын Балғынбек,</w:t>
        <w:br/>
        <w:t>Айтсын, айтсын дегенмен,</w:t>
        <w:br/>
        <w:t>Уақыт болды тұрамын.</w:t>
        <w:br/>
        <w:t>ОРАЗАЛЫ ДОСБОСЫНОВ ПЕН</w:t>
        <w:br/>
        <w:t>АЙБЕКҚАЛИЕВТЫҢ АЙТЫСЫ</w:t>
        <w:br/>
        <w:t>ОРАЗАЛЫ:</w:t>
        <w:br/>
        <w:t>Армысың көрерменім көктемдегі,</w:t>
        <w:br/>
        <w:t>Құлпырған көк құрақтай көк белдегі.</w:t>
        <w:br/>
        <w:t>Бүгін бізді алдыңа тағы әкелді,</w:t>
        <w:br/>
        <w:t>Кешегі көңіліңнің көш-керуені.</w:t>
        <w:br/>
        <w:t>Аузы бір арашашы ағайынсыз,</w:t>
        <w:br/>
        <w:t>Азбаақынның атылып кеткендері.</w:t>
        <w:br/>
        <w:t>Үнімізге үн қосып көтермесең,</w:t>
        <w:br/>
        <w:t>Көктиын ақындардың төккен тері.</w:t>
        <w:br/>
        <w:t>Ширақ шумақ айтайық мешелденбей,</w:t>
        <w:br/>
        <w:t>Тілінен тікен тайған шешендердей.</w:t>
        <w:br/>
        <w:t>266</w:t>
        <w:br/>
        <w:t>Мэлс аға, бүл тойла топты жарып,</w:t>
        <w:br/>
        <w:t>Халқыңа рухты жырдың нарқын білгіз.</w:t>
        <w:br/>
        <w:t>Махамбеттің тойында бәрімізді,</w:t>
        <w:br/>
        <w:t>Кетпесін дөңгелетіп жалғыз қырғыз.</w:t>
        <w:br/>
        <w:t>Армысың, Мэлс аға, адуынды,</w:t>
        <w:br/>
        <w:t>Көптің бірі емессіз кәдуілгі.</w:t>
        <w:br/>
        <w:t>Қара алтындай көремін қадіріңді,</w:t>
        <w:br/>
        <w:t>Сары алтындай дер едім сабырыңды.</w:t>
        <w:br/>
        <w:t>Ақжайық- аруыңды қорғайтындай,</w:t>
        <w:br/>
        <w:t>Қапсырынып келіпсің қаруыңды,</w:t>
      </w:r>
    </w:p>
    <w:p>
      <w:r>
        <w:t>Атамыздың тойында мен тілейін,</w:t>
        <w:br/>
        <w:t>Тұлпардай шаршы топты жаруыңды.</w:t>
        <w:br/>
        <w:t>Шын жүректен қуанып озып келсең,</w:t>
        <w:br/>
        <w:t>Шым жібектен жабармын жабуыңды.</w:t>
        <w:br/>
        <w:t>Көрермен мың теңгеден билетті алған,</w:t>
        <w:br/>
        <w:t>Айтысқа балаларын сүйреп барған.</w:t>
        <w:br/>
        <w:t>Отыз екі ақынды тыңдау қиын,</w:t>
        <w:br/>
        <w:t>Көбінің тағаты да қирап қалған.</w:t>
        <w:br/>
        <w:t>Тастөбеде Жәңгірді он күн күтіп,“</w:t>
        <w:br/>
        <w:t>Исатайдың колындай сиреп қалған.</w:t>
        <w:br/>
        <w:t>Қазақты дүрліктірген даңқың, Мэлс,</w:t>
        <w:br/>
        <w:t>Бабыңыз бәлкім артық, бәлкім кеміс.</w:t>
        <w:br/>
        <w:t>Құйыла келгенменен таңдайға өлең,</w:t>
        <w:br/>
        <w:t>Бұйыра бермейді ғой әр күн жеңіс.</w:t>
        <w:br/>
        <w:t>Қара жерді бізбенен бір басасыз,</w:t>
        <w:br/>
        <w:t>Аяққа кисеңіз де алтын кебіс.</w:t>
        <w:br/>
        <w:t>Тартысқа жан беретін жарқын Мэлс,</w:t>
        <w:br/>
        <w:t>Айтысқа дәм беретін «анкл Бэнс».</w:t>
        <w:br/>
        <w:t>МЭЛС:</w:t>
        <w:br/>
        <w:t>Не десең де Балғынбек,</w:t>
        <w:br/>
        <w:t>Мен айтысқа шыдаймын.</w:t>
        <w:br/>
        <w:t>Жасым үлкен демеймін,</w:t>
        <w:br/>
        <w:t>Ара-түра сынаймын.</w:t>
        <w:br/>
        <w:t>261</w:t>
        <w:br/>
        <w:t>Жәңгірден жазатайым тақ қалғанда.</w:t>
        <w:br/>
        <w:t>Саясатқа найза емес айла керек,</w:t>
        <w:br/>
        <w:t>Сақтайтын құдай керек сақтанғанда.</w:t>
        <w:br/>
        <w:t>Қазағым, бірлік болса, тірлік болар,</w:t>
        <w:br/>
        <w:t>Балаңды түсір қазір бастан жолға.</w:t>
        <w:br/>
        <w:t>7 Орнына бір-ақ шыққан ұйысқандар,</w:t>
        <w:br/>
        <w:t>Қырымнан қырық батыр аттанғанда.</w:t>
        <w:br/>
        <w:t>Аруағы асқан қазақтың біреуінің,</w:t>
        <w:br/>
        <w:t>Махамбеттің атымен мақтанғанда.</w:t>
        <w:br/>
        <w:t>Жапалақтап өлеңнен қар жауады,</w:t>
        <w:br/>
        <w:t>Шапалақтап отырсақ шапқандарға.</w:t>
        <w:br/>
        <w:t>Ерік пен Әзімбекке тие берсін,</w:t>
        <w:br/>
        <w:t>Тағдырын осы айтыстан тапқандарға.</w:t>
        <w:br/>
        <w:t>Алматыда айтысқа асыққандар,</w:t>
        <w:br/>
        <w:t>Қаршығадай қанатын қаққандарға.</w:t>
        <w:br/>
        <w:t>Екіақын қосылған шығар деймін,</w:t>
        <w:br/>
        <w:t>Жүмақта да айтысып жатқандарға.</w:t>
        <w:br/>
        <w:t>Армысың, айналайын Балғынбегім,</w:t>
        <w:br/>
        <w:t>Сен әзір отырсың ғой аттандауға.</w:t>
        <w:br/>
        <w:t>Астананың атақты ақынысың,</w:t>
        <w:br/>
        <w:t>Әрине, үйренгесін мақтанбауға.</w:t>
        <w:br/>
        <w:t>Күркіретіп көрейік дүркіретіп,</w:t>
        <w:br/>
        <w:t>Аузынан асыл сөзді ақтарғанда.</w:t>
        <w:br/>
        <w:t>Ағайын, оразаңыз қабыл болсын,</w:t>
        <w:br/>
        <w:t>Осы айда қасиетті айт басталғанда.</w:t>
        <w:br/>
        <w:t>Айт болғанда айтысып қалайық деп,</w:t>
        <w:br/>
        <w:t>Ақындар тіліменен тас жарғанда,</w:t>
        <w:br/>
        <w:t>Бәріне де кешіріммен қараңыздар,</w:t>
        <w:br/>
        <w:t>Тас жармай біреулері бас жарғанда.</w:t>
        <w:br/>
        <w:t>Ассалаумағалейкум, ал ендеше,</w:t>
      </w:r>
    </w:p>
    <w:p>
      <w:r>
        <w:t>Айтыспен оразасын ашқандарға.</w:t>
        <w:br/>
        <w:t>БАЛҒЫНБЕК:</w:t>
        <w:br/>
        <w:t>Тұлпардай шаршы топты жардым күндіз,</w:t>
        <w:br/>
        <w:t>Түн болғанда төбеден алдым жұлдыз.</w:t>
        <w:br/>
        <w:t>Өзіңізбен түскенім қиын болды,</w:t>
        <w:br/>
        <w:t>Шыққаны дұрыс еді балдыз бір қыз.</w:t>
        <w:br/>
        <w:t>260</w:t>
        <w:br/>
        <w:t>Жайдары аппақ көңіл мінезің бар,</w:t>
        <w:br/>
        <w:t>Аққудың көлге түскен мамығындай.</w:t>
        <w:br/>
        <w:t>Қасқайып қасыма кеп жайғасыпсың,</w:t>
        <w:br/>
        <w:t>Атүстінен сөйлесер хан ұлындай.</w:t>
        <w:br/>
        <w:t>Ақынбыз ел үмітін ақтап келген,</w:t>
        <w:br/>
        <w:t>Шабытын шамырқанып шақтап келген.</w:t>
        <w:br/>
        <w:t>Ағалап өскен елдің баласы едім,</w:t>
        <w:br/>
        <w:t>Жарамас ағамызға тап-тап берген.</w:t>
        <w:br/>
        <w:t>Жетінші соңғы жұпта тоғыстырып,</w:t>
        <w:br/>
        <w:t>Халқымыз ұсынуда мақтап төрден.</w:t>
        <w:br/>
        <w:t>Ең соңғы жебе сынды қорамсақта,</w:t>
        <w:br/>
        <w:t>Біздерді сары майдай сақтап келген.</w:t>
        <w:br/>
        <w:t>Татымды жыр айтайық ал ендеше,</w:t>
        <w:br/>
        <w:t>Бәйбішенің асындай баптап берген.</w:t>
        <w:br/>
        <w:t>ОРАЗАЛЫ:</w:t>
        <w:br/>
        <w:t>Інім-ау, кеттің деме қайда, қалай,</w:t>
        <w:br/>
        <w:t>Мен де сені шақпаушы едім қандаладай.</w:t>
        <w:br/>
        <w:t>«Хан ұлындай» - деп айтасың Оразды сен,</w:t>
        <w:br/>
        <w:t>Мұныңадарахмет майдаламай.</w:t>
        <w:br/>
        <w:t>Қазақтың қасиетінен айналайын,</w:t>
        <w:br/>
        <w:t>Қызы ханша, ұлдары ханзададай.</w:t>
        <w:br/>
        <w:t>Өмірдің көну де жөн ағымына,</w:t>
        <w:br/>
        <w:t>Ағымды атқамінер таныды ма?</w:t>
        <w:br/>
        <w:t>Денсаулық жылы қатты куансақ та,</w:t>
        <w:br/>
        <w:t>Дертке шалдығып тұрмыз тағы мына:</w:t>
        <w:br/>
        <w:t>Ақшасы жоқ аналар қамауда түр,</w:t>
        <w:br/>
        <w:t>Байғұстың босанғаны жазығы ма?</w:t>
        <w:br/>
        <w:t>»Метіркесіз” шығармай ,,роддомнан”,</w:t>
        <w:br/>
        <w:t>Зар қылдық кең дүниенің жарығына.</w:t>
        <w:br/>
        <w:t>Баланың ,,метіркесін” қымбаттатып,</w:t>
        <w:br/>
        <w:t>Ұрпақтың балта шаптық тамырына.</w:t>
        <w:br/>
        <w:t>268</w:t>
        <w:br/>
        <w:t>Исатайдан айырылып шерленгенде,</w:t>
        <w:br/>
        <w:t>Деп едің ,,біздің елді қырсық ұрды”.</w:t>
        <w:br/>
        <w:t>Бәйтерек ерлерімді қүлатқанмен,</w:t>
        <w:br/>
        <w:t>Қара жер қайта өсірді бүршігіңді.</w:t>
        <w:br/>
        <w:t>Мүнарлы қара бүлтты сырып тастап,</w:t>
      </w:r>
    </w:p>
    <w:p>
      <w:r>
        <w:t>Бүгін қайта бастады күн шығуды.</w:t>
        <w:br/>
        <w:t>Дәуірде бір туатын Махамбетін,</w:t>
        <w:br/>
        <w:t>Азат күнде тұтады ұлтым үлгі.</w:t>
        <w:br/>
        <w:t>МАРЖАН:</w:t>
        <w:br/>
        <w:t>Дәстүрім жасай берсін көнермей-ақ,</w:t>
        <w:br/>
        <w:t>Ұлы айтыс мың жасайды дегендей-ақ.</w:t>
        <w:br/>
        <w:t>Әйелін үйіндегі мақтады ғой,</w:t>
        <w:br/>
        <w:t>Мен қазіртоқал әкеп берердей-ақ.</w:t>
        <w:br/>
        <w:t>Айтысты аяқтауға таяулымын,</w:t>
        <w:br/>
        <w:t>Жүзіңнен көрмейінші қаяулы мұң.</w:t>
        <w:br/>
        <w:t>Ерлігін бабалардың жалғастырар,</w:t>
        <w:br/>
        <w:t>Көп болсын Аманжолдай аяулы ұлың.</w:t>
        <w:br/>
        <w:t>МЭЛС ҚОСЫМБАЕВ ПЕН</w:t>
        <w:br/>
        <w:t>БАЛҒЫНБЕК ИМАШЕВТЫҢ АЙТЫСЫ</w:t>
        <w:br/>
        <w:t>МЭЛС:</w:t>
        <w:br/>
        <w:t>Тағдыры айналатын тәтті арманға,</w:t>
        <w:br/>
        <w:t>Ақынға шабыт келер шаттанғанда.</w:t>
        <w:br/>
        <w:t>Сиындым атам Бекет аруағына,</w:t>
        <w:br/>
        <w:t>Мәңгілік арқау болған дастандарға.</w:t>
        <w:br/>
        <w:t>Ақнайза алмас-қылыш елестейді,</w:t>
        <w:br/>
        <w:t>Аралап тарихымды ақтарғанда.</w:t>
        <w:br/>
        <w:t>Қарағайды шандоздап шабар едім,</w:t>
        <w:br/>
        <w:t>Батырдың найзасына сап болғанда.</w:t>
        <w:br/>
        <w:t>Біздер оның соңына ерер ме едік,</w:t>
        <w:br/>
        <w:t>Тайманның баласына тап болғанда.</w:t>
        <w:br/>
        <w:t>Баптағандай бір жылқы болар едім,</w:t>
        <w:br/>
        <w:t>Ақтабандай ағама ат болғанда.</w:t>
        <w:br/>
        <w:t>Тарихым екі ғасыр толғатады,</w:t>
        <w:br/>
        <w:t>259</w:t>
        <w:br/>
        <w:t>МАРЖАН:</w:t>
        <w:br/>
        <w:t>Әкелді он сегізге елім мені,</w:t>
        <w:br/>
        <w:t>Анамыз таппаған-ау тегіп мені.</w:t>
        <w:br/>
        <w:t>Жігіттің он бес жылға шегінгені -</w:t>
        <w:br/>
        <w:t>Ағайын деп ойлаймын жеңілгені,</w:t>
        <w:br/>
        <w:t>Шықты ғой тоқалдың да бір керегі,</w:t>
        <w:br/>
        <w:t>Ойыңа осыны алып жүрсең еді.</w:t>
        <w:br/>
        <w:t>»Бар болса қайын сіңілің, бер”,-деп айтты,</w:t>
        <w:br/>
        <w:t>Сөз салып жүрегіме жыр себеді.</w:t>
        <w:br/>
        <w:t>Атақты алты Алаштың Аманжолы,</w:t>
        <w:br/>
        <w:t>«Қыз таппай қалды”,-десе кім сенеді?</w:t>
        <w:br/>
        <w:t>Біздердей замандаспен сырласасың,</w:t>
        <w:br/>
        <w:t>Әзілдеп болашаққа бір басасың.</w:t>
        <w:br/>
        <w:t>Көтерген құрдасының көңілін көкке,</w:t>
        <w:br/>
        <w:t>Алаштың Аманжолы мың жасасын!</w:t>
        <w:br/>
        <w:t>Жақсы ғой сырласатын ағаң болса,</w:t>
        <w:br/>
        <w:t>Қазағым биік еді бағаң сонша.</w:t>
      </w:r>
    </w:p>
    <w:p>
      <w:r>
        <w:t>Біз кейде мықтыларды көре алмаймыз,</w:t>
        <w:br/>
        <w:t>Өзтегін тани алмас жамандарша. .</w:t>
        <w:br/>
        <w:t>Балтаны Құлагерге сілтей салып,</w:t>
        <w:br/>
        <w:t>Жүреміз жүрегі жоқ адамдарша.</w:t>
        <w:br/>
        <w:t>Абайды сабағаның естеп кетпес,</w:t>
        <w:br/>
        <w:t>Жылдарменен өтсе дс заман қанша.</w:t>
        <w:br/>
        <w:t>Әз басын Махамбеттің біздер кестік,</w:t>
        <w:br/>
        <w:t>Ағайын, ақиқат қой, амал ханша?</w:t>
        <w:br/>
        <w:t>Бірлік- жыр арқау болсын әнімізге,</w:t>
        <w:br/>
        <w:t>Мұндай күн туа берсін әлі бізге.</w:t>
        <w:br/>
        <w:t>Тектісін тым алыстан танитұғын,</w:t>
        <w:br/>
        <w:t>Тілеймін қырағылық бәріңізге.</w:t>
        <w:br/>
        <w:t>АМАНЖОЛ:</w:t>
        <w:br/>
        <w:t>Арқамда ұлы өнердің құтты жүгі,</w:t>
        <w:br/>
        <w:t>Шығыстан ару күннің шықты нұры.</w:t>
        <w:br/>
        <w:t>Бетіме жел тимесе, күн тимесе,</w:t>
        <w:br/>
        <w:t>Үйімдегі жарымның мықтылығы.</w:t>
        <w:br/>
        <w:t>-591 9257</w:t>
        <w:br/>
        <w:t>Маңдайға симай кеткен, Махаңдар-ай,</w:t>
        <w:br/>
        <w:t>Рухына тағзым етпей жатам қалай?</w:t>
        <w:br/>
        <w:t>Киелі ақындық пен батырлықтың</w:t>
        <w:br/>
        <w:t>Көтерген шаңырағын бақандар-ай!</w:t>
        <w:br/>
        <w:t>МЭЛС:</w:t>
        <w:br/>
        <w:t>Балғынбек, жырларыңды төге бердің,</w:t>
        <w:br/>
        <w:t>Көрейік мықтылығын өр өлеңнің</w:t>
        <w:br/>
        <w:t>Қарындасым шай құюға келе жатыр,</w:t>
        <w:br/>
        <w:t>Бұл деген кеңенюі ғой керегеңнің.</w:t>
        <w:br/>
        <w:t>Домбыраңның құлағын бүрай берме,</w:t>
        <w:br/>
        <w:t>Айқаспасаң айтысқа неге келдің?</w:t>
        <w:br/>
        <w:t>БАЛЕЫНБЕК:</w:t>
        <w:br/>
        <w:t>Айтыстың ну орманын кезгенде алшаң,</w:t>
        <w:br/>
        <w:t>Жараспас ескі сөзді езген болсам.</w:t>
        <w:br/>
        <w:t>Домбыраның қүлағын бүрадың деп,</w:t>
        <w:br/>
        <w:t>Айтпас едің бір нәрсе сезген болсаң.</w:t>
        <w:br/>
        <w:t>Домбыратүгіл сенің құлағыңды,</w:t>
        <w:br/>
        <w:t>Бұрар едім егерде жездем болсаң.</w:t>
        <w:br/>
        <w:t>Мен, мен едім, мен едім, мен, мен едім,</w:t>
        <w:br/>
        <w:t>Шетелге мүнайменен дем беремін.</w:t>
        <w:br/>
        <w:t>Көлімді қарға құзғын шоқып жатыр,</w:t>
        <w:br/>
        <w:t>Сұраса шошқаға да жем беремін.</w:t>
        <w:br/>
        <w:t>Ұшқан құс, жүгірген аң бәрін сатам,</w:t>
        <w:br/>
        <w:t>Санап берсе доллар мен теңгелерін.</w:t>
        <w:br/>
        <w:t>Кен таусылса сататын жетімдер бар,</w:t>
        <w:br/>
        <w:t>Сарқылмас қазына ғой ел дегенің.</w:t>
        <w:br/>
        <w:t>Иығында басы жоқ үкіметтің,</w:t>
        <w:br/>
        <w:t>Саясатын осылай термеледім.</w:t>
        <w:br/>
        <w:t>Саясатты осылай термеледім,</w:t>
        <w:br/>
        <w:t>Ал енді Махамбет боп мен көремін.</w:t>
        <w:br/>
        <w:t>Ер Исатай қасымда болған күнде,</w:t>
      </w:r>
    </w:p>
    <w:p>
      <w:r>
        <w:t>Айқасып ата жауды жеңген едім.</w:t>
        <w:br/>
        <w:t>Исатайдан айырылып қалған кезде,</w:t>
        <w:br/>
        <w:t>Қайтейін сенген елім сендер едің.</w:t>
        <w:br/>
        <w:t>264</w:t>
        <w:br/>
        <w:t>Терезеден секіріп қашып жатыр,</w:t>
        <w:br/>
        <w:t>«Кенгурудай” бала қысып бауырына.</w:t>
        <w:br/>
        <w:t>Біреулер баласын тастап кетті,</w:t>
        <w:br/>
        <w:t>Осылайша аналар қамығуда</w:t>
        <w:br/>
        <w:t>Оны көріп келгендер түйе етін жеп,</w:t>
        <w:br/>
        <w:t>Баласын бағам деп жүр қарынында.</w:t>
        <w:br/>
        <w:t>Сол, метіркедеп” түскен бүкіл қаржы,</w:t>
        <w:br/>
        <w:t>Жұқ болмас бүл алпауыттың ауызына.</w:t>
        <w:br/>
        <w:t>Бүгінгі жан шығарғыш аппараттар,</w:t>
        <w:br/>
        <w:t>Коррупция бауыр-құда, аталастар.</w:t>
        <w:br/>
        <w:t>“Бәрінің жүрегінде құдай білед,</w:t>
        <w:br/>
        <w:t>Ақша мен таққа ғана махаббат бар.</w:t>
        <w:br/>
        <w:t>Елім деп еңіресе шеттерінен,</w:t>
        <w:br/>
        <w:t>Ертоқымын лақтырған асау аттар.</w:t>
        <w:br/>
        <w:t>Астындағы атқа сенбес бұл қазақтың,</w:t>
        <w:br/>
        <w:t>Үміттерін үкімет қашан ақтар?</w:t>
        <w:br/>
        <w:t>Тікенегін балауса орамыз деп,</w:t>
        <w:br/>
        <w:t>Баладай май құйрығын шапалақтар.</w:t>
        <w:br/>
        <w:t>Жебесі жетпес жерге семсер сілтеп,</w:t>
        <w:br/>
        <w:t>Сайтанға үпай жинап жүр сапалақтар.</w:t>
        <w:br/>
        <w:t>Отыр ма шабытыңның кілті ашылмай,</w:t>
        <w:br/>
        <w:t>Бүйлығын, бұғып отырсың бүрқасындай.</w:t>
        <w:br/>
        <w:t>Әрқашан өңін бермес жігіт едің,</w:t>
        <w:br/>
        <w:t>Кәдімгі Алатаудың шыршасындай.</w:t>
        <w:br/>
        <w:t>Қақайып қаққан қазықтай қимылың жоқ,</w:t>
        <w:br/>
        <w:t>Қатырған қүнан қойдың тушасындай.</w:t>
        <w:br/>
        <w:t>Ақпаршаға оранып келіп қапсың,</w:t>
        <w:br/>
        <w:t>Қоянның көжек көмген үлпасындай.</w:t>
        <w:br/>
        <w:t>Отыр ма деп қалмаңдар үйқы ашылмай,</w:t>
        <w:br/>
        <w:t>Айбектің ықылымнан сиқы осындай.</w:t>
        <w:br/>
        <w:t>АЙБЕК:</w:t>
        <w:br/>
        <w:t>Ініңмен сен осылай арбастың ба,</w:t>
        <w:br/>
        <w:t>Мен бүгін шабысымнан танбаспын да.</w:t>
        <w:br/>
        <w:t>269</w:t>
        <w:br/>
        <w:t>-391</w:t>
        <w:br/>
        <w:t>Айбектітарпымассың басқанменен,</w:t>
        <w:br/>
        <w:t>Айтысып жүрген жансың жасқауменен.</w:t>
        <w:br/>
        <w:t>Өзің де олай-бүлай бүлтақтайсың,</w:t>
        <w:br/>
        <w:t>Ініңнен құтылмайсың қашқанменен.</w:t>
        <w:br/>
        <w:t>Еңкейіп басың жерге бір тиеді,</w:t>
        <w:br/>
        <w:t>Қаншама талассаң да аспанменен.</w:t>
        <w:br/>
        <w:t>Өзіңше қалжың айтып бүргендейсің.</w:t>
      </w:r>
    </w:p>
    <w:p>
      <w:r>
        <w:t>Бос сөзге бошалаудан жиренбейсің.</w:t>
        <w:br/>
        <w:t>Арсылдап көлеңкеде өскен иттей,</w:t>
        <w:br/>
        <w:t>Маңқылдап күнге қарап үрген дейсің.</w:t>
        <w:br/>
        <w:t>Ыржың-ыржың етесің арсалаңдап,</w:t>
        <w:br/>
        <w:t>Байқаймын күлкі қуып жүргендейсің.</w:t>
        <w:br/>
        <w:t>Басқа жұрттың соры қайнап жаткан кезде,</w:t>
        <w:br/>
        <w:t>Неменене жетісіп күлгендейсің?</w:t>
        <w:br/>
        <w:t>ОРАЗАЛЫ:</w:t>
        <w:br/>
        <w:t>Желіден жаңа шықтың жас құлындай,</w:t>
        <w:br/>
        <w:t>Босқа бекер қара шаңға қаптырылмай.</w:t>
        <w:br/>
        <w:t>Дегенмен сақтан қалған сақтығың бар,</w:t>
        <w:br/>
        <w:t>Әуезовтің кейіпкері Бақтығүлдай.</w:t>
        <w:br/>
        <w:t>Осы суретіме сен ырза болғын,</w:t>
        <w:br/>
        <w:t>Құрмаштың ырылдаған қасқырындай.</w:t>
        <w:br/>
        <w:t>ДӘУЛЕТКЕРЕЙ КӘПҰЛЫ МЕН</w:t>
        <w:br/>
        <w:t>АСҚАР ДҮЙСЕНБИЕВТІҢ АЙТЫСЫ</w:t>
        <w:br/>
        <w:t>ДӘУЛЕТКЕРЕЙ:</w:t>
        <w:br/>
        <w:t>Армысың, Алатауым асқақтаған,</w:t>
        <w:br/>
        <w:t>Кетейін қойнауыңа тастап қадам.</w:t>
        <w:br/>
        <w:t>Әулие әулет едің, әлеуметім,</w:t>
        <w:br/>
        <w:t>Сәлемсіз сөздің салтын бастатпаған.</w:t>
        <w:br/>
        <w:t>Атадан азбай туған үлың едім,</w:t>
        <w:br/>
        <w:t>Айтыссыз жан-тәнімен ас батпаған.</w:t>
        <w:br/>
        <w:t>Бұл елдің белбаласы біз болғасын,</w:t>
        <w:br/>
        <w:t>9278</w:t>
        <w:br/>
        <w:t>Ақкидідеп Айбекті бүре тартып,</w:t>
        <w:br/>
        <w:t>Ағасы, ақылыңнан алжастың ба?</w:t>
        <w:br/>
        <w:t>Тал бойымнан тарыдай мін таба алмай,</w:t>
        <w:br/>
        <w:t>Шапанның шалғайына жармастың ба?</w:t>
        <w:br/>
        <w:t>Ағасы, тапқан міннің сол ма түрі,</w:t>
        <w:br/>
        <w:t>Бұныменен болар жігіт болмасірі.</w:t>
        <w:br/>
        <w:t>Атың дардай болғанымен, сөзің шілдей,</w:t>
        <w:br/>
        <w:t>Жырыңның қайда кеткен қорғасыны.</w:t>
        <w:br/>
        <w:t>Жел сөзіңді қой-дағы жөн сөзіңді айт,</w:t>
        <w:br/>
        <w:t>Боталы түйе қылмай болмашыны.</w:t>
        <w:br/>
        <w:t>Ақындар жақсылыққа жаршымыз ба,</w:t>
        <w:br/>
        <w:t>Айтыңыз ақиқатты аршыңыз да.</w:t>
        <w:br/>
        <w:t>Кім кінәлі жазықсыз аққан қан мен</w:t>
        <w:br/>
        <w:t>Жанарға ұялаған тамшы мұзға?</w:t>
        <w:br/>
        <w:t>Ежелден ең алпауыт империялар,</w:t>
        <w:br/>
        <w:t>Қытай мен Ресей түр қарсымызда.</w:t>
        <w:br/>
        <w:t>Ол аз болса қырғыз бен өзбек кеп,</w:t>
        <w:br/>
        <w:t>АҚШ-ың дажайғасты қоңсымызға.</w:t>
        <w:br/>
        <w:t>Шетелдерге қаржылай тәуелдіміз,</w:t>
        <w:br/>
        <w:t>Бастан асар берешек, боршымыз да.</w:t>
        <w:br/>
        <w:t>Сақ болайық АҚШ-тан, батыстан да,</w:t>
        <w:br/>
        <w:t>Менен тілек осынау халқымызға.</w:t>
        <w:br/>
        <w:t>Ағайын, арыстанды ерттеп мінсек,</w:t>
      </w:r>
    </w:p>
    <w:p>
      <w:r>
        <w:t>Қылыштан болу керек қамшымыз да.</w:t>
        <w:br/>
        <w:t>Орыстар шешенді әлі ойрандап жүр,</w:t>
        <w:br/>
        <w:t>АҚШ-та Азияңда сайрандап жүр.</w:t>
        <w:br/>
        <w:t>Ауғанды қиратып боп Ирак барып,</w:t>
        <w:br/>
        <w:t>Ауыз салып мол байлық мүнайды аңдып жүр.</w:t>
        <w:br/>
        <w:t>АҚШ-қа әскер, көмек береміз деп,</w:t>
        <w:br/>
        <w:t>Бізден де бәз біреулер айқайлап жүр.</w:t>
        <w:br/>
        <w:t>Біреудің жауын жеңіп бермек түгіл,</w:t>
        <w:br/>
        <w:t>Онсыз да әскеріміз қайраңдап жүр.</w:t>
        <w:br/>
        <w:t>Жарымай киер киім, ішер асқа,</w:t>
        <w:br/>
        <w:t>270</w:t>
        <w:br/>
        <w:t>Махамбеттей басымды кессе-дағы,</w:t>
        <w:br/>
        <w:t>Қолымда үстап өлем домбыраны.</w:t>
        <w:br/>
        <w:t>Ағайын, орныңыздан тұрмаңыздар,</w:t>
        <w:br/>
        <w:t>Тағатын құлағыңа сырғамыз бар.</w:t>
        <w:br/>
        <w:t>Ауылға Сүгір жырау келгендей-ақ,</w:t>
        <w:br/>
        <w:t>Мэлеті мейірленетыңдаңыздар.</w:t>
        <w:br/>
        <w:t>Махаббаты еліне Махамбеттей,</w:t>
        <w:br/>
        <w:t>Исатайдан аумайтын тұлғаңыз бар.</w:t>
        <w:br/>
        <w:t>Қобыланды батырдай қайсарлығы,</w:t>
        <w:br/>
        <w:t>Қабыландай қайратты сүлбаңыз бар.</w:t>
        <w:br/>
        <w:t>Сырым батыр секілді шешендігің,</w:t>
        <w:br/>
        <w:t>Сөзіңде содан жеткен сырлы аңыз бар.</w:t>
        <w:br/>
        <w:t>Бастайық қан майданды дегендейін,</w:t>
        <w:br/>
        <w:t>Қасқайып отырыста бір маңыз бар.</w:t>
        <w:br/>
        <w:t>Қашаған, Ақтан, Нұрым, Абылдардың,</w:t>
        <w:br/>
        <w:t>Тілінен туған таза түнбаңыз бар.</w:t>
        <w:br/>
        <w:t>Ағайын пір Бекеттің ұрпағы еді,</w:t>
        <w:br/>
        <w:t>Сөзімді күпірлікке бүрмаңыздар.</w:t>
        <w:br/>
        <w:t>Мэлстей ақыныңды мен мақтайын,</w:t>
        <w:br/>
        <w:t>Шын болмаса шапалақ үрмаңыздар.</w:t>
        <w:br/>
        <w:t>Мен-|інісі болғанда, Мэлс -ағай,</w:t>
        <w:br/>
        <w:t>Екі ағайын отырмыз соғыса алмай.</w:t>
        <w:br/>
        <w:t>Ауласқаным көңілде дүрыс шығар,</w:t>
        <w:br/>
        <w:t>Жауласқанмен келмейді жеңіс оңай.</w:t>
        <w:br/>
        <w:t>Ағасы - Ай,інісі- Үркер болса,</w:t>
        <w:br/>
        <w:t>Торқалы тойда мынатоғысар-ай.</w:t>
        <w:br/>
        <w:t>Балалар ар жолынан таймасын деп,</w:t>
        <w:br/>
        <w:t>Бабалар қылған істің жені солай.</w:t>
        <w:br/>
        <w:t>Пай, біздің қазақтағы Махандар-ай!</w:t>
        <w:br/>
        <w:t>Сатқындықтан үзілген сапарлары-ай.</w:t>
        <w:br/>
        <w:t>Махамбеттің алса да басын кесіп,</w:t>
        <w:br/>
        <w:t>Тілін кесіп тастауға бата алмады-ай.</w:t>
        <w:br/>
        <w:t>Мағжанды жау деп атып тастағандар,</w:t>
        <w:br/>
        <w:t>Сиқырлы сөзін бірақ ата алмады-ай.</w:t>
        <w:br/>
        <w:t>Сендерге теңеу таппай сенделемін,</w:t>
        <w:br/>
        <w:t>Туған тілім болса да мақалға бай.</w:t>
        <w:br/>
        <w:t>263</w:t>
      </w:r>
    </w:p>
    <w:p>
      <w:r>
        <w:t>Сөзге сусап келген ел разы болсын,</w:t>
        <w:br/>
        <w:t>Ең құрыса билет қүны өтелгендей.</w:t>
        <w:br/>
        <w:t>Ал,енді Айбек біздер жырлайықшы,</w:t>
        <w:br/>
        <w:t>Алладан жауған ақ нүр нөсерлердей.</w:t>
        <w:br/>
        <w:t>Көктегі жүзген бүлтты көзбен жинап,</w:t>
        <w:br/>
        <w:t>Тіліменен көктеген көсемдердей.</w:t>
        <w:br/>
        <w:t>АЙБЕК:</w:t>
        <w:br/>
        <w:t>Бисмиллә, медеттілеп бір алладан,</w:t>
        <w:br/>
        <w:t>Ұрпағың ұлағатпен жыр арнаған.</w:t>
        <w:br/>
        <w:t>Хан Тәңірі астасып аспанменен,</w:t>
        <w:br/>
        <w:t>Жеті қат көк жүзінен сыр аңдаған.</w:t>
        <w:br/>
        <w:t>Жетісу жерүйығым жұмақ мекен,</w:t>
        <w:br/>
        <w:t>Құт қонған қойнауыңа қүмар балаң.</w:t>
        <w:br/>
        <w:t>Іңкәрім аласүрып жеттім саған,</w:t>
        <w:br/>
        <w:t>Тұлпарым таң асырып тұмарлаған.</w:t>
        <w:br/>
        <w:t>Алатау бауырындағы елге сәлем,</w:t>
        <w:br/>
        <w:t>Шалқалап шатқалында күн аунаған.</w:t>
        <w:br/>
        <w:t>Көркінді көмкерермін кесте өлеңғып,</w:t>
        <w:br/>
        <w:t>Алматым, айбарың бар сес берерлік.</w:t>
        <w:br/>
        <w:t>Ұлыстың үлы күнін ұлықтаған,</w:t>
        <w:br/>
        <w:t>Арқадан наурыз думан кешке келдік.</w:t>
        <w:br/>
        <w:t>Облыс пен Астанаауысса да</w:t>
        <w:br/>
        <w:t>Қадір мен қасиеті көшпеген жұрт.</w:t>
        <w:br/>
        <w:t>Жақпарды жарып шыққан бәйшешектей,</w:t>
        <w:br/>
        <w:t>Қаңтарда қар астында көктеген жұрт.</w:t>
        <w:br/>
        <w:t>Өнерің бес қонақтың жауынындай,</w:t>
        <w:br/>
        <w:t>Өлеңің құмды өлкенің дауылындай.</w:t>
        <w:br/>
        <w:t>Армысың, Оразалы, арынды ағам,</w:t>
        <w:br/>
        <w:t>Таныған інің едім дарыныңды-ай.</w:t>
        <w:br/>
        <w:t>Қажырлы қайтпас, қайсар мінезің бар,</w:t>
        <w:br/>
        <w:t>Тайпалмас паң даланың нар ұлындай.</w:t>
        <w:br/>
        <w:t>9267</w:t>
        <w:br/>
        <w:t>Және детірескенмен тіресерміз.</w:t>
        <w:br/>
        <w:t>Қазіргі қазақ жерде қалған жоқ қой,</w:t>
        <w:br/>
        <w:t>Қасық қан қалғанша біз күресерміз.</w:t>
        <w:br/>
        <w:t>Оның рас керегі жоқ әскерінің,</w:t>
        <w:br/>
        <w:t>АҚШ-тан қандай біздер гүл егерміз.</w:t>
        <w:br/>
        <w:t>Егер де бөтен елден әскер келсе,</w:t>
        <w:br/>
        <w:t>Бірінші ұрандайық біз екеуміз.</w:t>
        <w:br/>
        <w:t>Мен сені аяп едім жанашырдай,</w:t>
        <w:br/>
        <w:t>Жаттанды жырға кетіп барасың ба-ай.</w:t>
        <w:br/>
        <w:t>Біраз жүртқа айтысты көрсетейік,</w:t>
        <w:br/>
        <w:t>Арнаудың да жолығармыз даласында-ай.</w:t>
        <w:br/>
        <w:t>Алқын-жұлқын шығып ең сахнаға,</w:t>
        <w:br/>
        <w:t>Кеше сен бір бәлені шабатындай.</w:t>
      </w:r>
    </w:p>
    <w:p>
      <w:r>
        <w:t>Бүгін бір ықылымға түсіп алыпсың,</w:t>
        <w:br/>
        <w:t>Ызыңдаған масаның мазасындай.</w:t>
        <w:br/>
        <w:t>Еліңді бос жамандап не қыласың,</w:t>
        <w:br/>
        <w:t>Секілді малға біткен мазасыз бай.</w:t>
        <w:br/>
        <w:t>АҚШ-ты қоя тұрып бері келші,</w:t>
        <w:br/>
        <w:t>Одан кейін барармыз аласұрмай.</w:t>
        <w:br/>
        <w:t>Жүрейін мен де өзіңді сүйреп бастан,</w:t>
        <w:br/>
        <w:t>Шығып ең бір ардақты ұл боп жастан.</w:t>
        <w:br/>
        <w:t>Қасқайған қайтпас қара кескінің бар,</w:t>
        <w:br/>
        <w:t>Қас шебер қашағандай ирек тастан.</w:t>
        <w:br/>
        <w:t>Домбыранды таянып тапжылмайсың,</w:t>
        <w:br/>
        <w:t>Татардың баласындай үйрек баққан.</w:t>
        <w:br/>
        <w:t>АЙБЕК:</w:t>
        <w:br/>
        <w:t>Кеттің ғой басын бастап ерегестің,</w:t>
        <w:br/>
        <w:t>Шаруасын айтып жатсың жөн еместің.</w:t>
        <w:br/>
        <w:t>Айбекке мысық тілеу деп айтасың,</w:t>
        <w:br/>
        <w:t>Ореке, қажеті не төбелестің?</w:t>
        <w:br/>
        <w:t>Мен десіздей болармын көп ұзамай,</w:t>
        <w:br/>
        <w:t>Айтыстың биік шыңы сен емессің.</w:t>
        <w:br/>
        <w:t>272</w:t>
        <w:br/>
        <w:t>Көрің жақын тұрса да төріңнен де,</w:t>
        <w:br/>
        <w:t>Не жетсін шындықты айтып өрілгенге.</w:t>
        <w:br/>
        <w:t>Ерлерім безінбесін елімнен де,</w:t>
        <w:br/>
        <w:t>Қызғыш құс безінбесін көлімнен де.</w:t>
        <w:br/>
        <w:t>Исатайдай ер қайда қабақ шытпас,</w:t>
        <w:br/>
        <w:t>Қабырғасы біртіндеп сөгілгенде?</w:t>
        <w:br/>
        <w:t>Түркі рухы тапталды хан Кене мен</w:t>
        <w:br/>
        <w:t>Кейкінің ғазиз басы бөлінгенде.</w:t>
        <w:br/>
        <w:t>Махамбеттей ерлердің алтын басы</w:t>
        <w:br/>
        <w:t>Олжа бола бере ме көрінгенге?</w:t>
        <w:br/>
        <w:t>Болғанда түркі жұрты тегім менің,</w:t>
        <w:br/>
        <w:t>Қаймығып қарыс жерге шегінбедім.</w:t>
        <w:br/>
        <w:t>Патшаның көп әскері келмегенде,</w:t>
        <w:br/>
        <w:t>Тарланым, өз күшіңе сенімді едің.</w:t>
        <w:br/>
        <w:t>Шен беріп, старшын ғып сайласа да</w:t>
        <w:br/>
        <w:t>Билікке құмар болып семірмедің.</w:t>
        <w:br/>
        <w:t>Білемін қалың елдің қайғы-мұңы</w:t>
        <w:br/>
        <w:t>Күйзелтіп қабырғаңды кеміргенін.</w:t>
        <w:br/>
        <w:t>Шонжардың зәре қүтын алған талай,</w:t>
        <w:br/>
        <w:t>Тақымдап көк бестіні тебінгенің.</w:t>
        <w:br/>
        <w:t>Ақын түгіл алашқа қайғы әкелді,</w:t>
        <w:br/>
        <w:t>Қимылы Ықыластай елірменің.</w:t>
        <w:br/>
        <w:t>Әзбасың иығыннан бөлінгенде,</w:t>
        <w:br/>
        <w:t>«Қазақ”-деп қимылдапты-ау еріндерің.</w:t>
        <w:br/>
        <w:t>Тәуелсіздік ем болып жазбағанда,</w:t>
        <w:br/>
        <w:t>Шемен боп қатып қалған шерім менің.</w:t>
        <w:br/>
        <w:t>Махамбет намыс үшін жаққан отты</w:t>
        <w:br/>
        <w:t>Өшірмей боздақ Қайрат, сен, үрледің.</w:t>
        <w:br/>
        <w:t>Ақын тойын тойлады бүкіл әлем,</w:t>
        <w:br/>
        <w:t>Империя мойындады жеңілгенін.</w:t>
        <w:br/>
        <w:t>Асылдың басы түгіл, біртал шашын</w:t>
        <w:br/>
        <w:t>Дұшпанға бере көрме, елім менің!?</w:t>
      </w:r>
    </w:p>
    <w:p>
      <w:r>
        <w:t>Хан, сұлтан басынғанда қырсығулы,</w:t>
        <w:br/>
        <w:t>Халқыңа қорған болдың күрсінулі.</w:t>
        <w:br/>
        <w:t>Қасыңдағы серігің ер Исатай</w:t>
        <w:br/>
        <w:t>Қылышын өзіңменен бір суырды.</w:t>
        <w:br/>
        <w:t>258</w:t>
        <w:br/>
        <w:t>Келеміз болашаққа бастап қадам.</w:t>
        <w:br/>
        <w:t>Соңғы жүптың сапына шығып қалып,</w:t>
        <w:br/>
        <w:t>Өлеңмен өз шашуын шашпақ балаң.</w:t>
        <w:br/>
        <w:t>Келгесін белділері мен белдесуге,</w:t>
        <w:br/>
        <w:t>Жөн болмас жолдан тайқып қашқақтаған.</w:t>
        <w:br/>
        <w:t>Айтысынаспандағы Ай, Күн еткен,</w:t>
        <w:br/>
        <w:t>Ақыны ақиқатын әйгілеткен.</w:t>
        <w:br/>
        <w:t>Ағайыннан амандық сұрай келдім,</w:t>
        <w:br/>
        <w:t>Халқыма махаббатым бай жүрекпен.</w:t>
        <w:br/>
        <w:t>Акжарма өлең айтайын ақ көңілден,</w:t>
        <w:br/>
        <w:t>Аққудың қанатындай айдын өпкен.</w:t>
        <w:br/>
        <w:t>Алқа топ, аламанды бір шаңдатар,</w:t>
        <w:br/>
        <w:t>Күтіп ең зулап өтер тайды көптен.</w:t>
        <w:br/>
        <w:t>Алладеп алдарыңа келіп жеттім,</w:t>
        <w:br/>
        <w:t>Мамырдағы майлы жыр, майда леппен.</w:t>
        <w:br/>
        <w:t>Бүгінгі бәйгеңіздің жайын ұқсақ,</w:t>
        <w:br/>
        <w:t>Таланттың тасырқамас тайына үқсап.</w:t>
        <w:br/>
        <w:t>Тыңдарманға айтайық тыңнан өлең,</w:t>
        <w:br/>
        <w:t>Айтысқа берілгесін айрықша ат.</w:t>
        <w:br/>
        <w:t>Ағайын аламанға құлақ түрген,</w:t>
        <w:br/>
        <w:t>Тіршілік күйбеңінен айығып сәт.</w:t>
        <w:br/>
        <w:t>Беліңді бекем буып келдің бе, аға,</w:t>
        <w:br/>
        <w:t>Айтыстың қаршығасын қайырып сап?!</w:t>
        <w:br/>
        <w:t>Шабыттың шарығына қайралып та,</w:t>
        <w:br/>
        <w:t>Ағасы, тақымынды тайға мықта.</w:t>
        <w:br/>
        <w:t>Өзіңменен көрейін жүп жарасып,</w:t>
        <w:br/>
        <w:t>Інілік ілтипатқа бай қалыпта.</w:t>
        <w:br/>
        <w:t>Екітізгін, бір шылбыр қолыңда енді,</w:t>
        <w:br/>
        <w:t>Ендеше жөн түзейміз қай бағытқа.</w:t>
        <w:br/>
        <w:t>АСҚАР:</w:t>
        <w:br/>
        <w:t>Әркім де топқа салар тәуір атын,</w:t>
        <w:br/>
        <w:t>Тұлпар бар тай күнінен танылатын.</w:t>
        <w:br/>
        <w:t>274</w:t>
        <w:br/>
        <w:t>Тамағыңның астынан</w:t>
        <w:br/>
        <w:t>Тақап қойсам қайтесің,</w:t>
        <w:br/>
        <w:t>Осы менің мұртымды?</w:t>
        <w:br/>
        <w:t>Қараөткел құрлық күндегі,</w:t>
        <w:br/>
        <w:t>Еуразияның ортасы,</w:t>
        <w:br/>
        <w:t>Бетімдегі сорпасы.</w:t>
        <w:br/>
        <w:t>Мені мұнда алдырған,</w:t>
        <w:br/>
        <w:t>Мырзатай ағам қолқасы.</w:t>
        <w:br/>
        <w:t>Сәулетті сарай салдырған,</w:t>
      </w:r>
    </w:p>
    <w:p>
      <w:r>
        <w:t>Жастарға білім алдырған,</w:t>
        <w:br/>
        <w:t>Елбасының арқасы.</w:t>
        <w:br/>
        <w:t>Осында жастар оқиды,</w:t>
        <w:br/>
        <w:t>Қалың болса қалтасы.</w:t>
        <w:br/>
        <w:t>Құрылысын салып жатқанда,</w:t>
        <w:br/>
        <w:t>Өртеніп кеткен балкасы.</w:t>
        <w:br/>
        <w:t>Өрт шыққан жерге құт қонар,</w:t>
        <w:br/>
        <w:t>Осынан енді көктейді-ау,</w:t>
        <w:br/>
        <w:t>Жайсаңы мен марқасы.</w:t>
        <w:br/>
        <w:t>Арқада бар Астана,</w:t>
        <w:br/>
        <w:t>Жетісу біздің бас қала.</w:t>
        <w:br/>
        <w:t>Алматысы қартайған,</w:t>
        <w:br/>
        <w:t>Астанасы жас қала.</w:t>
        <w:br/>
        <w:t>Еуразия біреуі,</w:t>
        <w:br/>
        <w:t>Енді бірі лас қала.</w:t>
        <w:br/>
        <w:t>Сырты әйәй бірақ та,</w:t>
        <w:br/>
        <w:t>Іші кәкәй масқара!</w:t>
        <w:br/>
        <w:t>Астанаға келсеңіз</w:t>
        <w:br/>
        <w:t>Жарнамасы, хабары</w:t>
        <w:br/>
        <w:t>Қазақша тегіс сайрап тұр,</w:t>
        <w:br/>
        <w:t>Ағылшынша таппайсың.</w:t>
        <w:br/>
        <w:t>Ойлы, шұңқыр көше жоқ,</w:t>
        <w:br/>
        <w:t>Түп-түзу бәрі тақтай шын.</w:t>
        <w:br/>
        <w:t>Шетелден келген қонаққа,</w:t>
        <w:br/>
        <w:t>Нағыз қазақ осы деп,</w:t>
        <w:br/>
        <w:t>Көрсетіп тұрып мақтайсың.</w:t>
        <w:br/>
        <w:t>Керісінше бірақ та,</w:t>
        <w:br/>
        <w:t>287</w:t>
        <w:br/>
        <w:t>Аман болсам, Жібекжан,</w:t>
        <w:br/>
        <w:t>Қүтыламын борыштан.</w:t>
        <w:br/>
        <w:t>Біле білсең Бекежап,</w:t>
        <w:br/>
        <w:t>Ол қазақтың батыры,</w:t>
        <w:br/>
        <w:t>Махаббаты үшін соғысқан.</w:t>
        <w:br/>
        <w:t>Білесің жырдың кәдесін,</w:t>
        <w:br/>
        <w:t>Айкүміске Жамбыл да</w:t>
        <w:br/>
        <w:t>Өргтенгірден үстат деп,</w:t>
        <w:br/>
        <w:t>Білдірген ғой дәмесін.</w:t>
        <w:br/>
        <w:t>Аспанда жұлдыз қанша деп,</w:t>
        <w:br/>
        <w:t>Шал ақыннан сұраған</w:t>
        <w:br/>
        <w:t>Қыздың да білем бәлесін.</w:t>
        <w:br/>
        <w:t>Айтыс деген бір майдан,</w:t>
        <w:br/>
        <w:t>Ішкенсің сен де сәресін.</w:t>
        <w:br/>
        <w:t>Оралыңның барында,</w:t>
        <w:br/>
        <w:t>Ойна да күл, қалқам-ай,</w:t>
        <w:br/>
        <w:t>Ертен сен де әжесің.</w:t>
        <w:br/>
        <w:t>Жамбылменен айтысқан,</w:t>
        <w:br/>
        <w:t>Айкүмісте жарысып.</w:t>
        <w:br/>
        <w:t>Қүлан аяқ Құлмамбет</w:t>
        <w:br/>
        <w:t>Уазипамен қағысып.</w:t>
        <w:br/>
        <w:t>Сөзге қалған Нүрила,</w:t>
        <w:br/>
        <w:t>Үмбетәлі жорғамен</w:t>
        <w:br/>
        <w:t>Айтысам деп алысып.</w:t>
        <w:br/>
        <w:t>Әсет пенен Ырысжан</w:t>
        <w:br/>
        <w:t>Өлеңменен жұмбақ жарысып,</w:t>
        <w:br/>
        <w:t>Олар да өткен танысып.</w:t>
      </w:r>
    </w:p>
    <w:p>
      <w:r>
        <w:t>Жасы үлкен болса да</w:t>
        <w:br/>
        <w:t>Біржан менен Саралар</w:t>
        <w:br/>
        <w:t>Өнерде кеткен табысып.</w:t>
        <w:br/>
        <w:t>Солар салған сар жолмен</w:t>
        <w:br/>
        <w:t>Айтысып бізде көрейік,</w:t>
        <w:br/>
        <w:t>Қалғанша жақ қарысып.</w:t>
        <w:br/>
        <w:t>Артықайтар, кем айтар,</w:t>
        <w:br/>
        <w:t>291</w:t>
        <w:br/>
        <w:t>Отыңды шұқи берсең өшер деген,</w:t>
        <w:br/>
        <w:t>Көршіңді шүқи берсең көшер деген.</w:t>
        <w:br/>
        <w:t>Мен десені шұқылай бермейінші,</w:t>
        <w:br/>
        <w:t>Айтыстым деп ойларсың есерменен.</w:t>
        <w:br/>
        <w:t>Болар елдің балалары бірін-бірі</w:t>
        <w:br/>
        <w:t>Осылай мақтауменен өсер деген.</w:t>
        <w:br/>
        <w:t>ДӘУЛЕТКЕРЕЙ:</w:t>
        <w:br/>
        <w:t>Мен сенің өнеріңді хош көрген ем,</w:t>
        <w:br/>
        <w:t>Өнерге жата қоймас дос көлденең.</w:t>
        <w:br/>
        <w:t>Өнерге ілтипатың азаймасын,</w:t>
        <w:br/>
        <w:t>Бәйгеде бәсекеңіз өскенменен.</w:t>
        <w:br/>
        <w:t>ЖІБЕК БОЛТАНОВА МЕН</w:t>
        <w:br/>
        <w:t>АЙТАҚЫН БҰЛҒАҚОВТЫҢ АЙТЫСЫ</w:t>
        <w:br/>
        <w:t>АЙТАҚЫН:</w:t>
        <w:br/>
        <w:t>Біссіміллә - сөз басы,</w:t>
        <w:br/>
        <w:t>Бір Алла, өзің дем бергін.</w:t>
        <w:br/>
        <w:t>Ілияс, Сара, Бақтыбай</w:t>
        <w:br/>
        <w:t>Саңлақтар шыққан елденмін.</w:t>
        <w:br/>
        <w:t>Жер Жаннаты- Жетісу</w:t>
        <w:br/>
        <w:t>Жеті өзендей көлденмін.</w:t>
        <w:br/>
        <w:t>Асан қайғы тоқтаған,</w:t>
        <w:br/>
        <w:t>Жер ұйығы төрденмін.</w:t>
        <w:br/>
        <w:t>Алатаудан аттанып,</w:t>
        <w:br/>
        <w:t>Шұрай бергі Шуды асып</w:t>
        <w:br/>
        <w:t>Қалың Тоғай нуды асып,</w:t>
        <w:br/>
        <w:t>Сексен көлмен сырласып,</w:t>
        <w:br/>
        <w:t>Сарыарқа деген жер көрдім.</w:t>
        <w:br/>
        <w:t>Келгендегі мақсатым -</w:t>
        <w:br/>
        <w:t>Жүйрік аттай жұлқынып,</w:t>
        <w:br/>
        <w:t>Жарысқалы келгенмін.</w:t>
        <w:br/>
        <w:t>283</w:t>
        <w:br/>
        <w:t>Дауылдан сақтады деп сен отырсың,</w:t>
        <w:br/>
        <w:t>Мәңгілікке чемпион ол емес қой.</w:t>
        <w:br/>
        <w:t>Асқар аға, айтыста,</w:t>
        <w:br/>
        <w:t>Намысыңаберіксің.</w:t>
        <w:br/>
        <w:t>.Арқыратып шапқанда,</w:t>
        <w:br/>
        <w:t>Шабысыма көріксің.</w:t>
        <w:br/>
        <w:t>Бекарыстың орынын,</w:t>
        <w:br/>
        <w:t>Өзіңе құт көріпсің.</w:t>
        <w:br/>
        <w:t>Ауылдағы бір шолақ,</w:t>
        <w:br/>
        <w:t>Белсенділер сияқты,</w:t>
        <w:br/>
        <w:t>Галустук тағып келіпсің.</w:t>
      </w:r>
    </w:p>
    <w:p>
      <w:r>
        <w:t>Қыран жырдың қанатын көк серметем,</w:t>
        <w:br/>
        <w:t>Менің деізім жатыр өкшеңде тең.</w:t>
        <w:br/>
        <w:t>Жігіт деген бір шекіспей, бекіспейді,</w:t>
        <w:br/>
        <w:t>Сенімен сойқан жасап кетсем бе екен?!</w:t>
        <w:br/>
        <w:t>Ақындықарғымаққа мініп, түсіп,</w:t>
        <w:br/>
        <w:t>Тұмадан тыныстарсың тұнықты ішіп.</w:t>
        <w:br/>
        <w:t>Сен болсаң ,,/супердода” кандидаты,</w:t>
        <w:br/>
        <w:t>Депутаттық кеңеске үміттісің.</w:t>
        <w:br/>
        <w:t>Бірақ та омақасып қалмағайсың,</w:t>
        <w:br/>
        <w:t>Сағаттың Тіліне ұқсап сұлық түсіп.</w:t>
        <w:br/>
        <w:t>Сегіздіктің ішінде,</w:t>
        <w:br/>
        <w:t>Семсерімді қолға алып,</w:t>
        <w:br/>
        <w:t>Атқа қондым, бір Алла,</w:t>
        <w:br/>
        <w:t>Жебей гөр, өзің құлыңды,</w:t>
        <w:br/>
        <w:t>Жаңғақтай шетке шығарма.</w:t>
        <w:br/>
        <w:t>Аузыма алдым дуалы,</w:t>
        <w:br/>
        <w:t>Құлху Алла дұғаны,</w:t>
        <w:br/>
        <w:t>Қасиетті құранда.</w:t>
        <w:br/>
        <w:t>Жол бастаған ағам бар,</w:t>
        <w:br/>
        <w:t>Қол қостамай түрам ба?!</w:t>
        <w:br/>
        <w:t>276</w:t>
        <w:br/>
        <w:t>ЖІБЕК:</w:t>
        <w:br/>
        <w:t>Жақсы екен, біссіміллә, мақалыңыз,</w:t>
        <w:br/>
        <w:t>Алысқа кетіп жүр ғой атағыңыз.</w:t>
        <w:br/>
        <w:t>Осындай ұлы тойда белгілі ғой,</w:t>
        <w:br/>
        <w:t>Табысып ағаменен жатарымыз.</w:t>
        <w:br/>
        <w:t>Ағасы, жыбырламай отырсаңшы,</w:t>
        <w:br/>
        <w:t>Иықтан түсіп кетті шапаныңыз.</w:t>
        <w:br/>
        <w:t>Бір сәлем ұлағатты ұлтымызға,</w:t>
        <w:br/>
        <w:t>Бір сәлем қырғыз-қазақ жұртымызға.</w:t>
        <w:br/>
        <w:t>Сағат өзі он болып қалған екен,</w:t>
        <w:br/>
        <w:t>Көрермен шаршаңқырап тұрсыңыз ба?</w:t>
        <w:br/>
        <w:t>. Айтыс деген ошағы қазағымның,</w:t>
        <w:br/>
        <w:t>Іштегі жалын шығар сыртымызға.</w:t>
        <w:br/>
        <w:t>Айтеке, сіз сөз сөйлеп отырғанда,</w:t>
        <w:br/>
        <w:t>Біздің көз түсіп кетті ұртыңызға.</w:t>
        <w:br/>
        <w:t>Жел тербеген жапырақ секілденіп,</w:t>
        <w:br/>
        <w:t>Жыбырлап қоймай кетед мүртыңыз да.</w:t>
        <w:br/>
        <w:t>Жиылған коп көрермен алдымдағы,</w:t>
        <w:br/>
        <w:t>Секілді екен тәп-тәтті нанның дәмі.</w:t>
        <w:br/>
        <w:t>Айтыс десе ентелеп еркелеген,</w:t>
        <w:br/>
        <w:t>Сіздердей болса скен жанның бәрі.</w:t>
        <w:br/>
        <w:t>Бір сәлем, студенттер, бәріңізге,</w:t>
        <w:br/>
        <w:t>Көтерген кірпішсіңдер қабырғаны.</w:t>
        <w:br/>
        <w:t>Күлтегіннің тасынан қуаталып,</w:t>
        <w:br/>
        <w:t>Мағжан сенген үрпағың жалындады.</w:t>
        <w:br/>
        <w:t>Ұлыстың ұлы күні елді жиып,</w:t>
        <w:br/>
        <w:t>Бір тойды өткіздік-ау мағыналы.</w:t>
        <w:br/>
        <w:t>Алты-ақ күнде жинадық бар Алашты,</w:t>
        <w:br/>
        <w:t>Кімнің арқасы дейсіз соның бәрі.</w:t>
        <w:br/>
        <w:t>Білім мен ғылым деген өз алдында,</w:t>
      </w:r>
    </w:p>
    <w:p>
      <w:r>
        <w:t>»Еуразия”-- ақындардың шаңырағы.</w:t>
        <w:br/>
        <w:t>Шаң басқан архив емес Мырза ағамыз,</w:t>
        <w:br/>
        <w:t>285</w:t>
        <w:br/>
        <w:t>Жұртымның жүрегінен табылады.</w:t>
        <w:br/>
        <w:t>Сөзімді тыңдап тұрса елің ұйып,</w:t>
        <w:br/>
        <w:t>Айтеке, ай мен күндей көрінейік.</w:t>
        <w:br/>
        <w:t>Көктемгі көп тасыған өзен судай,</w:t>
        <w:br/>
        <w:t>Көкте құдай қолдаса төгілейік.</w:t>
        <w:br/>
        <w:t>Сөзбенен соғысуға келгенен соң,</w:t>
        <w:br/>
        <w:t>Несіне кері кетіп шегінейік.</w:t>
        <w:br/>
        <w:t>Айтыстың табиғаты осы емес пе,</w:t>
        <w:br/>
        <w:t>Аттас заряд секілді тебілейік.</w:t>
        <w:br/>
        <w:t>Қара өлеңнің қаймағын қанып ішсек,</w:t>
        <w:br/>
        <w:t>Несіне арзан сөйлеп жеңілейік.</w:t>
        <w:br/>
        <w:t>Қырықты алқымдаған ағам едің,</w:t>
        <w:br/>
        <w:t>Қасында балапанбыз, не білейік.</w:t>
        <w:br/>
        <w:t>Жер шарының кетірген зәре құтын,</w:t>
        <w:br/>
        <w:t>Буш көкемдей қарайсың мені көріп.</w:t>
        <w:br/>
        <w:t>Мұқағали ағамыз айтатұғын,</w:t>
        <w:br/>
        <w:t>Қарғаның валетіндей едірейіп.</w:t>
        <w:br/>
        <w:t>Дегенде Айтақын-ау, Айтақын-ау,</w:t>
        <w:br/>
        <w:t>Аузыңа келген сөзді айтасың-ау.</w:t>
        <w:br/>
        <w:t>Айдаһардай ақырып келгеніңмен,</w:t>
        <w:br/>
        <w:t>Арбадай қисаландап қайтасың-ау?!</w:t>
        <w:br/>
        <w:t>АЙТАҚЫН:</w:t>
        <w:br/>
        <w:t>Алма жүзің алаулап,</w:t>
        <w:br/>
        <w:t>Айдын көлдің қуындай.</w:t>
        <w:br/>
        <w:t>Лебізің қандай жұмсақ,</w:t>
        <w:br/>
        <w:t>Меккенің зәмзәм суындай.</w:t>
        <w:br/>
        <w:t>Көк көйлегің көлбеңдеп,</w:t>
        <w:br/>
        <w:t>Қазақтың байрақ туындай.</w:t>
        <w:br/>
        <w:t>Шапанымда нең бар еді,.</w:t>
        <w:br/>
        <w:t>Қуын-ай, Жібек, қуың-ай?</w:t>
        <w:br/>
        <w:t>Өлең қылған мұртымды,</w:t>
        <w:br/>
        <w:t>Пиғылың бүгін бір түрлі.</w:t>
        <w:br/>
        <w:t>Мұртыма тақап қоймап па ең,</w:t>
        <w:br/>
        <w:t>Майдай жылтыр ұртыңды.</w:t>
        <w:br/>
        <w:t>286</w:t>
        <w:br/>
        <w:t>АСҚАР:</w:t>
        <w:br/>
        <w:t>Шапқанда желпінесің жайдақпенен,</w:t>
        <w:br/>
        <w:t>Нардың жолын қумай ма тайлақ деген.</w:t>
        <w:br/>
        <w:t>Өзіңше мығым сөйлеп отырсың ғай,</w:t>
        <w:br/>
        <w:t>Тұзақ құрып түсірер айлап келген.</w:t>
        <w:br/>
        <w:t>Жалыным сені шарпып кетпесін деп,</w:t>
        <w:br/>
        <w:t>Әдейі галустукты байлап келгем.</w:t>
      </w:r>
    </w:p>
    <w:p>
      <w:r>
        <w:t>Бүлінім, әл көрсетіп ақия ма,</w:t>
        <w:br/>
        <w:t>Тірегің тілектес пе, мафия ма?!</w:t>
        <w:br/>
        <w:t>Құдайыңа қой айтқын, Алласақтап,</w:t>
        <w:br/>
        <w:t>Маған кез боп отырсың қапияда.</w:t>
        <w:br/>
        <w:t>Көзіңе қораш көріп отырсың ба,</w:t>
        <w:br/>
        <w:t>Тарлық ете қоймаспын тақияңа!</w:t>
        <w:br/>
        <w:t>Бүл Дәулет ішкі сырын ақтарама,</w:t>
        <w:br/>
        <w:t>Реті келіп түрса тоқталама.</w:t>
        <w:br/>
        <w:t>Айтулы ақын болсаң, Дәулеткерей,</w:t>
        <w:br/>
        <w:t>Жалтақтап жан-жағыңа көп қарама.</w:t>
        <w:br/>
        <w:t>Жүзіңнен абыржуды байқап тұрмын,</w:t>
        <w:br/>
        <w:t>Тежеме, арыныңды ноқталама.</w:t>
        <w:br/>
        <w:t>Отыршы, ішкі сырды жиі ақтарып,</w:t>
        <w:br/>
        <w:t>Кең құшақ көңіліңе зият қалып.</w:t>
        <w:br/>
        <w:t>Айтайын бір-екі ауыз әзіл саған,</w:t>
        <w:br/>
        <w:t>Жабыдай қүлап қалма түяқ қағып.</w:t>
        <w:br/>
        <w:t>Сен маған қоқаңдайсың қайта-қайта,</w:t>
        <w:br/>
        <w:t>Хоңтайшының елшісі сияқтанып...</w:t>
        <w:br/>
        <w:t>ДӘУЛЕТКЕРЕЙ:</w:t>
        <w:br/>
        <w:t>Мен бүгін мерейіңді танып өтем,</w:t>
        <w:br/>
        <w:t>Ақынын алқалаған халық екен.</w:t>
        <w:br/>
        <w:t>Тар келмеймін дейсің ғой тақияңа,</w:t>
        <w:br/>
        <w:t>Ал,онда намысыңды жанып өтем.</w:t>
        <w:br/>
        <w:t>Галустуктың сиятын шеңберіне,</w:t>
        <w:br/>
        <w:t>277</w:t>
        <w:br/>
        <w:t>Өлген ақын көргем жоқ,</w:t>
        <w:br/>
        <w:t>Өлеңнен тегі қалысып.</w:t>
        <w:br/>
        <w:t>Мына сөзің, Жібекжан,</w:t>
        <w:br/>
        <w:t>Берен мылтық оғы ғой.</w:t>
        <w:br/>
        <w:t>Селкілдеп тегі тұрғаным,</w:t>
        <w:br/>
        <w:t>Сен сияқты бір қыздың</w:t>
        <w:br/>
        <w:t>Маған тегі жоғы ғой.</w:t>
        <w:br/>
        <w:t>Тоқ соққандай дейсің-ау,</w:t>
        <w:br/>
        <w:t>Селкілдеткен ол мені</w:t>
        <w:br/>
        <w:t>Өлең жырдың тогы ғой.</w:t>
        <w:br/>
        <w:t>ЖІБЕК:</w:t>
        <w:br/>
        <w:t>Аққуы болмаса егер көл жетім бе,</w:t>
        <w:br/>
        <w:t>Ақыны болмаса егер ел жетім бе?</w:t>
        <w:br/>
        <w:t>Айтақын, сен шынымен әртіссің-ау,</w:t>
        <w:br/>
        <w:t>Мысалы осы қазір он жетіде.</w:t>
        <w:br/>
        <w:t>Көзін қысып, мұрынын тыржитады,</w:t>
        <w:br/>
        <w:t>Небір керемет көрініс келбетіңде.</w:t>
        <w:br/>
        <w:t>Әуен десе әуенің керемет қой,</w:t>
        <w:br/>
        <w:t>Тал бесікті болады тербетуге.</w:t>
        <w:br/>
        <w:t>Орысша десе орысша сөйлейсің-ау,</w:t>
        <w:br/>
        <w:t>Өзіңе қарап жастар ер жетуде.</w:t>
      </w:r>
    </w:p>
    <w:p>
      <w:r>
        <w:t>Тал бойына сыйғызған тоқсан өнер,</w:t>
        <w:br/>
        <w:t>Жоқ шығар сендей жігіт жер бетінде.</w:t>
        <w:br/>
        <w:t>Ал,аспан түн кеткен соң тосар күнін,</w:t>
        <w:br/>
        <w:t>Қызғалдақ көңіл ашып қосар гүлін,</w:t>
        <w:br/>
        <w:t>Табиғи қылығы бар қыр қызы едім,</w:t>
        <w:br/>
        <w:t>Бәйгесі бес-ақ күн ғой жасандының.</w:t>
        <w:br/>
        <w:t>Қызбын деп қылымсып-ақ қалар едім,</w:t>
        <w:br/>
        <w:t>Біреудің құдай қосқан қосағымын.</w:t>
        <w:br/>
        <w:t>Жалған сөз, жалған көңіл кімге керек,</w:t>
        <w:br/>
        <w:t>Түгіні түзу болса ошағымның.</w:t>
        <w:br/>
        <w:t>Бақытым - Мұқағали тілім деген,</w:t>
        <w:br/>
        <w:t>292</w:t>
        <w:br/>
        <w:t>Жаттанды сөздерменен жұртты алдайсың,</w:t>
        <w:br/>
        <w:t>Емшек берген балаға ана құсап.</w:t>
        <w:br/>
        <w:t>Ал,енді, Дәулет ақын, кем болмағын,</w:t>
        <w:br/>
        <w:t>Жарасар алқалы елмен тең болғаның.</w:t>
        <w:br/>
        <w:t>Сөзімнің астарынатүсінбей қап,</w:t>
        <w:br/>
        <w:t>Қайтадан аузыма кеп жем болмағын.</w:t>
        <w:br/>
        <w:t>Елші түгіл атқосшы шықпайтын көп,</w:t>
        <w:br/>
        <w:t>Етші болсаң ол сенің ер болғаның.</w:t>
        <w:br/>
        <w:t>Ал,енді сүйық сөзді сапырдың ба,</w:t>
        <w:br/>
        <w:t>Сен маған әзіл айтып қатырдың ба?</w:t>
        <w:br/>
        <w:t>Сен маған өзбексің деп кінә артасың,</w:t>
        <w:br/>
        <w:t>Мен саған өзбекшелеп гәпірдім ба?!</w:t>
        <w:br/>
        <w:t>ДӘУЛЕТКЕРЕЙ:</w:t>
        <w:br/>
        <w:t>Бүл өзі болғалы түр ерегес шын,</w:t>
        <w:br/>
        <w:t>Дегем жоқ саған, Асқар, тең емессің.</w:t>
        <w:br/>
        <w:t>Жаттанды сөздерменен жүртты алдайтын,</w:t>
        <w:br/>
        <w:t>Айтыстың ,,жолбикесі” мен емеспін.</w:t>
        <w:br/>
        <w:t>Шеттен келген ақын деп,</w:t>
        <w:br/>
        <w:t>Намысымды от қылдың,</w:t>
        <w:br/>
        <w:t>Шабысымды шоқ қылдың.</w:t>
        <w:br/>
        <w:t>Қаншама шетте жүрсе де,</w:t>
        <w:br/>
        <w:t>Тілі менен дінінен,</w:t>
        <w:br/>
        <w:t>Тұғыры таймас текті ұлмын.</w:t>
        <w:br/>
        <w:t>Бүгін, міне, ортаңда,</w:t>
        <w:br/>
        <w:t>Ұлы өнерге бет бұрдым.</w:t>
        <w:br/>
        <w:t>Кеше күні ортаңнан,</w:t>
        <w:br/>
        <w:t>Қазақ болып кеткенмен,</w:t>
        <w:br/>
        <w:t>Азап көріп кеткенмен,</w:t>
        <w:br/>
        <w:t>Ортаңа қайта, ағайын,</w:t>
        <w:br/>
        <w:t>Қазақ болып кеп тұрмын!</w:t>
        <w:br/>
        <w:t>Астына бір жиылып,</w:t>
        <w:br/>
        <w:t>Әуелеген Көк Тудың,</w:t>
        <w:br/>
        <w:t>279</w:t>
        <w:br/>
        <w:t>Палуандардай сілкініп,</w:t>
      </w:r>
    </w:p>
    <w:p>
      <w:r>
        <w:t>Алысқалы келгенмін.</w:t>
        <w:br/>
        <w:t>Бурадай енді бұрқанып,</w:t>
        <w:br/>
        <w:t>Қағысқалы келгенмін.</w:t>
        <w:br/>
        <w:t>Арқадағы аққумен,</w:t>
        <w:br/>
        <w:t>Жібек сынды гәккумен,</w:t>
        <w:br/>
        <w:t>Танысқалы келгенмін.</w:t>
        <w:br/>
        <w:t>Елорда-елдің жүрегі,</w:t>
        <w:br/>
        <w:t>Көзімнің ақ пен қарасы.</w:t>
        <w:br/>
        <w:t>Төрінде кеңес өткізген</w:t>
        <w:br/>
        <w:t>Кемеңгер не бір данасы.</w:t>
        <w:br/>
        <w:t>Сарыарқа саумал сағасы,</w:t>
        <w:br/>
        <w:t>Жуандары жұқарып,</w:t>
        <w:br/>
        <w:t>Жіңішкесі үзіліп,</w:t>
        <w:br/>
        <w:t>Тұлпардыңтүсті-ау тағасы.</w:t>
        <w:br/>
        <w:t>Көктемде мынау көкорай,</w:t>
        <w:br/>
        <w:t>Артаберсін берекең,</w:t>
        <w:br/>
        <w:t>Құтты болсын мерекең,</w:t>
        <w:br/>
        <w:t>Қазақтың қайсар баласы!</w:t>
        <w:br/>
        <w:t>Ал, Жібекжан, Жібекжан,</w:t>
        <w:br/>
        <w:t>Ауырлығы жоқ дейді-ау,</w:t>
        <w:br/>
        <w:t>Керек болған тастың да.</w:t>
        <w:br/>
        <w:t>Айырмасы таудай бар,</w:t>
        <w:br/>
        <w:t>Айырсаң дос пен қастың да.</w:t>
        <w:br/>
        <w:t>Елдің сәні қыз болса,</w:t>
        <w:br/>
        <w:t>Жердің сәні гүл болса,</w:t>
        <w:br/>
        <w:t>Тұз дәмі ғой астың да.</w:t>
        <w:br/>
        <w:t>Сөз өнері өлең де,</w:t>
        <w:br/>
        <w:t>Сыр ашып бүгін қалайық,</w:t>
        <w:br/>
        <w:t>Бетегелі белеңде.</w:t>
        <w:br/>
        <w:t>Мына жалған өтеді-ау,</w:t>
        <w:br/>
        <w:t>Сенен де бір күн, менен де.</w:t>
        <w:br/>
        <w:t>284</w:t>
        <w:br/>
        <w:t>Қол соғып қошеметтеп жібермейсің,</w:t>
        <w:br/>
        <w:t>Ойдағы сөзді тапса тәуір ақын.</w:t>
        <w:br/>
        <w:t>Алматылық ағайын, аманбысың,”</w:t>
        <w:br/>
        <w:t>Қасиетті өнерге табынатын.</w:t>
        <w:br/>
        <w:t>Ай сайын айтыс тыңдап отырмаса,</w:t>
        <w:br/>
        <w:t>Бастары шай қысқандай ауыратын.</w:t>
        <w:br/>
        <w:t>Кетпейтін қарашадан хал сұрамай,</w:t>
        <w:br/>
        <w:t>Алқалы ақын келді бал шарадай.</w:t>
        <w:br/>
        <w:t>Сан ғасыр көсем сөздің көркі болған,</w:t>
        <w:br/>
        <w:t>Сөзі-мір, өткір ойы бар сынадай.</w:t>
        <w:br/>
        <w:t>Айтыс деген халықтың қазынасы,</w:t>
        <w:br/>
        <w:t>Қазынада көмілер аршып алмай.</w:t>
        <w:br/>
        <w:t>Өңшең бір жас бөрілер жиналыпты,</w:t>
        <w:br/>
        <w:t>Шетінен қылыш қанат қаршығадай.</w:t>
        <w:br/>
        <w:t>Жүйрік жүйрік бола ма айтыңдаршы,</w:t>
        <w:br/>
        <w:t>Сөйлесе, сөзінен бал тамшыламай?</w:t>
        <w:br/>
        <w:t>Құдайым бергесін бақ, ырыс маған,</w:t>
        <w:br/>
        <w:t>Жасайын жаңылыспас дұрыс қадам.</w:t>
      </w:r>
    </w:p>
    <w:p>
      <w:r>
        <w:t>Дәулеткерей бауырым, аманбысың,</w:t>
        <w:br/>
        <w:t>Ақыл тоқып, айтыспен тыныстаған.</w:t>
        <w:br/>
        <w:t>Аяулы елдің ардақты ақыны бол,</w:t>
        <w:br/>
        <w:t>Бойына жаман аты жұғыспаған.</w:t>
        <w:br/>
        <w:t>ДӘУЛЕТКЕРЕЙ:</w:t>
        <w:br/>
        <w:t>Шын жүйрік шапқан кезде тас көмілер,</w:t>
        <w:br/>
        <w:t>Көзінен желге қарсы жас төгілер.</w:t>
        <w:br/>
        <w:t>Майшаммен мәселесі шешілерде,</w:t>
        <w:br/>
        <w:t>Мінбейді мәрелерге мәстегін ер.</w:t>
        <w:br/>
        <w:t>Мэлс пен Аманжолдың сарбаздары,</w:t>
        <w:br/>
        <w:t>Шабындар аш бөрілер, жас перілер.</w:t>
        <w:br/>
        <w:t>Ақын даайқасқанын бегемес бой,</w:t>
        <w:br/>
        <w:t>Бекарыспен деме ешкім тең емес қой.</w:t>
        <w:br/>
        <w:t>215</w:t>
        <w:br/>
        <w:t>Асқар-ау, жалының да жалын екен.</w:t>
        <w:br/>
        <w:t>Алпысекі айлаң болса асырулы,</w:t>
        <w:br/>
        <w:t>Кетерсің мына мені басынулы.</w:t>
        <w:br/>
        <w:t>Осал жауың емеспін деп отырсың,</w:t>
        <w:br/>
        <w:t>Алшысынан қағайын асығыңды.</w:t>
        <w:br/>
        <w:t>Хоңтайшының елшісі деп бір айттың,</w:t>
        <w:br/>
        <w:t>Бар шығар онда ойдың басы мұңлы.</w:t>
        <w:br/>
        <w:t>Өзбектей қулығыңды не қылайын,</w:t>
        <w:br/>
        <w:t>Мысықтың тырнағындай жасуырулы.</w:t>
        <w:br/>
        <w:t>Айналайын, Асқарым,</w:t>
        <w:br/>
        <w:t>Көңіліңді құрармын.</w:t>
        <w:br/>
        <w:t>Сеніміңнен шығармын,</w:t>
        <w:br/>
        <w:t>Жас екен деп тарықпа.</w:t>
        <w:br/>
        <w:t>Шіренесің шалқайып,</w:t>
        <w:br/>
        <w:t>Жеңетінің анық па?</w:t>
        <w:br/>
        <w:t>Сен болжаған бағытқа,</w:t>
        <w:br/>
        <w:t>Бойымда бар өнерді</w:t>
        <w:br/>
        <w:t>Шығарайын жарыққа.</w:t>
        <w:br/>
        <w:t>Бедел емес байқасаң,</w:t>
        <w:br/>
        <w:t>Құлап өлу арыққа.</w:t>
        <w:br/>
        <w:t>Атақтан биік абырой-</w:t>
        <w:br/>
        <w:t>Ұнап өлу халыққа.</w:t>
        <w:br/>
        <w:t>Кезегіңді берейін,</w:t>
        <w:br/>
        <w:t>Түркістандық мүғалім,</w:t>
        <w:br/>
        <w:t>Бұзау тіс сілте шабытқа.</w:t>
        <w:br/>
        <w:t>Мен емес абыржулы көңілі алаң,</w:t>
        <w:br/>
        <w:t>Айтысқанда арғымақ порым алам.</w:t>
        <w:br/>
        <w:t>Аспаның болса таста тіреп тұрған,</w:t>
        <w:br/>
        <w:t>Сенен келген кеселді көріп алам.</w:t>
        <w:br/>
        <w:t>АСҚАР:</w:t>
        <w:br/>
        <w:t>Әр ойың піспей қойған ала құсап,</w:t>
        <w:br/>
        <w:t>Өртенбей қалған тура шала құсап.</w:t>
        <w:br/>
        <w:t>Өзіңді арынды ақын деген сайын,</w:t>
        <w:br/>
        <w:t>Маған жайып келесің дара құшақ.</w:t>
        <w:br/>
        <w:t>278</w:t>
      </w:r>
    </w:p>
    <w:p>
      <w:r>
        <w:t>Басында отыр едің кереметтей,</w:t>
        <w:br/>
        <w:t>Мәреге жетер сәтте жалт бердің ғой.</w:t>
        <w:br/>
        <w:t>Тарта бер болашаққа жыр құра да,</w:t>
        <w:br/>
        <w:t>Бойыңнан елім, алас, сүргін ада,</w:t>
        <w:br/>
        <w:t>Бағанадан шақырмай ымыраға,</w:t>
        <w:br/>
        <w:t>Есіңіз енді ғана кірді ме, аға?!</w:t>
        <w:br/>
        <w:t>Әлгінде отыр едің ғаламаттай,</w:t>
        <w:br/>
        <w:t>Өзіңді келгендейсің дара баптай.</w:t>
        <w:br/>
        <w:t>Салмақты ойды өзіңше сабақтардай,</w:t>
        <w:br/>
        <w:t>Саясат бастап кеттің маған айтпай.</w:t>
        <w:br/>
        <w:t>Айтысты отырғанда шалқар көріп,</w:t>
        <w:br/>
        <w:t>Ағаменіні болып қалқам дедік.</w:t>
        <w:br/>
        <w:t>Осылай енді қызып келе жатқанда,</w:t>
        <w:br/>
        <w:t>Ағайын, тоқтатады-ау арқан керін.</w:t>
        <w:br/>
        <w:t>Шабысың болса, кәне, таң асырған,</w:t>
        <w:br/>
        <w:t>Арының бар ма, аға, аласұрған.</w:t>
        <w:br/>
        <w:t>Біздерге қой деп жатыр ағаларым,</w:t>
        <w:br/>
        <w:t>Болса да үзын жолға бал ашылған.</w:t>
        <w:br/>
        <w:t>Ал, Асқар, өзің білгін, қоямыз ба,</w:t>
        <w:br/>
        <w:t>Айырылмай тұрғанда жарасымнан.</w:t>
        <w:br/>
        <w:t>АСҚАР:</w:t>
        <w:br/>
        <w:t>Бойында әр ақынның күн болады,</w:t>
        <w:br/>
        <w:t>Ақынға сөз таппаса сын болады,</w:t>
        <w:br/>
        <w:t>Аққкөйлек, көңіл жайдың баласысың,</w:t>
        <w:br/>
        <w:t>Сен ақын болмағанда кім болады!</w:t>
        <w:br/>
        <w:t>Өзіңе бұл арада баға берме,</w:t>
        <w:br/>
        <w:t>Жараспас ондай мінез саналы ерге.</w:t>
        <w:br/>
        <w:t>Бір қазақтың баласы едің ғой сен,</w:t>
        <w:br/>
        <w:t>Ал,енді одан уәж таба көрме.</w:t>
        <w:br/>
        <w:t>Шеттен келді деп отыр кім өзіне,</w:t>
        <w:br/>
        <w:t>Бетіңді өзің келіп қаға берме.</w:t>
        <w:br/>
        <w:t>982</w:t>
        <w:br/>
        <w:t>9--591</w:t>
        <w:br/>
        <w:t>Отызыңда мүндайсың,</w:t>
        <w:br/>
        <w:t>Қырықта енді қандайсың?</w:t>
        <w:br/>
        <w:t>Соны ойласам, Жібекжан,</w:t>
        <w:br/>
        <w:t>Сөнген өрттей тынамын,</w:t>
        <w:br/>
        <w:t>Көзімнің жасын сығамын.</w:t>
        <w:br/>
        <w:t>Сен отызға жеткенде,</w:t>
        <w:br/>
        <w:t>Мен елуге шығамын.</w:t>
        <w:br/>
        <w:t>Со кезде тегі, жаным-ай,</w:t>
        <w:br/>
        <w:t>Давай-давай деп тұрсаң,</w:t>
        <w:br/>
        <w:t>Сонда немә қыламын?</w:t>
        <w:br/>
        <w:t>Күн дегенің түн болар,</w:t>
        <w:br/>
        <w:t>Жалған деген шын болар.</w:t>
      </w:r>
    </w:p>
    <w:p>
      <w:r>
        <w:t>Екі атылар қосауыз,</w:t>
        <w:br/>
        <w:t>Бір атылар күн болар.</w:t>
        <w:br/>
        <w:t>Сокезде, жаным, сөкпессің,</w:t>
        <w:br/>
        <w:t>Әз басыматеппессің.</w:t>
        <w:br/>
        <w:t>Бір патрон қалғанда,</w:t>
        <w:br/>
        <w:t>Жалғызтастап кетпессің?</w:t>
        <w:br/>
        <w:t>ЖІБЕК:</w:t>
        <w:br/>
        <w:t>Дедің бе, Айтақын-ау, қырықтамын,</w:t>
        <w:br/>
        <w:t>Сырың деп бізге айтқан мүны ұққаным.</w:t>
        <w:br/>
        <w:t>Өрт дегенің қүт деп-ай, осы жаңа,</w:t>
        <w:br/>
        <w:t>Жүректі де жақсы-ау жылытқаның.</w:t>
        <w:br/>
        <w:t>Бақытты елдің бақытты Жібегі едім,</w:t>
        <w:br/>
        <w:t>Төлегенім бар еді ұмытпағын.</w:t>
        <w:br/>
        <w:t>Тамағыңа мұртымды тақаймын деп,</w:t>
        <w:br/>
        <w:t>Секілді Бекежан-ай қылықтарың.</w:t>
        <w:br/>
        <w:t>Айтеке, көрсетпессіз оғаш қылық,</w:t>
        <w:br/>
        <w:t>Көрікті көркем ойға жол аштырып.</w:t>
        <w:br/>
        <w:t>Қызды көрсең құтырып кетесің-ау,</w:t>
        <w:br/>
        <w:t>Мәселеңді көрейік қарастырып.</w:t>
        <w:br/>
        <w:t>Қораздай түмсығыңды тіке қадап,</w:t>
        <w:br/>
        <w:t>289</w:t>
        <w:br/>
        <w:t>Өлеңнің сақтап айттық ақ түнбасын,</w:t>
        <w:br/>
        <w:t>Әуелгі бақ-Тіл менен жақ түрғасын.</w:t>
        <w:br/>
        <w:t>Тыңдарманға тыңнан бір ой айтайық,</w:t>
        <w:br/>
        <w:t>Зейінмен бар ынтасын сап тұрғасын.</w:t>
        <w:br/>
        <w:t>Қалжыңмен ескі жолды шиырламай,</w:t>
        <w:br/>
        <w:t>Есті сөзге бұрайық аттың басын.</w:t>
        <w:br/>
        <w:t>Болмайды масаттанып тоайғанға адам,</w:t>
        <w:br/>
        <w:t>Болашақты бүгіннен ойланбаған.</w:t>
        <w:br/>
        <w:t>Арайлы Алматыда білім ап жүр,</w:t>
        <w:br/>
        <w:t>Өзіңдей жастар кілең жайраңдаған.</w:t>
        <w:br/>
        <w:t>Өзінің тілін білмей, дінін сатып,</w:t>
        <w:br/>
        <w:t>Абырой, ар-ожданын ойрандаған.</w:t>
        <w:br/>
        <w:t>Бәрі емес үлтжанды үл-қыздар бар,</w:t>
        <w:br/>
        <w:t>Көре тұрып жасасын қайдан қадам.</w:t>
        <w:br/>
        <w:t>Басқа дінді қабылдап сананы улап,</w:t>
        <w:br/>
        <w:t>Көшеде кітап сатып тайраңдаған.</w:t>
        <w:br/>
        <w:t>Алматым, асылдай боп ардақтайтын,</w:t>
        <w:br/>
        <w:t>Қандай болып кеткенсің, қайран қалам?!</w:t>
        <w:br/>
        <w:t>Осылай ой тастадым ақыныма,</w:t>
        <w:br/>
        <w:t>Бауырым, Дәулеткерей жақыныма.</w:t>
        <w:br/>
        <w:t>Заманның ере берсең ыңғайына,</w:t>
        <w:br/>
        <w:t>Отырғызып кетер бір күн тақырына.</w:t>
        <w:br/>
        <w:t>Ал,енді, салмақты ойды сабақта деп,</w:t>
        <w:br/>
        <w:t>Кезекті мен берейін Кәпүлына.</w:t>
        <w:br/>
        <w:t>ДӘУЛЕТКЕРЕЙ:</w:t>
        <w:br/>
        <w:t>Өнерін дәріптеген, өрен елім,</w:t>
        <w:br/>
        <w:t>Мен де тез ортаймайтын көлем едім.</w:t>
        <w:br/>
        <w:t>Бағана арқыратып бастап едің,</w:t>
      </w:r>
    </w:p>
    <w:p>
      <w:r>
        <w:t>Көмбеге таяғанда желе бердің.</w:t>
        <w:br/>
        <w:t>Айтыспақ түгілі сен мен сияқты,</w:t>
        <w:br/>
        <w:t>Егер де шеттен келсең көрер едім.</w:t>
        <w:br/>
        <w:t>Басыңа өлең айт деп бақ бердім ғой,</w:t>
        <w:br/>
        <w:t>Мен сенің санаңа да сап бердім бе ой?!</w:t>
        <w:br/>
        <w:t>281</w:t>
        <w:br/>
        <w:t>Тілінен қасиетті түңілмеген.</w:t>
        <w:br/>
        <w:t>Тілім ертең қүрыса Расул ағам,</w:t>
        <w:br/>
        <w:t>Онда мен де өлемін бүгін деген.</w:t>
        <w:br/>
        <w:t>Тәуелсіздік алғалы он екі жыл,</w:t>
        <w:br/>
        <w:t>Тілімді тексіздер көп тілімдеген.</w:t>
        <w:br/>
        <w:t>Өткенде Аягөзде бір айтыста,</w:t>
        <w:br/>
        <w:t>Таң қалдырып едіңіз жырыңменен.</w:t>
        <w:br/>
        <w:t>Шенеулік болайын деп жүр ме екенсіз,</w:t>
        <w:br/>
        <w:t>Орыстың кең көсілген тіліменен.</w:t>
        <w:br/>
        <w:t>Тоғыз тілде сөйлеймін деп бөстіңіз,</w:t>
        <w:br/>
        <w:t>Шымшықтай сайрайсың ба шыныменен?</w:t>
        <w:br/>
        <w:t>Болмаса әрбір елдің бір-бір сөзін,</w:t>
        <w:br/>
        <w:t>Жаттап, аға, алдың ба түніменен?</w:t>
        <w:br/>
        <w:t>Айтақынға осы не боп кеткен деп,</w:t>
        <w:br/>
        <w:t>Ақсақалдар сұрады мұны менен.</w:t>
        <w:br/>
        <w:t>Шолковый, норковый, сотовый деп,</w:t>
        <w:br/>
        <w:t>Алысып жүр ғой дедім жыныменен.</w:t>
        <w:br/>
        <w:t>Айтеке, бүлаңдама, бүлаңдама,</w:t>
        <w:br/>
        <w:t>Тәуелді болсақ егер бір аллаға.</w:t>
        <w:br/>
        <w:t>Тіл жайлы ардақтап-ай сөз келтірген,</w:t>
        <w:br/>
        <w:t>Білесің қасиетті құранда да.</w:t>
        <w:br/>
        <w:t>Қостілді айырбас қып сөйлейсіңіз,</w:t>
        <w:br/>
        <w:t>Айыртіл бар емес пе жыланда да.</w:t>
        <w:br/>
        <w:t>Сен деген әкім емес, ақын едің,</w:t>
        <w:br/>
        <w:t>Сөздерің бара жатыр тұмандана.</w:t>
        <w:br/>
        <w:t>Күлдірем деп, бүлдіріп алып жүрме,</w:t>
        <w:br/>
        <w:t>Ертең қазақ қарайды күмәндана.</w:t>
        <w:br/>
        <w:t>Анаңның қуат берген асыл тілін</w:t>
        <w:br/>
        <w:t>Шүберек ұстағандай шұбарлама?</w:t>
        <w:br/>
        <w:t>Емес қой айтыс деген би алаңы,</w:t>
        <w:br/>
        <w:t>Халқыңа сөзіңді айт қиядағы.</w:t>
        <w:br/>
        <w:t>Ардақты аға болмаса, салмақты аға,</w:t>
        <w:br/>
        <w:t>Біз секілді қарындас ұялады.</w:t>
        <w:br/>
        <w:t>298</w:t>
        <w:br/>
        <w:t>Кері кеткен елім-ай.</w:t>
        <w:br/>
        <w:t>Аяғына жем түскен,</w:t>
        <w:br/>
        <w:t>Арық аттай ақсайсың.</w:t>
        <w:br/>
        <w:t>Өркениетке жетем деп,</w:t>
        <w:br/>
        <w:t>Болыпты цивилизация.</w:t>
        <w:br/>
        <w:t>Ауылдан жаппай көштік деп,</w:t>
        <w:br/>
        <w:t>Атандық урбанизация.</w:t>
        <w:br/>
        <w:t>Бірігіп бәрін шештік деп,</w:t>
      </w:r>
    </w:p>
    <w:p>
      <w:r>
        <w:t>Болдық қой глобализация.</w:t>
        <w:br/>
        <w:t>Осының бәрін меңгерген,</w:t>
        <w:br/>
        <w:t>Құшынаштан емделген,</w:t>
        <w:br/>
        <w:t>Бұл қазақ қандай нация.</w:t>
        <w:br/>
        <w:t>Алматыға барсаңыз,</w:t>
        <w:br/>
        <w:t>Ауасы кеткен тарылып.</w:t>
        <w:br/>
        <w:t>Жаулап алған базарын,</w:t>
        <w:br/>
        <w:t>Өзбек, тәжік, қытайың.</w:t>
        <w:br/>
        <w:t>Кеп жатады сабылып.</w:t>
        <w:br/>
        <w:t>Аттай қалсаң бір адым,</w:t>
        <w:br/>
        <w:t>Заправка қаптаған,</w:t>
        <w:br/>
        <w:t>Күн нұрына шағылып.</w:t>
        <w:br/>
        <w:t>Жаман айтпай жақсы жоқ,</w:t>
        <w:br/>
        <w:t>Біреуі кетсе жарылып,</w:t>
        <w:br/>
        <w:t>Алатауым кетеді-ау,</w:t>
        <w:br/>
        <w:t>Талқан болып шағылып.</w:t>
        <w:br/>
        <w:t>Бұны ойлаған пенде жоқ,</w:t>
        <w:br/>
        <w:t>Өшіре алмай жүрем бе,</w:t>
        <w:br/>
        <w:t>Өкпем кеуіп қабынып.</w:t>
        <w:br/>
        <w:t>Жібекжан-ау, Жібекжан,</w:t>
        <w:br/>
        <w:t>Тыныш ұйықтап жатсам да</w:t>
        <w:br/>
        <w:t>Қытықтап тегі қоймайсың.</w:t>
        <w:br/>
        <w:t>Қылығыңның тәттісі-ай,</w:t>
        <w:br/>
        <w:t>Құныққандай тоймайсың.</w:t>
        <w:br/>
        <w:t>Тоймайсың да тағы да,</w:t>
        <w:br/>
        <w:t>Давай, давай деп қоймайсың.</w:t>
        <w:br/>
        <w:t>288</w:t>
        <w:br/>
        <w:t>Қазақ болып кеп түрмын,</w:t>
        <w:br/>
        <w:t>Азат болып кеп тұрмын!</w:t>
        <w:br/>
        <w:t>Арғымағы сен бе едің ақ керменің,</w:t>
        <w:br/>
        <w:t>Өміріңе өнерің сапты өрнегін.</w:t>
        <w:br/>
        <w:t>Өзбекке діл де, дінім жақын деп сен,</w:t>
        <w:br/>
        <w:t>Келе сан сахнаға шат кернедің.</w:t>
        <w:br/>
        <w:t>Жамағат та түсінсін жамырамай,</w:t>
        <w:br/>
        <w:t>Біздерге айқасатын сәт келгенін.</w:t>
        <w:br/>
        <w:t>Сілтер болсаң сойылың, сілтесейші,</w:t>
        <w:br/>
        <w:t>Ұрғаннан жаман екен тап бергенің.</w:t>
        <w:br/>
        <w:t>Ұмсынтар ұлылыққа ұлтым да ұлық,</w:t>
        <w:br/>
        <w:t>Ал,енді, сөз сөйлейін жұлқындырып.</w:t>
        <w:br/>
        <w:t>Өзбекке жақын болса ортан, аға,</w:t>
        <w:br/>
        <w:t>Отырсың ба жеңістің кілтін біліп.</w:t>
        <w:br/>
        <w:t>Асқар, сенің ішіңді түсінбедім,</w:t>
        <w:br/>
        <w:t>Отыр ғой, сыртың емес мұртың күліп.</w:t>
        <w:br/>
        <w:t>АСҚАР:</w:t>
        <w:br/>
        <w:t>Бір күмбез жасағайсың көрікті ойдан,</w:t>
        <w:br/>
        <w:t>Мен емес ыңғайыңа көніп қойған.</w:t>
        <w:br/>
        <w:t>Сыртым емес мұртымды мына менің,</w:t>
        <w:br/>
        <w:t>Аййналайын көзіңнен көріп қойған.</w:t>
        <w:br/>
        <w:t>Сенде қақтан ішкен еліксің ғой,</w:t>
        <w:br/>
        <w:t>Бойыңды мұнда келіп керінсің ғой.</w:t>
        <w:br/>
        <w:t>Мен саған шеттен келдің деген жоқпын,</w:t>
        <w:br/>
        <w:t>Өзіңше көмескі ойға көріксің ғой.</w:t>
        <w:br/>
        <w:t>Моңғолдан қазақ болып келгенменен,</w:t>
      </w:r>
    </w:p>
    <w:p>
      <w:r>
        <w:t>Жалақорлықтанып сен келінсің ғой.</w:t>
        <w:br/>
        <w:t>Жүзіндей жарқырап бір ақ алмастың,</w:t>
        <w:br/>
        <w:t>Мен қалай сенімен бір шаба алмаспын.</w:t>
        <w:br/>
        <w:t>Қырансың мұнда келіп білім алған,</w:t>
        <w:br/>
        <w:t>Мен сенің топшыңнан кеп қаға алмаспын.</w:t>
        <w:br/>
        <w:t>Сен де мендей ағаны таба алмассың,</w:t>
        <w:br/>
        <w:t>Мен десендей ініні таба алмаспын?!</w:t>
        <w:br/>
        <w:t>280</w:t>
        <w:br/>
        <w:t>Қос көзіңді қарайсың таластырып.</w:t>
        <w:br/>
        <w:t>Бақсы деген атыңыз бар емес пе,</w:t>
        <w:br/>
        <w:t>Алдағы күнге алайын бал аштырып.</w:t>
        <w:br/>
        <w:t>Ақырын мақтап-мақтап, ағамыздың</w:t>
        <w:br/>
        <w:t>Ақылын жіберейін адастырып.</w:t>
        <w:br/>
        <w:t>Арайлап атқан, аға, ақ таңдайсың,</w:t>
        <w:br/>
        <w:t>Күлімдеп күндей болып батқандайсың.</w:t>
        <w:br/>
        <w:t>Өзіңізге шын баға берер болсам,</w:t>
        <w:br/>
        <w:t>Құрылған мен демеймін қақпандайсың.</w:t>
        <w:br/>
        <w:t>Қазағымның кеңдігі бір өзіңде,</w:t>
        <w:br/>
        <w:t>Дұшпаным бар екен деп сақтанбайсың.</w:t>
        <w:br/>
        <w:t>Бір айтсаң ұзағынан кетесің-ау,</w:t>
        <w:br/>
        <w:t>Манасты ырлап-ырлап жатқандайсың.</w:t>
        <w:br/>
        <w:t>Болса деп елім тыныш, жұртым аман,</w:t>
        <w:br/>
        <w:t>Ақындар керуен-керуен жыр құраған.</w:t>
        <w:br/>
        <w:t>Шүлдесең шуылдап бір кетесің-ау,</w:t>
        <w:br/>
        <w:t>Мың жылқы қайырғандай шұрқыраған.</w:t>
        <w:br/>
        <w:t>Қолыңдағы секілді сабау қамшы,</w:t>
        <w:br/>
        <w:t>Домбыранды аяймын жұлқылаған.</w:t>
        <w:br/>
        <w:t>Ағасы орыныңнан көп қозғалма,</w:t>
        <w:br/>
        <w:t>Буынның даусы естілед сырқыраған.</w:t>
        <w:br/>
        <w:t>Тостағандай төңкерсең көздеріңді,</w:t>
        <w:br/>
        <w:t>Бір түрлі тудырады күлкі маған.</w:t>
        <w:br/>
        <w:t>Қырықтағы көрсеттің қызуыңды,</w:t>
        <w:br/>
        <w:t>Қымыздай сабадағы бұрқыраған.</w:t>
        <w:br/>
        <w:t>Шоқайма етігімен жерді тесіп,</w:t>
        <w:br/>
        <w:t>Отызда аты шыққан, шіркін, ағам.</w:t>
        <w:br/>
        <w:t>АЙТАҚЫН:</w:t>
        <w:br/>
        <w:t>Пейіліңнен айналдым,</w:t>
        <w:br/>
        <w:t>Бір нүктеде тоғысқан.</w:t>
        <w:br/>
        <w:t>Бізді құдай сақтасын,</w:t>
        <w:br/>
        <w:t>Қытай менен орыстан.</w:t>
        <w:br/>
        <w:t>290</w:t>
        <w:br/>
        <w:t>Бұл заман көп нәрсеге куә қылды,</w:t>
        <w:br/>
        <w:t>Елін сатқан көргенбіз кей ағаны.</w:t>
        <w:br/>
        <w:t>Азады ел ағадан, тон жағадан,</w:t>
        <w:br/>
        <w:t>Сөзіңіздің болмаса тиянағы.</w:t>
        <w:br/>
        <w:t>Төрімде Храпуновтар толып жатыр,</w:t>
        <w:br/>
        <w:t>Қазақты қазақ қана сүйе алады.</w:t>
      </w:r>
    </w:p>
    <w:p>
      <w:r>
        <w:t>АЙТАҚЫН:</w:t>
        <w:br/>
        <w:t>Сан сұрақ тұр-ау санада,</w:t>
        <w:br/>
        <w:t>Әртіссің дедің сен жаңада.</w:t>
        <w:br/>
        <w:t>Саясаткердің бәрі әртіс,</w:t>
        <w:br/>
        <w:t>Әртістің бәрі тамада.</w:t>
        <w:br/>
        <w:t>Ілінер жөргем жүргенге,</w:t>
        <w:br/>
        <w:t>Керуен тоқтап қалмайды-ау,</w:t>
        <w:br/>
        <w:t>Кенеттен ит үргенге.</w:t>
        <w:br/>
        <w:t>Салмақтап сөзді саптаған</w:t>
        <w:br/>
        <w:t>Біле білсең, Жібекжан,</w:t>
        <w:br/>
        <w:t>Ақын даәртіс білгенге.</w:t>
        <w:br/>
        <w:t>Шұбарлап қайда кеттің деп,</w:t>
        <w:br/>
        <w:t>Кінәтақпа, гүлім мың.</w:t>
        <w:br/>
        <w:t>Қазақша білмес қазақтың,</w:t>
        <w:br/>
        <w:t>Бетіне айтар мінін кім?</w:t>
        <w:br/>
        <w:t>Көрермендер осында,</w:t>
        <w:br/>
        <w:t>Жанашыры тілімнің.</w:t>
        <w:br/>
        <w:t>Нарағалар осында</w:t>
        <w:br/>
        <w:t>Жілігін шаққан ғылымның.</w:t>
        <w:br/>
        <w:t>Расул ақынайтқандай,</w:t>
        <w:br/>
        <w:t>Тағдыры үшін құрбанмын</w:t>
        <w:br/>
        <w:t>Мен-дағы анатілімнің.</w:t>
        <w:br/>
        <w:t>Анатілім құтсың ден,</w:t>
        <w:br/>
        <w:t>Сені ардақ түтсын деп,</w:t>
        <w:br/>
        <w:t>Мен орысша қосқаным,</w:t>
        <w:br/>
        <w:t>Астанадағы, Жібекжан,</w:t>
        <w:br/>
        <w:t>Шала қазақтар ұқсын деп.</w:t>
        <w:br/>
        <w:t>294</w:t>
        <w:br/>
        <w:t>Жеткізер тегі жыр мұны:</w:t>
        <w:br/>
        <w:t>Еркек деген- Президент,</w:t>
        <w:br/>
        <w:t>Әйел деген-КГБ.</w:t>
        <w:br/>
        <w:t>Еркелетіп еркекті,</w:t>
        <w:br/>
        <w:t>Жіберіп тартып тұратын</w:t>
        <w:br/>
        <w:t>Ұзын болад құрығы,</w:t>
        <w:br/>
        <w:t>Кей әйел шарап сияқты,</w:t>
        <w:br/>
        <w:t>Мас қылады қылығы.</w:t>
        <w:br/>
        <w:t>Үйіңді де жайнатып,</w:t>
        <w:br/>
        <w:t>Сорыңды да қайнатып,</w:t>
        <w:br/>
        <w:t>Көңілі түссе көл болып,</w:t>
        <w:br/>
        <w:t>Өзіңді де ойнатып,</w:t>
        <w:br/>
        <w:t>Қату болсаң қағысып,</w:t>
        <w:br/>
        <w:t>Жібереді КГБ,</w:t>
        <w:br/>
        <w:t>Итжеккенге айдатып.</w:t>
        <w:br/>
        <w:t>Айналайын, Жібекжан,</w:t>
        <w:br/>
        <w:t>Сыз қалмасын жүректе,</w:t>
        <w:br/>
        <w:t>Тілеулеспін тілекке.</w:t>
        <w:br/>
        <w:t>Астанада арайлап,</w:t>
        <w:br/>
        <w:t>Құлпырып жүрсін Жібек те.</w:t>
        <w:br/>
        <w:t>Осымен айтыс тоқталсын,</w:t>
        <w:br/>
        <w:t>Күйеуің бізден қызғанып,</w:t>
        <w:br/>
        <w:t>Жүре берсін күзетте.</w:t>
      </w:r>
    </w:p>
    <w:p>
      <w:r>
        <w:t>Айтеке, шұбарланған тіліңіз бар,</w:t>
        <w:br/>
        <w:t>Әрине, айтқан сөзде шыныңыз бар.</w:t>
        <w:br/>
        <w:t>Бізді көріп еркелеп жатқаны ғой,</w:t>
        <w:br/>
        <w:t>Қалжың деп аға сөзін ұғыңыздар.</w:t>
        <w:br/>
        <w:t>Осыншама қоймайсың жылы сөйлеп,</w:t>
        <w:br/>
        <w:t>Біздерде қандай, аға, құныңыз бар.</w:t>
        <w:br/>
        <w:t>Біз деген КГБ-даемес едік,</w:t>
        <w:br/>
        <w:t>298</w:t>
        <w:br/>
        <w:t>Тоқтататын осыны</w:t>
        <w:br/>
        <w:t>Храпуновта шама жоқ.</w:t>
        <w:br/>
        <w:t>Екікөзің жалтылдап,</w:t>
        <w:br/>
        <w:t>Түнде жанған жұлдыздай</w:t>
        <w:br/>
        <w:t>Қосбұрымың жылпылдар,</w:t>
        <w:br/>
        <w:t>Суда жүзген құндыздай.</w:t>
        <w:br/>
        <w:t>Қарамаймын десем де,</w:t>
        <w:br/>
        <w:t>Айна жүзің қоймайды</w:t>
        <w:br/>
        <w:t>Атымызды бұрғызбай,</w:t>
        <w:br/>
        <w:t>Қылығыңыз тәтті қымыздай.</w:t>
        <w:br/>
        <w:t>Ішпей-жемей мас қылдың</w:t>
        <w:br/>
        <w:t>Орнымнан датұрғызбай.</w:t>
        <w:br/>
        <w:t>ЖІБЕК:</w:t>
        <w:br/>
        <w:t>Қырандай маңдай соққан құзға келіп,</w:t>
        <w:br/>
        <w:t>Сөзінен Айтақынның мұздап едік. .</w:t>
        <w:br/>
        <w:t>Кемшілікті қайтесіз, тізе беріп,</w:t>
        <w:br/>
        <w:t>Астын сызыл өзіміз түрған едік.</w:t>
        <w:br/>
        <w:t>Хан Тезектің бетін жыртып айтатұғын,</w:t>
        <w:br/>
        <w:t>Бақтыбай бабамызды қызба дедік.</w:t>
        <w:br/>
        <w:t>Еркек болсаң экімге барып айтқын,</w:t>
        <w:br/>
        <w:t>Несіне мұң шағасың қызға келіп.</w:t>
        <w:br/>
        <w:t>Ақ ордам, аппақ ордам жыр- Астана,</w:t>
        <w:br/>
        <w:t>Алаштың маңдайында күн- Астана.</w:t>
        <w:br/>
        <w:t>Жыртығынан жел болып не қыласыз,</w:t>
        <w:br/>
        <w:t>Екеумізде емес пе бір - Астана.</w:t>
        <w:br/>
        <w:t>Әз басын Кенекеңнің домалатып,</w:t>
        <w:br/>
        <w:t>Арман болған бабама бүл - Астана</w:t>
        <w:br/>
        <w:t>Жақсылықтың жаршысы болшы одан да,</w:t>
        <w:br/>
        <w:t>Құлақты жаман сөзбен ластама.</w:t>
        <w:br/>
        <w:t>Қазағым қазақ болып жаратылды,</w:t>
        <w:br/>
        <w:t>Әр күнменен өткіздік сағатыңды.</w:t>
        <w:br/>
        <w:t>Анамның Тілінде кең көсілдім-ау,</w:t>
        <w:br/>
        <w:t>Жиғанда бар ақын мен бар асылды.</w:t>
        <w:br/>
        <w:t>296</w:t>
        <w:br/>
        <w:t>Салмақты боп отыршы, асыл аға,</w:t>
        <w:br/>
        <w:t>Қопаңдап барасың ғой бала сынды.</w:t>
      </w:r>
    </w:p>
    <w:p>
      <w:r>
        <w:t>Емін таппас жүректе жазылмайтын,</w:t>
        <w:br/>
        <w:t>Анатіл білесің ғой жара сынды.</w:t>
        <w:br/>
        <w:t>Аспанға көтермесек ана тілді,</w:t>
        <w:br/>
        <w:t>Боламыз сындырғандай қанатыңды.</w:t>
        <w:br/>
        <w:t>АЙТАҚЫН:</w:t>
        <w:br/>
        <w:t>Байқарсың, Жібек, байқарсың,</w:t>
        <w:br/>
        <w:t>Басыңды әлі шайқарсың.</w:t>
        <w:br/>
        <w:t>Әкіміңде кінә жоқ,</w:t>
        <w:br/>
        <w:t>Тіл бөлімін басқарған,</w:t>
        <w:br/>
        <w:t>Қонысбай ағаңа айтарсың.</w:t>
        <w:br/>
        <w:t>Жарнамасын қазақтың</w:t>
        <w:br/>
        <w:t>Өзіне тегі қайтарсын.</w:t>
        <w:br/>
        <w:t>Тегіс сынап қойдың деп,</w:t>
        <w:br/>
        <w:t>Тарс ете қалды талағың.</w:t>
        <w:br/>
        <w:t>Сөзіңе жауап беремін,</w:t>
        <w:br/>
        <w:t>Мен емеспін жаманың.</w:t>
        <w:br/>
        <w:t>Сын айтпай мін түзелмес,</w:t>
        <w:br/>
        <w:t>Жақсы қайдан табамын.</w:t>
        <w:br/>
        <w:t>Саған жақпай қойдым ғой,</w:t>
        <w:br/>
        <w:t>Жайсаң-дағы оң қүшақ.</w:t>
        <w:br/>
        <w:t>Құйрықпен қаққан қармақтай,</w:t>
        <w:br/>
        <w:t>Көлде жүрген сом құсап.</w:t>
        <w:br/>
        <w:t>Төбемді ойып барасың,</w:t>
        <w:br/>
        <w:t>Жерді тескен лом құсап.</w:t>
        <w:br/>
        <w:t>Манабындай қырғыздың,</w:t>
        <w:br/>
        <w:t>Жүр екесің шоң қүсап.</w:t>
        <w:br/>
        <w:t>Құбыласың күндей бір,</w:t>
        <w:br/>
        <w:t>Алма ағаштың безімен,</w:t>
        <w:br/>
        <w:t>Бояп қойған тоң ұқсап.</w:t>
        <w:br/>
        <w:t>Мұқағали айтқандай,</w:t>
        <w:br/>
        <w:t>Әйелдер-ай, қулар-ай,</w:t>
        <w:br/>
        <w:t>297</w:t>
        <w:br/>
        <w:t>Көңілі жүйрік аттың болғанменен,</w:t>
        <w:br/>
        <w:t>Тізгініүстіндегі иесінде.</w:t>
        <w:br/>
        <w:t>Алдыңда бүгін ән салды,</w:t>
        <w:br/>
        <w:t>Қыз бенен арыс ұл шығып.</w:t>
        <w:br/>
        <w:t>Биіктерге жол салды,</w:t>
        <w:br/>
        <w:t>Жетемін деп құлшынып.</w:t>
        <w:br/>
        <w:t>«Елім аман бол!» десең,</w:t>
        <w:br/>
        <w:t>Жасаймын оған қүлшылық.</w:t>
        <w:br/>
        <w:t>Мені ертіп барғанмен,</w:t>
        <w:br/>
        <w:t>Толқынына Кеңгірдің</w:t>
        <w:br/>
        <w:t>Қалма өзің тұншығып.</w:t>
        <w:br/>
        <w:t>АМАНЖОЛ:</w:t>
        <w:br/>
        <w:t>Салтанатпен өткізген ізгі күнді, )</w:t>
        <w:br/>
        <w:t>Сал Біржан жалғасымыз бізбүгінгі..</w:t>
        <w:br/>
        <w:t>Текті ұл тебіренбей тұра алар ма,</w:t>
        <w:br/>
        <w:t>Елеңдеп естігенде сырлы үніңді.</w:t>
        <w:br/>
        <w:t>Азаматын бағалар менің жарым,</w:t>
        <w:br/>
        <w:t>Тартпайды ешқашанда тізгінімді.</w:t>
      </w:r>
    </w:p>
    <w:p>
      <w:r>
        <w:t>Күлімдеп күткендейсің бізден үміт,</w:t>
        <w:br/>
        <w:t>Қалмайын іштегіні сізден бүгіп.</w:t>
        <w:br/>
        <w:t>Кеңгірдің толқынына тұншықпайды,</w:t>
        <w:br/>
        <w:t>Сарысудың тереңінде жүзген жігіт.</w:t>
        <w:br/>
        <w:t>Қадишаға ән салған Ақандаймын,</w:t>
        <w:br/>
        <w:t>Қыз келгенде үйімде жата алмаймын.</w:t>
        <w:br/>
        <w:t>Өлеңнің кілем жапқан аруанасын</w:t>
        <w:br/>
        <w:t>Нәзира қарсы алдыңнан қатарлаймын.</w:t>
        <w:br/>
        <w:t>Ақ кемедей жүзермін айдындағы,</w:t>
        <w:br/>
        <w:t>Каспиге жіберсең де бата алмаймын.</w:t>
        <w:br/>
        <w:t>Дария ақ кеудеңді жасырар ед,</w:t>
        <w:br/>
        <w:t>Қүұмарың еркін жүзсең басылар ед.</w:t>
        <w:br/>
        <w:t>810</w:t>
        <w:br/>
        <w:t>Шегіп едің көп сапар,</w:t>
        <w:br/>
        <w:t>Мақтаумен алды орайсың,</w:t>
        <w:br/>
        <w:t>Көпті көрген көксақал.</w:t>
        <w:br/>
        <w:t>Алқалы жұртым, армысың,</w:t>
        <w:br/>
        <w:t>Аяулы ардақ елім ең.</w:t>
        <w:br/>
        <w:t>Ақ жаулықты, анам, бармысың,</w:t>
        <w:br/>
        <w:t>Көнекөз қарттар шежірем.</w:t>
        <w:br/>
        <w:t>Ержүрек ерен үлдары,</w:t>
        <w:br/>
        <w:t>Қыздары көркем шетінен.</w:t>
        <w:br/>
        <w:t>Тарихыңды тауыса алман,</w:t>
        <w:br/>
        <w:t>Қозғасам әрі-беріден.</w:t>
        <w:br/>
        <w:t>Жолбарыс жортқан жонында,</w:t>
        <w:br/>
        <w:t>Сарыарқа сандал белім ең.</w:t>
        <w:br/>
        <w:t>Бас иіп сәлем беремін</w:t>
        <w:br/>
        <w:t>Ұлы Абайдың елінен.</w:t>
        <w:br/>
        <w:t>Бойда қуат, ойда көз,</w:t>
        <w:br/>
        <w:t>Барында жырлап қалайық.</w:t>
        <w:br/>
        <w:t>Өреліге өлеңмен,</w:t>
        <w:br/>
        <w:t>Өзгеше бір ой салайық.</w:t>
        <w:br/>
        <w:t>Айдарыннан жел есіп,</w:t>
        <w:br/>
        <w:t>Асқартаумен теңесіл.</w:t>
        <w:br/>
        <w:t>Ақылдасып кеңесіп,</w:t>
        <w:br/>
        <w:t>Шырқатып әнге салайық.</w:t>
        <w:br/>
        <w:t>Ағаның арқада жоқ бөтен елі,</w:t>
        <w:br/>
        <w:t>Алайда Астанаға төтеледі.</w:t>
        <w:br/>
        <w:t>Ақындар Астанаға кеткен кезде,</w:t>
        <w:br/>
        <w:t>Әкімдер ауылды қайтып көтереді.</w:t>
        <w:br/>
        <w:t>АМАНЖОЛ:</w:t>
        <w:br/>
        <w:t>Жанарың көздеріндей күралайдың,</w:t>
        <w:br/>
        <w:t>Жүзіндей нұрлы екенсің туған айдың.</w:t>
        <w:br/>
        <w:t>Тоғжандай көрікті қыз екенсің,</w:t>
        <w:br/>
        <w:t>Жүрегін жаулап алған ұлы Абайдың.</w:t>
        <w:br/>
        <w:t>807</w:t>
      </w:r>
    </w:p>
    <w:p>
      <w:r>
        <w:t>Кеңгірдің тізбектелген толқындары,</w:t>
        <w:br/>
        <w:t>Еркелеп мойыныңа асылар сд.</w:t>
        <w:br/>
        <w:t>«Ағасы тоңып қалдым» дегеніңде,</w:t>
        <w:br/>
        <w:t>Қолымды созар едім қасыңа кеп.</w:t>
        <w:br/>
        <w:t>Қазақтың қасиетті қасқа алаңы,</w:t>
        <w:br/>
        <w:t>Қаңырап қалай ғана бос қалады.</w:t>
        <w:br/>
        <w:t>Нарықтың жоқтық дейтін қүбақаны,</w:t>
        <w:br/>
        <w:t>Арқасын ауыл қарттың таспалады.</w:t>
        <w:br/>
        <w:t>. Жер-ана жаулығымен сүртсе дағы,</w:t>
        <w:br/>
        <w:t>Мөлтілдеп жанарында жас қалады.</w:t>
        <w:br/>
        <w:t>Мемлекеттің мерейін биіктету,</w:t>
        <w:br/>
        <w:t>Ауылды көтеруден басталады.</w:t>
        <w:br/>
        <w:t>Ауыл деген анаңа қарайлай жүр,</w:t>
        <w:br/>
        <w:t>Қазақтың ел басқарған қасқалары.</w:t>
        <w:br/>
        <w:t>НӘЗИРА:</w:t>
        <w:br/>
        <w:t>Ауыл десеағаның,</w:t>
        <w:br/>
        <w:t>Асыл жыры терілер.</w:t>
        <w:br/>
        <w:t>Туған жер десе теңселіп,</w:t>
        <w:br/>
        <w:t>Көкейден өлең өрілер.</w:t>
        <w:br/>
        <w:t>Қолғаалсақ бүкіл халық боп,</w:t>
        <w:br/>
        <w:t>Ауылым биік көрінер.</w:t>
        <w:br/>
        <w:t>Ауылда жүрген біздерге</w:t>
        <w:br/>
        <w:t>Күннің нұры себілер.</w:t>
        <w:br/>
        <w:t>Қалада жүрген сіздердей</w:t>
        <w:br/>
        <w:t>Ақсаусақаға не білер?</w:t>
        <w:br/>
        <w:t>АМАНЖОЛ:</w:t>
        <w:br/>
        <w:t>Ақпанның із кескенмін ақ қарында,</w:t>
        <w:br/>
        <w:t>Ауылда өткен балғын ақ таңым да.</w:t>
        <w:br/>
        <w:t>Менің бала кезімнің елесі бар,</w:t>
        <w:br/>
        <w:t>Туған жердің шежіре қатпарында.</w:t>
        <w:br/>
        <w:t>Ауыл жайлы аз емес білетінім,</w:t>
        <w:br/>
        <w:t>Нәзира, өскен үлмын ат жалында.</w:t>
        <w:br/>
        <w:t>811</w:t>
        <w:br/>
        <w:t>Астанада клуб көп,</w:t>
        <w:br/>
        <w:t>Қазақша бірақ жоқ екен.</w:t>
        <w:br/>
        <w:t>Роял, Страйк, Метро-</w:t>
        <w:br/>
        <w:t>Өртеніп түрған шоқ екен.</w:t>
        <w:br/>
        <w:t>Лидо, Гараж, сұмдық-ай,</w:t>
        <w:br/>
        <w:t>Өкпемнен тиген оқ екен.</w:t>
        <w:br/>
        <w:t>Арбаты или Гарбаты</w:t>
        <w:br/>
        <w:t>Айта алмайтын күрмеліп,</w:t>
        <w:br/>
        <w:t>Тіліңе біткен сор екен.</w:t>
        <w:br/>
        <w:t>Астанада, Жібекжан,</w:t>
        <w:br/>
        <w:t>Тілімнің қадірі жоқ екен.</w:t>
        <w:br/>
        <w:t>Тізбелеп бәрін берейін,</w:t>
        <w:br/>
        <w:t>Санай түр, Жібек санай түр,</w:t>
        <w:br/>
        <w:t>Тамырын терең жайды ма,</w:t>
        <w:br/>
        <w:t>Бәйтерегің қалай түр?</w:t>
      </w:r>
    </w:p>
    <w:p>
      <w:r>
        <w:t>Көкжал ма әлде ит пеекен,</w:t>
        <w:br/>
        <w:t>Жолбарысы тағы бар.</w:t>
        <w:br/>
        <w:t>Түрлі-түрлі бабай түр,</w:t>
        <w:br/>
        <w:t>Пұшайман боп Пушкинге,</w:t>
        <w:br/>
        <w:t>Өкпелеген баладай,</w:t>
        <w:br/>
        <w:t>Төмен қарап Абай түр.</w:t>
        <w:br/>
        <w:t>Екі жоқты айтайын,</w:t>
        <w:br/>
        <w:t>Алматыға барсаңыз,</w:t>
        <w:br/>
        <w:t>Алматыдаалма жоқ.</w:t>
        <w:br/>
        <w:t>Сәңгә тұрмақ мәңгә жоқ,</w:t>
        <w:br/>
        <w:t>Байларында доллар көп,</w:t>
        <w:br/>
        <w:t>Кедейінде теңге жоқ.</w:t>
        <w:br/>
        <w:t>Бау-бақшасы аталған,</w:t>
        <w:br/>
        <w:t>Бағы тайған баға жоқ,</w:t>
        <w:br/>
        <w:t>Алматыны гүлдевткен</w:t>
        <w:br/>
        <w:t>Қонаевтай аға жоқ.</w:t>
        <w:br/>
        <w:t>Бақ орнына үй салған,</w:t>
        <w:br/>
        <w:t>Байларында сана жоқ.</w:t>
        <w:br/>
        <w:t>Астанаға енді айтпаса,</w:t>
        <w:br/>
        <w:t>295</w:t>
        <w:br/>
        <w:t>Шалқимыз, той жасаймыз тоқ болғаннан,</w:t>
        <w:br/>
        <w:t>Алау қашан шығады шоқ болғаннан.</w:t>
        <w:br/>
        <w:t>Жаман болған кезім жоқ менің жүрген,</w:t>
        <w:br/>
        <w:t>Әділет ақ сөздерге жақ болғаннан.</w:t>
        <w:br/>
        <w:t>Қазаққа дана керек, қор боп жүрміз,</w:t>
        <w:br/>
        <w:t>Аяулы ақсақалдар жоқ болғаннан.</w:t>
        <w:br/>
        <w:t>Айдыннан сендей алып кеме көрдім,</w:t>
        <w:br/>
        <w:t>Жырымды кеп Махамбеттей төге бердім.</w:t>
        <w:br/>
        <w:t>Махамбеттің тойында сөйлемесек,</w:t>
        <w:br/>
        <w:t>Осы бір осы жерге неге келдім.</w:t>
        <w:br/>
        <w:t>ШЫНАРБЕК:</w:t>
        <w:br/>
        <w:t>Қуаныш, мен сөйлеуге тартынбаймын,</w:t>
        <w:br/>
        <w:t>Түскендетонқа сірә алқынбаймын.</w:t>
        <w:br/>
        <w:t>Қанатты келгеннен соң елден сулап,</w:t>
        <w:br/>
        <w:t>Мен неге Алатауда шарқ үрмаймын,</w:t>
        <w:br/>
        <w:t>Көңілін көтерсек біз айтыспенен,</w:t>
        <w:br/>
        <w:t>Қошемет көсететін халқым дайын.</w:t>
        <w:br/>
        <w:t>Махамбет мәңгі өлген жоқ, елімізге</w:t>
        <w:br/>
        <w:t>Сынығы сақталатын алтындайын.</w:t>
        <w:br/>
        <w:t>Атырауда ақын жоқ деп айтады,</w:t>
        <w:br/>
        <w:t>Мен сірә ондай сөзге тартынбаймын.</w:t>
        <w:br/>
        <w:t>Көрсетіп айтыскердің өресін мен,</w:t>
        <w:br/>
        <w:t>Алдыңдаақ семсердей жарқылдайын.</w:t>
        <w:br/>
        <w:t>Қуаныш тынысын бұл кең алады,</w:t>
        <w:br/>
        <w:t>Айқасса талайларды жеңе алады.</w:t>
        <w:br/>
        <w:t>Қолынабилік берсе әкім қылып,</w:t>
        <w:br/>
        <w:t>Халыққа біраз теңдік бере алады.</w:t>
        <w:br/>
        <w:t>Қозғады ана жайлы сөзін бүгін,</w:t>
        <w:br/>
        <w:t>Білмеймін халық одан нені алады?</w:t>
        <w:br/>
        <w:t>Ананы қадірлесек ағайындар,</w:t>
        <w:br/>
        <w:t>Қазаққа дұрыс үрпақ бере алады.</w:t>
        <w:br/>
        <w:t>303</w:t>
      </w:r>
    </w:p>
    <w:p>
      <w:r>
        <w:t>Іресек ой терісін таң түріліп,</w:t>
        <w:br/>
        <w:t>Аумайды төбемізден үркер неге!</w:t>
        <w:br/>
        <w:t>Ұстаның ұсталмаған баптасындай,</w:t>
        <w:br/>
        <w:t>Жеңгеге әзілі көп қалтасында-ай.</w:t>
        <w:br/>
        <w:t>Шабуылшы қайыным келіп қалды,</w:t>
        <w:br/>
        <w:t>Нарқы бар алтын тектес ат басындай.</w:t>
        <w:br/>
        <w:t>Соққан добын кіргізбей қайтарайын,</w:t>
        <w:br/>
        <w:t>Кәнігі футболшының қақпасындай.</w:t>
        <w:br/>
        <w:t>АРМАН:</w:t>
        <w:br/>
        <w:t>Оянған күн секілді ұйқылымын,</w:t>
        <w:br/>
        <w:t>Арбайды жас жанымды сиқырлы үнің.</w:t>
        <w:br/>
        <w:t>Жеңеше жақынырақ отырсаңшы,</w:t>
        <w:br/>
        <w:t>Жоқ гді жұғып кетер микробым.</w:t>
        <w:br/>
        <w:t>Сендей қыз таппаймын ба, табамын ба,</w:t>
        <w:br/>
        <w:t>Соны ойлап мүң тұнады жанарымда.</w:t>
        <w:br/>
        <w:t>Қайран менің жас күнім өтіп жатыр,</w:t>
        <w:br/>
        <w:t>Жеңгелердің тапталып табанында.</w:t>
        <w:br/>
        <w:t>Ортаңа жыр семсерді сермеп кірдім, :</w:t>
        <w:br/>
        <w:t>Екі күн жеңгелерді ермек қылдым.</w:t>
        <w:br/>
        <w:t>Күні кеше айтысып Анарменен,</w:t>
        <w:br/>
        <w:t>Жеңгемді шатастырып сен деп тұрдым.</w:t>
        <w:br/>
        <w:t>Негізі көздегенім өзің едің,</w:t>
        <w:br/>
        <w:t>Анарды жәй әншейін ермек қылдым.</w:t>
        <w:br/>
        <w:t>Жеңгелері таласып айтысатын,</w:t>
        <w:br/>
        <w:t>Қайнылардың ,/супербойы” мен боп тұрмын.</w:t>
        <w:br/>
        <w:t>ӘСЕМ:</w:t>
        <w:br/>
        <w:t>Қайтесің жеңгелерге арқандалып,</w:t>
        <w:br/>
        <w:t>Қол қайтарар жігітсің қалқанды алып.</w:t>
        <w:br/>
        <w:t>Онан да үйіңе бір келін әкел,</w:t>
        <w:br/>
        <w:t>Қуансын анаң сенің арқаңда анық.</w:t>
        <w:br/>
        <w:t>814</w:t>
        <w:br/>
        <w:t>Кіндігін туған жерге кескен ұлмын,</w:t>
        <w:br/>
        <w:t>Күз күзек, жаз жайлауға көшкен ұлмын.</w:t>
        <w:br/>
        <w:t>Боз жусанның үстінде асыр салып,</w:t>
        <w:br/>
        <w:t>Кәдімгі киіз үйде өскен ұлмын.</w:t>
        <w:br/>
        <w:t>Өмірдің тоқсан тарау жолдарында,</w:t>
        <w:br/>
        <w:t>Ауыл менің қазығым, қорғаным да.</w:t>
        <w:br/>
        <w:t>Қарындас, осы сөзді терең түсін,</w:t>
        <w:br/>
        <w:t>Айыр, күрек ізі бар қолдарымда.</w:t>
      </w:r>
    </w:p>
    <w:p>
      <w:r>
        <w:t>Өшпейтін ғасырлар мен шағын жылда,</w:t>
        <w:br/>
        <w:t>Бабалардың ізі бар сағым қырда.</w:t>
        <w:br/>
        <w:t>Халық барда болмайды мүрагерсіз,</w:t>
        <w:br/>
        <w:t>Кездестің сен де бүгін жалынды ұлға.</w:t>
        <w:br/>
        <w:t>Жарты сағат айтысып Нәзирамен,</w:t>
        <w:br/>
        <w:t>Шомылғандай болдым-ау жаным нұрға.</w:t>
        <w:br/>
        <w:t>АРМАН БЕРДАЛИН МЕН</w:t>
        <w:br/>
        <w:t>ӘСЕМ ЕРЕЖЕҚЫЗЫНЫҢ АЙТЫСЫ:</w:t>
        <w:br/>
        <w:t>АРМАН:</w:t>
        <w:br/>
        <w:t>Күлімдеп шашып түрса арайын күн,</w:t>
        <w:br/>
        <w:t>Сол күннен жанға жылу табайын бір.</w:t>
        <w:br/>
        <w:t>Алыстан ат терлетіп келіп едім,</w:t>
        <w:br/>
        <w:t>Алғысын алсам ба деп ағайынның.</w:t>
        <w:br/>
        <w:t>Құла белдей көсіліп жатсаң, елім,</w:t>
        <w:br/>
        <w:t>Қүлагердей ойнақтап шабайын бір.</w:t>
        <w:br/>
        <w:t>Ортақ боп елдің ұлан ұлысына,</w:t>
        <w:br/>
        <w:t>Алаңдап елдің тірлік тынысына.</w:t>
        <w:br/>
        <w:t>Ағайын, ерке ұлыңды қарсы алыңдар,</w:t>
        <w:br/>
        <w:t>Отырған өздеріңе жыр үсына.</w:t>
        <w:br/>
        <w:t>Мысалы, үйге келген жыланды да,</w:t>
        <w:br/>
        <w:t>Сүт құйып қарсы алады ыдысына,</w:t>
        <w:br/>
        <w:t>819</w:t>
        <w:br/>
        <w:t>Ақындық мұратымды далам ұқты,</w:t>
        <w:br/>
        <w:t>Перзенттік жүрегімді анам ұқты.</w:t>
        <w:br/>
        <w:t>Көксақалға теңеме қателесіп,</w:t>
        <w:br/>
        <w:t>Қазақтың жігітімін қара мұртты.</w:t>
        <w:br/>
        <w:t>Қалғыған жазғы түнде ай көрінген,</w:t>
        <w:br/>
        <w:t>Кездестім сырласуға сай керіммен.</w:t>
        <w:br/>
        <w:t>Ордалы отыздағы бек шағымда,</w:t>
        <w:br/>
        <w:t>Сақалды көріп тұрсың қай жерімнен?</w:t>
        <w:br/>
        <w:t>Айдай сұлу Нәзира жанымдағы,</w:t>
        <w:br/>
        <w:t>Қарайсың ханшайымдай тағындағы.</w:t>
        <w:br/>
        <w:t>Сәулетіңді сипаттап мен көрейін</w:t>
        <w:br/>
        <w:t>Тілімнің күші жетсе жағымдағы.</w:t>
        <w:br/>
        <w:t>Екі бетің қызарып көз тартады</w:t>
        <w:br/>
        <w:t>Алмадай ұжымақтың бағындағы.</w:t>
        <w:br/>
        <w:t>Қос білегің түп-түзу әппақ екен</w:t>
        <w:br/>
        <w:t>Қайыңдай ақ найзаның сабындағы.</w:t>
        <w:br/>
        <w:t>Абайлап қарағанға меңің қандай,</w:t>
        <w:br/>
        <w:t>Белгідей кербүғының санындағы.</w:t>
        <w:br/>
        <w:t>Ақ жүзіннің ажары ашық екен</w:t>
        <w:br/>
        <w:t>Жарық нұрдай орданың шамындағы.</w:t>
        <w:br/>
        <w:t>Бешпентіңнің оюы нәзік екен</w:t>
        <w:br/>
        <w:t>Тамырдай боз қулықтың таңындағы.</w:t>
        <w:br/>
        <w:t>Әуеден үшып жүріп қаз құлатқан,</w:t>
        <w:br/>
        <w:t>Қоңыраулы сұңқармын бабындағы.</w:t>
        <w:br/>
        <w:t>Тұсыңнан жел тұрғызып қанат қақсам,</w:t>
        <w:br/>
        <w:t>Құландай үрікпессің қағыңдағы.</w:t>
        <w:br/>
        <w:t>Қасыма келген қыздан құр қалмаймын,</w:t>
        <w:br/>
        <w:t>Қызыл қанды қоздырып тамырдағы.</w:t>
      </w:r>
    </w:p>
    <w:p>
      <w:r>
        <w:t>Келгенде Нәзира қыз жолын бұрып,</w:t>
        <w:br/>
        <w:t>Сабырмен сөз жолдайын қонымды қып.</w:t>
        <w:br/>
        <w:t>Алғаш рет кездестік біз екеуміз,</w:t>
        <w:br/>
        <w:t>Сарайдың құтты төрін орын қылып.</w:t>
        <w:br/>
        <w:t>808</w:t>
        <w:br/>
        <w:t>Толықсыған сүлумен тілдескенде,</w:t>
        <w:br/>
        <w:t>Кетеді шабыт шалқып, жоным жібіп.</w:t>
        <w:br/>
        <w:t>Кеңгірдің жағасына алып барып,</w:t>
        <w:br/>
        <w:t>Шіркін-ай, алар ма еді шомылдырып.</w:t>
        <w:br/>
        <w:t>Жолымыз Жезқазғанда тоғысты ашық,</w:t>
        <w:br/>
        <w:t>Жатырмыз қатар келіп қоныстасып.</w:t>
        <w:br/>
        <w:t>Лақтыршы ақсүйекті, Жүрсін аға,</w:t>
        <w:br/>
        <w:t>Іздейін Нәзирамен қол ұстасып.</w:t>
        <w:br/>
        <w:t>НӘЗИРА:</w:t>
        <w:br/>
        <w:t>Өлеңнің майын тамызыл,</w:t>
        <w:br/>
        <w:t>Аманжол аға айтады.</w:t>
        <w:br/>
        <w:t>«Шомылдырам» деп Кеңгірге,</w:t>
        <w:br/>
        <w:t>Сезімнің көлін шайқады.</w:t>
        <w:br/>
        <w:t>.Аяулы қыздың қадірін,</w:t>
        <w:br/>
        <w:t>Тұлғалы жігіт байқады.</w:t>
        <w:br/>
        <w:t>Өмірдің сырын ұққан жазиралы,</w:t>
        <w:br/>
        <w:t>Қазақтың бір қызы едім ар-ибалы,</w:t>
        <w:br/>
        <w:t>Кеңгірдің мұзы әлі ерімепті, ”</w:t>
        <w:br/>
        <w:t>Тоңдырып алмайсыз ба Нәзираны?.</w:t>
        <w:br/>
        <w:t>АМАНЖОЛ:</w:t>
        <w:br/>
        <w:t>Жүргенде алдаспандай біз қайралып,</w:t>
        <w:br/>
        <w:t>Келдіңіз Шыңғыстаудан сіз сайланып.</w:t>
        <w:br/>
        <w:t>Жолыңды тоса-тоса қайран Кеңгір,</w:t>
        <w:br/>
        <w:t>Кетіпті-ау сағыныштан мұзға айналып.</w:t>
        <w:br/>
        <w:t>Қайтадан су қалпына қайтып келер,</w:t>
        <w:br/>
        <w:t>Ақырын шешінгенше қыз жайланып.</w:t>
        <w:br/>
        <w:t>НӘЗИРА:</w:t>
        <w:br/>
        <w:t>Ғибрат бар нақыл сөздің жүйесінде,</w:t>
        <w:br/>
        <w:t>Тыңдасам тылсым ойды түйесің де.</w:t>
        <w:br/>
        <w:t>«Қырдағы қырғауылды аулаймын» - деп,</w:t>
        <w:br/>
        <w:t>Зар болма үйіндегі тиесіге.</w:t>
        <w:br/>
        <w:t>809</w:t>
        <w:br/>
        <w:t>Тілегіміз деп ағалар ұғыңыздар.</w:t>
        <w:br/>
        <w:t>Сызылып, ағатайым, мен отырсам,</w:t>
        <w:br/>
        <w:t>Сен таңды қарсы алатын түріңіз бар.</w:t>
        <w:br/>
        <w:t>Сөзіне ағамыздың жол қылмаймын,</w:t>
        <w:br/>
        <w:t>Анатілім деймін мен болдың қайғым.</w:t>
        <w:br/>
        <w:t>Астанама мұншама кінә тақпа,</w:t>
        <w:br/>
        <w:t>Әрбір гүлін аялап тоңдырмаймын.</w:t>
        <w:br/>
        <w:t>Сәлемінді жеткізем Қонысбайға,</w:t>
      </w:r>
    </w:p>
    <w:p>
      <w:r>
        <w:t>Жағымсыз іс-әрекет болдырмаймын.</w:t>
        <w:br/>
        <w:t>Ақ ордам, аппақ ордам Астанаға,</w:t>
        <w:br/>
        <w:t>Сөз түгіл шыбынды да қондырмаймын.</w:t>
        <w:br/>
        <w:t>ШЫНАРБЕК ҚАБИЕВПЕН</w:t>
        <w:br/>
        <w:t>ҚУАНЫШ МАҚСҰТОВТЫҢ АЙТЫСЫ</w:t>
        <w:br/>
        <w:t>ҚУАНЫШ:</w:t>
        <w:br/>
        <w:t>Таңғы шық лағыл тастай күлімдеген,</w:t>
        <w:br/>
        <w:t>Селеуі самалменен дірілдеген.</w:t>
        <w:br/>
        <w:t>Алтын кемер жағалы өзендері,</w:t>
        <w:br/>
        <w:t>Биік тауды қақ жарып гүрілдеген.</w:t>
        <w:br/>
        <w:t>Ұл-қызы арманына жеткізген соң,</w:t>
        <w:br/>
        <w:t>Бейнеті бұрынғының білінбеген.</w:t>
        <w:br/>
        <w:t>Ақыны мен шешені жебедейін</w:t>
        <w:br/>
        <w:t>Сөйлесе жамбы қалмас ілінбеген.</w:t>
        <w:br/>
        <w:t>Ақылгөй қариясы ғибрат айтар,</w:t>
        <w:br/>
        <w:t>Маңдайын жылы әжім тілімдеген.</w:t>
        <w:br/>
        <w:t>Оразаң қүтты болсын, бақытты елім,</w:t>
        <w:br/>
        <w:t>Ұрпағың өссін еңбек білімменен.</w:t>
        <w:br/>
        <w:t>Мен келдім Сарыарқаның даласынан,</w:t>
        <w:br/>
        <w:t>Келбетті нүрлы Нүра жағасынан</w:t>
        <w:br/>
        <w:t>Елбасы Нұрсұлтанды ер жеткізген</w:t>
        <w:br/>
        <w:t>Атақты Теміртаудың қаласынан.</w:t>
        <w:br/>
        <w:t>Теміртаулық тұлғалар шығарыпты,</w:t>
        <w:br/>
        <w:t>299</w:t>
        <w:br/>
        <w:t>Тоқтардай ғарышкерді арасынан.</w:t>
        <w:br/>
        <w:t>Ғабиден Мустафиннің әрбір сөзі</w:t>
        <w:br/>
        <w:t>Өшпейді ұрпақтардың санасынан.</w:t>
        <w:br/>
        <w:t>Даналықты бесікте үйренеді</w:t>
        <w:br/>
        <w:t>Көмекей әулие Бұқардай данасынан.</w:t>
        <w:br/>
        <w:t>Жігіттігі әділдікті үлгі қылған</w:t>
        <w:br/>
        <w:t>Қаздауысты Қазыбек бабасынан.</w:t>
        <w:br/>
        <w:t>Кетерім де ақсақалдар бата берді,</w:t>
        <w:br/>
        <w:t>Озып шық деп бәйгенің арасынан.</w:t>
        <w:br/>
        <w:t>Құдайым пендеменен пенде қылма,</w:t>
        <w:br/>
        <w:t>Қан ағызба жанымның жарасынан.</w:t>
        <w:br/>
        <w:t>Қарқаралы Ортау Балқаш сағасынан,</w:t>
        <w:br/>
        <w:t>Сынбайтын түлпар келді тағасынан.</w:t>
        <w:br/>
        <w:t>Оң жаққа қош келіпсің, қайран бауырым,</w:t>
        <w:br/>
        <w:t>Аумайтын Махамбеттей бабасынан.</w:t>
        <w:br/>
        <w:t>Сен сөйлесең Махамбет тірілгендей,</w:t>
        <w:br/>
        <w:t>Сәуле шықсын өнердің саласынан.</w:t>
        <w:br/>
        <w:t>Өлмейтін Махамбетпен мақтанамын,</w:t>
        <w:br/>
        <w:t>Өшпейтін адамзаттың санасынан.</w:t>
        <w:br/>
        <w:t>ШЫНАРБЕК:</w:t>
        <w:br/>
        <w:t>Қолдаса құдай құлдың бақ талабын,</w:t>
        <w:br/>
        <w:t>Жадыңда жырың болып жатталамын.</w:t>
        <w:br/>
        <w:t>Атырау жер биігі Мұхит айтқан,</w:t>
        <w:br/>
        <w:t>Қос құрлық арасында ақ қонағым.</w:t>
        <w:br/>
        <w:t>Басқарған он жеті жыл Египетті,</w:t>
        <w:br/>
        <w:t>Бейбарыс бабаменен мақтанамын.</w:t>
        <w:br/>
        <w:t>Табылған топырағынан алтын адам,</w:t>
      </w:r>
    </w:p>
    <w:p>
      <w:r>
        <w:t>Тарихта дерегі бар сақ бабамның.</w:t>
        <w:br/>
        <w:t>Сақтаған сан ғасырға Сарайшығым,</w:t>
        <w:br/>
        <w:t>Жария етті елге сақтағанын.</w:t>
        <w:br/>
        <w:t>Шалқыған Ақжайығым, қарт Каспиім,</w:t>
        <w:br/>
        <w:t>Секілді мөлдір, таза, аппақ арым.</w:t>
        <w:br/>
        <w:t>Тайсойған, Нарынменен марқалы елім,</w:t>
        <w:br/>
        <w:t>300</w:t>
        <w:br/>
        <w:t>Әйтеке, Малайсары, Бөкей биім,</w:t>
        <w:br/>
        <w:t>Қасқайып қара қылды жарған еді.</w:t>
        <w:br/>
        <w:t>Зейнолла академик ЮНЕСКО-да</w:t>
        <w:br/>
        <w:t>Елінен сөз тағлым алған еді.</w:t>
        <w:br/>
        <w:t>Танытқан Махамбеттің күйін сонда,</w:t>
        <w:br/>
        <w:t>Ырысбай - мыңнан тұлпар саңлақ еді.</w:t>
        <w:br/>
        <w:t>Айтылмай қалған әлі қанша дарын,</w:t>
        <w:br/>
        <w:t>Атырау таланттардың шаңырағы еді.</w:t>
        <w:br/>
        <w:t>Исатай, Махамбетпен екі бабам,</w:t>
        <w:br/>
        <w:t>Еліне тең өмірін арнап еді.</w:t>
        <w:br/>
        <w:t>Ұлықтан үміттеніп Махамбетім,</w:t>
        <w:br/>
        <w:t>Орынбор қаласына барған еді.</w:t>
        <w:br/>
        <w:t>Сөзімді қайтарайын келте, міне,</w:t>
        <w:br/>
        <w:t>Қуаныш, сен жігіт ең ерке, міне.</w:t>
        <w:br/>
        <w:t>Ал,енді қандай айла табар екен,</w:t>
        <w:br/>
        <w:t>Сөз бердім қазақтың сары тентегіне?</w:t>
        <w:br/>
        <w:t>ҚУАНЫШ:</w:t>
        <w:br/>
        <w:t>Білемін жерден жердің жаманы жоқ,</w:t>
        <w:br/>
        <w:t>Жақсының өсек сөзден аманы жоқ.</w:t>
        <w:br/>
        <w:t>Махамбетті теңесек бір ауылға,</w:t>
        <w:br/>
        <w:t>Қалармыз біз де өспей шамалы боп.</w:t>
        <w:br/>
        <w:t>Махамбет үлгі болып тұра берсін,</w:t>
        <w:br/>
        <w:t>Ел болып, есеюдің амалы боп.</w:t>
        <w:br/>
        <w:t>Бұдан әрі ауылыңды айта берсең,</w:t>
        <w:br/>
        <w:t>Кетесің жағрафияның маманы боп.</w:t>
        <w:br/>
        <w:t>Ақын деген алдымен қолдау керек,</w:t>
        <w:br/>
        <w:t>Қолжаулық ешкімге де болмау керек.</w:t>
        <w:br/>
        <w:t>Махамбеттер дүрілдеп туу үшін,</w:t>
        <w:br/>
        <w:t>Алдымен аналарды қорғау керек.</w:t>
        <w:br/>
        <w:t>Келешекті бүгіннен көру керек,</w:t>
        <w:br/>
        <w:t>Жақсыны жанмен ұғып сезу керек.</w:t>
        <w:br/>
        <w:t>Тым болмаса аяғы ауыр әйелдерге</w:t>
        <w:br/>
        <w:t>Екі-үш жыл ақылы демалыс беру керек.</w:t>
        <w:br/>
        <w:t>802</w:t>
        <w:br/>
        <w:t>Байрағын желбіретіп байтақ елдің,</w:t>
        <w:br/>
        <w:t>Тойына қүтты болсын айта келдім.</w:t>
        <w:br/>
        <w:t>Сахнада женгемнің Иісін сезіп,</w:t>
        <w:br/>
        <w:t>Мұрынымды қоқитып қайта келдім.</w:t>
        <w:br/>
        <w:t>Ордалы Астананың сарайында,</w:t>
        <w:br/>
        <w:t>Жыр отын бүгін тағы жағайын да.</w:t>
        <w:br/>
        <w:t>Жеңеше, аманбысың, айдайсың ғой,</w:t>
        <w:br/>
        <w:t>Мен сіздің кәдеңізге жарайын да.</w:t>
      </w:r>
    </w:p>
    <w:p>
      <w:r>
        <w:t>Адасып Астанада жалғыз жүрсің,</w:t>
        <w:br/>
        <w:t>Сондықтан көзім салып қарайын да.</w:t>
        <w:br/>
        <w:t>Тұрмысқа шыққаныңа бір ай бопты,</w:t>
        <w:br/>
        <w:t>Осылай мен де енді санайын да.</w:t>
        <w:br/>
        <w:t>Жас төсекті суытып қалай келдің,</w:t>
        <w:br/>
        <w:t>Осыны айтып берші ағайынға.</w:t>
        <w:br/>
        <w:t>ӘСЕМ:</w:t>
        <w:br/>
        <w:t>Жеңгесіне қайнысы,</w:t>
        <w:br/>
        <w:t>Бастады тағы шатағын.</w:t>
        <w:br/>
        <w:t>Сайланып келдім айтысқа,</w:t>
        <w:br/>
        <w:t>Шыққанда құрбы-қатарым.</w:t>
        <w:br/>
        <w:t>Ұрпағымын Абай мен</w:t>
        <w:br/>
        <w:t>Дулаттай ұлы атаның.</w:t>
        <w:br/>
        <w:t>Текті жұрттың қызымын,</w:t>
        <w:br/>
        <w:t>Текке қайтіп жатамын.</w:t>
        <w:br/>
        <w:t>Кәрі-жас таңдай қақпас, үлкен неге,</w:t>
        <w:br/>
        <w:t>Құландай құлдыраса жыр пернеде.</w:t>
        <w:br/>
        <w:t>Қүлагер қара үзіп шығып жатса,</w:t>
        <w:br/>
        <w:t>Балтасын Батыраштар сілтер неге?</w:t>
        <w:br/>
        <w:t>Майдан қылып қайныммен айтысатын,</w:t>
        <w:br/>
        <w:t>Тірейін аттың басын жыр кермеге.</w:t>
        <w:br/>
        <w:t>818</w:t>
        <w:br/>
        <w:t>Өнердің арқасында һақтан берген.</w:t>
        <w:br/>
        <w:t>Еркелеп туған жерге келдім жетіп,</w:t>
        <w:br/>
        <w:t>Елорда, Есіл тулап аққан жерден.</w:t>
        <w:br/>
        <w:t>Бас иіп, ардақ тұтып амандастым,</w:t>
        <w:br/>
        <w:t>Жезқазған төріндегі асқарлы елмен.</w:t>
        <w:br/>
        <w:t>Тоқтаусыз жатса да күн парақталып,</w:t>
        <w:br/>
        <w:t>Қол создым арманыма талаптанып.</w:t>
        <w:br/>
        <w:t>Туған жер топырағында топқатүссем,</w:t>
        <w:br/>
        <w:t>Кетемін шабыт кернеп абаттанып.</w:t>
        <w:br/>
        <w:t>Өзіңнің қыран баптар жылы үяңнан,</w:t>
        <w:br/>
        <w:t>ҒҰҰшып ем балапандай қанаттанып.</w:t>
        <w:br/>
        <w:t>Көктеммен біргс жеткен жыл құсындай,</w:t>
        <w:br/>
        <w:t>Кеп тұрмын сағынышпен қанат қағып.</w:t>
        <w:br/>
        <w:t>Сәбидей шомылдырған самалына,</w:t>
        <w:br/>
        <w:t>Жер жетпес Сарыарқадай алабыма.</w:t>
        <w:br/>
        <w:t>Ортаңа сүйіншілеп оралушы ем,</w:t>
        <w:br/>
        <w:t>Барсам да қай өңірдің алаңына.</w:t>
        <w:br/>
        <w:t>«Құлыным, жолың болсын!» дептұрғандай,</w:t>
        <w:br/>
        <w:t>Қарасам Ұлытаудың қабағына.</w:t>
        <w:br/>
        <w:t>«Аллажар! Ақжолтайлап!» сөз бастайын,</w:t>
        <w:br/>
        <w:t>Ал,халқым, тілеу тіле қадамыма.</w:t>
        <w:br/>
        <w:t>Көргенде наурыз қызды жебе тартқан,</w:t>
        <w:br/>
        <w:t>Қаһарынан айрылып шөгеді ақпан.</w:t>
      </w:r>
    </w:p>
    <w:p>
      <w:r>
        <w:t>Ай мүйізді көк қошқар жолға шықты,</w:t>
        <w:br/>
        <w:t>Аманатын қабылдап берен аттан.</w:t>
        <w:br/>
        <w:t>Үстінен мұз сауытын шешіп тастап,</w:t>
        <w:br/>
        <w:t>Өзендер өршеленіп терең аққан.</w:t>
        <w:br/>
        <w:t>Ұлыстың үлы күні Қыдыр келер,</w:t>
        <w:br/>
        <w:t>Таяғын тықылдатып төбе жақтан.</w:t>
        <w:br/>
        <w:t>Қой жылы жарылқасын елімізді,</w:t>
        <w:br/>
        <w:t>Наурыз той құтты болсын келе жатқан!</w:t>
        <w:br/>
        <w:t>-юі 305</w:t>
        <w:br/>
        <w:t>Өзіңнен шабыт алып шаттанамын.</w:t>
        <w:br/>
        <w:t>Сырым мен Махамбеттер дүбірлетіп,</w:t>
        <w:br/>
        <w:t>Исатай ерттеген жыр-ақтабанын.</w:t>
        <w:br/>
        <w:t>Бұл күнде қазынасы қара алтынның,</w:t>
        <w:br/>
        <w:t>Атағы Атыраудың жатқа мәлім.</w:t>
        <w:br/>
        <w:t>Ауылдың әлеуметтік көтерудің</w:t>
        <w:br/>
        <w:t>Елбасы бүгін жаңа тапты амалын,</w:t>
        <w:br/>
        <w:t>Ағайын, оразаңыз құтты болсын,</w:t>
        <w:br/>
        <w:t>Аспаннан нұры жаусын хақ бабаның.</w:t>
        <w:br/>
        <w:t>Тойыңа келгеннен соң айтысуға,</w:t>
        <w:br/>
        <w:t>Махамбет үрпағымын деп мақтанамын.</w:t>
        <w:br/>
        <w:t>Алыста қалған елім Атыраудың</w:t>
        <w:br/>
        <w:t>Сәлемін жырымменен ақтарамын.</w:t>
        <w:br/>
        <w:t>Мен неге сөйлеместен тек қаламын,</w:t>
        <w:br/>
        <w:t>Осындай дүбір тойдан шет қаламын?</w:t>
        <w:br/>
        <w:t>Апырм-ай бәрін мақтап кеттің, аға,</w:t>
        <w:br/>
        <w:t>Сөйлейсің баласындай бек бабаның.</w:t>
        <w:br/>
        <w:t>Қазақтың даналарын тізіп айттың,</w:t>
        <w:br/>
        <w:t>Барлығы тек сенде екен деп қаламын.</w:t>
        <w:br/>
        <w:t>Ақынмен мақтануға бар дәлелі,</w:t>
        <w:br/>
        <w:t>Атырау ырыс пен бақ қонған елі.</w:t>
        <w:br/>
        <w:t>Атамыз Асан қайғы желмаямен</w:t>
        <w:br/>
        <w:t>Жерүйық іздеп жерді шарлал еді.</w:t>
        <w:br/>
        <w:t>Доспанбет, Жиенбет пен Шалкиізім,</w:t>
        <w:br/>
        <w:t>Қыран боп қияларда самғап еді.</w:t>
        <w:br/>
        <w:t>Ертарғын, Қобыландының ерліктері</w:t>
        <w:br/>
        <w:t>Артында аңыз болып қалған еді.</w:t>
        <w:br/>
        <w:t>Ақжайық ағысынаәнін қосып,</w:t>
        <w:br/>
        <w:t>Ақжүніс, Қыз Жібектің қалды әуені.</w:t>
        <w:br/>
        <w:t>Ұзақ лен Қүрманғазы, Дина шешем,</w:t>
        <w:br/>
        <w:t>Күйімнің күдіретін жалғап еді.</w:t>
        <w:br/>
        <w:t>Балараз, Мұхит, Мұхтар, Ығылманым,</w:t>
        <w:br/>
        <w:t>Сарқылмас сарбаз жырдың сардары еді.</w:t>
        <w:br/>
        <w:t>301</w:t>
        <w:br/>
        <w:t>Білмеймін сіздің елде қандай екенін,</w:t>
        <w:br/>
        <w:t>Қуаныш алдағыны көре алады.</w:t>
        <w:br/>
        <w:t>Атырау мұнайлы өлке- біздің елде,</w:t>
        <w:br/>
        <w:t>Аналар еңбек етпей демалады.</w:t>
        <w:br/>
        <w:t>Ал,енді, сөйлеп көрші, Қуанышым,</w:t>
        <w:br/>
        <w:t>Қол жетпес талайлардың шынарысың.</w:t>
        <w:br/>
        <w:t>Сөйлесе Махамбеттің ұрпағы енді,</w:t>
      </w:r>
    </w:p>
    <w:p>
      <w:r>
        <w:t>Қасқайып қарсы маған тұрамысың.</w:t>
        <w:br/>
        <w:t>Атағым бар деп мынау ел алдында,</w:t>
        <w:br/>
        <w:t>Сен маған мойыныңды бұүрамысың.</w:t>
        <w:br/>
        <w:t>Келелі айтысты енді жасайықшы,</w:t>
        <w:br/>
        <w:t>Қызыл бір кеңесіңді құрамысың.</w:t>
        <w:br/>
        <w:t>Айтады сені халық тентек деп-ай,</w:t>
        <w:br/>
        <w:t>Немене енді мені ұрамысың.</w:t>
        <w:br/>
        <w:t>Басты айтпай, басқаны айтпай ал, Қуаныш,</w:t>
        <w:br/>
        <w:t>Халықтың көтерейік қуанышын.</w:t>
        <w:br/>
        <w:t>АМАНЖОЛ ӘЛТАЕВ ПЕН</w:t>
        <w:br/>
        <w:t>НӘЗИРА МӘДІШЕВАНЫҢ АЙТЫСЫ</w:t>
        <w:br/>
        <w:t>АМАНЖОЛ:</w:t>
        <w:br/>
        <w:t>Мұратыма бел буып мақпал төрден,</w:t>
        <w:br/>
        <w:t>Ақордамды көтердім аптал белден.</w:t>
        <w:br/>
        <w:t>Түсімде жібек жалды түлпар көрем,</w:t>
        <w:br/>
        <w:t>Алтын сауыт киініп сақтар желген.</w:t>
        <w:br/>
        <w:t>Қарасам айлы түнде жұлдыз қызға,</w:t>
        <w:br/>
        <w:t>Ғарыш жайлы ғаламат ақпар берген.</w:t>
        <w:br/>
        <w:t>«Тыңнан соқпақ салсам» деп армандаймын,</w:t>
        <w:br/>
        <w:t>Арланның ізін көріп ақ қарға өрген.</w:t>
        <w:br/>
        <w:t>Қансонар сәтті аңсайды жүмыр жүрек,</w:t>
        <w:br/>
        <w:t>Аңшының қүмайындай ақпанда ерген.</w:t>
        <w:br/>
        <w:t>Ұлтқа өлең жолдаған үлың едім,</w:t>
        <w:br/>
        <w:t>804</w:t>
        <w:br/>
        <w:t>Дәм-тұзын татып едім сан ауылдың,</w:t>
        <w:br/>
        <w:t>Бірі едім дүбір жарған жарау ұлдың.</w:t>
        <w:br/>
        <w:t>Қасымдағы сұлуға бір қарайын,</w:t>
        <w:br/>
        <w:t>Япыр-ай, аруы екен қай ауылдың?</w:t>
        <w:br/>
        <w:t>Баянның сіңлісі емес пе екен,</w:t>
        <w:br/>
        <w:t>«Төрінен келді» дейді Қарауылдың.</w:t>
        <w:br/>
        <w:t>Кешегі серілердің салтыменен,</w:t>
        <w:br/>
        <w:t>Мәні бар қыз жүзіне қарауымның.</w:t>
        <w:br/>
        <w:t>Қаншайымға кездескен Наурызбайдай,</w:t>
        <w:br/>
        <w:t>Қасына тақалайын алауыңның.</w:t>
        <w:br/>
        <w:t>Алтайдың уылжыған жидегіндей,</w:t>
        <w:br/>
        <w:t>Ішін бойлап барасың танауымның.</w:t>
        <w:br/>
        <w:t>Ақын қыз қасымдағы сыраңдасқан,</w:t>
        <w:br/>
        <w:t>Көркіңді көрген жігіт қылар дастан.</w:t>
        <w:br/>
        <w:t>Ордалы Шыңғыстаудан келдің мұнда,</w:t>
        <w:br/>
        <w:t>Құшағын мейірленіп Тұранға ашқан.</w:t>
        <w:br/>
        <w:t>Сөйлейік кезек-кезек енді екеуміз,</w:t>
        <w:br/>
        <w:t>Секілді көкте ай мен күн алмасқан.</w:t>
        <w:br/>
        <w:t>Жұлдыздан шашу шашсын жолыңызға,</w:t>
        <w:br/>
        <w:t>Күннен алқа тағынған тұмарлы аспан.</w:t>
        <w:br/>
        <w:t>Саған деген жазира көңілім бар,</w:t>
        <w:br/>
        <w:t>Арқаның даласындай құлан қашқан.</w:t>
        <w:br/>
        <w:t>Деміңнен сені тауып алар едім,</w:t>
        <w:br/>
        <w:t>Жолменен жүрсем-дағы тұман басқан.</w:t>
        <w:br/>
        <w:t>Етек-жеңі, жинақы қыз екенсің,</w:t>
        <w:br/>
        <w:t>Жұп-жұмыр жұмыртқадай үлар басқан.</w:t>
        <w:br/>
        <w:t>Қансонарлы сәтімде кездестің-ау,</w:t>
        <w:br/>
        <w:t>Алтайдың түлкісіндей қыран басқан.</w:t>
      </w:r>
    </w:p>
    <w:p>
      <w:r>
        <w:t>НӘЗИРА:</w:t>
        <w:br/>
        <w:t>Аманжол осал үл емес,</w:t>
        <w:br/>
        <w:t>Тұлпардың ізін жоқтатар.</w:t>
        <w:br/>
        <w:t>Теріс мінез менде жоқ,</w:t>
        <w:br/>
        <w:t>Жүйрікті жолдан тоқтатар.</w:t>
        <w:br/>
        <w:t>306</w:t>
        <w:br/>
        <w:t>Сүйегіңді қоятын жер таба алмай,</w:t>
        <w:br/>
        <w:t>Көктасына жүрмегін салық төлеп.</w:t>
        <w:br/>
        <w:t>Ұйтқып соқса-дағы жел іргеден,</w:t>
        <w:br/>
        <w:t>Көрікті сөз шығарам көңілден мен.</w:t>
        <w:br/>
        <w:t>Жүйріктің бәйгі аларын бақ біледі,</w:t>
        <w:br/>
        <w:t>Бап келіп, бауыр жазып керілгенмен.</w:t>
        <w:br/>
        <w:t>Арқар да шыңнан түсер жайылуға,</w:t>
        <w:br/>
        <w:t>Хайуан да тамағы үшін ерінбеген.</w:t>
        <w:br/>
        <w:t>Ал, Нұрлан, осыменен тоқталайық,</w:t>
        <w:br/>
        <w:t>Ақынға жарты сағат берілгенмен.</w:t>
        <w:br/>
        <w:t>Қыранда қонақтайтын кез болады,</w:t>
        <w:br/>
        <w:t>Сұңқарға аспан сүлу көрінгенмен.</w:t>
        <w:br/>
        <w:t>Сонан соң қосағыңмен сыйласып жүр,</w:t>
        <w:br/>
        <w:t>Жұлдыздан жүзік, айдан алқаңнды алып.</w:t>
        <w:br/>
        <w:t>Қосағыңай маңдай бір үл тусыншы,</w:t>
        <w:br/>
        <w:t>Өзіңе ұқсап жүретін баллаң қағып.</w:t>
        <w:br/>
        <w:t>Апцы сөз айтсам Арманға,</w:t>
        <w:br/>
        <w:t>Салар ма екен ойбайға?</w:t>
        <w:br/>
        <w:t>Мен саған жақын бармаймын,</w:t>
        <w:br/>
        <w:t>Ағаңды жеңгең ойлай ма?</w:t>
        <w:br/>
        <w:t>Сөз салса сендей ку қайны,</w:t>
        <w:br/>
        <w:t>Алданбаушы ем ондайға.</w:t>
        <w:br/>
        <w:t>Негізі терең құдықтың,</w:t>
        <w:br/>
        <w:t>Суы тәтті болмай ма?</w:t>
        <w:br/>
        <w:t>АРМАН:</w:t>
        <w:br/>
        <w:t>Жеңеше, айып па екен үйленбесем,</w:t>
        <w:br/>
        <w:t>Қыздың бәрі қашады сүйем десем.</w:t>
        <w:br/>
        <w:t>Қыздардың бірі маған қарамайды,</w:t>
        <w:br/>
        <w:t>Болмайды жеңгелерге сүйенбесем.</w:t>
        <w:br/>
        <w:t>“Қыздарға масқара боп қаламын ғой,</w:t>
        <w:br/>
        <w:t>Қазірден «опыт» алып үйренбесем.</w:t>
        <w:br/>
        <w:t>Бақытын адам қолдан жасамайды,</w:t>
        <w:br/>
        <w:t>Бойдақтардан мен болам Асанқайғы.</w:t>
        <w:br/>
        <w:t>Үйленбепсін деп маған айып тағып,</w:t>
      </w:r>
    </w:p>
    <w:p>
      <w:r>
        <w:t>Онымен жеңгем мені баса алмайды.</w:t>
        <w:br/>
        <w:t>Қыздардың қалың малы қымбаттап түр,</w:t>
        <w:br/>
        <w:t>Арманда босқа шығын шаша алмайды.</w:t>
        <w:br/>
        <w:t>Үйімде екі сиыр, бес қойым бар,</w:t>
        <w:br/>
        <w:t>Дәулетім бақытымды аша алмайды.</w:t>
        <w:br/>
        <w:t>Бүл жеңгем өзі жақсы жапдай екен,</w:t>
        <w:br/>
        <w:t>Қараймын жеңешеме қалай бөтен.</w:t>
        <w:br/>
        <w:t>Бір кезде Әлфиямен айтысып ем,</w:t>
        <w:br/>
        <w:t>Жеңешем өзгеден де нардай екен.</w:t>
        <w:br/>
        <w:t>815</w:t>
        <w:br/>
        <w:t>ӘСЕМ:</w:t>
        <w:br/>
        <w:t>Қарсыласпай қайратың қүлар бүгін,</w:t>
        <w:br/>
        <w:t>Танымаймын белдеспей тынар қылық.</w:t>
        <w:br/>
        <w:t>Аққу-қаз сыңсып, қонып айдынына,</w:t>
        <w:br/>
        <w:t>Ұшқанда аспанымда үлар күліп.</w:t>
        <w:br/>
        <w:t>Қайыным, қүр қалжыңмен алаңдатпа,</w:t>
        <w:br/>
        <w:t>Арманым асқақ менің шынар биік.</w:t>
        <w:br/>
        <w:t>Бүл жеңгем бүл әзілге жарар деген,</w:t>
        <w:br/>
        <w:t>Бойыңды шарламасын сыңар күдік.</w:t>
        <w:br/>
        <w:t>Шын жүрек таңдап алған бір жүрек бар,</w:t>
        <w:br/>
        <w:t>Мен емес қайныларға сыңар құлып.</w:t>
        <w:br/>
        <w:t>Сөзіңді құр бекерге шығын етіп,</w:t>
        <w:br/>
        <w:t>Танытпай-ақ қой маған құмар қылық.</w:t>
        <w:br/>
        <w:t>Ибалы қасиетін мұсылманның,</w:t>
        <w:br/>
        <w:t>Мойныма тағып келгем тұмар қылып.</w:t>
        <w:br/>
        <w:t>АРМАН:</w:t>
        <w:br/>
        <w:t>Сөз айтсам, жеңге маған нұрланасың,</w:t>
        <w:br/>
        <w:t>Несіне жеңгемін деп бүлданасың..</w:t>
        <w:br/>
        <w:t>Осылайша көркіңді бүлдай берсең,</w:t>
        <w:br/>
        <w:t>Өмірдің қызығынан құр қаласың.</w:t>
        <w:br/>
        <w:t>Демеймін, үміт гүлің солады ғой,</w:t>
        <w:br/>
        <w:t>Көңілім сені көріп толады ғой.</w:t>
        <w:br/>
        <w:t>Көкшенің жігіттері сертке берік,</w:t>
        <w:br/>
        <w:t>Махаббат «качественный» болады ғой.</w:t>
        <w:br/>
        <w:t>ӘСЕМ:</w:t>
        <w:br/>
        <w:t>Жақсылық-жамандықты жыл айырса,</w:t>
        <w:br/>
        <w:t>Аспанда көкте күнмен түн айырса.</w:t>
        <w:br/>
        <w:t>Әсемгеәндеріңді арнай бердің,</w:t>
        <w:br/>
        <w:t>Кәдімгі шын ғашықтың сыңайынша.</w:t>
        <w:br/>
        <w:t>Әттең менің басым да бос емес қой,</w:t>
        <w:br/>
        <w:t>Емессің жаман жігіт былайынша.</w:t>
        <w:br/>
        <w:t>817</w:t>
        <w:br/>
        <w:t>Соқтырсам дауыл жырды алай-түлей,</w:t>
        <w:br/>
        <w:t>Қаңбақтай домалама желмен бірге.</w:t>
        <w:br/>
        <w:t>Нұрландай доп-домалақ ермен бірге,</w:t>
      </w:r>
    </w:p>
    <w:p>
      <w:r>
        <w:t>Мен де сөйлеп қалайын елмен бірге.</w:t>
        <w:br/>
        <w:t>Жаратқан басымызға бақ беруде,</w:t>
        <w:br/>
        <w:t>Сөйле деп тіл мен таңдай, жақ беруде.</w:t>
        <w:br/>
        <w:t>. Жұп-жұмыр, доп-домалақ қасымызға,</w:t>
        <w:br/>
        <w:t>Нұрландай ақын жігіт тап келуде.</w:t>
        <w:br/>
        <w:t>Бұл думан тарқамайтын базар қанша;</w:t>
        <w:br/>
        <w:t>Біздерге аударылып назар қанша.</w:t>
        <w:br/>
        <w:t>Жастық шақта сөйлейік жалындатып,</w:t>
        <w:br/>
        <w:t>Күттіріп қояр дейсің амал қанша.</w:t>
        <w:br/>
        <w:t>Көсіліп бір сөйлеп қал Көкшетауда,</w:t>
        <w:br/>
        <w:t>Қызыл тіл, отыз тіске қамалғанша.</w:t>
        <w:br/>
        <w:t>НҰРЛАН:</w:t>
        <w:br/>
        <w:t>Ардақты аталы ұлға аманат бар,</w:t>
        <w:br/>
        <w:t>Домалақты жамандасаң жаманат бар.</w:t>
        <w:br/>
        <w:t>Жүрсің ғой жел үстінде дәурен сүріп,</w:t>
        <w:br/>
        <w:t>Өкпенді болса егер соған ақтар.</w:t>
        <w:br/>
        <w:t>Алты миллиард адамды алаңдатқан,</w:t>
        <w:br/>
        <w:t>Әлемді дүрсілкінткен ала доп бар.</w:t>
        <w:br/>
        <w:t>Кеудеңдегі басың да домалақ қой,</w:t>
        <w:br/>
        <w:t>Қызыл тілмен оған да абалап қал.</w:t>
        <w:br/>
        <w:t>Оралыңның барында домалап қал,</w:t>
        <w:br/>
        <w:t>Жасасын бар ғаламдық домалақтар!</w:t>
        <w:br/>
        <w:t>Алла, деп сөз бастайын алдарыңда-ай,</w:t>
        <w:br/>
        <w:t>Жарамас жаратқанға жалбарынбай.</w:t>
        <w:br/>
        <w:t>Машайық мекен екен Маңғыстауым,</w:t>
        <w:br/>
        <w:t>Мұхаммед пайғамбардың сардарындай.</w:t>
        <w:br/>
        <w:t>Киелі Көкшетауға қадам бастым,</w:t>
        <w:br/>
        <w:t>Қадірі Балықшының қармағындай.</w:t>
        <w:br/>
        <w:t>822</w:t>
        <w:br/>
        <w:t>Сөйте түра жүрегіме жібересің,</w:t>
        <w:br/>
        <w:t>Екі жүз жиырма вольттік тоғыңызды.</w:t>
        <w:br/>
        <w:t>Жеңеше, қүпиялы қүлыптайсың,</w:t>
        <w:br/>
        <w:t>Бірақ та табамын ғой «кодыңызды».</w:t>
        <w:br/>
        <w:t>Мен кеше күні бойы армандадым,</w:t>
        <w:br/>
        <w:t>ІЗдедім күні-түні жолымызды.</w:t>
        <w:br/>
        <w:t>Армандадым, аралатып Көкшетауды,</w:t>
        <w:br/>
        <w:t>Көрсетсем деп, орман-тоғай көлімізді.</w:t>
        <w:br/>
        <w:t>Орманды аралап біз адасып қап,</w:t>
        <w:br/>
        <w:t>Таппай қалсақ қайтеміз жөнімізді.</w:t>
        <w:br/>
        <w:t>Үйдегі қалған ағам біліп қалып,</w:t>
        <w:br/>
        <w:t>Қайнатып жүре ме деп сорымызды.</w:t>
        <w:br/>
        <w:t>Орманды аралатам деп жүргенде,</w:t>
        <w:br/>
        <w:t>Ұстауға зар болам деп қолыңызды.</w:t>
        <w:br/>
        <w:t>ӘСЕМ:</w:t>
        <w:br/>
        <w:t>Жақсы әзіл айтсаң егер жүрегіңнен,</w:t>
        <w:br/>
        <w:t>Ықыласпен құлақты түремін мен.</w:t>
        <w:br/>
        <w:t>Арындап отырсың ғой бүгінде сен,</w:t>
        <w:br/>
        <w:t>Кезігіп ақ жеңгенің біреуімен. .</w:t>
        <w:br/>
        <w:t>Басында неменеге қалжыңдадың,</w:t>
        <w:br/>
        <w:t>Қорқатын болсаң егер күйеуімнен.</w:t>
        <w:br/>
        <w:t>АРМАН:</w:t>
      </w:r>
    </w:p>
    <w:p>
      <w:r>
        <w:t>Шыққан соң сал-серілер арасынан,</w:t>
        <w:br/>
        <w:t>Сөзімнен енді жеңге табасың мән.</w:t>
        <w:br/>
        <w:t>Күйеуімнен қорықтың ба деп айтасың,</w:t>
        <w:br/>
        <w:t>Осылай сыр тартады санасынан.</w:t>
        <w:br/>
        <w:t>Бұл Арман ізет көрген қайның еді,</w:t>
        <w:br/>
        <w:t>Ағасының алмайтын жағасынан.</w:t>
        <w:br/>
        <w:t>Жүрегің жүрегімді тербетеді,</w:t>
        <w:br/>
        <w:t>Бұл сөзге балқисың ғой сен де тегі.</w:t>
        <w:br/>
        <w:t>Қаққан қазық секілді қасарыспай,</w:t>
        <w:br/>
        <w:t>«Жарайды» деп айта салсаң нең кетеді?</w:t>
        <w:br/>
        <w:t>819</w:t>
        <w:br/>
        <w:t>ю</w:t>
        <w:br/>
        <w:t>ТІЛЕГЕН ӘДІЛОВ ПЕН</w:t>
        <w:br/>
        <w:t>НҰРЛАН МҰСАВТЫҢ АЙТЫСЫ</w:t>
        <w:br/>
        <w:t>ТІЛЕГЕН:</w:t>
        <w:br/>
        <w:t>Жүмбақтас етегінде тіл қатайын,</w:t>
        <w:br/>
        <w:t>Құндақтас өлеңіммен үн қатайын.</w:t>
        <w:br/>
        <w:t>Көкшетау Окжетпеске келгенімде,</w:t>
        <w:br/>
        <w:t>Басыңнан жамбы жырды қүлатайын.</w:t>
        <w:br/>
        <w:t>Ұрыннан көлге келген қаршығадай,</w:t>
        <w:br/>
        <w:t>Жағасын Зерендінің шулатайын.</w:t>
        <w:br/>
        <w:t>Азығын ай мүйізді арқар қылған,</w:t>
        <w:br/>
        <w:t>Бөрідей бүлкек қағып түн қатайын.</w:t>
        <w:br/>
        <w:t>Басына Жыландының сөз шығарып,</w:t>
        <w:br/>
        <w:t>Біржанның әнін бүгін тыңдатайын.</w:t>
        <w:br/>
        <w:t>Тұлпар ғып өсірген бел, өшірген бел,</w:t>
        <w:br/>
        <w:t>Кешегі сері Ақанның құла тайын.</w:t>
        <w:br/>
        <w:t>Балуанның атағы елге кетіп,</w:t>
        <w:br/>
        <w:t>Ыбырай бабам әнін құндатайын.</w:t>
        <w:br/>
        <w:t>Ассалаумағалейкум, арда қазақ,</w:t>
        <w:br/>
        <w:t>Етегін жайлаған ел Бурабайдың.</w:t>
        <w:br/>
        <w:t>Ардагер Көкен шалдың еліне кеп,</w:t>
        <w:br/>
        <w:t>Маңмаңгер жырды бүгін тулатайын.</w:t>
        <w:br/>
        <w:t>Өлеңнің түңілігіп серпе түріп.</w:t>
        <w:br/>
        <w:t>Бойымнан байқағандай ерке қылық.</w:t>
        <w:br/>
        <w:t>Көкендер ақындардың ақыны еді,</w:t>
        <w:br/>
        <w:t>Салатын сан додада ерге құрық.</w:t>
        <w:br/>
        <w:t>Әрі ақын Көкендер, әрі батыр,</w:t>
        <w:br/>
        <w:t>Бүлтқа сөзін жеткізген жерде тұрып.</w:t>
        <w:br/>
        <w:t>Тойына сол Көкеннің мен де келдім,</w:t>
        <w:br/>
        <w:t>Жерді төсек, аспанды көрпе қылып.</w:t>
        <w:br/>
        <w:t>Көбелек жыр қондырдым терген гүлге,</w:t>
        <w:br/>
        <w:t>Үніміз жетпесе де жерден күнге.</w:t>
        <w:br/>
        <w:t>821</w:t>
      </w:r>
    </w:p>
    <w:p>
      <w:r>
        <w:t>Шығармын алдарыңа жайнап әлі,</w:t>
        <w:br/>
        <w:t>Сол болсын Арманның да байсалды әні.</w:t>
        <w:br/>
        <w:t>Бір жолда жүргеннен соң жеңешеммен,</w:t>
        <w:br/>
        <w:t>Көрерсің менің, халқым, пайдамды әлі.</w:t>
        <w:br/>
        <w:t>Қырсығын бір жеңгемнің мойындадым,</w:t>
        <w:br/>
        <w:t>Ұршығы тірлігімнің айналғалы.</w:t>
        <w:br/>
        <w:t>Сен өзі қызғалдақпен тең екенсің,</w:t>
        <w:br/>
        <w:t>Қайнылар аса алмайтын бел екенсің,</w:t>
        <w:br/>
        <w:t>Сен менің басымдағы бел екенсің,</w:t>
        <w:br/>
        <w:t>Сен менің жасымдағы мерекемсің.</w:t>
        <w:br/>
        <w:t>Көкшеде Оқжетпесім дара тұлға,</w:t>
        <w:br/>
        <w:t>Арқада қол жетпесім сен екенсің!</w:t>
        <w:br/>
        <w:t>ӘСЕМ:</w:t>
        <w:br/>
        <w:t>Өлеңнің сый табағы тартылғанда,</w:t>
        <w:br/>
        <w:t>Бір жүйрік бір жүйріктен артылған ба?</w:t>
        <w:br/>
        <w:t>Бір ару қыз бұйырар несібеңе,</w:t>
        <w:br/>
        <w:t>Өзіңе құмар ғашық халқым барда.</w:t>
        <w:br/>
        <w:t>Інісі қате кетсе, жатар кейіп,</w:t>
        <w:br/>
        <w:t>Ағаңызды атпал ер, атан дейік.</w:t>
        <w:br/>
        <w:t>Ақордам тіккен жерге қонаққа кел,</w:t>
        <w:br/>
        <w:t>Мұрт қойған сені көрсін, сақал қиып.</w:t>
        <w:br/>
        <w:t>Танымайтын танысып ағаңменен,</w:t>
        <w:br/>
        <w:t>Ыірат мініп қайтарсың, шапан киіп.</w:t>
        <w:br/>
        <w:t>АРМАН:</w:t>
        <w:br/>
        <w:t>Кетейік елді жырға қарық қылып,</w:t>
        <w:br/>
        <w:t>Түнерген айналаны жарық қылып.</w:t>
        <w:br/>
        <w:t>Ақынды бір сөзінен танып алар,</w:t>
        <w:br/>
        <w:t>Алмайық бұл халықты жалықтырып.</w:t>
        <w:br/>
        <w:t>Екеуміз де еліміздің ертеңіміз,</w:t>
        <w:br/>
        <w:t>Ақиқатын айтатын анық қылып,</w:t>
        <w:br/>
        <w:t>Болашаққа бақ тілер біреу болса,</w:t>
        <w:br/>
        <w:t>Екеумізге қол соқсын халық тұрып.</w:t>
        <w:br/>
        <w:t>3920</w:t>
        <w:br/>
        <w:t>Ақынынақ киізбен хан көтерген,</w:t>
        <w:br/>
        <w:t>Талғам бар ма қазақтың талғамындай!</w:t>
        <w:br/>
        <w:t>Сәттігүл мен Сүгірдің сарқыты едім,</w:t>
        <w:br/>
        <w:t>Сөз саптаған сақаның салмағындай.</w:t>
        <w:br/>
        <w:t>Ассалаумағалейкум, Көкшетауым,</w:t>
        <w:br/>
        <w:t>Мынау, Мұхит ғаламның маржанындай.</w:t>
        <w:br/>
        <w:t>Екі ауыз сөз еліме ем болдың ғой,</w:t>
        <w:br/>
        <w:t>Терезем тең, керегем кең болдың ғой.</w:t>
        <w:br/>
        <w:t>Ердің қос үзеңгісі секілденіп,</w:t>
        <w:br/>
        <w:t>Бұл айтыста жүбыңыз меп болдым ғой.</w:t>
        <w:br/>
        <w:t>Мүнайдың Отанынан келгенімде,</w:t>
        <w:br/>
        <w:t>Қүдайдың бүйыртқаны сен болдың ғой.</w:t>
        <w:br/>
        <w:t>Ақындарды күткендей алдан бір іс,</w:t>
      </w:r>
    </w:p>
    <w:p>
      <w:r>
        <w:t>Айтыс десе суырып алған қылыш.</w:t>
        <w:br/>
        <w:t>Тең теңімен, тезек қабыменен,</w:t>
        <w:br/>
        <w:t>Екеумізді жүп қылып салған дұрыс.</w:t>
        <w:br/>
        <w:t>Жақында үлды бопсың қүтты болсын,</w:t>
        <w:br/>
        <w:t>Сен құсап аламанды жарған дұрыс.</w:t>
        <w:br/>
        <w:t>Бірақ сенің барекен екі балаң, )</w:t>
        <w:br/>
        <w:t>Қазақ саны көбірек болған дұрыс.</w:t>
        <w:br/>
        <w:t>Жасыңда жеңешеме тыным берме,</w:t>
        <w:br/>
        <w:t>Тісің барда ысқырып қалған дұрыс.</w:t>
        <w:br/>
        <w:t>ТІЛЕГЕН:</w:t>
        <w:br/>
        <w:t>Дейсің бе айтар сөзді жобалай бер,</w:t>
        <w:br/>
        <w:t>Етегі Көкшетаудың қарағай бел.</w:t>
        <w:br/>
        <w:t>Тіл-көзден сақтап сені жаратушы,</w:t>
        <w:br/>
        <w:t>Өнердің алаңында домалай бер.</w:t>
        <w:br/>
        <w:t>Жігіт ем жаға қылмас жеңді кесіп,</w:t>
        <w:br/>
        <w:t>Өтейін жез киіктей желді кесіп.</w:t>
        <w:br/>
        <w:t>Айттың-ау құтты болсын, рахмет,</w:t>
        <w:br/>
        <w:t>Ашылды болашаққа енді есік,</w:t>
        <w:br/>
        <w:t>393</w:t>
        <w:br/>
        <w:t>ТІЛЕГЕН:</w:t>
        <w:br/>
        <w:t>Тозаңын көтерген соң киік қырдың,</w:t>
        <w:br/>
        <w:t>Сөзіңнен салиқалы сый үқтырдың.</w:t>
        <w:br/>
        <w:t>Көкшетау Көкең шалға той қылуда,</w:t>
        <w:br/>
        <w:t>Алаштың ақындарын жыйып бүгін.</w:t>
        <w:br/>
        <w:t>Күлдір-күлдір кісінеп келгенен соң,</w:t>
        <w:br/>
        <w:t>Күмбір-күмбір кеудеңнен күй ұқтырғын.</w:t>
        <w:br/>
        <w:t>Біресе сиыр дейсің, миыр дейсің,</w:t>
        <w:br/>
        <w:t>Тереңнен сөйлегейсің, сүйікті інім.</w:t>
        <w:br/>
        <w:t>Үніңнің байқатқанмен биіктігін,</w:t>
        <w:br/>
        <w:t>Көженің байқаттың-ау сұйықтығын.</w:t>
        <w:br/>
        <w:t>Еңсем биік жігіт ем төбем көктей,</w:t>
        <w:br/>
        <w:t>Қырандай самғаушы едім, төмең кетпей.</w:t>
        <w:br/>
        <w:t>Менің елім ұнатады биіктікті,</w:t>
        <w:br/>
        <w:t>Елді де кете алмаспын елеңдетпей.</w:t>
        <w:br/>
        <w:t>Мен деген Оқжетпеслпін қасыңдағы,</w:t>
        <w:br/>
        <w:t>Етегімде тұрсың-ау жебең жетпей.</w:t>
        <w:br/>
        <w:t>Ағаңды сиыр деген қызық екен,</w:t>
        <w:br/>
        <w:t>Басқаша сипаттауға өрең жетпей.</w:t>
        <w:br/>
        <w:t>Өлеңді сен де жүрсің ырыс қылып,</w:t>
        <w:br/>
        <w:t>Жүректен жыр ақтарып жұғысты ғып.</w:t>
        <w:br/>
        <w:t>Ердің қасы кеткенше алысайық,</w:t>
        <w:br/>
        <w:t>Бір айғайлап отырсың, бір ысқырып.</w:t>
        <w:br/>
        <w:t>Таралғыдан тер тамғанша тартысайық,</w:t>
        <w:br/>
        <w:t>Бір шегініп көріңіз, бір ышқынып.</w:t>
        <w:br/>
        <w:t>Шашасы жел сүйетін жүйрік едің,</w:t>
        <w:br/>
        <w:t>Жән болар көрсеткенің дұрыс қылық.</w:t>
        <w:br/>
        <w:t>Көкшеде орын берер түрің жоқ қой,</w:t>
        <w:br/>
        <w:t>Көрмесем сахнадан ығыстырып.</w:t>
      </w:r>
    </w:p>
    <w:p>
      <w:r>
        <w:t>НҰРЛАН:</w:t>
        <w:br/>
        <w:t>Ағажан, қасымыздан желше өтсін,</w:t>
        <w:br/>
        <w:t>Күйеу жер, қазақ малдың берсе төсін.</w:t>
        <w:br/>
        <w:t>326</w:t>
        <w:br/>
        <w:t>Ал, кеше Анарменен айтысып ем,</w:t>
        <w:br/>
        <w:t>Өзіңіз көрдіңіздер балдай екен.</w:t>
        <w:br/>
        <w:t>Ал,енді Әсемменен шыға келдім,</w:t>
        <w:br/>
        <w:t>Білмеймін осы жеңгем қандай екен?</w:t>
        <w:br/>
        <w:t>Дегенмен ауызымның салымы бар,</w:t>
        <w:br/>
        <w:t>Салымының өзі де дардай екен.</w:t>
        <w:br/>
        <w:t>ӘСЕМ:</w:t>
        <w:br/>
        <w:t>Шынымен бүл әзілді қоймақ па алға,</w:t>
        <w:br/>
        <w:t>Байыпты болсаң терең ойлап қара.</w:t>
        <w:br/>
        <w:t>Ағайын осы тойды нақ тойласын,</w:t>
        <w:br/>
        <w:t>Той тойға ұласатын сәтті ойласын.</w:t>
        <w:br/>
        <w:t>Бал жырдың бағбаны бабалардың,</w:t>
        <w:br/>
        <w:t>Рухы көкіректе атойласын.</w:t>
        <w:br/>
        <w:t>Әзілге әзіл айту керек шығар,</w:t>
        <w:br/>
        <w:t>Жеңгемен қайын қылып сап қойғасын,</w:t>
        <w:br/>
        <w:t>Жеңгеміздің ажары ашық қой деп,</w:t>
        <w:br/>
        <w:t>Қайным да енді маған лап қоймасын.</w:t>
        <w:br/>
        <w:t>Жеңгеңіздің сөзінің сүйегі ірі,</w:t>
        <w:br/>
        <w:t>Қылқаны тамағыңда қап қоймасын.</w:t>
        <w:br/>
        <w:t>АРМАН:</w:t>
        <w:br/>
        <w:t>Мен сені даттамаймын, мақтамаймын,</w:t>
        <w:br/>
        <w:t>Ал,енді жеңгем жаққа аттанайын.</w:t>
        <w:br/>
        <w:t>Қыз десе болмай қойды жасым менің,</w:t>
        <w:br/>
        <w:t>Сондықтан, жеңгелерден бақ табайын.</w:t>
        <w:br/>
        <w:t>Өтірік болса-дағы көне салшы,</w:t>
        <w:br/>
        <w:t>Қолымды шапалақтап шаттанайын.</w:t>
        <w:br/>
        <w:t>Әйтеуір келіншекті көндірдім деп,</w:t>
        <w:br/>
        <w:t>Барған соң ауылыма мақтанайын.</w:t>
        <w:br/>
        <w:t>Пешенеңе жазылған соң келіншектер,</w:t>
        <w:br/>
        <w:t>Бостан босқа маған кінә тақпа, ағайын.</w:t>
        <w:br/>
        <w:t>Қарғысына қыздардың қалғанымша,</w:t>
        <w:br/>
        <w:t>Алғысын келіншектің ап қалайын.</w:t>
        <w:br/>
        <w:t>316</w:t>
        <w:br/>
        <w:t>АЙТЫС АҚЫНДАРЫ ТУРАЛЫ ҚЫСҚАША МӘЛІМЕТ</w:t>
        <w:br/>
        <w:t>Айнүр Тұрсынбаева</w:t>
        <w:br/>
        <w:t>1977 жылы Семей облысы Ақсуат аудапында туған. Он жылдық мектепті</w:t>
        <w:br/>
        <w:t>1994 жылы Жамбыл облысы Мойынқүм ауданында бітірген. Жамбыл</w:t>
        <w:br/>
        <w:t>қаласындағы Орталық мәдени және опер колледжін бітірген. Қазір Әл-</w:t>
        <w:br/>
        <w:t>Фараби атындағы Қазақ ұлттық университетінің журналистика факультетінде</w:t>
        <w:br/>
        <w:t>сырттай оқиды.</w:t>
        <w:br/>
        <w:t>Айтақын Бұлғақов</w:t>
      </w:r>
    </w:p>
    <w:p>
      <w:r>
        <w:t>1960 жылы Талдықорған облысы Жаркент ауданында туған. Талдықорған</w:t>
        <w:br/>
        <w:t>қаласындағы І.Жансүгіров атындағы Жетісу педагогикалық университсетініц</w:t>
        <w:br/>
        <w:t>педагогика-психология факультетін бітірген.</w:t>
        <w:br/>
        <w:t>Аманжол Әлтаев ) -</w:t>
        <w:br/>
        <w:t>1971 жылы Жезқазған облысы Жаңаарқа ауданында туғап, 1993 жылы</w:t>
        <w:br/>
        <w:t>Е.Бокстов атындағы Қарағапды мемлекеттік упиверситетітіп филология</w:t>
        <w:br/>
        <w:t>факультетін бітірді. Л.Н.Гумилев атындағы Еуразия ұлттық университетінің</w:t>
        <w:br/>
        <w:t>докторанты.</w:t>
        <w:br/>
        <w:t>Филология ғылымдарының кандидаты. Мемлекеттік “Дарын” жастар</w:t>
        <w:br/>
        <w:t>сыйлығының лауреаты.</w:t>
        <w:br/>
        <w:t>Арман Бердалин</w:t>
        <w:br/>
        <w:t>1983 жылы Көкшетау облысы Айыртау ауданында туған. Ш.Уәлиханов</w:t>
        <w:br/>
        <w:t>атындағы Көкшетау мемлекеттік университетінің студенті.</w:t>
        <w:br/>
        <w:t>Асқар Дүйсенбиев</w:t>
        <w:br/>
        <w:t>1975 жылы Қызылорда облысы Жаңақорған ауданында туған. А.Яссауи</w:t>
        <w:br/>
        <w:t>атындағы Халықаралық қазақ-түрік университетін бітірген. Осы</w:t>
        <w:br/>
        <w:t>университетте ұстаз болып істейді.</w:t>
        <w:br/>
        <w:t>Әбілхайыр Сыздықов</w:t>
        <w:br/>
        <w:t>1971 жылы Қызылорда облысы Жаңақорған ауданында туған. А.Яссауи</w:t>
        <w:br/>
        <w:t>атындағы Халықаралық қазақ-түрік университетін бітірген. Аудандық</w:t>
        <w:br/>
        <w:t>мәслихаттың депутаты.</w:t>
        <w:br/>
        <w:t>329</w:t>
        <w:br/>
        <w:t>АРМАН:</w:t>
        <w:br/>
        <w:t>Көркіңе тең келмейді мол асылдар,</w:t>
        <w:br/>
        <w:t>Алдыма өмір тартқан додасы бар.</w:t>
        <w:br/>
        <w:t>Сөзіне қарағанда жеңешемнің,</w:t>
        <w:br/>
        <w:t>Аздан соң көне салар жобасы бар.</w:t>
        <w:br/>
        <w:t>Мен сені саф алтынға теңер едім,</w:t>
        <w:br/>
        <w:t>Бес жүз сексен үшінші пробасы бар.</w:t>
        <w:br/>
        <w:t>ӘСЕМ:</w:t>
        <w:br/>
        <w:t>Көңілдің түкпірінен ойды ақтар да,</w:t>
        <w:br/>
        <w:t>Байыппен тереңіне бойлап қара.</w:t>
        <w:br/>
        <w:t>Сен әзіл айтқаннан соң әзілдедім,</w:t>
        <w:br/>
        <w:t>Бірақ оны шын деп, қайным, ойлап қалма.</w:t>
        <w:br/>
        <w:t>Жанұямды бұзатын жағдайым жоқ,</w:t>
        <w:br/>
        <w:t>Сен секілді бос белбеу бойдақтарға.</w:t>
        <w:br/>
        <w:t>АРМАН:</w:t>
        <w:br/>
        <w:t>Аумасын басыңдағы тұрған бақыт,</w:t>
        <w:br/>
        <w:t>Мен сізге ұсынайын жырдан жақүт.</w:t>
        <w:br/>
        <w:t>Анардан қара торы сияқтысың,</w:t>
        <w:br/>
        <w:t>Анаңыз жібергендей күлге аунатып.</w:t>
        <w:br/>
        <w:t>Туған анаң жіберсе күлге аунатып,</w:t>
        <w:br/>
        <w:t>Мен сені жіберейін гүлге аунатып.</w:t>
      </w:r>
    </w:p>
    <w:p>
      <w:r>
        <w:t>ӘСЕМ:</w:t>
        <w:br/>
        <w:t>Жігітсің ел алдында еңсең биік,</w:t>
        <w:br/>
        <w:t>Бойына нәрлі өлеңді келген жиып.</w:t>
        <w:br/>
        <w:t>Ұлы сөз ұлыларда көп болғасын,</w:t>
        <w:br/>
        <w:t>Тұрады бетегелі белден биік.</w:t>
        <w:br/>
        <w:t>Жарайды, менің өңім қара торы,</w:t>
        <w:br/>
        <w:t>Жарайды, күлге аунап келгем дейік,</w:t>
        <w:br/>
        <w:t>Қыл-қыбыр ұсақ сөзді айтқанымен,</w:t>
        <w:br/>
        <w:t>Антберер азаматсың семсер сүйіп.</w:t>
        <w:br/>
        <w:t>АРМАН:</w:t>
        <w:br/>
        <w:t>Байқасам, оңыңыз бен солыңызды,</w:t>
        <w:br/>
        <w:t>Байқатпай атпақшысыз оғыңызды.</w:t>
        <w:br/>
        <w:t>818</w:t>
        <w:br/>
        <w:t>Сиыр дсген қасиетті мал емес пс,</w:t>
        <w:br/>
        <w:t>Астарлы сөзімді ұқпай ерсі етерсің.</w:t>
        <w:br/>
        <w:t>Ағажан, аузыңыз қайда десем,</w:t>
        <w:br/>
        <w:t>Шатасып мүрныңызды көрсетесің.</w:t>
        <w:br/>
        <w:t>Датымен сай болса даатына нәр,</w:t>
        <w:br/>
        <w:t>Атымен сай болмайды затына нар.</w:t>
        <w:br/>
        <w:t>Маңғыстау мұнайымен, ал Көкшенің</w:t>
        <w:br/>
        <w:t>Тарихта ақ бидаймен аты қалар.</w:t>
        <w:br/>
        <w:t>Мұнайды бидай ғып жей алмаспын,</w:t>
        <w:br/>
        <w:t>Сонда да ел таласып сатып алар.</w:t>
        <w:br/>
        <w:t>Қолымен орақ ормайтын жалқау қазақ,</w:t>
        <w:br/>
        <w:t>Комбайынға май жоқ деп жатып алар. .</w:t>
        <w:br/>
        <w:t>Бірліксіз тірлік болмас деп айтылған,</w:t>
        <w:br/>
        <w:t>Сөзінде шалдардың бәтуә бар.</w:t>
        <w:br/>
        <w:t>Басқанда домбыраның пернелерін,</w:t>
        <w:br/>
        <w:t>Пернемен ере шауып термелерім.</w:t>
        <w:br/>
        <w:t>Мүйізі қарағайдай қос үлыңның, .</w:t>
        <w:br/>
        <w:t>Көріндер бұлтқа бүтақ сермегенін.</w:t>
        <w:br/>
        <w:t>Жыл құсындай жұптасып ағамменен,</w:t>
        <w:br/>
        <w:t>Келін төккен кестедей өң беремін.</w:t>
        <w:br/>
        <w:t>Өзіңдей ағаларды қинамай-ақ,</w:t>
        <w:br/>
        <w:t>Сыпайы сыйлағанды жөн көремін.</w:t>
        <w:br/>
        <w:t>Өйткені мен атама не көрсетсем,</w:t>
        <w:br/>
        <w:t>Ұмытпаймын алдыма сол келерін.</w:t>
        <w:br/>
        <w:t>ТІЛЕГЕН:</w:t>
        <w:br/>
        <w:t>Жер сатылып, бектіліп анық дерек,</w:t>
        <w:br/>
        <w:t>Шайқалды замана атты алып терек.</w:t>
        <w:br/>
        <w:t>Сынған курай үмітіме мен қайтейін,</w:t>
        <w:br/>
        <w:t>Сайқалдықтың сары иті сарып келед.</w:t>
        <w:br/>
        <w:t>Қызығына қалталы қарық болып,</w:t>
        <w:br/>
        <w:t>Бейнетін қарапайым халық көред.</w:t>
        <w:br/>
        <w:t>827</w:t>
        <w:br/>
        <w:t>Мұхамеджан Тазабеков</w:t>
      </w:r>
    </w:p>
    <w:p>
      <w:r>
        <w:t>1975 жылы Жамбыл облысы Свердлов ауданында туған. Әл-Фараби</w:t>
        <w:br/>
        <w:t>атындағы Қазақ ұлттық университетін бітірген.</w:t>
        <w:br/>
        <w:t>«Дарын» Мемлекеттік жастар сыйлығының лаурғаты.</w:t>
        <w:br/>
        <w:t>Мүхтар Қуандықов</w:t>
        <w:br/>
        <w:t>1983 жылы Қызылорда облысы Шиелі ауданында туған. Қорқыт ата</w:t>
        <w:br/>
        <w:t>атындағы Қызылорда мемлекеттік университетін бітірген.</w:t>
        <w:br/>
        <w:t>Мэле Қосымбаев</w:t>
        <w:br/>
        <w:t>1970 жылы Оңтүстік Қазақстан облысы Жетісай ауданында туған. Орал</w:t>
        <w:br/>
        <w:t>қласындағы А.С. Пушкин атындағы: псдагогикалық институтын бітірген.</w:t>
        <w:br/>
        <w:t>Қазір осы университеттің оқытушысы. Филология ғылымдарының</w:t>
        <w:br/>
        <w:t>кандидаты.</w:t>
        <w:br/>
        <w:t>Нұрлан Мүслев</w:t>
        <w:br/>
        <w:t>1984 жылы Маңғыстау облысының Қызан ауылында туған. Маңғыстау</w:t>
        <w:br/>
        <w:t>университетінің студенті.</w:t>
        <w:br/>
        <w:t>Ринат Зайытов</w:t>
        <w:br/>
        <w:t>1983 жылы Семей облысы Аягөз қаласында туған. Семей қаласындағы</w:t>
        <w:br/>
        <w:t>музыкалық колледжін тәмәмдаған. Шәкәрім атындағы Семей мемлекеттік</w:t>
        <w:br/>
        <w:t>университетінің студенті.</w:t>
        <w:br/>
        <w:t>Рүстем Қайыртайүлы</w:t>
        <w:br/>
        <w:t>985 жылы Семей облысы Ақсуатауданында туған. Әл-Фараби атындағы</w:t>
        <w:br/>
        <w:t>Қазақ үлттық университетінің студенті.</w:t>
        <w:br/>
        <w:t>Салауат Исақаев</w:t>
        <w:br/>
        <w:t>974 жылы Атырау облысы Жылой ауданында туған.</w:t>
        <w:br/>
        <w:t>Х. Досмүхамедов атындағы Атырау университетін бітірген.</w:t>
        <w:br/>
        <w:t>Сара Тоқтамысова</w:t>
        <w:br/>
        <w:t>985 жылы Семей облысы Ақсуат ауданында туған. Шәкәрім атындағы</w:t>
        <w:br/>
        <w:t>Семей мемлекеттік университетінің студенті.</w:t>
        <w:br/>
        <w:t>Серік Қалиев</w:t>
        <w:br/>
        <w:t>972 жылы Семей облысы Ақсуат ауданындатуған. Әл-Фараби атындағы</w:t>
        <w:br/>
        <w:t>Қазақ үлттық упивереитетіп бітіргеп. Қазақ қыздар педагогикалық</w:t>
        <w:br/>
        <w:t>институтында үстаз.</w:t>
        <w:br/>
        <w:t>Серік Құсанбаев</w:t>
        <w:br/>
        <w:t>1963 жылы Шығыс Қазақстан облысы Зайсан қаласындатуған. Шәкәрім</w:t>
        <w:br/>
        <w:t>атындағы Семей педагогикалық институтын бітірген.</w:t>
        <w:br/>
        <w:t>Қазақстан Республикасы Президентінің мақтау граматосымен</w:t>
        <w:br/>
        <w:t>марапатталған.</w:t>
        <w:br/>
        <w:t>832</w:t>
        <w:br/>
        <w:t>Жалғыз-ақ жаратушы жаппар ием,</w:t>
        <w:br/>
        <w:t>Мына маған баладан берді несіп.</w:t>
        <w:br/>
        <w:t>Тән Иіс аңқыл шығып жаялықтан,</w:t>
        <w:br/>
        <w:t>Үйімдетербетілді зерлі бесік.</w:t>
        <w:br/>
        <w:t>Сайратып сандуғаш жыр сарайға да,</w:t>
      </w:r>
    </w:p>
    <w:p>
      <w:r>
        <w:t>Көкшетау ән тыңдасын, бар айнала.</w:t>
        <w:br/>
        <w:t>Қазақ санын көбейт деп айтып кетті,</w:t>
        <w:br/>
        <w:t>Шыдайсың бұған, шіркін, қалай ғана.</w:t>
        <w:br/>
        <w:t>Аллаберген несіпті көп көрмеспін,</w:t>
        <w:br/>
        <w:t>Жан жарым аман болса, арайлы ана.</w:t>
        <w:br/>
        <w:t>Оған бола жүйкеңіз жұқармасын,</w:t>
        <w:br/>
        <w:t>Тудырам, туады әлі талай бала.</w:t>
        <w:br/>
        <w:t>Қазақ санын көбейткіш адам болсаң,</w:t>
        <w:br/>
        <w:t>Үйленбей, бойдақ жүрсің, қалай бала?</w:t>
        <w:br/>
        <w:t>Арна боп сексен көлге құямын да,</w:t>
        <w:br/>
        <w:t>Жұртымның жүрегіне сиямын ба?</w:t>
        <w:br/>
        <w:t>Жеткенде жер шоқтығы Көкшетауға,</w:t>
        <w:br/>
        <w:t>От тастайын өлеңнің қияғына,</w:t>
        <w:br/>
        <w:t>Тамырымда қан емес, жыр айналып,</w:t>
        <w:br/>
        <w:t>Домбыра шанағынан күй ағыла.</w:t>
        <w:br/>
        <w:t>Сөзімнен сыбызғыдай әуен шығып,</w:t>
        <w:br/>
        <w:t>Сезімнің ерік берем қиялына.</w:t>
        <w:br/>
        <w:t>Көкеннің келгеннен соң бір тойына,</w:t>
        <w:br/>
        <w:t>Бөкеннің жыр қалдырам тұяғына.</w:t>
        <w:br/>
        <w:t>Көк аспанның астында күн қақталған,</w:t>
        <w:br/>
        <w:t>Көкендер көк сүңгі жыр құндақталған.</w:t>
        <w:br/>
        <w:t>Көктемдегі көл-көсір сезімдерді,</w:t>
        <w:br/>
        <w:t>Көк белдегі ашылмас сырды ақтарған.</w:t>
        <w:br/>
        <w:t>Көкшетау Көкен туған көк белестер,</w:t>
        <w:br/>
        <w:t>Көк байрағың желбіреп тіл қат, далам.</w:t>
        <w:br/>
        <w:t>Көкендер көкбері ақын көп сүйетін,</w:t>
        <w:br/>
        <w:t>Көкпар жырда ат терін құрғатпаған.</w:t>
        <w:br/>
        <w:t>824</w:t>
        <w:br/>
        <w:t>Серікзат Дүйсенғазин</w:t>
        <w:br/>
        <w:t>1975 жылы Семей облысы Аякөз ауданында туған. Әл-Фараби атындағы</w:t>
        <w:br/>
        <w:t>Қазақұлттықуниверситетін бітірген. Л.Н.Гумилев атындағы Еуразия үлттық</w:t>
        <w:br/>
        <w:t>уинверситетінің оқытушысы.</w:t>
        <w:br/>
        <w:t>Тілеген Әділов</w:t>
        <w:br/>
        <w:t>1973 жылы Қарағанды облысы Шет ауданында туған. Ө. Байқоңыров</w:t>
        <w:br/>
        <w:t>атындағы Жезқазған университетін бітіргеш.</w:t>
        <w:br/>
        <w:t>Оразалы Досбосынов )</w:t>
        <w:br/>
        <w:t>1975 жылы Алматы облысы Райымбек ауданында туған. Абай атындағы</w:t>
        <w:br/>
        <w:t>Алматы мемлекеттік упиверентетін бітірген. Әл-Фараби атындағы Қазақ</w:t>
        <w:br/>
        <w:t>ұлттық университетінде қызмет істейді.</w:t>
        <w:br/>
        <w:t>Шынарбек Қабиев</w:t>
        <w:br/>
        <w:t>1973 жылы Атырау облысындатуған. Х. Досмұхамедов атындағы Атырау</w:t>
        <w:br/>
        <w:t>мемлекеттік университетін бітірген.</w:t>
        <w:br/>
        <w:t>Шынболат Ділдебаев</w:t>
        <w:br/>
        <w:t>1937 жылы Қызылорда облысы Шиелі ауданында туған. Жезқазған тау-</w:t>
        <w:br/>
        <w:t>кен институтын бітірген. 1998 жылы қайтыс болды.</w:t>
        <w:br/>
        <w:t>Шырынбек Қойлыбаев</w:t>
        <w:br/>
        <w:t>1978 жылы Жамбыл облысы Таласауданындатуған. М.Дулати атындағы</w:t>
        <w:br/>
        <w:t>Тараз мемлекеттік университетін бітірген-Л.Н.Гумилев атындағы: Еуразия</w:t>
        <w:br/>
        <w:t>ұлттықуниверситетінде аспирант.</w:t>
      </w:r>
    </w:p>
    <w:p>
      <w:r>
        <w:t>Көпті жинап келісті той қылуда,</w:t>
        <w:br/>
        <w:t>Көкшетау Көкснімен қымбат маған.</w:t>
        <w:br/>
        <w:t>Бауырына жүйріктің қамшы бармай,</w:t>
        <w:br/>
        <w:t>Сауырынан ашы тер тамшыларма-ай.</w:t>
        <w:br/>
        <w:t>Биіктен сөйлейді екен Нұрлан ақын,</w:t>
        <w:br/>
        <w:t>Биікке өсстүғын тал-шынардай.</w:t>
        <w:br/>
        <w:t>Қүзынан қүлдиласам Көкшетаудың,</w:t>
        <w:br/>
        <w:t>Япыр-ай қарсыласта жан шыдамай?</w:t>
        <w:br/>
        <w:t>Суылдап ала бүлттан жетіп келсем,</w:t>
        <w:br/>
        <w:t>Желкеңе жеті найза шаншылардай.</w:t>
        <w:br/>
        <w:t>Жүрсіндей қүсбегім кеп айырғанша,</w:t>
        <w:br/>
        <w:t>Қанат басып жатайын қан шығармай.</w:t>
        <w:br/>
        <w:t>НҰРЛАН:</w:t>
        <w:br/>
        <w:t>Жаратқан жаббарыңа сыйынғайсың,</w:t>
        <w:br/>
        <w:t>Сол кезде ақ бұлақтай қүйылғайсың.</w:t>
        <w:br/>
        <w:t>Қайық болып ағысқа көнгенінше,</w:t>
        <w:br/>
        <w:t>Жайық болып Каспийге құйылғайсың.</w:t>
        <w:br/>
        <w:t>Маңдайын мүйізіммен қасимын деп,</w:t>
        <w:br/>
        <w:t>Бостан бос әлектенген сиырдайсың.</w:t>
        <w:br/>
        <w:t>Сен бойдақ дегенменен күй кетпейді,</w:t>
        <w:br/>
        <w:t>Басынан бақ, астымнан тақ-сый кетпейді.</w:t>
        <w:br/>
        <w:t>Үйлен деп маған ақыл айтпағайсыз,</w:t>
        <w:br/>
        <w:t>Үйрекке жүзуді ешкім үйретпейді.</w:t>
        <w:br/>
        <w:t>“үйленгендер бойдақты тілдеп тұрар,</w:t>
        <w:br/>
        <w:t>Желкенін жел қайықтың үрлеп тұрар.</w:t>
        <w:br/>
        <w:t>Ақылына көркі сай жар іздеймін,</w:t>
        <w:br/>
        <w:t>Көктемгі тал шыбықтай бүрлеп тұрар.</w:t>
        <w:br/>
        <w:t>Көп беріп текті жердің қызын алсаң,</w:t>
        <w:br/>
        <w:t>Тік тұрып ата-анаңа қызмет қылар.</w:t>
        <w:br/>
        <w:t>Аз беріп тексіз жердің қызын алсаң,</w:t>
        <w:br/>
        <w:t>Қойныңа жатқанды да міндет қылар.</w:t>
        <w:br/>
        <w:t>325</w:t>
        <w:br/>
        <w:t>МАЗМҰНЫ</w:t>
        <w:br/>
        <w:t>Мэлс Қосымбаев пен Мұхамеджан Тазабеков</w:t>
        <w:br/>
        <w:t>Дәулеткерей Кәпұлы мен Мұхамеджан Тазабеков</w:t>
        <w:br/>
        <w:t>Ерік Асқаров пен Әселхан Қалыбекова</w:t>
        <w:br/>
        <w:t>Қонысбай Әбілев пен Шынболат Ділдебаев</w:t>
        <w:br/>
        <w:t>Қонысбай Әбілев пен Қатимолла Бердіғалиев</w:t>
        <w:br/>
        <w:t>Айтмұхамбет Исақов пен Қайыртай Ақылбеков</w:t>
        <w:br/>
        <w:t>Аманжол Әлтаев пен Серік Қалиев</w:t>
        <w:br/>
        <w:t>Дәулеткерей Кәпұлы мен Оразалы Досбосынов</w:t>
        <w:br/>
        <w:t>Айтақын Бұлғақов пен Айнұр Тұрсынбаева</w:t>
        <w:br/>
        <w:t>Мэле Қосымбаев пен Оразалы Досбосынов</w:t>
        <w:br/>
        <w:t>Қонысбай Әбілев пен Серік Құсанбаев</w:t>
        <w:br/>
        <w:t>Серікзат Дүйсенғазин мен Салауат Исақаев</w:t>
        <w:br/>
        <w:t>Иманғазы Нұрахметұлы мен Балғынбек Имашев</w:t>
        <w:br/>
        <w:t>Иманғазы Нұрахметұлы мен Әбілхайыр Сыздықов</w:t>
        <w:br/>
        <w:t>Мэлс Қосымбаев пен Дәулеткерей Кәпүлы</w:t>
      </w:r>
    </w:p>
    <w:p>
      <w:r>
        <w:t>Шырынбек Қойлыбаев пен Ермек Жұматаев</w:t>
        <w:br/>
        <w:t>Шырыпбек Қойлыбаев пен Кәрима Оралова</w:t>
        <w:br/>
        <w:t>Әбілхайыр Сыздықов пен Айнүр Түрсынбаева</w:t>
        <w:br/>
        <w:t>Қайрат Құлмұхамед пен Айнұр Тұрсынбаева</w:t>
        <w:br/>
        <w:t>Елмірбек Иманәлиев пен Айнүр Тұрсынбаева</w:t>
        <w:br/>
        <w:t>Әбдікәрім Манапов пен Егеухан Мүхамедияқызы</w:t>
        <w:br/>
        <w:t>Қуаныш Мақсұтов пен Бекжан Әшірбаев</w:t>
        <w:br/>
        <w:t>Ринат Зайытов пен Кәрима Оралова</w:t>
        <w:br/>
        <w:t>Балғынбек Имашев пен Әсем Ерсжеқызы</w:t>
        <w:br/>
        <w:t>Рүстем Қайыртайұлы мен Ринат Зайытов</w:t>
        <w:br/>
        <w:t>Мақсат Ақанов пен Қарлығаш Әубәкірова</w:t>
        <w:br/>
        <w:t>Мұхтар Қуандықов пен Сара Тоқтамысова</w:t>
        <w:br/>
        <w:t>Аманжол Әлтаев пеп Маржан Есжанова</w:t>
        <w:br/>
        <w:t>334</w:t>
        <w:br/>
        <w:t>ІЗ</w:t>
        <w:br/>
        <w:t>20.</w:t>
        <w:br/>
        <w:t>24</w:t>
        <w:br/>
        <w:t>34</w:t>
        <w:br/>
        <w:t>41</w:t>
        <w:br/>
        <w:t>46:</w:t>
        <w:br/>
        <w:t>57</w:t>
        <w:br/>
        <w:t>Ш</w:t>
        <w:br/>
        <w:t>81</w:t>
        <w:br/>
        <w:t>90</w:t>
        <w:br/>
        <w:t>101</w:t>
        <w:br/>
        <w:t>107</w:t>
        <w:br/>
        <w:t>17</w:t>
        <w:br/>
        <w:t>124</w:t>
        <w:br/>
        <w:t>136</w:t>
        <w:br/>
        <w:t>142</w:t>
        <w:br/>
        <w:t>148</w:t>
        <w:br/>
        <w:t>157</w:t>
        <w:br/>
        <w:t>164</w:t>
        <w:br/>
        <w:t>171</w:t>
        <w:br/>
        <w:t>175</w:t>
        <w:br/>
        <w:t>181</w:t>
        <w:br/>
        <w:t>184</w:t>
        <w:br/>
        <w:t>191</w:t>
        <w:br/>
        <w:t>198</w:t>
        <w:br/>
        <w:t>203</w:t>
        <w:br/>
        <w:t>210</w:t>
        <w:br/>
        <w:t>Мэлс Қосымбаев пеп Балғынбек Имашев</w:t>
        <w:br/>
        <w:t>Оразалы Досбосынов пен Айбек Қалиев</w:t>
        <w:br/>
        <w:t>Дәулеткерей Кәпүлы мен Асқар Дүйсенбиев</w:t>
        <w:br/>
        <w:t>Жібек Болтанова мен Айтақын Бұлғақов</w:t>
        <w:br/>
        <w:t>Шынарбек Қабиев пен Қуаныш Мақсұтов</w:t>
        <w:br/>
        <w:t>Аманжол Әлтаев пен Нәзира Мәдішева</w:t>
        <w:br/>
        <w:t>Арман Бердалин мен Әсем Ережеқызы</w:t>
        <w:br/>
        <w:t>Талғат Әділов пен Нұрлан Мұсаев</w:t>
        <w:br/>
        <w:t>Айтыс ақындары туралы қысқаша мәлімет</w:t>
      </w:r>
    </w:p>
    <w:p>
      <w:r>
        <w:t>Әнуар Омаров</w:t>
        <w:br/>
        <w:t>1969 жылы Жезқазған облысы Ұлытау ауданында туғап. Ө.Байқоцыров</w:t>
        <w:br/>
        <w:t>атындағы Жезқазған мемлекеттік университетін бітірген.</w:t>
        <w:br/>
        <w:t>Әселхан Қалыбекова</w:t>
        <w:br/>
        <w:t>1950 жылы Оңтүстік Қазақстан облысы Отырар ауданында туған.</w:t>
        <w:br/>
        <w:t>Қазақстанның халық ақыны.</w:t>
        <w:br/>
        <w:t>Әсем Жұмағазина</w:t>
        <w:br/>
        <w:t>1980 жылы Семей облысы Шұбартау ауданында туған. Шәкәрім атындағы</w:t>
        <w:br/>
        <w:t>Семей мемлексттік университетін бітірген.</w:t>
        <w:br/>
        <w:t>Балғынбек Имашев</w:t>
        <w:br/>
        <w:t>1977 жылы бұрынғы Талдықорған облысы Кербүлақ ауданында туған.</w:t>
        <w:br/>
        <w:t>1994 жылы Әл-Фараби атындағы Қазақ мемлекеттік ұлттық университетін</w:t>
        <w:br/>
        <w:t>бітірген. Л.Н.Гумилев атындағы Еуразия ұлттық университетінің қазақ</w:t>
        <w:br/>
        <w:t>әдебиеті кафедрасының оқытушысы.</w:t>
        <w:br/>
        <w:t>Бекжап Әшірбаев</w:t>
        <w:br/>
        <w:t>1974 жылы Оцтүстік Қазақстан облысы Мақтарал ауданында туған.</w:t>
        <w:br/>
        <w:t>1996 жылы Әл-Фараби атындағы қазақ мемлекттік үлттық университетін</w:t>
        <w:br/>
        <w:t>бітірген. Сол университетте оқытушы.</w:t>
        <w:br/>
        <w:t>Дәулеткерей Кәпұлы</w:t>
        <w:br/>
        <w:t>1977 жылы Монғолияның Баян-Өлгий аймағы Баян-нуур сүмынында</w:t>
        <w:br/>
        <w:t>туған. 1999 жылы Әл-Фараби атындағы Қазақ үлттық университетін бітірген.</w:t>
        <w:br/>
        <w:t>Л.Н.Гумилев атындағы Еуразия ұлттық университетінің оқытушысы.</w:t>
        <w:br/>
        <w:t>Егеухан Мұхамедияқызы</w:t>
        <w:br/>
        <w:t>1940 жылы Монғол Халық Республикасы Баян-өлгей аймағында туған.</w:t>
        <w:br/>
        <w:t>Қазақстан және Монғолия Жазушылар Одағының мүшесі.</w:t>
        <w:br/>
        <w:t>Ермек Жұматаев</w:t>
        <w:br/>
        <w:t>1966 жылы Алматы облысы Жамбыл ауданында туған. Әл-Фараби</w:t>
        <w:br/>
        <w:t>атындағы Қазақ ұлттық университетін бітірген.</w:t>
        <w:br/>
        <w:t>Ерік Аскаров</w:t>
        <w:br/>
        <w:t>1960 жылы Солтүстік Қазақстан облысы Бұлаев ауданында туған.</w:t>
        <w:br/>
        <w:t>Т. Жүргенов атындағы Тсатр және көркем-сурет институтын бітірген.</w:t>
        <w:br/>
        <w:t>Қазақстан Жазушылар Одағының мүшесі. М. Мақатасв атындағы сыйлықтың</w:t>
        <w:br/>
        <w:t>Лаурсаты. 2003 жылы қайтыс болды.</w:t>
        <w:br/>
        <w:t>Жібек Болтанова</w:t>
        <w:br/>
        <w:t>1974 жылы Батыс Қазақстан облысы Орал қаласында туған. А.С.Пушкин</w:t>
        <w:br/>
        <w:t>атындағы Орал педагогикалық институтын бітірген. Л.Н.Гумилев атындағы</w:t>
        <w:br/>
        <w:t>Еуразия ұлттық университетінің аспиранты.</w:t>
        <w:br/>
        <w:t>330</w:t>
        <w:br/>
        <w:t>Имангазы Нүрахметүлы</w:t>
        <w:br/>
        <w:t>1966 жылы Шығыс Түркістанда туған. А. Яссауи атындағы Халықаралық</w:t>
      </w:r>
    </w:p>
    <w:p>
      <w:r>
        <w:t>қазақ-түрік университетін бітіргеп, Л.Н. Гумилев атындағы Еуразия үлттық</w:t>
        <w:br/>
        <w:t>университетінің аға ғылыми қызметкері.</w:t>
        <w:br/>
        <w:t>Қатимолла Бердіғалиев</w:t>
        <w:br/>
        <w:t>1952 жылы Батыс Қазақстан облысы Казталовка ауданында туған. Орал</w:t>
        <w:br/>
        <w:t>қаласындағы Құрманғазы атындағы музыкалық училишені бітіргеш. Қазір</w:t>
        <w:br/>
        <w:t>осы училишеде ұстаз. Қазақстанға еңбегі сіңген мәдениет қызметкері.</w:t>
        <w:br/>
        <w:t>Қайыртай Ақылбеков</w:t>
        <w:br/>
        <w:t>1961 жылы Семей облысы Ақсуат ауданында туған. Абай атындағы</w:t>
        <w:br/>
        <w:t>Алматы мемлекеттік университетін бітірген.</w:t>
        <w:br/>
        <w:t>Қайрат Қүлмұүхамет</w:t>
        <w:br/>
        <w:t>1963 жылы ҚХР Алтай аймағы Жеменей ауданында туған. Іле</w:t>
        <w:br/>
        <w:t>педагогикалық институтын бітірген.</w:t>
        <w:br/>
        <w:t>Қарлығаш Әубәкірова</w:t>
        <w:br/>
        <w:t>1985 жылы Семей облысы Жарма ауданында туған. Шәкәрім атындағы</w:t>
        <w:br/>
        <w:t>Семей мемлекеттік университетінің студенті.</w:t>
        <w:br/>
        <w:t>Қонысбай Әбілев</w:t>
        <w:br/>
        <w:t>1954 жылы Қостанай облысы Жапкелді ауданыпда туған. Қазақ.</w:t>
        <w:br/>
        <w:t>мемлекеттік университетін бітірген. Қазақстан Жазушылар жәпе</w:t>
        <w:br/>
        <w:t>журналистер одағының мүшесі. Астана қаласы Тіл дамыту басқармасының</w:t>
        <w:br/>
        <w:t>бастығы. Қазақстанның халық ақыны.</w:t>
        <w:br/>
        <w:t>Құдайберлі Мырзабеков</w:t>
        <w:br/>
        <w:t>1964 жылы Көкшетау облысы Кокшетау ауданында туған.</w:t>
        <w:br/>
        <w:t>Әл-Фараби атындағы Қазақ ұлттық университетін бітірген.</w:t>
        <w:br/>
        <w:t>Куаныш Мақсүтов</w:t>
        <w:br/>
        <w:t>1963 жылы Қарағанды облысы Ақтоғай аудапында туғап.</w:t>
        <w:br/>
        <w:t>Е. Бәкетов атындағы Қарағанды мемлекеттік университетін бітірген.</w:t>
        <w:br/>
        <w:t>Мақсат Аханов</w:t>
        <w:br/>
        <w:t>1981 жылы Қарағанды облысы Ақтоғай ауданында туған. Е.Бокетов</w:t>
        <w:br/>
        <w:t>атындағы Қарағанды мемлекеттік университетінің студенті.</w:t>
        <w:br/>
        <w:t>Маржан Есжанова</w:t>
        <w:br/>
        <w:t>1971 жылы Оңтүстік Қазақстан облысы Отырар ауданында туған.</w:t>
        <w:br/>
        <w:t>М.Әуезов атындағы Шымкент псдагоғикалық университетін бітірген.</w:t>
        <w:br/>
        <w:t>881</w:t>
        <w:br/>
        <w:t>150 2</w:t>
        <w:br/>
        <w:t>ҚАЗІРГІ АЙТЫС</w:t>
        <w:br/>
        <w:t>2-кітап</w:t>
        <w:br/>
        <w:t>Редакторы</w:t>
        <w:br/>
        <w:t>Н. Айтұлы</w:t>
      </w:r>
    </w:p>
    <w:p>
      <w:r>
        <w:t>Көркемдеуші редактор</w:t>
        <w:br/>
        <w:t>Б.Жапаров</w:t>
        <w:br/>
        <w:t>Техникалық редакторы, беттеуші</w:t>
        <w:br/>
        <w:t>С. Жапарова</w:t>
        <w:br/>
        <w:t>Корректоры</w:t>
        <w:br/>
        <w:t>А. Ежшева</w:t>
        <w:br/>
        <w:t>Компьютерде терген</w:t>
        <w:br/>
        <w:t>Б. Баман</w:t>
        <w:br/>
        <w:t>Басуға 15. 05. 04, қол қойылды. Пішімі 60х90/16. Офсеттік басылыс.</w:t>
        <w:br/>
        <w:t>Қағазы офсеттік. Қарып түрі «Тітпев». Баспа табағы 21,0.</w:t>
        <w:br/>
        <w:t>Шартты бояулы беттаңбасы 21,5. Есептік баспа табағы 19,5.</w:t>
        <w:br/>
        <w:t>Таралымы 2000 дана. Тапсырыс Ме 591</w:t>
        <w:br/>
        <w:t>Дайын диапозитивтерден ЖШС “Жедел басу баспаханасыңда” басылды.</w:t>
        <w:br/>
        <w:t>480016, Алматы қаласы, Д. Қонаев көшесі, 15/1.</w:t>
        <w:br/>
        <w:t>/</w:t>
        <w:br/>
        <w:t>2.</w:t>
        <w:br/>
        <w:t>2.</w:t>
        <w:br/>
        <w:t>-</w:t>
        <w:br/>
        <w:t>-</w:t>
        <w:br/>
        <w:t>-</w:t>
        <w:br/>
        <w:t>2</w:t>
        <w:br/>
        <w:t>2.</w:t>
        <w:br/>
        <w:t>-</w:t>
        <w:br/>
        <w:t>12;</w:t>
        <w:br/>
        <w:t>-</w:t>
        <w:br/>
        <w:t>-</w:t>
        <w:br/>
        <w:t>1</w:t>
        <w:br/>
        <w:t>.</w:t>
        <w:br/>
        <w:t>-</w:t>
        <w:br/>
        <w:t>.</w:t>
        <w:br/>
        <w:t>ə</w:t>
        <w:br/>
        <w:t>.</w:t>
        <w:br/>
        <w:t>Зғ Чаймсйарснаарыатанаы.</w:t>
        <w:br/>
        <w:t>тысвтдовуаалыы ае ленді т</w:t>
        <w:br/>
        <w:t>210030009225</w:t>
        <w:br/>
        <w:t>ІШІШІШІНІШІН</w:t>
        <w:br/>
        <w:t>|</w:t>
      </w:r>
    </w:p>
    <w:p>
      <w:r>
        <w:t>1</w:t>
        <w:br/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
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4»</w:t>
        <w:br/>
        <w:t>"тете кн 5 мсм д</w:t>
        <w:br/>
        <w:t>оқыр кітаптардың біріне айналарына се-</w:t>
        <w:br/>
        <w:t>4:3»</w:t>
        <w:br/>
        <w:t>ь4 4</w:t>
      </w:r>
    </w:p>
    <w:p>
      <w:r>
        <w:t>2</w:t>
      </w:r>
    </w:p>
    <w:p>
      <w:r>
        <w:t>кіші ынааыды</w:t>
        <w:br/>
        <w:t>2.</w:t>
        <w:br/>
        <w:t>-</w:t>
        <w:br/>
        <w:t>-</w:t>
        <w:br/>
        <w:t>-</w:t>
        <w:br/>
        <w:t>-</w:t>
        <w:br/>
        <w:t>-</w:t>
        <w:br/>
        <w:t>2.</w:t>
        <w:br/>
        <w:t>.</w:t>
        <w:br/>
        <w:t>-</w:t>
        <w:br/>
        <w:t>-</w:t>
      </w:r>
    </w:p>
    <w:p>
      <w:r>
        <w:t>-22-</w:t>
        <w:br/>
        <w:t>76</w:t>
      </w:r>
    </w:p>
    <w:p>
      <w:r>
        <w:t>2.</w:t>
        <w:br/>
        <w:t>-</w:t>
      </w:r>
    </w:p>
    <w:p>
      <w:r>
        <w:t>Әлия Бекежанқызы Даұлетбаска</w:t>
        <w:br/>
        <w:t>|977 жылы Мі.қарапала Атыгау облысы Индер зуданы</w:t>
        <w:br/>
        <w:t>Өрлік тылында лүннете ксліп. Х.Досмұхамсдұлы &gt;тып-</w:t>
        <w:br/>
        <w:t>дағы Атырау мсмлекеттік тнінверситетінің филология</w:t>
        <w:br/>
        <w:t>факульстін бІШЖен.</w:t>
        <w:br/>
        <w:t>Халықшылық «Шабыт» фестіілінің лаурхаты, В. Мо-</w:t>
        <w:br/>
        <w:t>мышұлының 10 жылдығына арналған “Мон Мауыржай&gt;</w:t>
        <w:br/>
        <w:t>ды жырлаймын, Төле Зилің 15) жылдығына арналған</w:t>
        <w:br/>
        <w:t>жыр мұшайталарының жүлдеге Халықаралық «Шығы</w:t>
        <w:br/>
        <w:t>шынары: ұны 5 НТ Мопшйылан атынағы</w:t>
        <w:br/>
        <w:t>Ті» ұжымдық жинак</w:t>
        <w:br/>
        <w:t>мез зілген еп ұбликалық Қазақ әдебиеті», «Тұмар»,</w:t>
        <w:br/>
        <w:t>«Жамбыл» Ақ Жайық», «Алтып (а, ТА басылымдарда</w:t>
        <w:br/>
        <w:t>жарық көрген</w:t>
        <w:br/>
        <w:t>сн Б7Е-ЫН тм</w:t>
        <w:br/>
        <w:t>і Ете І!</w:t>
        <w:br/>
        <w:t>ТОшам!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
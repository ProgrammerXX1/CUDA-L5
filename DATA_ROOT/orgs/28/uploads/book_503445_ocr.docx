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гі темір жол</w:t>
        <w:br/>
        <w:t>|1 автокәлік</w:t>
        <w:br/>
        <w:t>П құбыр</w:t>
        <w:br/>
        <w:t>млрд.тонна/км</w:t>
        <w:br/>
        <w:t>2001 2002 2003 2004 2005 2006</w:t>
        <w:br/>
        <w:t>жылдар</w:t>
        <w:br/>
        <w:t>2- сурет - Көлік түрлері бойынша жүк айналымы ( млрд. тонна-км)</w:t>
        <w:br/>
        <w:t>Сонымен қатар, диссертациялық зерттеуде көрсетілгендей, жолаушы</w:t>
        <w:br/>
        <w:t>тасымалы көлемінің өсуі автокөлікте, ал тасымалдардың төмендеуі теміржол</w:t>
        <w:br/>
        <w:t>көлігінде байқалады. 2001 жылдан 2006 жылға дейінғі аралықта жолаушы</w:t>
        <w:br/>
        <w:t>тасымалы автокөлікте 35% - ға көбейді, ал теміржол көлігінде олар 23% - ға</w:t>
        <w:br/>
        <w:t>дейін төмендеді.</w:t>
        <w:br/>
        <w:t>Көліктің барлық түрлерінің жолаушылар айналымы динамикасы келесі 3-</w:t>
        <w:br/>
        <w:t>суретте көрсетілген.</w:t>
        <w:br/>
        <w:t>140000</w:t>
        <w:br/>
        <w:t>120000</w:t>
        <w:br/>
        <w:t>100000</w:t>
        <w:br/>
        <w:t>80000</w:t>
        <w:br/>
        <w:t>80000 -</w:t>
        <w:br/>
        <w:t>млн. ж/км</w:t>
        <w:br/>
        <w:t>40000</w:t>
        <w:br/>
        <w:t>20000</w:t>
        <w:br/>
        <w:t>жылдар</w:t>
        <w:br/>
        <w:t>3-сурет - Көліктн барлық түрлерінің жолаушылар айналымының</w:t>
        <w:br/>
        <w:t>динамикасы</w:t>
        <w:br/>
        <w:t>12</w:t>
        <w:br/>
        <w:t>баррельге дейін (жылына 100 млн. тонна), газды күніңе 95,8 млн. мі -ке дейін</w:t>
        <w:br/>
        <w:t>(жылына 35,0 млрд. м?) өңдеу деңгейін ұлғайтуды көздеп отыр (4-сурет).</w:t>
        <w:br/>
        <w:t>Диссертациялық зерттеуде көрсетілгендей, бүгінгі күні Қазақстаннан</w:t>
        <w:br/>
        <w:t>мұнайды экспорттайтын бағыттар Атырау - Самара мұнай құбыры, КТК, Қытай</w:t>
        <w:br/>
        <w:t>- Қазақстан мұнай құбыры, Ақтау порты арқылы су көлігімен тасымалдау,</w:t>
        <w:br/>
        <w:t>теміржол мұнай құю пункттері арқылы темір жол тасымалдары болып</w:t>
        <w:br/>
        <w:t>табылады.</w:t>
        <w:br/>
        <w:t>Еліміздің газ тасымалдау желісі 10 мың шақырымнан асып, жалпы әткізу</w:t>
        <w:br/>
        <w:t>қабілеті 190 мпрд. текше метр болды. Мұнай құбырларының ұзындығы 7,4 мың</w:t>
        <w:br/>
        <w:t>шақырымнан “асып, өтетін мұнай көлемі 40 млн тоннаға жуықтады.</w:t>
        <w:br/>
        <w:t>«ҚазТрансОйл» және «ҚазТрансГаз» компаниялары мұнай-газ ресурстарын</w:t>
      </w:r>
    </w:p>
    <w:p>
      <w:r>
        <w:t>әлемдік аса ірі тасымалдаушылар қатарына кіреді.</w:t>
        <w:br/>
        <w:t>Мұнай газ өңдеудің жедел артуы мұнай газ тасымалдайтын жаңа көлік</w:t>
        <w:br/>
        <w:t>бағыттарын іске асыруды талап етеді. Осындай жобаланып жатқан және</w:t>
        <w:br/>
        <w:t>қарастырылып отырған көліктік бағыттарға: Каспий теңізі арқылы Бакуға,</w:t>
        <w:br/>
        <w:t>Супса порты арқылы Грузияға, Джейхан порты арқылы Тұркияға, Батыс</w:t>
        <w:br/>
        <w:t>Қазақстаннан Тарим бассейні арқылы Батыс Қытайға, Парсы шығанағы арқылы</w:t>
        <w:br/>
        <w:t>Иранның ашық теңіз терминалына шығатын Транскаспийлік маршрут;</w:t>
        <w:br/>
        <w:t>Ауғанстан мен Пәкістан арқылы Аравия теңізіне шығатын Орта - Азия мұнай</w:t>
        <w:br/>
        <w:t>құбырының Жобасы, Түркіменстаннан Еуропаға Каспий теңізі жағалауын</w:t>
        <w:br/>
        <w:t>бойлай газқұбыры т.б. жатқызуға болады.</w:t>
        <w:br/>
        <w:t>120000</w:t>
        <w:br/>
        <w:t>100000</w:t>
        <w:br/>
        <w:t>80000</w:t>
        <w:br/>
        <w:t>60000</w:t>
        <w:br/>
        <w:t>мың тонна</w:t>
        <w:br/>
        <w:t>40000</w:t>
        <w:br/>
        <w:t>20000</w:t>
        <w:br/>
        <w:t>0</w:t>
        <w:br/>
        <w:t>1892 1993 1995 1997 1999 2000 2003 2005 2010</w:t>
        <w:br/>
        <w:t>жылдар і</w:t>
        <w:br/>
        <w:t>4-сурет - Қазақстанның 2010 жылға дейінгі мұнай өңдеу динамикасы мен</w:t>
        <w:br/>
        <w:t>болжамы</w:t>
        <w:br/>
        <w:t>Қазақстанның көлік жүйесі әлемдік жүйенің бір бөлігі болып табылады.</w:t>
        <w:br/>
        <w:t>Қазақстанның халықаралық көлік дәліздері даму концепциясында көлік</w:t>
        <w:br/>
        <w:t>қызметтері саласында халықаралық ынтымақтастықты кеңейту, интеграциялық</w:t>
        <w:br/>
        <w:t>үрдістерді тереңдегу және халықаралық транзиттік жүк - жолаушы</w:t>
        <w:br/>
        <w:t>тасымалдарының көлемін көбейту қарастырылған. 2... )</w:t>
        <w:br/>
        <w:t>15</w:t>
        <w:br/>
        <w:t>маңызды көздерінің біріне айналды деп тұжырым жасауға болады. Егер</w:t>
        <w:br/>
        <w:t>бұрынғы уақытта ел экономикасының өсуі үшін ғалымдар өнеркәсіптік</w:t>
        <w:br/>
        <w:t>өндірістің өнімдері ұлттық ЖІӨ - нің 40% - нан кем емес болуы керек деген</w:t>
        <w:br/>
        <w:t>болса, онда қазіргі уақытта олар бұл мәнді 20% - ға дейін төмендетті және</w:t>
        <w:br/>
        <w:t>қазіргі уақытта оны мемлекеттің табысты дамуының әдісі ретінде қызмет</w:t>
        <w:br/>
        <w:t>көрсету саласының жедел өсуінің қажеттілігімен ауыстырды.</w:t>
        <w:br/>
        <w:t>1- кесте - ХХ ғасырдың аяғындағы элемнің дамыған елдері бойынша халық</w:t>
        <w:br/>
        <w:t>шаруашылығы секторларының даму динамикасы</w:t>
        <w:br/>
        <w:t>Секторлар %</w:t>
        <w:br/>
        <w:t>Ел Жылдар | ауыл өнеркәсіп қызмет Барлығы</w:t>
        <w:br/>
        <w:t>шаруашылы көрсету</w:t>
        <w:br/>
        <w:t>ғы саласы</w:t>
        <w:br/>
        <w:t>1976 22 38 40 100</w:t>
        <w:br/>
        <w:t>Франция 1990 4 50 46 100</w:t>
        <w:br/>
        <w:t>2006 9 41 50 100</w:t>
      </w:r>
    </w:p>
    <w:p>
      <w:r>
        <w:t>1976 5 48 47 100</w:t>
        <w:br/>
        <w:t>Германия 1990 4 43 53 100</w:t>
        <w:br/>
        <w:t>2006 2 39 59 . 100</w:t>
        <w:br/>
        <w:t>1976 28 32 40 100</w:t>
        <w:br/>
        <w:t>Жапония 1990 17 30 53 100,</w:t>
        <w:br/>
        <w:t>2006 5 27 68 100</w:t>
        <w:br/>
        <w:t>Ұлыбритания 1976 33 32 35 100</w:t>
        <w:br/>
        <w:t>2006 17 38 45 100</w:t>
        <w:br/>
        <w:t>Америка 1976 26 45 29 100</w:t>
        <w:br/>
        <w:t>Құрама 1990 15 44 41 100</w:t>
        <w:br/>
        <w:t>Штаттары 2006 11 36 53 100</w:t>
        <w:br/>
        <w:t>Ескертпе - ІЛЧСТАР халыкаралық статистикалық жинақ берілгендері бойынша</w:t>
        <w:br/>
        <w:t>Диссертацияда атап көрсетілгендей, қызметте рдің басқа түрлерімен</w:t>
        <w:br/>
        <w:t>салыстырғанда әлемдік шаруашылықтағы қызмет көрсету саласының тез</w:t>
        <w:br/>
        <w:t>дамуына ақпараттық технологиялар, тұрғын үй құрал - жабдықтары және</w:t>
        <w:br/>
        <w:t>жалпы құрал - жабдықтар саласындағы қазіргі ғылыми -- техникалық</w:t>
        <w:br/>
        <w:t>революция көпжоспарлы әсер етгі. Нәтижесінде жоғары дамыған шетел</w:t>
        <w:br/>
        <w:t>елдердегі материалдық әндірістің ірі масштабты құрылымды - технологиялық</w:t>
        <w:br/>
        <w:t>қайта құрылуы оларда қызмет көрсету саласы дамуының маңызды факторына</w:t>
        <w:br/>
        <w:t>айналды (2 - кесте).</w:t>
        <w:br/>
        <w:t>Әлемдік экономикада соңғы онжылдықта қызмет көрсетудің халықаралық</w:t>
        <w:br/>
        <w:t>саудасының мәні артуда. Қазіргі уақытта қызмет көрсетудің элемдік экспорты</w:t>
        <w:br/>
        <w:t>халықаралық айырбастың шамамен М - ін құрайды. Бүгіннің өзінде қызмет</w:t>
        <w:br/>
        <w:t>көрсетудің халықаралық саудасы өспелі түрде дамып, тауар айналымы өсімінің</w:t>
        <w:br/>
        <w:t>қарқынынан артып жатқандықтан, бұл сала халықаралық ынтымақтастықтың</w:t>
        <w:br/>
        <w:t>басты облысына айналады деп болжауға болады.</w:t>
        <w:br/>
        <w:t>Қызмет көрсету саласының тез өсуінің басты себептерінің бірі, ең алдымен</w:t>
        <w:br/>
        <w:t>әлемнің көптеген елдерінде экономика кемелденуінің жоғары дәрежесіне және</w:t>
        <w:br/>
        <w:t>тұрғындар өмірінің жоғары деңгейіне қол жеткізілуінде. Индустриалды</w:t>
        <w:br/>
        <w:t>дамыған елдердің тәжірибесі көрсеткендей, нарықтың тауарлармен толтырылу</w:t>
        <w:br/>
        <w:t>шамасына қарай сұраныс ең алдымен қызмет көрсетулерге өседі.</w:t>
        <w:br/>
        <w:t>Компьютерлерді, өнеркәсіптік роботтарды, өңдірісті басқару мен жобалаудың</w:t>
        <w:br/>
        <w:t>толығымен автоматтандырылған жүйелеріне жаппай енгізу нәтижесінде тірі</w:t>
        <w:br/>
        <w:t>еңбекке деген өнеркәсіптік қажеттіліктері төмендейді. Босатылған жұмыс күші</w:t>
        <w:br/>
        <w:t>қызмет көрсету саласына ауысады. Қызмет көрсету сапасындағы жұмыс</w:t>
        <w:br/>
        <w:t>бастылар санының өсімі байқалуда.</w:t>
        <w:br/>
        <w:t>Американдық статистика берілгендері (ХУавһілріюп РС, 2005) негізінде</w:t>
        <w:br/>
        <w:t>ұсынылған 1 - суреттен көрініп тұрғандай, қызмет көрсету саласы тез дамып</w:t>
        <w:br/>
        <w:t>қана қоймай, сонымен қатар еңбек кадрларымен жұмыстарды ұйымдастыру</w:t>
        <w:br/>
        <w:t>мәселелерін үнемі шешіп отыруы қажет. Кейбір тауарлар қызмет көрсету</w:t>
        <w:br/>
        <w:t>саласының дамуынсыз тұтынушыға дейін жеткізіле алмайды, ал қызмет</w:t>
        <w:br/>
        <w:t>көрсету саласы көбінесе тауарлардың өндірісісіз қызмет ете алмайды, яғни</w:t>
        <w:br/>
        <w:t>өндіріс пен қызмет көрсету өзара байланысты. Сонымен қатар ауыл</w:t>
        <w:br/>
        <w:t>шаруашылығы саласымен де осындай байланысты анықтауға болады.</w:t>
        <w:br/>
        <w:t>Халық шаруашылығының әртүрлі салаларында Еуропа мен Оңтүстік-Шығыс</w:t>
        <w:br/>
        <w:t>Азия мемлекеттеріндегі жұмыс орындары санының әсуі 1-суретте көрсетілген.</w:t>
        <w:br/>
        <w:t>120</w:t>
        <w:br/>
        <w:t>100: 2</w:t>
        <w:br/>
        <w:t>80</w:t>
      </w:r>
    </w:p>
    <w:p>
      <w:r>
        <w:t>60</w:t>
        <w:br/>
        <w:t>пайыз</w:t>
        <w:br/>
        <w:t>40</w:t>
        <w:br/>
        <w:t>20</w:t>
        <w:br/>
        <w:t>1960 1970 1980 1990 2000 2005 2010</w:t>
        <w:br/>
        <w:t>жылдар</w:t>
        <w:br/>
        <w:t>-ж-әнеркәсіп -а- қызметтер --х- ауылшаруашылығы</w:t>
        <w:br/>
        <w:t>1-сурет - Өндіріс салаларында жұмыс бастылардың өсу қарқындары, %</w:t>
        <w:br/>
        <w:t>Көптеген елдердің ішкі және сыртқы нарықтарындағы шаруашылық қызмет</w:t>
        <w:br/>
        <w:t>саласында: өзара тэуелсіз дамып келе жатқан және өзара әрекеттесетін</w:t>
        <w:br/>
        <w:t>қызметтер ғана емес, сонымен қатар қызмет көрсетудің көп саны бар екендігін</w:t>
        <w:br/>
        <w:t>10</w:t>
        <w:br/>
        <w:t>Республика аумағы бойынша дәліздердің әлеуетті транзиттік мүмкіндіктерін</w:t>
        <w:br/>
        <w:t>көліктің негізгі түрлері бойынша пайдалану келесі 4-кестеде көрсетілген.</w:t>
        <w:br/>
        <w:t>4- кесте - Көлік түрлері бойынша Қазақстан Республикасының транзиттік</w:t>
        <w:br/>
        <w:t>әлеуетті мүмкіндіктері</w:t>
        <w:br/>
        <w:t>Кәлік түрі Транзит көлемі | Әлеуетті Әлеуетті</w:t>
        <w:br/>
        <w:t>2005ж мүмкіндіктер пайдалану</w:t>
        <w:br/>
        <w:t>Теміржол, 8,895 30,0 30%</w:t>
        <w:br/>
        <w:t>млн.тонна</w:t>
        <w:br/>
        <w:t>Автокөлік, 0.350 3.0 12%</w:t>
        <w:br/>
        <w:t>млн.тонна</w:t>
        <w:br/>
        <w:t>Әуе көлігі, млн | 84.7 342.5 25%</w:t>
        <w:br/>
        <w:t>самолет-километр</w:t>
        <w:br/>
        <w:t>Теңіз көлігі, | 0.150 2.5 6%</w:t>
        <w:br/>
        <w:t>млн.тонна</w:t>
        <w:br/>
        <w:t>Ескертпе - ҚР-ның 2015 жылға дейінгі көлік стратегиясы, Астана, 2006ж</w:t>
        <w:br/>
        <w:t>Әлемдік экономиканың дамуын болжамды бағалау негізгі тауарлық ағым</w:t>
        <w:br/>
        <w:t>АҚШ -- Буропа - Оңтүстік Шығыс Азия және Қытай үшбұрышында</w:t>
        <w:br/>
        <w:t>шоғырланатынын көрсетеді. Қазақстанның маңызды міндеті - Еуропа мен Азия</w:t>
        <w:br/>
        <w:t>арасында табиғи транизитті көпір болып табылатын елдің географиялық</w:t>
        <w:br/>
        <w:t>риаласуын толығымен өзіне тиімді етіп пайдалану.</w:t>
        <w:br/>
        <w:t>! “Осыған қатысты, Н.Ә.Назарбаев атап әткендей, елдің транзиттік әлеуетін</w:t>
        <w:br/>
        <w:t>Мімді пайдалану үшін, алдыңғы қатарлы жобалар, және сәйкесінше оларды</w:t>
        <w:br/>
        <w:t>еге асыруға деген жаңа бағыттар қажет. Қазақстанның аймақаралық</w:t>
        <w:br/>
        <w:t>транзиттік орталыққа айналуының барлық алғышарттары бар.</w:t>
        <w:br/>
        <w:t>Қалыптасқан қолайлы геоэкономикалық және геосаяси алғышарттарды</w:t>
      </w:r>
    </w:p>
    <w:p>
      <w:r>
        <w:t>ескере отырып, Қазақстанда 2006 жылы негізгі құраушы құжат - 2015 жылға</w:t>
        <w:br/>
        <w:t>Дейінгі Қазақстан Республикасының! Көлік. стратегиясы қабылданды, онда</w:t>
        <w:br/>
        <w:t>саланың негізгі басымдылықтары ретінде ұлттық көлік жүйесінің еуразиялық</w:t>
        <w:br/>
        <w:t>“көлік жүйесіне интеграциялануы белгіленді.</w:t>
        <w:br/>
        <w:t>2 - Қазақстанның территориясын өзара АТА (Азия тынық мұқиты аймағы),</w:t>
        <w:br/>
        <w:t>Жақын және Таяу Шығыс, Еуропа мемлекеттерін байланыстыратын негізгі</w:t>
        <w:br/>
        <w:t>трансконтинентальды бағыттар басып өтеді. Бұл Трансазиялық теміржол</w:t>
        <w:br/>
        <w:t>магистралы (ТАТМ).Трансазия темір жол магистралінің басты буыны. Достық-</w:t>
        <w:br/>
        <w:t>Алашаңқай шекара өткелі болып қалмақ.</w:t>
        <w:br/>
        <w:t>ТАТМ - ның солтүстік дәлізі Қытай, Қазақстан, Ресей, Белоруссия, Польша</w:t>
        <w:br/>
        <w:t>мен Германия территориялары арқылы өтеді. Қазақстандық аралық Достық</w:t>
        <w:br/>
        <w:t>бекетінен Петропавл қаласына дейін құрайды. Солтүстік дәліз бойынша</w:t>
        <w:br/>
        <w:t>тасымалдардың даму болашағы Азия - Еуропа хаттамаларындағы транзитті</w:t>
        <w:br/>
        <w:t>сауда ағындарының өсуімен байланысты. Солтүстік дәліздің Еуропа - Азия</w:t>
        <w:br/>
        <w:t>транзитінің баламалы бағыттарының айрықша жоғары бәсекесі бар. Транзиттік</w:t>
        <w:br/>
        <w:t>сауда ағындарын көбейту үшін Достық шекаралас бекетінің жүк тиеу қуатын</w:t>
        <w:br/>
        <w:t>дамыту, Ақтоғай - Достық теміржол бөлігін күшейту, кедендік үрдістерге</w:t>
        <w:br/>
        <w:t>16</w:t>
        <w:br/>
        <w:t>ескере отырып, қызмет көрсету саласының кез - келген елдің экономикасының</w:t>
        <w:br/>
        <w:t>дамуы үшін үлкен рөл атқаратындығын түсінуге болады.</w:t>
        <w:br/>
        <w:t>Өндіруші және өңдеуші салалар дамуында айқын түрде артта қалып отырған</w:t>
        <w:br/>
        <w:t>Қазақстан үшін қызмет көрсетулер тек экономиканы қайта қалпына келтірудің</w:t>
        <w:br/>
        <w:t>негізі ғана емес, сонымен қатар тікелей инвестицияларды тартудың саласы</w:t>
        <w:br/>
        <w:t>болуы мүмкін. Төмен сапасы немесе қандай да бір басқа бұзушылықтар кезінде</w:t>
        <w:br/>
        <w:t>ұйымдастыру, айыппұл салуда жеңілдік, салықтар және преференциялар</w:t>
        <w:br/>
        <w:t>түрінде көрсетілетін қызмет көрсету саласына елдегі мұқият назар” аудару</w:t>
        <w:br/>
        <w:t>Қазақстан үшін жалпы экономикалық дамудың көзі болуы мүмкін, өйткені</w:t>
        <w:br/>
        <w:t>тұрғындардың жұмысбастылығының көбеюіне, оның жағдайының артуына,</w:t>
        <w:br/>
        <w:t>нарықтық әндіріс пен тұтыну рухында қызметкерлерді оқытуға және т.б.</w:t>
        <w:br/>
        <w:t>септігін тигізеді.</w:t>
        <w:br/>
        <w:t>Диссертациялық жұмыста айтылғандай, қызмет көрсетулердің халықаралық</w:t>
        <w:br/>
        <w:t>айырбасының дамуының маңызды алғышарттарының бірі болып халықаралық</w:t>
        <w:br/>
        <w:t>еңбек бөлінісінің негізінде халықаралық сауда байланыстары қарқындарының</w:t>
        <w:br/>
        <w:t>жеделдеуі табылады: сауда көлемінің өсуімен бірге көлік тасымалдары да</w:t>
        <w:br/>
        <w:t>артады, кемелер мен халықаралық көлік құралдарының басқа да түрлерін</w:t>
        <w:br/>
        <w:t>жөндеу мен қызмет көрсету үшін төлемдер мен түсімдер көбейеді,</w:t>
        <w:br/>
        <w:t>экономикалық, ғылыми -- техникалық және мәдени байланыстар негізінде</w:t>
        <w:br/>
        <w:t>жекелеген мемлекеттер арасындағы қатынастар белсенді болады.</w:t>
        <w:br/>
        <w:t>Көлік бір жағынан-нарық саралынымы яғни тауарлар айырбасын «нақты»</w:t>
        <w:br/>
        <w:t>іске асырушы және тұрғын халыққа қызмет көрсетуші, ал екінші жағынан-ол</w:t>
        <w:br/>
        <w:t>нарық субьектісі ретінде тауарлармен жүргіншілерді тасымалдай отырып: өз</w:t>
        <w:br/>
        <w:t>қызметін сатады. Мұндай қызметті көліктің әрбір түрі әрқалай іске асыруы</w:t>
        <w:br/>
        <w:t>мүмкін және осының нәтижесінде олар көлік нарығын қалыптастырады.</w:t>
        <w:br/>
        <w:t>Көлік кешені құрамына темір жол, автомобильдік, әуе, өткізгіш құбырлар,</w:t>
        <w:br/>
        <w:t>теңіз және өзен жолдарының қатынастары енетін, экономика инфрақұрылымын</w:t>
        <w:br/>
        <w:t>қалыптастыратын салалардың бірі болып табылады.</w:t>
        <w:br/>
        <w:t>Бүгінгі күні Қазақстанның көлік жүйесі бірыңғай еуразиялық көлік</w:t>
        <w:br/>
        <w:t>желілерінің ажырамас құрамдаушысының бірі болып табылады.</w:t>
        <w:br/>
        <w:t>Қазақстанның көлік кешенінің мемлекет экономикасында ең үлкен</w:t>
        <w:br/>
        <w:t>интеграциялық маңызы бар. Елдің ЖІӨ-дегі көліктің үлесі соңғы жылдары 9 -</w:t>
        <w:br/>
        <w:t>12% деңгейінде сақталып келеді.</w:t>
      </w:r>
    </w:p>
    <w:p>
      <w:r>
        <w:t>Қазіргі уақытта ұлттық экономикадағы көлік кешені рөлінің тұрақты есуі</w:t>
        <w:br/>
        <w:t>байқалады. 90 жж - дың басында республиканың ЖЮ - дегі көліктің үлесі 7% -</w:t>
        <w:br/>
        <w:t>дан көп емес болды.</w:t>
        <w:br/>
        <w:t>Қызмет көрсетулер экспортынан түсетін табыстың көп бөлігі көлік</w:t>
        <w:br/>
        <w:t>қызметтеріне тиесілі. Қазақстандық кәсіпорындардың. табыстары жүк тасымалы</w:t>
        <w:br/>
        <w:t>қызметі есебінен түсетін түсімдер негізінен құралады. Ол 2007 жылы 1311 млн</w:t>
        <w:br/>
        <w:t>долларды құрады.</w:t>
        <w:br/>
        <w:t>Республиканың көлік саласының жалпы ы сипаттамалары көрсеткендей, қайта</w:t>
        <w:br/>
        <w:t>құру жылдарында көліктің барлық түрлері бойынша тасымалдар көлемінің арту</w:t>
        <w:br/>
        <w:t>тенденциясы байқалады (2-сурет).</w:t>
        <w:br/>
        <w:t>!</w:t>
        <w:br/>
        <w:t>Жолаушы тасымалы бойынша көліктік қызмет көрсетулер 2007 жылы 2000</w:t>
        <w:br/>
        <w:t>жылмен салыстырғанда 48,4% пайызға артты, әуе көлігі бойынша 62%- ға және</w:t>
        <w:br/>
        <w:t>темір жол көлігі бойынша жолаушы тасымалы 30,5% - ға өсті.</w:t>
        <w:br/>
        <w:t>Диссертациялық жұмыста негізделгендей, республика аумағы арқылы</w:t>
        <w:br/>
        <w:t>темір жол және құбыр кәлігімен шетелдік жүк тасымалынан түсім 16,3% - ға</w:t>
        <w:br/>
        <w:t>артты, Қазақстан жағының табысы көліктің басқа түрлерімен экспорттық</w:t>
        <w:br/>
        <w:t>тауарлар тасымалы есебінен 25,5% - ға артты. Ресей газын Қазақстан аумағы</w:t>
        <w:br/>
        <w:t>арқылы транзиттік тасымалдаудан табысы 2007 ж 604 млн долларды құрады,</w:t>
        <w:br/>
        <w:t>жүк тасымалы бойынша қызметтер экспортында олардың үлесі- 46%,</w:t>
        <w:br/>
        <w:t>Көліктің әртүрімен жүк тасымалдаудан Қазақстанның табысын құрастыру</w:t>
        <w:br/>
        <w:t>келесі 3-кестеде көрсетілген.</w:t>
        <w:br/>
        <w:t>3-кесте - Көлік түрлерімен жүк тасымалдары бойынша қызмет көрсетулер</w:t>
        <w:br/>
        <w:t>экспорты мен импорты, мли АҚШ долл.</w:t>
        <w:br/>
        <w:t>Көлік түрі Жылдар</w:t>
        <w:br/>
        <w:t>2003 2004 2005 2006 2007</w:t>
        <w:br/>
        <w:t>Экспорт 546,64 616,11 757,24 1113,78 1311,37</w:t>
        <w:br/>
        <w:t>Автомобиль 46,8 66,8 79,8 134,8 170,4</w:t>
        <w:br/>
        <w:t>Әуе 15,8 22,6 25,4 50,4 63,0</w:t>
        <w:br/>
        <w:t>Теміржол 168,5 218,9 276,0 331,5 466,8</w:t>
        <w:br/>
        <w:t>Құбыр 214,5 307,8 375,9 596,0 610,7</w:t>
        <w:br/>
        <w:t>Теңіз (су) 0,04 0,01 0,09 1,17 0,43</w:t>
        <w:br/>
        <w:t>Импорт 433,30 672,60 898,53 1207,68 1670,64</w:t>
        <w:br/>
        <w:t>Автомобиль 154,6 237,7 322,2 438,8 607,2</w:t>
        <w:br/>
        <w:t>Әуе 80,9 125,8 168,5 226,2 313,3</w:t>
        <w:br/>
        <w:t>Теміржол 174,3 272,6 | 363,4 484,5 671,4</w:t>
        <w:br/>
        <w:t>Құбыр 1,1 1,5 1,8 2,2 2,2</w:t>
        <w:br/>
        <w:t>Теңіз (су) 22,4 34,7 42,6 55,9 76,6</w:t>
        <w:br/>
        <w:t>Ескертпе - ҚР-ның Статиотика жөніндегі агенттігінің берілгендері 2003-2007 жылдар</w:t>
        <w:br/>
        <w:t>бойынша</w:t>
        <w:br/>
        <w:t>Диссертациялық жұмыста қарастырылғандай, ЕурАзЕҚ пен БЭК-тің</w:t>
        <w:br/>
        <w:t>(Бірыңғай экономикалық кеңістік) интеграциялық бірліктері</w:t>
        <w:br/>
        <w:t>басымдылықтарының бірі балып көлік қызметтерінің жалпы нарығының және</w:t>
        <w:br/>
        <w:t>бірегей көлік жүйесінің қалыптасуы табылады. Көлік қызметтері саласындағы</w:t>
        <w:br/>
        <w:t>интеграциялық үрдістер Қазақстанға сыртқы сауда айналымының 34,5% - ға</w:t>
        <w:br/>
        <w:t>артуын қамтамасыз етті, соның ішінде ТМД елдерімен 14,4%. Минералды</w:t>
        <w:br/>
        <w:t>әнімдер (мұнай, газ, қазбалар) экспортының үлес салмағы экспорттың жалпы</w:t>
        <w:br/>
        <w:t>көлемінен 73,8% - ға дейін өсті. Тауарлар импорты Еуропалық монетарлық одақ</w:t>
        <w:br/>
        <w:t>елдерінен 18,4% - ға, Ресей Федерациясынан 27% - ға өсті.</w:t>
        <w:br/>
        <w:t>Ресейден импортталатын тауарлар құрылымы келесідей: аралық</w:t>
      </w:r>
    </w:p>
    <w:p>
      <w:r>
        <w:t>өнеркәсіптік қолданыс тауарлары - 60%, инвестициялық тауарлар - 25%, тұтыну</w:t>
        <w:br/>
        <w:t>сферасының тауарлары -- 14,3%.</w:t>
        <w:br/>
        <w:t>13</w:t>
        <w:br/>
        <w:t>“ІР 86:449002 58064 «ЧОГІрЯ 0002 5эЦіпог) вашәуб 9126 зоЦ8 6 әлің пі ОНО» - эшдуон</w:t>
        <w:br/>
        <w:t>686) Г55 09 79 | 65% 802 1% ут 5 &lt;&lt; 91 081 | ЕИНОПРЖ</w:t>
        <w:br/>
        <w:t>669| ғ99 0% ТҚАЗ ШАН 69 6% Ұ%9 9 9 (нді ГЕТ| випәнІІІ</w:t>
        <w:br/>
        <w:t>Ғ&lt;91| 096 91 С&lt;І 43 122 651 есі 9 09 612| С12| нишеіИ</w:t>
        <w:br/>
        <w:t>169| 0%9 0%2 ҒҰЛА АЙ 5 ет А г 85 Ул! 041 | кипнейф</w:t>
        <w:br/>
        <w:t>689| І&lt;9 бі 612| ЕТІ 9% 61І 6 9% 85 961 861| ашыну</w:t>
        <w:br/>
        <w:t>8%/| 469 еуі 991) с 1 СІ СЕТ с? е? ғ%0| 14%5| ШЯУ</w:t>
        <w:br/>
        <w:t>чанез ігішеж ні гімігі11280 ІС</w:t>
        <w:br/>
        <w:t>659) 0%9 64 28Г 06) 99!) 6ӨЛІ Ус 79| 99 ІІ) ЖЕТ | винопе</w:t>
        <w:br/>
        <w:t>8191 с Е6І 077| Ее С? Ұ17| 091 65 ГАЗ 601) 01| кипәНІП</w:t>
        <w:br/>
        <w:t>Е:9| 066 “1 ЖАЯ 60| 592) &lt;12 &lt;9 Ус &lt;6І| ТӨІ| киши</w:t>
        <w:br/>
        <w:t>899| %09 сы 691 9 6% ТҰҒА БЕЗІН! 9&lt; 19 Сс 9ФІ | Еипивбф</w:t>
        <w:br/>
        <w:t>979| 0% Е0І ЕСІ “6 с5 6%) 69І ?% 89 ес УТІ| кишину</w:t>
        <w:br/>
        <w:t>ТАЗА ШЕ; ға) о”) УШ 16| ТШ| 9% Г9 (9 9ЯІІ| ғҒй)| ПІЯУ</w:t>
        <w:br/>
        <w:t>жс002| Же6бІ | жс000| Ж&lt;661 | ж600С6) Ж%661| Ж6002 | ЖЕ66І | ж&lt;000 | Ж&lt;661 ж&lt;00Сс | ЖЕ66І</w:t>
        <w:br/>
        <w:t>Шәшәмғя (Әзгталаня</w:t>
        <w:br/>
        <w:t>нічі 0120 АӚнЕіяЕо</w:t>
        <w:br/>
        <w:t>жыпахотман дәмәияая Өөшдзхот ІӘМІІІІР А ЕТІ КнБІлЕЙІЕ.</w:t>
        <w:br/>
        <w:t>ПтЕяоОя эхож әнеж Зүничждея тоя “иянегиво | уаатиеаоя “бӘгИА</w:t>
        <w:br/>
        <w:t>тнешіе4 пяпазлАагӘ жазам Лоне - шәИ2әН &lt;ишӘЖ женох “ео Фотиа</w:t>
        <w:br/>
        <w:t>(9) тоәуА шновпгео бізодөж тәмеял әпнізшізәсдәя уінгехилонолеобжен нүісзілгә 1әші нән - әзоәз-б</w:t>
        <w:br/>
        <w:t>- ұпттық заңнамалар, қызмет көрсету саудасын ұлттық реттеудің</w:t>
        <w:br/>
        <w:t>қағидалары мен әдістерінің ерекшеліктері негізінде Қазақстандағы көлік</w:t>
        <w:br/>
        <w:t>қызметтері нарығының қазіргі жағдайын қарастыру және зерттеу;</w:t>
        <w:br/>
        <w:t>- елдің элеуметтік-экономикалық дамуының маңызды факторы ретінде</w:t>
        <w:br/>
        <w:t>Қазақстанның көлік қызметтері саласындағы интеграциялық үрдістердің</w:t>
        <w:br/>
        <w:t>ерекшеліктерін ашып көрсету;</w:t>
        <w:br/>
        <w:t>- Еуропаның, Шығыс және Оңтүстік - Шығыс Азияның сыйымды</w:t>
        <w:br/>
        <w:t>нарықтары арасындағы кеңейтіліп жатқан жүк айналымдарының жағдайында</w:t>
        <w:br/>
        <w:t>Қазақстанның транзитті-көліктік әлеуетінің дамуы бойынша ұсыныстар жасап</w:t>
        <w:br/>
        <w:t>шығару;</w:t>
        <w:br/>
        <w:t>- теміржол, автомобиль, теңіз және әуе көліктері қызметтері бойынша</w:t>
        <w:br/>
        <w:t>әлемдік көлік жүйесіне Қазақстанның ивчеграциялануының негізгі жолдарын</w:t>
        <w:br/>
        <w:t>анықтау мен негіздеу;</w:t>
        <w:br/>
        <w:t>- көмірсутекті шикізаттарды . өспелі өндіру және оны тасымалдау</w:t>
        <w:br/>
        <w:t>мәселелері негізінде көлік қызметтері саласындағы: Қазақстанның</w:t>
        <w:br/>
        <w:t>экономикалық интеграциясының басымды және оптималды бағыттары</w:t>
        <w:br/>
        <w:t>бойынша ұсыныстар жасап шығару.</w:t>
        <w:br/>
        <w:t>Жұмыстың зерттеу обьектісі - елдердің элеуметтік-экономикалық</w:t>
        <w:br/>
        <w:t>дамуының факторы ретінде көлік қызметтері саласындағы халықаралық</w:t>
        <w:br/>
        <w:t>экономикалық интеграцияны жүзеге асыратын Қазақстанның және көршілес</w:t>
        <w:br/>
        <w:t>мемлекеттердің көлік жүйелері болып табылады.</w:t>
      </w:r>
    </w:p>
    <w:p>
      <w:r>
        <w:t>Зерттеу пәні. Еуразиялық континенттің орталығындағы елдің ерекше</w:t>
        <w:br/>
        <w:t>геостратегиялық орналасуы негізінде көлік қызметтері саласындағы</w:t>
        <w:br/>
        <w:t>Қазақстанның халықаралық экономикалық интеграциясының үрдістері болып</w:t>
        <w:br/>
        <w:t>табылады.</w:t>
        <w:br/>
        <w:t>Диссертациялық жұмыстың теориялық және әдістемелік негізі -</w:t>
        <w:br/>
        <w:t>қызмет көрсету саласындағы халықаралық экономикалық интеграцияның, атап</w:t>
        <w:br/>
        <w:t>айтқанда, интеграциялық үрдістердің дамуының басымды бағыттарының</w:t>
        <w:br/>
        <w:t>бірінің контекстінде қарастырылып отырған көлік қызметтерінің мәселелерімен</w:t>
        <w:br/>
        <w:t>айналысатын ТМД-ның және шетел ғалымдарының ғылыми зерттеулеріне</w:t>
        <w:br/>
        <w:t>негізделеді.</w:t>
        <w:br/>
        <w:t>Зерттеу кезінде әртүрлі әдістер мен тәсілдер қолданылды: абстрактілі -</w:t>
        <w:br/>
        <w:t>логикалық әдістердің ғылыми тәсілдердің жиынтығы, экономика-</w:t>
        <w:br/>
        <w:t>статистикалық, бағдарламалық - мақсатты әдістер, сонымен қатар салыстыру,</w:t>
        <w:br/>
        <w:t>жинақтау, экспертті бағалаулар мен болжау әдістері.</w:t>
        <w:br/>
        <w:t>Зерттеу үрдісі кезінде ДСҰ - ның, Халықаралық экономикалық комитеттің,</w:t>
        <w:br/>
        <w:t>Кедендік Одақтың Интеграциялық комитетінің, ЕурАзЭҚ-тың, БЭК- -тің</w:t>
        <w:br/>
        <w:t>жылдық есеп берулерінің жобалары мен құжаттары, ТМД - ның, Қазақстан</w:t>
        <w:br/>
        <w:t>Республикасының Статистика жөніндегі агенттігінің, Қазақстан</w:t>
        <w:br/>
        <w:t>Республикасының Көлік және коммуникация министрлігінің статистикалық</w:t>
        <w:br/>
        <w:t>материалдары, көлік. пен қызмет “көрсету салаларының интеграциясы</w:t>
        <w:br/>
        <w:t>мәселелері бойынша халықаралық ұйымдардың нормативті - құқықтық шіетінері</w:t>
        <w:br/>
        <w:t>мен басылымдары пайдаланылды. ім</w:t>
        <w:br/>
        <w:t>Тауарлар айналымының географиялық құрылымы келесілерден құралады:</w:t>
        <w:br/>
        <w:t>ТМД слдеріне тауарлық айналымның 27%, Еуропа елдеріне 48%, азиялық</w:t>
        <w:br/>
        <w:t>елдерге - 17% келеді.</w:t>
        <w:br/>
        <w:t>Көлік қызметтері халықаралық болып саналады, егерде олар тасымалдау</w:t>
        <w:br/>
        <w:t>бағытының участоктарында сыртқы сатып алушы -- елге және сатушы -- елге</w:t>
        <w:br/>
        <w:t>қатысты сыртқы саудалық жүктердің орын ауыстыруымен байланысты болса.</w:t>
        <w:br/>
        <w:t>Жолаушылар мен жүктердің теңіз тасымалдары Халықарялық теңіз</w:t>
        <w:br/>
        <w:t>ұйымымен (ИМО) реттеледі, ол жүк тасымалдары, технология, қоршаған орта,</w:t>
        <w:br/>
        <w:t>су кемелері, теңізде іздеу мен құтқару, радиобайланыс, кадрларды</w:t>
        <w:br/>
        <w:t>дайындаудың әртүрлі мәселелері бойынша ұсыныстар береді.</w:t>
        <w:br/>
        <w:t>Халықаралық әуе азаматтық көліктің үлесіне әлемдегі барлық тұрақты әуе</w:t>
        <w:br/>
        <w:t>тасымалдарының жалпы көлемінің 62% келеді. Әуе -- жүк тасымалында және</w:t>
        <w:br/>
        <w:t>жолаушы айналымында АҚШ, Германия, Ұлыбритания, Қытай, Жапония,</w:t>
        <w:br/>
        <w:t>Франция және Ресей жетекші орынды алып отыр. Жолаушыларды, жүк пен</w:t>
        <w:br/>
        <w:t>багажды тасымалдау екіжақты және көпжақты келісімдермен, сонымен қатар</w:t>
        <w:br/>
        <w:t>халықаралық әуе тасымалдарына қатысты кейбір ережелердің унификациясы</w:t>
        <w:br/>
        <w:t>туралы Варшава конвенциясымен реттеледі. :</w:t>
        <w:br/>
        <w:t>Халықаралық теміржол тасымалдары екі жақты және көп жақты келісімдер</w:t>
        <w:br/>
        <w:t>негізінде жүзеге асырылады, оларға келісімнің қатысушы - мемлекеттерінің</w:t>
        <w:br/>
        <w:t>сәйкес министрліктерімен қол қойылады.</w:t>
        <w:br/>
        <w:t>Темір жол хаттамалары туралы әмбебап көпжақты келісімдер) жүк</w:t>
        <w:br/>
        <w:t>тасымалдары туралы Берн конвенциялары болып тябылады.</w:t>
        <w:br/>
        <w:t>Халықаралық ынтымақтастықтың кеңеюі мен интеграциялық үрдістердің</w:t>
        <w:br/>
        <w:t>тереңдеуі жағдайында көлік мәселелерін шешудегі жетекші рөл халықаралық</w:t>
        <w:br/>
        <w:t>көлік дәліздерінің жүйесіне тиесілі. Батыс пен Шығыс арасындағы көлік</w:t>
        <w:br/>
        <w:t>байланыстарының басымды бағыттары он көлік дәліздерін құруда өз сипатына</w:t>
        <w:br/>
        <w:t>ие болды, оның үшеуі (Х91,2,9) Ресей Федерациясының территориясы арқылы</w:t>
        <w:br/>
        <w:t>өтеді.</w:t>
      </w:r>
    </w:p>
    <w:p>
      <w:r>
        <w:t>Ғылыми зерттеу жұмысқа негізделгендей, көлік дәліздері бойынша</w:t>
        <w:br/>
        <w:t>жүктерді мультимодальды тасымалдау әлемнің дамыған экономикалық</w:t>
        <w:br/>
        <w:t>аймақтарында кеңінен қолданылатын көліктік қызмет көрсетудің</w:t>
        <w:br/>
        <w:t>салыстырмалы жаңа прогрессивті нысаны болып табылады. Мультимодальды</w:t>
        <w:br/>
        <w:t>тасымалдар ұйымдастырушылық белгісі бойынша унимодальдыға (бір немесе</w:t>
        <w:br/>
        <w:t>бірнеше тасымалдаушымен орындалатын көліктің бір түрімен жүкті</w:t>
        <w:br/>
        <w:t>тасымалдау) және интермодяльдыға (көліктің бірнеше түрлерімен жүкті</w:t>
        <w:br/>
        <w:t>тасымалдау) бөлінеді. Мультимодальды тасымалдардың жеке жағдайы,</w:t>
        <w:br/>
        <w:t>жинақталған (комбинированнные) тасымалдар болып табылады, онда көліктің</w:t>
        <w:br/>
        <w:t>екі түрін ғана пайдаланады: стерженьді (темір жол, теңіз) және автомобильді.</w:t>
        <w:br/>
        <w:t>Егер жинақталған тасымалдау бір бірегей кұжатпен және бірегей (сквозной)</w:t>
        <w:br/>
        <w:t>анықтамамен төленетін болса және бір оператордың жауапкершілігімен</w:t>
        <w:br/>
        <w:t>орындалатын болса, мұндай жинақталған тасымалдау мультимодальды</w:t>
        <w:br/>
        <w:t>тасымалдау деп аталады.</w:t>
        <w:br/>
        <w:t>Республика шетел инвестицияларының есебінен мұнайды өңдеуді</w:t>
        <w:br/>
        <w:t>қырқынды түрде өсіруде. Қазақстан Республикасы Үкіметі 2010 жылға қарай</w:t>
        <w:br/>
        <w:t>басымдылықты тапсырма ретінде мұнайды және конденсатты күніне 2,0 млн.</w:t>
        <w:br/>
        <w:t>14</w:t>
        <w:br/>
        <w:t>өзектілігін негіздейді және тұрақты экономикалық өсудің стратегиясын жасап</w:t>
        <w:br/>
        <w:t>шығаруды жүзеге асыру үшін маңызы зор.</w:t>
        <w:br/>
        <w:t>Тақырыптың зерттелу дәрежесі. Халықаралық интеграциялық үрдістердің</w:t>
        <w:br/>
        <w:t>теориялық-әдістемелік аспектілеріне отандық және шетелдік авторлардың</w:t>
        <w:br/>
        <w:t>ғылыми жұмыстарының біршамасы арналған. Олардың ішінен А.Маршалл, Дж.</w:t>
        <w:br/>
        <w:t>М.Кейнс, Дж. Гэлбрайт, Л.Туроу, Г.Мюрдаль, Д.Рикардо, А.Смит, Р.Вернон,</w:t>
        <w:br/>
        <w:t>П.Кругман, М.Портер, В. Леонтьев, Б.Олин, Э.Хектер және т.б. ғалым -</w:t>
        <w:br/>
        <w:t>экономисттерді атауға болады. Аталған еңбектерде әлемдік шаруашылық</w:t>
        <w:br/>
        <w:t>байланыстардың ғаламдануы жағдайында интеграциялық үрдістердің жалпы</w:t>
        <w:br/>
        <w:t>теориялық мәселелері қарастырылған.</w:t>
        <w:br/>
        <w:t>Мемлекеттердің халықаралық экономикалық интеграциясының маңызды</w:t>
        <w:br/>
        <w:t>бағыттарының бірі ретінде қызмет көрсету саласының қалыптасуы мен дамуы</w:t>
        <w:br/>
        <w:t>мәселелеріне Е.Ф. Авдокушиннің, Ғ.А. Гранбергтің, Б.Г. Дякиннің, А.Н.</w:t>
        <w:br/>
        <w:t>Козыревтің, Э.Г. Кочетовтың, А.А. Кочетковтың, В.М. Кутовтың, Н.М.</w:t>
        <w:br/>
        <w:t>Мухитдинованың, В.Е. Рыбалкиннін, Б.Н. Смитиенконың, Ю.А. Шербанинің,</w:t>
        <w:br/>
        <w:t>И.П. Фаминскийдің және басқа ғалым экономистердің жұмыстары арналған.</w:t>
        <w:br/>
        <w:t>Жалпы экономикалық интеграцияның жәнеде Қазақстан</w:t>
        <w:br/>
        <w:t>республикасындағы көлік қызметтері нарығының обьектісі ретінде көлік</w:t>
        <w:br/>
        <w:t>қызметтері нарығының қазіргі жағдайының маңызды ғылыми зерттеулері атап</w:t>
        <w:br/>
        <w:t>айтқанда, Е.М.Арыновтың, Н.К.Исингариннің, Е.Д. Атамқұловтың, хХ3.</w:t>
        <w:br/>
        <w:t>Арбатиевтің, Қ.Қ. Жанғаскиннің, Ю.Н. Лавришенконың, В.М. Лившицгің, К.</w:t>
        <w:br/>
        <w:t>Мадалиевтің, Ы. Ташбаевтың, Л.Ф. Сухованың, Х.С. Карибжановтың, Г.И.</w:t>
        <w:br/>
        <w:t>Тулеугалиевтің т.б жұмыстарында қарастырылған. 7</w:t>
        <w:br/>
        <w:t>Қызмет көрсету саласындағы халықаралық интеграциялық үрдістерді</w:t>
        <w:br/>
        <w:t>түбегейлі түрде зерттеумен айналысатын отандық және шетелдік авторлардың</w:t>
        <w:br/>
        <w:t>еңбектерінің көптігіне қарамастан, аталған мәселенің көптеген аспектілері</w:t>
        <w:br/>
        <w:t>жеткілікті түрде зерттелмеген, жоғарыда аталған үрдістердің жүзеге асырылу</w:t>
        <w:br/>
        <w:t>механизмі мен мәнін түсінудің теориялық және әдістемелік негіздерінде</w:t>
        <w:br/>
        <w:t>зерттеуді қажет ететін мәселелер бар. Көлік қызметтері саласындағы елдің</w:t>
        <w:br/>
        <w:t>экономикалық интеграциясының теориялық және тәжірибелік аспектілерінің</w:t>
        <w:br/>
        <w:t>Қазақстанда жеткілікті зерттелмеуі аталған мәселенің теориясы мен</w:t>
        <w:br/>
        <w:t>тәжірибесін тереңдетіп зерттеу қажеттілігін алға қояды.</w:t>
        <w:br/>
        <w:t>Зерттеудің мақсаттары мен міндеттері. Диссертацияның мақсаты - көлік</w:t>
        <w:br/>
        <w:t>жүйелері саласындағы халықаралық экономикалық интеграцияның обьективті</w:t>
        <w:br/>
        <w:t>әлеуметтік-экономикалық алғышарттары мен теориялық негіздерін кешенді -</w:t>
      </w:r>
    </w:p>
    <w:p>
      <w:r>
        <w:t>жүйелік зерттеу және Еуразиялық құрлықтың орталығында орналасқан -ел</w:t>
        <w:br/>
        <w:t>ретінде Қазақстанның көлік қызметтері саласындағы интеграциялық</w:t>
        <w:br/>
        <w:t>үрдістерінің даму нысандары мен механизмдерін жасап шығару болып</w:t>
        <w:br/>
        <w:t>табылады.</w:t>
        <w:br/>
        <w:t>Зерттеу мақсаты келесідей міндеттерді алға қоюды негіздеді:</w:t>
        <w:br/>
        <w:t>- шаруашылық байланыстардың интернационализациясы мен</w:t>
        <w:br/>
        <w:t>ғаламдануының заңдылық нэтижесі ретінде халықаралық экономикалық</w:t>
        <w:br/>
        <w:t>интеграцияның теориялық-әдістемелік аспектілерін қарастыру;</w:t>
        <w:br/>
        <w:t>- елдердің халықаралық экономикалық интеграциясының маңызды</w:t>
        <w:br/>
        <w:t>бағыттарының бірі ретінде қызмет көрсету саласын зерттеу;</w:t>
        <w:br/>
        <w:t>4</w:t>
        <w:br/>
        <w:t>дайындаудың өзекті мәселелері»- халықаралық. ғылыми-тәжірибелік</w:t>
        <w:br/>
        <w:t>конференциясында (Тараз, 2005, 17 маусым).</w:t>
        <w:br/>
        <w:t>Диссертациялық зерттеу нәтижелерінде алынған ұсыныстар мен кеңестер:</w:t>
        <w:br/>
        <w:t>- «ІАМКА?ТЕАМ8» автокөлік кәсіпорнының қызметіне енгізілген.</w:t>
        <w:br/>
        <w:t>Зерттеу нәтижесінің басылымдарда жарық көруі. Диссертациялық</w:t>
        <w:br/>
        <w:t>зерттеудің тақырыбы бойынша жалпы көлемі 3,4 бл. болатын 8 жұмыс</w:t>
        <w:br/>
        <w:t>жарияланды.</w:t>
        <w:br/>
        <w:t>Жұмыстың құрылымы мен көлемі. Диссертациялық зерттеу жұмысы</w:t>
        <w:br/>
        <w:t>кіріспеден, үш бөлімнен, қорытындыдан және пайдаланылған әдебиеттер</w:t>
        <w:br/>
        <w:t>тізімінен тұрады. Диссертациялық жұмыс 19 кестеден, 7 суреттен тұрады.</w:t>
        <w:br/>
        <w:t>НЕГІЗГІ БӨЛІМ.</w:t>
        <w:br/>
        <w:t>Геоэкономикалық кеңістіктегі қызмет көрсету саласының басымдылығы</w:t>
        <w:br/>
        <w:t>мен жедел даму қарқындары ХХ ғасырдың екінші жартысы мен ХХІ ғасырдың</w:t>
        <w:br/>
        <w:t>басындағы маңызды экономикалық көрініс болып. табылады. Қызмет</w:t>
        <w:br/>
        <w:t>көрсетудің әлемдік нарығы бүгінгі күні өнеркәсіптік және ауылшаруашылық</w:t>
        <w:br/>
        <w:t>әндірістің даму қарқындарынан артып, 2 есеге өсті. Қызмет көрсету саласы</w:t>
        <w:br/>
        <w:t>қазіргі уақытта әлемнің әртүрлі елдерінде жалпы ұлттық өнімнің 60% - дан 70%</w:t>
        <w:br/>
        <w:t>- ға дейін құрауда және көптеген елдердің бәсеке қабілеттілігі қамтамасыз</w:t>
        <w:br/>
        <w:t>етілуде.</w:t>
        <w:br/>
        <w:t>Диссертацияда көрсетілгендей, қызмет көрсету қоғамдық - пайдалы</w:t>
        <w:br/>
        <w:t>қызметтің түрі ретінде тұтынушыларға нақты пайда әкеліп қана қоймай,</w:t>
        <w:br/>
        <w:t>сонымен қатар олардың өндірушілеріне белгілі бір ақшалай табыс алуға</w:t>
        <w:br/>
        <w:t>мүмкіндік береді. Кез келген қызмет көрсету дегеніміз - қызмет көрсетуші мен</w:t>
        <w:br/>
        <w:t>қызметті тұгынушы ретінде қызмет ететін екі заңды тұлғалардың арасында</w:t>
        <w:br/>
        <w:t>занды, қаржылық, ұйымдастырушылық, технологиялық өзара қарым-</w:t>
        <w:br/>
        <w:t>қатынастардың пайда болуы деп түсінуге болады.</w:t>
        <w:br/>
        <w:t>Сонымен қатар, қызмет көрсетулердің кәсіпкерліктің шағын және орта</w:t>
        <w:br/>
        <w:t>нысандары шенберінде қарқынды даму мүмкіндігінің сипаты бар, оны</w:t>
        <w:br/>
        <w:t>өнеркәсіптік өндіріс кезінде ұйымдастыру өте қиын, және мұнда нарықтық</w:t>
        <w:br/>
        <w:t>экономиканың қызмет етуінің көптеген мәселелері шешіле отырып, көптеген</w:t>
        <w:br/>
        <w:t>жұмыс орындары ұсынылады. Қызмет көрсетулердің аталған</w:t>
        <w:br/>
        <w:t>сипаттамаларының жиынтығы әлемдік экономикалық кеңістіктегі жедел</w:t>
        <w:br/>
        <w:t>дамудың негізі болды (1-кесте).</w:t>
        <w:br/>
        <w:t>Төмендегі кесте қызмет көрсету саласы дамуының артықшылықтарын және</w:t>
        <w:br/>
        <w:t>әртүрлі елдер бойынша олардың өсу тенденцияларын байқауға мүмкіндік</w:t>
        <w:br/>
        <w:t>береді. Сонымен қатар кестеден көрініп тұрғандай, АҚШ, Германия және</w:t>
      </w:r>
    </w:p>
    <w:p>
      <w:r>
        <w:t>Жапония сияқты елдерде халық шарушылығының экономикасындағы қызмет</w:t>
        <w:br/>
        <w:t>көрсетудің үлесі сәйкесінше 29% - дан 53% - ға, 47% - дан 59% - ға, 40% - дан</w:t>
        <w:br/>
        <w:t>68% - ға өсті. Қызмет көрсету өсімінің. жоғары қарқындары Франция мен</w:t>
        <w:br/>
        <w:t>Ұлыбританияда байқалуда.</w:t>
        <w:br/>
        <w:t>1 - кестеде және басқа да халықаралық статистикалық ақпараттардан</w:t>
        <w:br/>
        <w:t>диссертациялық жұмыста ұсынылған қызмет көрсету саласының жедел дамуы</w:t>
        <w:br/>
        <w:t>қазіргі уақытта өндірістік салалардың, атап айтқанда, өнеркәсіптік дамудың</w:t>
        <w:br/>
        <w:t>мәнін ығыстырып кез -- келген елдің бәсеке қабілеттілігінің қалыптасуының</w:t>
        <w:br/>
        <w:t>?</w:t>
        <w:br/>
        <w:t>уақытты қысқарту бойынша жұмыстар кешені орындалуда. Бірақта бұл</w:t>
        <w:br/>
        <w:t>трнасазиялық маршрутты іске қосу бойынша, бұл бағытта жүк ағындарын тарту</w:t>
        <w:br/>
        <w:t>бойынша кешенді шешілмеген маселелер бар.</w:t>
        <w:br/>
        <w:t>ТАТМЫ - ның орталық дәлізі Қытай, Қазақстан, Өзбекстан, Түркіменстан,</w:t>
        <w:br/>
        <w:t>Иран, Түркия территориялары арқылы өтеді. Қазақстандық бөлігін Достық -</w:t>
        <w:br/>
        <w:t>Шеңгелді аралығы құрайды. Транзиттік әлеуетті тиімді пайдапану үшін Достық</w:t>
        <w:br/>
        <w:t>- Алашаңқай шекаралас өткелін дамыту бойынша жұмыс жасалуда. ТАТМ -</w:t>
        <w:br/>
        <w:t>ның орталық дәлізі АТА елдерінің Орталық Азия мен Жақын Шығыс елдерімен</w:t>
        <w:br/>
        <w:t>экономикалық байланыстары үшін маңызды рөл атқарады. Біздің мамандардың</w:t>
        <w:br/>
        <w:t>болжамдары бойынша, бұл дәліз бойынша транзиттік тасымалдардың жақын</w:t>
        <w:br/>
        <w:t>арада өсу тенденциясы байқалады. Оларды дамыту және ынталандыру қажет,</w:t>
        <w:br/>
        <w:t>әсіресе Өзбекстаннан Қашғарға (Қытай) шығатын тікелей теміржолдың</w:t>
        <w:br/>
        <w:t>болжанатын құрылысын: ескере отырып, . және Орталық “дәліз бойынша.</w:t>
        <w:br/>
        <w:t>халықаралық транзиттік тасымалдарды ұстап қалу мен өсіру үшін көліктік</w:t>
        <w:br/>
        <w:t>сервис облысында көптеген артықшылықтар кұру қажет.</w:t>
        <w:br/>
        <w:t>Ортаазиялық дәліз (Өзінкі - Илецк - Шеңгелді) - қазақстандық темір жол</w:t>
        <w:br/>
        <w:t>бағыттарының бірі, онда қазіргі уақытта біршама көлемде республиканың басқа</w:t>
        <w:br/>
        <w:t>аймақтарымен Батыс Қазақстанның хаттамасында жүктерді тасымалдау жүзеге</w:t>
        <w:br/>
        <w:t>асырылады. .Бұл бағытта жүктерді тартудың болашақ перспективалары</w:t>
        <w:br/>
        <w:t>Ортаазия мемлекеттерімен келесі баламалы. маршруттарды пайдалануға</w:t>
        <w:br/>
        <w:t>байланысты -- Бейнеу - Мақат арқылы және ТКАЗЕСА дәлізі маршруттарының</w:t>
        <w:br/>
        <w:t>бірімен (Еуропа -- Кавказ -- Азия)- Ташкент - Ашғабат - Түркіменбашы - Баку</w:t>
        <w:br/>
        <w:t>- Тбилиси- Поти.</w:t>
        <w:br/>
        <w:t>Батыс дәліз (Аксарай -- Бейнеу: АқТау порты участогы) бұрында біршама</w:t>
        <w:br/>
        <w:t>қашықтықта негізінен Орталық Азия елдерінің республика аралық хаттамалары</w:t>
        <w:br/>
        <w:t>мен транзиттік жүктердің тасымалы есебінен жеткілікті шамада жоғары жүк</w:t>
        <w:br/>
        <w:t>тартымдылығымен сипатталды. Соңғы уақытта транзиттің көлемі күрт</w:t>
        <w:br/>
        <w:t>төмендеді және дәліз бойынша жүк ағындары бірнеше есеге қысқарды. Дәліз</w:t>
        <w:br/>
        <w:t>бойынша тасымалдардың қарқынды өсуі негізінен Ақтау теңіз порты арқылы</w:t>
        <w:br/>
        <w:t>көлік байланыстарының дамуына байланысты.</w:t>
        <w:br/>
        <w:t>Қолданыста бар автомобильді транзиттік дәліздер өзінің географиялық</w:t>
        <w:br/>
        <w:t>орналасуы бойынша жүктердің халықаралық тасымалының негізгі бағыттарына</w:t>
        <w:br/>
        <w:t>сәйкес келеді. Оңтүстік - Шығыс Азия мен Қытай. мемлекеттері дамуының</w:t>
        <w:br/>
        <w:t>жоғары қарқындарын ескере отырып, Қазақстанның халықаралық көлік</w:t>
        <w:br/>
        <w:t>дәліздерінің транзиттік - тасымалдардың көлемін игерудің қолайлы</w:t>
        <w:br/>
        <w:t>перспективалары бар деп айтуға болады. Экспортты - импортты автокөлік</w:t>
        <w:br/>
        <w:t>тасымалдарының негізгі көлемі Қырғызстанмен, Ресеймен және Қытаймен</w:t>
        <w:br/>
        <w:t>жүзеге асырылады. Қазақстан аумағы арқылы транзиттік автотасымалдар</w:t>
        <w:br/>
        <w:t>негізінен Қырғызстанмен (10,5%), Өзбекстанмен (5,5%) және Ресеймен (3,6%)</w:t>
        <w:br/>
        <w:t>және Қытай жүктерін Қазақстандық тасымалдаушылармен (85,8%) жүзеге</w:t>
        <w:br/>
        <w:t>асырылады.</w:t>
        <w:br/>
        <w:t>Қазақстан территориясы арқылы халықаралық мәнге ие екі маршрутты</w:t>
        <w:br/>
        <w:t>қосқанда келесідей бірнеше азиялық маршруттар өтеді: Қорғас -- Алматы -</w:t>
        <w:br/>
        <w:t>Мерке -- Шымкент - Өзбекстан шекарасы және Қарақоға -- Петропавл -- Чистое</w:t>
      </w:r>
    </w:p>
    <w:p>
      <w:r>
        <w:t>маршруттары. Екі маршрут та Қазақстанның солтүстік және оңтүстік</w:t>
        <w:br/>
        <w:t>17</w:t>
        <w:br/>
        <w:t>Зертгеудің ғылыми жаңалығы - көлік қызметтері саласындағы</w:t>
        <w:br/>
        <w:t>Қазақстанның экономикалық интеграциясының даму болашағымен байланысты</w:t>
        <w:br/>
        <w:t>мәселелер кешенінің шешілуі, теориялық негізделуі.</w:t>
        <w:br/>
        <w:t>Қорғауға шығарылатын негізгі тұжырымдамалар. Зерттеу нәтижесінде</w:t>
        <w:br/>
        <w:t>қорғауға келесідей нәтижелер шығарылды:</w:t>
        <w:br/>
        <w:t>- АҚШ - Еуропа - Оңтүстік Шығыс Азия мен Қытай үшбұрышында</w:t>
        <w:br/>
        <w:t>көліктік қызмет көрсету саласындағы Қазақстанның Интеграциялық</w:t>
        <w:br/>
        <w:t>үрдістерінің географиялық және геосаяси мәні ашылды;</w:t>
        <w:br/>
        <w:t>- Трансазиялық теміржол магистралының Солтүстік, | Орталық,</w:t>
        <w:br/>
        <w:t>Ортаазиялық және Батыс дәліздері бойынша транзиттік жүк ағымдарының және</w:t>
        <w:br/>
        <w:t>жолаушылар ағымының көлемін көбейту үшін көліктік қызмет көрсетуде</w:t>
        <w:br/>
        <w:t>даусыз артықшылықтарды құру ұсынылды;</w:t>
        <w:br/>
        <w:t>- «Солтүстік - Оңтүстік» және «ТКАЗЕСА» халықаралық көлік дәліздері</w:t>
        <w:br/>
        <w:t>бойынша автомобиль жолдарымен жүк тасымалдауда технологиясы бойынша</w:t>
        <w:br/>
        <w:t>көліктік қызмет көрсетудің мультимодальды нысандарына, ал</w:t>
        <w:br/>
        <w:t>ұйымдастырылуы бойынша көліктік қызмет көрсетудің унимодальды және</w:t>
        <w:br/>
        <w:t>интермодальды нысандарына өту ұсынылды;</w:t>
        <w:br/>
        <w:t>- Бірқатар мұнай газ құбырлары тораптарын кеңейту және жаңаларын салу</w:t>
        <w:br/>
        <w:t>арқылы Қазақстанның мұнай газ құбырлары желісін әлемдік құбыр жүйесіне</w:t>
        <w:br/>
        <w:t>интеграциялау ұсынылды.</w:t>
        <w:br/>
        <w:t>Зерттеудің ғылыми - тәжірибелік мәні. Еуразиялық аймақтағы көлік</w:t>
        <w:br/>
        <w:t>қызметтері саласындағы халықаралық интеграциялық үрдістердің маңызды</w:t>
        <w:br/>
        <w:t>бағыттарын ашып көрсететін теориялық, әдістемелік және тәжірибелік</w:t>
        <w:br/>
        <w:t>тұжырымдардың бірқатары ЕурАзЭҚ-тың, БЭК-тің және басқа да</w:t>
        <w:br/>
        <w:t>интеграциялық топтардың құрамына кіретін елдер дамуының стратегиялық</w:t>
        <w:br/>
        <w:t>бағытын жасап шығару үшін пайдаланылуы мүмкіндігінде.</w:t>
        <w:br/>
        <w:t>Ғылыми жұмыста қалыптастырылған негізгі тұжырымдар мен ұсыныстар</w:t>
        <w:br/>
        <w:t>әлемдік нарыққа мұнай мен газды тасымалдау және көлік қызметтері</w:t>
        <w:br/>
        <w:t>саласындағы халықаралық интеграциялық үрдістердің дамуы мәселелері</w:t>
        <w:br/>
        <w:t>бойынша ары қарай теориялық зерттеулер мен әдістемелер жасап шығаруда</w:t>
        <w:br/>
        <w:t>пайдалану үшін, сонымен қатар нақты бағыттар бойынша келіссөз үрдістерінде</w:t>
        <w:br/>
        <w:t>және интеграциялық ынтымақтастықтың тереңдеу шараларында пайдаланылуы</w:t>
        <w:br/>
        <w:t>мүмкін.</w:t>
        <w:br/>
        <w:t>Зерттеу нәтижелерінің апробациясы мен өндіріске ендірілуі. Негізгі</w:t>
        <w:br/>
        <w:t>ережелер, тұжырымдар мен ұсыныстар халықаралық ғылыми - тәжірибелік</w:t>
        <w:br/>
        <w:t>конференциялар мен семинарларда қарастырылып, талқыланды:</w:t>
        <w:br/>
        <w:t>«Қазақстанның дүниежүзілік сауда ұйымына кіруі: жүйелік жағдайларын</w:t>
        <w:br/>
        <w:t>талдау, оң бағыты, теріс салдары» халықаралық ғылыми - тәжірибелік</w:t>
        <w:br/>
        <w:t>конференциясында (Алматы 2004 ж, 11-14 мамыр), «Жедел жаңару жолындағы</w:t>
        <w:br/>
        <w:t>экономикалық бағдарлар» халықаралық ғылыми - тәжірибелік конференцияда</w:t>
        <w:br/>
        <w:t>(Алматы 2005 ж. 18-15 мамыр), «Жастардың тілегі жасампаз Қазақстан»</w:t>
        <w:br/>
        <w:t>Алматы аймағындағы жоғары оқу орындарының студенттер, асниранттар және</w:t>
        <w:br/>
        <w:t>жас ғалымдардың ғылыми конференциясында (Алматы, 2006 19-20 сәуір),</w:t>
        <w:br/>
        <w:t>«ТМД елдерінде экономиканың дамуы мен экономист мамандарын</w:t>
      </w:r>
    </w:p>
    <w:p>
      <w:r>
        <w:t>Өз кезегінде Қазақстан Республикасы үшін аталған бағыттың баскалар</w:t>
        <w:br/>
        <w:t>алдындағы артықшылықтары айқын. Ол тек қана темір жол магистралын ғана</w:t>
        <w:br/>
        <w:t>емес, сонымен қатар мемлекеттің су әлеуетін іске қосуға мүмкіндік береді,</w:t>
        <w:br/>
        <w:t>осылайша Қазақстанның Ақтау теңіз портының дамуына септігін тигізе</w:t>
        <w:br/>
        <w:t>отырып, Республиканың Батыс аймағының көліктік инфрақұрылымын жоғары</w:t>
        <w:br/>
        <w:t>деңгейде қажет еткізеді.</w:t>
        <w:br/>
        <w:t>ҚОРЫТЫНДЫ</w:t>
        <w:br/>
        <w:t>Көлік қызметтері саласындағы жүріп жатқан халықаралық интеграциялық</w:t>
        <w:br/>
        <w:t>үрдістердің экономикалық мәселелеріне жүргізілген талдау келесідей төменгі</w:t>
        <w:br/>
        <w:t>қорытындыларды және ұсыныстарды жасауға мүмкіндік береді:</w:t>
        <w:br/>
        <w:t>1. Арнайы тауар бола отырып, халықаралық көлік қызметтері көлік түріне,</w:t>
        <w:br/>
        <w:t>тасымалдаулардың жағрафиялық аумақтары мен тасымалданатын жүктердің</w:t>
        <w:br/>
        <w:t>түрлеріне тәуелді ерекшеленетін халықаралық көлік нарықтарында сатылады</w:t>
        <w:br/>
        <w:t>және сатып алынады. Мемлекеттердің көлік қызметтері саласындағы</w:t>
        <w:br/>
        <w:t>интеграциясының негізгі бағыттары мен нысандарына талдау жүргізе отырып,</w:t>
        <w:br/>
        <w:t>көлік халықаралық ынтымақтастықтың кең салаларының бірі -- қандай да болса</w:t>
        <w:br/>
        <w:t>интеграциялық үрдістердің негізі болып табылатыны туралы қорытынды</w:t>
        <w:br/>
        <w:t>жасалған болатын.</w:t>
        <w:br/>
        <w:t>Қазақстанның көлік қызметтері нарығынын қазіргі кездегі жағдайы мен</w:t>
        <w:br/>
        <w:t>көлік қызметтері саласындағы интеграциялық үрдістердің дамуы -- өркендеген</w:t>
        <w:br/>
        <w:t>әлемдік шаруашылық қатынастар жүйесіне кіру мемлекеттің ұлттық</w:t>
        <w:br/>
        <w:t>мүдделеріне жауап беретіні туралы айтылады. Осыған байланысты,</w:t>
        <w:br/>
        <w:t>халықаралық транзиттік көлік дәліздері: Шығыс - Батыс, Солтүстік - Оңтүстік,</w:t>
        <w:br/>
        <w:t>Транссібір магистралі арқылы әлемдік нарықтың ең ірі қатысушыларының</w:t>
        <w:br/>
        <w:t>арасында Қазақстанның жағрафиялық және геосаяси жағдайын пайдалану</w:t>
        <w:br/>
        <w:t>көзделеді.</w:t>
        <w:br/>
        <w:t>2. Қазақстан әлемдік шаруашылық байланыстардың жүйесіне халықаралық</w:t>
        <w:br/>
        <w:t>интеграциясының белсенді жақтаушысы, сондай-ак, ең басты кезекте, өзінің</w:t>
        <w:br/>
        <w:t>геосаяси жағдайы, экономикалық әлеуеті мен тарихи дәстүрлері әсерінен</w:t>
        <w:br/>
        <w:t>ғаламдық экономикалық үрдістердің катысушысы болып табылады. Қытай мен</w:t>
        <w:br/>
        <w:t>Иранның көлік жүйелеріне, ал Ресей мен Беларуссия аумақтары арқылы -</w:t>
        <w:br/>
        <w:t>Батыс Еуропа елдеріне шығу жолдары бар Қазақстанның транзиттік</w:t>
        <w:br/>
        <w:t>жағдайларын тиімді пайдалану ұсынылады.</w:t>
        <w:br/>
        <w:t>3. Қазіргі таңдағы мемлекетгік келік саясатының бастапқы мақсаты -</w:t>
        <w:br/>
        <w:t>Қазақстан Республикасында және оның шектерінен тысқары жолаушылар мен</w:t>
        <w:br/>
        <w:t>жүктерді тасымалдау бойынша қол жетерлік, сапалы және қауіпсіз қызметтерін</w:t>
        <w:br/>
        <w:t>камтамасыз ететін техникалық жаңартылған және қаржылық тиімді көлік</w:t>
        <w:br/>
        <w:t>жүйесін дамыту болуы тиіс. Қазіргі уақытта Қазақстанда шығарылмайтын,</w:t>
        <w:br/>
        <w:t>халықаралық талаптарды қанағаттандыратын көлік құралдары мен</w:t>
        <w:br/>
        <w:t>технологиялық құралдарға салымдарды төмендету ұсынылады. Бұл</w:t>
        <w:br/>
        <w:t>Қазақстандық тасымалдаушылардың бәсеке қабілеттілігін арттыруға</w:t>
        <w:br/>
        <w:t>көмектеседі.</w:t>
        <w:br/>
        <w:t>4. Қазақстанның көлік қызметтері саласындағы интеграциялық үрдістердің</w:t>
        <w:br/>
        <w:t>дамуы оның көлік жүйесіне негізделген, ол өз кезегінде әлемдік жүйенің бөлігі</w:t>
        <w:br/>
        <w:t>20</w:t>
        <w:br/>
        <w:t>бөлігіндегі: Шығыс - Батыс басты автокөлік дәліздерінде орналасқан.</w:t>
        <w:br/>
        <w:t>Мемлекеттік бағдарламамен жалпы ұзындығы 8290 км болатын апты негізгі</w:t>
        <w:br/>
        <w:t>халықаралық транзиттік дәліздер белгіленді:</w:t>
        <w:br/>
        <w:t>- Тараз - Шымкент- Тараз - Алматы-- Хоргос (ҚХР шекарасы);</w:t>
      </w:r>
    </w:p>
    <w:p>
      <w:r>
        <w:t>- Шымкент- Қызылорда - Ақтөбе -- Орал - Самара;</w:t>
        <w:br/>
        <w:t>- Алматы - Қарағанды - Астана- Петропавл (Рф - мен шекаралас);</w:t>
        <w:br/>
        <w:t>- Астрахань - Атырау - Ақтау - Түркіменстан шекарасы;</w:t>
        <w:br/>
        <w:t>- Омск- Павлодар - Семей - Майқапшағай (КХР шекарасы);</w:t>
        <w:br/>
        <w:t>- Астана- Қостанай - Челябинск - Екатеринбург.</w:t>
        <w:br/>
        <w:t>1998 жылдан бастап Қазақстан СПЕКА (Орталық Азия экономикасы үшін</w:t>
        <w:br/>
        <w:t>ЭСКАТО БҰҰ мен ЕЭК - тің Арнайы бағдарламасы) және АЛТИД («Азиядағы</w:t>
        <w:br/>
        <w:t>жер үсті көлік инфрақұрылымын дамыту» ЭСКАТО БҰҰ Бағдарламасы)</w:t>
        <w:br/>
        <w:t>халықаралық бағдарламаларына, «Ұлы Жібек Жолы аймағын дамыту» ПРООН</w:t>
        <w:br/>
        <w:t>жобасына белсенді қатысуда, олар республиканың сауда және көлік</w:t>
        <w:br/>
        <w:t>қатынастарының әлемдік жүйесіне интеграциялануға септігін тигізеді.</w:t>
        <w:br/>
        <w:t>Қазақстан сонымен қатар «ТКАЗЕСА» жобасы - ЕО ТАСИС бағдарлармалары</w:t>
        <w:br/>
        <w:t>шеңберінде әтікізілетін Еуропа - Кавказ - Азия көлік дәлізін жүзеге асыруға</w:t>
        <w:br/>
        <w:t>қатысады. Халықаралық бағдарламалар мен жобалар шеңберінде</w:t>
        <w:br/>
        <w:t>қапыптасатын, трансконтинентальды дәліздердің құраушы бөлігі деп</w:t>
        <w:br/>
        <w:t>қазақстандық транзиттік бөліктерді тану бойынша жұмыс жүргізілуде.</w:t>
        <w:br/>
        <w:t>Қазақстан «Солтүстік - Оңтүстік» халықаралық көлік дәлізі туралы келісімге</w:t>
        <w:br/>
        <w:t>қосылды. Дәліз Солтүстік Еуропа, Скандинавия және Ресей елдерінің Парсы</w:t>
        <w:br/>
        <w:t>жағалауы бассейнінің, Үнді мұхитының және Иран арқылы Оңтүстік -- Шығыс</w:t>
        <w:br/>
        <w:t>Азияның елдерімен транзиттік байланысын қамтамасыз етеді.</w:t>
        <w:br/>
        <w:t>Қазақстан аумағы бойынша «Солтүстік-Оңтүстік» ХКД мынадай уческелер</w:t>
        <w:br/>
        <w:t>арқылы өтеді: Никель Тау - Ақтау, Ақсарай-Актау, Илецк-Ақтау.</w:t>
        <w:br/>
        <w:t>Басым бағыттардың бірі болып Ақтау тортын дамыту табылады.</w:t>
        <w:br/>
        <w:t>Авиациялық жүк тасымалы бүгінгі таңда азаматтық авиацияның ең жедел</w:t>
        <w:br/>
        <w:t>өсушісі болып табылады. Жүйелі авиатасымалдың әлемдік нарығы 50 млрд.</w:t>
        <w:br/>
        <w:t>долларға бағаланады. Болжам бойынша 2015 жылы ол 105 млрд. доллардан</w:t>
        <w:br/>
        <w:t>асып түседі.</w:t>
        <w:br/>
        <w:t>Алматы қаласының халықаралық әуежайы қазірдің өзінде жылына 4,5</w:t>
        <w:br/>
        <w:t>мыңнан аса транзиттік жүк авиарейстеріне қызмет көрсетеді. Ол Орталық</w:t>
        <w:br/>
        <w:t>Азиядағы аса ірі хабқа айналып келеді. Қазақстанның бірқатар әуежайлары іске</w:t>
        <w:br/>
        <w:t>қосылуымен республиканың авиациялық жүк тасымалындағы әлеуеті шұғыл</w:t>
        <w:br/>
        <w:t>әседі.</w:t>
        <w:br/>
        <w:t>Қазақстанның транзиттік әуе маршруттары Еурона мен Оңтүстік -- Шығыс</w:t>
        <w:br/>
        <w:t>Азия арасында ұшуларды орындайтын шетелдік авиакомпаниялар үшін тиімді</w:t>
        <w:br/>
        <w:t>болып табылады, өйткені маршруттардың ара қашықтығын қысқартуға</w:t>
        <w:br/>
        <w:t>мүмкіндік береді. Қазақстан Республикасының әуе кеңістігі аркылы шетелдік</w:t>
        <w:br/>
        <w:t>компаниялардың авиациялық кемелерінің транзиттік ағымдарының негізгі</w:t>
        <w:br/>
        <w:t>бағыттары болып келесідей үш маршрут табылады:</w:t>
        <w:br/>
        <w:t>«АРИСА - САРИН» - Еуропадан Қытай мен Оңтүстік - Шығыс Азия</w:t>
        <w:br/>
        <w:t>елдеріне;</w:t>
        <w:br/>
        <w:t>«АРИСА - ОДИВА» - Еуропадан Оңтүстік Азия елдеріне;</w:t>
        <w:br/>
        <w:t>18</w:t>
        <w:br/>
        <w:t>Кіріспе</w:t>
        <w:br/>
        <w:t>Зерттеу тақырыбының өзектілігі. Қазіргі таңда әлемдік экономиканың</w:t>
        <w:br/>
        <w:t>жаһандану жағдайымен экономикалық интеграциялануының барысында</w:t>
      </w:r>
    </w:p>
    <w:p>
      <w:r>
        <w:t>көліктік қызмет көрсету нарығының маңызы өте зор. Әлемдік шаруашылықтың</w:t>
        <w:br/>
        <w:t>дамуы өнеркәсіптік өндіріс пен көлік қызметтері шеңберіндегі көптеген</w:t>
        <w:br/>
        <w:t>мемлекеттердің біртұтастығымен және маңызды дәрежедегі</w:t>
        <w:br/>
        <w:t>интеграциялануымен сипатталады. Осы күнгі тауар нарығының ғаламдануы</w:t>
        <w:br/>
        <w:t>оның құрылымының қарқынды өзгеруі әр елдің көлік жүйесінің дамуына</w:t>
        <w:br/>
        <w:t>маңызды әсер ете бастады.</w:t>
        <w:br/>
        <w:t>Қазақстанның халықаралық тауарлық және қаржылық нарықтарға шығу</w:t>
        <w:br/>
        <w:t>жағдайларында республика үшін елдің көлік торабының дамуы маңызды рөлге</w:t>
        <w:br/>
        <w:t>ме болып отыр. Қазақстан өзінің геосаяси орналасуы жағдайында,</w:t>
        <w:br/>
        <w:t>экономикалық әлеуеті мен тарихи дәстүрлерінің арқасында көлік шеңберіндегі</w:t>
        <w:br/>
        <w:t>әлемдік шаруашылық байланыстар жүйесіне халықаралық интеграциясының</w:t>
        <w:br/>
        <w:t>белсенді жақтаушысы және кәлік тасымалдарының дамуы саласындағы</w:t>
        <w:br/>
        <w:t>ғаламдық үрдістердің қатысушысы болып табылады.</w:t>
        <w:br/>
        <w:t>Еуропаның, Шығыс және Оңтүстік - Шығыс Азияның сыйымды және</w:t>
        <w:br/>
        <w:t>серпінді дамушы нарықтары арасында Еуразия құрлығының орталығында</w:t>
        <w:br/>
        <w:t>орналасқан Қазақстанның экономикасы көбінесе транзиттік мүмкіндіктердің</w:t>
        <w:br/>
        <w:t>жоғары әлеуетін тиімді пайдалануға тәуелді болып келеді. Республиканың</w:t>
        <w:br/>
        <w:t>көлік жүйесінің дамуына елдің үлкен территориясы (2725 мың км), халықтың</w:t>
        <w:br/>
        <w:t>шашыраңқы орналасуы (орташа шамамен 6 адам/ км?-ден аз), шикізаттық</w:t>
        <w:br/>
        <w:t>өндірістік ресурстарының біршама бір жерге орналастырылуы және т.б. әсер</w:t>
        <w:br/>
        <w:t>етеді.</w:t>
        <w:br/>
        <w:t>Халықаралық талдау орталықтарының бағалаулары бойынша Оңтүстік -</w:t>
        <w:br/>
        <w:t>Шығыс және Шығыс Азия - Еуропа бағыттары бойынша транзиттік ағымдар</w:t>
        <w:br/>
        <w:t>330 - 400 млрд. АҚШ долларына бағаланады, олардың 20% Ресей Федерациясы</w:t>
        <w:br/>
        <w:t>мен Қазақстанның территориясы арқылы өтуі керек, Бірақта әртүрлі себептерге</w:t>
        <w:br/>
        <w:t>байланысты Қазақстан аталған әлеуетті 10%-дан аз пайдаланады. Қазіргі</w:t>
        <w:br/>
        <w:t>уақытта шамамен 1,5 млрд. АҚШ долларын құрайтын ішкі тасымалдардың</w:t>
        <w:br/>
        <w:t>көлемі 2010 ж экономиканың индикативті даму жоспарына сәйкес 8 - 9% - ға</w:t>
        <w:br/>
        <w:t>артып, 3,6 млрд. АҚШ долларына дейін өсуі мүмкін.</w:t>
        <w:br/>
        <w:t>Халықаралық тәжірибе көрсеткендей, ұлттық деңгейде көлік жүйелерінің</w:t>
        <w:br/>
        <w:t>дұрыс емес дамуы өндіріс пен қызмет көрсету салаларындағы жоғары</w:t>
        <w:br/>
        <w:t>шығындардың өтелмеуіне, шаруашылық қызметтің барлық салаларының</w:t>
        <w:br/>
        <w:t>дамуының тоқырауына, аймақтардың өзара байланысының және еңбек</w:t>
        <w:br/>
        <w:t>ресурстарының жылжуының шектелуіне әкеледі. Транзитті - көлік</w:t>
        <w:br/>
        <w:t>мүмкіндіктерін тиімді пайдалану экономиканың ұқсас салалары мен</w:t>
        <w:br/>
        <w:t>орталарының жедел дамуын ынталандырады. Экономика мен көлік кешенінің</w:t>
        <w:br/>
        <w:t>дамуы диалектикалық бірлік пен бір-біріне обһективті тәуелділікте</w:t>
        <w:br/>
        <w:t>болғандықтан да, Қазақстанның элемдік көлік жүйесіне интеграциясы жолында</w:t>
        <w:br/>
        <w:t>мемлекеттің көліктік стратегиясын таңдауы қазіргі сатыдағы алдыңғы қатарлы</w:t>
        <w:br/>
        <w:t>Міндеттердің бірі болып табылады.</w:t>
        <w:br/>
        <w:t>Қазақстанның көліктік қызмет нарығын қалыптастыру үрдісінің күрделілігі</w:t>
        <w:br/>
        <w:t>және оның әлемдік жүйеге интеграциясы берілген ғылыми. зерттеудің:</w:t>
        <w:br/>
        <w:t>3</w:t>
        <w:br/>
        <w:t>«АЗАБИ - ТИРОМ» - Еуропадан Оңтүстік Азия, Орта және Жақын Шығыс</w:t>
        <w:br/>
        <w:t>елдеріне. .</w:t>
        <w:br/>
        <w:t>Қазақстанның әуе кеңістігін пайдалануға деген сұраныс әуе қозғалысын,</w:t>
        <w:br/>
        <w:t>навиғация мен байланысты басқарудың техникалық құралдарын жетілдіру</w:t>
        <w:br/>
        <w:t>бойынша талаптар қояды. Транзиттік маршруттардың қазіргі қолда бар торабы</w:t>
        <w:br/>
        <w:t>негізінен Қазақстан Республикасының әуе кеңістігін пайдаланатын</w:t>
        <w:br/>
        <w:t>авиакомпаниялардың кажеттіліктерін қанағаттандыратындықтан, ағымды</w:t>
        <w:br/>
        <w:t>көбейту бойынша қызметтің негізгі бағыты болып жаңа авиакомпанияларды</w:t>
        <w:br/>
        <w:t>тарту табылады. )</w:t>
      </w:r>
    </w:p>
    <w:p>
      <w:r>
        <w:t>Қазақстан теңіз тасымалын өрістете түсуде. Ақтау, Атырау, Баутино, Құрық</w:t>
        <w:br/>
        <w:t>порттары кеңейтіліп, нығайып келеді. Олар арқылы мұнай тасымалдау көлемі</w:t>
        <w:br/>
        <w:t>жыл сайынғы 10. млн. тоннадан 2015 жылға қарай 38 млн.тоннаға дейін өспек.</w:t>
        <w:br/>
        <w:t>Су көлігінде негізгі транзиттік жүк ағымы Ақтау порты арқылы өтеді.</w:t>
        <w:br/>
        <w:t>Маңғыстау облысының көлік кешені Ақтау теңіз сауда порты - Қазақстанның</w:t>
        <w:br/>
        <w:t>көліктік инфрақұрылымындағы біршама. интермодальды түйіндердің бірі.</w:t>
        <w:br/>
        <w:t>Ақтау теңіз порты, мемлекетаралық сауда - экономикалық қатынастардағы</w:t>
        <w:br/>
        <w:t>байланыстырушы бөлімше буын ретінде жедел режимде Қазақстанның,</w:t>
        <w:br/>
        <w:t>Ресейдің, Иранның, Біріккен Араб Эмираттарының және Орталық Азияның</w:t>
        <w:br/>
        <w:t>бірқатар кәсіпорындарының экспортты - импортты транзиттік жүктеріне</w:t>
        <w:br/>
        <w:t>қызмет көрсетеді.</w:t>
        <w:br/>
        <w:t>Ақтау порты үшін қолайлы жағдай болып ол арқылы ТЕАЗЕСА дәліздері</w:t>
        <w:br/>
        <w:t>маршруттары бірінің өтуі табылады, сонымен қатар ол «Солтүстік - Оңтүстік»</w:t>
        <w:br/>
        <w:t>халықаралық көлік дәлізінің тиімді дамуы үшін маңызды әтпелі пункт ретінде</w:t>
        <w:br/>
        <w:t>қарастырылады.</w:t>
        <w:br/>
        <w:t>ТЕАЗЕСА жобасы Еуропалық Одақпен ТАСИС бағдарламасы шеңберінде</w:t>
        <w:br/>
        <w:t>әңделіп Еуропаны және Ортаазиялық аймақты көліктік-коммуникациялық</w:t>
        <w:br/>
        <w:t>дәлізбен біріктіруге бейімделген, онысымен Ұлы Жібек жолы бағыттарының</w:t>
        <w:br/>
        <w:t>бірін кайта жандандыруды көздейді.</w:t>
        <w:br/>
        <w:t>ТКЮАБЕСА жобасы мыналарды қарастырады: қолдағы бар автокөлік және</w:t>
        <w:br/>
        <w:t>темір жолдарды қалпына келтіру және жаңаларының құрылысы; каспий</w:t>
        <w:br/>
        <w:t>порттарын: Ақтау (Қазақстан), Түркіменбашы (Түркіменстан), Баку</w:t>
        <w:br/>
        <w:t>(Әзірбайжан) және қара теңіз порттарын: Поти мен Батумиды қалпына келтіру;</w:t>
        <w:br/>
        <w:t>қажетті қызмет көрсетулер бойынша жол инфрақұрылымын құрастыру;</w:t>
        <w:br/>
        <w:t>халықаралық тасымалдарды жүзеге асыру бойынша біліктілігі бар кадрларды</w:t>
        <w:br/>
        <w:t>дайындау; халықаралық конвенциялар мен келісімдерге жобаның қатысушы</w:t>
        <w:br/>
        <w:t>елдерін қосу және олардың еуропалық стандарттарға сәйкестендіру</w:t>
        <w:br/>
        <w:t>жолдарымен бірегей кедендік және тарифтік ережелерді жасап шығару арқылы</w:t>
        <w:br/>
        <w:t>сәйкес құқықтық базаны құрастыру. ТЕАЗЕСА - ның қазақстандық бөлігі</w:t>
        <w:br/>
        <w:t>Қырғызстан, Өзбекстан және Түркіменстан сияқты көршілес мемлекеттердің</w:t>
        <w:br/>
        <w:t>территориялары бойынша тасымалдармен салыстырғанда бірегей құқықтық</w:t>
        <w:br/>
        <w:t>базасы және келік жүйесі бар бір мемлекеттің транзиттік территориясын</w:t>
        <w:br/>
        <w:t>пайдалану мүмкіндігін тудырады. Мұндай жүк жіберуші бірегей тасымалдау</w:t>
        <w:br/>
        <w:t>құжатын пайдалана отырып және тиімді өтпелі ставкаға ие бола отырып</w:t>
        <w:br/>
        <w:t>көптеген шекаралас өтпелдерге тап болмайды.</w:t>
        <w:br/>
        <w:t>19</w:t>
        <w:br/>
        <w:t>Подписано в печать 15.07.2008. Формат 60х84 1/16.</w:t>
        <w:br/>
        <w:t>Бумага офсетная. Усл. печ. л. 1,5. Тираж 100 экз. Заказ Хе 052.</w:t>
        <w:br/>
        <w:t>Отпечатано в ТОО «Издательство ЕМ»</w:t>
        <w:br/>
        <w:t>г. Алматы, ул. Байтурсынова, 78а, тел. 242-82-33</w:t>
        <w:br/>
        <w:t>|</w:t>
        <w:br/>
        <w:t>4 Батыс Қазақстан - Қытай мұнай құбырының құрылыс жобасы // «ТМД</w:t>
        <w:br/>
        <w:t>елдерінде экономиканың дамуы мен экономист мамандарын дайындаудың</w:t>
        <w:br/>
        <w:t>өзекті мәселелері тақырыбындағы» Алматы экономика және статистика</w:t>
        <w:br/>
        <w:t>академиясында еткен У1 халықаралық -- ғылыми тәжірибелік конференцияның</w:t>
        <w:br/>
        <w:t>ғылыми еңбек жинақтары. --Тараз, 2005. 164-165 66. 0,25 б.т.</w:t>
      </w:r>
    </w:p>
    <w:p>
      <w:r>
        <w:t>5 Көліктік қызметтер саласын мемлекеттік реттеу // ҚазЭУ хабаршысы. -</w:t>
        <w:br/>
        <w:t>Алматы, -Маб. -2004. 150-153 66. 0,5 б.т.</w:t>
        <w:br/>
        <w:t>6 Қазақстанның элемдік көліктік жүйеге интеграциясы жолында</w:t>
        <w:br/>
        <w:t>Трансазиялық темір жол магистралінің дамуы | ҚазЭУ хабаршысы. -Алматы, -</w:t>
        <w:br/>
        <w:t>Уө3.- 2005. 65-67 66. 0,37 бл.</w:t>
        <w:br/>
        <w:t>7 Батыс Қазақстан - Қытай мұңай құбырының құрылыс жобасы // ҚазЭУ</w:t>
        <w:br/>
        <w:t>хабаршысы. -Алматы, -У%4, -2005. 105-107 66. 0,37 б.т.</w:t>
        <w:br/>
        <w:t>8 Көліктік қызметтер саласындағы интеграциялық үрдістердің дамуы</w:t>
        <w:br/>
        <w:t>/ ҚазЭУ хабаршысы. - Алматы, -Ха3.- 2006. 74-77 бб. 0,5 б.т.</w:t>
        <w:br/>
        <w:t>22</w:t>
        <w:br/>
        <w:t>конкретным направленияя и | мерам углубления интеграционного</w:t>
        <w:br/>
        <w:t>сотрудничества.</w:t>
        <w:br/>
        <w:t>Апробация и внедрение результатов исследования. Основные</w:t>
        <w:br/>
        <w:t>положения, выводы и рекомендации докладывались и обсуждались на</w:t>
        <w:br/>
        <w:t>международных научно-практических конференциях и семинарах:</w:t>
        <w:br/>
        <w:t>«Вступление Казахстана в ВТО: анализ системных условий,</w:t>
        <w:br/>
        <w:t>конструктивная направленность негативвые последствиво материалы</w:t>
        <w:br/>
        <w:t>межпународной научно-практической конференции (Алматы, 11-14.05.2004),</w:t>
        <w:br/>
        <w:t>«Экономические орментиры на пути к ускоренной модернизации» материалы</w:t>
        <w:br/>
        <w:t>международной научно-практической конференции (Алматы, 18-20.05.2005),</w:t>
        <w:br/>
        <w:t>«Молодое поколение - за конкурентоспособный Казахстан» материялы научной</w:t>
        <w:br/>
        <w:t>конференции студентов, аспирантов и молодых ученых вузов Алматинского</w:t>
        <w:br/>
        <w:t>региона (Алматы, 19-20.04.2006), «Актуальные проблемы развития экономики</w:t>
        <w:br/>
        <w:t>и подготовки специалистов с экономическим образованием в странах СНГ» УІ</w:t>
        <w:br/>
        <w:t>международная научно-практическая конференция (Тараз; 17.06.2005).</w:t>
        <w:br/>
        <w:t>Предложения и рекомендации, полученные в результате диссертационнога</w:t>
        <w:br/>
        <w:t>исследования, внедрены в деятельность автотранспортного предприятия ТОО</w:t>
        <w:br/>
        <w:t>«ІМКА?ТЕАМ5».</w:t>
        <w:br/>
        <w:t>Издание результатов исследования. По теме диссертации опубликованы</w:t>
        <w:br/>
        <w:t>8 научных трудов в обьеме 3,4 п.л.</w:t>
        <w:br/>
        <w:t>бсйеліійіс поуеНу о Іһе гезеягеһ і іп бізігіпр, еогейс ргошпділо ап4 воһшіоп</w:t>
        <w:br/>
        <w:t>оғ сошріех сшевіойв, соппесіесдб ҰҰЙҺ ретвресіуе оҒ 4еуеіюршелі есопошіс</w:t>
        <w:br/>
        <w:t>ішертайол оҒ КағаЮһзйап іп өрһеге оҒ(ігапврогі вегуісев,</w:t>
        <w:br/>
        <w:t>Тһе пехі воішбіопв аге рші Гог 4еГепсе :</w:t>
        <w:br/>
        <w:t>- ог іпсгеавіпе (һе уойшпе оҒ ігапві сагво вігеаті ап4 равзепрег өігеат оп</w:t>
        <w:br/>
        <w:t>Могіһ, Сепіга! ап4 Ү/еві согтідог оҒ ТтапвАвіап тайуғау вшеревіопв оп саттуіпр ош</w:t>
        <w:br/>
        <w:t>сотріех |оВв Ғог сгеабоп іпдізршаҺТе адуапбадев іп врһеге оҒіғаларогі вегуісез;</w:t>
        <w:br/>
        <w:t>- теуеаіпе оҒ сеоргарһіс апФ4 реороНйса! іеапіпр оҒ ітерғайоп ргосевв оҒ</w:t>
        <w:br/>
        <w:t>КатаКһвізп іп врһеге оҒ1гапврогі зегуісев іп ігізпдіе - 1/5А - Ешоро - бош УУеві</w:t>
        <w:br/>
        <w:t>Авіз апа СһЫіпа;</w:t>
        <w:br/>
        <w:t>- вшрвевШопя іп айошоВИе ігапей сагво сагпіаше оп ішегпайопа! 1тапврогі</w:t>
        <w:br/>
        <w:t>соғгійотв “Мог- Әошін” апа “Тгавеса” іо 8Һій оп Үесһпоіооу оҒ тшіішобеі Ғогтав</w:t>
      </w:r>
    </w:p>
    <w:p>
      <w:r>
        <w:t>о ігапврогі вегуісев, оп оғвапігайоп зітодеі апа іпіегтодеі Ғогтв оҒ ргоуібіле</w:t>
        <w:br/>
        <w:t>вегуісев; і</w:t>
        <w:br/>
        <w:t>- Зшеревіеі ойрав ішфо пейогк оҒ КатакһәТап іо ішергайе іп ууоғі4 оПрав</w:t>
        <w:br/>
        <w:t>рірейіпе вузіст (һгоцеһ ехрапзіоп апд пеуг сопвігісіоп оҒойравріре/іпев.</w:t>
        <w:br/>
        <w:t>беіешіііс ргасНса! ітарогбапсе о? іһе геведгеһ іе іһаі а пипһег оҒ Іһеогейіс,</w:t>
        <w:br/>
        <w:t>тейодоісіса! апФ ргасйса! зшпипагу теуедііпр таіп Фігесіопв оҒ іпогпайопай</w:t>
        <w:br/>
        <w:t>ішедтайоп ртосевв іп өрһеге оҒ ігапврогі зегуісев іп Епгавіап геріоп сап һе аррісб</w:t>
        <w:br/>
        <w:t>Жоғ еіароганоп оҒ вігатедіс сошче оҒ деуеһюортеті оҒ соштігіев у/һісіһ із іп Ешазев</w:t>
        <w:br/>
        <w:t>апа ойһег іпіеотайіоп рроцріпрв.</w:t>
        <w:br/>
        <w:t>Іпсшсайоп о? бе гезедгғсһ шаТегізі.</w:t>
        <w:br/>
        <w:t>Өшррезіопв пФ гесопипепданопв тесеіуейі іп Іһе гезшік оҒ біззегіаноп тезеагеһ</w:t>
        <w:br/>
        <w:t>іпсшісеіед іп асйуйу оҒашойгалвроғі епіегргізе І/ГІ) “Іпкавіғапв”,</w:t>
        <w:br/>
        <w:t>РаһШсайопв оп е гезші оғ һе гезеягсһ. Оп (іззегіліоп іоріс 8 всіепіНс</w:t>
        <w:br/>
        <w:t>уғогКв һауе Бееп ри1і5һәй УН уоішпе 3,4 ргіпіед рарев.</w:t>
        <w:br/>
        <w:t>КЕЗГМЕ</w:t>
        <w:br/>
        <w:t>ВойайЕһап СшһВарда</w:t>
        <w:br/>
        <w:t>Есопотіс ішіертабоп о: КауаКһвіап іп врһеге оҒігапвіі зегуісез: шөдегғп</w:t>
        <w:br/>
        <w:t>в!шайоп, регвреснуев оҒ 4еуеіортепі.</w:t>
        <w:br/>
        <w:t>08.00.14. У/оті4 есопоту апа ішегпабопа! есоповпіс геіайоп.</w:t>
        <w:br/>
        <w:t>Тһе өӛіесі оҒ һе гезеагеі аге ігапврогі вузісіп оҒ Ка?аКһвһап алд о? сопірпоив</w:t>
        <w:br/>
        <w:t>вінісв, геаігіпе ітегпайопа! есопотпаіс іпбертайоп іп ігапвроғі вегуісев врһеге 28</w:t>
        <w:br/>
        <w:t>бесісг оҒ зосізі есопотас беуеіортлепі оҒІһезе сошігев.</w:t>
        <w:br/>
        <w:t>Тһе өшесі оҒ һе гезеагсі аге ргосеввев оҒ інісгпайопа| есолотіс іпертайоп</w:t>
        <w:br/>
        <w:t>оҒ Катакһөғап іп өрһеге оҒ іғапврогі вегуісев гезіШіпе Нота вресізі реовігайеріс</w:t>
        <w:br/>
        <w:t>ТЮосайоп о?Іһе соштігу вішайте іп 1һе сепіге оҒ Ецчгавіап сопбпелг.</w:t>
        <w:br/>
        <w:t>Тһе ригрөве оі Іһе гевеаксі із сопіріех гезеагсһ оҒ шіріавесі зосізі есопотіс</w:t>
        <w:br/>
        <w:t>ргегедшізне алд (һеогейс Вазів ОҒ іпіегпайола! есопотпіс іпіергайоп іп ігапврогв</w:t>
        <w:br/>
        <w:t>вузет рһеге апа «Һаһогайоп о” Ғоптз ап тесһалізтів оҒ 4еуе!ортелі іпбортайоп</w:t>
        <w:br/>
        <w:t>ргосеввев іп ігапврогі вегуісев о? КаакҺябап ав а соптігу вИшаіюй іп (һе сөпіге оғ</w:t>
        <w:br/>
        <w:t>Ешгавіап сопіпепі,</w:t>
        <w:br/>
        <w:t>Тһе іоПоугіпр; (а8К8 үгеге өоіуей іп асііеуіше Іһе візіей ап:</w:t>
        <w:br/>
        <w:t>. іо тезеагеһ іһе өврһеге оҒ вегуісез ав опе оҒ іпрогапі Фігесіопв оҒ</w:t>
        <w:br/>
        <w:t>іпіегтпайопа! есопотіс іпіевгабіоп оҒ ігіев.</w:t>
        <w:br/>
        <w:t>. оп (һе Вавіз оҒпабопа! Перііабіоп, ресшізгіНев оҒргіпсіріев ап4 тейһобв</w:t>
        <w:br/>
        <w:t>оҒ пабопаі геошабоп ігабе оҒ вегуісез іо сопвібег дсуеЮюртепі оҒ тпагКеб оҒ</w:t>
        <w:br/>
        <w:t>ітапврдгі веууісев іп ҚагаКһв(ап апа сопбіршовв ілісв.</w:t>
        <w:br/>
        <w:t>. ю геуеді вресіНсв о іпіергайоп ртосеввев іп ігапврогі вегуісев врһеге ав</w:t>
        <w:br/>
        <w:t>шізіп іксіюг оҒ зосізі! есопотіс деуейортпеті.</w:t>
        <w:br/>
        <w:t>. о еіаһогаіе тесоптпепдбайопв оп (еуеюртепі оҒ іғапвйі-ігапвроге</w:t>
        <w:br/>
        <w:t>роеепіг! оҒ КатаКВяап іп сопФШопв оҒ ехраһфіпв сагво раввепрег сігсшайоп</w:t>
        <w:br/>
        <w:t>Беізгееп сарасіоив тагКе( оҒ Еигоре, Еаві ап4 5ошіһ Еав( Авіз.</w:t>
        <w:br/>
        <w:t>. о теуегі апа әгошва тіп (ігесіопв оҒ іпісегайоп оҒ ҠағаКһяап 10</w:t>
      </w:r>
    </w:p>
    <w:p>
      <w:r>
        <w:t>хогіб ігғапврогі вузегп оп вегуісез оҒтай, ашотоВИе, тәгіпе алсі аіг 1ғапврогі.</w:t>
        <w:br/>
        <w:t>. оп іһе Бавіз оҒілсгезвіпе ехіғасіоп оҒ һудгосагбоп гауу та/егізі апа іһе</w:t>
        <w:br/>
        <w:t>ртоМет оҒ Ив (гапврогайоп (о сІаһогаіе ви&gt;ревіолв оп ргіогіу аһ оріпта!</w:t>
        <w:br/>
        <w:t>Фігесопв оҒ есолошіс іпертайоп оҒКа?аКҺвйап іп өрһеге оҒ вегуісев оҒой ап4 928</w:t>
        <w:br/>
        <w:t>ітапврогайол.</w:t>
        <w:br/>
        <w:t>Тһеогенса! апа тебодбоіоріса! һавіз о? Іһе ғевгағсһ ч/огк із Базей оп</w:t>
        <w:br/>
        <w:t>өсіепііс еІаһогайопв ат гезеагсһев о? хогіб Теуе! всіепізі оҒ СІб апа</w:t>
        <w:br/>
        <w:t>КатаҚһвап деаіпр /ЙҺ (һе ртоМешв оҒ ілегпайопа! есопотіс ішергайоп іп</w:t>
        <w:br/>
        <w:t>өрһеге о” ігапврогі вегуісев, сопвідегесі іп іһе сөтіехі Ел опе “рнекті Шігесйоп оҒ</w:t>
        <w:br/>
        <w:t>деуеіортепі оҒіпіертайоп ргосевзе5. ұуЕ к</w:t>
        <w:br/>
        <w:t>РЕЗЮМЕ</w:t>
        <w:br/>
        <w:t>Бодаухан Гулбагда</w:t>
        <w:br/>
        <w:t>ЭКОНОМИЧЕСКАЯ ИНТЕГРАЦИЯ КАЗАХСТАНА С ДРУГИМИ СТРАНАМИ</w:t>
        <w:br/>
        <w:t>В СФЕРЕ ТРАНСПОРТНЫХ УСЛУГ: СОВРЕМЕННОЕ СОСТОЯНИЕ,</w:t>
        <w:br/>
        <w:t>ПЕРСПЕКТИВЫ РАЗВИТИЯ</w:t>
        <w:br/>
        <w:t>08.00.14-Мировос хозяйство и международные экономическое отношение</w:t>
        <w:br/>
        <w:t>Обһектом исследования выступают транспортные системы Казахстана и</w:t>
        <w:br/>
        <w:t>сопредельных государств, рсализуюших международную экономическую</w:t>
        <w:br/>
        <w:t>интеграцию в сфере транспортных услуг как фактора соңциально-</w:t>
        <w:br/>
        <w:t>экономического развития этих стран.</w:t>
        <w:br/>
        <w:t>Предметөм/| исследования | являетоя | процессы международной</w:t>
        <w:br/>
        <w:t>экономической интеграция Казахстана в сферв транспортных услуг,</w:t>
        <w:br/>
        <w:t>вытекаюшИие из особого геостратегическога расположения страны,</w:t>
        <w:br/>
        <w:t>находяшейся в центре Евразийского континента.</w:t>
        <w:br/>
        <w:t>Цель и задачи исследования. Целью диссертацини является комплексное</w:t>
        <w:br/>
        <w:t>исследование обьективных социально-экономических предпосылок и</w:t>
        <w:br/>
        <w:t>теоретических основ международной экономической интеграция в области</w:t>
        <w:br/>
        <w:t>транспортных систем и разработқа форм и механизмов развития</w:t>
        <w:br/>
        <w:t>интеграционных процессов в сфере транспортных услуг Казахстана, как</w:t>
        <w:br/>
        <w:t>страны, расположенной в центре Евразийского континента.</w:t>
        <w:br/>
        <w:t>Достижение указанной цели потребовало решения следуюццих задач:</w:t>
        <w:br/>
        <w:t>- исследовать сферу услуг как одно из важнейших направлений</w:t>
        <w:br/>
        <w:t>международной экономической интеграции государств;</w:t>
        <w:br/>
        <w:t>- на оосновв национального законодательства, особенностей</w:t>
        <w:br/>
        <w:t>принципов И методов национального регулирования торговли услугами</w:t>
        <w:br/>
        <w:t>рассмотреть развитие рынка транспортных услуг в Казахстане и сопредельных</w:t>
        <w:br/>
        <w:t>странах;</w:t>
        <w:br/>
        <w:t>- раскрыть специфику интеграционных процессов в сфере</w:t>
        <w:br/>
        <w:t>транспортных услуг как важного фактора социально-экономического развития;</w:t>
        <w:br/>
        <w:t>- разработать рекомендации по развитию транзитно-транспортного</w:t>
        <w:br/>
        <w:t>потенциала Казахстана в условиях расширяюшихся грузопассажироборотов</w:t>
        <w:br/>
        <w:t>между емкими рынками Европы, Восточной и Юго-Восточной Азин;</w:t>
        <w:br/>
        <w:t>. выявить Ии обосновать основные направления интеграции</w:t>
        <w:br/>
        <w:t>Казахстана в мировую транспортную систему по услугам железно-дорожного,</w:t>
        <w:br/>
        <w:t>автомобильного морского и воздушного транспорта;</w:t>
      </w:r>
    </w:p>
    <w:p>
      <w:r>
        <w:t>. на основе всевозрастаюіңей добычи углеводородного сырья и</w:t>
        <w:br/>
        <w:t>проблем его перевозки разработать предложения по приоритетным и</w:t>
        <w:br/>
        <w:t>оптимальным направлениям экономической интеграции Казахстана в сфере</w:t>
        <w:br/>
        <w:t>услуг нефтегазового транспорта.</w:t>
        <w:br/>
        <w:t>Теоретическая и методологическая основа диссертационной работы</w:t>
        <w:br/>
        <w:t>базируется на научных разработках и исследованиях ученых зарубежных стран</w:t>
        <w:br/>
        <w:t>болып табылады. Қазақстанның көлік жүйесіне келесілер кіреді: темір</w:t>
        <w:br/>
        <w:t>жолдары, теңіз, өзен, автокөлік, әуә жолдары, сондай-ақ магистралды мұңай</w:t>
        <w:br/>
        <w:t>және газ құбырлары. Әртүрлі көліктің жұмысын синхрондау мақсатында</w:t>
        <w:br/>
        <w:t>аралас тасымалдауларда олардың бірлескен қызмег етулері ұсынылады.</w:t>
        <w:br/>
        <w:t>Осындай тасымалдауларды кешенді қамтамасыз ету халықаралық ауқымда</w:t>
        <w:br/>
        <w:t>халықаралық көлік дәліздерін құруда тәжірибеленеді.</w:t>
        <w:br/>
        <w:t>5. Трансазиялық темір жол магистралінің Солтүстік, Оңтүстік, Ортаазиялық</w:t>
        <w:br/>
        <w:t>және Батыс дәліздерімен жүк ағымдары мен жолаушы ағымдарының транзиттік</w:t>
        <w:br/>
        <w:t>көлемдерін ұлғайту үшін көлік сервисі шеңберіндегі даусыз артықшылықтарды</w:t>
        <w:br/>
        <w:t>дамыту бойынша кешенді жұмыстарды орындау; сондай-ақ, жүктерді</w:t>
        <w:br/>
        <w:t>жіберушіден қабылдаушыға контейнерлермен аралық қоймалық</w:t>
        <w:br/>
        <w:t>операцияларсыз тасымалдауды анағұрлым кеңірек пайдалану ұсынылады;</w:t>
        <w:br/>
        <w:t>6. «Солтүстік - Оңтүстік» пен «ТКАЗЕСА» халықаралық көлік дәліздері</w:t>
        <w:br/>
        <w:t>арқылы автомобильді транзиттік жүк тасымалдауда көліктік қызмет</w:t>
        <w:br/>
        <w:t>көрсетулердің технологиялары бойынша мультимодальды нысандарына, ал</w:t>
        <w:br/>
        <w:t>ұйымдастыру бойынша - көліктік қызмет көрсетулердің унимодальды және</w:t>
        <w:br/>
        <w:t>интермодальды нысандарына ауысу ұсынылады;</w:t>
        <w:br/>
        <w:t>7. Қазақстанның мұнай құбырларының желісін элемдік құбыр жүйесіне</w:t>
        <w:br/>
        <w:t>интеграциялау ұсынылады. Оған қол жеткізу үшін келесідей қызметтерді</w:t>
        <w:br/>
        <w:t>жүзеге асыру керек: Атырау - Самара мұнай құбырларын, Каспий Құбыр</w:t>
        <w:br/>
        <w:t>Консорциумын (КҚК) кеңейту, Баку - Тбилиси - Жейхан жобасына бірігуімен</w:t>
        <w:br/>
        <w:t>Транскаспий бағытын, Батыс Қазақстан - Қытай мүнай құбырын, Қазақстан -</w:t>
        <w:br/>
        <w:t>Қытай газ құбырын соғу, сонымен бірге, Түркімен және Қазақстан газын Ресей</w:t>
        <w:br/>
        <w:t>арқылы Батыс Еуропаға шығару үшін Каспий теңізін бойлай газ құбырын соғу.</w:t>
        <w:br/>
        <w:t>Қазақстанның транзиттік-келік әлеуетін ұлғайтудың тұжырымдамалық</w:t>
        <w:br/>
        <w:t>негіздері республиканың аумақтарына магистралді мұнай және газ</w:t>
        <w:br/>
        <w:t>құбырларының желісін дамытумен бірге үйлесуі керек, содан кейін әлемдік</w:t>
        <w:br/>
        <w:t>коммуникациялық желілерге әзара тиімді интеграциясымен қамтамасыз етілуі</w:t>
        <w:br/>
        <w:t>тиіс.</w:t>
        <w:br/>
        <w:t>ДИССЕРТАЦИЯНЫҢ ТАҚЫРЫБЫ БОЙЫНША ЖАРИЯЛАНҒАН</w:t>
        <w:br/>
        <w:t>ЕҢБЕКТЕР ТІЗІМІ</w:t>
        <w:br/>
        <w:t>1 Қазақстанның көліктік қызмет нарығының жұмыс істеуі // Қазақстанның</w:t>
        <w:br/>
        <w:t>БСҰ - ға кіруі: жүйелік жағдайларын талдау, оң бағыты, теріс салдары //</w:t>
        <w:br/>
        <w:t>халықаралық - ғылыми тәжірибелік конференция материалдары. - Алматы,</w:t>
        <w:br/>
        <w:t>2004. 4-бөлім.-316-324 66. 0,56 б.т.</w:t>
        <w:br/>
        <w:t>2 Қазақстан мұнайын әлемдік нарыққа тасымалдаудағы перспективті</w:t>
        <w:br/>
        <w:t>бағыттар//Жедел жаңару жолындағы экономикалық бағдарлар // халықаралық -</w:t>
        <w:br/>
        <w:t>ғылыми тәжірибелік конференция материалдары. - Алматы, 2005. 2-бәлім.-</w:t>
        <w:br/>
        <w:t>241-249 66. 0,5 б.т.</w:t>
        <w:br/>
        <w:t>3 Көліктік қызметтер саласындағы инвестициялық үрдістер // Жастардың</w:t>
        <w:br/>
        <w:t>тілегі жасампаз Қазақстан // Алматы аймағындағы жоғарғы оқу орындары</w:t>
        <w:br/>
        <w:t>студенттерінің, аспиранттардың және ғалымдардың ғылыми</w:t>
        <w:br/>
        <w:t>конференциясының мақалалары.- Алматы, 2006.- 49-50 66. 0,35 б.т.</w:t>
      </w:r>
    </w:p>
    <w:p>
      <w:r>
        <w:t>21</w:t>
        <w:br/>
        <w:t>и СНГ, занимаюцихся Проблемами международной экономической интеграции</w:t>
        <w:br/>
        <w:t>в сфере транспортных услуг, рассматриваемых в контексте одного из</w:t>
        <w:br/>
        <w:t>приоритетных направлении развития интеграционных процессов.</w:t>
        <w:br/>
        <w:t>В ходе исследования использаваны различные методы и приемы:</w:t>
        <w:br/>
        <w:t>совокупность научных приемов абстрактно-логического метода, экономико-</w:t>
        <w:br/>
        <w:t>статистический, программно-целевой методы а также методы анализа,</w:t>
        <w:br/>
        <w:t>сравнения, обобшения, экспертных оценок и прогнозирования.</w:t>
        <w:br/>
        <w:t>В процессе исследования использовались разработки и документы</w:t>
        <w:br/>
        <w:t>ежегодного отчета ВТО, Межгосударственного экономического комитета,</w:t>
        <w:br/>
        <w:t>Интеграционного комитета Таможенного союза, ЕврАзЭС, ЕЭП, материалы</w:t>
        <w:br/>
        <w:t>статистического комитета СНГ, Агентства по статистике Республики</w:t>
        <w:br/>
        <w:t>Казахстан, Министерства транспорта и коммуникаций Республики Казахстан,</w:t>
        <w:br/>
        <w:t>нормативно-правовые акты Республики Казахстан и издания международных</w:t>
        <w:br/>
        <w:t>организаций по вопросам интеграцин сферы услуг и транспорта.</w:t>
        <w:br/>
        <w:t>Научная новизна исследования заключается в постановке, теоретическом</w:t>
        <w:br/>
        <w:t>обоснования и решении комплекса вопросов, овязанных с перспективой</w:t>
        <w:br/>
        <w:t>развития экономической интеграции Казахстана в сфере транспортных услуг</w:t>
        <w:br/>
        <w:t>На зашиту выносятся следуюшие положения:</w:t>
        <w:br/>
        <w:t>- для увеличения обьемов транзитных грузопотоков и пассажиропотоков</w:t>
        <w:br/>
        <w:t>по Северному, Центральному, Среднсазиатокому и Западному коридорам</w:t>
        <w:br/>
        <w:t>Трансазиатской железнодорожной магистрали разработаны предложения по</w:t>
        <w:br/>
        <w:t>выполнению комплекса работ для создания неоспоримых преимушеств в</w:t>
        <w:br/>
        <w:t>области транспортного сервиса; М</w:t>
        <w:br/>
        <w:t>- раскрыты географические и геополитические факторы интеграционного</w:t>
        <w:br/>
        <w:t>процесса Казахстана в сфере транспортных услуг в треугольнике США -</w:t>
        <w:br/>
        <w:t>Европа - Юго-Восточная Азия и Китай.</w:t>
        <w:br/>
        <w:t>- рекомендовано при автомобильных транзитных грузоперевозках по</w:t>
        <w:br/>
        <w:t>международным транепортным коридорам «Север-Юг» и «ТКАЗЕСА» перейти</w:t>
        <w:br/>
        <w:t>по технологии - на мультимодальные формы транспортного обслуживания, по</w:t>
        <w:br/>
        <w:t>организации - на унимодальныс и интермодальные формы оказания услуг;</w:t>
        <w:br/>
        <w:t>- предложено нефтегазотрубопроводную сеть Казахстана интегрировать в</w:t>
        <w:br/>
        <w:t>мировую трубопроводную» систему через расширение и новое строительство</w:t>
        <w:br/>
        <w:t>ряда нефтегазопроводных линий.</w:t>
        <w:br/>
        <w:t>Научно-практическая значимость исследования состоит в том, что ряд</w:t>
        <w:br/>
        <w:t>теоретических, методологических и практических выводов, раскрываютцих</w:t>
        <w:br/>
        <w:t>важнейшие направления международных интеграционных процессов в сфере</w:t>
        <w:br/>
        <w:t>транспортных услуг в Евразийском регионе, могут быть применены для</w:t>
        <w:br/>
        <w:t>выработки стратегического курса развития стран, входяших в ЕврАзЭс, ЕЭП и</w:t>
        <w:br/>
        <w:t>другие интеграционные группировки.</w:t>
        <w:br/>
        <w:t>Основные выводы и предложения, сформулированные в работе, могут</w:t>
        <w:br/>
        <w:t>быть использованы для дальнейшик теоретических исследований и</w:t>
        <w:br/>
        <w:t>методологических разработок по проблемам развития международных</w:t>
        <w:br/>
        <w:t>интеграционных процессов в сфере транспортных услуг и транспортировки</w:t>
        <w:br/>
        <w:t>нефти и газа на мировой рынок а также в переговорных процессах по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
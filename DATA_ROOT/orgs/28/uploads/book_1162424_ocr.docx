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ЕЛЖАС БЕНЕНӘН</w:t>
        <w:br/>
        <w:t>994 .541,-</w:t>
        <w:br/>
        <w:t>5&gt;8</w:t>
        <w:br/>
        <w:t>ӘҢГІМЕЛЕР</w:t>
        <w:br/>
        <w:t>Құрастырғғн:</w:t>
        <w:br/>
        <w:t>Хажымұрат “Сыздықов</w:t>
        <w:br/>
        <w:t>«ЖАЗУШЫ» БАСПАСЫ</w:t>
        <w:br/>
        <w:t>Алматы-- 197?</w:t>
        <w:br/>
        <w:t>жш</w:t>
        <w:br/>
        <w:t>өз</w:t>
        <w:br/>
        <w:t>ж</w:t>
        <w:br/>
        <w:t>һы</w:t>
        <w:br/>
        <w:t>%ы</w:t>
        <w:br/>
        <w:t>ыз</w:t>
        <w:br/>
        <w:t>152</w:t>
        <w:br/>
        <w:t>2</w:t>
        <w:br/>
        <w:t>іш”</w:t>
        <w:br/>
        <w:t>дығын, өзгерген заман тынысын дәл басып жырлауына</w:t>
        <w:br/>
        <w:t>жәрдемін тигізбекке әрқашан ұмтылып отырған,</w:t>
        <w:br/>
        <w:t>Елжас Бекенов қазаң совет “әдебиетінің алғашқы</w:t>
        <w:br/>
        <w:t>қалыптасу дәуірінде кездескен күрделі де даулы мәсг-</w:t>
        <w:br/>
        <w:t>лелер шыхайында, өз талантымен таныла бастаған жас</w:t>
        <w:br/>
        <w:t>аңыноказушыларымыздың творчествосы «айында өз</w:t>
        <w:br/>
        <w:t>ойларын, сын пікірлерін ашық айтып, қозаң өдебиет</w:t>
        <w:br/>
        <w:t>сынының қалыптасуына, өсуіне үлесін қосты.</w:t>
        <w:br/>
        <w:t>Сонымен, 20--30 жылдары эстетикалық -- социо-</w:t>
        <w:br/>
        <w:t>логиялық тұрғыдан талай құнарлы ой, соны пікірлерді</w:t>
        <w:br/>
        <w:t>айта білген, өмір шындығынан, кезең талабынан бой</w:t>
        <w:br/>
        <w:t>тасаламай, қайта соны түсінуге, түсіндіруге талаптан-</w:t>
        <w:br/>
        <w:t>ған, көркем шығармаға айналдырып, қазақ прозасы</w:t>
        <w:br/>
        <w:t>мен сынын өркендетуге ез үлесін қосқан Ш, Бекенов</w:t>
        <w:br/>
        <w:t>есімі одебиетіміздің тарихында еленіп, тиісті орын ала-</w:t>
        <w:br/>
        <w:t>тыны өзінен-өзі аян.</w:t>
        <w:br/>
        <w:t>ТҰРСЫНБЕК КӘНШПЕВ,</w:t>
        <w:br/>
        <w:t>профессор, филология ғылымының</w:t>
        <w:br/>
        <w:t>Фокторы</w:t>
        <w:br/>
        <w:t>Каз 2</w:t>
        <w:br/>
        <w:t>Б 33</w:t>
      </w:r>
    </w:p>
    <w:p>
      <w:r>
        <w:t>Бекенов Елжас,</w:t>
        <w:br/>
        <w:t>Б838 Дала: қоңырауы. Әңгімелер. Құрастырған</w:t>
        <w:br/>
        <w:t>Сыздықов Х. Алматы, «Жұазушы», 1977.</w:t>
        <w:br/>
        <w:t>949 бет.</w:t>
        <w:br/>
        <w:t>Бскхеноз-- Жиырмасыншы жәнс отызыншы жылдарда әде-</w:t>
        <w:br/>
        <w:t>еңбек етіп, артыпа бірсыпыра мұра қалдыр-</w:t>
        <w:br/>
        <w:t>ған қаламгер. Елжас алдымен совет прозасында қалам жебеп,</w:t>
        <w:br/>
        <w:t>көркем оңгімені қолға алған Жазушының бірі. Оның творчествосында</w:t>
        <w:br/>
        <w:t>азамат соғысы жылдарының сұсты көрінісі, Октябрь революциясы ар-</w:t>
        <w:br/>
        <w:t>Басында жарық дүнисге, азаматтық теңдікке, еркіндікке ұмтылған</w:t>
        <w:br/>
        <w:t>қазақ” йелдеріинп өмірі, қазақ пролетарлатынып туу, қалыптасу про-</w:t>
        <w:br/>
        <w:t>цестері, қазақ кедейлерінің коллективті шаруашылыққа көшу кезе</w:t>
        <w:br/>
        <w:t>дері белгілі дәрежеде нің Шшенпімін тауып, көркем сүреттелген, Жа-</w:t>
        <w:br/>
        <w:t>зушы ла қал сауатты болды». «Болсаң Жұмпділдей бе</w:t>
        <w:br/>
        <w:t>Салина улесі» дсгеп әпгімелері осының айқын айғағы.</w:t>
        <w:br/>
        <w:t>Оқушы қауымға ұсынылып отырған бұл. кітапка жазушының әр-</w:t>
        <w:br/>
        <w:t>кезде. әр тақырмпқа жазғап әңгімелері енді.</w:t>
        <w:br/>
        <w:t>Редепзиялағап 32. Серікқалиев, М. Сқақбаев.</w:t>
        <w:br/>
        <w:t>Қаз2</w:t>
        <w:br/>
        <w:t>70308-14</w:t>
        <w:br/>
        <w:t>40267/77</w:t>
        <w:br/>
        <w:t>АЛҒЫСӨЗ</w:t>
        <w:br/>
        <w:t>Қазақ совет әдебиетінің алғашқы буынының өкілі</w:t>
        <w:br/>
        <w:t>Елжас Бекеновтің творчествосы жөнінде қазіргі оқу-</w:t>
        <w:br/>
        <w:t>шыларымыз білмейді, ал бірлі-жарым білетіндердің өзі</w:t>
        <w:br/>
        <w:t>ұмытуға айналды. Елжае Бекеновтің бас бәйге алар</w:t>
        <w:br/>
        <w:t>шығармасы болмағанымен, әдебиет тарихында елене-</w:t>
        <w:br/>
        <w:t>тін еңбектері аз емес екендігін осы жинаң аңғартуға</w:t>
        <w:br/>
        <w:t>Финн</w:t>
        <w:br/>
        <w:t>Елжас (Ильяс) Жүнісұлы Бекенов кәзіргі Каңішетау</w:t>
        <w:br/>
        <w:t>еблысы, ЧӘквалев аудвны, Абай атындағы совхозда 1892</w:t>
        <w:br/>
        <w:t>тылы кедей шаруаның семьясында дүниеге кәлген.</w:t>
        <w:br/>
        <w:t>Елжастың ауылдағы шала молдадан алған «білімі»</w:t>
        <w:br/>
        <w:t>қайғы меп шерден шайылып, 1009 жылға дейін бай</w:t>
        <w:br/>
        <w:t>тепкісінде тапталды. Ел ішінде көрген езгіден құтыл-</w:t>
        <w:br/>
        <w:t>мақ болған Елзхас 1012 жылға дейін Нетропавлда</w:t>
        <w:br/>
        <w:t>капиталист Мұратовтың бу диірменінде жүк көтеруші</w:t>
        <w:br/>
        <w:t>де болып «бағын» сынап кәрді. Елхае есейген сайын</w:t>
        <w:br/>
        <w:t>емір ауырлай борді, оның «жүгін» көтеру оңай болма-</w:t>
        <w:br/>
        <w:t>ды, бұлқынды, талпынды, бірақ сытылып кеге алмады.</w:t>
        <w:br/>
        <w:t>«Маңдайға жазған тағдырды» жер астына көмбек</w:t>
        <w:br/>
        <w:t>болып Елжас 1912 жылы Томек губерниясындағы Суд-</w:t>
        <w:br/>
        <w:t>енек көмір кенінің шахтасына түсті. Өмір тауқыме-</w:t>
        <w:br/>
        <w:t>тінен арыла алмаған Елжас 1918 жылы Петропавлге</w:t>
        <w:br/>
        <w:t>қайтып оралмасқа шарасы қалмады. Темір жол стан-</w:t>
        <w:br/>
        <w:t>циясында жүк тасушы болып жүргенін көпсінгендей,</w:t>
        <w:br/>
        <w:t>патшаның 1916 жылғы шөньдегі жарлығына душар</w:t>
        <w:br/>
        <w:t>болып, февраль революциясына дейін Пермь темір</w:t>
        <w:br/>
        <w:t>жолыздағы «асығыс әскери» жұмысқа жәнелтілді,</w:t>
        <w:br/>
        <w:t>қиюы кеткен сәр өміртемірсколдың топырағын қопарт-</w:t>
        <w:br/>
        <w:t>ты, ауыр роэльстерді сүйреуге көндірді, Октябрь рово-</w:t>
        <w:br/>
        <w:t>люциясының арқасында елін әзер тапқан Елжас</w:t>
      </w:r>
    </w:p>
    <w:p>
      <w:r>
        <w:t>1918--1919 жылдары сырқатпен әлек болды.</w:t>
        <w:br/>
        <w:t>Социалистік революцияның арқасында теңдік але</w:t>
        <w:br/>
        <w:t>ә</w:t>
        <w:br/>
        <w:t>54</w:t>
        <w:br/>
        <w:t>ЖӘМИЛА ҚАЛАЙ САУАТТЫ БОЛДЫ</w:t>
        <w:br/>
        <w:t>ЖӘМИЛА ОҚУҒА ҚАЛАЙ КІРДІ</w:t>
        <w:br/>
        <w:t>Ел жайлауда. Кешке таман, күн ұясына батып бара</w:t>
        <w:br/>
        <w:t>жатқан уақыт.</w:t>
        <w:br/>
        <w:t>«Бұзау қайда», «отын әкел» деген қатын-балалар-</w:t>
        <w:br/>
        <w:t>дың даусымен жаңғырыққан ауыл у-шу...</w:t>
        <w:br/>
        <w:t>Сол кезде шелегін қарына іліп, үй сыртындағы</w:t>
        <w:br/>
        <w:t>арбаның жанына сиыр сауа келген орта бойлы, қара</w:t>
        <w:br/>
        <w:t>торы эйел Жәмила еді.</w:t>
        <w:br/>
        <w:t>Жәмила Құрманның тоқалы. басы жиырмада,</w:t>
        <w:br/>
        <w:t>ұрманға келгелі екі жыл болған. Содан бері Жамила</w:t>
        <w:br/>
        <w:t>л үйдің отымен кіріп, суымен шығады. Қой, сиыр,</w:t>
        <w:br/>
        <w:t>не бауу, отын әкелу, тезек теру, бұзау бағу, жіп егу,</w:t>
        <w:br/>
        <w:t>ұдан қолы босағанда іс тігу -- бәрі Жомиланың мой-</w:t>
        <w:br/>
        <w:t>нда. Сонда да Жәмиляға ауыл үйдің адамдарынан</w:t>
        <w:br/>
        <w:t>маса, өз үйінің ішінен жақсы ат жоқ. Жәмиланы үй</w:t>
        <w:br/>
        <w:t>е, әсіресе Құрманға, жексұрын көрсетіп отыратын</w:t>
        <w:br/>
        <w:t>ханның бәйбинесі -- бәмиланың күндесі Салиқа.</w:t>
        <w:br/>
        <w:t>Құрман ұрса да, Салиқа қәншіз ұрысса да Жомила</w:t>
        <w:br/>
        <w:t>қатты жауап қайтармайды, үндемейді, көтереді, шы-</w:t>
        <w:br/>
        <w:t>дайды. Жәмила ұрғанға, ұрысқанға шыдай беретін</w:t>
        <w:br/>
        <w:t>сонша жузе та емес, ақылсыз да емес. Бірақ оларға</w:t>
        <w:br/>
        <w:t>қарсы тұрар шамасы, басқаның жәрдемі болмаған соң,</w:t>
        <w:br/>
        <w:t>ішінен тынып жүре беретін.</w:t>
        <w:br/>
        <w:t>әмила сиырды идіріп, қыстау жақ школға қарап</w:t>
        <w:br/>
        <w:t>урганда, қыстау жолыман арбалы екі кісі келе жатыр</w:t>
        <w:br/>
        <w:t>еді. Бұл арбалы ауыл тұсына шақындап келіп, тура</w:t>
        <w:br/>
        <w:t>Құрманның үйіне қарай бұрылды. Бұлар ауылнай мен</w:t>
        <w:br/>
        <w:t>сы елдегі хат білмейтіндерді оқытып жүрген мұға-</w:t>
        <w:br/>
        <w:t>лім еді.</w:t>
        <w:br/>
        <w:t>Мұғалім жаз, адыгүні еңі айдай осы елдегі ерсесктер-</w:t>
        <w:br/>
        <w:t>ді оқытқан. Шөп, егіп уақты болып қалып, оқытатын</w:t>
        <w:br/>
        <w:t>ересектер шәлке, егінге кететін болған соң, осы жай-</w:t>
        <w:br/>
        <w:t>лауда отырған шсиын елдің хат білмейтін әйелдерін</w:t>
        <w:br/>
        <w:t>ым</w:t>
        <w:br/>
        <w:t>229</w:t>
        <w:br/>
        <w:t>әкелі</w:t>
        <w:br/>
        <w:t>шо</w:t>
        <w:br/>
        <w:t>ын</w:t>
        <w:br/>
        <w:t>5 е</w:t>
        <w:br/>
        <w:t>19</w:t>
      </w:r>
    </w:p>
    <w:p>
      <w:r>
        <w:t>орынбасары, ал Сабит Мұқанов Алматыға ауысқаннан</w:t>
        <w:br/>
        <w:t>кейін сол газеттің редақто) болып қызмет атқарды.</w:t>
        <w:br/>
        <w:t>Петропавл округтік қомитдтінің пленум мүшесі, Бай-</w:t>
        <w:br/>
        <w:t>нетқор аудандың партия комитетін пленум және</w:t>
        <w:br/>
        <w:t>бюро мүшесі болып сайланды. 1981 жылдың сентяб</w:t>
        <w:br/>
        <w:t>нең 1984 жылға дейін ВКІЦб) Орталық Көмитеті оқа-</w:t>
        <w:br/>
        <w:t>нындағы марксизм-лекинизм -курсінің редакторлық</w:t>
        <w:br/>
        <w:t>бөлімінде оқып келгеннен кейін «Ауыл коммунисі»</w:t>
        <w:br/>
        <w:t>қурналының. жауапты редакторының . орынбасары</w:t>
        <w:br/>
        <w:t>және КНИМЛ-де ғылыми қызметкер. болып істеді.</w:t>
        <w:br/>
        <w:t>1988 жылдың декабрь айында Оралдың облыстың</w:t>
        <w:br/>
        <w:t>«Екпінді құрылыс» газетінің жауапты редакторы 6ө-</w:t>
        <w:br/>
        <w:t>лып тағайындалды. Батыс Қазақстан ПІ партия конфә-</w:t>
        <w:br/>
        <w:t>ренциясында пленум мүтпесі және обкомның бюро</w:t>
        <w:br/>
        <w:t>мүшелігіне кандидат болып сайланды. Өлкелік партия</w:t>
        <w:br/>
        <w:t>комитетінің ұйғаруы бойынша 1985 жылы июль айын-</w:t>
        <w:br/>
        <w:t>да Солтүстік Қазақстан облысының «Ленин туы» гәзе-</w:t>
        <w:br/>
        <w:t>тінің жауапты редакторы қызметіне ауысты. Декабрь</w:t>
        <w:br/>
        <w:t>айында болған Қарағанды облыстық партия комитеті-</w:t>
        <w:br/>
        <w:t>нің пленумында обкомның бюро мүшелігіне кандидат</w:t>
        <w:br/>
        <w:t>“кәне пленум мүшесі болып сайланды. Бір жылдан</w:t>
        <w:br/>
        <w:t>кейін, 1088 жылы Қазақстан Главлитосына ауысып,</w:t>
        <w:br/>
        <w:t>1938 жылдың 80 нюніне дейін, яғни қайтыс болған</w:t>
        <w:br/>
        <w:t>күнге дейін саяси редактор болып қызмет атқарды.</w:t>
        <w:br/>
        <w:t>Елжас Бекқенонтің інығармалары 1922 жылдан</w:t>
        <w:br/>
        <w:t>бастан баспасөз бетінде көріне бастады. Алғаттқы ең-</w:t>
        <w:br/>
        <w:t>бектеріне «Ильяс» деп өзінің шын атын қойып жүрді</w:t>
        <w:br/>
        <w:t>де, 1924 жылдан бастап «Елжас» деген псевдонимді</w:t>
        <w:br/>
        <w:t>қолданды. «Елім болса жас, жаңа өмірге енді ғана</w:t>
        <w:br/>
        <w:t>қадам басып келеміз» деп «Елжас» деген атты өзіне-өзі</w:t>
        <w:br/>
        <w:t>тағыпты.</w:t>
        <w:br/>
        <w:t>БазАПП құрылған уақыттан бастап Елжас оған</w:t>
        <w:br/>
        <w:t>мүше болып, оның жұмысына белсене қатысты. «Жыл</w:t>
        <w:br/>
        <w:t>құсы» альманағының екі номерін. шығарысуға ат</w:t>
        <w:br/>
        <w:t>салысып, әзінің өлеңдері мен әңгімелерін жариялады,</w:t>
        <w:br/>
        <w:t>1928 жхылдың қысында Әлкелік нартия комитетінің</w:t>
        <w:br/>
        <w:t>тапсыруы бойынша Елжас «Жәмилә қалай сауатты</w:t>
        <w:br/>
        <w:t>болды» деген кітапша жазды, ол 1927 жылы басылып</w:t>
        <w:br/>
        <w:t>шықты. 1928 жылы ҚазАПП жиналысында Бекенов</w:t>
        <w:br/>
        <w:t>Басқарма мүшелігіне сайланып, жауапты секретарь</w:t>
        <w:br/>
        <w:t>қызметін атқарды. 19299 жылы Өлкелік кәсіподақ</w:t>
        <w:br/>
        <w:t>ұйымының тапсырмасы бойынша Турксиб темір жолы-</w:t>
        <w:br/>
        <w:t>ның құрылысшылары әмірінен «Жаңа жол бойында»</w:t>
        <w:br/>
        <w:t>атты. циклді әңгіме-очерк жинағын жазды. «Кә</w:t>
        <w:br/>
        <w:t>5</w:t>
        <w:br/>
        <w:t>одан да оқы; біл, жетіл, сананды өсір, сөйтіп еліпс</w:t>
        <w:br/>
        <w:t>еңбек ететін ер азамат бол деп келді.</w:t>
        <w:br/>
        <w:t>Елжастың «Жәмила қалай сауатты болды» дегеп</w:t>
        <w:br/>
        <w:t>әңгімесі 1926--27 жылдардың арасын қамтиды. Шіл-</w:t>
        <w:br/>
        <w:t>денің бас кезі. Балалардың оқуы бітіп, демалысы</w:t>
        <w:br/>
        <w:t>шыққан. Халықты ағарту ісіне ден қойған мұғалімю</w:t>
        <w:br/>
        <w:t>өзінің бос уақытын өткізе алмаған соң, ауылнайме</w:t>
        <w:br/>
        <w:t>ақылдасып, ауылдың қыз-келіншектерін оқытуға ниет</w:t>
      </w:r>
    </w:p>
    <w:p>
      <w:r>
        <w:t>қояды. Әкімшілік жолымен шеше салуға келмейтін</w:t>
        <w:br/>
        <w:t>мәселе екенін аңғарған мұғалім мен ауылнай ауылға</w:t>
        <w:br/>
        <w:t>сөзі өтетін Құрманды көндіру қамына кіріседі. Құрмап</w:t>
        <w:br/>
        <w:t>өз әйелін оқытуға іштей қарсы, бірақ байсеркетші деп</w:t>
        <w:br/>
        <w:t>соңғы уақытта сөзге қалып, қағажу жеп жүрген соқ</w:t>
        <w:br/>
        <w:t>қара басының қамы, ауылнай алдында жақсы атақ</w:t>
        <w:br/>
        <w:t>алып қалу үшін де «е, жарайды» деген уәдесін берсді.</w:t>
        <w:br/>
        <w:t>Ертеңіне ол жиналған еркектерге бас болады.</w:t>
        <w:br/>
        <w:t>Сәске түс кезінде ауылдың шетіндегі бес қанат</w:t>
        <w:br/>
        <w:t>қоңыр үйге тұс-тұстан әйелдер ағыла бастайды. Бәйбі-</w:t>
        <w:br/>
        <w:t>ше Жәмилаға «Гүлсімді желіктірейін деген екенсің,</w:t>
        <w:br/>
        <w:t>бар, жүре бер өзің. Гүлсімді саған сеніп жібере алмай-</w:t>
        <w:br/>
        <w:t>мын. Сәбағыңның керегі жоң. Сабақ оқымай-ақ адам</w:t>
        <w:br/>
        <w:t>болып жүрміз ғөй» деп тағылың «философиясына»</w:t>
        <w:br/>
        <w:t>басады. Жамила келгенде үйдің іші лық толы ековп,</w:t>
        <w:br/>
        <w:t>әйелдердің оқуға келгенін қызықтап жүрген балалар</w:t>
        <w:br/>
        <w:t>мен ауыл еркектері де бар. Қайнаға, аталарынан келіп-</w:t>
        <w:br/>
        <w:t>шектер қаймығып, ұяла берген соң мұғалім еркентер</w:t>
        <w:br/>
        <w:t>мен балаларды әдеппен шығарып жіберіп, отырғандар-</w:t>
        <w:br/>
        <w:t>ға қағаз, қарындаш, кітап үлестіріп берді. Сабағын бас-</w:t>
        <w:br/>
        <w:t>тамас бұрын қазақ әйелдерінің өмірінен, үй іптіндегі</w:t>
        <w:br/>
        <w:t>жұмысынан көп мысалдар келтіре сөйлегенде шәкірт</w:t>
        <w:br/>
        <w:t>әйелдердің біреуі «япыр-ай, осының бәрі рас-ау, мұның</w:t>
        <w:br/>
        <w:t>бәрін қайдан біледі екен»-- деп тамсанып қойды.</w:t>
        <w:br/>
        <w:t>Сабақ басталды. Төрт күнде он әріп үйретілді.</w:t>
        <w:br/>
        <w:t>Жомила бұл әріптерді үйде жүргенде, бие сауа барған-</w:t>
        <w:br/>
        <w:t>да, бұзау қайырғанда жаттап, айтып жүрді. Үйде</w:t>
        <w:br/>
        <w:t>Салиқа мен кісілер жоғында қағазын алып жазып,</w:t>
        <w:br/>
        <w:t>қолын машықтандырады, ара-тұра «Қалқажан-ау,</w:t>
        <w:br/>
        <w:t>менің оқығаным мынау» деп Гүлсімге де көрсетіп</w:t>
        <w:br/>
        <w:t>қояды. Ол да қызық көріп, үй оңаша болса Жәмиланың</w:t>
        <w:br/>
        <w:t>жазып жүрген әріпте тап сондай қын жазып, үйреп-</w:t>
        <w:br/>
        <w:t>гісі келеді. Бір күші «ЖЖ» әрпін үйретті. Оқуға ынта</w:t>
        <w:br/>
        <w:t>қойтан омила ертеңіне дәптерінің мұқабасына</w:t>
        <w:br/>
        <w:t>«Жамиля» деп өз атын о&gt;казын келді. Тапсырманың</w:t>
        <w:br/>
        <w:t>орыпндалған-орындалмағанын тексеріп жүрген мұға-</w:t>
        <w:br/>
        <w:t>11</w:t>
        <w:br/>
        <w:t>жы 0%</w:t>
        <w:br/>
        <w:t>т». 20-1,</w:t>
        <w:br/>
        <w:t>39-1, 1997), «Ардаңты жан» («ЭЖЖақа әдеби 5.</w:t>
        <w:br/>
        <w:t>1928) жоне 1857 жылы «Әдебиет майланы» оэурналын-</w:t>
        <w:br/>
        <w:t>да жарияланған «Большевик қызы», (2% 1,2, 4), «Ана</w:t>
        <w:br/>
        <w:t>құшағында» (М: 10, 11) деген әңгімелері азамат соғы-</w:t>
        <w:br/>
        <w:t>сының Қазақстанда болған көріністерін. суреттеуге</w:t>
        <w:br/>
        <w:t>арналған. Осы шығармалардың ішінде «Большевик</w:t>
        <w:br/>
        <w:t>қызы» көлемі жағынан болсын, маңызы мен мазмұны</w:t>
        <w:br/>
        <w:t>жағынан болсын көркемдік қасиетімен көзге түседі.</w:t>
        <w:br/>
        <w:t>«Әң жағы таумен оралған, сол жағы өзенмен шыр-</w:t>
        <w:br/>
        <w:t>малған кіпікене болса да әсем ескі қалада бақытты</w:t>
        <w:br/>
        <w:t>адамдар өмір сүріп, абыройлы еңбекпен шұғылдануда.</w:t>
        <w:br/>
        <w:t>Жаздың жадыраңқы аспанына бұлт торланбай, кеңіл</w:t>
        <w:br/>
        <w:t>көтеріліп, &gt;келпіне түсесің. Далаға шықсаң. да, үүйге</w:t>
        <w:br/>
        <w:t>кірсен де дүниенің жарығы мол. Жабағыға оранып,</w:t>
        <w:br/>
        <w:t>бестекті жастық, құрымды тәсеніш қылатын сүре өңсіз</w:t>
        <w:br/>
        <w:t>сор заман келмеске кеткен. Екі бөлменің іші де тап-</w:t>
        <w:br/>
        <w:t>таза, европа тәртібімен жиналған. Үстел беттері аң</w:t>
      </w:r>
    </w:p>
    <w:p>
      <w:r>
        <w:t>жайма, кегстелі дастарқан эхарасып тұр. Тергі бөлмеде</w:t>
        <w:br/>
        <w:t>барқыт тысты диван, қабырғаға үстаулы, еденге төсеу-</w:t>
        <w:br/>
        <w:t>лі масаты кілемдер. Ені жақта екі жылтырауық темір</w:t>
        <w:br/>
        <w:t>кереует, төрде жазу үстелі.. Мәдениетті, бақытты</w:t>
        <w:br/>
        <w:t>адамдар тұратын үй екені табалдырықты аттағаннан-</w:t>
        <w:br/>
        <w:t>ақ белгі береді» деп басталады «Большевик қызы».</w:t>
        <w:br/>
        <w:t>Осы әсем көріністің шырқы сабақ ан жұңыстан</w:t>
        <w:br/>
        <w:t>оралған соң бұзылды. Кетпігін келге таңқжарқын Сағи:</w:t>
        <w:br/>
        <w:t>ла «сұп-сұр болып, бетінің түгі шығып, қабағы түсіп,</w:t>
        <w:br/>
        <w:t>шүңіректеу көзі одан да жаман батыңқырап» отырған</w:t>
        <w:br/>
        <w:t>Сабыржанды кергенде көңіліне қаяу алып, «бір</w:t>
        <w:br/>
        <w:t>ауырып отыр ма?» деп дегбірі қалмай, сүйгеніні</w:t>
        <w:br/>
        <w:t>сырын білгеніне асығады. «Сенің қолыңа кірген нөгір,</w:t>
        <w:br/>
        <w:t>менін малдайыма қадалсын» деп жүрген Сағиланың</w:t>
        <w:br/>
        <w:t>Сабырзчаны алашорданың әфицері, талай жазықсызды</w:t>
        <w:br/>
        <w:t>қолымен өлтірген қан ішкіш деп табылып, партиядан</w:t>
        <w:br/>
        <w:t>аласталып отырғаны анықталғанда «қараторы әйс</w:t>
        <w:br/>
        <w:t>қатты күйінді, Тан атқанша кірпік қақпады. Жоаастық» қа</w:t>
        <w:br/>
        <w:t>кездің жасы қанша аққаны белгісіз. Анда-санда қара-</w:t>
        <w:br/>
        <w:t>торы әйелдің үуі» деген дыбысы естіледі. Іштегі ыса-</w:t>
        <w:br/>
        <w:t>дан, өкінинтен туған жалынның лебі ауыздан шығ</w:t>
        <w:br/>
        <w:t>жатқан сияқты.</w:t>
        <w:br/>
        <w:t>Сотет тәрбиесі</w:t>
        <w:br/>
        <w:t>комсемела комитеті</w:t>
        <w:br/>
        <w:t>керіп, білім алған, бірнеше жыл</w:t>
        <w:br/>
        <w:t>ің секретары әрі аупартком бюро-</w:t>
        <w:br/>
        <w:t>ннен деткоммунаның меңгер ушісі</w:t>
        <w:br/>
        <w:t>аның көз алдына «ес білгеннен бергі</w:t>
        <w:br/>
        <w:t>1 і елестеп тізбектеле берді».</w:t>
        <w:br/>
        <w:t>ның мәжілісінде Жомиланы жеп бөлімінің меңгерушісі</w:t>
        <w:br/>
        <w:t>етіп тағайындайды. Қайырлы болсын айтқан жұртқа</w:t>
        <w:br/>
        <w:t>Құрман: «Өзіміздің қолымыз жетпеген «баққа» аяғы-</w:t>
        <w:br/>
        <w:t>мызда жатқан қатынымыздың жетіп, болыс болғаны,</w:t>
        <w:br/>
        <w:t>әрине, таңқаларлық қуаныпыты іс қой»-- деп іші тар-</w:t>
        <w:br/>
        <w:t>ығын да, өнінипін де көмескі жауаптан аңғартып</w:t>
        <w:br/>
        <w:t>тастайды.</w:t>
        <w:br/>
        <w:t>Жәмила дуанда қызметке қалды. Күндіз жұмыс,</w:t>
        <w:br/>
        <w:t>кепіке оқумен жүрді. Ауылға бармағанына бір жарым</w:t>
        <w:br/>
        <w:t>ай шамасы болды, «дуанға айында-жылында бір келе-</w:t>
        <w:br/>
        <w:t>тін Құрман :кетісіне бір келеді. Келген сайын «Жоми-</w:t>
        <w:br/>
        <w:t>ланы біраз уақыт үйге жібер» деп болатком төрағасы-</w:t>
        <w:br/>
        <w:t>на жалынады. Бір жағынан «үйге жүрсейші» деп</w:t>
        <w:br/>
        <w:t>Жомилаға жалынады... Құрман бұрынғыдай Жомилаға</w:t>
        <w:br/>
        <w:t>ұрсып, боқтап, ашуланып, зекіріп айтпайды. Не тура-</w:t>
        <w:br/>
        <w:t>лы сөйлесе де алдап, еркелетіп, не жалынып сөйлейтін</w:t>
        <w:br/>
        <w:t>болды». Қоярда-қоймай жүріп Құрман екі жұмаға</w:t>
        <w:br/>
        <w:t>ұлықсат алып, Жомиланы елге алып қайтты. Жолшғы-</w:t>
        <w:br/>
        <w:t>бай кездесіп қалған жастар жағы «болыс жеңгей»,</w:t>
        <w:br/>
        <w:t>үлкендер «болыс келін» деп үйіріле амандасып, жал-</w:t>
        <w:br/>
        <w:t>пақтан қалады. Қонған, түстенген үйлері Жәмиланың</w:t>
        <w:br/>
        <w:t>арқасында Құрманға бұрын көрмеген сый-құрметті</w:t>
        <w:br/>
        <w:t>көрсетеді. Жәмила ауылға келгенде Салиңадан басқа</w:t>
        <w:br/>
        <w:t>үлкен-кішпі, қатын-қалаш, бала-шағалар алдынан нім-</w:t>
        <w:br/>
        <w:t>ғын, құрметпен қарсы алады.</w:t>
        <w:br/>
        <w:t>Елжас осы езгерістердің психологиялық тамырла-</w:t>
        <w:br/>
        <w:t>рын дәл тауып, тереңнен қаза көрсету арқылы наным-</w:t>
      </w:r>
    </w:p>
    <w:p>
      <w:r>
        <w:t>ды ете алған. Шомиланың болатқом мүшесі болуы тек</w:t>
        <w:br/>
        <w:t>қазаң әйелдеріне ғана емес, оқу-білімінің пайдасы</w:t>
        <w:br/>
        <w:t>жөнінде көшшілікке бірдей ой салады, ауыл адамының</w:t>
        <w:br/>
        <w:t>рухани жағынан өркендеуін өрге бастайтын нақты</w:t>
        <w:br/>
        <w:t>үлгі болады. «Аяғымда жатыр» деп адам құрлы көр-</w:t>
        <w:br/>
        <w:t>мейтін Құрман да, қаншама күндес болғанмен Салиқа</w:t>
        <w:br/>
        <w:t>Да моральдық жағынан Жәмиланың артықшылығын</w:t>
        <w:br/>
        <w:t>тапи бастайды, күні үшін кейбір ретте жарбақтаудан</w:t>
        <w:br/>
        <w:t>да тартынбайды. Осы оқиғалардың көрнемдің, логика-</w:t>
        <w:br/>
        <w:t>л мотивировкасы мен трактовкасы дәйекті де тар-</w:t>
        <w:br/>
        <w:t>тымды шыңқан, Әрбір белеңді көріністен кейін Жәми-</w:t>
        <w:br/>
        <w:t>ланың сбраздың тұлғасы тола түсіп, жаңа қасиеттерге</w:t>
        <w:br/>
        <w:t>ие болады. Ол Үіпін автор талай келеді мәселелердің</w:t>
        <w:br/>
        <w:t>шешуін Жомила парасатына тапсырып, қоғамдық</w:t>
        <w:br/>
        <w:t>адамның қалыптасып келе жатқандығын көрсетеді.</w:t>
        <w:br/>
        <w:t>Әнгіменің соңына Еліжве 19927 оқылғы мен</w:t>
        <w:br/>
        <w:t>шабындың бөлі лінше сшебер ырған.</w:t>
        <w:br/>
        <w:t>18</w:t>
        <w:br/>
        <w:t>аулы» газетінде жүрген кезінде КазАПП-тың Петро-</w:t>
        <w:br/>
        <w:t>павлдық бөлімшесінің секретары, соңынан председателі</w:t>
        <w:br/>
        <w:t>болып, «Жарыс» альманағын шығарушылардың бірі</w:t>
        <w:br/>
        <w:t>болды.</w:t>
        <w:br/>
        <w:t>1988 жылы Орал қаласына барғаннан кейін Совет</w:t>
        <w:br/>
        <w:t>жазушылары одағының ұйымдастыру комитетінін</w:t>
        <w:br/>
        <w:t>Батыс Қазақстан облыстық қомитетінің председателі</w:t>
        <w:br/>
        <w:t>болып тағайындалды. 1984 жылы Қазақстан жазушы"</w:t>
        <w:br/>
        <w:t>ларының І сьезіне арнап «Біздің еңбек» атты үлкен</w:t>
        <w:br/>
        <w:t>жинақ шығарды. Петропавлға ауысқаннан кейіп де</w:t>
        <w:br/>
        <w:t>жазушылардың творчестволық ұйымынан қол үзбей</w:t>
        <w:br/>
        <w:t>жұмыс істейді. «Ленин туы» гәзетінде әдебиет бет-</w:t>
        <w:br/>
        <w:t>терін жариялап, Қазақстанның ХУ жылдығына</w:t>
        <w:br/>
        <w:t>арналған әдебиет бәйгесін ұйымдастырушылардың бірі</w:t>
        <w:br/>
        <w:t>болды.</w:t>
        <w:br/>
        <w:t>Елжае Бокенов өзінің өмірін эқалшылықтан бастап,</w:t>
        <w:br/>
        <w:t>ең революцияшыл жұмысшы табының қатарында өсіп,</w:t>
        <w:br/>
        <w:t>Октябрьде туған жаңа заманды қуана қарсы алған,</w:t>
        <w:br/>
        <w:t>шиеленіскен таптық күресте, социалистік құрылыста</w:t>
        <w:br/>
        <w:t>шыныққан азамат. Өзінің негізгі жұмысын адал атқа-</w:t>
        <w:br/>
        <w:t>рып творчестволық еңбекке уақыт таба білген, атын</w:t>
        <w:br/>
        <w:t>өшірместей мұра тастап кеткен жазушы.</w:t>
        <w:br/>
        <w:t>Қазақ совет әдебиетінің негізін қалаушы Сәкен</w:t>
        <w:br/>
        <w:t>Сейфуллин 1929 жылы «Көкшетау» поэмасын шыгар-</w:t>
        <w:br/>
        <w:t>ғанда, оны он жеті ақын-жазушыға тартуға тартқан</w:t>
        <w:br/>
        <w:t>болатын. Бейімбет, Ілияс, Сәбиттермен қатар Елжасты</w:t>
        <w:br/>
        <w:t>Да творчестволық жарысқа шақырып, жаңа әдебиетті</w:t>
        <w:br/>
        <w:t>өркендетуге аянбай күш жұмсауға үндеген еді. Собит</w:t>
        <w:br/>
        <w:t>Мұқанов өзінің «Өмір мектебінің» екінші кітабында</w:t>
        <w:br/>
        <w:t>1920 жылдардағы революциялық қызметке байланыс-</w:t>
        <w:br/>
        <w:t>тыра жиырманшы-отызыншы жылдары кейбір шыгар-</w:t>
        <w:br/>
        <w:t>маларымен оқушыларта аты мәлім болған Елжас Бз-</w:t>
        <w:br/>
        <w:t>кеновты атап өтеді.</w:t>
        <w:br/>
        <w:t>Елжас Беконов әдебиет әлемінде 1922 жылдан бас-</w:t>
        <w:br/>
        <w:t>тап көрінді. Баспасәз бетінде жарық көрген ең тұңғыш</w:t>
        <w:br/>
        <w:t>еңбегі --«Бидің жауыздығы» «Қызыл Қазақстан» ожур-</w:t>
      </w:r>
    </w:p>
    <w:p>
      <w:r>
        <w:t>налының 1922 жылғы 18-сарында, омарияланған</w:t>
        <w:br/>
        <w:t>суреттемесі.</w:t>
        <w:br/>
        <w:t>Плжастың бұл тырнақалды туындысынан жазушы-</w:t>
        <w:br/>
        <w:t>лық өнерге тән көп қасиеттер тауып, көсіле сөйлеу</w:t>
        <w:br/>
        <w:t>қиын, Бірақ жазушы стиліпің алгашқы пьппандарын</w:t>
        <w:br/>
        <w:t>бірсыдырғы айқын аңғаруға болады. Елжас өзі айтпақ</w:t>
        <w:br/>
        <w:t>ойды, суреттемек оқиғаны еркін корсете алған. Бұ</w:t>
        <w:br/>
        <w:t>арада дәйекті суреттеу, оқиғаны сабақтастыра ербіту</w:t>
        <w:br/>
        <w:t>ы</w:t>
        <w:br/>
        <w:t>6</w:t>
        <w:br/>
        <w:t>ған ауыл кедейлері саяси жұмысқа тартыла бастады.</w:t>
        <w:br/>
        <w:t>Елжас қоғам ісіне араласты. 19020 жылы Сәбит Мұқа-</w:t>
        <w:br/>
        <w:t>новпен бірге Көкішетау уездің және болыстың</w:t>
        <w:br/>
        <w:t>ревкомына мүше болып, халық ағарту бөлімін басқар-</w:t>
        <w:br/>
        <w:t>ды. Сауаты кем адамның онша жарыта алмайтынына</w:t>
        <w:br/>
        <w:t>көзі жеткен Елзхас сол жылдың күзінде Петропавл</w:t>
        <w:br/>
        <w:t>қаласында ұйымдастырылған үш айлық курсте оқыды.</w:t>
        <w:br/>
        <w:t>Оқудан оралғаннан кейін Көкшетау уездік Сов-</w:t>
        <w:br/>
        <w:t>денының тапсырмасы бойынша Елжас ауылдарда</w:t>
        <w:br/>
        <w:t>антылған ересектердің сауатсыздығын жою мектепте-</w:t>
        <w:br/>
        <w:t>рінде сабақ беріп &gt; і. Істегең ісінде тиянақтылық</w:t>
        <w:br/>
        <w:t>пен белсенділік көрсеткен соң Беншетаудың ” уездік</w:t>
        <w:br/>
        <w:t>партия қомитеті Блжас Бекеновті Коммунистік пар-</w:t>
        <w:br/>
        <w:t>тияның мүшелігіне 1921 жылы 19 ы тоябрьде қандыидат</w:t>
        <w:br/>
        <w:t>етіп қабылдап, оны Советтерді қайта сайлау және са-</w:t>
        <w:br/>
        <w:t>лық, азық-түлік, 198892 жылғы көктем егісі науқанда-</w:t>
        <w:br/>
        <w:t>рын өткізуге нуеқаушы етіп жіберіп отырды. Өзінің</w:t>
        <w:br/>
        <w:t>пәрменді еңбегімен көзге түскен Елжас 19220 жылы</w:t>
        <w:br/>
        <w:t>уездік, губерниялық сьездерге делегат боп сайланды.</w:t>
        <w:br/>
        <w:t>1922 жылы і сентябрьде болған Ақмсланың губерния-</w:t>
        <w:br/>
        <w:t>лық сьезінде Советтердің бүкіл Қазақстандық ІП сье-</w:t>
        <w:br/>
        <w:t>зіне делегат “болып сайланып, Орынберга келді. Жергі»</w:t>
        <w:br/>
        <w:t>жікті Б оанананны ұйғаруы бойынша осы ояпарында</w:t>
        <w:br/>
        <w:t>Орынбордағы жұмысшы факультетіне түсіп, 1984 жыл-</w:t>
        <w:br/>
        <w:t>дың 5 жала клан дейін оқыды. 1924 жылы 28 ноябрьде</w:t>
        <w:br/>
        <w:t>Боммунистік партияның мүшелігіне өтті. Денсаулы-</w:t>
        <w:br/>
        <w:t>ғының нашарлауына байланысты 2-куротің екініші</w:t>
        <w:br/>
        <w:t>семестрінен бастап оқуды тоқтатуға мәжбүр болады.</w:t>
        <w:br/>
        <w:t>1925 жылдың январынан бастап «Еңбекіпі қазақ»</w:t>
        <w:br/>
        <w:t>ғазетіне әдеби қызметкер, соңынан партия, кәсіподақ</w:t>
        <w:br/>
        <w:t>бөлімінің меңгерушісі болып 1926 жылдың 15 ноябрі-</w:t>
        <w:br/>
        <w:t>не дейін істеді. Осы уақыттан бастап Елжас тек жоғар-</w:t>
        <w:br/>
        <w:t>ғы орындар мен ұйымдардың ұйғаруымен қызмет</w:t>
        <w:br/>
        <w:t>бабын өзгертіп отырды.</w:t>
        <w:br/>
        <w:t>1926 жылдың ноябрінде кәсіпсдаң жиналысында</w:t>
        <w:br/>
        <w:t>Рабпростың жұмысшы баспасөзі секциясын басқару-</w:t>
        <w:br/>
        <w:t>ға сайланды, 1997 жылдың эпрелінде Қазақстанның</w:t>
        <w:br/>
        <w:t>жармьншшығшарда инепекциясы халық қомиссариятына</w:t>
        <w:br/>
        <w:t>структер болып ауысты. ергіліктендіру мәселесін</w:t>
        <w:br/>
        <w:t>шошу ісі Қазақстанның Орталың Атқару Комитетіне</w:t>
        <w:br/>
        <w:t>кенікеннен кейін Блжас оның ұйымдастыру бөліміне</w:t>
        <w:br/>
        <w:t>ауысты. 1999 жылы Өлкелік партия комитетінің ұйға-</w:t>
        <w:br/>
        <w:t>руы бойынша Петропавлдың округтік «Кеңес аулы»</w:t>
      </w:r>
    </w:p>
    <w:p>
      <w:r>
        <w:t>тазетінде 1931 жылдың 1 апреліне дейін редактордың</w:t>
        <w:br/>
        <w:t>4</w:t>
        <w:br/>
        <w:t>Елжастың «Қоңырау» деген әңгімесі. коллективтің</w:t>
        <w:br/>
        <w:t>шаруашылыққа бірігіп жатқан ауыл кедейлерінің</w:t>
        <w:br/>
        <w:t>ірін көрсетеді. Әңгіменің басты геройы Талпақтың</w:t>
        <w:br/>
        <w:t>істеген ерлігі, тап дұшпандарының қастандығы, кәл-</w:t>
        <w:br/>
        <w:t>хоздастыру жолында болған асыра сілтеушіліктер,</w:t>
        <w:br/>
        <w:t>ядамдардың ожаца өмірге бейімделуінің қиындығы</w:t>
        <w:br/>
        <w:t>нанымды суреттелген. Осы кішкентай әңгімедегі оқи-</w:t>
        <w:br/>
        <w:t>ғалар Шолоховтың «Көтерілген тыңындағы» кәрініс-</w:t>
        <w:br/>
        <w:t>термен сабақтастығы барлығын аңғартады. Елхнас өзі-</w:t>
        <w:br/>
        <w:t>нің Талпағын колхоз өмірі қалыптасқан кезінде де бір</w:t>
        <w:br/>
        <w:t>көрсетіп етеді. 1985 жылғы «Талпақ» атты әнгіме</w:t>
        <w:br/>
        <w:t>«Қоңыраудың» коШшінгі көзде жазылған бәлімі, Еңі</w:t>
        <w:br/>
        <w:t>іменің де негізгі кейіпкері болған Тялпақ қолхозды</w:t>
        <w:br/>
        <w:t>ұйымдастырғаннан кейін механизаторлар мектебінде</w:t>
        <w:br/>
        <w:t>оңыш, комбайнер болады. Елжас Ғалпақтың өсу жол-</w:t>
        <w:br/>
        <w:t>дарын кейіпкердің пеихологиял өзгерістерімен</w:t>
        <w:br/>
        <w:t>қәрсетуге ұмтылған. Алайда бұл әңгіме өзінің тіл</w:t>
        <w:br/>
        <w:t>бояуы жағынан жарқырай алмағандығын ейтып өту</w:t>
        <w:br/>
        <w:t>керек;</w:t>
        <w:br/>
        <w:t>Сонымен, жоғарыда талда Ән шығармалар жас</w:t>
        <w:br/>
        <w:t>прозамыздың туу, қалыптасу дәуірінде пэрменді еңбек</w:t>
        <w:br/>
        <w:t>етіп, өзінің оиазушылың шеберлігіне сай бірқыдыру</w:t>
        <w:br/>
        <w:t>көркем әңгімелер жазган Елохас Бекеновтің жас 29д5-</w:t>
        <w:br/>
        <w:t>биетті өркендетуге өз үлесін қосқанын аңғарта алады.</w:t>
        <w:br/>
        <w:t>жш</w:t>
        <w:br/>
        <w:t>Қазақ совет әдебиетінің алғашқы дәуірінде сынмен</w:t>
        <w:br/>
        <w:t>бірыңғай айналысқандар аз. Сын майданыңда қалам</w:t>
        <w:br/>
        <w:t>ұстағандардың басым көпшілігі ақын-жазушылардың</w:t>
        <w:br/>
        <w:t>өздері болды, Сын эианрының қалыптасу дәуірінде</w:t>
        <w:br/>
        <w:t>жемісті еңбек етіп, өз үлесін қосқан дарындарымыздың</w:t>
        <w:br/>
        <w:t>бірі -- Елжас Бекенов.</w:t>
        <w:br/>
        <w:t>Елжас жас әдебиетіміздің көгінде өзінің. таланты-</w:t>
        <w:br/>
        <w:t>мен, құнды шығармаларымен көрінген ақын-жазушы-</w:t>
        <w:br/>
        <w:t>лар жайлы пікір айтып отырды.</w:t>
        <w:br/>
        <w:t>Сынның міндеті сынау деп түсінбей, эдебиет май-</w:t>
        <w:br/>
        <w:t>даныня келе бастаған оюас буындардың тырнақалды</w:t>
        <w:br/>
        <w:t>еңдектерінің кем-дотігін айта отырып, жетістігін, жақ-</w:t>
        <w:br/>
        <w:t>сысын егпиеп алып бағалауға, демеп жіберуге үндеге-</w:t>
        <w:br/>
        <w:t>нін байқаймыз. Қаламы тәселмеген, бірақ талап пен</w:t>
        <w:br/>
        <w:t>талант домеген жас қаламгерлерге қамқорлық жасап</w:t>
        <w:br/>
        <w:t>отыру қажеттігін ескерткен. Елжвс жас қаламгерлер-</w:t>
        <w:br/>
        <w:t>дің дұрыс бағытпен қалам жебеуіне шынайы өмір шын-</w:t>
        <w:br/>
        <w:t>17</w:t>
        <w:br/>
        <w:t>Әңгіме оқиғаға бай. Елжес әр оқиғаны әңгіменің</w:t>
        <w:br/>
        <w:t>сюжеттік омелісіне берін қабыстырып, композициясын</w:t>
        <w:br/>
        <w:t>ширата түскен. Салған жерден лирика</w:t>
      </w:r>
    </w:p>
    <w:p>
      <w:r>
        <w:t>алың ілегіністер-</w:t>
        <w:br/>
        <w:t>ден бастау болған оқиғаны тез білуғе оқушыны ынтық-</w:t>
        <w:br/>
        <w:t>тырып отырады. Әңгімеде суреттелетін көріністер мен</w:t>
        <w:br/>
        <w:t>эпизодтар негізгі оқиғаны айқындай түсуге бағыттал-</w:t>
        <w:br/>
        <w:t>ғандықтан Серікбайдың образы мейлінше толыққанды</w:t>
        <w:br/>
        <w:t>болмағанымен, жанды, канымды. Ал болышевиңк қызы</w:t>
        <w:br/>
        <w:t>Сағила өмірдің ең бір ұтымды кезеңдерінде керсетіліш,</w:t>
        <w:br/>
        <w:t>тартымды опыққан. Сондықтан да автор Сағиланын</w:t>
        <w:br/>
        <w:t>өсу жолдарын, өмір өткелдерін толық суреттеп жатпай-</w:t>
        <w:br/>
        <w:t>ды, оның қазметі де шамалы. Оқнғаның жоғиналық</w:t>
        <w:br/>
        <w:t>мотивировкасы Сағиланың дүние құлы ЭЖхантастан,</w:t>
        <w:br/>
        <w:t>майда тілді Дүйсенбайдан құтылып, советтің -детдо-</w:t>
        <w:br/>
        <w:t>мында тәрбиеленіп, білім алатындығын оқушының в</w:t>
        <w:br/>
        <w:t>не топшылатады, автор айтпағанды оқушының өзі-е</w:t>
        <w:br/>
        <w:t>ша толықтыра түседі; де әңгіме геройларының</w:t>
        <w:br/>
        <w:t>тағдырына ортақтасып отырады.</w:t>
        <w:br/>
        <w:t>Блжастың взамат соғысы дәуіріне арналған</w:t>
        <w:br/>
        <w:t>басқа әңгімелері баяндау тәсілімен жазылым, кәрі</w:t>
        <w:br/>
        <w:t>толықтыру қажетті болғанда-кейбір лирикалық нө</w:t>
        <w:br/>
        <w:t>ністерге орын береді. Адал енбегіне ақы төлеуді сұт</w:t>
        <w:br/>
        <w:t>барған Ескендір байдан жебір сөз- естіп, таяқ</w:t>
        <w:br/>
        <w:t>тарығып тұрған шағында қызылдарға жол жкөрс</w:t>
        <w:br/>
        <w:t>майданға араласуы, Арқадан Тарбағатайға д</w:t>
        <w:br/>
        <w:t>жеңіс жолдарын көруі, қазақ аулында үгіт жұмыс</w:t>
        <w:br/>
        <w:t>жүргізуі, елге қайтып келген соң дұшпанын мұқатып,</w:t>
        <w:br/>
        <w:t>уезде қызмет істеуі нанымды суреттеледі. Ал «Ане</w:t>
        <w:br/>
        <w:t>құшағындағы» Мергеннің каторғадан қашып Нн</w:t>
        <w:br/>
        <w:t>қызыл партизандар қатарында болуы, жау жеңі</w:t>
        <w:br/>
        <w:t>елге оралып, шаруа бағып отыра алмаймып деп май-</w:t>
        <w:br/>
        <w:t>данға кетуі, баласының әділ істі жақтап, күресі</w:t>
        <w:br/>
        <w:t>түскенін көрген ананың «қарагымның санары о</w:t>
        <w:br/>
        <w:t>болсын, арманым жоқ, езді жыламаймын» де 6)</w:t>
        <w:br/>
        <w:t>аулындағы жарлызмақыбайлардың, мұнңдылар</w:t>
        <w:br/>
        <w:t>кәңіл-ауанын айқын аңғартады.</w:t>
        <w:br/>
        <w:t>Елжастың «Октябрь күндеріндегі қуаныш» деген</w:t>
        <w:br/>
        <w:t>әңгімесі азамат соғысына арналған шығармаларының</w:t>
        <w:br/>
        <w:t>ішіндегі ең солғыны. Мұнда автор схематизмге- ұрын-</w:t>
        <w:br/>
        <w:t>ған, белгілі идеяларға өмір көріністерін із</w:t>
        <w:br/>
        <w:t>тықтан да насихаттамақ ой оқиғаның дамуы арқы-</w:t>
        <w:br/>
        <w:t>ды көрестілмей, ойдан оқиға өрбіп, логикалық тұжы-</w:t>
        <w:br/>
        <w:t>рым жасанды болып шыққан.</w:t>
        <w:br/>
        <w:t>Елжас Бекеновтың қазақ әйелдерінің тұрмысынан</w:t>
        <w:br/>
        <w:t>ә</w:t>
        <w:br/>
        <w:t>алып жазған шығармаларының ішінде «Жәмила қалай</w:t>
        <w:br/>
        <w:t>сауатты болды» (Қызылорда, 1827) деген көркем әңгі-</w:t>
        <w:br/>
        <w:t>месінің орны бөлек. Бұл шығармада талай ғасырдан</w:t>
        <w:br/>
        <w:t>бәрі азаматтық еріктен айырылып, сауда мүлкіне ай-</w:t>
        <w:br/>
        <w:t>калған қазақ әйелінің тағдыры суреттеліп, совет өкіметі</w:t>
        <w:br/>
        <w:t>жылдарында қоғамдық еңбек арнасына тартылғаны,</w:t>
        <w:br/>
        <w:t>сейтіп мемлекеттік іске араласқандығы өте қызықты</w:t>
        <w:br/>
        <w:t>да нанымды суреттелген. Автордың бұл еңбегінде</w:t>
        <w:br/>
        <w:t>жаңа көктеп келе жатқан ожаңалықтың нышандары</w:t>
        <w:br/>
        <w:t>ұтымды көрсетіліп қана қойылмайды, қайта соны ор-</w:t>
        <w:br/>
        <w:t>нықтыру, нығайту; өмірдің әдетті құбылысына айнал-</w:t>
      </w:r>
    </w:p>
    <w:p>
      <w:r>
        <w:t>дыру тенденциясы басым жатады.</w:t>
        <w:br/>
        <w:t>«Жәмила -- Құрманның тоқалы. Жасы жиырмада,</w:t>
        <w:br/>
        <w:t>Құрманға келгелі екі жыл болған. Содан бері Жәмила</w:t>
        <w:br/>
        <w:t>сол үйдің отымен кіріп, күлімен тығады. Қой, сиыр</w:t>
        <w:br/>
        <w:t>сауу, отын әкелу, тезек теру, бұзау бағу, жіп есу,</w:t>
        <w:br/>
        <w:t>бұдан қолы босағанда іс тігу -- бәрі Жәмиланың</w:t>
        <w:br/>
        <w:t>мойнында». Таңның атысынан күннің батысына дейінгі</w:t>
        <w:br/>
        <w:t>уақытта қолы бір босамайтын, оның Үстіне Салнқа</w:t>
        <w:br/>
        <w:t>сияқты көк долы, азулы күндесі бір; Жомиланың</w:t>
        <w:br/>
        <w:t>көрген күні қаратүнек, Осындай қүйде жүріп оқу</w:t>
        <w:br/>
        <w:t>Жәмиланың ойына оралып, қаперіне ші кіріп шықпа-</w:t>
        <w:br/>
        <w:t>ған-ды. Биылғы жазда қаладан күйеуімен бірге келіп,</w:t>
        <w:br/>
        <w:t>еркіп- жүріп, дем алған сауатты Мариям Жомилаға</w:t>
        <w:br/>
        <w:t>аспандағы жұлдыздай боп кәрінген, «Шіркін, мен де</w:t>
        <w:br/>
        <w:t>сондай болсам» деген арман Жәмиланы ілгері ұмтылт-</w:t>
        <w:br/>
        <w:t>пай, әбден ұнтжұрғасын түсіріп жіберген. Қапсыра</w:t>
        <w:br/>
        <w:t>ұстаса қоңыңды жұлып алатын Құрманшпан, күндіз-</w:t>
        <w:br/>
        <w:t>түні шаптығып, кен дүниені шараяққа сыйдырып</w:t>
        <w:br/>
        <w:t>отыратын күндес Салиқадан еркіндік алып, олармен</w:t>
        <w:br/>
        <w:t>тең отырып тамақ ішсем, киім кисем-ау деген ой</w:t>
        <w:br/>
        <w:t>Жомиланың тұла бойын қалтыратып, «құдай алдында</w:t>
        <w:br/>
        <w:t>күнә» зиасан тұрғандай сезіндіретін. Патриархалдық</w:t>
        <w:br/>
        <w:t>әдет-ғұрып, исламның шариғаты қазақ әйелін осындай</w:t>
        <w:br/>
        <w:t>күйге т түшіріп; 1 айшаны сезімсіз, мақсатсыз жұмыс құра-</w:t>
        <w:br/>
        <w:t>дына, сауда үлкі айналдырған еді. Ескі заман</w:t>
        <w:br/>
        <w:t>Жомилаға КҮРЕ Ла олалің шариғат жолын сіңдіріп, ақы-</w:t>
        <w:br/>
        <w:t>ры тоқалдыққа көндірсе, Октябрьде туған жаңа заман</w:t>
        <w:br/>
        <w:t>Жоәмилаға сананды кетер, аңың мен солынды таны,</w:t>
        <w:br/>
        <w:t>оқу оқы, білім ал деп күлімдеді. Жаңа заман шариғат</w:t>
        <w:br/>
        <w:t>шылауындағы Жәмиланың жеке өз басын Құрманнан</w:t>
        <w:br/>
        <w:t>безіп, төқалдықтан құтыл, күндесіңмен бет жыртыса</w:t>
        <w:br/>
        <w:t>бер деп келмеді, тереңнен, ең ұтымды жерден келді,</w:t>
        <w:br/>
        <w:t>оқу-білімсіз бәрібір қоғамға пайдалы адам болмайсың,</w:t>
        <w:br/>
        <w:t>10</w:t>
        <w:br/>
        <w:t>оқыту үшін мұғалімнің ауылнайды ертіп келе жатқан</w:t>
        <w:br/>
        <w:t>беті еді.</w:t>
        <w:br/>
        <w:t>Мұғалімнің ауылнаймен жолшыбай әңгімесі оқу</w:t>
        <w:br/>
        <w:t>жайында, әсіресе осы елдегі хат білмейтін әйелдерді</w:t>
        <w:br/>
        <w:t>қалай оқыту турасында болып келді.</w:t>
        <w:br/>
        <w:t>Бұлардың бет алып келе жатқаны Құрманның үйі.</w:t>
        <w:br/>
        <w:t>Құрман сол жерде отырған екі-үні ауылдың ақсақалы</w:t>
        <w:br/>
        <w:t>болмаса да, қара сақалы болып жүрген орта ауқаты</w:t>
        <w:br/>
        <w:t>бар, үкіметтің заңын білмесе де, елдің жайын білетін,</w:t>
        <w:br/>
        <w:t>сөзге түсінетін адам. Құрман айтты деген сөз болса,</w:t>
        <w:br/>
        <w:t>өз аулының адамдары болсын, басқа ауылдың адамда-</w:t>
        <w:br/>
        <w:t>ры болсын сеніп, тоқтай қалатын.</w:t>
        <w:br/>
        <w:t>Мұғалім мен ауылнайдың да Құрманның үйіне</w:t>
        <w:br/>
        <w:t>қарай келе жатқан беті әйелдерді оқыту турасында, ең</w:t>
        <w:br/>
        <w:t>алдымен Құрманды түсіндіріп, басқаларға басшы</w:t>
        <w:br/>
        <w:t>қылу. Және Құрманның үйінде хат білмейтін екі әйел</w:t>
        <w:br/>
        <w:t>бар: Құрманның қызы Гүлсім мен тоқалы Жәмила.</w:t>
        <w:br/>
        <w:t>Бұлардың ойлап келе эюатқан әдісі: Құрман түсі-</w:t>
      </w:r>
    </w:p>
    <w:p>
      <w:r>
        <w:t>ніп, тоқалы Жәмила мен қызын оқуға беретін болса,</w:t>
        <w:br/>
        <w:t>ауылдың басқалары да оқуға әйелдерін :қіберер. Гүл-</w:t>
        <w:br/>
        <w:t>сім мен Жәмила оқитын болса, бвсқа әйелдер де іркіл-</w:t>
        <w:br/>
        <w:t>мейді, ұялмай оқұға келеді ғой деген әдіс еді.</w:t>
        <w:br/>
        <w:t>Міне, осы жайлы сөйлесіп келе жатын, мұғалім</w:t>
        <w:br/>
        <w:t>мен ауылнай Құрманның арбасына келіп тірелді.</w:t>
        <w:br/>
        <w:t>Бұлар арбвдан түсіп, сиыр сауып отырған Жами-</w:t>
        <w:br/>
        <w:t>лаға қарай бұрылын, «сауар кәбейсін» деп амандасып,</w:t>
        <w:br/>
        <w:t>сұрманның қайда екендігін сұрады. Жәмила амашпда-</w:t>
        <w:br/>
        <w:t>сын, жөнін айтты. Ауылнай ЖШомилаға күлімсіреп</w:t>
        <w:br/>
        <w:t>қалжын ретінде: «Жеңгей, мына кісі сәнің мұғалімін</w:t>
        <w:br/>
        <w:t>болады, енді шәкірт болып, сабаң оқисыңдар»,- ден</w:t>
        <w:br/>
        <w:t>үйге қарай жүре берді.</w:t>
        <w:br/>
        <w:t>Жоәмила әйелдерді де оқытады деген сәзді ұзын</w:t>
        <w:br/>
        <w:t>құлақтан естіп жүретін. Ауылнайдың мына сәзін есті-</w:t>
        <w:br/>
        <w:t>генде Жомиланың жүрегі су ете түсіп, көңілі әлденеге</w:t>
        <w:br/>
        <w:t>қобалжыды. Шеңлінің қобалжығанын қуанғаннан</w:t>
        <w:br/>
        <w:t>екенін, әлде қорыққаннан екенін әзі де байқай алмай</w:t>
        <w:br/>
        <w:t>қалды, Әйтеуір Жомилавың кез алдына бұрынғы бір-</w:t>
        <w:br/>
        <w:t>неше қабат ойлап жүрген ой, шеше алмай эжүрген</w:t>
        <w:br/>
        <w:t>түйін, өзінің нашар тұрмысы, басқаның рақат тұрмы-</w:t>
        <w:br/>
        <w:t>сы елестеп кетті. ЖШамяла терең ойдың түбіне батқан</w:t>
        <w:br/>
        <w:t>қығы сона, сиырды қалай сауғанын өзі де білмей</w:t>
        <w:br/>
        <w:t>қалды.</w:t>
        <w:br/>
        <w:t>Жомиланың есіне түскен ой, жақсы же</w:t>
        <w:br/>
        <w:t>тұрмыс мынау еді.</w:t>
        <w:br/>
        <w:t>іс, тақат</w:t>
        <w:br/>
        <w:t>інта ланы шәкірт әйелдерге үлгі ете</w:t>
        <w:br/>
        <w:t>тәп тұрғанда, Құрманның «Әне сауыны өтіп бара-</w:t>
        <w:br/>
        <w:t>ды» деген. ызғарлы айғайы ауылды басына көтерді.</w:t>
        <w:br/>
        <w:t>«Құрманның даусын естігенде Жомила селк өте қалып,</w:t>
        <w:br/>
        <w:t>қағазын қойын, мұғалімге ожалтаңтап қарай берді.</w:t>
        <w:br/>
        <w:t>Құрманның даусын өстіп тұрған мұғалім: әйелдердің</w:t>
        <w:br/>
        <w:t>сабан оңығанын ойыншық көріп жүр-ау, кәзір сабақ</w:t>
        <w:br/>
        <w:t>бітеді, бцинолата барарсыз,-- деп Жәмилаға жауап</w:t>
        <w:br/>
        <w:t>огия-</w:t>
        <w:br/>
        <w:t>тпейте</w:t>
        <w:br/>
        <w:t>бергендей болды» деп автор өз әңгімесінің психо</w:t>
        <w:br/>
        <w:t>лың мөменттерін қоюландырын, әсерлілігін кү</w:t>
        <w:br/>
        <w:t>түседі.</w:t>
        <w:br/>
        <w:t>Сабақты үлгілі бітіріп, хат танығандардың бірі</w:t>
        <w:br/>
        <w:t>Жомила болды, мақтау естіді. Күзекке кеттіп барған-</w:t>
        <w:br/>
        <w:t>нан кейін қолына түскен мітаптарды, «Еңбекші қазақ»</w:t>
        <w:br/>
        <w:t>газетінде басылған ел хабарларын, әсіресе «эйелдер</w:t>
        <w:br/>
        <w:t>тіршілігі» бұрышын оқып, оқығанын ез құрбылары</w:t>
        <w:br/>
        <w:t>ц мұндастасына айтып беріп жүрді.</w:t>
        <w:br/>
        <w:t>Осы әңгіменің ең маңызды және неихологиялық</w:t>
        <w:br/>
        <w:t>кәріністері шұрайлы, адам характер ү</w:t>
        <w:br/>
        <w:t>сықтап ататын ұтымды бөлімі -4 амалаға</w:t>
        <w:br/>
        <w:t>ды» деген тарау.</w:t>
      </w:r>
    </w:p>
    <w:p>
      <w:r>
        <w:t>Хат таныған «көз ашықтардың» қатарына ілігі</w:t>
        <w:br/>
        <w:t>санасы әсе бастаған Жәмила ауылдық сайлауда болыс-</w:t>
        <w:br/>
        <w:t>тың. сьезге делегат болып сайланады. Жәмиланың</w:t>
        <w:br/>
        <w:t>дуанға баратыны, оны Құрманның өзі апаратындығы</w:t>
        <w:br/>
        <w:t>күндес Салиқаның шымбайына батып жүргенде Құр-</w:t>
        <w:br/>
        <w:t>ман: «2 ауың жыртық, экиналған жұрттан ұят</w:t>
        <w:br/>
        <w:t>ой,-- деп Салиқаға қарап.-- Бәйбіше, барқыт шпапа-</w:t>
        <w:br/>
        <w:t>нынды бер мынаған»-- деді, Жәмила дуэпнға аттанды.</w:t>
        <w:br/>
        <w:t>Елжас Жәмиланы енді оны қоғамдық істер аумағына</w:t>
        <w:br/>
        <w:t>кірістіреді. Қасым деген байсеркешті болыс етпек</w:t>
        <w:br/>
        <w:t>ойлары бар байлар жақын ағайын, өз руынан келген</w:t>
        <w:br/>
        <w:t>делегаттардың басын қосып, ертеңгі сайлауда Қасымға</w:t>
        <w:br/>
        <w:t>шәр тастауды тапсырады. Осы арада автор партия</w:t>
        <w:br/>
        <w:t>құрғыш байлардың айла-амалдарын қазбалай керсе-</w:t>
        <w:br/>
        <w:t>тіп, сол кездерде өткізілетін сайлаулардың жай-жан-</w:t>
        <w:br/>
        <w:t>сарын оқушыға айқын суреттеп береді.</w:t>
        <w:br/>
        <w:t>Сайлау басталды. Болатқомның мүшесі болатын-</w:t>
        <w:br/>
        <w:t>дардың тізіміне ілікпей қалған Басымның срнына</w:t>
        <w:br/>
        <w:t>Жоәмила сайланды. Құрмапға іш тартып, сыбайлас</w:t>
        <w:br/>
        <w:t>бол жүргендер «қойыннан төгілсе қонышқа» деген, Не</w:t>
        <w:br/>
        <w:t>қылған күнде «Жамила өз айтқанымыздан шыңпайды</w:t>
        <w:br/>
        <w:t>ғой» деп Жоомиланы сырттан малданады. Болатком-</w:t>
        <w:br/>
        <w:t>о</w:t>
        <w:br/>
        <w:t>12</w:t>
        <w:br/>
        <w:t>Жомила сияқты жағымды геройдың тууы -- болашақ</w:t>
        <w:br/>
        <w:t>тағы үлкен прозаның алғашқы қарлығашы еді. Бізд</w:t>
        <w:br/>
        <w:t>ақын-жазушыларымыздың сол кездің өзінде-ақ мәсс-</w:t>
        <w:br/>
        <w:t>ленің үгіттік жағын шығарманың өзегі ете ұстап, күр</w:t>
        <w:br/>
        <w:t>суреттеулермен, жадағай баяндаулармен ғана зуесте-</w:t>
        <w:br/>
        <w:t>ніп кетпей, өзі дүниеге келтірмек геройлардың ішті</w:t>
        <w:br/>
        <w:t>дүниесіне, өзгеріс эволюцияларыйа назар аудары</w:t>
        <w:br/>
        <w:t>қоғамдың маңызы, эстетикалық ләззаты бар шығар-</w:t>
        <w:br/>
        <w:t>малар беруге талаптанғанын айқын аңғарамыз. Әрине,</w:t>
        <w:br/>
        <w:t>олардың бәрі бірдей көркемдік шеберлігі, техника)</w:t>
        <w:br/>
        <w:t>орындалуы жағынан мүлтіксіз, кемішіліксіз еді Де</w:t>
        <w:br/>
        <w:t>болмайды.</w:t>
        <w:br/>
        <w:t>Елжас Бекеновтың творчествосында осқұмыспы</w:t>
        <w:br/>
        <w:t>тақырыбы едәуір орын алады. Қазақ совет әдебиетінде</w:t>
        <w:br/>
        <w:t>жұмысшы өмірінен шығарма оказған ақын-жазутшы-</w:t>
        <w:br/>
        <w:t>лардың ішінен Елжас көзге түседі. Елжастың азамат</w:t>
        <w:br/>
        <w:t>соғысы тақырыбына жазылған әңгімелерінің де біраз</w:t>
        <w:br/>
        <w:t>кейіпкерлері жұмысшы ортасынан шыққандар. Ел?</w:t>
        <w:br/>
        <w:t>еңбегінің осы жағын дер кезінде аңғара білген Со</w:t>
        <w:br/>
        <w:t>Мұқанов 1927 жылы «кедейдің, жұмыскердің исі тш</w:t>
        <w:br/>
        <w:t>қан жерді тіміскілеп жүретін, соларды жазатын Ел-</w:t>
        <w:br/>
        <w:t>жас» деген болатын («Жыл құсы», Х% 1, 7 бет).</w:t>
        <w:br/>
        <w:t>Жұмысшы өмірінің ашы-тұшысын басынан кешір-</w:t>
        <w:br/>
        <w:t>ген Елжас Бексновке Қазақстан косіподақ басқармасы</w:t>
        <w:br/>
        <w:t>Түркстан -- Сібір темір жолын салып жатқан жұмыс-</w:t>
        <w:br/>
        <w:t>шылардың тұрмысынан кітап жазуды тапсырып, ег</w:t>
        <w:br/>
        <w:t>шше назар аударылатын тақырыптарды белгілеп бере</w:t>
        <w:br/>
        <w:t>Елзхас осы тапсырма негізінде «Жаңа жол бойында»</w:t>
        <w:br/>
        <w:t>(1929) дәген әңгіме-очерк ххинағын шығарды. Автер</w:t>
      </w:r>
    </w:p>
    <w:p>
      <w:r>
        <w:t>соңгы сөзде өзінің «әбден төселмеген жазутшты» екенді-</w:t>
        <w:br/>
        <w:t>гін, «кітапшаның оқушылары көбінесе жаңа салынып</w:t>
        <w:br/>
        <w:t>жатқан темір жол жұмысшылары болғандықтан, зих-</w:t>
        <w:br/>
        <w:t>мысшылардың әз тұрмыстарын көрсетуден гөрі, ол</w:t>
        <w:br/>
        <w:t>ды саяси-мәдепи жағынан аз да болса үгіттеу ж</w:t>
        <w:br/>
        <w:t>еске алынып жазылды. Әсіресе жұмысшыларға т</w:t>
        <w:br/>
        <w:t>нікті болу жағы» ескерілгендігін айтып етеді.</w:t>
        <w:br/>
        <w:t>Осы жинақта көркемдік дәрежесі әрқилы 6</w:t>
        <w:br/>
        <w:t>әңгіме бар, «Өткендегі мен бүгінгі», «Ескіліктің кесірі,</w:t>
        <w:br/>
        <w:t>жаңалықтың жемісі», «Болсаң Жұмаділдей бол!»,</w:t>
        <w:br/>
        <w:t>«Қызмет батыры» деген көркем әңгімелер тартымды</w:t>
        <w:br/>
        <w:t>шыққан. Өзінің әткен күнін бүтінгі жарқын өмірмен</w:t>
        <w:br/>
        <w:t>салыстыра сөйлейтін Төлеу, етектен тартқан ескілік</w:t>
        <w:br/>
        <w:t>онық жеген Айтбай мен Қадиша, ел ішін екі дайға</w:t>
        <w:br/>
        <w:t>бөлін, кедейлерді сүліктей сорып келген байларға ж.у-</w:t>
        <w:br/>
        <w:t>із</w:t>
        <w:br/>
        <w:t>Э</w:t>
        <w:br/>
        <w:t>4</w:t>
        <w:br/>
        <w:t>15</w:t>
        <w:br/>
        <w:t>тәсілін қолданған. Оқиғаға араласқандардың 1іс-реке-</w:t>
        <w:br/>
        <w:t>тін мінездеу автордың айбынды позициясынан анық</w:t>
        <w:br/>
        <w:t>аңғарылып, қорытынды жасау оқушының еншісіне ти-</w:t>
        <w:br/>
        <w:t>ген. Әңгіме желісінің берін тартылуын айтқан уақытта</w:t>
        <w:br/>
        <w:t>жазушғы тіліндегі етістіктердің молдығы мен диалог-</w:t>
        <w:br/>
        <w:t>тардың көптігіне назар аудармасқа болмайды. Қиюын</w:t>
        <w:br/>
        <w:t>таппаған етістіктер, ұтымсыз диалогтар, сөз жоқ, әңгі-</w:t>
        <w:br/>
        <w:t>меге ажар бере алмайды. Мұны тек Елжас әңгімесінің</w:t>
        <w:br/>
        <w:t>кемшілігі деу де орынды болмайды, өйткені біздің жас</w:t>
        <w:br/>
        <w:t>прозамыз өзінің туу көзеңінде екі адамның сәйлееуі,</w:t>
        <w:br/>
        <w:t>сұрау-жауап формасын жиі қолданғанын, сөйтіп адам</w:t>
        <w:br/>
        <w:t>жанын ашудың орағытпалы жолымен сжүргендігін</w:t>
        <w:br/>
        <w:t>естен шығармағанымыз жөн.</w:t>
        <w:br/>
        <w:t>Блжас Бекенов творчестволық еңбек мэйданына</w:t>
        <w:br/>
        <w:t>19825 жылдан кейін түгелдей деп қойды. Өзінің негізгі</w:t>
        <w:br/>
        <w:t>журналистік қызметін атқара жүріп, әңгіме, өлең, сын</w:t>
        <w:br/>
        <w:t>жазуға уақыт таба білді.</w:t>
        <w:br/>
        <w:t>Елжастың таптық көзқарасы айқын болға</w:t>
        <w:br/>
        <w:t>оның мақалалары мен публицистикалық шығармалары</w:t>
        <w:br/>
        <w:t>айбынды болды, Елжас-- ең әлдымепн проза жанры-</w:t>
        <w:br/>
        <w:t>мен шындап айналысқан жазушы, дер кезінде орынды</w:t>
        <w:br/>
        <w:t>пікір айтқан, әдебиеттің даму барысын бағдарлан,</w:t>
        <w:br/>
        <w:t>қазқетті көзде хас әдебиетімізді қалыптастыру жолын-</w:t>
        <w:br/>
        <w:t>да күреске қатыса білген сыншы.</w:t>
        <w:br/>
        <w:t>Елжас Бекенов -- қазақ совет прозасында қалам</w:t>
        <w:br/>
        <w:t>шжебеп, көркем әңгімені қолға алған соказушылардың</w:t>
        <w:br/>
        <w:t>бірі. Елжастың әңгімелерін тақырып жағынан саралап,</w:t>
        <w:br/>
        <w:t>ең түйінділеріне тоқталған жөн.</w:t>
        <w:br/>
        <w:t>Елжас творчествосында негізінен алғанда азамат</w:t>
        <w:br/>
        <w:t>соғысы шылдарының сұсты көрінісі, қараңғылықта</w:t>
        <w:br/>
        <w:t>қамалып келген, Октябрь революциясының арқасында</w:t>
        <w:br/>
        <w:t>жарың дүниеге, азаматтық теңдікке, еркіндікке ұм-</w:t>
        <w:br/>
        <w:t>тылған қазақ әйелдерінің өмірі, қазақ пролетариаты-</w:t>
      </w:r>
    </w:p>
    <w:p>
      <w:r>
        <w:t>ның туу, қалыптасу, саналы жұмысшыға айналу про-</w:t>
        <w:br/>
        <w:t>цестері, талай қылдан байдың езгісінде болған, өзіндік</w:t>
        <w:br/>
        <w:t>психологияның төңірегінде шыр айналған қазақ кедей-</w:t>
        <w:br/>
        <w:t>лерінің коллективтік шаруашылыққа көшу кезендері</w:t>
        <w:br/>
        <w:t>өзінің белгілі дәрежеде інешуін тауып, көркем суреттер</w:t>
        <w:br/>
        <w:t>арқылы көрсетілген,</w:t>
        <w:br/>
        <w:t>Азамат соғысы тақырыбына Елжас бірқыдыру әңгі-</w:t>
        <w:br/>
        <w:t>мелерін арнады. Әр кезеңде жазылып, соңынан «Жұал-</w:t>
        <w:br/>
        <w:t>шы сәулесі» (Ташкент, 1829) жинағында басы біріккен</w:t>
        <w:br/>
        <w:t>«Октябрь күндеріндегі қуаныш» («Ақындар шашуы»,</w:t>
        <w:br/>
        <w:t>жинақ 1927), «Ескендір» («Жыл құсы альманағы,</w:t>
        <w:br/>
        <w:t>Үлкен науқан тудырған сана өзгерісі мен эволюция-</w:t>
        <w:br/>
        <w:t>ның дұрыс сабағын таба біліп, көркемдік нанымды-</w:t>
        <w:br/>
        <w:t>лықпен әсерлі суреттеп берген.</w:t>
        <w:br/>
        <w:t>Әңгімені оқып іныққаннан кейін, осы көркем Шпы-</w:t>
        <w:br/>
        <w:t>гарманың сол кездегі тарихи шындыққа арқа С д</w:t>
        <w:br/>
        <w:t>отырып жазылғанын көреміз. Күнделікті өмірде бел</w:t>
        <w:br/>
        <w:t>ала бастаған шжқаңалықты Елжас көркемдік “елегінен</w:t>
        <w:br/>
        <w:t>өткізіп, ірі обобіцениеге бара білген. Жәмила әзінің</w:t>
        <w:br/>
        <w:t>ішкі-сыртқы қайшылығымен типтік &gt;қағдайдя сеурет-</w:t>
        <w:br/>
        <w:t>теліп, образ дәрежесіне көтерілген. Жомила патризр-</w:t>
        <w:br/>
        <w:t>халдық әдет-ғұрыптардан, шариғат жолынан түгелдей</w:t>
        <w:br/>
        <w:t>құлан таза болып кете қойған жоқ. Өзінің әйелге тән,</w:t>
        <w:br/>
        <w:t>әсірссе қазақ әйеліне тән ерекішелітімен көзге түседі.</w:t>
        <w:br/>
        <w:t>Жәмила ақыл-парасаты, адамгершілік ары мол, әрбір</w:t>
        <w:br/>
        <w:t>құбылысты ақылға салып шешетін, артық-кем сөз</w:t>
        <w:br/>
        <w:t>айтпайтын, ұяты бар адал жан. Ол қызмет бабы мен</w:t>
        <w:br/>
        <w:t>әзінің тоқалдық әмірін саралай білген, орқайсысына</w:t>
        <w:br/>
        <w:t>лайықты мінез көрсете білген. Құранға қарым-қаты-</w:t>
        <w:br/>
        <w:t>насы жағынан алғанда Жәмила кәзір толық еркіндік-</w:t>
        <w:br/>
        <w:t>ке қолы әкетсе де өзінің зайыптық борыштынан безе</w:t>
        <w:br/>
        <w:t>алмайды, тіпті көп қылдан бері Құрман қорлығын</w:t>
        <w:br/>
        <w:t>көрсе де оған «өзімніп күйеуім ғой» деғен сезімін де</w:t>
        <w:br/>
        <w:t>аңғартып қояды. ІШайпау сөзі мен шпалдуар мінезі жоқ</w:t>
        <w:br/>
        <w:t>Жәмила қалыптасқан семьяның шырқын бұзу жәнінде</w:t>
        <w:br/>
        <w:t>ойланған да өмес.</w:t>
        <w:br/>
        <w:t>Осындай адамгершілік ары көтеріңкі Жоамылага</w:t>
        <w:br/>
        <w:t>автор қоғамдық ірі мәселені шешуді міндеттейді. Бей</w:t>
        <w:br/>
        <w:t>секейдің тапсырмасымен Құрман Жсәмилаға жалы</w:t>
        <w:br/>
        <w:t>ды, өтінеді, бірақ бұйыра алмайды. Осы эпизод</w:t>
        <w:br/>
        <w:t>әмиляға қыл көпір, егер Құрманның көңілін қалдыр-</w:t>
        <w:br/>
        <w:t>майын десе әділет ісі ойсырайды: Жәмила ауылға</w:t>
        <w:br/>
        <w:t>аттанып бара жатқанда Құрманның көңілі мен әділет-</w:t>
        <w:br/>
        <w:t>тікті таразыға салып, әлшеп қәле тыр. Қай жағы</w:t>
        <w:br/>
        <w:t>басады? Мұны автор баяндамайды, оны оқушының</w:t>
        <w:br/>
        <w:t>іне тапсырады. Ал оқушы Жомиланың әділеттікке</w:t>
        <w:br/>
        <w:t>жығылатынын, ал Құрман көңіліп басқа :колмен таба</w:t>
        <w:br/>
        <w:t>алатындығына ешбір тпүбәланбайды. Әңгіменің наң</w:t>
        <w:br/>
        <w:t>осындай эстетикалық әсерлі нонцовкасы Жомиланың</w:t>
        <w:br/>
        <w:t>образдың тұлғасына қиюласа қабысын, шынайы өмір-</w:t>
        <w:br/>
        <w:t>ді өрлеу барысында көрсетуге мүмкін берген.</w:t>
        <w:br/>
        <w:t>Елскас Бекеновтің «Жәмила қалай сауатты болды»</w:t>
        <w:br/>
        <w:t>деген әнгімесі -- шынайы өмірдің алуан көрінісіне</w:t>
        <w:br/>
        <w:t>арқа сүйей отырып, реалистік планда жазылған көр-</w:t>
        <w:br/>
        <w:t>кем шығарма. Жас прозамыздың қалыптасу дәуірінде</w:t>
      </w:r>
    </w:p>
    <w:p>
      <w:r>
        <w:t>14</w:t>
        <w:br/>
        <w:t>мысшылардың ұйымтшылдығымен соққы беріп, әшкере-</w:t>
        <w:br/>
        <w:t>лған. Жұұмаділ, «домбыраның шегіндей қаз-қатар</w:t>
        <w:br/>
        <w:t>созылған темір жолдың» «ден саулығын» өзінің ден</w:t>
        <w:br/>
        <w:t>саулығындай түсінетін, өзгелердің дағдыры өзінің қ</w:t>
        <w:br/>
        <w:t>лында деп ойлайтын, істеген ісіне ұқыпты Жаманбай</w:t>
        <w:br/>
        <w:t>сияқты теміржолшылар мен құрылысшылар иүссек</w:t>
        <w:br/>
        <w:t>образдар дәрежесіне қотерілмегенімен, жанды бейне-</w:t>
        <w:br/>
        <w:t>сімен көрінеді:</w:t>
        <w:br/>
        <w:t>Осы жинақтағы әңгімелердің дені контраст арқылы</w:t>
        <w:br/>
        <w:t>қазылған, яғни ескінің сүреңсіз көрінісі жаңаның</w:t>
        <w:br/>
        <w:t>айбынды суретімен салыстырыла, қарама-қарсы қойы-</w:t>
        <w:br/>
        <w:t>ла көрсетілген. Осы әдіс жұмысшылар еміріндегі әрбір</w:t>
        <w:br/>
        <w:t>жаңалықты айқын аңғартуға мүмкіндік берген.</w:t>
        <w:br/>
        <w:t>Елжастың «Алтынды жүйе» («Жаңа әдебиет»,</w:t>
        <w:br/>
        <w:t>1039 ж. Х% 11, 192) деген көлемді әңгімесі тақырып</w:t>
        <w:br/>
        <w:t>жағынан Собит Мұқановтың «Алтын аймағымен» қа-</w:t>
        <w:br/>
        <w:t>бысып жатыр. Бұл әңгімеде алтын іздеуіші старатель-</w:t>
        <w:br/>
        <w:t>дердің тіршілігі мен еңбегі кестелі сөз өрнегіне арқау</w:t>
        <w:br/>
        <w:t>болған. Бәйкен, Ескендір, Зайт сияқты алған бетінен</w:t>
        <w:br/>
        <w:t>қайтпайтын, жер астындағы алтын жүйесін көп жыл-</w:t>
        <w:br/>
        <w:t>дық тәжірибесіне сүйеніп топшылай білетін, келетек</w:t>
        <w:br/>
        <w:t>күннің бүгінгіден де жарың болатындығына сөнетін,</w:t>
        <w:br/>
        <w:t>қиыншылықты жеңе білетін қажырлы жұмыскерлер</w:t>
        <w:br/>
        <w:t>өздерінің жанды келбетімен көрінеді. Адал еңбек</w:t>
        <w:br/>
        <w:t>абырой мен даңқтың аршасы екендігі айқын аңға-</w:t>
        <w:br/>
        <w:t>рылады.</w:t>
        <w:br/>
        <w:t>Елжас Бекеновтың творчествосында қазақ кедейле-</w:t>
        <w:br/>
        <w:t>рінің өмірі мен ауылдағы тәп тартысы біршама кең</w:t>
        <w:br/>
        <w:t>қамтылған «ЖШұмақұлдың теңдігі» 11927), «Бүгінгі</w:t>
        <w:br/>
        <w:t>ауылдың елестерінен» («Кенес аулы». 19929), «Қан</w:t>
        <w:br/>
        <w:t>жэәспен жуылды» («Жаңа әдебиет» % 10, 11, 1989),</w:t>
        <w:br/>
        <w:t>«Қоңырау» («Жарыс» альманағы Петропавл, 1930),</w:t>
        <w:br/>
        <w:t>«Құрманның санасы» («Біздің еңбек» жинағы,</w:t>
        <w:br/>
        <w:t>1934), «Талпақ» («Әдебиет майданы», 7 129,</w:t>
        <w:br/>
        <w:t>сияқты бір топ әңгімелері Совет өкіметі алғалп ор:</w:t>
        <w:br/>
        <w:t>жылдардағы жалшы-жақыбайлардың өз аз</w:t>
        <w:br/>
        <w:t>правосы үшін күрескенін, сайлауға қатысқанын, ,</w:t>
        <w:br/>
        <w:t>н шабындық бөлісі, ірі феодалдар мен бай-</w:t>
        <w:br/>
        <w:t>ларды копфФискелеу кезінде таптық санасы өсіп, бел-</w:t>
        <w:br/>
        <w:t>сәнділік көрсетуін, талай ғасырдан бері негіз тепкен</w:t>
        <w:br/>
        <w:t>жекеменшіктік шаруадан коллективтік таруапғылық-</w:t>
        <w:br/>
        <w:t>қа көшу процестерін, жұт пен ашаршылық. қаперіне</w:t>
        <w:br/>
        <w:t>кіріп шықпайтын, ертеңгі күніне сенімді колхозшшы-</w:t>
        <w:br/>
        <w:t>ның дүниеге келуін суреттейді.</w:t>
        <w:br/>
        <w:t>қаладағы қазақ қ!</w:t>
        <w:br/>
        <w:t>лде жатқан.</w:t>
        <w:br/>
        <w:t>риям эмиланың өзіндей қазақ қызы, ауыл қызы</w:t>
        <w:br/>
        <w:t>Бірақ езіндей ауыл қызы болғанмен Жомиладан</w:t>
      </w:r>
    </w:p>
    <w:p>
      <w:r>
        <w:t>мі, жүрісі, тұрысы, тұрмысы» да өзгеше. Марилм-</w:t>
        <w:br/>
        <w:t>ның оқығаны аз болғанмен, қаланың мәдениетті тұр-</w:t>
        <w:br/>
        <w:t>мысы әдеттенген кәрінісі окәне күйеуімен екеуі</w:t>
        <w:br/>
        <w:t>бірдей жүріп, бірін-бірі еркелетіп ойнауы, бәрі Жжәми-</w:t>
        <w:br/>
        <w:t>ланы таң қалдырған. «Шіркін-ай, осындай тұрмыста</w:t>
        <w:br/>
        <w:t>болар ма еді» деп таңданған. Және сол өзіндей қазақ-</w:t>
        <w:br/>
        <w:t>тың қызы Мариям (оамилаға бірнеше қабат оңашада</w:t>
        <w:br/>
        <w:t>әйел теңдігі турасында, әйелдердің ерлермен бірдей</w:t>
        <w:br/>
        <w:t>құқықта болуы жайында, әсіресе әйелдерге оқу оқудың</w:t>
        <w:br/>
        <w:t>керектігін түсіндірген,</w:t>
        <w:br/>
        <w:t>Міне, содан бері Жәмила «әЙел оқу оқыса, Мариям</w:t>
        <w:br/>
        <w:t>дай жақсы тұрмыста болады екен» деген ойға түсіп,</w:t>
        <w:br/>
        <w:t>анда-бсанда таңданып ойлайтын, Бірақ ол ойының түбі-</w:t>
        <w:br/>
        <w:t>не жете алмайтын, Өзінің сол жүрген тұрмысына қа-</w:t>
        <w:br/>
        <w:t>рап, ондай бола аламын деп үміттенбейтін. Жалғыз-ақ</w:t>
        <w:br/>
        <w:t>ауылнайдың айтқан «оқу оқисың» дәген сөзі Жомила-</w:t>
        <w:br/>
        <w:t>ның бұрынғы таңданып, ойланып жүрген көңілін</w:t>
        <w:br/>
        <w:t>қобалжытып, қозғап кетті. Мұғалім мен ауылнай</w:t>
        <w:br/>
        <w:t>сауатсыздықты жою мектебін ашудың мақсаты туралы,</w:t>
        <w:br/>
        <w:t>әйелдерді оқыту жоне қызы Гүлсім мен тоқалы Жами-</w:t>
        <w:br/>
        <w:t>ланы оқыттыру жайында Құрманға, бір жағы, кедңес</w:t>
        <w:br/>
        <w:t>занымен, бір жағы, қазақшылап ақылмен үй жатқан-</w:t>
        <w:br/>
        <w:t>ша түсіндірді.</w:t>
        <w:br/>
        <w:t>-- Мен әйелдерді оқытамын дегендеріне қарсы Фбол-</w:t>
        <w:br/>
        <w:t>маймын, бірақ ертең ауылдың адамдарын жинап алып</w:t>
        <w:br/>
        <w:t>айтындар!-- деп бұлардың сезінің көбіне Құрман қар-</w:t>
        <w:br/>
        <w:t>сы болмады.</w:t>
        <w:br/>
        <w:t>Жәмила мен Гүлсімді оқыту турасында сөз болған-</w:t>
        <w:br/>
        <w:t>да Салиқа:</w:t>
        <w:br/>
        <w:t>-- Гүлсімді оқуға жібере алмаймын, тоқал шаруа-</w:t>
        <w:br/>
        <w:t>сынан қалады,-- ден шаптығып бет і</w:t>
        <w:br/>
        <w:t>Құрман мұғалімнің түсіндіруімен, бір жағы ауыл-</w:t>
        <w:br/>
        <w:t>найдың ыңғайына қарап Салиқаға:</w:t>
        <w:br/>
        <w:t>-- Бет алдына тпаптықпасайшы, бір-уақыт тоқал</w:t>
        <w:br/>
        <w:t>оқысын, Гүлсім де оқыса жақын жер гой,- деді.</w:t>
        <w:br/>
        <w:t>Салиқа одан аман шаптығып:</w:t>
        <w:br/>
        <w:t>-- Гүлсімді жынның ойнағы болатын жерге жібе-</w:t>
        <w:br/>
        <w:t>ріп отыра алмаймын, тоқалды. сабаққа жіберіп, оның</w:t>
        <w:br/>
        <w:t>жұмысын істей алмаймын,-- деп сөйлеп кетті.</w:t>
        <w:br/>
        <w:t>21</w:t>
        <w:br/>
        <w:t>Құрман Салиқаға ашулы түспен қарап:</w:t>
        <w:br/>
        <w:t>-- Қой енді бет алдыңа лақпай, жұрттың әйелдері</w:t>
        <w:br/>
        <w:t>оқыса, біздің үйдің әйелдері де оқыр!-- деп бетін</w:t>
        <w:br/>
        <w:t>қайырды.</w:t>
        <w:br/>
        <w:t>атша</w:t>
        <w:br/>
        <w:t>Таңертең жылқы келіп, бие байланды. Жұрт шайын</w:t>
        <w:br/>
        <w:t>ішіп болып, қымыз құйылып шатыр. Әрі-беріден кейін</w:t>
      </w:r>
    </w:p>
    <w:p>
      <w:r>
        <w:t>ауылнайдың шақыруымен ауылдың адамдары Құр-</w:t>
        <w:br/>
        <w:t>мандікіне жиыла бастады. Жұрт жиналып болған сон,</w:t>
        <w:br/>
        <w:t>ауылнай келген жұмыстарының мәнісін айтып болып,</w:t>
        <w:br/>
        <w:t>толықтырып түсіндіру үшін мұғалімге сөз берді.</w:t>
        <w:br/>
        <w:t>Мұғалім кеңес дәуірінде, оқу-білімнің тұрмысқа,</w:t>
        <w:br/>
        <w:t>күнбе-күнгі шаруашылыққа қандай пайдасы бар скен-</w:t>
        <w:br/>
        <w:t>дігін, әсіресе еркекке оқу қандай керек болса, әйелдер-</w:t>
        <w:br/>
        <w:t>ге де сол дәрежеде керектігін түсіндірді. Және әйелдер-</w:t>
        <w:br/>
        <w:t>ді хат таныту мектебіне беру керектігін, бұл оқу туралы</w:t>
        <w:br/>
        <w:t>үкіметтің жол-жобасын қысқаша түсіндіріп айтып өтті.</w:t>
        <w:br/>
        <w:t>Ауыянай отырған жұртқа қарап: «Қалай дей-</w:t>
        <w:br/>
        <w:t>сіңдер? Түсінбей қалған сөздерің болса сұраңдар»,-</w:t>
        <w:br/>
        <w:t>деді.</w:t>
        <w:br/>
        <w:t>Төрде отырғандардың ішінен біреулер «дұрыс қой»,</w:t>
        <w:br/>
        <w:t>кейбіреулер «қатындар, әйелдер қалай оқиды?%-- деп</w:t>
        <w:br/>
        <w:t>бет-бетімен сөйлеп кетті. Шулап кеткен жұртты мұға-</w:t>
        <w:br/>
        <w:t>дім: «Кезекпен сөйлеңіздер»,-- деп тоқтатты.</w:t>
        <w:br/>
        <w:t>Есік жақта отырған жыртық киімді Қожақ:</w:t>
        <w:br/>
        <w:t>-- Меп мұғалімшпің бір сөзіне түсінбедім,-- деді.</w:t>
        <w:br/>
        <w:t>-- Сұраңыз,-- деді мұғалім.</w:t>
        <w:br/>
        <w:t>-- Жаңа сіз Лениннің сөзі: «тезек теретін, ас пісі-</w:t>
        <w:br/>
        <w:t>ретін, сауыншы әйелдер де өкіметтің бір мекемесін</w:t>
        <w:br/>
        <w:t>меңгере алатын болсып» деген дедіңіз. Мен сол сөзіңіз-</w:t>
        <w:br/>
        <w:t>ре түсінбедім. Тезек теріп, сиыр сауып жүрген әйелдер</w:t>
        <w:br/>
        <w:t>қалай мекемені билей алады?</w:t>
        <w:br/>
        <w:t>-- Рас, сіздер көбіңіз түсінбейтін шығарсыздар, ол</w:t>
        <w:br/>
        <w:t>мынадай деген сөз: бұрын паліна заманында әйелдер,</w:t>
        <w:br/>
        <w:t>әсіресе қазақ әйелдері, еркектермен қатар әкімшілік,</w:t>
        <w:br/>
        <w:t>қоғам жұмысына жақсы, жаманы болсын, қатынаса</w:t>
        <w:br/>
        <w:t>алмайтын, қатыспақ түгіл басында ерік болмайтын.</w:t>
        <w:br/>
        <w:t>Бұрынғылар «әйелдің шашы ұзын, ақылы қысқа»,</w:t>
        <w:br/>
        <w:t>«қыздың құны қырық байтал», «байтал шауып бәйгі</w:t>
        <w:br/>
        <w:t>алмас» деп, әйелге осындай баға беретін. Осындай ескі</w:t>
        <w:br/>
        <w:t>ғұрыппен қазақ әйелдері еркектермен тең бола алмай,</w:t>
        <w:br/>
        <w:t>еркектердің жүрген жеріне жүре алмай, сөйлеген сөзіне</w:t>
        <w:br/>
        <w:t>қатыса алмай, қайта мал орнына сатылып желген.</w:t>
        <w:br/>
        <w:t>Қазір кеңес әкіметі әйелдерге, әсіресе қазаң әйелдеріне,</w:t>
        <w:br/>
        <w:t>еркектермен бірдей тең құқық беріп стыр,</w:t>
        <w:br/>
        <w:t>Баңес өкіметінің заңында адам баласы бірдей</w:t>
        <w:br/>
        <w:t>болып, тегістік тұрмысты орнату :колында, әйелдер</w:t>
        <w:br/>
        <w:t>еркектермен қатар қоғам жұмысына, үкімет ісіне бір-</w:t>
        <w:br/>
        <w:t>дей қатынасса, сонда ғана тегістік жаңсы тұрмыс</w:t>
        <w:br/>
        <w:t>болады. Ленин, міне, осы сөзді айтқан. Егер д сіздер-</w:t>
        <w:br/>
        <w:t>дің біргулеріңіз оқыған, білімді болып, басқа үйдегі</w:t>
        <w:br/>
        <w:t>әйелдеріңіз түк білмейтін налан болып отырса өзде-</w:t>
        <w:br/>
        <w:t>ріңіз қанша эхақсы болғанмен, тұрмыстарыңыз жақсы</w:t>
        <w:br/>
        <w:t>болып кетпек емес.</w:t>
        <w:br/>
        <w:t>Қысқасы, еркек не істесе, әйел де соны істей білуі</w:t>
        <w:br/>
        <w:t>керек. Сонда ғана адамның тұрмысы түзеледі,-- деді.</w:t>
      </w:r>
    </w:p>
    <w:p>
      <w:r>
        <w:t>Мұғалім бұл сөзді айтып отырганда, қазан-аят</w:t>
        <w:br/>
        <w:t>қоршаған тіндің жанында отырған Жәмиланың екі</w:t>
        <w:br/>
        <w:t>көзі, есі-дерті мұғалімнің сәйлеген сөзінде болды. Тнн-</w:t>
        <w:br/>
        <w:t>кені «Әйелге де мұндай теңдік, жақсылық болады</w:t>
        <w:br/>
        <w:t>екен? Келешекте мұндай экақсылықты біз де көреміз</w:t>
        <w:br/>
        <w:t>бе?»-- деп таңданып, ойланып отырды.</w:t>
        <w:br/>
        <w:t>Жұрт әрі-бері сөйлесті, бірі мектепті ашу керек, бірі</w:t>
        <w:br/>
        <w:t>ашпау керек, кейбіреулері «әЙелдер оқушы ма еді» деп</w:t>
        <w:br/>
        <w:t>тартысқа салды. Ақырында мұғалім мен ауылнайдың</w:t>
        <w:br/>
        <w:t>сөзіне түсінген соң, отырған жұрттың көбі мектепті</w:t>
        <w:br/>
        <w:t>ашуға, әйелдерді оқытуға мойындайды. Бұрын әйел</w:t>
        <w:br/>
        <w:t>оқиды деген не деген сұмдық деп, жек көріп жүретін</w:t>
        <w:br/>
        <w:t>Құрман мұғалім мен ауылнайдың түсіндіруімен кер-</w:t>
        <w:br/>
        <w:t>тартпа саз сәйлемеді. Қайта жұртқа басны болып:</w:t>
        <w:br/>
        <w:t>«Әйелдер оқыса оқысын, біздің үйден ана тоқал да</w:t>
        <w:br/>
        <w:t>оңиды»,-- ден жұртқа жетекші болды.</w:t>
        <w:br/>
        <w:t>Құрман «эйелдер оқыса оқысын, біздің үйден ана-</w:t>
        <w:br/>
        <w:t>тоқал да оқиды» “дегенде, Жәмиланың жаутандаған</w:t>
        <w:br/>
        <w:t>көзі күлімсіреп, беті қызарып, қуанған әсері керініп</w:t>
        <w:br/>
        <w:t>тұрды. Жәмила ішінен: «Сабақ оқысам қандай болар</w:t>
        <w:br/>
        <w:t>екенмін, өлде биылғы Мэриямдай болар ма екем» деп,</w:t>
        <w:br/>
        <w:t>Мәриямның айтқан сөздері мен оның тұрмысы жайлы</w:t>
        <w:br/>
        <w:t>ойға кетті, Ой түбіне Жомила жете алмай, қанша ой-</w:t>
        <w:br/>
        <w:t>лағанмен болжаусыз болды. Құрманның қаттылығы,</w:t>
        <w:br/>
        <w:t>Салиқаның қастығы, ойлаған ойына кедергі бон көріне</w:t>
        <w:br/>
        <w:t>берді. Жәмила өзінің қоршылық, күңдікте, басқаның</w:t>
        <w:br/>
        <w:t>рақат, еркіндікте жүргенін және мұғалімнің айтқан</w:t>
        <w:br/>
        <w:t>сөздерін ойлап, басқа сөздерге құлақ салмай отыр-</w:t>
        <w:br/>
        <w:t>ғанда:</w:t>
        <w:br/>
        <w:t>-- Не қылып отырсың, биенің сауыны асып қкет-</w:t>
        <w:br/>
        <w:t>т.</w:t>
        <w:br/>
        <w:t>28</w:t>
        <w:br/>
        <w:t>Салиқа бұрынғысынан -жаман тарылды. Енді екі -сөзі-</w:t>
        <w:br/>
        <w:t>нің бірінде «қатының Төре-болды ғой» деп, Құрманды</w:t>
        <w:br/>
        <w:t>кекете бастады.</w:t>
        <w:br/>
        <w:t>Таңертең Құрман сүйретпеге қымыз құйдырып, ат</w:t>
        <w:br/>
        <w:t>алдырып, арба дайындап жүрмек болды. Қымыз</w:t>
        <w:br/>
        <w:t>құйылды, ат жегілді. Құрман үйге келіп, Жәмиланың</w:t>
        <w:br/>
        <w:t>даярланып жүргенін көріп, Жвмилаға:</w:t>
        <w:br/>
        <w:t>-- Осыдан басқа киетін киімің бар ма?-- деді.</w:t>
        <w:br/>
        <w:t>Жәмила ескі қара ала пешпеттің өңірін ұстап:</w:t>
        <w:br/>
        <w:t>-- Осыдан басқа киімім бар ма еді?-- деп қайыра</w:t>
        <w:br/>
        <w:t>сұрады.</w:t>
        <w:br/>
        <w:t>-- Мынауың жұрттың жиналған жерінде ұят</w:t>
        <w:br/>
        <w:t>қой,-- деді Құрман. Содан соң Салиқаға қарап.-- Бәй-</w:t>
        <w:br/>
        <w:t>Өзше, барқыт тпапаныңды бер мынаған -- деді.</w:t>
        <w:br/>
        <w:t>Салиқа ашулы дауыспен шап ете түсті.</w:t>
      </w:r>
    </w:p>
    <w:p>
      <w:r>
        <w:t>--. Мен үшін баратқан жоң дуанға. Шапаны жоқ</w:t>
        <w:br/>
        <w:t>болса, дуаннан алып берерсің болмаса, төре болды ғой,</w:t>
        <w:br/>
        <w:t>өзіне де берер. Бермеймін шапанымды!-- деді.</w:t>
        <w:br/>
        <w:t>- Бер деген соң бер!-- деді Құрман.</w:t>
        <w:br/>
        <w:t>-- Кісі өлімі қылмасан, берг алмаймын. Тоқалың</w:t>
        <w:br/>
        <w:t>дері болса, саған дәрі, маған дәрі емес,-- деп одан</w:t>
        <w:br/>
        <w:t>жаман шаптықты,</w:t>
        <w:br/>
        <w:t>Құрман ашуланайын деді. Жәмила ұрыс-жанжал</w:t>
        <w:br/>
        <w:t>шығатын болған соң Құрманға қарап: «Өз еркімен</w:t>
        <w:br/>
        <w:t>бермесе, күтттеп сұрамаңыз! Осы қалпыммен-ақ барам.</w:t>
        <w:br/>
        <w:t>Мырзалардың жиылысы емес, кедейлердің эжиылысы</w:t>
        <w:br/>
        <w:t>дейді ғой, осы қалпыммен барсам да, енткім секпев»,--</w:t>
        <w:br/>
        <w:t>делі.</w:t>
        <w:br/>
        <w:t>Жомила теріс қарап, ақырын жалынды дауыспен:</w:t>
        <w:br/>
        <w:t>«Құдай, ойының қолына қаратып қоясың ба, құт-</w:t>
        <w:br/>
        <w:t>қар!»-- деді де, үйден шығып кетті.</w:t>
        <w:br/>
        <w:t>Кешікпей Құрман да үйден шығып арбаға мінді де,</w:t>
        <w:br/>
        <w:t>Жомилаға отыр деді.</w:t>
        <w:br/>
        <w:t>Жомила қуанышпен арбаға мініп, қайырлы сапарға</w:t>
        <w:br/>
        <w:t>қадам басты.</w:t>
        <w:br/>
        <w:t>Ауылдың адамдары «сапарларың оң болсын» деп</w:t>
        <w:br/>
        <w:t>амандасып қала берді...</w:t>
        <w:br/>
        <w:t>р,4</w:t>
        <w:br/>
        <w:t>Жолшыбай Жәмила дуандағы болатын сайлау,</w:t>
        <w:br/>
        <w:t>етезд қандай екен, әлде әнеугі елдегідей болар ма</w:t>
        <w:br/>
        <w:t>екен, онда мен не істеймін, не айтамын? Әлде бізге</w:t>
        <w:br/>
        <w:t>еһезде есиет қана айта ма екен?-- деп таңдарын, ой-</w:t>
        <w:br/>
        <w:t>86</w:t>
        <w:br/>
        <w:t>сабақ бітеді, біржола барарсыз»,-- деп Жәмилага</w:t>
        <w:br/>
        <w:t>жауап бергендей болды.</w:t>
        <w:br/>
        <w:t>Әлгідей болған окоң. Құрман ашулы түспен келіп,</w:t>
        <w:br/>
        <w:t>мектентің есігін ашын:</w:t>
        <w:br/>
        <w:t>-- Әй, қатын, жүрі-- деді.</w:t>
        <w:br/>
        <w:t>Жәмила ұштын түрегеліп мұғалімге қарады.</w:t>
        <w:br/>
        <w:t>Мұғалім Құрманға қарап бір сөз айтайын деп ың-</w:t>
        <w:br/>
        <w:t>ғайланды да, айтпады, сабырлық қылды. Жоәмилаға</w:t>
        <w:br/>
        <w:t>қарап: «Әлі еріктерің күйеулерінде ғой, бара ғой»,-</w:t>
        <w:br/>
        <w:t>ила қағаздарын бүктеп қолтыққа қысып, Қүр-</w:t>
        <w:br/>
        <w:t>маннан қорқа-қорқа аяғын зорға басып, есіктен әзер</w:t>
        <w:br/>
        <w:t>шықты.</w:t>
        <w:br/>
        <w:t>Есік алдында күтіп тұрған Құрманның «жүр, иттің</w:t>
        <w:br/>
        <w:t>баласы» деген даусы естілді. Жәмила Құрмапның ал-</w:t>
        <w:br/>
        <w:t>дына түсіп, малша айдалып жүре берді.</w:t>
      </w:r>
    </w:p>
    <w:p>
      <w:r>
        <w:t>Үйге Жәмила кіре бергенде: «Малды, жанды ұмы-</w:t>
        <w:br/>
        <w:t>тып, «оқу оқимын» деп, бетіңмен кеттің-ау иттің бала-</w:t>
        <w:br/>
        <w:t>сы»,-- деп желкеден бір қойды. Салиқаның жаны</w:t>
        <w:br/>
        <w:t>рақаттанып, ақырын дауыспен: ежүзіқараға ол аз!»,-</w:t>
        <w:br/>
        <w:t>деді.</w:t>
        <w:br/>
        <w:t>Желкеден түйгенде Жәмила сүрініп кетіп, қайта</w:t>
        <w:br/>
        <w:t>түзелді. Үн жоқ, кәзінің жасын сығып-сығып алды.</w:t>
        <w:br/>
        <w:t>Қағаздарын жүк арасына тығып, алжапқышын бай-</w:t>
        <w:br/>
        <w:t>дап, пламсыраған дауыспен: «Қалқажан, бие сау-</w:t>
        <w:br/>
        <w:t>дыршы»,-- деп Жәмиля үйден шығын кетті. Жәмила-</w:t>
        <w:br/>
        <w:t>ның артынан кешікпей Гүлсім де шықты. Бұлар желі</w:t>
        <w:br/>
        <w:t>басына басқа қыз-келіншектердей ойнап-күліп барған</w:t>
        <w:br/>
        <w:t>жон. Жәмилада ұн жоқ, көзінің жасы мәлтілдеп</w:t>
        <w:br/>
        <w:t>жылап барды.</w:t>
        <w:br/>
        <w:t>Гүлсім Жәмиланың неге жылап жүргенін білсе де,</w:t>
        <w:br/>
        <w:t>не айтар екен деп: «Неге жылайсын, Жәмила?»- деді.</w:t>
        <w:br/>
        <w:t>Жомилв бұл жолы Гүлсімге бұрынғыдай «еркем»</w:t>
        <w:br/>
        <w:t>деп еркелетіп жауап берген жоқ.</w:t>
        <w:br/>
        <w:t>-- Біреуге мендей тоқал болсаң, меніз ргенімді</w:t>
        <w:br/>
        <w:t>көрсен, сонда жыларсың, басың жас, білмейсін ғой,--</w:t>
        <w:br/>
        <w:t>деді.</w:t>
        <w:br/>
        <w:t>Гүлеім Жәмиланың сөзін ауырлап қалез дв, арты-</w:t>
        <w:br/>
        <w:t>нен өз басым қандай болады деп алдағы тұрмысын</w:t>
        <w:br/>
        <w:t>ойлап, ойға қалды.</w:t>
        <w:br/>
        <w:t>Жомила үй шаруасының істелгенін жек көрмейтіп,</w:t>
        <w:br/>
        <w:t>бірақ сабақтан қалғанына, Құрманның жұрт көзінше</w:t>
        <w:br/>
        <w:t>боқтап ұрысқанына, ұрғанызя зіпуланды.</w:t>
        <w:br/>
        <w:t>Жомила бұрынғысындай бие сауды, 6;</w:t>
        <w:br/>
        <w:t>я</w:t>
        <w:br/>
        <w:t>ау жіберді,</w:t>
        <w:br/>
        <w:t>29</w:t>
        <w:br/>
        <w:t>жерде мұғалімнің айтқан сөзін шын көңілімен тың-</w:t>
        <w:br/>
        <w:t>дауда болды. Басқа әйелдерден көрі Жәмиланың көңілі</w:t>
        <w:br/>
        <w:t>қуанышта, басқаша бір сезіммен үміттенеді. Мәриям</w:t>
        <w:br/>
        <w:t>көз алдына елестейді, айтқан сөзі есіне түседі...</w:t>
        <w:br/>
        <w:t>ІУ</w:t>
        <w:br/>
        <w:t>Жәмиланың оқи бастағанына төрт күн болды. Бар</w:t>
        <w:br/>
        <w:t>үйренгені он әріп. Жәмила бұл әріптерді (дыбыстарды)</w:t>
        <w:br/>
        <w:t>үйде жүргенде, бие сауа барғанда, бұзау қайырғанда</w:t>
        <w:br/>
        <w:t>болсын, жаттап айтып жүреді. Үйде, бөтен кісі я</w:t>
        <w:br/>
        <w:t>Салиқа болмаса, қағазын алып қарап, үйренген әріпте-</w:t>
        <w:br/>
        <w:t>рін қайта-қайта жазады. ЖЖаазғанын: «Қалқажан-ау,</w:t>
        <w:br/>
        <w:t>менің оқығаным мынау»,-- деп Ғүлсімге кәрсетеді.</w:t>
        <w:br/>
        <w:t>Гүлсім де қызық керіп, үй оңаша болса, Жәмиланың</w:t>
        <w:br/>
        <w:t>жазып жүрген әріптерін тап сондай қылып жазып,</w:t>
        <w:br/>
        <w:t>үйренгісі келеді.</w:t>
      </w:r>
    </w:p>
    <w:p>
      <w:r>
        <w:t>Жәмила да ерінбейді, қолы кішкене бос болып,</w:t>
        <w:br/>
        <w:t>үйде кісі жоқ болса, өзінің оқығанын Гүлсімге: «Мы-</w:t>
        <w:br/>
        <w:t>нау мынадай әріп»,-- деп түсіндіреді. Екеулеп қайта-</w:t>
        <w:br/>
        <w:t>қайта жазады.</w:t>
        <w:br/>
        <w:t>Бірақ Жәмиланың үйренуге құмар болып жүрген</w:t>
        <w:br/>
        <w:t>әрпі бар. Ол «м» әрпі. Бұл «м» әрпін мұғалім әзір кәр-</w:t>
        <w:br/>
        <w:t>сеткен эхоқ еді. Жәмила «м» әрпін қашан үйретеді деп</w:t>
        <w:br/>
        <w:t>күнде күтіп жүрді. Жәмиланың «м» әрпіне құмар бо-</w:t>
        <w:br/>
        <w:t>лып жүргені өзінің «Жәмила» деген атын жазу маң-</w:t>
        <w:br/>
        <w:t>саты. Басқа «ж», «Ә», «и», «Лл» әріптерін үйренген.</w:t>
        <w:br/>
        <w:t>Бір күні мұғалім «м» әрпін үйретті. Ертеңінде</w:t>
        <w:br/>
        <w:t>Жәмила қағазының сыртына үлкен қып «Жәмила»</w:t>
        <w:br/>
        <w:t>деген өз атын жазып әкелді. Жәмиланың жанында</w:t>
        <w:br/>
        <w:t>отыратын әйелдер: «Мынау - не деген сөз? Мұны кім</w:t>
        <w:br/>
        <w:t>жазды?-- деп «Жәмила» деп жазғанын көрсетіп сұрай</w:t>
        <w:br/>
        <w:t>бастады. «Өзім жаздым» дегенге көбі нанбады.</w:t>
        <w:br/>
        <w:t>Мұғалім жағалай сабақ үйретіп, жазғандарын ке-</w:t>
        <w:br/>
        <w:t>ріп жүргенде, Жәмиланың дәптерінің сыртындағы</w:t>
        <w:br/>
        <w:t>«Жәмила» деген тұтас жазуға көзі түсіп кетіп, «Жоми-</w:t>
        <w:br/>
        <w:t>Ла, мынаны кім жазды?»-- деді.</w:t>
        <w:br/>
        <w:t>Жамила күлімсіреп ақырын дауыспен:</w:t>
        <w:br/>
        <w:t>-- Өзім жаздым.</w:t>
        <w:br/>
        <w:t>-- Бәрің де Жәмиладай ұғымды, талапты болың-</w:t>
        <w:br/>
        <w:t>Дар. Мына қарашы! Мынадай үйренген әріптеріңді</w:t>
        <w:br/>
        <w:t>сөзге келтіріп эжазышп, әдеттеніп үйреніндер,-- деді.</w:t>
        <w:br/>
        <w:t>Осы ретпен Жәмила бір жетідей оқыды. Бірақ үйге</w:t>
        <w:br/>
        <w:t>барса да, мектепке сабаққа келсе де, Жамиланың өзін-</w:t>
        <w:br/>
        <w:t>27</w:t>
        <w:br/>
        <w:t>тезен терді. Күні бойы түрлі оймен, бір жағы ӛшумен</w:t>
        <w:br/>
        <w:t>тамақ та фппкон жоқ.</w:t>
        <w:br/>
        <w:t>Ертеңінде Жәмила Құрман мен Салиқаның райы-</w:t>
        <w:br/>
        <w:t>на қарап, сабаққа да бармады. Түстен кейін әйелдер</w:t>
        <w:br/>
        <w:t>сабақтан шыққан соң, мұғалім Құрмандікіне кәлді.</w:t>
        <w:br/>
        <w:t>Құрмандікіне қымыз ішіп гулесіп отырған төрт-бәе</w:t>
        <w:br/>
        <w:t>ауыл кісілері «молда келді» десіп, қағылып орын берді.</w:t>
        <w:br/>
        <w:t>Құрман мұғалімнің астына көрпе салып, қымыз құй-</w:t>
        <w:br/>
        <w:t>дырын жалпақтай бастады.</w:t>
        <w:br/>
        <w:t>Отырған кісілер бұрынғы сөйлеп отырған сөздерін</w:t>
        <w:br/>
        <w:t>қойып, мүғелімнің оқытқанын, әйелдердің оқығанын,</w:t>
        <w:br/>
        <w:t>мұгалімнің кейбір сөздерін дәріптеп сөз қыла бастады.</w:t>
        <w:br/>
        <w:t>Құрман сөз арасында:</w:t>
        <w:br/>
        <w:t>-- Мұғалім жақсы оқытяады,-- дей берді.</w:t>
        <w:br/>
        <w:t>Мұғалім ызбармен:</w:t>
        <w:br/>
        <w:t>-- Мұғалім шамасынша оқытып жатыр, бірақ сіз</w:t>
        <w:br/>
        <w:t>әйеліңізді жақсы оқыттырмайсыз, үі-торт сағатқа</w:t>
        <w:br/>
        <w:t>шыдамай ашуланып, «Жәмила, Жәмила!» деп айғай</w:t>
      </w:r>
    </w:p>
    <w:p>
      <w:r>
        <w:t>салып тұрасыз,-- деп бірсыпыра сәз айтты.</w:t>
        <w:br/>
        <w:t>Құрман темен қарап қызарандап:</w:t>
        <w:br/>
        <w:t>-- Енді уақытында барып тұрар, бір жағы шаруа</w:t>
        <w:br/>
        <w:t>да керек қой,-- деді.</w:t>
        <w:br/>
        <w:t>-- Шаруа керексіз деп біз айтпаймыз, сол шаруа</w:t>
        <w:br/>
        <w:t>оқумен, біліммен көркейеді. Білімсіз, оқусыз шаруа</w:t>
        <w:br/>
        <w:t>кәркеймейді. Шаруамен қатар, оңу мен білімге де</w:t>
        <w:br/>
        <w:t>уақыт бөлу керек,-- деді.</w:t>
        <w:br/>
        <w:t>Отырған кісілер мұғалімпің сөзін мақұлдаган</w:t>
        <w:br/>
        <w:t>болып, «Мұғалім дұрыс айтады»,-- деп қошеметтен</w:t>
        <w:br/>
        <w:t>қойды.</w:t>
        <w:br/>
        <w:t>Шіндің жанында ыдыс-аяқ жуып отырган Жомила</w:t>
        <w:br/>
        <w:t>бұрын мұндай үлкен кісілерге жауан беріп әдеттенбес?</w:t>
        <w:br/>
        <w:t>бұл жолы мұғалім отырғанға батылданып, әрі о</w:t>
        <w:br/>
        <w:t>, қошеметтеп отырғандарына т&gt;ыдай алмай</w:t>
        <w:br/>
        <w:t>-- Мұғалім дұрыс айтады деген сөздеріңізді ылғи</w:t>
        <w:br/>
        <w:t>айтсаныздар жақсы ғой, бірақ ұмытып кетіп, басқа</w:t>
        <w:br/>
        <w:t>бірдеңе деп экүрмесеңіздер жарар еді,-- деді.</w:t>
        <w:br/>
        <w:t>Құрман Жәмилаға қарап:</w:t>
        <w:br/>
        <w:t>-- Көшегіні кек көріп жүр екенсің ғой. Енді әйәлг</w:t>
        <w:br/>
        <w:t>епітеңе дей алмаймыз ғой,-- деп мұғалімге қарады.</w:t>
        <w:br/>
        <w:t>Мұғалім:</w:t>
        <w:br/>
        <w:t>-- Орынды сөз болса айту дүрыс қой, баяғыдай</w:t>
        <w:br/>
        <w:t>орынсыз ұрсып, боқтап, ұрғандарыңызды, өздеріңе</w:t>
        <w:br/>
        <w:t>жолдас болып жүрген соң, қоюларыңыз керек</w:t>
        <w:br/>
        <w:t>қой,-- деді,</w:t>
        <w:br/>
        <w:t>80</w:t>
        <w:br/>
        <w:t>де, көңілінде тыныштық жоң. Мектепие са</w:t>
        <w:br/>
        <w:t>генде тышшымайтыны, Жамила кешігіп</w:t>
        <w:br/>
        <w:t>сауусыз, бұзау жйберілусіз. қалса, Салиқа олаңдағын</w:t>
        <w:br/>
        <w:t>қағады. Құрманның ұрып тастауы да кәдік. Мектептен</w:t>
        <w:br/>
        <w:t>келіп, Салықа мен Құрманның бетін көргенше тнінши</w:t>
        <w:br/>
        <w:t>алмайды. Сабақтан қайтқанда «не боп қалды, не деп</w:t>
        <w:br/>
        <w:t>ұрсады» деп жүгірезжүгіре, қорқа-қорқа қайтады.</w:t>
        <w:br/>
        <w:t>Үйге келсе, сабақ уақыты қашан болып қалады,</w:t>
        <w:br/>
        <w:t>сабаққа ұрыспай жібере қойса жақсы, жібермей қоя-</w:t>
        <w:br/>
        <w:t>тыны да бар деп уайымдайды. Және мұғалімнің</w:t>
        <w:br/>
        <w:t>«сабақтарынды үүйде оқып біліп келіндер» дегені тағы</w:t>
        <w:br/>
        <w:t>бар. Бірақ Жәмилаға үйде сабақ оқуға уақыт бола</w:t>
        <w:br/>
        <w:t>бермейді. Әйткенмен қалт еткенде, үйде кісі жоқ бол-</w:t>
        <w:br/>
        <w:t>са-ақ, сабағын оқып вуреленеді, әйтеуір Жәмилашың</w:t>
        <w:br/>
        <w:t>жанында тыныштық жоқ.</w:t>
        <w:br/>
        <w:t>Үү</w:t>
        <w:br/>
        <w:t>Жәмила сабаққа ксткен. Құрман ауыл қыдырып</w:t>
        <w:br/>
        <w:t>жүр. Үйде Гүлсім іс тігіп, Салиқа ұршық иіріп отыр.</w:t>
        <w:br/>
        <w:t>Бие сауатын Жәмила сабақта, саудыратын балалар</w:t>
        <w:br/>
        <w:t>шөпштіге ас әкеткен. Салиқа биенің сауыны болғанын</w:t>
      </w:r>
    </w:p>
    <w:p>
      <w:r>
        <w:t>білсе де, «әлгі қатын келіп сауар,-- деп, бір жағы</w:t>
        <w:br/>
        <w:t>ерегіспен,-- белім шойырылып отыр»,-- деп отыра бер-</w:t>
        <w:br/>
        <w:t>ді. Түс ауа Құрман келді. Қымызды сілтесе керек екі</w:t>
        <w:br/>
        <w:t>беті қып-қызыл, қапталын шешіп жүк үстіне тастады</w:t>
        <w:br/>
        <w:t>да, Салиқаға қарап:</w:t>
        <w:br/>
        <w:t>-- Бие сауылды ма?-- деді.</w:t>
        <w:br/>
        <w:t>-- Сауылған жоң. Әлгі қатының «оқу» деп бетімен</w:t>
        <w:br/>
        <w:t>кетті, Менің белім шойырылып отыр. Кім сауады? Мал</w:t>
        <w:br/>
        <w:t>керек болса, қымыз керек болса, саудыр!-- деп</w:t>
        <w:br/>
        <w:t>шаптықты.</w:t>
        <w:br/>
        <w:t>Құрман ашуланып:</w:t>
        <w:br/>
        <w:t>-- Шақыр қатынды!-- деді.</w:t>
        <w:br/>
        <w:t>Салиқа да, Гүлсім де Жәмиланы шақыруға жүгіріп</w:t>
        <w:br/>
        <w:t>бара қоймады. Құрман далаға шықты. Бұзау әлі жі-</w:t>
        <w:br/>
        <w:t>берілмей арбада байлаулы жатқанын көріп, бұрын-</w:t>
        <w:br/>
        <w:t>ғысынан да жаман этпуланып: «Жәмила», «Жұәми-</w:t>
        <w:br/>
        <w:t>ла!»-- деп зшулы дауыспен айғай салды. Құрманның</w:t>
        <w:br/>
        <w:t>лаусы бүкіл ауылға, сабақ оқып отырған Жамилаға,</w:t>
        <w:br/>
        <w:t>басқа әйелдерге тегіс естілді.</w:t>
        <w:br/>
        <w:t>Құрманның дауысын естігінде, Жәмила селк ете</w:t>
        <w:br/>
        <w:t>қалып, қағазын қойып, мұғалімге қарап жалтақтай</w:t>
        <w:br/>
        <w:t>берді. Құрманның даусын естіп тұрған мұғалім: «Әнйел-</w:t>
        <w:br/>
        <w:t>дерінің сабақ оқығанын ойыншық көріп жүр-ау, қазір</w:t>
        <w:br/>
        <w:t>28</w:t>
        <w:br/>
        <w:t>тИ-- деген Құрманның даусы естілді. Жәмила ойын</w:t>
        <w:br/>
        <w:t>ойлап, еркінше жұрттың сезін тыңдап, кідіріп отыра</w:t>
        <w:br/>
        <w:t>алмады. Жыртық, салтақ-салтақ алжапқышын бай-</w:t>
        <w:br/>
        <w:t>лап, кенегін алып шығып кетті.</w:t>
        <w:br/>
        <w:t>Н</w:t>
        <w:br/>
        <w:t>МИЛА ҚАЛАП ОҢЫДЫ</w:t>
        <w:br/>
        <w:t>бзеке түс. Котанда үйездеген жылқы. Үй-үйдің</w:t>
        <w:br/>
        <w:t>арасында қыдырып қымыз (шін жүрген екілі-үшті кісі.</w:t>
        <w:br/>
        <w:t>Ауылдың сыртыпда, ені жүз қадамдай жерде, бес</w:t>
        <w:br/>
        <w:t>қанат қоныр үй тұр. Бүл -- мектеп үйі.</w:t>
        <w:br/>
        <w:t>Жомилы бұзау қайырып келе жатқанда, сыртқы</w:t>
        <w:br/>
        <w:t>ауылдан мектеп үйіне қарай терт-бес әйел келе жат-</w:t>
        <w:br/>
        <w:t>ты. Жамила оқуға келе жатқан әйелдерді көргенде,</w:t>
        <w:br/>
        <w:t>енді ұрыспай, ренжімей жібере қойса жақсы болар еді</w:t>
        <w:br/>
        <w:t>деп, Үйдің. алдына келгенде, Жәмиләның -алдынан</w:t>
        <w:br/>
        <w:t>шауып келіп, ауылнайдың ноштабайы- кездесе қалды.</w:t>
        <w:br/>
        <w:t>-- Жәмила, жүр! Мұғалім келсін деп жатыр.</w:t>
        <w:br/>
        <w:t>Жұрттың бәрі келіп күтін отыр. Жүр! Қазір кел!--</w:t>
        <w:br/>
        <w:t>деп шаба жөнелді.</w:t>
        <w:br/>
        <w:t>Жәмила үйге кіргенде, Құрман бәйбішесімен сәй-</w:t>
        <w:br/>
        <w:t>лесіп отыр екен. Құрман бәйбішесіне:</w:t>
        <w:br/>
        <w:t>-- Жәмиланы оқуға жалғыз ж</w:t>
        <w:br/>
        <w:t>дебірге жүріп оңқысын,-- деп отыр еді.</w:t>
      </w:r>
    </w:p>
    <w:p>
      <w:r>
        <w:t>Салиқа Құрманның сезіне қысқа жауап қайырды:</w:t>
        <w:br/>
        <w:t>Ондай жынның ойнаған жеріне Гүлсімді жібере</w:t>
        <w:br/>
        <w:t>алмаймын: Оқытсан тоқалыңды оқыта бетрь-- деді.</w:t>
        <w:br/>
        <w:t>Әйелдерді оқытады, сабақ оқимыз дегеннен бері</w:t>
        <w:br/>
        <w:t>Гүлсім ЭЖәмилаға: «Мені апам оқуға жіберетін түрі</w:t>
        <w:br/>
        <w:t>жоң. Сенімен бірге оқысам жақсы болар еді. Сен ала:</w:t>
        <w:br/>
        <w:t>мені оқуға жібер ден айтсайты!»-- деп жүретін.</w:t>
        <w:br/>
        <w:t>Жомилаә: «Қарағым-ау, впан менің айтқаныма көнбек</w:t>
        <w:br/>
        <w:t>түгіл «Гүлсімді азғ трып жүрсің». деп, өзіме пәле сала-</w:t>
        <w:br/>
        <w:t>ды ғой. Мен айта алмаймыз, өзің айт»,-- дейтін. -Құр-</w:t>
        <w:br/>
        <w:t>ман: «Жәмиламен бірге оқуга Гүлсім де барсын»</w:t>
        <w:br/>
        <w:t>деген сөздің үстіне Шәмила келген соң, ақ көйлектің</w:t>
        <w:br/>
        <w:t>етегін қайып отырған Гүлсім Жәмиланың бөтіне қарап,</w:t>
        <w:br/>
        <w:t>айтсайшы дегендей қып ымдады, Жомила Гүлсімнің</w:t>
        <w:br/>
        <w:t>көңілін қимады. Саликаның ұрсатынын біле тұра ол;</w:t>
        <w:br/>
        <w:t>«Калқажан менімен бірге жүріп оқыса қайтеді. Барып</w:t>
        <w:br/>
        <w:t>оқптын зкеріміз жақын ғой»,-- деді. Салиқа жұлып</w:t>
        <w:br/>
        <w:t>алғандай: «Өзің желіккеніңмен тұрмай, Гүлсімді же-</w:t>
        <w:br/>
        <w:t>бермей, Гүлсім</w:t>
        <w:br/>
        <w:t>24</w:t>
        <w:br/>
        <w:t>көріне Жұмысы болмаса, түсіндіріп шығарсаңыз</w:t>
        <w:br/>
        <w:t>екен,&lt;- деді</w:t>
        <w:br/>
        <w:t>Ауылнай ақсақалдарға түсіндіргеннен кейін, Ақаң</w:t>
        <w:br/>
        <w:t>стығып бара жатып: «Құдай-ай, біздің көзіміз тие ме</w:t>
        <w:br/>
        <w:t>экен»,-- деп сөйлей шықты. Балалар: «Біз шықпай-</w:t>
        <w:br/>
        <w:t>мыз»уҙ-- деп бірінің артына бірі тығылды,</w:t>
        <w:br/>
        <w:t>Әйелдер қайнағалары, аталары үйден шыққан соң,</w:t>
        <w:br/>
        <w:t>қолындағы кітап, қзғаздарын ақтарып, бір-бірімен</w:t>
        <w:br/>
        <w:t>сөйлесе бастады. Қайсыбіреулері енді не айтар екен</w:t>
        <w:br/>
        <w:t>дегендей мұғалімнің аузына қарады.</w:t>
        <w:br/>
        <w:t>Азырақ тәртіптеліп отырған соң, мұғалім сабақ</w:t>
        <w:br/>
        <w:t>турасында сөз бастады. Әйелдер қолдарындағы қагаз-</w:t>
        <w:br/>
        <w:t>дарын алдарына қойып, мұғалімнің сөзін тыңдай</w:t>
        <w:br/>
        <w:t>қалды.</w:t>
        <w:br/>
        <w:t>Мұғалім бұрын және осы күнде қазақ әйелдерінің</w:t>
        <w:br/>
        <w:t>қандай кеміпілік тұрмыста болғанын айта келіп, сабақ</w:t>
        <w:br/>
        <w:t>турасында сөйледі. Әйелдердің мектепке неге келіп</w:t>
        <w:br/>
        <w:t>отырғандығын, әйелдерге хат танудың, жалпы оқудың</w:t>
        <w:br/>
        <w:t>керектігін, оның қандай пайдасы бар екендігін айтты.</w:t>
        <w:br/>
        <w:t>Және бұдан былай мектепке, сабаққа уақытында келіп</w:t>
        <w:br/>
        <w:t>тұруды, ментеп ішінде, сабақ уақытында бұрынғыдай</w:t>
        <w:br/>
        <w:t>ұялмай, ақылмен, сабырмен сябақ тыңдауын, майда</w:t>
        <w:br/>
        <w:t>тілмен түсіндірді. Мұғалім әйелдердің кемшілік тұр-</w:t>
        <w:br/>
        <w:t>мыстары туралы сөйлеп тұрғанда Жәмиланың жанын-</w:t>
        <w:br/>
        <w:t>да отырғен ақсары келіншең:</w:t>
        <w:br/>
        <w:t>-- Япырай, осының бәрі рас-ау. мұның бәрін қай-</w:t>
        <w:br/>
        <w:t>дан біледі екен?-- деді.</w:t>
        <w:br/>
        <w:t>Жәмила:</w:t>
      </w:r>
    </w:p>
    <w:p>
      <w:r>
        <w:t>-- Оқыған соң білетін шығар, оқысақ біз де сондай</w:t>
        <w:br/>
        <w:t>білерміз,-- доді.</w:t>
        <w:br/>
        <w:t>-- Біз оқысақ та, тап мұндай біле алмаспыз, бола</w:t>
        <w:br/>
        <w:t>алмаспыз,-- деп ақсары келізтпек үмітсізденді.</w:t>
        <w:br/>
        <w:t>Жоәмила:</w:t>
        <w:br/>
        <w:t>-- Мұндай болмай несі бар дейсін, биылғы біздің</w:t>
        <w:br/>
        <w:t>үйге келіп жатқан азаматтың келіншегі осы мұғалім-</w:t>
        <w:br/>
        <w:t>нің айтқанының бәрін білетін де,-- деді.</w:t>
        <w:br/>
        <w:t>Отырғағ әйелдердің көбі мұғалімнің айтқан сөзіне,</w:t>
        <w:br/>
        <w:t>әсіресе өздерінің теңсіздіктері, әйелдердің жалпы нашар</w:t>
        <w:br/>
        <w:t>тұрмыстары туралы сөйлегеніне таңдана отырды.</w:t>
        <w:br/>
        <w:t>Бірақ әйелдер еркектермен бірдей болып, еркектер</w:t>
        <w:br/>
        <w:t>не істесе әйел де оны істей білу керек деген мұғалімнің</w:t>
        <w:br/>
        <w:t>сәздеріне әйелдердің көбі «қалайша әйел ерлермен</w:t>
        <w:br/>
        <w:t>бірдей бола алады» деген болжаусыз ойға түсті. Жәми-</w:t>
        <w:br/>
        <w:t>ла бұрын да мұндай сөздің шет жағасын естіген, бұл</w:t>
        <w:br/>
        <w:t>26</w:t>
        <w:br/>
        <w:t>іктірейін деген екенсің! Бар, жүре бер өзің. Гүлсімді</w:t>
        <w:br/>
        <w:t>саған қосып, сеніп жібере алмаймын. Сабағының кере-</w:t>
        <w:br/>
        <w:t>гі жоқ, Сабақ оқымай-ақ адам болып жүрміз ғой»,--</w:t>
        <w:br/>
        <w:t>деп шаптықты.</w:t>
        <w:br/>
        <w:t>Сырттан: «Жамила, жүр жылдам!»-- деген попғто-</w:t>
        <w:br/>
        <w:t>байдың белгілі даусы тағы естілді.</w:t>
        <w:br/>
        <w:t>Поштабайдың даусын естіген соң, Құрман Жоәми-</w:t>
        <w:br/>
        <w:t>лаға қарап: «Бар! Биенің сауыны болганда келіп</w:t>
        <w:br/>
        <w:t>тұр!»-- деді. Жәмила «бар!» деген лебізді естігенде,</w:t>
        <w:br/>
        <w:t>бұрын ойлап жүрген қызықты болжаусыз ойларының</w:t>
        <w:br/>
        <w:t>біріне қазір жеткендей болып қуанып кетті.</w:t>
        <w:br/>
        <w:t>Үстіндегі жыртың, салтаң-салтаң алжапқышын</w:t>
        <w:br/>
        <w:t>тастап, қара қамаолын киіп, қуанышпен Жомила мен-</w:t>
        <w:br/>
        <w:t>тепке қарай қадам басты.</w:t>
        <w:br/>
        <w:t>НІ</w:t>
        <w:br/>
        <w:t>Жәмила мектепке келгенде, бес қанат қоңыр үйдің</w:t>
        <w:br/>
        <w:t>іші еркек, әйелмен лық толы еді. Үйдің төр жағында,</w:t>
        <w:br/>
        <w:t>жагалай отырған бірен-саран қыздар, кебі жас келін-</w:t>
        <w:br/>
        <w:t>нек, екі-үш москел әйел де бар екен. Есіксцақта қызық</w:t>
        <w:br/>
        <w:t>көріп шкүрген баласшцаға және үш-төрт сол ауылдың</w:t>
        <w:br/>
        <w:t>ақсақал адамдары да отыр еді. Жіәмила келгеннен</w:t>
        <w:br/>
        <w:t>кейін мүглім ауылнайға қарап:</w:t>
        <w:br/>
        <w:t>-- Тағы келетін әйелдер бар ма?2-- деді,</w:t>
        <w:br/>
        <w:t>-з- Тағы да бірен-саран келмегендері бар. Бастай</w:t>
        <w:br/>
        <w:t>берсеңіз де жарайды ғой, артынан келе жвятар,-</w:t>
        <w:br/>
        <w:t>деді.</w:t>
        <w:br/>
        <w:t>Мұғалім түрегеліп, тізім қағазын қолына алып</w:t>
        <w:br/>
        <w:t>аттарын атап оқып нтықты. Тізімде бар әйелдерден</w:t>
        <w:br/>
        <w:t>ің бес әйел келмегені көрі нді. МГенннізі бар әйелдер</w:t>
      </w:r>
    </w:p>
    <w:p>
      <w:r>
        <w:t>ен оқуды бастауға ұйғарды, әйелдерге бір-бір қарын-</w:t>
        <w:br/>
        <w:t>ыш, қағаз, «Жаңа әліппе» кітабын үлестірді. Қайсыбір</w:t>
        <w:br/>
        <w:t>келіншектер берген қағаз-қарындашты ұялып әзер</w:t>
        <w:br/>
        <w:t>алып жатыр. клендерден көбі айедқр, а шардан х.</w:t>
        <w:br/>
        <w:t>отыр еді.</w:t>
        <w:br/>
        <w:t>оқығандарын сір ма?»-- деп сұрады. Көбі ұялып айта</w:t>
        <w:br/>
        <w:t>алмады. Жоэынладан сұрағанда ашық -дауыспен:</w:t>
        <w:br/>
        <w:t>«Оқнық деп отырғанымыз осы»,-- деді. ЖШомиланып</w:t>
        <w:br/>
        <w:t>ашық жауап бергенін мұғалім ішілен жақсы көріп</w:t>
        <w:br/>
        <w:t>қалды.</w:t>
        <w:br/>
        <w:t>Мұғалім, әйелдердің ақсақалдардан ұялып отырға-</w:t>
        <w:br/>
        <w:t>нын сезіп, ауылнайға қБартані.</w:t>
        <w:br/>
        <w:t>-- Мына ақсақалдардан әйе</w:t>
        <w:br/>
        <w:t>--- Бар керекті кісіміздің бірі жеңгей ғой, бірге</w:t>
        <w:br/>
        <w:t>жүрсін,-- деді Қасен.</w:t>
        <w:br/>
        <w:t>ұрттың сөзін, өкіметтің ісін естуге, білуге құмар</w:t>
        <w:br/>
        <w:t>болып жүрген Жәмиланың барғысы келді. Жомила</w:t>
        <w:br/>
        <w:t>Құрманға қарап:</w:t>
        <w:br/>
        <w:t>-- Ондай сөз болатын жиынға апармайтын болсаң,</w:t>
        <w:br/>
        <w:t>неге ала келдің?-- деді.</w:t>
        <w:br/>
        <w:t>Құрман қарқылдап күліп:</w:t>
        <w:br/>
        <w:t>- Жарайды, жүр, жүре ғай.-- Қасенге қарап:--</w:t>
        <w:br/>
        <w:t>ЖЗеңгеннің де барғысы келді ғой,-- деді.</w:t>
        <w:br/>
        <w:t>Құрман мен Жәмила Мұқаңның пәтеріне келгенде,</w:t>
        <w:br/>
        <w:t>үй іпті толған кісі екен. Он шақты делегаттар, терт- бес</w:t>
        <w:br/>
        <w:t>ақсақалдар, байдың құйыршығы болып эүретін оспті,</w:t>
        <w:br/>
        <w:t>қу бірнеше жігіттер де бар сді.</w:t>
        <w:br/>
        <w:t>Бұлар келісімен сөз басталды. Қымыз інтіліп жа-</w:t>
        <w:br/>
        <w:t>тыр, Етті де аямай асқан екен. Делегаттар сыйланды.</w:t>
        <w:br/>
        <w:t>Әрі-бері сөйлескеннен кейін, бұрынға ы оқпе-араздықты</w:t>
        <w:br/>
        <w:t>тастап, «бір тілекте болайық» ден бата қылды. Болыс-</w:t>
        <w:br/>
        <w:t>тыққа Қасымды ұйғарды. Жәмила дәген жұрттың есін-</w:t>
        <w:br/>
        <w:t>де жоқ, сонымен бір-біріне сенісіп тарасты</w:t>
        <w:br/>
        <w:t>Жамила бұрын да естіп жүретін және ауылдық</w:t>
        <w:br/>
        <w:t>сайлауда сайлау туралы сайлаушының айтқан: «Бай-</w:t>
        <w:br/>
        <w:t>лар, байлардың құйыршығы болып жүргендер сайлана</w:t>
        <w:br/>
        <w:t>алмайды. Таза кедейден сайланады. Егерде байлар</w:t>
        <w:br/>
        <w:t>өз кісісін сайлаймын деп партия жасап, қулық жүргі-</w:t>
        <w:br/>
        <w:t>зіп жұртты азғырса, бұған барлық момын шаруалар</w:t>
        <w:br/>
        <w:t>мен кедейлер қарсы тұру керек. Байлардың ондай іс-</w:t>
        <w:br/>
        <w:t>тері өкіметке қарсылық болып табылады»,-- деген</w:t>
        <w:br/>
        <w:t>сөздері Жәмиланың есіне түсіп, бұл бас қосқанда сей-</w:t>
        <w:br/>
        <w:t>леген кейбір сөздерінен шүбаланып, үкіметке қарсы</w:t>
        <w:br/>
        <w:t>сияқты кәріп сене алмады. Бұлардың сөзіне шын деп</w:t>
        <w:br/>
        <w:t>қойып, көңілі тоқтамады. Үкімет адамдары, басқа-</w:t>
        <w:br/>
        <w:t>лар бұлардың ынтымағына қалай қарайды екен деген</w:t>
        <w:br/>
        <w:t>ойға қалды.</w:t>
      </w:r>
    </w:p>
    <w:p>
      <w:r>
        <w:t>Ертеңінде сағат 12-де үлкен қарағай үйде сайлау</w:t>
        <w:br/>
        <w:t>жиылысы ашылды. Басқа делегаттармен бірге барып</w:t>
        <w:br/>
        <w:t>бір орындыққа Жәмила да отырды. Алдымен уездік</w:t>
        <w:br/>
        <w:t>атқару комитетінін, одан кейін бұрынғы болаткомның</w:t>
        <w:br/>
        <w:t>баяндамасы тыңдалды, ақырында эхұрттың күтіп отыр-</w:t>
        <w:br/>
        <w:t>ған сайлау мәселесі басталды.</w:t>
        <w:br/>
        <w:t>Жапылыс бастығы қандай адам сайланатынын, елг</w:t>
        <w:br/>
        <w:t>кім сайланса пайдалы болатынын, кім сайланса зиян</w:t>
        <w:br/>
        <w:t>болатынын түсіндіріп болған соң, уездік сайлау коһ</w:t>
        <w:br/>
        <w:t>сиясы мен фракция атынан болатын болатқом мүніе-</w:t>
        <w:br/>
        <w:t>БЕ)</w:t>
        <w:br/>
        <w:t>Сонымен сөз аяқталып, қымыз ішіліп болды. Мұ-</w:t>
        <w:br/>
        <w:t>галім де, басқалар да үйді-үйіне тарады. Салиқа</w:t>
        <w:br/>
        <w:t>Жомилаға қарап:</w:t>
        <w:br/>
        <w:t>-- Жұрт көзінше арызыңды айтып қалдың-ау. Енді</w:t>
        <w:br/>
        <w:t>саған ештеңе дей алмаймыз ғой,-- деп кекетті.</w:t>
        <w:br/>
        <w:t>Жәмила:</w:t>
        <w:br/>
        <w:t>-- Дей бер! Сенің сөзіңді кім тыйсын, құдай бол-</w:t>
        <w:br/>
        <w:t>маса,-- деді.</w:t>
        <w:br/>
        <w:t>Мұғалім келіп кеткеннен кейін, Құрман онша</w:t>
        <w:br/>
        <w:t>ұрсып бұрынғысындай боқтамайтын болды. Бірақ</w:t>
        <w:br/>
        <w:t>Салиқа ұрсып, Құрманға баяғысындай шағыстырып</w:t>
        <w:br/>
        <w:t>жүрді. Әйткенмен Жомила бір жағы шаруасын істеп</w:t>
        <w:br/>
        <w:t>жүріп, оқудан қалған жоқ.</w:t>
        <w:br/>
        <w:t>ҮТ</w:t>
        <w:br/>
        <w:t>Әйелдердің оқи бастағанына ай жарымдай болған.</w:t>
        <w:br/>
        <w:t>Бір күні ауылдың алды күзекке көпе бастады. Оқуға</w:t>
        <w:br/>
        <w:t>келген әйелдер «ауыл көшеді» деген хабарды мұғалім-</w:t>
        <w:br/>
        <w:t>ге айта келді. Ел кешікен соң, әйелдер әр жерге тарап</w:t>
        <w:br/>
        <w:t>оқи алмайтындығын еске алып, мұғалім әйелдердің</w:t>
        <w:br/>
        <w:t>хат таныған-танымағанын сынап таратпнақшы болды.</w:t>
        <w:br/>
        <w:t>Сол күні оқын жүрген әйелдердің кейбіреулері және</w:t>
        <w:br/>
        <w:t>Жәмила да сабаққа келген жоң еді. Жәмила сабаққа</w:t>
        <w:br/>
        <w:t>келмейін деп жүрген жоқ, баяғы үй шаруасынан қолы</w:t>
        <w:br/>
        <w:t>тимей, ауыл кешетін болған соң құрт қайнатып жатыр.</w:t>
        <w:br/>
        <w:t>Мектеп үйінің жанында ойнап жүрген екі-үш бала-</w:t>
        <w:br/>
        <w:t>ны мұғалім шақырып алып, сабаққа келмеген әйелдер-</w:t>
        <w:br/>
        <w:t>ді шақырып кел деп жұмсады.</w:t>
        <w:br/>
        <w:t>Балалар сабаққа келмеген әйелдерді жүрежүрдің</w:t>
        <w:br/>
        <w:t>астына алып, еркіне қоймай ауылды жағалай шапқы-</w:t>
        <w:br/>
        <w:t>лап жүр.</w:t>
        <w:br/>
        <w:t>Нұртзс ЖШәмилаға «жүр-жүр» деп өршелене берді.</w:t>
        <w:br/>
        <w:t>Үйден «Қағынгыр, ішің толғыр, аулақ жүр, бармайды,</w:t>
        <w:br/>
        <w:t>жұмысы бар» деген Салиқаның даусы шықты.</w:t>
        <w:br/>
        <w:t>Нұртас: «Бүгіннен соң оқытпайды, оқығандарын</w:t>
        <w:br/>
        <w:t>тексеріп бүгін таратады дейді, мұғалім жылдам келсін</w:t>
        <w:br/>
        <w:t>деп жатыр»,-- деді.</w:t>
      </w:r>
    </w:p>
    <w:p>
      <w:r>
        <w:t>Үйден: «Бар! Барып кел!»-- деген Құрманнын</w:t>
        <w:br/>
        <w:t>даусы шықты.</w:t>
        <w:br/>
        <w:t>Жәмила қазанның астына бір етек тезекті толтыз-</w:t>
        <w:br/>
        <w:t>Ды да, кітап, қағаздарын алып мектепке қарай</w:t>
        <w:br/>
        <w:t>жөнелді.</w:t>
        <w:br/>
        <w:t>Жомила мектепке келгенде, мүғелім әйелдерге</w:t>
        <w:br/>
        <w:t>81</w:t>
        <w:br/>
        <w:t>бері. Жәмиламен араздау болып “жүретін. Бұл жолы</w:t>
        <w:br/>
        <w:t>Жәмила басқа әйелдерден де сабаққа озық шыққанда,</w:t>
        <w:br/>
        <w:t>жұрт алдында сабағын білмей қалғанына қызаратын,</w:t>
        <w:br/>
        <w:t>намыстанатын реті келді.</w:t>
        <w:br/>
        <w:t>-- Енді сіздерді таратамыз, ауыл көшетін болған-</w:t>
        <w:br/>
        <w:t>дықтан бастарыңыз қобсылып оқи алмайсыздар ғой,--</w:t>
        <w:br/>
        <w:t>деді мұғалім.</w:t>
        <w:br/>
        <w:t>Жомила:</w:t>
        <w:br/>
        <w:t>-- Тағы келіп оқытпайсыз ба? Әлі жөнді ештеңе</w:t>
        <w:br/>
        <w:t>білгеміз жоқ қой.</w:t>
        <w:br/>
        <w:t>-- Рас, сіздер әлі оқып жетілмен түгіл жөнді хат</w:t>
        <w:br/>
        <w:t>та таныган жоқсыздар. Тағы да оқу болады. Оқу оқи-</w:t>
        <w:br/>
        <w:t>мын дегендеріңізге мектептің есігі ашық, Бірақ өздерің</w:t>
        <w:br/>
        <w:t>оқуға талап қылыңдар! Қолдарыңа кітап, газет түссе,</w:t>
        <w:br/>
        <w:t>оқып жаттығып, бір жағынан өздерің тырысып, оқты</w:t>
        <w:br/>
        <w:t>ғандарыңды, хат танығандарыңды, сауаттарыңды бұ-</w:t>
        <w:br/>
        <w:t>Дан да зорайтыңдар деп бірсыпыра сөз айтты.</w:t>
        <w:br/>
        <w:t>Мұғалім сөйлеп болған соң, Жәмила:</w:t>
        <w:br/>
        <w:t>-- Мұғалім, кітабымыз, ғазетіміз жоқ, қайдан</w:t>
        <w:br/>
        <w:t>алып оқимыз?-- деді.</w:t>
        <w:br/>
        <w:t>Патиқа Жәмиланың сөзін ерсі көріп күлді. Мұға-</w:t>
        <w:br/>
        <w:t>Натиқаның күлгенін көрін:</w:t>
        <w:br/>
        <w:t>-- Жәмиланың сөзінің ерсілігі жоқ, дұрыс айтады.</w:t>
        <w:br/>
        <w:t>Мағэн кітаптарыңыздан қалдырып кетіңіз деп ескерт-</w:t>
        <w:br/>
        <w:t>кені ғой,-- деп Жомилаға жаңа шыққан «Әқу құралы-</w:t>
        <w:br/>
        <w:t>ның» біреуін беріп,-- үзбей осы кітапты және ауылға</w:t>
        <w:br/>
        <w:t>келген газеттерді оқып жүріңіз,-- деді. Мұғалім Жәми-</w:t>
        <w:br/>
        <w:t>ланың талабына ішінен аса риза болды.-- Және мына</w:t>
        <w:br/>
        <w:t>кітапты біріңнен бірің кезенпен алып, оқып жүрін-</w:t>
        <w:br/>
        <w:t>дер.-- деп ауыл басы бірден хат таныған әйелдерге</w:t>
        <w:br/>
        <w:t>сауат ашқыш кітабын берді.-- Енді рұқсат. Кенес</w:t>
        <w:br/>
        <w:t>заманының теңдік таңына қарай ұмтылған шырақта-</w:t>
        <w:br/>
        <w:t>рым, қәні болыңдар,-- деді.</w:t>
        <w:br/>
        <w:t>Меңтеп жабылды, жайлаудағы ел тарап, күзекке</w:t>
        <w:br/>
        <w:t>көпті,</w:t>
        <w:br/>
        <w:t>ҮП</w:t>
        <w:br/>
        <w:t>Жәмила азырақ қара танығанмен, «әйел сондай</w:t>
        <w:br/>
        <w:t>болу керек» деген Мәриям мен мұғалімнің айтқан</w:t>
      </w:r>
    </w:p>
    <w:p>
      <w:r>
        <w:t>әдемі сөздері арқылы көңіліне келіп, көзіне елестеген</w:t>
        <w:br/>
        <w:t>жақсы теңдік тұрмыстың, еркіншілік салттың әлі бірін</w:t>
        <w:br/>
        <w:t>де көрген жоң. Баяғы қалпынша Құрман мен Салиқа-</w:t>
        <w:br/>
        <w:t>ның орынсыз Ұрысқан сөзін естіп, сиырын сауып, тезе:</w:t>
        <w:br/>
        <w:t>гін теріп жүре берді.</w:t>
        <w:br/>
        <w:t>9 Е. Бокоснав</w:t>
        <w:br/>
        <w:t>ланып келеді. Шәмила дуандағы сайлаудың жайын</w:t>
        <w:br/>
        <w:t>Құрманнан сұрайын деп оқталды да, қойшы, барған</w:t>
        <w:br/>
        <w:t>соң-ақ көрермін, «әйелге неге керек» дейтін сөзі болу-</w:t>
        <w:br/>
        <w:t>шы еді, -тағы әзер болса соны айтар деген оймен сұра-</w:t>
        <w:br/>
        <w:t>мады. Бірақ Құрман өзі де шыдап отыра алмады.</w:t>
        <w:br/>
        <w:t>Дуэнда болатын сһезде болыс сайланатынын, онда</w:t>
        <w:br/>
        <w:t>болысты делегаттар сайлайтынын және елдің кісілері</w:t>
        <w:br/>
        <w:t>Қасымды болыс сайлайын ден жүргенін айтып, ақы-</w:t>
        <w:br/>
        <w:t>рында сайлауда Қасым шағында болып, Қасымға қол</w:t>
        <w:br/>
        <w:t>көтеруін Жаәмнлаға түсіндіріп тапсырды.</w:t>
        <w:br/>
        <w:t>Құрман, Жәмила және бірнеше делегаттар дуанға</w:t>
        <w:br/>
        <w:t>іңірде келіп жетті. Бұлар пәтерде кешкі шайды жаңа</w:t>
        <w:br/>
        <w:t>алдына алып отырғанда, делегаттарды қарсы алып</w:t>
        <w:br/>
        <w:t>жүрген, байлар жағынан болыв болайын деп жүрген-</w:t>
        <w:br/>
        <w:t>дердің шабарманы Қасен кіріп келді.</w:t>
        <w:br/>
        <w:t>Қасен сәлем беріп амандасқан соң-ақ:</w:t>
        <w:br/>
        <w:t>-- Сапарларың оң болсын, сіздерді кешіккенге</w:t>
        <w:br/>
        <w:t>келмей қала ма деп қорқып едік, келіп қалғандарың</w:t>
        <w:br/>
        <w:t>жақсы болды,-- деп жатыр.</w:t>
        <w:br/>
        <w:t>Құрман жұлып алғандай:</w:t>
        <w:br/>
        <w:t>-- Сайлау қашан болады екен?-- деді.</w:t>
        <w:br/>
        <w:t>-- Ертең сағат 12-де болады, Уақыт тығыз болып</w:t>
        <w:br/>
        <w:t>қалды. Мұқаңның потерінде, өзіміз жақтың кісілері-</w:t>
        <w:br/>
        <w:t>нің, делегаттарының азыраң бяс қосатын әңгімесі бар</w:t>
        <w:br/>
        <w:t>еді. Соған жеңгей екеуіңізді шақырып кел деп Мұқаң</w:t>
        <w:br/>
        <w:t>жіберіп еді -- деді Қасен.</w:t>
        <w:br/>
        <w:t>Мұқаметжан сол елдің байы, Құрманды ауыл вқ-</w:t>
        <w:br/>
        <w:t>сақалы болған соң, үйіне келгенде тамаққа сыйлап,</w:t>
        <w:br/>
        <w:t>сөз болса «Құрекең сөйлесін» деп Құрманды тәуір</w:t>
        <w:br/>
        <w:t>көретін. Сыйлап, «Құрекелеп» жүретін болған соң,</w:t>
        <w:br/>
        <w:t>Мұқаметжанды Құрман да жақсы көретін. Ауыл ара-</w:t>
        <w:br/>
        <w:t>сындағы әңгімелерді, елдің ондай-мұндай сырын Мұ-</w:t>
        <w:br/>
        <w:t>қаңа айтып жүретін тілектес адамы еді. Мұқаметжан</w:t>
        <w:br/>
        <w:t>бұрын Некең заманында болыс болып елді қашпаған,</w:t>
        <w:br/>
        <w:t>осы күнде де сол мінезін шамасы келгенше істеймін</w:t>
        <w:br/>
        <w:t>деп әуреленіп жүретін еді. Бұл сайлауда кедейлердің</w:t>
        <w:br/>
        <w:t>көрсетуімен сайлауға кіре алмай қалған. Енді Мұқаң-</w:t>
        <w:br/>
        <w:t>ның ойы: өзіне тілектес болып жүретін, айтқанын</w:t>
        <w:br/>
        <w:t>істейтін пысық жігіт Қасымды болыс қою, соның үшін</w:t>
        <w:br/>
        <w:t>делегаттарды тартып, басын қосып, ынтымақ қылу еді.</w:t>
        <w:br/>
        <w:t>Құрман Қасенге:</w:t>
        <w:br/>
        <w:t>-- Жеңгең бармай-ақ өзім. барсам да.болмай ма?--</w:t>
        <w:br/>
        <w:t>деді.</w:t>
      </w:r>
    </w:p>
    <w:p>
      <w:r>
        <w:t>87</w:t>
        <w:br/>
        <w:t>лерінің тізімін ұсынды. Бұл тізімде байлар жағының</w:t>
        <w:br/>
        <w:t>болыс қоямыз деп жүрген адамы Қасым жоқ, олар</w:t>
        <w:br/>
        <w:t>ауызға алмаған, ешқайсысының есінде жоқ Жамила</w:t>
        <w:br/>
        <w:t>бар еді.</w:t>
        <w:br/>
        <w:t>Байлар жақ партияның бірен-саран өкілдері тізім-</w:t>
        <w:br/>
        <w:t>де Қасым жоқ, Жомила бар болғанына таңырқап,</w:t>
        <w:br/>
        <w:t>Қасымның кандидатын ұсынды. Әйел болғанмен өз</w:t>
        <w:br/>
        <w:t>жағының адамы болған соң, Жамилаға қарсы болма-</w:t>
        <w:br/>
        <w:t>ды. Жиылыс бастығы Қасым туралы, Қасымның істе-</w:t>
        <w:br/>
        <w:t>ген ісі, кім екендігі тақырыпты үш-төрт кедейдің бер-</w:t>
        <w:br/>
        <w:t>ген арызын оқып шығып, Қасымның сайлана алмай-</w:t>
        <w:br/>
        <w:t>тындығын айтты. Қасымды ұсынған делегаттар бұл</w:t>
        <w:br/>
        <w:t>арыздарға қарсы Қасымды ақтап таза қедей қылып</w:t>
        <w:br/>
        <w:t>дәлелдей алмады.</w:t>
        <w:br/>
        <w:t>Жаиылыс бастығы тізімдегі эдамдарды дауысқа қой-</w:t>
        <w:br/>
        <w:t>ғанда, тізімдегі адамдар бәрі де кешішпілік. дауыспен</w:t>
        <w:br/>
        <w:t>қабыл алынды. Жиылыс жабылған соң, жаңа болатком</w:t>
        <w:br/>
        <w:t>мүшелігіне сайланған өкілдер оңаша мәжіліске отырды.</w:t>
        <w:br/>
        <w:t>Сайлау болған үйдің алдында «кім болыс болар</w:t>
        <w:br/>
        <w:t>екен» деп, иін тіресіп қаптап күтіп тұрған халық. Әл-</w:t>
        <w:br/>
        <w:t>ден уақытта: «Болатком бастығы ескіше, мүшелері:</w:t>
        <w:br/>
        <w:t>Жомила Қуаныш келіні, Дайырберді Қожаұлы бол-</w:t>
        <w:br/>
        <w:t>ды,-- деген хабар дүңк етті. Сайлауға риза болған</w:t>
        <w:br/>
        <w:t>жағы қуанып жүр. Сайлауға риза болмаған байлар</w:t>
        <w:br/>
        <w:t>жағының адамдары қара қасқа кедей Дайыр және</w:t>
        <w:br/>
        <w:t>Құрманның тоқалы Жәмила болыс болғанға, әсіресе</w:t>
        <w:br/>
        <w:t>өздерінің ойлаған кісілері болыс бола алмай қалғанға</w:t>
        <w:br/>
        <w:t>ренжіп, «қаңғырып жүрген Дайыр мен Құрманның</w:t>
        <w:br/>
        <w:t>тоқалы құтырды-ау»,-- деп өсен қылды. Бірақ қолдан</w:t>
        <w:br/>
        <w:t>келер айласы жоқ. Ақырында байлар жағы өз тарапы-</w:t>
        <w:br/>
        <w:t>нан болыстыққа іліккен Жәмила болған соң, Құрман-</w:t>
        <w:br/>
        <w:t>ға келіп «қайырлы болсын» айтысты.</w:t>
        <w:br/>
        <w:t>Өзі болыс болып көрмеген Құрман тоқалы болыс</w:t>
        <w:br/>
        <w:t>болып, жұрт «қайырлы болсын» айтқанға ішінен әлде</w:t>
        <w:br/>
        <w:t>қандай болып, «әзіміздің қолымыз жетпеген баққа</w:t>
        <w:br/>
        <w:t>аяғымшызда жатқан әйеліміздің жетіп, болыс болғаны,</w:t>
        <w:br/>
        <w:t>әрине, таңырқарлық қуанышты іс қой»,-- деп көмескі</w:t>
        <w:br/>
        <w:t>жауап берді.</w:t>
        <w:br/>
        <w:t>Құ ұрманның сөзіне кейбіреулер күлін, екеуіңіз бір</w:t>
        <w:br/>
        <w:t>кісісіздер ғой, «қойыннан төгілсе қонышқа» деген, не</w:t>
        <w:br/>
        <w:t>қылған күнде Жәмила өз айтқанымыздан шықпайды</w:t>
        <w:br/>
        <w:t>ғой -- деп, жұрттың көбі Жәмиланы сырттан мал-</w:t>
        <w:br/>
        <w:t>данды.</w:t>
        <w:br/>
        <w:t>89</w:t>
        <w:br/>
        <w:t>ОҒАН Бақа дын! газет он</w:t>
        <w:br/>
        <w:t>43 түсті. Ақ балы: емес, қып қызыл күрең, 7 дн лып</w:t>
        <w:br/>
        <w:t>отыр екен. Өйткені алдында сабағын білмей қалған.</w:t>
      </w:r>
    </w:p>
    <w:p>
      <w:r>
        <w:t>Жәмила отыра беріп, ақырын дауыспен:</w:t>
        <w:br/>
        <w:t>мене, қып-қызыл болып қуанып отырсың</w:t>
        <w:br/>
        <w:t>Ақ сары келіпшен Жәмиланың «қуанып отырсың</w:t>
        <w:br/>
        <w:t>ба» дегенін кекесін көріп, одан &lt;жаман қызарып,</w:t>
        <w:br/>
        <w:t>Жоәмилағас</w:t>
        <w:br/>
        <w:t>-- Сенің ішің майлы болған соң күлес ғой,--</w:t>
        <w:br/>
        <w:t>де</w:t>
        <w:br/>
        <w:t>мила:</w:t>
        <w:br/>
        <w:t>енің ішінді жылан жайлап жүр ме?</w:t>
        <w:br/>
        <w:t>Ақ сары келіншек ашулы түспен одан жаман</w:t>
        <w:br/>
        <w:t>қызарып:</w:t>
        <w:br/>
        <w:t>-- Әттейін айтам, сен: сабағынды білесің дегенім</w:t>
        <w:br/>
        <w:t>ғой,-- деші.</w:t>
        <w:br/>
        <w:t>Жәмила қүл лімсіреп: ;</w:t>
        <w:br/>
        <w:t>-- Сен сябағынды білмей қалдың ба? Мешнің де</w:t>
        <w:br/>
        <w:t>асып кеткен же өрім шамалы ғой , қайта сендей еркікппе</w:t>
        <w:br/>
        <w:t>ір үйді билеп-төстеп жүрсем, сабаққа еріндес едім,--</w:t>
        <w:br/>
        <w:t>Әйелдердің кейбірі жаңылып қалып, не жүрексі-</w:t>
        <w:br/>
        <w:t>ніп, сабағын айта алмайсжаты ыр.</w:t>
        <w:br/>
        <w:t>Кезек Жоәмилаға келді.</w:t>
        <w:br/>
        <w:t>Жомила ұялған дз жоқ, жүрексінген де жоң. Кей-</w:t>
        <w:br/>
        <w:t>бір әйелдердің білмеген жазуын жазып, оқи алмаға-</w:t>
        <w:br/>
        <w:t>нын бәгелмей оқып шықты.</w:t>
        <w:br/>
        <w:t>Мұғалім әйелдердің қаншасы хат танығанын, қан-</w:t>
        <w:br/>
        <w:t>шасы танымағанын дәптеріне жазып алып, таныған-</w:t>
        <w:br/>
        <w:t>дарының да, танымағандарының да тізіммен аттарын</w:t>
        <w:br/>
        <w:t>атап жариялады.</w:t>
        <w:br/>
        <w:t>Хат танығандарының ішінде бірінші дәрежеде</w:t>
        <w:br/>
        <w:t>жақсы хат тазыган Жәмила болды.</w:t>
        <w:br/>
        <w:t>Жат танымаған әйелдердің ішінен ақ сары келін-</w:t>
        <w:br/>
        <w:t>шектің аты естілді.</w:t>
        <w:br/>
        <w:t>Ақ сары келіншек хат танымаған әйелдердің ара-</w:t>
        <w:br/>
        <w:t>сынан өз атын сетігенде, бұрынғыдан жаман қызарды,</w:t>
        <w:br/>
        <w:t>намыстанды. Өйткені ол келіншек ауылсішіндегі жас</w:t>
        <w:br/>
        <w:t>әйелдердің арасында сөзге де ұста, көзге де көрнекті</w:t>
        <w:br/>
        <w:t>келіншек еді. ЯЖЗэне өткен жазғытұры Ақметжанның</w:t>
        <w:br/>
        <w:t>күйеуі келгенде кәдеге таласып ұрсысып қалғаннан</w:t>
        <w:br/>
        <w:t>82</w:t>
        <w:br/>
        <w:t>болса, езім ертіп жүріп бітіремін»,-- деген ойға келіп,</w:t>
        <w:br/>
        <w:t>қуанғандай болды. Жәмила үйге барып келуге екі жеті-</w:t>
        <w:br/>
        <w:t>ге рұқсат алды.</w:t>
      </w:r>
    </w:p>
    <w:p>
      <w:r>
        <w:t>Жомила елге келе жатқанда, бұрынғыдай емес,</w:t>
        <w:br/>
        <w:t>жолшыбай жолыққан жастар жағы «болыс жеңгей</w:t>
        <w:br/>
        <w:t>й» деп</w:t>
        <w:br/>
        <w:t>қолын ұстайды, үлкендер «болыс келін» ден үйіріліп,</w:t>
        <w:br/>
        <w:t>амандасып жалпақтап қалады. Жолшыбай қонған,</w:t>
        <w:br/>
        <w:t>түстенген үйлері, бұрын Құрманды мұндай сыйламай-</w:t>
        <w:br/>
        <w:t>тын еді. Бұл жолы Жәмиланың арқасында бұрынғыдан</w:t>
        <w:br/>
        <w:t>гері артық құрметтеп сыйлайтын болды. Жә та ауыл-</w:t>
        <w:br/>
        <w:t>ға келгенде, ауылдың Салиқадән басқа үлкен-кішісі,</w:t>
        <w:br/>
        <w:t>қатын-қалашы алдынан шығып құрметтен қарсы алды.</w:t>
        <w:br/>
        <w:t>Бұрынғыдай емес Жәмиланы Құрман да, Салиқа</w:t>
        <w:br/>
        <w:t>да ұрсып зекіп эхұмсамайтын болды. Өз еркімен бір</w:t>
        <w:br/>
        <w:t>уақыт бұрынғысындай шаруасын істеп, көбіне газет,</w:t>
        <w:br/>
        <w:t>кітап оқып еркінше жүреді.</w:t>
        <w:br/>
        <w:t>Жомила үйге айға жақын тұрып қалды. Болатком-</w:t>
        <w:br/>
        <w:t>нан Жомиланы шақыртқан қағаз да келді. омила:</w:t>
        <w:br/>
        <w:t>«Шақыртып жатыр, дуанға барам»,-- деге н, Құр-</w:t>
        <w:br/>
        <w:t>ман «бара қой»,-- демеді. Қайта, «асықпай-ақ қой, ел</w:t>
        <w:br/>
        <w:t>арасында кер дауы болса, осы жақтан жүріп бітірер-</w:t>
        <w:br/>
        <w:t>сін» деп, Жәмиланы бегеп жібере қоймады.</w:t>
        <w:br/>
        <w:t>Июнь айы туған соң-ақ, жұрт шабынды жабдығына</w:t>
        <w:br/>
        <w:t>кірісіп, жер, шабынды даулай бастады.</w:t>
        <w:br/>
        <w:t>Қайсыбіреулері ауылнайдың ұйғарғанын мойында-</w:t>
        <w:br/>
        <w:t>май, арыз қылуға болатқомға шұбырды. Волаткомға</w:t>
        <w:br/>
        <w:t>жер, шабынды турасында түскен арыздар Жәмиланың</w:t>
        <w:br/>
        <w:t>кеңсеге келуің күтті.</w:t>
        <w:br/>
        <w:t>Жер даулап жүрген кісінің бірі Құрман мен ауыл-</w:t>
        <w:br/>
        <w:t>найлас бай Бейсекей еді. «Жәмила келмей қаралмай-</w:t>
        <w:br/>
        <w:t>-ды, жер бөлімін Жәмила басқарады» деген соң Бейсе-</w:t>
        <w:br/>
        <w:t>кей ауылға қарай шапты.</w:t>
        <w:br/>
        <w:t>Бейсекей тұра Құрмандікіне келді. Құрманды оңа-</w:t>
        <w:br/>
        <w:t>ша шығарып алып: «Жомиланы дуанға жібер, мына</w:t>
        <w:br/>
        <w:t>менің жұмысымды реттесін»-- деп, ағайытшшылығын,</w:t>
        <w:br/>
        <w:t>тілектестігін айтып Құрманға түсінді Расында,</w:t>
        <w:br/>
        <w:t>Бейсекей сөзін Құрман тастайтындай к</w:t>
        <w:br/>
        <w:t>хи</w:t>
        <w:br/>
        <w:t>Құрман тағы да Жоемиланы дуанға өзі алып бармақ</w:t>
        <w:br/>
        <w:t>болды.</w:t>
        <w:br/>
        <w:t>«Жәмила. дуанға барады»-деп, өткен жылы құдасы-</w:t>
        <w:br/>
        <w:t>на мініп-барып келуге сұрағанда бермеген Ахметжан-</w:t>
        <w:br/>
        <w:t>52)</w:t>
        <w:br/>
        <w:t>адамдар қарсы болып, арыз кіргізді. Болыстық өкіл-</w:t>
        <w:br/>
        <w:t>дердің інінде сайлаушы ұсынған ЖШомила да бар еді.</w:t>
        <w:br/>
        <w:t>Сайлаушы: «Мына аты аталған өкілдердің қайсы</w:t>
        <w:br/>
        <w:t>біріне қарсылар бар. Бұларды жақтап сөйлеушілер</w:t>
        <w:br/>
        <w:t>бар ма»,-- деді.</w:t>
        <w:br/>
        <w:t>Өкілдерді жақтап сөйлеушілер халыққа олардың</w:t>
      </w:r>
    </w:p>
    <w:p>
      <w:r>
        <w:t>кім екенін айтып, қарсы болған байлардың, атқа мінер-</w:t>
        <w:br/>
        <w:t>дердің дәлелдерін. өтірікке шығарды. Ақырында</w:t>
        <w:br/>
        <w:t>Жомила турасында сайлаушы: «Жақтап не қарсы</w:t>
        <w:br/>
        <w:t>сөйлеушілер бар ма?»-- дегенде, комсомол Айтжан</w:t>
        <w:br/>
        <w:t>тұрып: «Маған сөз беріңіз»,-- деді.</w:t>
        <w:br/>
        <w:t>Айтжанға сөз берілді. «Шәмила Бейсенбай деген</w:t>
        <w:br/>
        <w:t>шоты қызы. Осы күнде Құрманның тоқалы, өткен</w:t>
        <w:br/>
        <w:t>ылы әйелдердің сауатын ашатын мектептен оқып хат</w:t>
        <w:br/>
        <w:t>аныған. Одан бері қыстыгүні әйелдер жиналысында</w:t>
        <w:br/>
        <w:t>лдердің әкілі болып сайланған, содан бері кітап,</w:t>
        <w:br/>
        <w:t>зат оңып жап-жаңсы сауаты ашылды. Және осы күн-</w:t>
        <w:br/>
        <w:t>әйелдерді. кеңеске тарту кеңес екімет інің ұраны бол-</w:t>
        <w:br/>
        <w:t>ндықтан, болыстық өкіл етіп өткізу аса керең»,-</w:t>
        <w:br/>
        <w:t>г,</w:t>
        <w:br/>
        <w:t>-- Болсын, жарайды!-- деген жұрттың даусы іну-</w:t>
        <w:br/>
        <w:t>Дауысқа салғанда Жәмила болыстық өкілдікке бір</w:t>
        <w:br/>
        <w:t>ауыздан қабыл алынды.</w:t>
        <w:br/>
        <w:t>Құрманның кейбір замандастары Құрманға «қа-</w:t>
        <w:br/>
        <w:t>олы болсын» айтып, кейбір байлар жағының адам-</w:t>
        <w:br/>
        <w:t>ры болыстыққа Өз жағынан сайланатын кісіге</w:t>
        <w:br/>
        <w:t>Жәмиланың қол көтеруін тапсырып жатыр.</w:t>
        <w:br/>
        <w:t>Сайлау бітті, жұрт тарай бастады. Сайлаушы бо-</w:t>
        <w:br/>
        <w:t>лыстық өкілдерге: «Жұлдыздың 28-інде дуанда болың-</w:t>
        <w:br/>
        <w:t>дао! 26-сы күні болыстық сайлау болады»,-- деп жа-</w:t>
        <w:br/>
        <w:t>риялады. Болыстық сьезге Жомиланың да бару тура-</w:t>
        <w:br/>
        <w:t>сында басқа өкілдер Құрманды көндірді.</w:t>
        <w:br/>
        <w:t>Жомила болыстық өкіл болып, болыстың сьезге,</w:t>
        <w:br/>
        <w:t>дуавға баратын болғанда, бұрынғы ойлап -күрген бол-</w:t>
        <w:br/>
        <w:t>жаусыз ойының біріне анық кеткендей болды. Алды-</w:t>
        <w:br/>
        <w:t>нан үміт еткен жақсы өмір :карқылдап елестей бас-</w:t>
        <w:br/>
        <w:t>тады...</w:t>
        <w:br/>
        <w:t>Фен</w:t>
        <w:br/>
        <w:t>Б г») 8 5</w:t>
        <w:br/>
        <w:t>норм</w:t>
        <w:br/>
        <w:t>%%</w:t>
        <w:br/>
        <w:t>ң</w:t>
        <w:br/>
        <w:t>ТА</w:t>
        <w:br/>
        <w:t>Құрман Жамиланы дуандағы сьезге өзі ато</w:t>
        <w:br/>
        <w:t>алып бармақ болды. Жомила өкіл болып дуанға сьезге</w:t>
        <w:br/>
        <w:t>баратын болғанда Құрман ат жегіп апаратын болғанға,</w:t>
        <w:br/>
        <w:t>85</w:t>
        <w:br/>
        <w:t>ХІ</w:t>
        <w:br/>
        <w:t>Кешегі сиыр сауып, тезек теріп жүрген Жәмила</w:t>
        <w:br/>
        <w:t>өнді болыстың атқару комитетінің кеңсесінде қызмет</w:t>
        <w:br/>
        <w:t>істейтін болды.</w:t>
        <w:br/>
        <w:t>Болатком мүшелері қызмет бөліскенде, Жәмила</w:t>
        <w:br/>
        <w:t>жер бөлімін басқарсын-деп ұйгарды. Жәмила жер бөе-</w:t>
        <w:br/>
        <w:t>лімін басқаруды қиынсынып, дау көп болатын қиын</w:t>
      </w:r>
    </w:p>
    <w:p>
      <w:r>
        <w:t>жұмыс қой деп жүрексініп еді. Басқа болатқомның</w:t>
        <w:br/>
        <w:t>қаржы, бюджет жұмысы одан да қиын болғандықтан,</w:t>
        <w:br/>
        <w:t>болатком бастығы «өзім жән кәрсетіп, үйретіп тұрар-</w:t>
        <w:br/>
        <w:t>мын» деген соң, Жәмила эжкер бөлімін басқармақ бол-</w:t>
        <w:br/>
        <w:t>ды. Құрман болатком төр ағасынан, «Жәмила үйге</w:t>
        <w:br/>
        <w:t>барып келсін» деп сұрап еді. Болатком төр ағасы «кеңсе</w:t>
        <w:br/>
        <w:t>жұмысымен таныссын, іске үйренсін» деп Жомиланы</w:t>
        <w:br/>
        <w:t>босатпады. Жәмиланың өзі де «үйге жібер деп» сұра-</w:t>
        <w:br/>
        <w:t>мады. Үйренгісі келді, бір жағы қалада жүріп бір</w:t>
        <w:br/>
        <w:t>уақыт оқу оқығысы келді.</w:t>
        <w:br/>
        <w:t>Есер дауы саябыр болатын эқазғытұрғы уақыт.</w:t>
        <w:br/>
        <w:t>ШЖШомилаға кеңседегі жұмыс шамалы болды. Кеңсе-</w:t>
        <w:br/>
        <w:t>де болсын, пәтерде болсын, Жәмиланың жұмысының</w:t>
        <w:br/>
        <w:t>кебі қазақша газеттерді оқиды, оның ішінде өзінің мін-</w:t>
        <w:br/>
        <w:t>деті жұмыстарының жайынан жер туралы жазылған</w:t>
        <w:br/>
        <w:t>мақалаларды және әйелдер өмірі жайынан жазылған</w:t>
        <w:br/>
        <w:t>хабарларды оқитын болды. Бұлардан басқа бірен-</w:t>
        <w:br/>
        <w:t>саран жер заңы, әйелдер тұрмысы туралы басылған</w:t>
        <w:br/>
        <w:t>кітапппаларды тауып алып, оқып таныса бастады.</w:t>
        <w:br/>
        <w:t>Әйтеуір Жәмила өзіне керекті, міндетті деп білген жұ-</w:t>
        <w:br/>
        <w:t>мыстардың жайы туралы оқып, бір жағы сұрап білгісі</w:t>
        <w:br/>
        <w:t>келіп талаптана берді,</w:t>
        <w:br/>
        <w:t>Болаткомның кеңсесінде Жәмиланың тұрғанына ай</w:t>
        <w:br/>
        <w:t>жарымдай болып қалды. Дуанға айында, жылында бір</w:t>
        <w:br/>
        <w:t>келетін Құрман жетісінде бір келеді. Келген сайын</w:t>
        <w:br/>
        <w:t>«Жәмиланы біраз уақыт үйге жібер!»-- деп болатком</w:t>
        <w:br/>
        <w:t>тер ағасына жқалынады. Бі жағынан «үйге кқайтсай-</w:t>
        <w:br/>
        <w:t>шы» "деп Жомилаға жалынады. Құрман бұрынғыдай</w:t>
        <w:br/>
        <w:t>Жомилаға ұрсып, боқтап ашуланып, зекірін айтпайды.</w:t>
        <w:br/>
        <w:t>Не туралы сөйлессе де, алдап еркелетіп не жалынып</w:t>
        <w:br/>
        <w:t>сөйлейтін болып алды.</w:t>
        <w:br/>
        <w:t>Құрман Жәмилаға «үйге барып келсейші» деп, бұл</w:t>
        <w:br/>
        <w:t>жолы. тағы жалынды. Бұл жолы Жомила: «Босатса</w:t>
        <w:br/>
        <w:t>барайын»,-- деді. Жомила «босатса барайын» деген</w:t>
        <w:br/>
        <w:t>соң, “Құрман ішінен: «Үйге барған соң бірсынтыра</w:t>
        <w:br/>
        <w:t>экүрерсін. Ел арасында жер турасында дау, окұмыс</w:t>
        <w:br/>
        <w:t>40</w:t>
        <w:br/>
        <w:t>Бірақ қолы бос, оңаша қалғанда кітап, газет оқи-</w:t>
        <w:br/>
        <w:t>тын болды.</w:t>
        <w:br/>
        <w:t>Жәмиланың оқитыны -- мұғалімнің берген «Оқу</w:t>
        <w:br/>
        <w:t>құралы», басқа кітабы жоқ. Бірақ газет тауып оқитын</w:t>
        <w:br/>
        <w:t>болды. Әйткені сол ауылда Серікбай «Еңбекші қазақ-</w:t>
        <w:br/>
        <w:t>ты» алдырып оқитын. “Жәмила Серікбайдың. үйіне</w:t>
        <w:br/>
        <w:t>анда-санда әдейі барып, жабықта қыстырулы тұрған</w:t>
        <w:br/>
        <w:t>газетін ылғи алып кетіп оқып жүрді.</w:t>
        <w:br/>
        <w:t>Жәмила газетті оқығанда, қиын мақалалардың</w:t>
        <w:br/>
        <w:t>мазмұнына түсініп оқи алмайды. Түсініп оқитыны --</w:t>
        <w:br/>
        <w:t>ел хаттары, әсіресе әйелдер бөлімі.</w:t>
        <w:br/>
        <w:t>Жәмила бұрынғыдай емес, әйелдер бөліміндегі</w:t>
        <w:br/>
        <w:t>қалың мал, жалпы әйел теңдігі турасындагы мақала,</w:t>
        <w:br/>
        <w:t>хабарларды оқи берген соң, әйел теңдігі дегеннің не</w:t>
        <w:br/>
        <w:t>екенін азырақ түсіне бастады. Әйелдерге бұрынғы</w:t>
      </w:r>
    </w:p>
    <w:p>
      <w:r>
        <w:t>қазақшылық ғұрыптың жаман. екенін біле бастады.</w:t>
        <w:br/>
        <w:t>Бұрынғыдан гөрі Жамиланың ой-өрісі кеңіп, әйелдер</w:t>
        <w:br/>
        <w:t>өмірі туралы газеттен естігендерін өзінің сырлас әйел-</w:t>
        <w:br/>
        <w:t>деріне айтып түсіндіретін болды.</w:t>
        <w:br/>
        <w:t>ҮШ</w:t>
        <w:br/>
        <w:t>ЖӘМИЛАҒА ЖАЛЫНДЫ</w:t>
        <w:br/>
        <w:t>Келесі жылы, жазғытұры май айының іші. Ағаш-</w:t>
        <w:br/>
        <w:t>тың жапырағы жарылып, жер көгеріп, көк майсаның</w:t>
        <w:br/>
        <w:t>иісі аңқып тұрған уақыт.</w:t>
        <w:br/>
        <w:t>Қожекең аулының алдындағы жазықта, көк май»</w:t>
        <w:br/>
        <w:t>саға қадалып жатқан малмен аралас, топ-төп болып</w:t>
        <w:br/>
        <w:t>жүрген атты кісілер көрінеді. Ауылдың жанында алқа</w:t>
        <w:br/>
        <w:t>қотан отырған халық. Бұл жиын-- сайлау еді.</w:t>
        <w:br/>
        <w:t>Жұрт жиналып алқа қотан отырған соң халық-</w:t>
        <w:br/>
        <w:t>тың ортасына келіп, шашын қайырған қара эжігіт сөз</w:t>
        <w:br/>
        <w:t>сөйледі. Сайлаудың маңызын түсіндірді. Ақырында</w:t>
        <w:br/>
        <w:t>ауылдық кеңес сайлау, болыстық жиналыеқа өкіл</w:t>
        <w:br/>
        <w:t>сайлауы басталды. Қайсыбіреулер пәленшені, түген-</w:t>
        <w:br/>
        <w:t>шені жазыңыз деп інулап, өзінің сүйген кісілерін көр-</w:t>
        <w:br/>
        <w:t>сетіп жатыр. Сайлаушы сайлау комиссиясының ұйғар-</w:t>
        <w:br/>
        <w:t>ған адамдарын өткізуге сол ауылдың кедейлеріне,</w:t>
        <w:br/>
        <w:t>комсомолдарына тапсырып қойған еді. Сайлаушының</w:t>
        <w:br/>
        <w:t>ауылдық кеңеске ұйғарын дауысқа қойған адамдары</w:t>
        <w:br/>
        <w:t>көпшілік дауыспен қабыл алынды.</w:t>
        <w:br/>
        <w:t>Бұдан кейін болыстық өкілдерді дауысқа салғанда</w:t>
        <w:br/>
        <w:t>кейбір өкілдерге байлар, атқа мінерлер тарапындағы</w:t>
        <w:br/>
        <w:t>94</w:t>
        <w:br/>
        <w:t>ның торы атын алып экеккенін білген жоқ, Атқосшыға</w:t>
        <w:br/>
        <w:t>сол ауылдағы Қожақ деген кедейді алып, бұлар жүріп</w:t>
        <w:br/>
        <w:t>кетті.</w:t>
        <w:br/>
        <w:t>Ауылдан шыға бергенде Қожақ:</w:t>
        <w:br/>
        <w:t>---Құреке, Ахметжан өткен жылы бермеген атын</w:t>
        <w:br/>
        <w:t>бұл жолы не қыл берді?-- деді.</w:t>
        <w:br/>
        <w:t>-- Қайбір аяп беріп отыр дейсің, бір жұмысым</w:t>
        <w:br/>
        <w:t>түседі ғой деп беріп отырған шығар,-- деді.</w:t>
        <w:br/>
        <w:t>Жомила Құрманның «жұмысы түсетін болған соң</w:t>
        <w:br/>
        <w:t>берген шығар» дегені несі, әлде мені болыс деп маған</w:t>
        <w:br/>
        <w:t>ісі түсетін болған соң берді ме екен? Мен оған қандай</w:t>
        <w:br/>
        <w:t>жақсылық қылам? Мен орынды жақсылық істесем</w:t>
        <w:br/>
        <w:t>жақсы, оған орынсыз жақсылықты қалай қылам деп,</w:t>
        <w:br/>
        <w:t>бірсыпыра ойға қалды.</w:t>
        <w:br/>
        <w:t>Құрман әлден уақытта Жомиланың ойын бөліп:</w:t>
        <w:br/>
        <w:t>-- Жомила,-- деді.</w:t>
        <w:br/>
        <w:t>-- О не?-- деп Жомила бетіне қараяды.</w:t>
        <w:br/>
        <w:t>Құрман Бейсекейдің, тағы бірнеше жер даулап</w:t>
        <w:br/>
        <w:t>жүрген өзіне жақтас кісілердің өтінішін айтып, солар-</w:t>
      </w:r>
    </w:p>
    <w:p>
      <w:r>
        <w:t>дың пайдасына келтіріп, әсіресе Бейсекейдің сұраған</w:t>
        <w:br/>
        <w:t>жерін алып беруге жәрдем қыл деді.</w:t>
        <w:br/>
        <w:t>Жоомила Құрманның сөзін тыңдап. біраз ойланып</w:t>
        <w:br/>
        <w:t>отырын:</w:t>
        <w:br/>
        <w:t>-- Нүні бұрын-не дейміз, жалғыз менің қолымдағы</w:t>
        <w:br/>
        <w:t>бөліс емес қой, Барған соң арыздарын көрерміз, арыз-</w:t>
        <w:br/>
        <w:t>дары дәлелсіз, заңсыз болса, олардың пайдасына қалай</w:t>
        <w:br/>
        <w:t>шештеміз. Дұрыс істесек те, теріс істесек те, үстімізден</w:t>
        <w:br/>
        <w:t>қарап тұрған жоғарғы мекемелер бар, белгілі заң жоба</w:t>
        <w:br/>
        <w:t>бар ғой, Сіз айтқанмен орынды болса істейміз, орынсыз</w:t>
        <w:br/>
        <w:t>болса қалай істейміз?-- деді.</w:t>
        <w:br/>
        <w:t>Құрман:</w:t>
        <w:br/>
        <w:t>-- Қазақ болған соң, қазақшылығы болмай қал-</w:t>
        <w:br/>
        <w:t>майтын, Мен оларға уәде бердім. Олар маған, мен саған</w:t>
        <w:br/>
        <w:t>гендім. Уәде беріп, тапсырғанын сен істемесең мен</w:t>
        <w:br/>
        <w:t>ұятты болам ғой. Не қылса да солардың, әсіресе Бей-</w:t>
        <w:br/>
        <w:t>секейдің, айтқанып істеуге тырыс,-- деп, бұрынғыдай</w:t>
        <w:br/>
        <w:t>емес Жәмилаға жалынып, бірер қабат Жомиланы</w:t>
        <w:br/>
        <w:t>құшақтап қысып қойды.</w:t>
        <w:br/>
        <w:t>Сөздерін тыңдап келе жатқан көшірдегі Қожаң</w:t>
        <w:br/>
        <w:t>Құрманның Жәмилаға жалынып отырғанын ерсі көріп,</w:t>
        <w:br/>
        <w:t>ақырын дауыспен: «Боқтап жұмсайтын мырзаның</w:t>
        <w:br/>
        <w:t>жалынуын қара»,-- деп дауыс шығарып күліп жіберді.</w:t>
        <w:br/>
        <w:t>Қожақтың неге күлгенін Құрман сезіп: «Неге күлесің,</w:t>
        <w:br/>
        <w:t>божынңды жинап ұста, антұрған»,- деді.</w:t>
        <w:br/>
        <w:t>42</w:t>
        <w:br/>
        <w:t>қал ұлкен нісіге божы ұбйтатқанымыз ұят болар. Өзіміз-</w:t>
        <w:br/>
        <w:t>аң ұстаймыз»,-- деді.</w:t>
        <w:br/>
        <w:t>Жомила да Құрманға божы ұстатқанын ерсі көріп,</w:t>
        <w:br/>
        <w:t>үндемеді. Жәмила елдегі жер дауын бітіруге, жер бөліп</w:t>
        <w:br/>
        <w:t>беруге жүріп кетті.</w:t>
        <w:br/>
        <w:t>«Иттің баласы» деп қорлап боқтайтын Құрман,</w:t>
        <w:br/>
        <w:t>бұрын «Құрманның қара тоқалы» деп қорлап жүретін,</w:t>
        <w:br/>
        <w:t>сол мезгілде жер даулап жүрген қадірлі бай, құрметті</w:t>
        <w:br/>
        <w:t>ақсақалдар Жәмиланың соңынан шұбырып олар дә</w:t>
        <w:br/>
        <w:t>жөнелді.</w:t>
        <w:br/>
        <w:t>Бұлардың кеткенің қарап тұрған Қожақ бәрінің</w:t>
        <w:br/>
        <w:t>Замиланың соңынан еріп бара жатқанын ерсі көріп:</w:t>
        <w:br/>
        <w:t>«Карашы, шұбырын бара жатқандарын»-- деді. Қожақ</w:t>
        <w:br/>
        <w:t>тағы да төмен қарап біраз ойланып тұрып, басын көте-</w:t>
        <w:br/>
        <w:t>ріп алып, жауырнын бір қиқаңндатып:--«Ана жылғы</w:t>
        <w:br/>
        <w:t>мұғалімнің Ленин сөзі деп айтқан «счныр сауып, вс</w:t>
        <w:br/>
        <w:t>пісіріп жүрген әйелдер де бір кеңсені меңгеретін бол-</w:t>
        <w:br/>
        <w:t>сын» дегені рас екен-ау, Кешегі сиыр сауып, тезек</w:t>
        <w:br/>
        <w:t>теріп жүрген Жомиланың бір көңсені меңгергені осы-</w:t>
        <w:br/>
        <w:t>ау»,-- деді.</w:t>
        <w:br/>
        <w:t>1927 ж.</w:t>
      </w:r>
    </w:p>
    <w:p>
      <w:r>
        <w:t>Құрманның сөзіне риза болмай, жігері қайнап</w:t>
        <w:br/>
        <w:t>отырған Қожақ: «Кедейдің жерін байға алып. бер деп,</w:t>
        <w:br/>
        <w:t>Жомилаға жалынып отырғаныңыз дұрыс па?»-- деді.</w:t>
        <w:br/>
        <w:t>«Саған сөз не керек, атыңның басын жендеп ұста, саган</w:t>
        <w:br/>
        <w:t>қалған билік жоқ қой»,-- деді Құрман. Жәмила Құр-</w:t>
        <w:br/>
        <w:t>манның Бейсекейге зэкер алын бер дегенін, Қожаққа</w:t>
        <w:br/>
        <w:t>қайтарған жауабын ретсіз көрді. Жәмиланың көңілі</w:t>
        <w:br/>
        <w:t>Құрман жалынғанмен босамады, құшақтап қысқанмен</w:t>
        <w:br/>
        <w:t>аса елжірей қоймады. (Жәмила тағы да Құрмапта</w:t>
        <w:br/>
        <w:t>қарап: «Барған соң қандай жер, кімнің жерін сұрайды</w:t>
        <w:br/>
        <w:t>екен, арыздарын көріп ондағы жолдастармен ақылда-</w:t>
        <w:br/>
        <w:t>сып, реті болса оркиндермыз. Енді бірақ мұндай жұрт-</w:t>
        <w:br/>
        <w:t>тың көзін қолқа қылып айта бермесеңіз екен, Егерде</w:t>
        <w:br/>
        <w:t>мүмкін болмайтын жұмыс болса, кеңіліңіз қалады</w:t>
        <w:br/>
        <w:t>ғой»,-- деп, Жомила қысқа жауап қайырды.</w:t>
        <w:br/>
        <w:t>ХІІ</w:t>
        <w:br/>
        <w:t>Таңертең Жомила кеңсеге келгенде, жер, шабынды</w:t>
        <w:br/>
        <w:t>даулап жүрген Бейсекей, тағы бірнеше кісілер Жәмила</w:t>
        <w:br/>
        <w:t>қашан келеді деп кеңсенің алдында күтіп тұр екен.</w:t>
        <w:br/>
        <w:t>Жәмила мен Құрман кеңсеге кіре бергенде, Бейсе-</w:t>
        <w:br/>
        <w:t>кей Құрманға «тұра тұр» дегендей болып ымдады.</w:t>
        <w:br/>
        <w:t>Құрман Жәмилаға «тоқтай тұр» деді. Жомпила: «Кені-</w:t>
        <w:br/>
        <w:t>гіп қалам ғой, өзің сөйлесе бер»-- деп жүре бер-</w:t>
        <w:br/>
        <w:t>гейде, Құрман Жоамиланың жеңінен ұстап: «Бері</w:t>
        <w:br/>
        <w:t>келші»-- деп, сарайдың бұрышына таман оңаша алып</w:t>
        <w:br/>
        <w:t>барды.</w:t>
        <w:br/>
        <w:t>Бейсекей «мәнісі осылай, жеңгей»,-- деп өзінше</w:t>
        <w:br/>
        <w:t>Жоәмилаға түсіндірді. «Не қылса да шамаң кел-</w:t>
        <w:br/>
        <w:t>генше орында!»-- деп, Бейсекей Құрман екеуі де</w:t>
        <w:br/>
        <w:t>жалынды.</w:t>
        <w:br/>
        <w:t>«Жарайды, арызыңызды көрейік. Мәжіліске салып</w:t>
        <w:br/>
        <w:t>қарайық»,-- дегеннен басқа жөнді жауап бермей, Жоә-</w:t>
        <w:br/>
        <w:t>мила кеңсеге жүре берді.</w:t>
        <w:br/>
        <w:t>Жомила келісімен болаткқомның мәжілісі ашылды.</w:t>
        <w:br/>
        <w:t>Бірсыпыра мәселелерді қарағаннан кейін, жер,</w:t>
        <w:br/>
        <w:t>шабынды турасындағы арыздарды қарады. Болатком</w:t>
        <w:br/>
        <w:t>бастығы Бейсекейдің арызын оқып шығып, Жәмилаға:</w:t>
        <w:br/>
        <w:t>-- Бұл туралы пікіріңізді айтыңызшы,-- деді.</w:t>
        <w:br/>
        <w:t>-- Бейсекей ауылдық жер комиссиясының ұйғар-</w:t>
        <w:br/>
        <w:t>ғанына риза болмай, мұнда арыз беріп отырған көріне-</w:t>
        <w:br/>
        <w:t>і, Және сұран отырған шабындысы кедейдің шабып-</w:t>
        <w:br/>
        <w:t>дысы екен. Соңғы жер турасындағы бұйрықта «ең</w:t>
        <w:br/>
        <w:t>43</w:t>
        <w:br/>
        <w:t>ЖАМАНҚҰЛДЫН ТЕҢДІГІ</w:t>
        <w:br/>
        <w:t>Қыстың аяз кезі. Күн ұзарып жылынғанмен, түн</w:t>
        <w:br/>
        <w:t>суығы -- таң салқыны ызғарлы болатын уақыт. Түннің</w:t>
      </w:r>
    </w:p>
    <w:p>
      <w:r>
        <w:t>ызғарлы суығымен қырауытқан қар, ағаштың басы,</w:t>
        <w:br/>
        <w:t>айдың сәулесімен шағылысып, күмістей жылт-жылт</w:t>
        <w:br/>
        <w:t>етеді.</w:t>
        <w:br/>
        <w:t>Бұл ызғарлы суық түнде тамақ үшін ғана тоқыл-</w:t>
        <w:br/>
        <w:t>дағын ч«тоқ-тоқ» еткізіп оеүрген көше күзетішісі мен</w:t>
        <w:br/>
        <w:t>байдың жылқысын күзетіп, «айт-айт» деп сары аязда</w:t>
        <w:br/>
        <w:t>сартылдап жүрген, дала күзетшісі -- жылқышыдан</w:t>
        <w:br/>
        <w:t>басқа жан жүрмейді.</w:t>
        <w:br/>
        <w:t>Жалғыз-ақ мидай аппақ сеңнің бетінде қарайып</w:t>
        <w:br/>
        <w:t>«шұу-шұу» деп, өгізін жаяу айдан келе жатқан вдам-</w:t>
        <w:br/>
        <w:t>ның қарасы көрінеді. Бұлардан басқа жүрттың бәрі</w:t>
        <w:br/>
        <w:t>жылы үйде быр-быр ұйқыдаһ.</w:t>
        <w:br/>
        <w:t>Жұртпен қатар Құрманбайдың үйі де ұйқыға</w:t>
        <w:br/>
        <w:t>кеткен.</w:t>
        <w:br/>
        <w:t>Терезеден қырын түскен ай сәулесі үйдің оң &gt;жа-</w:t>
        <w:br/>
        <w:t>ғында көрпесін белуарына түсіріп жатқан Құрманбай-</w:t>
        <w:br/>
        <w:t>дың ақ көйлегіне түсіп, шағылысып, тұлыптай қарнын</w:t>
        <w:br/>
        <w:t>көрсетіп тұр.</w:t>
        <w:br/>
        <w:t>Әлден уақытта Құрманбайдың бәрылдаған демі</w:t>
        <w:br/>
        <w:t>өзгеріп, қырылы қатайып қақалыңқырайын деген сон,</w:t>
        <w:br/>
        <w:t>аунап қырынан жатты. Қырындап жатқан соң, қыры-</w:t>
        <w:br/>
        <w:t>лы басылып тынышталғандай болды.</w:t>
        <w:br/>
        <w:t>Әлгідей болған жоқ есік тарс етті, үйге даладан</w:t>
        <w:br/>
        <w:t>келген кісіден бұрын сықыр-сықыр шаңытқан суық</w:t>
        <w:br/>
        <w:t>кірді. «Уһ» деген дыбыс естілді. Бұл келген. Жаман-</w:t>
        <w:br/>
        <w:t>құл еді.</w:t>
        <w:br/>
        <w:t>Жаманқұл Құрманбайдың малайы. Құрманбайді-</w:t>
        <w:br/>
        <w:t>кінде жүргелі екі жыл болған. Жасы 85. шамасында,</w:t>
        <w:br/>
        <w:t>өмірін кісі есігінде жалшылықта өткізген. Қатын, бала-</w:t>
        <w:br/>
        <w:t>сы жоқ, Көзі үңірейген қара жігіт еді. Жаманқұл күзді</w:t>
        <w:br/>
        <w:t>57</w:t>
        <w:br/>
        <w:t>ЕСКЕНДІР</w:t>
        <w:br/>
        <w:t>Ауылдың ттет жағындағы бұрышы жапырайып,</w:t>
        <w:br/>
        <w:t>құлаған тапал жер үйдің тәбесінен анда-санда буы</w:t>
        <w:br/>
        <w:t>аралас түтіп шығады.</w:t>
        <w:br/>
        <w:t>Кенікі уақыт. Үйдің іпі қара көлеңке. Қомшаны</w:t>
        <w:br/>
        <w:t>жамылып, қисайып жатқан кемпірдің:</w:t>
        <w:br/>
        <w:t>«Жаным-ау; қарағым Пекендір не қылып кешікті,</w:t>
        <w:br/>
        <w:t>құдай ніп бай ақысын берсе жақсы болар еді. Береді</w:t>
        <w:br/>
        <w:t>деп сенуге де болмайды. Бермесе ашығамыз ғой»,-</w:t>
        <w:br/>
        <w:t>деген даусы естілді. Әлден уақытта есін тарс етті.</w:t>
        <w:br/>
        <w:t>-- Қарағым Ескендірмісің?-- деді әжесі,</w:t>
        <w:br/>
        <w:t>-- Иә,- деген ызалы, жылзамсыраған дауыс</w:t>
        <w:br/>
        <w:t>естілді. Әжесі басын көтеріп алып: «Қарағым, торпа-</w:t>
        <w:br/>
        <w:t>ғын берді ме?-- деп Ескендірдің бетіне қарап әді,</w:t>
        <w:br/>
        <w:t>Ескендірдің бет-аузы қан, шоляқ тонның жағасы стегі-</w:t>
      </w:r>
    </w:p>
    <w:p>
      <w:r>
        <w:t>не дейін айрылған дәл-дұл екен. Әжесінің зәресі ұшып,</w:t>
        <w:br/>
        <w:t>жүрегі елжіреп:</w:t>
        <w:br/>
        <w:t>-- Ойбай, қарағым-ай, не болып мұндай болдың,</w:t>
        <w:br/>
        <w:t>жауыздар тағы ұрып “жіберген екен ғой,-- деп, ұшып</w:t>
        <w:br/>
        <w:t>түрегеліп, Ескендірдің мойнынан құшақтап;-- Не</w:t>
        <w:br/>
        <w:t>болды, қарағым, кім тиді? Тағы сорлы болған екеміз</w:t>
        <w:br/>
        <w:t>ғой,-- деп жылвп, байды қарғап-сілеп жатыр.</w:t>
        <w:br/>
        <w:t>-- Түк жазығым жоқ, биылғы берем деген торпа-</w:t>
        <w:br/>
        <w:t>ғыңызды беріңіз, шешем аш отыр, сойып берейін,--</w:t>
        <w:br/>
        <w:t>деп едім, «әлсін-әлі мазаны алып ақы сұрай бересін»</w:t>
        <w:br/>
        <w:t>деп боқтағаны. Жазықсыз боқтаған соң мен де тілімді</w:t>
        <w:br/>
        <w:t>тартпадым. Сөйтіп баймен ұрсысып жатқанымызды</w:t>
        <w:br/>
        <w:t>баласы естіп тұр екен, әй-түй жоқ мені келді де ұрды.</w:t>
        <w:br/>
        <w:t>Мен де қарап тұрғам жоқ, бірақ екеулеп ұрып үстімді</w:t>
        <w:br/>
        <w:t>дал-дұл қылғанын қарашы!</w:t>
        <w:br/>
        <w:t>-- Киімді қойшы, жалаңаш жүрсең де өлмессің.</w:t>
        <w:br/>
        <w:t>Бет-аузыңды жаралап тастапты ғой.-- Ескендірдің бе-</w:t>
        <w:br/>
        <w:t>тіндегі қанын сүртіп тұрып:-- Рақымсыз жауыздар,</w:t>
        <w:br/>
        <w:t>бұдан жаман қан болыңдар, біреу қарсы келсе, көңіліне</w:t>
        <w:br/>
        <w:t>46</w:t>
        <w:br/>
        <w:t>шақыратын болса, үйдің ішінде отырған адамдардың</w:t>
        <w:br/>
        <w:t>көбі Хасенге таныс, оларды неге шақырмайды. Оларды</w:t>
        <w:br/>
        <w:t>шақырып ескермей мені неге шақырып есіркейді?</w:t>
        <w:br/>
        <w:t>Дұрысында осы күнгі үкімет адамдары Хасон сияқты</w:t>
        <w:br/>
        <w:t>бұрын жалшы болған, жалшыны аяйтын адамдардан</w:t>
        <w:br/>
        <w:t>болатын шығар, сонан соң «кедейдің үкіметі дейтін</w:t>
        <w:br/>
        <w:t>шығар». Осы күнгі үкімет кедейдің үкіметі деген сөзге</w:t>
        <w:br/>
        <w:t>анық сенгендей болды.</w:t>
        <w:br/>
        <w:t>Пп</w:t>
        <w:br/>
        <w:t>Күн ызғырық. Суық күннің көзі құлақтанып қыза-</w:t>
        <w:br/>
        <w:t>рып ұясына бата берді.</w:t>
        <w:br/>
        <w:t>Бұл кезде екі ауылдың арасындағы жалғыз аяқ</w:t>
        <w:br/>
        <w:t>жолмен келе “жатқан ядамдар аспандағы тізбектеліп</w:t>
        <w:br/>
        <w:t>қайтқан тырнадай, бірінін артыБан бірі шшұбырып келе</w:t>
        <w:br/>
        <w:t>жатыр еді.</w:t>
        <w:br/>
        <w:t>Шұбырып келе жатқан атты, өгізді, жаяу сайлау-</w:t>
        <w:br/>
        <w:t>дан қайтқан адамдар. Қайсыбіреуі арық атын мойнына</w:t>
        <w:br/>
        <w:t>қағып, қайсыбіреулері өгізбен шүу-әшүулеп тебініп,</w:t>
        <w:br/>
        <w:t>жүріп келеді.</w:t>
        <w:br/>
        <w:t>іздерінің тұяқтары суық қармен сықырлап сы-</w:t>
        <w:br/>
        <w:t>тыр-сытыр етеді, Артокақтан келе жатқан беті шалбар-</w:t>
        <w:br/>
        <w:t>панған жалпақ бет сары жігіт қоңыр өгізін птуу-шұу-</w:t>
        <w:br/>
        <w:t>леп тебініп келіп, алдында келе жатқан арық құреңнің</w:t>
        <w:br/>
        <w:t>үстіндегі көзі үңірейген қара жігітпен қатарласты;</w:t>
        <w:br/>
        <w:t>Қатарласа беріп: «Иә, Жаманқұл, сен кім болып сай-</w:t>
        <w:br/>
        <w:t>лайдың?»-- деді.</w:t>
        <w:br/>
        <w:t>Жаманқұл бұрылып қарап Сәрсен екенін кәр-</w:t>
        <w:br/>
        <w:t>ген соң, мұртына қатқан мұзды жеңімен ұйпалап</w:t>
        <w:br/>
        <w:t>жіберіп:</w:t>
      </w:r>
    </w:p>
    <w:p>
      <w:r>
        <w:t>-- Мен кеңес үкіметі болдым,-- деді.</w:t>
        <w:br/>
        <w:t>Сәрсен бажырайып (Жаманқұлдың бетіне қарап:</w:t>
        <w:br/>
        <w:t>-- Өдің не айтып келесің, «кеңес үкіметі» дегенді</w:t>
        <w:br/>
        <w:t>өзің білесің бе? «Кеңес үкіметі» деп осы күнгі барлық</w:t>
        <w:br/>
        <w:t>кіметті айтпай ма, сен сондай үкімет болып кеттің</w:t>
        <w:br/>
        <w:t>бе?-- деп, қарқ-қарқ күлді.</w:t>
        <w:br/>
        <w:t>Жаманқұл арық күреңді «шүу» деп бір тебініп</w:t>
        <w:br/>
        <w:t>қойып, Сэрсенге қарап:</w:t>
        <w:br/>
        <w:t>-- Уһ, шіркін-ай, сен менен көп білетін шығарсың.</w:t>
        <w:br/>
        <w:t>Білсең біле бер, бірақ мен өзімше «кеңес үкіметі»</w:t>
        <w:br/>
        <w:t>дегенді кедейдің, жалшының үкіметі деп білем. Сол</w:t>
        <w:br/>
        <w:t>кімет адамдарынан кедей-жалшы сайланып солар</w:t>
        <w:br/>
        <w:t>ілесе, соны кеңес үкіметі деймін.</w:t>
        <w:br/>
        <w:t>д</w:t>
        <w:br/>
        <w:t>Ү</w:t>
        <w:br/>
        <w:t>би</w:t>
        <w:br/>
        <w:t>62</w:t>
        <w:br/>
        <w:t>алдымен қыстауға жақын шабындыны кедейлерге беру</w:t>
        <w:br/>
        <w:t>керек» деген. Бейсекей қыстауға жақын кедейдің ша-</w:t>
        <w:br/>
        <w:t>бындысын өзі алғысы келетін көрінеді. Бұл мәселені</w:t>
        <w:br/>
        <w:t>нағыз анықтап інешу үшін біздің қолымызда ауылдық</w:t>
        <w:br/>
        <w:t>жер комиссиясының қалай ұйғарғандығының ыспат-</w:t>
        <w:br/>
        <w:t>тамасы және екінші жағынан, жер месі кәдейлер жоң.</w:t>
        <w:br/>
        <w:t>Сондықтан екі жағын бірлей алып, жер шекарасын</w:t>
        <w:br/>
        <w:t>көріп, кімге тиісті екенін барып көріп бөліп беру керек</w:t>
        <w:br/>
        <w:t>деп білемін,-- деді Жәмила.</w:t>
        <w:br/>
        <w:t>Болатком бастығы Жәмиланың ұсынысын ма-</w:t>
        <w:br/>
        <w:t>құлдады.</w:t>
        <w:br/>
        <w:t>Мәжіліс бұл жұмысты жер белімінің басқарушысы</w:t>
        <w:br/>
        <w:t>Жәмила барып орындап келсін деп ұйғарды.</w:t>
        <w:br/>
        <w:t>Мәжіліс тараған соң, әлден уяқытта Жомила далаға</w:t>
        <w:br/>
        <w:t>шығып еді, манадан күтін тұпған Құсман мен Бейсекей</w:t>
        <w:br/>
        <w:t>еңеуі Жәмиланың ені жағынан жүгіріп келіп, қосар-</w:t>
        <w:br/>
        <w:t>лана: «Не болды, қалай қылдың?»-- деді.</w:t>
        <w:br/>
        <w:t>Жәмила саспай: «Жерді барып көретін болдық»,-</w:t>
        <w:br/>
        <w:t>452;</w:t>
        <w:br/>
        <w:t>Бейсекей мен Құрман екеуі тағы қосарлана: «Кім</w:t>
        <w:br/>
        <w:t>барып көреді, өзін шығасың ба?»-- деді,</w:t>
        <w:br/>
        <w:t>-- Иә, мен барып көрем.</w:t>
        <w:br/>
        <w:t>Жәмила «өзім барып көрем» деген соң-ақ Бейсекей,</w:t>
        <w:br/>
        <w:t>Құрман екеуі бірдей тағы жалына бастады.</w:t>
        <w:br/>
        <w:t>-- Енді не қылсаң да өз қолыңда ғой, жерді мына</w:t>
        <w:br/>
        <w:t>Бойсеноне бұрып бер!-- деді Құрман.</w:t>
      </w:r>
    </w:p>
    <w:p>
      <w:r>
        <w:t>Жомила бөтен епттеңе айтпай, сабырмен:</w:t>
        <w:br/>
        <w:t>-- Барған соң керерміз,-- деді.</w:t>
        <w:br/>
        <w:t>Бұлар канша жалынса да, бір жағы алдаса дә,сохер-</w:t>
        <w:br/>
        <w:t>ді дұрыстықпен бөліп беруге, үкіметтің заңы бойынша</w:t>
        <w:br/>
        <w:t>орындауға Жәмиланың иманы берін еді.</w:t>
        <w:br/>
        <w:t>Ертеңінде Жомила болатқомның бір хатшысын</w:t>
        <w:br/>
        <w:t>алып, жер бөліп беруге елге шықпақ болды. Бұлярға</w:t>
        <w:br/>
        <w:t>ертеден-ақ кеңсенің алдына ат даярлап қойған екен.</w:t>
        <w:br/>
        <w:t>Жәмила қағаз салған папкесін ұстап, кеңседен шығып,</w:t>
        <w:br/>
        <w:t>арбаға мінді.</w:t>
        <w:br/>
        <w:t>Артылан кешікпей-ақ хатты да келіп арбаға мініп,</w:t>
        <w:br/>
        <w:t>жүрмек болғанда, аттың басын ұстап тұрған Қожақ:</w:t>
        <w:br/>
        <w:t>«Божыларыңды мен ұстайын ба?»-- деді. Хатшы</w:t>
        <w:br/>
        <w:t>жауап бергенше болмай сөзін бөліп арбаның екінші</w:t>
        <w:br/>
        <w:t>жағында тұрған Құрман Қожаққа ажырайып: «Жоқ,</w:t>
        <w:br/>
        <w:t>сен қой, осында-ақ қала тұр! Өзім ұстаймын»,-- деді.</w:t>
        <w:br/>
        <w:t>Хатшы Құрманды танымайтын, Жәмиланың күйеуі</w:t>
        <w:br/>
        <w:t>екендігін білмейтін, Құрманға қарап:-- Сіздей ақса-</w:t>
        <w:br/>
        <w:t>44</w:t>
        <w:br/>
        <w:t>діргеннен кейін, Жаманқұл: «Қағаз дегенді білемін,</w:t>
        <w:br/>
        <w:t>алғаным жоқң»,-- деді.</w:t>
        <w:br/>
        <w:t>Хасен Құрманбайға қарап: «Сайлауға тпақырған</w:t>
        <w:br/>
        <w:t>қағазды Жаманқұлға неге бермедіндер?»-- деді,</w:t>
        <w:br/>
        <w:t>-- Шаманқұл түгіл өзіміз де алғанымыз с“жоқ.</w:t>
        <w:br/>
        <w:t>Бүгін ауылнай әкеліп бере ме-деп отырмыз. Сол сай-</w:t>
        <w:br/>
        <w:t>лауға шақырған қағаздарыңызды өзіңіз қолыңыздан</w:t>
        <w:br/>
        <w:t>беріп кетсеңіз жақсы болар еді,-- деді.</w:t>
        <w:br/>
        <w:t>-- Сіз сайлауға шақырған қағазды күтпей-ақ</w:t>
        <w:br/>
        <w:t>қойыңыз. Ең алдымен сайлауға шақырылған қағаз</w:t>
        <w:br/>
        <w:t>Жоалмманқұлға берілуі керек. Қазіргі үкімет сайлау</w:t>
        <w:br/>
        <w:t>Жаманқұл сияқты жалшылардікі екенін білмейсіз бе?</w:t>
        <w:br/>
        <w:t>Әлде білсеңіз де білгілеріңіз келмей ме?-- деп, Хасен</w:t>
        <w:br/>
        <w:t>Құрманбдайға аларып қарады.</w:t>
        <w:br/>
        <w:t>«Аузыңды бағып отырсайшы»-- деп сыбырлап, бәөй-</w:t>
        <w:br/>
        <w:t>бішесі Құрманбайды түртіп қалды. Шай ішіп болған</w:t>
        <w:br/>
        <w:t>соң, Хасеннің жолдасы Жааманнұлға сайлауға ттақыру</w:t>
        <w:br/>
        <w:t>қағазын жазып берді. Жаманқұл қағазды алып қойны-</w:t>
        <w:br/>
        <w:t>тығып тағы да даладағы жұмысқа ашығып бара</w:t>
        <w:br/>
        <w:t>жатқанда, Хасен:</w:t>
        <w:br/>
        <w:t>-- Жаманқұл, ертең Қожекең аулында сайлау бо-</w:t>
        <w:br/>
        <w:t>лады, сол сайлауға қалмай кел, жарай ма?-- деді.</w:t>
        <w:br/>
        <w:t>Жаманқұл: «Бай ожіберсе»,-- деп Құрманбайға</w:t>
        <w:br/>
        <w:t>қарады.</w:t>
        <w:br/>
        <w:t>Хасен Құрманбайға қарап:</w:t>
        <w:br/>
        <w:t>-- Бұрынғыдай «жұмыс қалады, саған не бар»--</w:t>
      </w:r>
    </w:p>
    <w:p>
      <w:r>
        <w:t>деген кесір дәлелдерді қойып, сайлауға жібер!-- деді.</w:t>
        <w:br/>
        <w:t>Құрманбай: «Жарайды, жарайды» деп, жалтақтап</w:t>
        <w:br/>
        <w:t>қалды.</w:t>
        <w:br/>
        <w:t>Жаманқұл қораның ішіне келіп бір жұмыс істейін</w:t>
        <w:br/>
        <w:t>деп қолына күрегін алды да, істейтін белгілі жұмыс</w:t>
        <w:br/>
        <w:t>қандай жұмыс екенін ұмытып, күрегіне сүйеніп тұрын</w:t>
        <w:br/>
        <w:t>қалды.</w:t>
        <w:br/>
        <w:t>Жаманқұл бір нәрсені мұқатып, көңілі жай тап-</w:t>
        <w:br/>
        <w:t>қандай болды. Анда-санда аузынан Хасен, Хасен де-</w:t>
        <w:br/>
        <w:t>ген сөз түсе берді.</w:t>
        <w:br/>
        <w:t>Азырақ ойланып тұрғаннан кейін өзіне белгілі</w:t>
        <w:br/>
        <w:t>Хасен деген “есімнен. басқа естіп жүрген сөзі: «кеңес</w:t>
        <w:br/>
        <w:t>үкіметі, кедейдің үкіметі» деген сөз ойына түсті.</w:t>
        <w:br/>
        <w:t>Тағы да біраз ойланып тұрып даусын шығарып:</w:t>
        <w:br/>
        <w:t>«Қеңес үкіметі», «кедейдің үкіметі» деген сөз осы Хасен</w:t>
        <w:br/>
        <w:t>екен ғой,-- делі. Жаманқұл өзінтпе осы үкімет адам-</w:t>
        <w:br/>
        <w:t>дары мендей кедей-жалпыны жақтайтын, осы. Хасен</w:t>
        <w:br/>
        <w:t>сияқтылар шығар. Мені Хасен таныстығынан шайға</w:t>
        <w:br/>
        <w:t>бі</w:t>
        <w:br/>
        <w:t>Бастық Ескендірдің бетіне бір қарап, қағазды оқып</w:t>
        <w:br/>
        <w:t>шықты, қағаздың мазмұны мынау еді:</w:t>
        <w:br/>
        <w:t>«Жсергілікті болышпевик жолдастар!</w:t>
        <w:br/>
        <w:t>Мынау қазақтың пролетариаты -- Ескендір Қожақ-</w:t>
        <w:br/>
        <w:t>ұлы, біздің полкпен бірнеше соғыстарда болып, қы-</w:t>
        <w:br/>
        <w:t>зыл әскерге көмек көрсетті. Қазақ елін араляп, өткен</w:t>
        <w:br/>
        <w:t>уақытта басшылың қылды. Мүмкін хадар өзіне көмек</w:t>
        <w:br/>
        <w:t>көрсетіп торбие берулерінді сұраймын».</w:t>
        <w:br/>
        <w:t>Полктың комиссары: (қол қойған).</w:t>
        <w:br/>
        <w:t>Бастық оқып болған соң Ескендірге:</w:t>
        <w:br/>
        <w:t>-- Жолдас, қандай айтатын арыз, мұңың бар?--</w:t>
        <w:br/>
        <w:t>деді.</w:t>
        <w:br/>
        <w:t>-- Арызым, мұңым -- көрі шешем бар еді. Үйімде</w:t>
        <w:br/>
        <w:t>ешбір қаражат жоң, шешеме көмек берсеңіз екен. Және</w:t>
        <w:br/>
        <w:t>өзіміздің ауылдағы Қасен дегеп байға үш-төрт жыл</w:t>
        <w:br/>
        <w:t>жұмыс қылдым, ақырында өзімді ұрып, түк ақы бер-</w:t>
        <w:br/>
        <w:t>мей қуып жіберген еді, сол байдан ақымды алып бер-</w:t>
        <w:br/>
        <w:t>сеңіз екен,-- делі.</w:t>
        <w:br/>
        <w:t>Бастық Ескендірді алдыңғы үйде отырған қазақ</w:t>
        <w:br/>
        <w:t>жігітіне ертіп әкеліп: «Мына жігіттің арызын толық</w:t>
        <w:br/>
        <w:t>қылып жазып бер»,-- деді. Арыз жазылды. Бастық</w:t>
        <w:br/>
        <w:t>«айына 8 пұт ұн, 15 қадақ ет, 10 кез мата беріліп тұр-</w:t>
        <w:br/>
        <w:t>сын, байдан ақы сұраған арызына Қожақұлының</w:t>
        <w:br/>
        <w:t>Қасен деген байдан ақысын тез тексеріліп алынып бе-</w:t>
        <w:br/>
        <w:t>рілсін, ұрғандығы үшін, ақысын бермегендігі үшін</w:t>
        <w:br/>
        <w:t>байга тиістізхаза қолданылсын,-- деп арыздың үстінен</w:t>
        <w:br/>
        <w:t>қызыл сиямен жазды да тиісті орынға жолдады.</w:t>
      </w:r>
    </w:p>
    <w:p>
      <w:r>
        <w:t>Бастық Ескендірге қарап: «Жолдас Қожақов, осы</w:t>
        <w:br/>
        <w:t>күнде ауылда жұмыс жоқ қой, шешеңді алып осында</w:t>
        <w:br/>
        <w:t>келіп тұр, мұнда сабақ оқырсың, бір жағынан қызмет</w:t>
        <w:br/>
        <w:t>қыларсың»,-- деді. Ескендір ризалық білдірді де бас-</w:t>
        <w:br/>
        <w:t>тықпен қош айтысып шығып кетті.</w:t>
        <w:br/>
        <w:t>Ескендір сол күні-ақ азық беретін орыннан тиісті</w:t>
        <w:br/>
        <w:t>азық-түлігін алып, ертеңінде әжесін барып қуантып,</w:t>
        <w:br/>
        <w:t>қалаға алып келуғе ауылға жүріп кетті.</w:t>
        <w:br/>
        <w:t>1916 жылы Ақметжан ақсақалдың баласы әскерлік</w:t>
        <w:br/>
        <w:t>жұмысынан қайтқанда жұрт «сүйініші сұрап» шауып</w:t>
        <w:br/>
        <w:t>өлі, ауылына келгенде жақын ауылдың бұл жолы</w:t>
        <w:br/>
        <w:t>Ескендір келе жатыр деп әжесіне қуантатын, сүйініні</w:t>
        <w:br/>
        <w:t>сҰрап алдынан шабатын жан болмады.</w:t>
        <w:br/>
        <w:t>Ескендір: «Ай кедейлік қой, менің үйімнен сүйін-</w:t>
        <w:br/>
        <w:t>ші сұрап не алар дейсің»,-- деп, ішінен тынып келеді.</w:t>
        <w:br/>
        <w:t>Ауылға жақындады. Ауылдың шетінде бұрышы</w:t>
        <w:br/>
        <w:t>құлағвн тапал жер үй көзіне оттай ұшырады. Сол мез-</w:t>
        <w:br/>
        <w:t>52</w:t>
        <w:br/>
        <w:t>еріп-кетті. Әжесі: «Алда, қарағымды сақтай көр»,--</w:t>
        <w:br/>
        <w:t>деп қала берді.</w:t>
        <w:br/>
        <w:t>Ескендір: зекерге келгенде әскердің бірсыпырасы</w:t>
        <w:br/>
        <w:t>аттарынан түсіп, арбаларын, саймандарын реттеп;</w:t>
        <w:br/>
        <w:t>қылыш, мылтығы жарқылдап, қайсыбіреулері темір</w:t>
        <w:br/>
        <w:t>арбаның ішіне от жағын, су құйып жатыр. Әскердің</w:t>
        <w:br/>
        <w:t>жаотысынан көбі.аттың үстінде қаз-қатар тізіліп тұр.</w:t>
        <w:br/>
        <w:t>Солдат Ескендірді ертіп әкеліп әскердің алдыңғы</w:t>
        <w:br/>
        <w:t>тағында жеке тұрған, үстінде қара. қапталы, астында</w:t>
        <w:br/>
        <w:t>қара арғымағы бар мұрты тікірейген полк комиоссары-</w:t>
        <w:br/>
        <w:t>ның алдына келіп қолын шекесіне тигізіп, тоқтай</w:t>
        <w:br/>
        <w:t>қалды.</w:t>
        <w:br/>
        <w:t>Комиссар орысшалады. Татар солдат Ескендірге:</w:t>
        <w:br/>
        <w:t>-- Қомносар сенен «Н» қаласы осы жерден неше</w:t>
        <w:br/>
        <w:t>шақырым деп сұрайды,-- деді.</w:t>
        <w:br/>
        <w:t>-- «Н» қаласы өзіміздің дуан ғой. Осы жерден 45</w:t>
        <w:br/>
        <w:t>шақырым деді.</w:t>
        <w:br/>
        <w:t>Комиссар және орысшалады. Бұл екі арадағы жол-</w:t>
        <w:br/>
        <w:t>ды жақсы білесің бе дейді. Азырақ бөгеліп тұрып білем</w:t>
        <w:br/>
        <w:t>деді Ескендір. Татар жігіт комиссарға орыстшалады да</w:t>
        <w:br/>
        <w:t>Ескендірге: «Сен бізді жолдан адастырмай бүгін түнде</w:t>
        <w:br/>
        <w:t>«Н» қоласына тура бастап барасың»,-- деді.</w:t>
        <w:br/>
        <w:t>Ескендір қорқайын деді, үндемеді. Ескендірдің қор-</w:t>
        <w:br/>
        <w:t>қып тұрғаның біліп, татар шкігіті: «Сен қорықпа, біз</w:t>
        <w:br/>
        <w:t>саған тимейміз. Атыңа мініп еріп жүресің де барган</w:t>
        <w:br/>
        <w:t>соң қайтасың»,-- деді.</w:t>
        <w:br/>
        <w:t>Ескендір азырақ ойланып тұрып: «Сіздерге қарсы-</w:t>
        <w:br/>
        <w:t>лығым жоң, өзім кедей батырақ едім, атым жоқ, үйде</w:t>
        <w:br/>
        <w:t>тамағым дя жоқ, шешем аштан өлейін деп жатыр,</w:t>
        <w:br/>
        <w:t>соның тамағын табуға ертең поселкіге барайын деп</w:t>
      </w:r>
    </w:p>
    <w:p>
      <w:r>
        <w:t>отыр едім»,-- деді.</w:t>
        <w:br/>
        <w:t>Татар экігіті қомиосарға орысшалап түсіздірді.</w:t>
        <w:br/>
        <w:t>Қомиссар өзіне ат тауып беріндер, шешесіне бір пұт</w:t>
        <w:br/>
        <w:t>пан беріндер деді де, жалт бұрылып, қойнынан қагаз</w:t>
        <w:br/>
        <w:t>картасын алып қарай бастады, Татар жігіт Ескендір-</w:t>
        <w:br/>
        <w:t>гө: «-- Сен осында боласың, енді үйіңе бармайсың. Ше-</w:t>
        <w:br/>
        <w:t>шеңе көп нан апарып береміз саған ат әкелеміз»,--</w:t>
        <w:br/>
        <w:t>деді. Төрт-бес қызыл әскер ауылға қарай шаба жөнелді.</w:t>
        <w:br/>
        <w:t>Ескендірдің есігін ашып, татар жігіт: «-- Балаң біз-</w:t>
        <w:br/>
        <w:t>ді бүгінше ертіп барып, ертең қайтады, оған дейін</w:t>
        <w:br/>
        <w:t>мына «икмәкті» ашап жатыңыз»,-- деп, қапшықтағы</w:t>
        <w:br/>
        <w:t>нанды кемпірдің алдына тәге салды,</w:t>
        <w:br/>
        <w:t>Әскерлер қора-қорадан ат іздеп жүр. Ат бар ма десе</w:t>
        <w:br/>
        <w:t>бәрі-де- «жоқ» дейді. Байдың үйінің қорасын “қарап</w:t>
        <w:br/>
        <w:t>48</w:t>
        <w:br/>
        <w:t>гілде қомшаға оранып жатқан кемпірдің шықпаған</w:t>
        <w:br/>
        <w:t>жаны бар. Анда-санда: «Ескендірді бір көріп, алдында</w:t>
        <w:br/>
        <w:t>өлсем арманым болмас еді»,-- деген зарлы даусы</w:t>
        <w:br/>
        <w:t>естіледі.</w:t>
        <w:br/>
        <w:t>Әлден уақытта әжесі: «Жүрегі құрғыр неге соғады,</w:t>
        <w:br/>
        <w:t>қуанам ба, әлде ренжиім бе»,-- деп басын көтеріп ал-</w:t>
        <w:br/>
        <w:t>ды. «Ренжитін бұдан артық тағы маған қандай реніші</w:t>
        <w:br/>
        <w:t>болады. Осыдан артық ренішті сормаңдайлық бола ма,</w:t>
        <w:br/>
        <w:t>қойшы, қуаныптққа жориыншы, қуанармын, жатып</w:t>
        <w:br/>
        <w:t>тыныштық алайыншы, әлде Ескендір түсіме кірмес по</w:t>
        <w:br/>
        <w:t>екен»,-- деп, қисая берді.</w:t>
        <w:br/>
        <w:t>Әлгідей болған жоқ, есік ашылып біреу кіргендей</w:t>
        <w:br/>
        <w:t>болды, әжесі басын көтермей жатып бұл” қайсысың</w:t>
        <w:br/>
        <w:t>деді. «Әже, мен»,- деген Ескендірдің таныс даусы</w:t>
        <w:br/>
        <w:t>құлағына сап ете түсті. Әжесі басын жерден жұлып</w:t>
        <w:br/>
        <w:t>алып, өңім бе, түсім бе -- деп, құшағын жан ұмты-</w:t>
        <w:br/>
        <w:t>лым еді, буыны босап, Ескендірге қолы жете алмай</w:t>
        <w:br/>
        <w:t>етпстінен құлады. Ескендір «оже» деп шап беріп сүйей</w:t>
        <w:br/>
        <w:t>берді.</w:t>
        <w:br/>
        <w:t>Біраз талықсып жатып! «Қарағым, құлыным,</w:t>
        <w:br/>
        <w:t>бүгін өлсем де арманым жоқ.. арманым жоқ... тірі</w:t>
        <w:br/>
        <w:t>көрдім»,-- деп, әзкесі Ескендірдің мойнынан сүйіп</w:t>
        <w:br/>
        <w:t>жатыр.</w:t>
        <w:br/>
        <w:t>Әжесі мен Ескендір бүгінгі күн мен бүгінгі түнде</w:t>
        <w:br/>
        <w:t>дүние жүзіндегі адамдардың ең бірінші армансызы еді.</w:t>
        <w:br/>
        <w:t>Ескендір әжесін алып, қалаға жүрмек болғанмен</w:t>
        <w:br/>
        <w:t>әжссіне көйлек-көншек тіктіріп, басқа жұмыстармен</w:t>
        <w:br/>
        <w:t>айналып, ауылда үш-төрт күн бөгеліп қалды.</w:t>
        <w:br/>
        <w:t>Кешіне таман вжесі құдыққа суға бара жатқанда,</w:t>
        <w:br/>
        <w:t>жолда байдың бәйбішесі жолығып:</w:t>
        <w:br/>
        <w:t>-- Кемпір, бірбет жігіт аман келді ме?-- деді,</w:t>
        <w:br/>
        <w:t>-- Болыневик «әлтіріп тастапты» деген лақап шы-</w:t>
      </w:r>
    </w:p>
    <w:p>
      <w:r>
        <w:t>ғарып өлгеніне тілеулес болып едіңдер, сендердің тілеу-</w:t>
        <w:br/>
        <w:t>леріннен менің тілеуім күшті екен, келді, жұмысыңды</w:t>
        <w:br/>
        <w:t>істетпейсін бе?-- деп, әжесі жүре берді.</w:t>
        <w:br/>
        <w:t>-- Көкіп қалған екенсің, әлі-ақ сүмірейіп келерсің,</w:t>
        <w:br/>
        <w:t>адыра. қал,-- деп қайқаң етіп ішамданып, бәйбіше</w:t>
        <w:br/>
        <w:t>жөнелді.</w:t>
        <w:br/>
        <w:t>Таңертең ерте тұрып Ескендір қалаға жүруге көлік</w:t>
        <w:br/>
        <w:t>даярлап қамданып жүргенде, «байдың үйіне екі-үш</w:t>
        <w:br/>
        <w:t>солдат келіп, жылқыға кеткен Рақымжанды ұстап</w:t>
        <w:br/>
        <w:t>әкелуге кетіпті, байды ешқайда шығармай отыр»-</w:t>
        <w:br/>
        <w:t>деген хабар келді. Ескендірдің ішті сезді. Әлгіндей бол-</w:t>
        <w:br/>
        <w:t>ған жоқ үйге малиция кіріп келіп:</w:t>
        <w:br/>
        <w:t>арбаның төрт-бесін алдыңғы төбенің үстіне құрып</w:t>
        <w:br/>
        <w:t>жатыр. Әеңбіректің алдыңғы жағынан қатарлап әлде-</w:t>
        <w:br/>
        <w:t>неше жерден пулемет құрып қойды.</w:t>
        <w:br/>
        <w:t>Сөйткенше таң ағарып ата бастады. Жарық болған</w:t>
        <w:br/>
        <w:t>соң-ақ, үш-төрт зеңбіректің қатар атылған даусы күн</w:t>
        <w:br/>
        <w:t>күркірегендей қүрес етіп, шатырлап кетті, Жер қозғал-</w:t>
        <w:br/>
        <w:t>ды. Ескендір шошып кетті. Құлағы бітіп есінен айрыл-</w:t>
        <w:br/>
        <w:t>ды. ӘЗеңбіректі бірпеше атқан соң, Ескендірдің жүрегі</w:t>
        <w:br/>
        <w:t>басылып, бойы үйренейін деді.</w:t>
        <w:br/>
        <w:t>Қаладағы ақтардың әскері де күтініп тұр скен.</w:t>
        <w:br/>
        <w:t>Олар.да қарсы ата бастады. Зеңбіректің атылуы үсті-</w:t>
        <w:br/>
        <w:t>үстіне үдеді, пулемет те бытырлап жатыр.</w:t>
        <w:br/>
        <w:t>Күн қызарып, әлемге қызыл сәулесін түсіріп, шы-</w:t>
        <w:br/>
        <w:t>ғып келеді, Зеңбіректің түбінде тұрған бір топ әскердің</w:t>
        <w:br/>
        <w:t>қолындағы қызыл ту қызыл күнмен алаулап желбірей-</w:t>
        <w:br/>
        <w:t>ді. Әлден уақытта қаланың түстік жағынан ақтың</w:t>
        <w:br/>
        <w:t>әскері, аттылы, арбалы вғылып қаша бастағаны</w:t>
        <w:br/>
        <w:t>көрінді,</w:t>
        <w:br/>
        <w:t>Комиссар команда берді, «Ал ұмтыл, ура!!» Қы-</w:t>
        <w:br/>
        <w:t>зыл әскерлер түс-тұсынан ат қойды. Торы төбелдің үсті-</w:t>
        <w:br/>
        <w:t>не мініп тұрған Ескендір көкбарға шапқандай қызып-</w:t>
        <w:br/>
        <w:t>ақ кетті, арбада тұрған бір қылыпты ала сала шапты.</w:t>
        <w:br/>
        <w:t>Әлгіндей болған жоқ, торы тәбелдің алып қашқан</w:t>
        <w:br/>
        <w:t>ағынымен әскердің алдына шығын қалған екен.</w:t>
        <w:br/>
        <w:t>Ескендірдің қолына қылыш алып шауып бара жат-</w:t>
        <w:br/>
        <w:t>қаны комиссардың да көзіне түсіп қалды. Қызыл</w:t>
        <w:br/>
        <w:t>әскер қаланы қамап алды. Қашып бара жатқан ақтың</w:t>
        <w:br/>
        <w:t>әскерінің азық-түлік, сайман тиеген арбаларын қамап</w:t>
        <w:br/>
        <w:t>алып, бәрін қаланың ортасына жинады.</w:t>
        <w:br/>
        <w:t>Өқ тиіп, өліп қаламын деген ойда жоқ, бұлармен</w:t>
        <w:br/>
        <w:t>бірге шапқыласып, қолында жалаң қылышын ұстап</w:t>
        <w:br/>
        <w:t>Ескендір де жүр.</w:t>
        <w:br/>
        <w:t>Әлден уақытта татар жігіті Ескендірдің жанына</w:t>
        <w:br/>
        <w:t>келіп: «Қалай сен ер қорықпайсың, жарайды, тона-</w:t>
        <w:br/>
        <w:t>риіц»-- деп, Ескендірдің жауырынан қағып-қағып мақ-</w:t>
        <w:br/>
        <w:t>тап қойды.</w:t>
        <w:br/>
        <w:t>Сол күні-ақ қаладағы большевиктерді эхинап алып,</w:t>
      </w:r>
    </w:p>
    <w:p>
      <w:r>
        <w:t>оларға үкіметтің ісін жүргізуді тапсырып: қызыл</w:t>
        <w:br/>
        <w:t>әскер ақтардың әскерін қуып, көзін жоюға ілгері қарай</w:t>
        <w:br/>
        <w:t>жүрмек болды,</w:t>
        <w:br/>
        <w:t>Әскер жүруге қамданып жатқан кезде, татар жігіті</w:t>
        <w:br/>
        <w:t>Ескендірге келіп: «Сені комиссар шақырады»,-- д?ді.</w:t>
        <w:br/>
        <w:t>Ескендір комиссардың алдына келді. Татар жіг</w:t>
        <w:br/>
        <w:t>«Комиссар сені ер қазақ екен -- деп, мақтап тұр. Енді</w:t>
        <w:br/>
        <w:t>е”</w:t>
        <w:br/>
        <w:t>9</w:t>
        <w:br/>
        <w:t>шыға"бергенде, қораның ішінен жылқының кісінеген</w:t>
        <w:br/>
        <w:t>даусы естілді. Шам жағып алып қарап, қой: қорада</w:t>
        <w:br/>
        <w:t>тығулы тұрған байдың торы төбел-атын-тауып алды.</w:t>
        <w:br/>
        <w:t>Есіктен жетелеп шыға бергенде, шпөптің төбесінде жа-</w:t>
        <w:br/>
        <w:t>сырынып” жатқан байдың баласы Рақымжан «мал</w:t>
        <w:br/>
        <w:t>ашуы жан ашуы». дегендей ішыдай “алмай, жүгіріп</w:t>
        <w:br/>
        <w:t>келіп: «Атты бермеймін, басқа аттауып берейін»-- деп;</w:t>
        <w:br/>
        <w:t>торы тәбелдің шылбырына жабысты. Татар жігіт:</w:t>
        <w:br/>
        <w:t>«Ертең қайтарамыз, осы ауылдың жігіті мініп -бара-</w:t>
        <w:br/>
        <w:t>ды»,-- “деп еді, Рақымжан: «Әлсем де бермеймін»,--</w:t>
        <w:br/>
        <w:t>деп жармася берді.</w:t>
        <w:br/>
        <w:t>Әскерлер азырақ аялдап, тамақ ішіп алып жүріп</w:t>
        <w:br/>
        <w:t>кетті.</w:t>
        <w:br/>
        <w:t>Күзді күнгі тымырсық салқын түн.</w:t>
        <w:br/>
        <w:t>Әуедегі эхұлдыздар қызыл тулы, көк найзалы, сат</w:t>
        <w:br/>
        <w:t>түзеп келе жатқан қызыл әскерге «жолың болады» деп</w:t>
        <w:br/>
        <w:t>күліп қарағандай боп жылтылдайды. Әскердің алдын-</w:t>
        <w:br/>
        <w:t>да оқ бойындай Ескендір келеді. Семізден окаралған</w:t>
        <w:br/>
        <w:t>торы төбел артқы дүбірге елегізіп, ала-ала жөнеледі.</w:t>
        <w:br/>
        <w:t>Азырақ жүрген соң-ақ, Ескендірдің эханына екі қызыл</w:t>
        <w:br/>
        <w:t>скер келіп қосылды. Біреуі манағы татар жігіті.</w:t>
        <w:br/>
        <w:t>Татар жігіті: «Саған бізді комиссар жіберді, таң</w:t>
        <w:br/>
        <w:t>атқанша «Н» қаласының сол жағына үш-тәрт шақы-</w:t>
        <w:br/>
        <w:t>рымдай жерге тура бастап алып жүрсін деп тапсырды.</w:t>
        <w:br/>
        <w:t>Біз өзіміз сенімен бірге жүреміз»,-- деді. Бұлардың</w:t>
        <w:br/>
        <w:t>Ескендірмен бірге жүруі «қазақ жігіті қашып кете</w:t>
        <w:br/>
        <w:t>ме» деген қауіп еді. Ескендір қашса торы төбел бір</w:t>
        <w:br/>
        <w:t>құтқаруын құтқаратын, бірақ Ескендірде қашатын ой</w:t>
        <w:br/>
        <w:t>жоқ. Бұларды тура бастап апарып жақсы аталып,</w:t>
        <w:br/>
        <w:t>соғыстың қызығын көрмек. «Жарайды, тура бастап</w:t>
        <w:br/>
        <w:t>апарамын»,-- деді Ескендір.</w:t>
        <w:br/>
        <w:t>Әскерлер сатыр-сұтыр дүбірлеп, жүріп келеді. Әлден</w:t>
        <w:br/>
        <w:t>уақытта, таңға жақындаған мезгілде, Ескендір бір</w:t>
        <w:br/>
        <w:t>сайға келіп тоқтай қалды да, татар жігітіне: «Осы</w:t>
        <w:br/>
        <w:t>жерде тоқтауға болады. Қала осы жерден төрт тпақы-</w:t>
        <w:br/>
        <w:t>рым ғана, Мына алдымызда тұрған төбенің астын-</w:t>
        <w:br/>
        <w:t>да»,-- двді.</w:t>
        <w:br/>
        <w:t>Әскер иіріліп тоқтай қалды. Қалаға қарай шауып</w:t>
        <w:br/>
        <w:t>кеткен үш-тәрт қызыл әскер әлден уақытта қайтып</w:t>
        <w:br/>
        <w:t>келді. «Қаланың жанына бардық, қала осы жер-</w:t>
        <w:br/>
        <w:t>ден төрт-бес шақырымдай екен» деген анық хабарды</w:t>
        <w:br/>
        <w:t>әкелді.</w:t>
      </w:r>
    </w:p>
    <w:p>
      <w:r>
        <w:t>Әскер жүкті арбаларын сайға жинап, қару-сайман-</w:t>
        <w:br/>
        <w:t>дарын түзетіп, дэйындала бастады. Жеті-сегіз зеңбірек</w:t>
        <w:br/>
        <w:t>49</w:t>
        <w:br/>
        <w:t>жақпаған кісі болса сабайды да салады. Құдай бұларға</w:t>
        <w:br/>
        <w:t>бір зауал бермеді ғой -- деп әжесі жылап сөйлей</w:t>
        <w:br/>
        <w:t>берді.</w:t>
        <w:br/>
        <w:t>Ескендір:</w:t>
        <w:br/>
        <w:t>-- Әже!-- деді.-- Енді мені уайымдап жылай бер-</w:t>
        <w:br/>
        <w:t>меші, Мен тірі болсам сені асырармын. Қазір ұрды деп,</w:t>
        <w:br/>
        <w:t>я ақымызды бермеді деп кімге шағамыз, енді табаны-</w:t>
        <w:br/>
        <w:t>мызды жаласақ та соның есігіне бармаспын.</w:t>
        <w:br/>
        <w:t>Күзді күнгі салқын жел кешке таман суыта</w:t>
        <w:br/>
        <w:t>бастады.</w:t>
        <w:br/>
        <w:t>1919 жыл, бір әскер келіп, бір әскер кетін сапыры-</w:t>
        <w:br/>
        <w:t>лысып жатқан уақыт. Манағы ашумен күні бойы жат-</w:t>
        <w:br/>
        <w:t>қан Ескендір кешке таман далаға шықты. Далаға</w:t>
        <w:br/>
        <w:t>шықса күн қызарып батып бара жатыр. Күннің қызыл</w:t>
        <w:br/>
        <w:t>вүлесі мен күншығыс жақтағы алашабыр бұлттар қы-</w:t>
        <w:br/>
        <w:t>зыл нұрға малынып тұр екен.</w:t>
        <w:br/>
        <w:t>Ескендір әрі-бері аспанға қарап тұрды да Қарғалы-</w:t>
        <w:br/>
        <w:t>дап шығатын Омбы жақтағы қара жолдың бойына</w:t>
        <w:br/>
        <w:t>қарап еді, Ескендірдің көзіне жол бойында еңіүш</w:t>
        <w:br/>
        <w:t>бөлек үзілді-созылды шоғыр топ қара көрінді. Біраз</w:t>
        <w:br/>
        <w:t>қарап тұрған сон, топтанған қараның кісі екені</w:t>
        <w:br/>
        <w:t>байқалды.</w:t>
        <w:br/>
        <w:t>Ауылдың адамы әскер көрінсе ағаш-ағаштың ара-</w:t>
        <w:br/>
        <w:t>сына, төбе-тебенің астына қашатын уаңыты еді. Бірақ</w:t>
        <w:br/>
        <w:t>Ескендір солдат бұл жақтан келмеуші еді деген оймен</w:t>
        <w:br/>
        <w:t>және солдат болса менің немді алар дейсің деп үйге</w:t>
        <w:br/>
        <w:t>кірді. Біраздан соң әзкесі үйге жүгіріп келіп:</w:t>
        <w:br/>
        <w:t>-- Ескендір, бір жерге баспана қылып жасырын-</w:t>
        <w:br/>
        <w:t>сайшы, қаптап солдат келе жатыр,-- деді.</w:t>
        <w:br/>
        <w:t>-- Әже, қорықпай-ақ қой. Солдат келсе келе берсін.</w:t>
        <w:br/>
        <w:t>Маған не қылады. Біздің үйдің несін алады,-- деді.</w:t>
        <w:br/>
        <w:t>Өйткенмен үйде тағат қылып отыра алмай далаға</w:t>
        <w:br/>
        <w:t>шықты. Ескендір далаға шыққан кезде, әскерлер топ-</w:t>
        <w:br/>
        <w:t>танып қолдың жиегінде тоқтап тұр екен. Әскердің</w:t>
        <w:br/>
        <w:t>алдыңғы жағында биік қызыл ту, күнмен бірге қыза-</w:t>
        <w:br/>
        <w:t>рып -желпілдейді. Әскердің мінгені бәрі арғымақ.</w:t>
        <w:br/>
        <w:t>Ескендір өз ойынша кем қойса бес-алты жүз болмаса</w:t>
        <w:br/>
        <w:t>мыңға жақын солдат-ау деп шамалады. Ескендірдің</w:t>
        <w:br/>
        <w:t>көзіне жол бойында ағылып келе жатқан жиырма-отыз</w:t>
        <w:br/>
        <w:t>пар ат жеккендер көрінеді. Бұл әскер қызылдың атты</w:t>
        <w:br/>
        <w:t>полкының алдыңғы бөлімі еді.</w:t>
        <w:br/>
        <w:t>Әлгідей болған жоқ екі қызыл әскер ауылға қарай</w:t>
        <w:br/>
        <w:t>шапты. Тура Ескендірге келіп жүр айда комиесарға</w:t>
        <w:br/>
        <w:t>деді. Ескендір бармауға айла таба алмады. Әскерге</w:t>
      </w:r>
    </w:p>
    <w:p>
      <w:r>
        <w:t>4?</w:t>
        <w:br/>
        <w:t>Милицияның біреуі Қасенге «жүр айда жылдам»</w:t>
        <w:br/>
        <w:t>деп еді, ол бұртаңдап барын пар атты шанаға міне</w:t>
        <w:br/>
        <w:t>бастады, бай шанаға мініп жатқанда, милиция басты-</w:t>
        <w:br/>
        <w:t>ғы келіп: «Бар ана өгізді шанаға мін»,-- деді. Ескен-</w:t>
        <w:br/>
        <w:t>Дірге қарап: «Шешеңді мында алып кел, мына</w:t>
        <w:br/>
        <w:t>шанаға мінсін, байдың шанасына енді сендер мінің-</w:t>
        <w:br/>
        <w:t>дер»,-- деді.</w:t>
        <w:br/>
        <w:t>Бай бір милициямен қоңыр өгіз жегілген шанаға</w:t>
        <w:br/>
        <w:t>мінді. Байдың мырзасы Рақымжан өгіздің басын жете-</w:t>
        <w:br/>
        <w:t>леп, қалаға қарай аяңдай бастады.</w:t>
        <w:br/>
        <w:t>Күннің көзі әлемге түсіп, нұрымен жердің жүзіндегі</w:t>
        <w:br/>
        <w:t>жапқыряған көлді, сайраған жолды айқын көрсетіп</w:t>
        <w:br/>
        <w:t>тұр. Бірақ Қасен мен Рақымжанның көзіне бұл күннің</w:t>
        <w:br/>
        <w:t>жарық нұры көрінбейді. Алды қараңғы тұман, қар</w:t>
        <w:br/>
        <w:t>сияқты болып көзіне түк көрінбей барады.</w:t>
        <w:br/>
        <w:t>Ескендір мен ожесінің көңілінде ешбір кіршік жоқ.</w:t>
        <w:br/>
        <w:t>Алдағы жол, болашақ үміт, жақсы тұрмыс көзіндей</w:t>
        <w:br/>
        <w:t>жайнап, жүрекке сәуле түсіріп тұр.</w:t>
        <w:br/>
        <w:t>ІП</w:t>
        <w:br/>
        <w:t>Күндегіден бүгін әлденеге ерте тұрған, Әлденеге</w:t>
        <w:br/>
        <w:t>қуанышты халық үйездік қаланың көшесінен қыбыр-</w:t>
        <w:br/>
        <w:t>лап ағыла бастады.</w:t>
        <w:br/>
        <w:t>Әрі-беріден соң-ақ, жана шығып келе жатқан күн-</w:t>
        <w:br/>
        <w:t>ің қызыл нұрымен шағылысқан қызыл тулар да көрі-</w:t>
        <w:br/>
        <w:t>ніп экелбірей бастады.</w:t>
        <w:br/>
        <w:t>Екі бөлмелі ағаш үйдің жоғарғы бәлмесінде шай</w:t>
        <w:br/>
        <w:t>ішіп отырғән қара мұртты жігіт тұра сала асығып</w:t>
        <w:br/>
        <w:t>киіне бастады. Шай құйып отырған қара торы көелін-</w:t>
        <w:br/>
        <w:t>шек шайын тастай беріп, күйеуінің киімдерін тауын</w:t>
        <w:br/>
        <w:t>беріп, әбігерленіп жүр. Қара жігіт киініп жатып:</w:t>
        <w:br/>
        <w:t>-- Әже, парадқа бара аласың ба? Алыс қой, ттар-</w:t>
        <w:br/>
        <w:t>тайсың ғой,-- деп аяғандай болды.</w:t>
        <w:br/>
        <w:t>-- Бармай, шаршамақ түгіл өліп қалсам да бара-</w:t>
        <w:br/>
        <w:t>мын, әлсем өліп-ақ кетейін. Осы ұлы күннің құрбаны</w:t>
        <w:br/>
        <w:t>болсам арманым не? Менімен бірге Рақима да бара-</w:t>
        <w:br/>
        <w:t>ды,-- деді әжесі. Қара эжігіт:</w:t>
        <w:br/>
        <w:t>-- Барса барсын,-- деп Рақимаға қарады. Рақима-</w:t>
        <w:br/>
        <w:t>ның нұрлы жүзі одан да бетер қызарып, қара жігітке</w:t>
        <w:br/>
        <w:t>қарап жымыңдап күлгендей болды.</w:t>
        <w:br/>
        <w:t>Бұлардың бір-біріне ыммен сөйлесіп, бір-біріне</w:t>
        <w:br/>
        <w:t>махаббат көзбен қаран, бәрінің қуанышпен бір жаққа</w:t>
        <w:br/>
        <w:t>55</w:t>
      </w:r>
    </w:p>
    <w:p>
      <w:r>
        <w:t>жжж</w:t>
        <w:br/>
        <w:t>Жаманқұл таңертең қораның қиын күреп, малға</w:t>
        <w:br/>
        <w:t>шөп салып, іпаруаты әбден жайлап үйге кіргенде,</w:t>
        <w:br/>
        <w:t>қонақтардың шайын жасап жатыр екен.</w:t>
        <w:br/>
        <w:t>Жаманқұлдың үйге кірген жұмысы да белгілі: өкі</w:t>
        <w:br/>
        <w:t>күннен бері ауызға ыстық шай тимеген, шай ішу еді.</w:t>
        <w:br/>
        <w:t>Бірақ шайды қонақтар ішіп, одан кейін бай-бәйбі-</w:t>
        <w:br/>
        <w:t>шө, бала-шағасымен тегіс ішкен соң, қалғаны тимесе,</w:t>
        <w:br/>
        <w:t>одан бері Жаманқұлдың аузына шай тиетін емес. Құр-</w:t>
        <w:br/>
        <w:t>манбай бұрынғыдай шалқайып отырмай апайды өзі</w:t>
        <w:br/>
        <w:t>жасап жүргенге Жаманқұл таңырқап, бұрын қандай</w:t>
        <w:br/>
        <w:t>қонақ болса да мұндай бортаңдан қызмет қылмаушы</w:t>
        <w:br/>
        <w:t>еді, қорыққанынан ба? Әлде шын сыйлап жүр ме</w:t>
        <w:br/>
        <w:t>екен -- деп, ойлап таңданып тұрды. Бағанадан сөзге</w:t>
        <w:br/>
        <w:t>айналып отырған Хасеннің есікте сүйеніп далба-дұлба</w:t>
        <w:br/>
        <w:t>болып тұрған, көзі үңірейген қара жігітке көзі охаңа</w:t>
        <w:br/>
        <w:t>түсті.</w:t>
        <w:br/>
        <w:t>Хосен бір қарады да, азырақ ойланып, тағы 26л-</w:t>
        <w:br/>
        <w:t>манқұлға тесіле қарап:</w:t>
        <w:br/>
        <w:t>-- Сен Жаманңқұлмысың?-- деді.</w:t>
        <w:br/>
        <w:t>Қарлыққан дауыспен:</w:t>
        <w:br/>
        <w:t>--- Иә, мән Жаманқұл,-- деді.</w:t>
        <w:br/>
        <w:t>-- Ой, байғұс, еңбектің ері, қайда едің?</w:t>
        <w:br/>
        <w:t>-- Осы үйдің жұмысында жүрмін,-- деді Жяа-</w:t>
        <w:br/>
        <w:t>манқұл.</w:t>
        <w:br/>
        <w:t>Хасен аяған пішінмен басын шайқап, мойнын 6%-</w:t>
        <w:br/>
        <w:t>рып «сенсің ғой осындай қылып жүрген» деген кісіше</w:t>
        <w:br/>
        <w:t>Бұрманбайға көзін алартып қарады да, тағы Жаман-</w:t>
        <w:br/>
        <w:t>құлға қарап:</w:t>
        <w:br/>
        <w:t>-- Кел мұнда, отырып шай із! «Әлі сорлы болып</w:t>
        <w:br/>
        <w:t>жүр екенсің ғой»,-- деді.</w:t>
        <w:br/>
        <w:t>Жаманқұл жаман етігімен төрге пыға алмай қипа-</w:t>
        <w:br/>
        <w:t>лақтап қалды. «Кел, отыр» деді Хасен. Жаманқул</w:t>
        <w:br/>
        <w:t>өмірінде «ой байгүс-ай» деп аяп, «төрге шығып, шай</w:t>
        <w:br/>
        <w:t>іші» “дегенді бірініті рет естігендіктен, мұздай -суып,</w:t>
        <w:br/>
        <w:t>тастай қатып қалған жүрегіне ыстың майды құйын</w:t>
        <w:br/>
        <w:t>жібергендей. болды. Мені де есіне алып, есіркеп құр-</w:t>
        <w:br/>
        <w:t>меттейтін жан бар екен деп жүрегі қуанып кетті. Шай</w:t>
        <w:br/>
        <w:t>ішіп отырғанда әңгіме тағы сайлау мәселесіне көшті.</w:t>
        <w:br/>
        <w:t>Хәсен Жаманқұлға қарап: «Сайлауға шақырған</w:t>
        <w:br/>
        <w:t>қағаз алдың ба?»-- деді. Жаманқұл сайлау қағаздың</w:t>
        <w:br/>
        <w:t>не екеніне түсіне алмай қалды. Хасеннің жанындағы</w:t>
        <w:br/>
        <w:t>жолдасы. Жаманқұлға сайлау қағаздың мәнісін түсін-</w:t>
        <w:br/>
        <w:t>60</w:t>
        <w:br/>
        <w:t>шүу дегенде айыра алмады. Азырақ ойлап тұрып тағы</w:t>
      </w:r>
    </w:p>
    <w:p>
      <w:r>
        <w:t>да бетіне қарап ақырын дауыспен: “«Хасен емес пе?</w:t>
        <w:br/>
        <w:t>Иә. Хасен ғой»,-- деді.</w:t>
        <w:br/>
        <w:t>Хасен екенін білген соң-ақ, Жаманқұлдың ойына</w:t>
        <w:br/>
        <w:t>бір түрлі ой түсіп мұңайған сияқты болды.</w:t>
        <w:br/>
        <w:t>Ақырын дауыспен «Құдайдың сорлы қылып ж:2-</w:t>
        <w:br/>
        <w:t>ратқан жаны біз ғой»,-- деді де етігін киіп, төл үйге</w:t>
        <w:br/>
        <w:t>барып жатуға шығып кетті.</w:t>
        <w:br/>
        <w:t>Жаманқұл төл үйге кіргенде, үйдің іні қоңыр</w:t>
        <w:br/>
        <w:t>салқын, қараңғы, төл зәрінің місі аңқып тұр еді. Үйдің</w:t>
        <w:br/>
        <w:t>қараңғылығы, суықтығы, иісі бірі де Жаманқұлды</w:t>
        <w:br/>
        <w:t>жиіркендіре алмады.</w:t>
        <w:br/>
        <w:t>Жаманқұл төлге салған шөптен астына жіөп төседі</w:t>
        <w:br/>
        <w:t>де түйенің жабуының арасына кіріп, ұйықтауға түйе-</w:t>
        <w:br/>
        <w:t>нің сырдағына басын қойды. Бірақ салқын үй меп</w:t>
        <w:br/>
        <w:t>салқын сорпа Жаманқұлдың денесін тез жылытып</w:t>
        <w:br/>
        <w:t>маужыратып ұйқысын келтіре алмяды. Тез ұйықтай</w:t>
        <w:br/>
        <w:t>алмаған соң, Жаманқұлдың ойына тағы Хасен түсті.</w:t>
        <w:br/>
        <w:t>Жаманқұлдың ойына Хасен неге түседі? Жасенді</w:t>
        <w:br/>
        <w:t>Жаманқұл қайдан біледі?</w:t>
        <w:br/>
        <w:t>Бұдан 7--8 жыл бұрын Жаманқұл мен Хасен 96-</w:t>
        <w:br/>
        <w:t>жан деген байдікінде екі жылдай жалшы болып бірге</w:t>
        <w:br/>
        <w:t>жүріп, жолдас болған.</w:t>
        <w:br/>
        <w:t>Қазір Хасен уездік бір мекеменің бастығы, Жаман-</w:t>
        <w:br/>
        <w:t>құл әлі баяғы қалпында.</w:t>
        <w:br/>
        <w:t>Жаманқұл Хасен сондай қызметкер «төре» болып</w:t>
        <w:br/>
        <w:t>кетті дегенді сырттан еститін және де үш-төрт күн</w:t>
        <w:br/>
        <w:t>бұрын «біздің елдің сайлауын өткізуге Хасен келеді</w:t>
        <w:br/>
        <w:t>екен» деген сөзді естіген. Мұнымен қабат бүгін байдың</w:t>
        <w:br/>
        <w:t>төрінде ұлық болған қалпымен жатқан көрініс Жаман»</w:t>
        <w:br/>
        <w:t>құлды бірсыпыра ойға қалдырды. Жаманқұл Хасен ту-</w:t>
        <w:br/>
        <w:t>ралы әрі-бері ойлап келгенде ойының қортындысы: бір</w:t>
        <w:br/>
        <w:t>уақытта, бұдан бес-алты жыл-аң бұрын, Хасен мен</w:t>
        <w:br/>
        <w:t>сияқты жалшы еді, менен артық жері жоқ еді-ау, бұл</w:t>
        <w:br/>
        <w:t>уақытта мынадай ұлық болған. Бүтін бір елдің сайла-</w:t>
        <w:br/>
        <w:t>уын өткізуге келіпті. Мен әлі сол қалыпта, тұрмысым</w:t>
        <w:br/>
        <w:t>да түзелген жоқ. Менен басқаның бәрі де бақытты ма</w:t>
        <w:br/>
        <w:t>екен. Апырай менің өмірім осы жалшылықпен, қор-</w:t>
        <w:br/>
        <w:t>лықпен өте ме деген ойға түсіп, қапаланып, бір жағы-</w:t>
        <w:br/>
        <w:t>нан денесі жылынып маужырағандай, көпке шейін</w:t>
        <w:br/>
        <w:t>ұйықтай алмай жатты.</w:t>
        <w:br/>
        <w:t>59</w:t>
        <w:br/>
        <w:t>күні жонда қалған шошақтың шөбін қардың астынан</w:t>
        <w:br/>
        <w:t>қазып әкелуге өткен түні пар өгізбен түн қатып кеткен</w:t>
        <w:br/>
        <w:t>сапарынан оралған беті осы болатын. Түні бойы күртік</w:t>
        <w:br/>
        <w:t>қар басып қалған шошақтың шөбін қазып алып, бір</w:t>
        <w:br/>
        <w:t>тәуліктен артық жүріп тоңып, шаршап, ашығып кел-</w:t>
        <w:br/>
        <w:t>ген беті еді.</w:t>
        <w:br/>
        <w:t>Басын жастықтан азырақ көтеріп, шынтақтап жа-</w:t>
        <w:br/>
        <w:t>тып ыңыранып «бұл кім өзі?» деген бәйбішенің дау-</w:t>
        <w:br/>
        <w:t>сына қарсы «мен ғой» деген Жаманқұлдың қарлыққан</w:t>
      </w:r>
    </w:p>
    <w:p>
      <w:r>
        <w:t>даусы естілді.</w:t>
        <w:br/>
        <w:t>-- “Жаманқұлмысың?</w:t>
        <w:br/>
        <w:t>-- Ия!.</w:t>
        <w:br/>
        <w:t>Бәйбіше Жаманқұлды шаршап, ашығып, тоңын</w:t>
        <w:br/>
        <w:t>келді ғой деп есіркеп, түрекеліп тамақ берген жоқ. Қа-</w:t>
        <w:br/>
        <w:t>заннан сорпа құйып іш, шайды таңертең ішерсің, сөйт</w:t>
        <w:br/>
        <w:t>те төл үйге барып жат, мұнда жататын орын жоқ деген</w:t>
        <w:br/>
        <w:t>бәйбішенің даусы ветілді.</w:t>
        <w:br/>
        <w:t>Жаманқұл да тоңып-шартап жұмыстан келдім деп</w:t>
        <w:br/>
        <w:t>бір ауыз үн қатқан жоқ, пешке жылына бастады.</w:t>
        <w:br/>
        <w:t>Әрі-бері тұрғанмен мұздаған депе жылына қой-</w:t>
        <w:br/>
        <w:t>мады.</w:t>
        <w:br/>
        <w:t>Қазандықтың иығында тұрған білте шамды жағып,</w:t>
        <w:br/>
        <w:t>қазаннан бір аяқ сорпа құйып алып, ұрттап еді, суып</w:t>
        <w:br/>
        <w:t>қалған екен. Қарны ашып, тамақты керек қылып</w:t>
        <w:br/>
        <w:t>тұрған дене сорпаны «іш-иш» дегендей болды. Денесі</w:t>
        <w:br/>
        <w:t>керек қылып тұрған мұқтаждық ЖЯхаманқұлды және</w:t>
        <w:br/>
        <w:t>түрегелгізді.</w:t>
        <w:br/>
        <w:t>Бұл түрегелгенде іздегені нан еді. Нан, бауырсақ</w:t>
        <w:br/>
        <w:t>бәйбішенің аяқ жағындағы шкафта тұратыны “белгілі,</w:t>
        <w:br/>
        <w:t>Жоаманқұлға қайта ой түсті. «Қойшы біліп қалса бір</w:t>
        <w:br/>
        <w:t>нәрсесін ұрлап окатқандай көріп сөйлеп жүрер» деп</w:t>
        <w:br/>
        <w:t>ойлады да отырып сорпаны ішіп алды. Салқындап</w:t>
        <w:br/>
        <w:t>қалған сорпа Жаманқұлдың денесін жылытпаған соң,</w:t>
        <w:br/>
        <w:t>етігін шешіп, пешке жылынып біраз отырды.</w:t>
        <w:br/>
        <w:t>Адамға қарап тұрғанда ой түсетін әдеті, Жаман-</w:t>
        <w:br/>
        <w:t>құлға үйдегі қонақтар кім екен деген ой түсті. Жалма-</w:t>
        <w:br/>
        <w:t>жан білте шамды алып төрде жатқан қонақтарды</w:t>
        <w:br/>
        <w:t>таныр ма екем деп үңіліп қарап еді, тани алмады.</w:t>
        <w:br/>
        <w:t>Қайсы бірінің шешіп қойған киімдері орысша екен.</w:t>
        <w:br/>
        <w:t>Жааманқұл көзін қайта жағалатын қарап еді, ортада</w:t>
        <w:br/>
        <w:t>жатқан қара жігіт көзіне жылы ұшырай берді. Көзіне</w:t>
        <w:br/>
        <w:t>жылы ұшыраған сайын үңіліп қарады. Әйтеуір бір</w:t>
        <w:br/>
        <w:t>таныс адамы. Бірақ анық кім екенін, қайда көргенін</w:t>
        <w:br/>
        <w:t>58</w:t>
        <w:br/>
        <w:t>-- Ескендір Қожақұлы сіз боласыз ба?-- деді.</w:t>
        <w:br/>
        <w:t>--- Иә, мен болам.</w:t>
        <w:br/>
        <w:t>-- Сіз болсаңыз, сіздің куәға салған кісілеріңіз қай</w:t>
        <w:br/>
        <w:t>ауылда?-- деді.</w:t>
        <w:br/>
        <w:t>-- Осы ауылда.</w:t>
        <w:br/>
        <w:t>Ескендірдің кузға салғаны байдың ұрғанын көрген</w:t>
        <w:br/>
        <w:t>Салық пен байдың үйінде жұмыс қылып жүретін. Сәр-</w:t>
        <w:br/>
        <w:t>сеңнің қатыны Жамал еді, Милиция екеуін де шақңы-</w:t>
        <w:br/>
        <w:t>рып алып, жауап алды. Жауап бергенде Салық шынын</w:t>
        <w:br/>
        <w:t>айтпағанмен, Жамал кәрген-білгенін милицияға айтып</w:t>
        <w:br/>
        <w:t>салды. Милиция бұлардан жауап алып шхатқанда,</w:t>
        <w:br/>
        <w:t>Жаңыл бәйбіше жанына Құрман ақсақалды ертіп,</w:t>
      </w:r>
    </w:p>
    <w:p>
      <w:r>
        <w:t>Ескендірге келді. :</w:t>
        <w:br/>
        <w:t>«Қарағым Ескендір, қолда өскен бала едің ғой, бір</w:t>
        <w:br/>
        <w:t>сайтан аралап ұрсысын қалғандарың болмаса, бізден</w:t>
        <w:br/>
        <w:t>жамандық көрген жоқ едің ғой; біздің барлық малды</w:t>
        <w:br/>
        <w:t>алсаң да орыстарыңды тоқтат, бізден қанша аңы,</w:t>
        <w:br/>
        <w:t>қанша мал аласың мына қайнағаның алдында бітіс ҙ,--</w:t>
        <w:br/>
        <w:t>деп, бәйбіше жалынды. Құрекең ақсақал: «Ашуынды</w:t>
        <w:br/>
        <w:t>таста, інім, сен алам десең байдың үйінде мал кетеді</w:t>
        <w:br/>
        <w:t>ғой, мына бәйбіше айтып отыр, ақмақтық қылып, әға-</w:t>
        <w:br/>
        <w:t>Йынды мұсылман баласын орысқа кіріптар қылма!</w:t>
        <w:br/>
        <w:t>Осы жерде бітіс, не аласың, Ескендір?»-- деді.</w:t>
        <w:br/>
        <w:t>Ескендір ашулы түспен: «Баяғыдан бері жарылқа-</w:t>
        <w:br/>
        <w:t>ғандарың жетер, қазір мен сендерден ешнәрсе сұрап</w:t>
        <w:br/>
        <w:t>отырғаным жоқ. Мағап сендердің бергендеріңнің де</w:t>
        <w:br/>
        <w:t>керегі жоқ. Мен сендерден алып, бай болмаймын, алсам</w:t>
        <w:br/>
        <w:t>үкіметтің алдында, соттың ал дегенін алам, басымды</w:t>
        <w:br/>
        <w:t>ауыртпаңдар»,-- деп сөзін қысқа қайырды.</w:t>
        <w:br/>
        <w:t>Сәске түс. Қоңыр өгіздің қорапты шанасына әжесін</w:t>
        <w:br/>
        <w:t>орап отырғызып, өгізді жетелеп байдың үйінің алды-</w:t>
        <w:br/>
        <w:t>нан Ескендір өте берді. Бұлар өте бергенде милициялар</w:t>
        <w:br/>
        <w:t>да Қасен бай мен баласы Рақымжанды алып кетейін</w:t>
        <w:br/>
        <w:t>деп байдың пар атын жеккізіп жатыр еді.</w:t>
        <w:br/>
        <w:t>Ескендірдің өгізбен кетіп бара жатқанын көріп,</w:t>
        <w:br/>
        <w:t>бастық милиция: «Тоқта, жолдас Қожақов, бірге &gt;хү-</w:t>
        <w:br/>
        <w:t>рейік»,-- деді. Ескендір бұрылып тоқтап, бұлардың</w:t>
        <w:br/>
        <w:t>жанына келді. Әлгіндей болған жоқ, екі милиция үйден</w:t>
        <w:br/>
        <w:t>Қасен мен баласы Рақымжанды алып шықты. Бәйбі-</w:t>
        <w:br/>
        <w:t>шөнің! «Жетпей желкең қиылғыр Ескендір, түбімізге</w:t>
        <w:br/>
        <w:t>жеттің-ау»,-- деп, жылаған даусы естілді, Шананың</w:t>
        <w:br/>
        <w:t>үстінде отырған Ескендірдің әжесінің: «Құдай-ай</w:t>
        <w:br/>
        <w:t>тәубе, дүниедегі дүниеде қайтады екен, бұларға келген</w:t>
        <w:br/>
        <w:t>зауал осы-ау»,-- деген сөзі естілді.</w:t>
        <w:br/>
        <w:t>54</w:t>
        <w:br/>
        <w:t>-- Бағана байдың сөзін сөйлеген сайлаушы Ж&lt;үсіп</w:t>
        <w:br/>
        <w:t>ауылнайды. «кеңестің, кедей халықтың ауылнайы</w:t>
        <w:br/>
        <w:t>емес, байдың ауылнайы» деген жоқ па? Ал енді қазір</w:t>
        <w:br/>
        <w:t>осы сайлауда мен, тағы басқа кедейлер кеңеске мүше,</w:t>
        <w:br/>
        <w:t>бастық болды. Міне, бұлар, оның ішінде мен, «кеңес</w:t>
        <w:br/>
        <w:t>үкіметі» болдық деп ұғынам.</w:t>
        <w:br/>
        <w:t>Сәрсен үндемеді. Біраз ойланып, өзінше Жаманқұл-</w:t>
        <w:br/>
        <w:t>дың айтқаны дұрыс-ау деген қортындыға келді.</w:t>
        <w:br/>
        <w:t>Бұл келе жатқан сол ауылнайдағы ылғи жалшы:</w:t>
        <w:br/>
        <w:t>батрақтар еді, сайлаушылармен бірге келген еңбек</w:t>
        <w:br/>
        <w:t>инепеокторының тапсыруымен бұлар «төрт қаранық»</w:t>
        <w:br/>
        <w:t>аулындағы батрақ жиылысына келеді.</w:t>
        <w:br/>
        <w:t>Ауылға жақындай бергенде, жылт-жылт етіп жұл-</w:t>
        <w:br/>
        <w:t>дыздар көрініп, іңірдегі ақ сандақ сарғайып бата берді.</w:t>
        <w:br/>
        <w:t>Шам жонысымен отыз-қырық ылғи жалшы-мал-</w:t>
        <w:br/>
        <w:t>шылар Артықбайдың кең шым үйіне жиыла бас-</w:t>
        <w:br/>
        <w:t>тады.</w:t>
      </w:r>
    </w:p>
    <w:p>
      <w:r>
        <w:t>Бұлардың ортасында еңбек инспекторы, қолында</w:t>
        <w:br/>
        <w:t>қарындаш, қағаз. Жалшылардың арызын жазып алып</w:t>
        <w:br/>
        <w:t>отыр. (Жалшы-батрақтар бірінің сөзін бірі тоспай</w:t>
        <w:br/>
        <w:t>жабырласын «ақымды бермейді», «киім бермеді, міне</w:t>
        <w:br/>
        <w:t>жалаңаш жүрмін, бай ұрды, міне таңбасы, ауырып</w:t>
        <w:br/>
        <w:t>қалып едім, берген торпағын қайтып алып қойды»--</w:t>
        <w:br/>
        <w:t>деген арыздарын айтып жатыр.</w:t>
        <w:br/>
        <w:t>Бәрінің сөзі, мұңы, арызы еңбек ақы, киім, тамақ,</w:t>
        <w:br/>
        <w:t>тұрмыс, байдың зорлығы. Бұл шулаған жиылыс еңбек</w:t>
        <w:br/>
        <w:t>базары.</w:t>
        <w:br/>
        <w:t>Инспектор:</w:t>
        <w:br/>
        <w:t>-- Мына жалшылардың айтып отырғандары рас</w:t>
        <w:br/>
        <w:t>па?-- деп, Артықбайдың бетіне қарады. Артықбай:</w:t>
        <w:br/>
        <w:t>-- Жасыратын қылық жоқ, айтып отырғандары</w:t>
        <w:br/>
        <w:t>рас, байлардың мұндай қылатындары рас қой, шыра-</w:t>
        <w:br/>
        <w:t>ғым,-- деді.</w:t>
        <w:br/>
        <w:t>ІН</w:t>
        <w:br/>
        <w:t>Шай ішіп отырған жұп-жуан Жаңыл бәйбіше қол</w:t>
        <w:br/>
        <w:t>орамалмен бетінің терін сүртіп тастап:</w:t>
        <w:br/>
        <w:t>-- Бұрын ыңқ етпейтін жалшыларды осы болыпе-</w:t>
        <w:br/>
        <w:t>вик дегендерің өзі құтыртып жіберді-ау,-- деді.</w:t>
        <w:br/>
        <w:t>Жастыққа шынтақтай беріп:</w:t>
        <w:br/>
        <w:t>-- Әлгі қағынып ікүрген ауру атқа шөп салмай,</w:t>
        <w:br/>
        <w:t>суыққа ұшырып өлтіріп алмаса не қылсын,-- деді</w:t>
        <w:br/>
        <w:t>Құрманбай...</w:t>
        <w:br/>
        <w:t>63</w:t>
        <w:br/>
        <w:t>сені осы жерден қайтам десең босатамыз, өз еркіңмен</w:t>
        <w:br/>
        <w:t>еріп жүрем десең қазақ елінің арасына басшы қылып,</w:t>
        <w:br/>
        <w:t>бірге алып жүрем -- деп отыр. Не айтасың?» ,-- деді.</w:t>
        <w:br/>
        <w:t>Азырақ ойланып тұрды да: «Бұл әскердің кедей</w:t>
        <w:br/>
        <w:t>халықтың теңдігін әперетін, байлардың көзін жоятын</w:t>
        <w:br/>
        <w:t>әскер екенін түсініп көзім көріп тұр, сіздерге барымша</w:t>
        <w:br/>
        <w:t>көмек беру үшін бірге еріп жүруге құмармын. Бірақ</w:t>
        <w:br/>
        <w:t>үйде жалғыз кемпір шешемнің жейтін тамағы жоқ.</w:t>
        <w:br/>
        <w:t>Пісінемді қалай ан тастап кетем»,- деді.</w:t>
        <w:br/>
        <w:t>Ескендірдің сөзін коммссарға түсіндіргеннен кейін,</w:t>
        <w:br/>
        <w:t>комиссар қалтасынан он сомдықтан жиырма сом ақша-</w:t>
        <w:br/>
        <w:t>ны Ескендірге ұсынып: «Әскермен бірге жүрсең мына</w:t>
        <w:br/>
        <w:t>ақшаны шешеңе тамаққа жібер»,-- деді. Ескендір ақ-</w:t>
        <w:br/>
        <w:t>шаны алып, әскермен бірге кетуге ойланды.</w:t>
        <w:br/>
        <w:t>Ескендірдің білімі, оқуы жоқ болғанмен, ауылда</w:t>
        <w:br/>
        <w:t>бірбет Ескендір атанған, жаратылысында алған бетінен</w:t>
        <w:br/>
        <w:t>қайтпайтын қылтың-сылтыңы жоқ ауыр мінезді, бай-</w:t>
        <w:br/>
        <w:t>дың есігінде, поселкенің жұмысында жүріп, бейнеттің,</w:t>
        <w:br/>
        <w:t>тұрмыстың анпа-тұтпысын көрген жігіт еді. Байлардың</w:t>
        <w:br/>
        <w:t>таяғын жеп жүргеніше бір күн болса да теңдік таңында</w:t>
        <w:br/>
        <w:t>жүрейін деп қызыл әскермен кетуге бел байлады. Қо-</w:t>
      </w:r>
    </w:p>
    <w:p>
      <w:r>
        <w:t>миссардан алған ақттаны елден келген сенімді біреу-</w:t>
        <w:br/>
        <w:t>ден әжесіне беріп жіберді. Кекендір қызыл әскермен</w:t>
        <w:br/>
        <w:t>еріп талай соғыстарда болды, қызыл әскердің қатары-</w:t>
        <w:br/>
        <w:t>нан қалмай, ылғи алдыңғы қатарда соғысқа араласып</w:t>
        <w:br/>
        <w:t>жүрді. Жолшыбай қалақ елін аралап, өткен жерлерде</w:t>
        <w:br/>
        <w:t>елдегі жақбылық, жамандық хабарды, қазақ елінің</w:t>
        <w:br/>
        <w:t>ақтардың әскерінеп қандай күйге ұшырап, олардан</w:t>
        <w:br/>
        <w:t>қандай зорлық көргенін әскердің бастығына түсіндіріп,</w:t>
        <w:br/>
        <w:t>бір жағынан қызыл әскердің кім екендігін жолшыбай</w:t>
        <w:br/>
        <w:t>кездескен қазақ аулына түсіндіріп отырды.</w:t>
        <w:br/>
        <w:t>П</w:t>
        <w:br/>
        <w:t>Февраль айының іші. Күн жоғарылап сәулесін</w:t>
        <w:br/>
        <w:t>жерге түсіріп, шуақ бола бастаған уақыт еді. Үйездік</w:t>
        <w:br/>
        <w:t>қаланың көшесімен тура үйездің райком мекемесіне</w:t>
        <w:br/>
        <w:t>қарай келе жатқан, солдат киімін киген, омырауында</w:t>
        <w:br/>
        <w:t>«Қызыл жұлдыз» белгісі бар қара жігіт Ескендір еді.</w:t>
        <w:br/>
        <w:t>Ескендір кеңсеге келгенде біреу кіріп, біреу. шығып</w:t>
        <w:br/>
        <w:t>сапырылысып жатқан. ЖЖүртпен қатарласа үйездік</w:t>
        <w:br/>
        <w:t>райком бастығының бөлмесіне Ескендір де кірді.</w:t>
        <w:br/>
        <w:t>Ескендір бастыққа жақындап келіп, қолындағы қаға-</w:t>
        <w:br/>
        <w:t>зын ұсынды.</w:t>
        <w:br/>
        <w:t>Бі</w:t>
        <w:br/>
        <w:t>барайын деп жәтқанын, үйінің іші жап-жақсы, төсек-</w:t>
        <w:br/>
        <w:t>орны, киім-кешектері тап-таза өңді, ішкен тамақтары</w:t>
        <w:br/>
        <w:t>жақсы екендігін көріп тұрған, сүт сатып жүрген мос-</w:t>
        <w:br/>
        <w:t>қалдау келген қазақ әйелі есікте сүйеніп тұрып, таң-</w:t>
        <w:br/>
        <w:t>данған ойға қалды.</w:t>
        <w:br/>
        <w:t>Көше бойы лық толған халық, қаланың ішетіндегі</w:t>
        <w:br/>
        <w:t>далаңқыға қарай ағыла бастады. Далаңқыда жинал-</w:t>
        <w:br/>
        <w:t>ған қыбырлаған халық, желбіреген қызыл тулар тол-</w:t>
        <w:br/>
        <w:t>қынданады. Сатыға бағанағы қара жігіт ішыға келіп</w:t>
        <w:br/>
        <w:t>азырақ жан-жағына қарап тұрды да: «Жолдастар!--</w:t>
        <w:br/>
        <w:t>деді.- Бүгін жер жүзіндегі шхалшылардың ұлы күні.</w:t>
        <w:br/>
        <w:t>Октябрь төңкерісі он шыл жасаған, кеңге үкіметіндегі</w:t>
        <w:br/>
        <w:t>еңбекші, жарлы жалшылардың ұлы тойы,-- деп, Октя-</w:t>
        <w:br/>
        <w:t>брь төңкерісі болғаннан бергі істелген жұмыстарды тіз-</w:t>
        <w:br/>
        <w:t>бектеп айтыл шығып, сөзінің ақырғы кезінде:-- Қазақ-</w:t>
        <w:br/>
        <w:t>тың еңбекіші қара бұқарасының, әсіресе қазақтың</w:t>
        <w:br/>
        <w:t>жұмыскерлері мен ауылдағы малшы малайларының</w:t>
        <w:br/>
        <w:t>Октябрь төңкерісі болғалы шаруашылығының түзеліп,</w:t>
        <w:br/>
        <w:t>қолы теңдікке жеткенін көріп отырмыз, Ендігі міндет:</w:t>
        <w:br/>
        <w:t>дүние жүзінің жұмыскерлерімен қол ұстасып Әктябрь-</w:t>
        <w:br/>
        <w:t>ді қорғап баянды қылу, жер жүзінің жауыз қапитал-</w:t>
        <w:br/>
        <w:t>дарына қарсы тұру, социализм тұрмысын қазақ еліне</w:t>
        <w:br/>
        <w:t>орнату болсын! Кел бүгін осыған уәде қылайық!..</w:t>
        <w:br/>
        <w:t>Мәңгі жасасын Оқктябры!..</w:t>
        <w:br/>
        <w:t>Жасасын он жылдық той!»-- деп, сәзін бітірді.</w:t>
        <w:br/>
        <w:t>«Ура!!!» деген дауыс пен төңкеріс “күйін тартқан</w:t>
        <w:br/>
        <w:t>музыканың Үні күңіреніп кетті.</w:t>
        <w:br/>
        <w:t>Бұл сейлеген қара жігіт, уездің кәсіпшілер одағы</w:t>
        <w:br/>
        <w:t>басқармасының бастығы Ескендір еді.</w:t>
        <w:br/>
        <w:t>Ескендір әжесін алып, дуанға келісімен бір уездік</w:t>
      </w:r>
    </w:p>
    <w:p>
      <w:r>
        <w:t>мекеменің хат тасушысы болып қызметке кіріп, өзінің,</w:t>
        <w:br/>
        <w:t>әжесінің тамағын асырап, бір жағынан орысіна-қазақ-</w:t>
        <w:br/>
        <w:t>ша сабақ оқыған. Келесі жылы атқару комитетіндегі</w:t>
        <w:br/>
        <w:t>кейбір жолдастары сүйемелдеп губернияда ашылған</w:t>
        <w:br/>
        <w:t>партия-совет мектебіне оқуға жіберген. Мектепті жыл</w:t>
        <w:br/>
        <w:t>жарымдай оқыл бітіріп шыққан соң, ең алдымен болыс-</w:t>
        <w:br/>
        <w:t>та. қызмет істеп, одан кейін аз төселген соң, уездік</w:t>
        <w:br/>
        <w:t>мекемелерде істеген.</w:t>
        <w:br/>
        <w:t>Ескендір сөйлеп- тұрғанда, әжесінің кеңілінле 50--</w:t>
        <w:br/>
        <w:t>60 жылдан бергі көрген бейнет, қорлық-зорлық; аш-</w:t>
        <w:br/>
        <w:t>тың, жалаңаштықтан қалған дақтың бірі де жоқ, Қууан-</w:t>
        <w:br/>
        <w:t>ғаннан көңілі елжіреп тұрды.</w:t>
        <w:br/>
        <w:t>1927 ж.</w:t>
        <w:br/>
        <w:t>-- Е, қайда барасың, мына алдыңа салып айдап</w:t>
        <w:br/>
        <w:t>бара жатқандарың кім?-- дедім.</w:t>
        <w:br/>
        <w:t>-- Бұлар кәдімгі жауыздар ғөй,-- деді.</w:t>
        <w:br/>
        <w:t>-- Иә, байлар ма, не қылды бұлар?</w:t>
        <w:br/>
        <w:t>-- Тағы да баяғысын бастап жор бөлісіне қатысып</w:t>
        <w:br/>
        <w:t>шатақ шығаратын болған соң, жауып қояйық деп апа-</w:t>
        <w:br/>
        <w:t>ра жатырмыз,-- деді.</w:t>
        <w:br/>
        <w:t>-- Әзің милиция ма едің?</w:t>
        <w:br/>
        <w:t>-- Қазіргі күнде ауылдық кенестің бастығымын.</w:t>
        <w:br/>
        <w:t>Милициялар болмаган соң, тиісті орнына табыс қыла-</w:t>
        <w:br/>
        <w:t>Йын деп апара жатқаным ғой -- деп, масаттанып күліп</w:t>
        <w:br/>
        <w:t>қойды.</w:t>
        <w:br/>
        <w:t>-- Өзің жалғызсың, бет-бетімен қашез айырылып</w:t>
        <w:br/>
        <w:t>қаласың ғой дедім.</w:t>
        <w:br/>
        <w:t>-- Біздің мынау Уысқа түскен байлар құтыла</w:t>
        <w:br/>
        <w:t>алмас,-- деп, бартиған бүкір саусағын керсетті. Әрі-</w:t>
        <w:br/>
        <w:t>бері сөйлескен соң қош айтыстық.</w:t>
        <w:br/>
        <w:t>Артыма бір қарап: «Жаса жалшының: үстемдігі,</w:t>
        <w:br/>
        <w:t>тендігі!»-- деп, жанға жайлы жазғы самал лді жұ-</w:t>
        <w:br/>
        <w:t>тып, алға қарай жүріп кеттік.</w:t>
        <w:br/>
        <w:t>ЕНДІҢ ЖАУЫЗДЫҒЫ</w:t>
        <w:br/>
        <w:t>М-нің аудандық халық биі болғанына алты ай.</w:t>
        <w:br/>
        <w:t>Таңертоң шайын ішті де, сағатына қарап еді, сағат</w:t>
        <w:br/>
        <w:t>тоғыз екен. Сотқа барайын ден, портфелін құшақтап,</w:t>
        <w:br/>
        <w:t>шығып бара эиятын, бұрылып әйеліне қарап: «Кешегі</w:t>
        <w:br/>
        <w:t>қазақтар келсе, мені тоса тұрсын»--- деді де, кеңсесіне</w:t>
        <w:br/>
        <w:t>ті. Сотқа келсе, бөтен ешкім жоқ. Қатшысы Б. қағаз</w:t>
        <w:br/>
        <w:t>азып жалғыз отыр. М. портфелін үстелдің үстіне қо-</w:t>
        <w:br/>
        <w:t>йын, орындыққа отырды да, кітапқа қарап:</w:t>
        <w:br/>
        <w:t>-- бен әнеугі Ахметтің баласына шақыру қағаз</w:t>
      </w:r>
    </w:p>
    <w:p>
      <w:r>
        <w:t>жіберіп қойдың ба2-- деді.</w:t>
        <w:br/>
        <w:t>Б:-- Шоң, жазып даярлай қойып едім. Бүгін пош-</w:t>
        <w:br/>
        <w:t>таға жәпелтемін.</w:t>
        <w:br/>
        <w:t>М:;-- Жабермеге</w:t>
        <w:br/>
        <w:t>ақ қой.</w:t>
        <w:br/>
        <w:t>Б:-- Әнгугі арыз берген қазаққа, осы числаның</w:t>
        <w:br/>
        <w:t>онында шақырамыз деп өзің уәде қылып жатыр</w:t>
        <w:br/>
        <w:t>едің ғой.</w:t>
        <w:br/>
        <w:t>М:-- Ол уэде ие болсын. Әл қазақтың өзі бір оқу-</w:t>
        <w:br/>
        <w:t>маның іптінде келіп жолығам деп еді, келмеді. Кешегі</w:t>
        <w:br/>
        <w:t>қазақ саған эқолықты ма?</w:t>
        <w:br/>
        <w:t>Б:-- Жолыққан жоқ, өзіңмен оңаша сөйлесіп отыр</w:t>
        <w:br/>
        <w:t>еді гой. Ол кім әзі? Не жұмысы бар екен?</w:t>
        <w:br/>
        <w:t>М:-- Әнеугүнгі қазақ, Ахметтің баласы бинемді</w:t>
        <w:br/>
        <w:t>ұрлап сойды деп арыз берген. Сол Ахметтің баласының</w:t>
        <w:br/>
        <w:t>зхаңын ағасы.</w:t>
        <w:br/>
        <w:t>Б:-- бол Ахмгттің баласының жұмысы ма, сүйтіп</w:t>
        <w:br/>
        <w:t>жүргені?</w:t>
        <w:br/>
        <w:t>М:-- Йә, ауданда басқа да жұмысы бар.</w:t>
        <w:br/>
        <w:t>Б:-- Басқа жұмысы немене?</w:t>
        <w:br/>
        <w:t>М:-- Яйуырда келіні қашып кетіп ерік алам деп</w:t>
        <w:br/>
        <w:t>тұп-тура болыстың кеңсесіне барған скен. Болыс бұ-</w:t>
        <w:br/>
        <w:t>256</w:t>
        <w:br/>
        <w:t>ің жақсы болған екен. Жібермей-</w:t>
        <w:br/>
        <w:t>ТА</w:t>
        <w:br/>
        <w:t>-- Күйеуін тірі ме?</w:t>
        <w:br/>
        <w:t>-- Тірі.</w:t>
        <w:br/>
        <w:t>-- Не себепті шығамын дейсің?</w:t>
        <w:br/>
        <w:t>-- Қолыныздағы арызда жазылған. Менен басқа</w:t>
        <w:br/>
        <w:t>тағы бір қатыны бар. Мені теңдікте ұстамайды. Ұрын-</w:t>
        <w:br/>
        <w:t>соғып күн көрсетпейді.</w:t>
        <w:br/>
        <w:t>-- Жарайды, жайларың белгын ғой.- Құлжанды</w:t>
        <w:br/>
        <w:t>кәрсетіп:-- Мынадай мал алғысы келген, мынадай аға-</w:t>
        <w:br/>
        <w:t>ларынын азғырғанына ерін әрелде еркіңмен тиген</w:t>
        <w:br/>
        <w:t>күйеуінді тастап жүгіре беремісің? он, ол болмайды.</w:t>
        <w:br/>
        <w:t>Болыстың кәнеелярдесіне барып білдіріп, удовтоверв-</w:t>
        <w:br/>
        <w:t>ние алдың ба?</w:t>
        <w:br/>
        <w:t>Жәмила:-- Жоқ.</w:t>
        <w:br/>
        <w:t>М:- Олай болса, сізге ерік бәрілмейді. Біріншіден,</w:t>
        <w:br/>
        <w:t>болыстан экелген растау қағазың ожхок, екіншіден</w:t>
        <w:br/>
        <w:t>байың тірі. Бар қайт, шырағым, жылы орнынды</w:t>
      </w:r>
    </w:p>
    <w:p>
      <w:r>
        <w:t>сұытпа.</w:t>
        <w:br/>
        <w:t>-- Болыстан қағаз әкелсек ерік бересіз бе?-- деді</w:t>
        <w:br/>
        <w:t>Құлжан.</w:t>
        <w:br/>
        <w:t>М, ашуланып қаттырақ дауыстан:-- Мен не айтып</w:t>
        <w:br/>
        <w:t>стырмын? Байы тірі қатынға енді бұдан былай ерік</w:t>
        <w:br/>
        <w:t>берілмейді. Жоғарыдан келген бұйрың бар.-- Б-ға</w:t>
        <w:br/>
        <w:t>қарап:-- Болысқа қатынас қағаз жазшы,-- деп нек</w:t>
        <w:br/>
        <w:t>қақты.</w:t>
        <w:br/>
        <w:t>Б. қағазды тез жазды да М-ның қолына берді.</w:t>
        <w:br/>
        <w:t>М. оны оқып көріп, «жарайды» деп көнвертке сал-</w:t>
        <w:br/>
        <w:t>ды да, пешеттеп Құлжанның қолына берді.</w:t>
        <w:br/>
        <w:t>-- Мына бұйрың қағазды жоғалтпай болыстың</w:t>
        <w:br/>
        <w:t>қолына табые қыл.</w:t>
        <w:br/>
        <w:t>-- Жарайды,-- деді Құлжан. Жәмилаға қарап:-</w:t>
        <w:br/>
        <w:t>Жүр, шырағым, жолың болмады ғой.</w:t>
        <w:br/>
        <w:t>Жамиланың түсі қашып, терең ойға қалып, аз күн-</w:t>
        <w:br/>
        <w:t>нің ішінде кәрген коп қорлығы көзіне елестеп кетті.</w:t>
        <w:br/>
        <w:t>Жамұқанның сүйкімсіз құшағында өмір бойы қалган-</w:t>
        <w:br/>
        <w:t>дай боп, есі ауып есіктен әзер шықты.</w:t>
        <w:br/>
        <w:t>1922 ж.</w:t>
        <w:br/>
        <w:t>арасында жатыр. Калайсың деп есіркеп келген</w:t>
        <w:br/>
        <w:t>шан әкоқ.</w:t>
        <w:br/>
        <w:t>Бір жеті өткен, Жаманқұлдың көзі ілініп кеткен</w:t>
        <w:br/>
        <w:t>екен. «Қалайсың, «Жаманқұл» деген дауысқа көзін</w:t>
        <w:br/>
        <w:t>ашып жіберес, Қали екен. Қали Жаманқұлдың вталае</w:t>
        <w:br/>
        <w:t>туысқаны еді. Әдейі халін білейін деп келген екен.</w:t>
        <w:br/>
        <w:t>Жаманқұл Қалидың бетіне қарап: «Қор болдым»--</w:t>
        <w:br/>
        <w:t>деп,:жылап жіберді. Қалидың да іші аяп кетті. «Қалай-</w:t>
        <w:br/>
        <w:t>сың, не қыл дейсің, Жаманқұл?»-- деді. Азырақ басын</w:t>
        <w:br/>
        <w:t>көтеріп, жыламсыраған дауыспен: «Бәтен емессің ғой,</w:t>
        <w:br/>
        <w:t>мені қор қылма, ит жемеле елтірме! Үйіңде таман,</w:t>
        <w:br/>
        <w:t>дүннең мол болмаса да, мені үйіңе апарып күт. Мұнда</w:t>
        <w:br/>
        <w:t>жатып адам болатын емеспін. Тірі болсам жақсылы-</w:t>
        <w:br/>
        <w:t>ғынды ұмытпаспын». Мәзінің зиясын сүртіп алып:</w:t>
        <w:br/>
        <w:t>«Ақымды сұра, маған тамақ, мынау үсіген денемді</w:t>
        <w:br/>
        <w:t>емдетуге пұл керек қой»,-- деді.</w:t>
        <w:br/>
        <w:t>Қали жарайды деп шығып кетіп, әлден уақытта</w:t>
        <w:br/>
        <w:t>қайтып келді.</w:t>
        <w:br/>
        <w:t>-- Не берді?-- деді Жаманқұл.</w:t>
        <w:br/>
        <w:t>-- Іштеңе беретін емес. «Ақысын с:кемеспіз, төл</w:t>
        <w:br/>
        <w:t>аяғы қатып жаз шыққан соң, бірер мал берерміз»,-</w:t>
        <w:br/>
        <w:t>деді. Ақырында:--«Жаманқұлды емдеуге әзірге ақша</w:t>
        <w:br/>
        <w:t>беріңіз»,-- ден едім, «Ақша оған түгіл әзімізге жоң»,--</w:t>
        <w:br/>
        <w:t>деді.</w:t>
        <w:br/>
        <w:t>-- Енді қайтеміз?-- деді Қали.</w:t>
        <w:br/>
        <w:t>-- Қазір не амал қыламыз. Тірі болсақ көрерміз.</w:t>
      </w:r>
    </w:p>
    <w:p>
      <w:r>
        <w:t>Не қылса да үйіңе жеткіз,-- Деді Жаманқұл.</w:t>
        <w:br/>
        <w:t>Тал түс. Күннің көзі шарықтап жылы лебін беріп</w:t>
        <w:br/>
        <w:t>жан-жануарды шуақтатып қардың бетін күңгейлетіп</w:t>
        <w:br/>
        <w:t>ерітіп тұр.</w:t>
        <w:br/>
        <w:t>Қалидың тор шолағының астына басқан ит шанада</w:t>
        <w:br/>
        <w:t>құрымға оранып кетіп бара жатқан адам - Жа-</w:t>
        <w:br/>
        <w:t>манқұл.</w:t>
        <w:br/>
        <w:t>Жаманқұлдың көңілінде: «Жазылсам көрермін</w:t>
        <w:br/>
        <w:t>сан» деген сенімді үміт...</w:t>
        <w:br/>
        <w:t>ТҮ</w:t>
        <w:br/>
        <w:t>Ел жайлауда.</w:t>
        <w:br/>
        <w:t>-- «Ертең үлгілі сөт болады» деген хабар маңай-</w:t>
        <w:br/>
        <w:t>дағы ауылдың бәріне естілген. Ертеңінде сот мәжілісі</w:t>
        <w:br/>
        <w:t>құрылатын Қожекең аулына жұрт жиыла бастады.</w:t>
        <w:br/>
        <w:t>Байлар, атқа мінерлер, ақсақалдар жиналып сыбыр-</w:t>
        <w:br/>
        <w:t>сыбыр. Болмас, беті қатты көрінеді. Анау күнде мың</w:t>
        <w:br/>
        <w:t>66</w:t>
        <w:br/>
        <w:t>«АРДАҚТЫ ЖАН»</w:t>
        <w:br/>
        <w:t>Ел жайлауда.</w:t>
        <w:br/>
        <w:t>Бірақ басқа уақыттағыдай жайлаудың, кекорәй</w:t>
        <w:br/>
        <w:t>шалғынның, құлпырған даланың сәні жоң.</w:t>
        <w:br/>
        <w:t>Әлеке түс. Күннің көзі қып-қызыл жөгілдірленіп</w:t>
        <w:br/>
        <w:t>іншек, бозбаласы басқа</w:t>
        <w:br/>
        <w:t>аңыттағыдай сыбырласып, сыңқылдасын күліспейді.</w:t>
        <w:br/>
        <w:t>Қайғыда. Бір нәрсеге ақыл таппай қамалуда. Күндегі-</w:t>
        <w:br/>
        <w:t>дей ауылдың қотанында қылдырып қымыз ішіп, серуеп-</w:t>
        <w:br/>
        <w:t>тел жүрген жан кәрінбейді. Анда-санда шәлдер қырға</w:t>
        <w:br/>
        <w:t>нғығып үлкен ауыл жақтан кісі, қара көрінер ме екен?</w:t>
        <w:br/>
        <w:t>На хабар бар екен?-- деп, біраз қарап тұрып еңсесі</w:t>
        <w:br/>
        <w:t>түсіп, ауылға карай қайтады.</w:t>
        <w:br/>
        <w:t>Менің көңілімде ондай қайғы, қауіп, қорқу жоқ.</w:t>
        <w:br/>
        <w:t>Біраң ел қайғырып тыньинсызданғанға мен дв азырақ</w:t>
        <w:br/>
        <w:t>қайғырып тынышсызданам. Көңілім тыныпитық ізде-</w:t>
        <w:br/>
        <w:t>гендей болады,</w:t>
        <w:br/>
        <w:t>Бұрынғыдай ауылды қыдырып жүрейін десем ауыл</w:t>
        <w:br/>
        <w:t>кешілсіз қай үйге бармасаң да, жылау-сықтау, қайте-</w:t>
        <w:br/>
        <w:t>міз, не болар екен -- деп, ақыл сұрау. Бұлардың</w:t>
        <w:br/>
        <w:t>мұндай болып отырғаны неше түрлі ойлар түсіреді.</w:t>
        <w:br/>
        <w:t>Олардың жылап-сықтап отырғаны қапаландырады.</w:t>
        <w:br/>
        <w:t>Сондықтан бұрынғыдай ауылды кәп қыдырмаймын.</w:t>
        <w:br/>
        <w:t>Үзде отыра бергенге ішім пысты, далаға шықтым.</w:t>
        <w:br/>
        <w:t>Баяғы ауыл, баяғы жайлау сияқты емес көңілсіз,</w:t>
        <w:br/>
        <w:t>күн күліп, жер жылап тұрғандай көрінді. Ауылдың</w:t>
        <w:br/>
        <w:t>сыртына шығып, қогал жерге шалқамнан жатып, ас-</w:t>
        <w:br/>
        <w:t>Пандағы бұлттардың қозғалып, бірінің артынан бңм</w:t>
        <w:br/>
        <w:t>тізбектеліп, әуеде жүзіп бара жатқанына қарап о</w:t>
      </w:r>
    </w:p>
    <w:p>
      <w:r>
        <w:t>нып жатыр едім.</w:t>
        <w:br/>
        <w:t>-- Не лып жатырсың қаннен қаперсіз,-- деген</w:t>
        <w:br/>
        <w:t>Елдің кәріскасы, қыз-к</w:t>
        <w:br/>
        <w:t>69</w:t>
        <w:br/>
        <w:t>күйеуінен айрылысып жатыр ғой. Сіздің закондарыңыз</w:t>
        <w:br/>
        <w:t>бір түрлі екен.</w:t>
        <w:br/>
        <w:t>Б:-- Замандас, соңыра судья ке; жауабын-</w:t>
        <w:br/>
        <w:t>ды алып, басыңа ерік берсе де сонда</w:t>
        <w:br/>
        <w:t>кәрерсің.</w:t>
        <w:br/>
        <w:t>Жамила екі талай ойға қалып, бұрынғы көрген</w:t>
        <w:br/>
        <w:t>қорлыңқ-зорлығы басына жайта оралғандай болып,</w:t>
        <w:br/>
        <w:t>мұңайып орнынан тұрды да үйден шықты.</w:t>
        <w:br/>
        <w:t>Көп кешікпей М, да кіріп келді.</w:t>
        <w:br/>
        <w:t>М. портфелін үстелге қойды да, шылым орап тар-</w:t>
        <w:br/>
        <w:t>тып тұрып Б-ға қарады:</w:t>
        <w:br/>
        <w:t>-- Қалвей, жолдас, реті келетін бе? Күні бойы оңа-</w:t>
        <w:br/>
        <w:t>ша болдың ғой, калай, сөйлестің бе?</w:t>
        <w:br/>
        <w:t>Б:-- Өзің не бітірдің, кешегі қазақтарға жолық-</w:t>
        <w:br/>
        <w:t>тың ба?</w:t>
        <w:br/>
        <w:t>М:-- Ой, оны қоя тұршы, мына келіншектің әңгі-</w:t>
        <w:br/>
        <w:t>месін айтшы?</w:t>
        <w:br/>
        <w:t>Б:-- Келіртпектің ыңғайы теріс. Өзі ауыр антұрған</w:t>
        <w:br/>
        <w:t>көрінеді.</w:t>
        <w:br/>
        <w:t>М:;-- Не дейді өзі?</w:t>
        <w:br/>
        <w:t>Б:-- Сезі толып жатыр, болатын түрі жоң, «Сіздер-</w:t>
        <w:br/>
        <w:t>мен ойнап-күлейін деп келгенім жоқ» Деп маңайына</w:t>
        <w:br/>
        <w:t>эуытпайды. Енді келіншекті қой, «балығынан болмаса</w:t>
        <w:br/>
        <w:t>бақасынан» деген, өзің не бітірдің?</w:t>
        <w:br/>
        <w:t>М:-- Қазақтар мен кетісімен-ақ келіп, күтіп отыр</w:t>
        <w:br/>
        <w:t>екен, жолықтым.</w:t>
        <w:br/>
        <w:t>Б:-- Бағаноғы айтқанның тамасы болатын ба?</w:t>
        <w:br/>
        <w:t>М;-- Оған құл ғой, оның ар жағындағыны айт.</w:t>
        <w:br/>
        <w:t>Б:-- Келініпектен гөрі сол пайдалы болар»,</w:t>
        <w:br/>
        <w:t>М:-- Ол келінінен қайда? Шақыр өзін? Жауап</w:t>
        <w:br/>
        <w:t>алып, көнбесе, кәндіретін жеріне қайтарайын.</w:t>
        <w:br/>
        <w:t>Б. түрегеліп есікті ашты да: «Үйге кіріңдер»-- ден</w:t>
        <w:br/>
        <w:t>дауыстады, сөйтіп, орнына келіп отырып, қағаздарын</w:t>
        <w:br/>
        <w:t>ақтара бастады.</w:t>
        <w:br/>
        <w:t>Жомила мен Құлжап бөлмеге кіріп, қарсы түрегеп</w:t>
        <w:br/>
        <w:t>тұрды.</w:t>
      </w:r>
    </w:p>
    <w:p>
      <w:r>
        <w:t>-- Манағы мына қатынның арызы қайла?--</w:t>
        <w:br/>
        <w:t>деді М,</w:t>
        <w:br/>
        <w:t>Б. белек папканың ішінен Жәмиланың арызын</w:t>
        <w:br/>
        <w:t>алып, М-нің қолына берді. М. қағазға біраз қарап оты-</w:t>
        <w:br/>
        <w:t>рый:-- Жәмила Сәрсенқызы сіз боласыз ба?</w:t>
        <w:br/>
        <w:t>-- Йә.</w:t>
        <w:br/>
        <w:t>Жасың нешеде?</w:t>
        <w:br/>
        <w:t>Жасым он бесте.</w:t>
        <w:br/>
        <w:t>81</w:t>
        <w:br/>
        <w:t>арады. Шыртың</w:t>
        <w:br/>
        <w:t>5</w:t>
        <w:br/>
        <w:t>%</w:t>
        <w:br/>
        <w:t>Шәрке етік су, жыртық ба</w:t>
        <w:br/>
        <w:t>тың (басын дызылдатып ә</w:t>
        <w:br/>
        <w:t>биялайдың тесігінен, далба-дұлба жеңінің жыртықтары-</w:t>
        <w:br/>
        <w:t>нан саулаған суың қолтығына тейін үрлеп мұздата-</w:t>
        <w:br/>
        <w:t>ды. Қарап тұрған соң, Жаманқұл тіпті тоңайын деді.</w:t>
        <w:br/>
        <w:t>Отырып аяғ шепке орап еді жылынбады. Отырған</w:t>
        <w:br/>
        <w:t>сайын аяқ-қолы мұздай берді. Әуе ашық, аязды үскірік</w:t>
        <w:br/>
        <w:t>борап әлі соғып тұр. Жаманқұл тоңып әлсірейін дәге-</w:t>
        <w:br/>
        <w:t>нін сезіп ұшып түрегеліп еді, аяғы басуға жарамай</w:t>
        <w:br/>
        <w:t>етбетінен түсті. Қайта қайраттанып түрегеліп, жан</w:t>
        <w:br/>
        <w:t>ұшырып жүріп өгізді жекті. Өгіздер әлін жиып алған</w:t>
        <w:br/>
        <w:t>екен, бақайын сытырлатып вяндай бастады.</w:t>
        <w:br/>
        <w:t>Жаманқұл жылынар ма екем ден аяу жүрмек</w:t>
        <w:br/>
        <w:t>болып еді бұрынғыдай аяғында әл жон, жансыз. Өгіз-</w:t>
        <w:br/>
        <w:t>ің аяңына ере алмай қала берді. «Тиру-тиру» дөп</w:t>
        <w:br/>
        <w:t>аманқұл өгізді тоқтатып тырмысып, әзер дегенде</w:t>
        <w:br/>
        <w:t>шананып үстіне мініп, аяғын шәнптің арасына тыққан</w:t>
        <w:br/>
        <w:t>е</w:t>
        <w:br/>
        <w:t>ына</w:t>
        <w:br/>
        <w:t>қырын аянңымен әлі жүріп келеді.</w:t>
        <w:br/>
        <w:t>ШІзнаның үстіне мінген соң, Жаманқұл одан жамән</w:t>
        <w:br/>
        <w:t>тоңғанын сезді. «Үсі, а. өліп қаламын-ау» деген</w:t>
        <w:br/>
        <w:t>қауіпке кірді. Аяқ-қолында жан жоқ, Жалғыз коуде-</w:t>
        <w:br/>
        <w:t>сінде ғана жан бар. Миы айналып, жүрегі айнығандай</w:t>
        <w:br/>
        <w:t>болды.</w:t>
        <w:br/>
        <w:t>Әлден уақытта өгіздің қарайған қораның алдына</w:t>
        <w:br/>
        <w:t>еліп тоқтағанын сезді. Жаманқұл жен ұшырып босын</w:t>
        <w:br/>
        <w:t>кетеріп алын қарап оді, өгісдер тура бастап жеткізген</w:t>
        <w:br/>
        <w:t>кен.</w:t>
        <w:br/>
        <w:t>Жаманқұл шананың үстінен қармалап түсіп еді,</w:t>
        <w:br/>
        <w:t>аяғы басуға, қолы ұстауға келмеді. Шіаананың үстінен</w:t>
        <w:br/>
        <w:t>домалатқан жансыз нәрседей домалап кетті. Ұмтылып</w:t>
        <w:br/>
        <w:t>тұрайын деп еді, тұра алмалы. Әзінің няшпарланғанын</w:t>
        <w:br/>
        <w:t>сезді де бароожан даусымен айқай салды.</w:t>
      </w:r>
    </w:p>
    <w:p>
      <w:r>
        <w:t>Бірер қабат айқайлап еді дыбыс жоң, Тағы бірнеше</w:t>
        <w:br/>
        <w:t>қабат айқайлаған болды. Одан былай өзінің не болға-</w:t>
        <w:br/>
        <w:t>нын білмеді. Таңертең өзін төл үйдегі пештің тәбесін-</w:t>
        <w:br/>
        <w:t>дезкатқанын кәрді.</w:t>
        <w:br/>
        <w:t>Өнебойын қарап еді, аяқ-қолы</w:t>
        <w:br/>
        <w:t>кеткен екен,</w:t>
        <w:br/>
        <w:t>Жаманқұлдың аяқ-қолы сыздайды, сырқырай</w:t>
        <w:br/>
        <w:t>бірақ үсіген аяқ-қолына ем қылған жан жоқ. Башпай</w:t>
        <w:br/>
        <w:t>шы</w:t>
        <w:br/>
        <w:t>Ф</w:t>
        <w:br/>
        <w:t>СА</w:t>
        <w:br/>
        <w:t>артиып, ісін, үсіп</w:t>
        <w:br/>
        <w:t>лары семіз кісінің тәрлегені сияқты болып, шып-шып</w:t>
        <w:br/>
        <w:t>суыштығытп бартиып тұр.</w:t>
        <w:br/>
        <w:t>Жа</w:t>
        <w:br/>
        <w:t>қанқҰұл өлі баяғы тәл үйде, қозы, бұзаудың</w:t>
        <w:br/>
        <w:t>65</w:t>
        <w:br/>
        <w:t>Б. цағазды алды да, М-ға қарап:-- Әнеугүнгіден</w:t>
        <w:br/>
        <w:t>бері ерік алатын, қыз-келіншек саябырлап тұр еді,</w:t>
        <w:br/>
        <w:t>тәуір болды-ау.</w:t>
        <w:br/>
        <w:t>М:-- Оның рас, келсе қыз, келіншек келсін, басқа-</w:t>
        <w:br/>
        <w:t>дан гөрі олардың дауы көңілді болады.</w:t>
        <w:br/>
        <w:t>Б:-- Бұл келіншен те әнеугүні Ақжамалдан кем</w:t>
        <w:br/>
        <w:t>і йлі, енді мұны қалай қыламыз?</w:t>
        <w:br/>
        <w:t>СА</w:t>
        <w:br/>
        <w:t>Б, оқи бастады. «Ү. аудандың халық биіне арыз.</w:t>
        <w:br/>
        <w:t>Мен Жәмила Сәрсен қызынан. Он төрт жасымда әкем</w:t>
        <w:br/>
        <w:t>қырық жетінің малын алып, Мұқан Шахмет баласына</w:t>
        <w:br/>
        <w:t>ұзатқанына бір жыл болды. Барған соң үш айдан кейін,</w:t>
        <w:br/>
        <w:t>шүйеуім Мұқан өлді, бұдан кейін екі-үш ай әткен соң</w:t>
        <w:br/>
        <w:t>жас әйел ерсіз отырмайды деп, Мұқанның ағасы жасы</w:t>
        <w:br/>
        <w:t>35-ке келген Жамұқанға баулай бастады. Жамұқанның</w:t>
        <w:br/>
        <w:t>қыздай алған бұрынғы қатыны болған сон, тигім кел-</w:t>
        <w:br/>
        <w:t>месе де бәрі жабылып, көптеп кәмектеген соң амалсыз</w:t>
        <w:br/>
        <w:t>тиіп едім. Сод: бері оның бұрыпғы қатыны мен</w:t>
        <w:br/>
        <w:t>екеуміздің арамызда бір күн тыныштық болмады. Түк</w:t>
        <w:br/>
        <w:t>жазығым болмаса да, күндестік пен күйеуіне тлағыс-</w:t>
        <w:br/>
        <w:t>тырып екі күннің бірінде ұрғызып, күн көрсетпеді. Һәм</w:t>
        <w:br/>
        <w:t>үйімнен барған бар жасауымды бұрынғы қатыны</w:t>
        <w:br/>
        <w:t>жиып-теріп сандығына салып алды. Теңдікте ұстамай,</w:t>
        <w:br/>
        <w:t>ұрып-соғып күн көрсетпеген соң үйіме қашып келдім.</w:t>
        <w:br/>
        <w:t>Күндікте қорлықта жүрген әйелге ерік, теңдік</w:t>
        <w:br/>
        <w:t>беретін сәнзет сотында отырған ағайлардан өтінемін:</w:t>
        <w:br/>
        <w:t>басыма ерік беріп, қалған нәрселерімді алып берев-</w:t>
        <w:br/>
        <w:t>ңіз еңеп.</w:t>
      </w:r>
    </w:p>
    <w:p>
      <w:r>
        <w:t>Арыз ұсынушы: Жәмила Сәрсен қызы.»</w:t>
        <w:br/>
        <w:t>М:-- Жарайды, ретіне қарай көреміз,-- деп түреге-</w:t>
        <w:br/>
        <w:t>Ліп портфеліне қағаздарын салып.-- Мен үйге барып</w:t>
        <w:br/>
        <w:t>кешегі қазаққа жолығайын, сен кнеліншенті оңаша</w:t>
        <w:br/>
        <w:t>шәқырып алып сөйлес, жұмысыңды ертең қару! ыз</w:t>
        <w:br/>
        <w:t>де. Бүгін осында қонсын, енді аузыңды ашып қарап</w:t>
        <w:br/>
        <w:t>қалыа!-- деп птығын кетті.</w:t>
        <w:br/>
        <w:t>41</w:t>
        <w:br/>
        <w:t>қолын қалтасына салып, бір қолымен інтін</w:t>
        <w:br/>
        <w:t>рсілі-қарсылы жүріп ойланды; «Қой, оңаша</w:t>
        <w:br/>
        <w:t>тып алып, келіншекті айналдырайын»,- деген</w:t>
        <w:br/>
        <w:t>қортындыға келді. Есікті аңпап: «Үйге кірініздер»,--</w:t>
        <w:br/>
        <w:t>деп шақырды.</w:t>
        <w:br/>
        <w:t>Құлжан мен Жәмила кірді. Мила тағы да төмен</w:t>
        <w:br/>
        <w:t>барын орындыққа отырды. Құлман Б-ның жанына</w:t>
        <w:br/>
        <w:t>келіп:</w:t>
        <w:br/>
        <w:t>-- Інім, қайырлы болсын орның, бұрын, Николай</w:t>
        <w:br/>
        <w:t>18</w:t>
        <w:br/>
        <w:t>маса, бола қоймаушы еді. Бірақ жақсылықты білетін</w:t>
        <w:br/>
        <w:t>болсаңыз, ақылдасып көрерміз.</w:t>
        <w:br/>
        <w:t>Жаемила:-- Біздің қолымызда не жаңсылың бар</w:t>
        <w:br/>
        <w:t>Көрінгеннің қолында мәл сияқты сатылып жүрге</w:t>
        <w:br/>
        <w:t>міз. Қорлықта, зорлықта жүрген біз сияқты ә</w:t>
        <w:br/>
        <w:t>қолын теңдікке жеткізетін сіздер емес пе? Біз жақсы-</w:t>
        <w:br/>
        <w:t>лықты сіздерден күтеміз.</w:t>
        <w:br/>
        <w:t>Б. түрегеліп, Жәмиланың жапына жақын тұрды</w:t>
        <w:br/>
        <w:t>да, күлімсірен:</w:t>
        <w:br/>
        <w:t>-- Замандас, дұрыс айтасың. Жақсылық қылған-</w:t>
        <w:br/>
        <w:t>да, бір-бірімізге бөліп беретін малымыз жоқ. Бұл күнде</w:t>
        <w:br/>
        <w:t>мал алып, пара алып, кісіге жақсылық қылмаймыз.</w:t>
        <w:br/>
        <w:t>Жақсылық, жөмандың деп көңіл жақындығын ай-</w:t>
        <w:br/>
        <w:t>тамыз.</w:t>
        <w:br/>
        <w:t>Жомила бұның сөзіне түсінгендей болды, түсі</w:t>
        <w:br/>
        <w:t>қуаң тартып кетті:</w:t>
        <w:br/>
        <w:t>-- Кәңіл жақындығыныз қандай?</w:t>
        <w:br/>
        <w:t>Б. Жәмилаға жаңындаңқырап келіп күлімсіреп,</w:t>
        <w:br/>
        <w:t>қолын Жәмиланың қойнына жүгіртті:</w:t>
        <w:br/>
        <w:t>-- Көңіл жақындығы дегеніміз ожастық. Бәріміз</w:t>
        <w:br/>
        <w:t>де қазақтың баласымыз, бір-бірімізді жатырқайтын</w:t>
        <w:br/>
        <w:t>орнымыз жоқ, сондықтан бастығымыздың көңілін ау-</w:t>
        <w:br/>
        <w:t>ласаңыз, сонда жұмысыңыздың реті келеді.</w:t>
        <w:br/>
        <w:t>Жәмила Б-ға қарап «қолыңызды тартыңызшы» доп</w:t>
        <w:br/>
        <w:t>Б-ның қолын қағыңқырап жіберді дә:</w:t>
        <w:br/>
        <w:t>-- Бұл сөзді шын айтып тұрсыз ба2-- деді.</w:t>
      </w:r>
    </w:p>
    <w:p>
      <w:r>
        <w:t>Б:-- Ойыным да осы, шыным да осы,- деп күлім-</w:t>
        <w:br/>
        <w:t>сіргді.</w:t>
        <w:br/>
        <w:t>Жіоәзмпла:-- Мен мұнда сіздермен көңіл қосып,</w:t>
        <w:br/>
        <w:t>сйнап-күлейін деп-келгенім жоқ. Қорлық, зорлық кәр-</w:t>
        <w:br/>
        <w:t>ген соң, қалың қара ағаштай пана тұтып, Сіздердің</w:t>
        <w:br/>
        <w:t>арқаңызда теңдікке жәтемін деп келдім. Бұл ойыңызды</w:t>
        <w:br/>
        <w:t>қоя тұрыныз.</w:t>
        <w:br/>
        <w:t>Б. көңілдегі жерден шыға қоймағанын көпіп:</w:t>
        <w:br/>
        <w:t>-- Замандас, оңай тұрған ерік болса ала ғой енді,-</w:t>
        <w:br/>
        <w:t>деді.</w:t>
        <w:br/>
        <w:t>Жамила бұрынғы өткірлік мінезімен даусын шыға-</w:t>
        <w:br/>
        <w:t>рыңқырады:</w:t>
        <w:br/>
        <w:t>-- Совет өкіметінің әйелдерге әперген еркіндігін</w:t>
        <w:br/>
        <w:t>сіздер сатып бересіздер ме?!</w:t>
        <w:br/>
        <w:t>Б:-- Өзелге ерікті сатып бермейміз. Біраң байы</w:t>
        <w:br/>
        <w:t>тірі әйелге енді бұдан былай ері ілмейді, жаңадан</w:t>
        <w:br/>
        <w:t>келген б</w:t>
        <w:br/>
        <w:t>Жә</w:t>
        <w:br/>
        <w:t>ідер де басына ерік алып,</w:t>
        <w:br/>
        <w:t>-- Өзің білесін, өзіңнің анық ойың қалай?-- деп,</w:t>
        <w:br/>
        <w:t>шың жауап берг алмадым.</w:t>
        <w:br/>
        <w:t>-- Өзім жалданып кетуге буынымды бекітіп тұр-</w:t>
        <w:br/>
        <w:t>Қасымның ыңғайын көрген соң:</w:t>
        <w:br/>
        <w:t>Й ақ байдан құнынды</w:t>
        <w:br/>
        <w:t>-- Жарайды, барсаң барі</w:t>
        <w:br/>
        <w:t>толтырып ал. «Құныңды толтырып ал» дегенім</w:t>
        <w:br/>
        <w:t>2</w:t>
        <w:br/>
        <w:t>ажалдан бұрын өледі, барған азаматтер т</w:t>
        <w:br/>
        <w:t>ды дегенім емес, әйтеуір мал үшін барасың ғой де</w:t>
        <w:br/>
        <w:t>нім,-- дедім.</w:t>
        <w:br/>
        <w:t>-- Айтқан ақылың дұрыс. Мал үшін, тұрмыс үшін</w:t>
        <w:br/>
        <w:t>болмаса жаннан безіп әдейі өлімге барамын деп отыр-</w:t>
        <w:br/>
        <w:t>ғаным жоқ. Аз болсын, көп долсын малы кәрі әке-</w:t>
        <w:br/>
        <w:t>шешем мен жос балаларға қорек болар -- деп ойлап</w:t>
        <w:br/>
        <w:t>тұрмын.</w:t>
        <w:br/>
        <w:t>Әйтеуір қайда жүрсек те сжанды жалдап күнелтіп</w:t>
        <w:br/>
        <w:t>жүрген адам біз ғой,-- доп -- ұшып түрегеліп,-- енді</w:t>
        <w:br/>
        <w:t>Ыбырай қажы бұрынғы беретіннің үстіне тағы бір</w:t>
        <w:br/>
        <w:t>бұзаулы сиыр қосса, тірішілік тұрмыс айдаса, сонда</w:t>
        <w:br/>
        <w:t>Құз еді.</w:t>
        <w:br/>
        <w:t>Салқын желдің лебімен ағаштың жапырағы судыр-</w:t>
        <w:br/>
        <w:t>дап, қалбаландап, ұшпып барын экерге түсіп тұр.</w:t>
      </w:r>
    </w:p>
    <w:p>
      <w:r>
        <w:t>Күннің көзі жерге салқын жүзбен қарағандай боп</w:t>
        <w:br/>
        <w:t>тазғы күнгі ыстық лебін бермей, жоғары көк күмбей-</w:t>
        <w:br/>
        <w:t>дің төбесіне қарай өрлей бастады. Жаратылыс көңілсіз.</w:t>
        <w:br/>
        <w:t>Ауылдағы адамға зқаратылыстың көңілсіздігі де,</w:t>
        <w:br/>
        <w:t>көңілділігі де ешбір әсер етпейді. Ауыл у-шу. Ат даяр-</w:t>
        <w:br/>
        <w:t>лаған, өгіз экекксн адамдар, әлгіндей болмай-ақ ауыл-</w:t>
        <w:br/>
        <w:t>дын қотанын қаптап кетті.</w:t>
        <w:br/>
        <w:t>Бұлар кім? Қайда барады?</w:t>
        <w:br/>
        <w:t>Бұлар соғысқа «окоп қазуға барады», ең алдымен</w:t>
        <w:br/>
        <w:t>дуэнға приемға барады. Ауылда дауыс қылып жыла-</w:t>
        <w:br/>
        <w:t>маған ман жоқ, Кететін жігіттермен кезек-кезек</w:t>
        <w:br/>
        <w:t>Пңкілдеген шал, өңбектеген баланы, қатын-қалаш-</w:t>
        <w:br/>
        <w:t>ты ертіп, жүретін эиігіттер арбаның оқанына келді.</w:t>
        <w:br/>
        <w:t>Бірақ приемға баратын жігіттерді ауылдың қалатын</w:t>
        <w:br/>
        <w:t>адамдары босататын емес. Бірінен соң бірі құшақтап</w:t>
        <w:br/>
        <w:t>жабысады.</w:t>
        <w:br/>
        <w:t>Жан-жағыма қарасам, жүретін жігіттер өздері</w:t>
        <w:br/>
        <w:t>ұмтылып кететін емес. Ауыл адамдары босататын кө-</w:t>
        <w:br/>
        <w:t>ті</w:t>
        <w:br/>
        <w:t>заманында, сотта ылғи орыстың терелерін көруші едік,</w:t>
        <w:br/>
        <w:t>үстіне батып кіре алмаушы едік. Енді міне өзіміздің</w:t>
        <w:br/>
        <w:t>қазағымыз, өзіміздің інілеріміз отыр. Атың кім</w:t>
        <w:br/>
        <w:t>шырағым!</w:t>
        <w:br/>
        <w:t>Б:-- Атымды қайтейін ден едіңіз, Бар, анау үйге</w:t>
        <w:br/>
        <w:t>шыға тұр. Мына кісіден оңаша жауап аламын.</w:t>
        <w:br/>
        <w:t>Құлжан:-- Жарайды шығайын, інім. Енді бір жаң-</w:t>
        <w:br/>
        <w:t>сылық қылыңыз, жақсылығыңызды ұмытпаспыз.</w:t>
        <w:br/>
        <w:t>Б:- Жарайды, шыға тұр.</w:t>
        <w:br/>
        <w:t>Құлжан шығып кетті.</w:t>
        <w:br/>
        <w:t>Б. шылым тұтандырып алып, орнына отырды Да,</w:t>
        <w:br/>
        <w:t>Жоәмилаға жылы жүзбен қарап:-- Замандас, бері</w:t>
        <w:br/>
        <w:t>жақын келіңіз! Азырақ сұрайтын сөзім бар.</w:t>
        <w:br/>
        <w:t>Жәмила мұны түсі жылы жақсы жігіт екен, жақсы-</w:t>
        <w:br/>
        <w:t>лық қып, басыма ерік берсе нгі еді деп ойлады. Бар</w:t>
        <w:br/>
        <w:t>ойлаған көкейкесті күдігі алдағы болашақ өмірінің</w:t>
        <w:br/>
        <w:t>қандай болатындығы еді, Ол ақырын басып Б-ның</w:t>
        <w:br/>
        <w:t>алдындағы үстелдің жанындағы орындыққа ке</w:t>
        <w:br/>
        <w:t>отырды.</w:t>
        <w:br/>
        <w:t>Б. жылы жүзбен:-- Замандас, арызыңды айта</w:t>
        <w:br/>
        <w:t>отыр. Не себепті күйеуіңнен шығамын деп жүрсің?</w:t>
        <w:br/>
        <w:t>Жоәмила:-- Күйеуімнің менен басқа қатыны бар.</w:t>
        <w:br/>
        <w:t>Сон тіліне еріп, ұрып-соғып күн көрсетпейді.</w:t>
        <w:br/>
        <w:t>Б:-- Болыстың канцеляриесіне барып арыз қыл-</w:t>
        <w:br/>
        <w:t>дың ба?</w:t>
      </w:r>
    </w:p>
    <w:p>
      <w:r>
        <w:t>Жомила:-- Барып арыз қылған едім. Болыс: «Ерік</w:t>
        <w:br/>
        <w:t>берс алмаймын, нарсудқа бар»,-- деді. Енді Шамұқан-</w:t>
        <w:br/>
        <w:t>ға барып адам болатын емеспін. Рақымшылық қылып,</w:t>
        <w:br/>
        <w:t>басыма ерік әперсеңіздер жақсы болар еді.</w:t>
        <w:br/>
        <w:t>ВБ. ызаланып:- Әйелге бостандың дегенге бәрің</w:t>
        <w:br/>
        <w:t>желігіп кеттіңдер ғой! Оп-оңай ерік не бола қойсын.</w:t>
        <w:br/>
        <w:t>Әлгі бастығымыз Сіздің арызыңызды оқып, «ерік беріл-</w:t>
        <w:br/>
        <w:t>мейді» деп кетті. Ол жолдас бір бет, алғаннан қайт-</w:t>
        <w:br/>
        <w:t>наушы еді.</w:t>
        <w:br/>
        <w:t>Жәмила:-- Жақсылығыңызды ұмытпас едік. Жол-</w:t>
        <w:br/>
        <w:t>дасыңызға ақылдасып, қара басыма ерік берсеңіздер</w:t>
        <w:br/>
        <w:t>жақсы болар еді. Енді ол Жамұқандікіне барғанымнан</w:t>
        <w:br/>
        <w:t>өлгенімді жаңсы көремін,-деп Б-ға шхалынышты</w:t>
        <w:br/>
        <w:t>жүзбен қарап отырды.</w:t>
        <w:br/>
        <w:t>Б-ның Жәмиланы көргеннен бергі ойлағаны: қалай</w:t>
        <w:br/>
        <w:t>сәз бастап, қалай жақындасудың жайы еді. Көңілінде-</w:t>
        <w:br/>
        <w:t>гі дайын тұрған сөзді Шамилаға қалай ретін тауып</w:t>
        <w:br/>
        <w:t>айтсам деп отырды да:</w:t>
        <w:br/>
        <w:t>-- Біздің жолдастың бір көңілі түскен кісісі бол-</w:t>
        <w:br/>
        <w:t>19</w:t>
        <w:br/>
        <w:t>М, мен ВБ-нің екі көзі келіншекте. Жас әйел орта</w:t>
        <w:br/>
        <w:t>бойлы, қара торы, дөңгелең жүзді, қара қасты, өткір</w:t>
        <w:br/>
        <w:t>көзді адам екен. Суыққа тоңған екі беті қып-қызыл.</w:t>
        <w:br/>
        <w:t>Үстінде қара сәтен ішік, басында мамық жіәлі. Бұл</w:t>
        <w:br/>
        <w:t>Жомила. Бұрын сот көрмеген Жәмила есік охақта жат-</w:t>
        <w:br/>
        <w:t>сынып азырақ қырындап тұрды да темендегі орындық-</w:t>
        <w:br/>
        <w:t>қа барып отырды. М. Б-ге қарап, жымың етіп:--</w:t>
        <w:br/>
        <w:t>Шичетс, стойт,-- деді орысшылап. Сөйтті де қайтадан</w:t>
        <w:br/>
        <w:t>төмен қарап, жағын таянып әлде қандай бір ойға кет-</w:t>
        <w:br/>
        <w:t>ті, Ойындағысы, әрине, ажарлы жас келіншек еді. Ол</w:t>
        <w:br/>
        <w:t>туралы не ойлағаны да белгілі.</w:t>
        <w:br/>
        <w:t>Көңілдегі жауыз әдет екі жолға таласып, М-ның</w:t>
        <w:br/>
        <w:t>түсін бұзды, үріп ауызға салғандай сұлу келіншек...</w:t>
        <w:br/>
        <w:t>Айтқанымды істейді ғой. Бұған қарсы келген ой:</w:t>
        <w:br/>
        <w:t>кешегі қазақтан бір соміз соғым мен он пұт. бидай</w:t>
        <w:br/>
        <w:t>алсам, жылқының семіз етін екі-үш ай жеуге болады...</w:t>
        <w:br/>
        <w:t>Бидай қымбат, он пұтқа бір жақсы жазғы етік пен</w:t>
        <w:br/>
        <w:t>шерстяной тройка алып киер едім.</w:t>
        <w:br/>
        <w:t>Бұл екі ой біріне-бірі қарсы келді де тұрды. Қай-</w:t>
        <w:br/>
        <w:t>сысын қыларын білмей, дағдарып жоғары қарап, Өзті</w:t>
        <w:br/>
        <w:t>адай қып-қызыл келіншекке көзі түсті де, ойы</w:t>
        <w:br/>
        <w:t>қанта өзгерді.</w:t>
        <w:br/>
        <w:t>Бәз алдында тұрған келіпшек болашақ ойды ұмыт-</w:t>
        <w:br/>
        <w:t>тыргандай болған кезде, басын жоғары көтеріп алып,</w:t>
        <w:br/>
        <w:t>БҚұлжанға қарап:</w:t>
        <w:br/>
        <w:t>-- Жә, не жұмысың бар, мына әйелі 12-- деді.</w:t>
        <w:br/>
        <w:t>Құлжан тура қарап, тымағының бауын шешіп:</w:t>
      </w:r>
    </w:p>
    <w:p>
      <w:r>
        <w:t>-- Бізді қарындасымыз болады. Жамиля Сәр-</w:t>
        <w:br/>
        <w:t>ен қызы. Бір жыл болды, Мұқан Шіахмет баласына</w:t>
        <w:br/>
        <w:t>затып едік, бұл күнде ұрып-соғып, күн көрсетпеген</w:t>
        <w:br/>
        <w:t>оң, ол сізге арыз әкеліп, басына ерік сұрап келіп</w:t>
        <w:br/>
        <w:t>ұр еді.</w:t>
        <w:br/>
        <w:t>М:-- Бірғудің арызын айтын, адвокят болмә! Әл</w:t>
        <w:br/>
        <w:t>кісі арызы болса, өзі айтар.</w:t>
        <w:br/>
        <w:t>Құлжан Жоәмилаға қарап!:-- Түрегел арызынды</w:t>
        <w:br/>
        <w:t>айт, жаздырған қағазың қайда?</w:t>
        <w:br/>
        <w:t>Шәмила түрегеліп, қалтасынан арыз қағазын алып</w:t>
        <w:br/>
        <w:t>4-нің қолына берді М, қолына қағазды алды Дд2а:--</w:t>
        <w:br/>
        <w:t>ір арызыңды қарауға уақыт жоқ, оңаша жұмысы-</w:t>
        <w:br/>
        <w:t>мыз бар, шыға тұрыңдар!- деді.</w:t>
        <w:br/>
        <w:t>Б. қүлімсіреп Жәмилаға қарап:-- Ұзап кетпеңіз-</w:t>
        <w:br/>
        <w:t>дер, мына ауыз үйде отыра тұрыңыздар!-- деп қалды.</w:t>
        <w:br/>
        <w:t>Құлжан Жәмила екеуі шығып кетті, М, Жәмиланің</w:t>
        <w:br/>
        <w:t>арызын Б-ға ұсынын:-- Оқышы, не жазған екен? деді.</w:t>
        <w:br/>
        <w:t>о</w:t>
        <w:br/>
        <w:t>см4</w:t>
        <w:br/>
        <w:t>н</w:t>
        <w:br/>
        <w:t>Т7</w:t>
        <w:br/>
        <w:t>дауысқа басымды көтеріп алсам, Қасым екен. Ол біз-</w:t>
        <w:br/>
        <w:t>дің ауылдағы қара малдан жалғыз. сиыры ғана бар,</w:t>
        <w:br/>
        <w:t>еңбегімен жанын жалдап, әке-шеттесін асырап жүрген</w:t>
        <w:br/>
        <w:t>нағыз кедей жігіт еді.</w:t>
        <w:br/>
        <w:t>-- Неқыл дейсін, отыр,-- дедім.</w:t>
        <w:br/>
        <w:t>-- Отырамын ғой, саған әдейі ақылдасайын деп</w:t>
        <w:br/>
        <w:t>келдім,-- деп Қасым әңгімесін бастады.</w:t>
        <w:br/>
        <w:t>-- Біреуге мал қайғы, бірсуге жан қайғы деген</w:t>
        <w:br/>
        <w:t>дұрыс мақал-ау! Мен өзім қара басым орынсыз,</w:t>
        <w:br/>
        <w:t>жанымнан қорқып жүргенім жоқ, қайда барсаң да бір</w:t>
        <w:br/>
        <w:t>ай-қүн дегендей, азхал келсе қайда болса -да өлеміз.</w:t>
        <w:br/>
        <w:t>Біз жаны ардақты бай баласы емеспіз ғой, қайда жүр-</w:t>
        <w:br/>
        <w:t>сек те тірі жүрсек болады. Байға жалданып әке-шешем-</w:t>
        <w:br/>
        <w:t>ді асыраймын деп, үш-терт жылдан бері үйде бір отыр-</w:t>
        <w:br/>
        <w:t>ғам жоқ. Бірақ тапқанымыз тамағымыз бен киімімізге</w:t>
        <w:br/>
        <w:t>жетпейді.</w:t>
        <w:br/>
        <w:t>Рас, менің өзім тізімге ілігіп отырғаным да шоқ.</w:t>
        <w:br/>
        <w:t>Және қазаң жігіттерін алғанмен, соғысқа кіргізбей</w:t>
        <w:br/>
        <w:t>«окоп қаздырады» дейді ғой! Бір жағы жұрттың бәрі-</w:t>
        <w:br/>
        <w:t>нен қалып сорайып жүргенде бағатын малым жоқ,</w:t>
        <w:br/>
        <w:t>табатын пайдам шамалы, міне, осыны ойлай отырып,</w:t>
        <w:br/>
        <w:t>не болса да бір байдың баласының орнына жалданып</w:t>
        <w:br/>
        <w:t>кеткім келіп тұр. Бұған не ақыл айтасың,-- деді.</w:t>
        <w:br/>
        <w:t>Мен шұлып алғандай:</w:t>
        <w:br/>
        <w:t>-- Німпнің орнына, кімге жалданып барасың?--</w:t>
      </w:r>
    </w:p>
    <w:p>
      <w:r>
        <w:t>дедігл.</w:t>
        <w:br/>
        <w:t>-- Ыбырай қажы бір жұмадан бері біздің үйге екі</w:t>
        <w:br/>
        <w:t>қабвт келіп, бір қабат үйіне шақырып апарып: «Не</w:t>
        <w:br/>
        <w:t>алсаң да Еркіннің орнына бар»,-- деп, жалынып тұр.</w:t>
        <w:br/>
        <w:t>-- Қанша мал береді?-- деп, Қасымның бетіне</w:t>
        <w:br/>
        <w:t>қарадым.</w:t>
        <w:br/>
        <w:t>-- Мен пәлендей мал бер деп сұраған жоқпын, өз</w:t>
        <w:br/>
        <w:t>аузынан берін тұрғаны бір оморамды ат, екі сиыр, жүз</w:t>
        <w:br/>
        <w:t>сом ақша. Мен үймен ақылдасайын деп, анық уәдемді</w:t>
        <w:br/>
        <w:t>бергем жоң. Біраң бұл ойымды үйдің ішіне айтқам</w:t>
        <w:br/>
        <w:t>жоқ. Олар, әрине, ұнатпайды ғой. Егер сен бар деп</w:t>
        <w:br/>
        <w:t>ақыл берсең, үйдің ішіне ақыл айтып түсіндіріп, тоқ-</w:t>
        <w:br/>
        <w:t>татармыз деп ойлаймын. Жанынан безіп жүрген кісі</w:t>
        <w:br/>
        <w:t>жоң, қой, оларда малдың керектігін білер,-- деп менің</w:t>
        <w:br/>
        <w:t>аузыма қарады.</w:t>
        <w:br/>
        <w:t>Мен азыраң ойланып үндемедім, ішімнен «байдың</w:t>
        <w:br/>
        <w:t>малы ардақты, жарлының жаны ардақты» деген мақал</w:t>
        <w:br/>
        <w:t>тұрмыс тіршілік жүзінде дұрыс емес екен-ау деген</w:t>
        <w:br/>
        <w:t>ойға қалдым. Аз отырған соң:</w:t>
        <w:br/>
        <w:t>10</w:t>
        <w:br/>
        <w:t>-- ЖШоылап қалғандардың көңілін басу үшін өлең</w:t>
        <w:br/>
        <w:t>айтайын ба?-- деді.</w:t>
        <w:br/>
        <w:t>-- Әй, жынды, қойсайпты,-- дедім.</w:t>
        <w:br/>
        <w:t>-- Жоң, айтам,-- деді.</w:t>
        <w:br/>
        <w:t>Жігіттердің көңілі көтерілер деген оймен: «Айт</w:t>
        <w:br/>
        <w:t>саң айт»,-- дедім.</w:t>
        <w:br/>
        <w:t>Қасым қатты мұнды дауыспен:</w:t>
        <w:br/>
        <w:t>Кір жуып кіндік кескен жер аман бол,</w:t>
        <w:br/>
        <w:t>Шіортандай жүзген айдың көл амин бол,</w:t>
        <w:br/>
        <w:t>Бір басы ер жігіттің не көрмейді,</w:t>
        <w:br/>
        <w:t>Келгевтпе біздер қайтып ел аман бол.</w:t>
        <w:br/>
        <w:t>Не келіп, не кетпейді ер басына,</w:t>
        <w:br/>
        <w:t>Ермейді ер жігіттің ел қасына.</w:t>
        <w:br/>
        <w:t>Келеміз төрт-бес айда елге қайтып,</w:t>
        <w:br/>
        <w:t>Аз уақыт ойнан жүріп ор басында.</w:t>
        <w:br/>
        <w:t>“ . Й . . к . - . ”</w:t>
        <w:br/>
        <w:t>Мен «ор басындаң» не деп күлін жібердім. Шып</w:t>
        <w:br/>
        <w:t>көңілмен Қасым: «Окопты айтамын ғой»,-- деді.</w:t>
        <w:br/>
        <w:t>Қасым елен айтқан соң жігіттердің кеңілі азырақ</w:t>
        <w:br/>
        <w:t>сергігендей болды,</w:t>
        <w:br/>
        <w:t>Улаған, шулаған жұрт</w:t>
        <w:br/>
        <w:t>берді.</w:t>
        <w:br/>
        <w:t>сл</w:t>
        <w:br/>
        <w:t>е-бірте арылып қала</w:t>
        <w:br/>
        <w:t>Жүріп келеміз,</w:t>
      </w:r>
    </w:p>
    <w:p>
      <w:r>
        <w:t>Күннің көзі шапақтаныл, қызарып, ұясына батып</w:t>
        <w:br/>
        <w:t>барады. Арбаның үстінде отырған жігіттердің қайсы-</w:t>
        <w:br/>
        <w:t>біргулері мұңайып еңсесі түсіп, қайғыда отырды. Ар-</w:t>
        <w:br/>
        <w:t>баның сықырлап селкілдегені денесін қозғалтып, ойын</w:t>
        <w:br/>
        <w:t>бөлгендей болды.</w:t>
        <w:br/>
        <w:t>Ашық айсыз қаранғы түн. Таң мезгілі, арба әлі</w:t>
        <w:br/>
        <w:t>«сықыр-сықыр» жсүріп келеді. Бәріміз де тоңайық де-</w:t>
        <w:br/>
        <w:t>дік. Әлден уақытта алдыңғы арба қараталдың ығына</w:t>
        <w:br/>
        <w:t>келіп тоқтады.</w:t>
        <w:br/>
        <w:t>От жағылды.</w:t>
        <w:br/>
        <w:t>Бұрынғыдай ойын-күлкі жоң, экігіттердің көб!</w:t>
        <w:br/>
        <w:t>Мұңаюда. ЖШалғыз-аң аспандағы жымындаған жұл-</w:t>
        <w:br/>
        <w:t>дыздар жылтежшлт етіп «біраз күнде аман-есен қай-</w:t>
        <w:br/>
        <w:t>тып келесіңдер» деп ымдағандай болып, бізге күліп</w:t>
        <w:br/>
        <w:t>қараған сияқты.</w:t>
        <w:br/>
        <w:t>Біраз оттың сәуле лебі қыздырған соң, қайсыбіреу:</w:t>
        <w:br/>
        <w:t>лер маужыран, оттың басына қаптал күп айқара</w:t>
        <w:br/>
        <w:t>жамылып, қибая бастады. Бәріміз де қисяйдық,</w:t>
        <w:br/>
        <w:t>1988 ж.</w:t>
        <w:br/>
        <w:t>лардың шқағынікі ғой, ерік берілмейді доп қайтарып</w:t>
        <w:br/>
        <w:t>жіберіпті. Келінінің ағалары халық сотына апарып,</w:t>
        <w:br/>
        <w:t>ерік әнереміз деп жатқан соң, алдын ала келіп, сол</w:t>
        <w:br/>
        <w:t>келінінің жұмысын айтып жұр»</w:t>
        <w:br/>
        <w:t>Б. қолындағы ұстап отырған қаламын тастап пія-</w:t>
        <w:br/>
        <w:t>шын сипап күлімсіреп М-ге қарап:</w:t>
        <w:br/>
        <w:t>-- Екі жұмыс бірдей келіп тұр екен, не дедің ол</w:t>
        <w:br/>
        <w:t>қазаққа?</w:t>
        <w:br/>
        <w:t>М:-- Саған оқылдасайын деп, ештене дегенім жо.</w:t>
        <w:br/>
        <w:t>«Не қалауың болса дв ал, мына жұмыстарымды реттен</w:t>
        <w:br/>
        <w:t>бер» дейді. Енді бұл қазақтың жұмысын қалай</w:t>
        <w:br/>
        <w:t>қыламыз?</w:t>
        <w:br/>
        <w:t>Б:-- Бсе-алты ай қызмет қылып келеміз. Не берген</w:t>
        <w:br/>
        <w:t>продукт жоқ, не алған жалуниямыз жоң. Ау сондай-</w:t>
        <w:br/>
        <w:t>лардан бірдеңе іліктірмесек, аштан өлеміз бө? Реті</w:t>
        <w:br/>
        <w:t>келіп тұрғанда, ауызды аштып бос қалмау керек. Тығы</w:t>
        <w:br/>
        <w:t>болмаса бір семіз соғым әкеп берсе, жұмысын реттен</w:t>
        <w:br/>
        <w:t>жіберуге болмай ма? Қашанғы ақ жүрек боламыз!</w:t>
        <w:br/>
        <w:t>Сен бірақ ажары тәуір әйел болса, соның сөзін сөйлеп.</w:t>
        <w:br/>
        <w:t>жақындасып кетесің. Жолдас, бір ауық сол мінезіңді</w:t>
        <w:br/>
        <w:t>қойып, судиялық қалпын құрып, ызбарланып отыр-</w:t>
        <w:br/>
        <w:t>саң болмай ма, көрінгеніне бой көрсетпей-ақ.</w:t>
        <w:br/>
        <w:t>М. қолындағы оқып отырған қағазын тастай беріп</w:t>
        <w:br/>
        <w:t>сақ-сақ күліп:-- Ой алдағаныңа бола қояйын, мені бі</w:t>
        <w:br/>
        <w:t>үлкен кісі қылып, отыртып кетпекшісің ғой. Бұл сөзді</w:t>
        <w:br/>
        <w:t>айтатын жөнің бар, әнеукүнгі Жамалдың тұсында,</w:t>
        <w:br/>
        <w:t>саған зорлық қылып кеттім білем. Бірақ өзіңні;</w:t>
        <w:br/>
        <w:t>ебің жоқ, әнеу күні поштабай да бір келішпекті сырт</w:t>
        <w:br/>
        <w:t>қораға апара қатқан.</w:t>
      </w:r>
    </w:p>
    <w:p>
      <w:r>
        <w:t>Б:-- Сен құрлы ебім бар-ау, бірақ жазудан қолым</w:t>
        <w:br/>
        <w:t>босамайды. Және сен алдымды қүні бұрын орап, алыш</w:t>
        <w:br/>
        <w:t>жайлап қоясың.</w:t>
        <w:br/>
        <w:t>М. күлін алып:-- Ағаң өні жағына бірдей емес пе?</w:t>
        <w:br/>
        <w:t>Өзіңнің өнерің жетпеген соң құр қаласың да, болмаса</w:t>
        <w:br/>
        <w:t>осы күнде айтқаныңды істетпейсің бе,-- отырған</w:t>
        <w:br/>
        <w:t>орнынан тұрып Б-ның жанына келіп:-- Жә, ол қазақ-</w:t>
        <w:br/>
        <w:t>тың жұмысын қалай қыламыз?..</w:t>
        <w:br/>
        <w:t>Б:-- Өзің білесін, мен сенің қашан айтқаныңнан</w:t>
        <w:br/>
        <w:t>шығып едім.</w:t>
        <w:br/>
        <w:t>М:- Жарайды олай болса. Мен мынаны ойлап</w:t>
        <w:br/>
        <w:t>тұрмын: бір семіз соғым мен он пұт бидай берсе, айт-</w:t>
        <w:br/>
        <w:t>қандай қып жіберейік.</w:t>
        <w:br/>
        <w:t>Б:-- Әбден жарайды. Бірақ біреу біліп қалып</w:t>
        <w:br/>
        <w:t>жүрмесін.</w:t>
        <w:br/>
        <w:t>15</w:t>
        <w:br/>
        <w:t>-- Үтн “күннен бері не Бітіріп жүр екен Уа, шір-</w:t>
        <w:br/>
        <w:t>кішай, қона түстеніп жүрген шығар,-- деп, бәйбіше</w:t>
        <w:br/>
        <w:t>кекетті.</w:t>
        <w:br/>
        <w:t>Іңір шайды іптіп аяқтай бергенде,” Жаманқұл кел-</w:t>
        <w:br/>
        <w:t>ді. Келісімен бәйбіше Жаманқұлды жылыдай қолға</w:t>
        <w:br/>
        <w:t>алып біраз тілдеп алды. Бай үндемеді. Бай үндемеген</w:t>
        <w:br/>
        <w:t>соң, Жаманқұл да бәйбішенің сөзіне қарсы іштеңе де-</w:t>
        <w:br/>
        <w:t>меді. Бәйбіше Жаманқұлды оқты көзімен атып: «Не</w:t>
        <w:br/>
        <w:t>қылып мелшиіп отырсың, мына «кереңді» іш те, көлік-</w:t>
        <w:br/>
        <w:t>саймандарынды дайындап, шөнке бар»,-- деді.</w:t>
        <w:br/>
        <w:t>Жаманқұл осы неге шпатынан отыр Деген оймен үңі-</w:t>
        <w:br/>
        <w:t>рейіп, бәйбішенің бетіне қарады.</w:t>
        <w:br/>
        <w:t>-- Батыр, біраз жүрдің ғой, бүгін түн қатып барып</w:t>
        <w:br/>
        <w:t>әнеуіідей жонпан бірер шана шөп алып қел,-- деді</w:t>
        <w:br/>
        <w:t>Құрманбай ызғарланып.</w:t>
        <w:br/>
        <w:t>Жаманқұл жондағы шөптің табылмайтынын, бар</w:t>
        <w:br/>
        <w:t>болғаны қалың күртіктің астында қалғандығын айтып</w:t>
        <w:br/>
        <w:t>көріп еді, бай мен бәйбіше: «ерініп отырсың ғой, бар</w:t>
        <w:br/>
        <w:t>деген соң бар»,-- деді.</w:t>
        <w:br/>
        <w:t>Жаманқұл қарыса алмады. Шайды ішті де, пар</w:t>
        <w:br/>
        <w:t>өгізді жегіп алып, мидай аппақ мұздың бетімен шүу-</w:t>
        <w:br/>
        <w:t>шүулеп жылжи берді.</w:t>
        <w:br/>
        <w:t>шо еоФ</w:t>
        <w:br/>
        <w:t>Келесі күннің түн ортасы. Аппақ сең, көқ мұздың</w:t>
        <w:br/>
        <w:t>бетінде жүйткіп соққан ақ боранның арасында жалғыз</w:t>
        <w:br/>
        <w:t>қылтанақ қара көрінеді. Қылтанақ қара ақырын-ақы-</w:t>
        <w:br/>
        <w:t>рын қозғалады. Бірақ аппақ қардың бетінде жүріп</w:t>
        <w:br/>
        <w:t>келе жатқан қараның қозғалғаны білінбейді.</w:t>
        <w:br/>
        <w:t>Жалғыз-ақ жанына барған адамға шөпті шананың</w:t>
        <w:br/>
        <w:t>сырғып қозғалғаны, өгіздің сырт-сырт сықырлаған тұя-</w:t>
        <w:br/>
        <w:t>ғының сыртылы мен Жаманқұлдың «шүу-шүулеген»</w:t>
      </w:r>
    </w:p>
    <w:p>
      <w:r>
        <w:t>дыбысы естіледі.</w:t>
        <w:br/>
        <w:t>Әрі-бері жүрген соң, өгіз болдырып мойнын қайы-</w:t>
        <w:br/>
        <w:t>рып тұрып алды.</w:t>
        <w:br/>
        <w:t>Жаманқұлдың тамақ ішпегеніне бір тәулік болған.</w:t>
        <w:br/>
        <w:t>Бойынан қызуы кетін, әрі күндізгі күртік қарды қазып,</w:t>
        <w:br/>
        <w:t>шәп артқанда қызып терлеген тері қатып, ішті-бауырын</w:t>
        <w:br/>
        <w:t>қалтыратз бастады. Шөпті тастап жеңілдетіп жүріп</w:t>
        <w:br/>
        <w:t>кетейін десе, барған соң «неңді әкелдің» деп тағы бай</w:t>
        <w:br/>
        <w:t>ұрсады. Осыны ойлады да, біраз шөпке шалдырып</w:t>
        <w:br/>
        <w:t>алған боң, жүріп кетер деген оймен өгізді доғарып,</w:t>
        <w:br/>
        <w:t>шөпке жіберді.</w:t>
        <w:br/>
        <w:t>64</w:t>
        <w:br/>
        <w:t>ҚАН ЖАСПЕН ЖУЫЛДЫ</w:t>
        <w:br/>
        <w:t>Талай замандар маңынан топырлаған адам, қы-</w:t>
        <w:br/>
        <w:t>бырлаған мал кетпеген, сыпылдаған қуанышты дауыс,</w:t>
        <w:br/>
        <w:t>саңқылдаған шаттық күлкі үзілмеген аппақ шағала-</w:t>
        <w:br/>
        <w:t>дай ақ орда бүгін әлде неге күңгірт тартқан.</w:t>
        <w:br/>
        <w:t>Кентегі сампылдаған шаттық дауыс пен саңқылда-</w:t>
        <w:br/>
        <w:t>ған күлкінің бүгін бірі де естілмейді,</w:t>
        <w:br/>
        <w:t>Өткен күнде талайды зарлатқан, талайды қуант-</w:t>
        <w:br/>
        <w:t>қан, талайды күңіренткен ақ орданың иығы түсіп,</w:t>
        <w:br/>
        <w:t>нан жел гуілдегендей боп, бүгін өзі күңіренеді. Күзгі</w:t>
        <w:br/>
        <w:t>қарасуық кәрлі жел, өз обалың өзіңе дегендей болып,</w:t>
        <w:br/>
        <w:t>екпіндеп-екліндеп соғып аң орданы құлата ожаздап,</w:t>
        <w:br/>
        <w:t>солқылдатады.</w:t>
        <w:br/>
        <w:t>Бүгін таң атқаннан ақ орданың іші бұлан-талан</w:t>
        <w:br/>
        <w:t>болып, буынысып түйіне бастаған еді.</w:t>
        <w:br/>
        <w:t>Сәске тұс кезінде ақ орданың жанындағы арбаларға</w:t>
        <w:br/>
        <w:t>аттар да жегіліп есондерді тез апарып тастаймыз, бол</w:t>
        <w:br/>
        <w:t>жылдам» дегендей анда-санда пысқырып, аяқтарын</w:t>
        <w:br/>
        <w:t>тебініп тықыртиды.</w:t>
        <w:br/>
        <w:t>Әлгідей болмай-ақ маңындағы ауылдардан сқуан-</w:t>
        <w:br/>
        <w:t>жуан қарақұстай қомпиған, сақалын тпошаңдатқан</w:t>
        <w:br/>
        <w:t>ақсақалдар, байлар, ақ жаулықты, кең құрсақты, 6х-</w:t>
        <w:br/>
        <w:t>ғағы салбыраған бәйбішелер де «батагөй» ақ ордасы-</w:t>
        <w:br/>
        <w:t>мен амандасуға ағыла бастады. Қымбатты достары,</w:t>
        <w:br/>
        <w:t>тілектес шегхаттары амандасуға келген соң, ақ орда</w:t>
        <w:br/>
        <w:t>одан жаман күңіренді. Әмірінде кейістік көріп, ое</w:t>
        <w:br/>
        <w:t>меген соң, «ардақтылардың» ашы даусы да сет</w:t>
        <w:br/>
        <w:t>Талай сор ің қоз жасына ылтипат қылмаған жас</w:t>
        <w:br/>
        <w:t>тер бігендей болды. Кейбір орыста киінген</w:t>
        <w:br/>
        <w:t>жастардың, жалбыр тонды жалшылардың жүсінде</w:t>
        <w:br/>
        <w:t>қуаныш белгісі бар. Құлайын деп түрған аң орданы</w:t>
        <w:br/>
        <w:t>аямайды. Мұңды дауысты тпулап жылағандарға көңілі</w:t>
        <w:br/>
        <w:t>88</w:t>
      </w:r>
    </w:p>
    <w:p>
      <w:r>
        <w:t>сан шығар.</w:t>
        <w:br/>
        <w:t>Пп</w:t>
        <w:br/>
        <w:t>М. орнына келіп отырды. Қалтасынан ки</w:t>
        <w:br/>
        <w:t>алып, шылым орап тұтатты. Папкасын ақтарып қарап</w:t>
        <w:br/>
        <w:t>отырды да ішінен бір қағазды алып, Беға қарады:</w:t>
        <w:br/>
        <w:t>-- Мынау әнеу күнгі Оспан болыстың Наурызбай</w:t>
        <w:br/>
        <w:t>Бірімжан баласын ұры деп көрсеткен шротоколы</w:t>
        <w:br/>
        <w:t>екен.-- Қолындағы қағазды Б-ға ұсынып,- Мә, Бірім-</w:t>
        <w:br/>
        <w:t>жан баласына шақыру қағаз жаз, 10 чиослоға.</w:t>
        <w:br/>
        <w:t>Б. қағазды алып оқып шықты.</w:t>
        <w:br/>
        <w:t>-- Наурызбайды мен білемін, ұрлық қылмайтын</w:t>
        <w:br/>
        <w:t>жігіт. Анау ағайындары Қожахмет балаларымен араз</w:t>
        <w:br/>
        <w:t>болатын. Болыс сол байлардың нұсқауымен көрсетіп</w:t>
        <w:br/>
        <w:t>отыр ғой.</w:t>
        <w:br/>
        <w:t>М;-- Біз қайдан білеміз оның ұры екенін, құр ене-</w:t>
        <w:br/>
        <w:t>нін. Бізден гәрі болыс жақсы білетін болар, кімпің ұры</w:t>
        <w:br/>
        <w:t>екенін. Әнеу күні Оспан екеуміз сөйлескенде сен жоқ</w:t>
        <w:br/>
        <w:t>па едің?</w:t>
        <w:br/>
        <w:t>Б:-- Бармын мен, қағаз жазып отырып, сөзді жөнді</w:t>
        <w:br/>
        <w:t>ұға алмай қалдым,</w:t>
        <w:br/>
        <w:t>М:-- Ұға алмай қалса, мен ұқтырайын. Осы күні</w:t>
        <w:br/>
        <w:t>адам баласының арасында әркім өзінің пікіріне қарай,</w:t>
        <w:br/>
        <w:t>тұрмыс пайдасына қарай бір-біріне әртүрлі байланыс</w:t>
        <w:br/>
        <w:t>қатынас жасайды ғой, егерде біз сол өзімізбен пікірлес</w:t>
        <w:br/>
        <w:t>адамдармен байланысып қатынаса қалсақ, сол қарым-</w:t>
        <w:br/>
        <w:t>қатынас жасаған шжолдастардың арқасында қатарға</w:t>
        <w:br/>
        <w:t>қосыламыз, һәм солардың бірде болмаса, бірде пайда-</w:t>
        <w:br/>
        <w:t>сы тиеді.</w:t>
        <w:br/>
        <w:t>М-нің сөзін аяқтатпай ссіктен тықыр естілді.</w:t>
        <w:br/>
        <w:t>М, сөзін тоқтатып алдында жатқан «Бостандық туы»</w:t>
        <w:br/>
        <w:t>газетін қарап отыра қалды. Б. қаламын қолына алын,</w:t>
        <w:br/>
        <w:t>Бірімжан баласына шақыру қағаз жаза бастады. Әл-</w:t>
        <w:br/>
        <w:t>гідей болмады, есіктен бір еркек, бір әйел кіріп</w:t>
        <w:br/>
        <w:t>келді. Орта бойлы, сары сақалды, басында тымяқ, қо-</w:t>
        <w:br/>
        <w:t>лында қамшы Құлжан: «Ассалаумагалэйкүм!»-- деп</w:t>
        <w:br/>
        <w:t>М-ге қол бере бергенде, М:-- Жарайды. Қол беруің мін-</w:t>
        <w:br/>
        <w:t>дет емес, артыңа қара, есікті жап, үйге суық еніп кет-</w:t>
        <w:br/>
        <w:t>т!-- деді. Құлжан сасқалақтап есікке қарап артына</w:t>
        <w:br/>
        <w:t>оқыс бұрыла бергенде, ескі етіктің мұз қатқан өкшесі</w:t>
        <w:br/>
        <w:t>сырлаған тақтайдан тайып кетіп, тпалқасынан түсе</w:t>
        <w:br/>
        <w:t>жаздады. і</w:t>
        <w:br/>
        <w:t>76</w:t>
        <w:br/>
        <w:t>зомға бітісейік дегенде, Құрманбайдың өзі көнбеді.</w:t>
        <w:br/>
        <w:t>Бірақ олар да көнетін емес еді. Енді қазір не амал</w:t>
        <w:br/>
        <w:t>қыламыз деп дағдарысады.</w:t>
        <w:br/>
        <w:t>Сот мәжілісі ақпылды. Жиналған жүрт не болар</w:t>
        <w:br/>
        <w:t>екеп деп таңырқауда. Сот бастығы:</w:t>
      </w:r>
    </w:p>
    <w:p>
      <w:r>
        <w:t>-- Жауап алынып болды, қылмысты істі анықтай</w:t>
        <w:br/>
        <w:t>сипаттайтын қуэлардың жауабы да, одан қала берді</w:t>
        <w:br/>
        <w:t>мына материалдар да жеткілікті-- деп, сот ағасы бір</w:t>
        <w:br/>
        <w:t>уыс қағазды керсетті. Бұл қағаздар ауылдық кеңестің,</w:t>
        <w:br/>
        <w:t>партия ұясының, батрақ ұйымының, доктордың берген</w:t>
        <w:br/>
        <w:t>куәлік сипаттама қағаздары еді.</w:t>
        <w:br/>
        <w:t>Анңталап иін тіресіп, қандай үкім болар екен деп</w:t>
        <w:br/>
        <w:t>күтіп тұрган халықтың құлағына: «Жаманқұлдың</w:t>
        <w:br/>
        <w:t>еңбек ақысы үшнін тоғыз жүз сом, аяғы үсіпсжарымжан</w:t>
        <w:br/>
        <w:t>болып қалғаны үшін айына отыз сомнан, бір мың жеті</w:t>
        <w:br/>
        <w:t>жүз сомды тығыз өндіруге, Құрманбайдың еңбек</w:t>
        <w:br/>
        <w:t>заңына бой вұнбағаны, ЖШоаманқұлды үсіп ауырып</w:t>
        <w:br/>
        <w:t>жатқанда қарамай, күтпей корлаған жазасы үшін үш</w:t>
        <w:br/>
        <w:t>жыл еркінен айыруға экәне без жүз сом айып салуға»</w:t>
        <w:br/>
        <w:t>деген үкім сөздер естілді.</w:t>
        <w:br/>
        <w:t>Үкімді естігенде байлардың иығы түсіп, басын</w:t>
        <w:br/>
        <w:t>шайқап, жылжып жүре берді. Кедей жалшылар</w:t>
        <w:br/>
        <w:t>«сол керек, ендіәрі байлар байқар» деп, шаттанып</w:t>
        <w:br/>
        <w:t>қалды</w:t>
        <w:br/>
        <w:t>Екі милиция Құрманбайды алдына салып дуанға</w:t>
        <w:br/>
        <w:t>қарай айдап жүре берді. Жаманқұлдың: «Мен сияқты</w:t>
        <w:br/>
        <w:t>жалшылардың теңдігі үшін құрылған кеңес үкімгті,</w:t>
        <w:br/>
        <w:t>кеңестің әділ соты жаса»,-- деген қуанышты дауысы</w:t>
        <w:br/>
        <w:t>естілді.</w:t>
        <w:br/>
        <w:t>Сарша тамыз ыстық күн. Өткен жылы демалысқа</w:t>
        <w:br/>
        <w:t>барғам. Сол кезде жер бөлісінің жүрін жатқан кэзі,</w:t>
        <w:br/>
        <w:t>уездік қаладан шығып, қара жолмен ауылға қарай</w:t>
        <w:br/>
        <w:t>келе жатқанымызда, алдымыздан бес-алты салт атты</w:t>
        <w:br/>
        <w:t>адам кездесе кетті.</w:t>
        <w:br/>
        <w:t>Көбін танымаймын, елдің үтп-төрт жуан-жуан бай-</w:t>
        <w:br/>
        <w:t>лары, түсі қанічан, иығы салбыраған, өте берді. Бұлар-</w:t>
        <w:br/>
        <w:t>дың арт жағында келе жатқан, көзі үңірейген қара</w:t>
        <w:br/>
        <w:t>кісі көзіме жылыұшырай кетті. О да мені таныды</w:t>
        <w:br/>
        <w:t>білем, бізге қарай бұрылды.</w:t>
        <w:br/>
        <w:t>Көрмегелі тәрт-бес жыл болған, тосаңсып қалған</w:t>
        <w:br/>
        <w:t>өекемін,таныстық, аманқұл екен.</w:t>
        <w:br/>
        <w:t>67</w:t>
        <w:br/>
        <w:t>елшжіремейді. «Бұл сендерге аз» дегендей болын, сырт</w:t>
        <w:br/>
        <w:t>бұрылып жымың-жымың етеді.</w:t>
        <w:br/>
        <w:t>Әлгідей болмай-ақ арбаға көрпе-жастықтарын тиеп,</w:t>
        <w:br/>
        <w:t>күрсініп амандасяды. «Ой бауырымдаған» дауыстар</w:t>
        <w:br/>
        <w:t>шықты. Әсіресе ақ орданың ішінен шыңқан сепкіл бет-</w:t>
        <w:br/>
        <w:t>ті, жуан қара бәйбішенің бақырып оқылаған даусы,</w:t>
        <w:br/>
        <w:t>әйелдердің көбінің кеңілін босатты. Амандисуға қел-</w:t>
        <w:br/>
        <w:t>ген ақсақалдардың дә көзінен сорасы ақты. Осы қалып-</w:t>
        <w:br/>
        <w:t>пен жұрт улап-шулап жегулі арбалардың жанына кәле</w:t>
        <w:br/>
        <w:t>берді. Бұл уақытта қырық жылғы секі лашенка арбаны</w:t>
        <w:br/>
        <w:t>шолақ қарагерге окегіп, Әлидің жа ы кіші</w:t>
        <w:br/>
        <w:t>баласына божысын ұстатқан анадай жерде талдырмаш</w:t>
        <w:br/>
        <w:t>аққұба жас әйел келіп түсіп жатыр.</w:t>
        <w:br/>
        <w:t>Бұл әйел өткен-кеткенді ойлап, терең қиялта батып,</w:t>
      </w:r>
    </w:p>
    <w:p>
      <w:r>
        <w:t>өзіне өзі риза болғандай боп күлімдейді. Жыламайды,</w:t>
        <w:br/>
        <w:t>сазарып мыналарға таңырқап қарайды.</w:t>
        <w:br/>
        <w:t>Бұл вйелдің кім екендігіне жұрттың көзі әлі түскен</w:t>
        <w:br/>
        <w:t>жоқ еді, жуан қара бәйбіше дауыс қылып, арбаның</w:t>
        <w:br/>
        <w:t>жанына келе бергенде, анадай арбасының жанында</w:t>
        <w:br/>
        <w:t>тұрған аңқұба әйел: «Мен амандаса келдім» деп қіш-</w:t>
        <w:br/>
        <w:t>көне қара бәй еге қарай қарсы жүрді. Бәйбіме езіне</w:t>
        <w:br/>
        <w:t>қарай келе жатқан әйелді танып «ой бауырым» деп,</w:t>
        <w:br/>
        <w:t>құлашын шайды. Аққұба әйел де келіп бәйбішенің</w:t>
        <w:br/>
        <w:t>құшағына кірді. Бәйбіпте көрісіп мауқын басты. Аңқұба</w:t>
        <w:br/>
        <w:t>л жылап даусын шығармады. «Жолың болсын» деп</w:t>
        <w:br/>
        <w:t>көзін ғана тшылады. Сол тұрған жерінде қалтиый тұ-</w:t>
        <w:br/>
        <w:t>рып қалды. Бетінде қорасанның дағы бар ұзын бойлы</w:t>
        <w:br/>
        <w:t>ақсары жігіттің көзі пгзімесі амандасып, көрісіп жатқан</w:t>
        <w:br/>
        <w:t>аққұба. әйелге түсті. Әлде неге тәубасына келгендей</w:t>
        <w:br/>
        <w:t>болған кеңілі белгілі бір күштің думпуімен жібіген</w:t>
        <w:br/>
        <w:t>тас жүрек кәзінше мейрімділігін көрсеткендей болды.</w:t>
        <w:br/>
        <w:t>бінә менде деген ойға түсірді. Аққұба әйелден «бақыл-</w:t>
        <w:br/>
        <w:t>дық алайын» деген қортындыға келтірді. Бұл ақ орда-</w:t>
        <w:br/>
        <w:t>ің месі байдың мырзасы еді. Көзінен ағып тұрған</w:t>
        <w:br/>
        <w:t>жасын орамалмен с п, жылы ұшырап, аққұба әйел-</w:t>
        <w:br/>
        <w:t>ге көп амандасты, бірақ бетіне түзу қарай алмады.</w:t>
        <w:br/>
        <w:t>Темен қарап тұрып: «Сенің жазығың жоң еді, біз кетіп</w:t>
        <w:br/>
        <w:t>барамыз, бақыл бол»,-- деп күрсінді. Аққұба әйел беті</w:t>
        <w:br/>
        <w:t>сұрланып, теріс қарады да: «Сенімен бақылдасайын</w:t>
        <w:br/>
        <w:t>доп келгенім жоқ, бақыл болмай-ақ қсям»;-- деп, ар-</w:t>
        <w:br/>
        <w:t>блсына қарай жүре берді. Ескі кен, қәрген қорлық</w:t>
        <w:br/>
        <w:t>коңілін кернеді. Біркездегі мырзасына амандаспады,</w:t>
        <w:br/>
        <w:t>беқылдығын бермеді, Жүрт арбаға тә</w:t>
        <w:br/>
        <w:t>тып уақыт жақындаған сайын, кеткендердің де, қал-</w:t>
        <w:br/>
        <w:t>9і</w:t>
        <w:br/>
        <w:t>ва</w:t>
        <w:br/>
        <w:t>рінбейді. «Алы кеш болып қалды-ау» деп, шулап,</w:t>
        <w:br/>
        <w:t>жылап жатқан ауыл ғдамдарының арасында тұрған</w:t>
        <w:br/>
        <w:t>жүретін жігіттерге қарадым. Қарасам: Қасым арба-</w:t>
        <w:br/>
        <w:t>ның жақтауынан ұстап шешесінің жанында тұр екен.</w:t>
        <w:br/>
        <w:t>Қасымның бетіне көзім түсіп еді «тәуекелдің немес</w:t>
        <w:br/>
        <w:t>де» тұрғандай, басқалардай көзінде жылаға</w:t>
        <w:br/>
        <w:t>жоқ. Жанында тұрған шешесіне: «Төрт-бес ай,</w:t>
        <w:br/>
        <w:t>тып келеміз, көп жылап уайымданба!»-- деп,</w:t>
        <w:br/>
        <w:t>айтқан даусы естілді. Мына жағыма қарасам, арб</w:t>
        <w:br/>
        <w:t>жайланып жалғыз Базарбай отыр. Базарбайдың кез</w:t>
        <w:br/>
        <w:t>де жас түгіл көңілінде ешінересе жоқ сияқты. Таңырқап:</w:t>
        <w:br/>
        <w:t>«Әй, Базарбай, Базарбай!»-- дедім. Алғаш жыламай</w:t>
        <w:br/>
        <w:t>цаннен қаперсіз отырғанын ерсі көрсем де, артынан</w:t>
        <w:br/>
        <w:t>Базарбайдың тап осы сағатқа дейін үй жоқ, күй жоң,</w:t>
        <w:br/>
        <w:t>әлнештеп өсірген, есіркеген вто-ана жоқ, емірінде</w:t>
        <w:br/>
        <w:t>байдың текпісінде қой бағып қор боп жүргені есіме</w:t>
        <w:br/>
        <w:t>түскен сон, «бұған бері бір-ау» деген ойға келдім.</w:t>
        <w:br/>
        <w:t>Әлгіндей болған жоң, сырт жағымнан шулап жы-</w:t>
        <w:br/>
        <w:t>паған дауыстардың арасынан: «Алдай, алдай, талып</w:t>
        <w:br/>
        <w:t>көттізу» деген ашы дауыс естілді, жалт қаорадық.</w:t>
        <w:br/>
        <w:t>Мырзабен екев. Жанымда тұрған Сабыр ақсяқал:</w:t>
        <w:br/>
        <w:t>«Байғұс өмірінде үйінен шетке шығайын деп тұрғаны</w:t>
        <w:br/>
        <w:t>осы ғой, қайтсін»,-- деді. Мен тұрып: «Қайткеші</w:t>
      </w:r>
    </w:p>
    <w:p>
      <w:r>
        <w:t>бар болсын, ажалдан бұрын өле ме екен?»-- дедім. «Ай,</w:t>
        <w:br/>
        <w:t>сендердің жүректерін, көңілдерің қалай қатты еді.</w:t>
        <w:br/>
        <w:t>Байдың әлпештеп өсірген охалғыз баласы ғой. Үйден</w:t>
        <w:br/>
        <w:t>түзге аттап шығып кеөрмеген»,-- деп, Сабыр ақсақал</w:t>
        <w:br/>
        <w:t>тағы өз сезін мақұлдады.</w:t>
        <w:br/>
        <w:t>Арбаның қасына түрған Қасым тіріп Мырза-</w:t>
        <w:br/>
        <w:t>бектің жанына барып: «Ажалыннан бұрын өлесің бе?</w:t>
        <w:br/>
        <w:t>Қатын-қалашғтың оқылағанына жылап «қатын» болып</w:t>
        <w:br/>
        <w:t>кеттің бе? Ай ант ұрған-аЙ! Жайшылықта да қатын</w:t>
        <w:br/>
        <w:t>едің, енді несхорық, жетер енді ырылдай бермей»,--деп</w:t>
        <w:br/>
        <w:t>қолынан тартты. Жайда сықақ қылып жүретін болған-</w:t>
        <w:br/>
        <w:t>дықтан Қасымның сөзін ешкім елең қылмады.</w:t>
        <w:br/>
        <w:t>Амал жоқ. Жаылаған елдің кеңілін аулап</w:t>
        <w:br/>
        <w:t>тұратын уақыт жоң. Әртең сағат 12-де приемға барып</w:t>
        <w:br/>
        <w:t>кірмекті</w:t>
        <w:br/>
        <w:t>Жүріп кеттік.</w:t>
        <w:br/>
        <w:t>Ауыл улаған, жылаған қалпымен әйел-еркегі,</w:t>
        <w:br/>
        <w:t>қатын-қалашы жаяулап бір шақырым жерге дейін</w:t>
        <w:br/>
        <w:t>жылап шығарып салып шұбырып келеді.</w:t>
        <w:br/>
        <w:t>Қасым екеуміз арбадамыз.</w:t>
        <w:br/>
        <w:t>ә</w:t>
        <w:br/>
        <w:t>ыз</w:t>
        <w:br/>
        <w:t>Сұлтанқожаны жасынан бала қылып бауы</w:t>
        <w:br/>
        <w:t>қожа.</w:t>
        <w:br/>
        <w:t>Міне осы мақсатпен Сұлтанқожа арцылы малға</w:t>
        <w:br/>
        <w:t>қожа болгысы келген. Мұқан ауыл үйдің қатын қала-</w:t>
        <w:br/>
        <w:t>ының арасына: «Рахиманың құлағы саңырау, мыл-</w:t>
        <w:br/>
        <w:t>қау, жаман жоне ауру, Сұлтанқозқа менсінбейді вкен»</w:t>
        <w:br/>
        <w:t>деген өтірік лақапты тарата бастаған еді. Осы лақап</w:t>
        <w:br/>
        <w:t>шығысымен Сұлтанқожа да Рахимаға салқын қарай</w:t>
        <w:br/>
        <w:t>бастаған еді.</w:t>
        <w:br/>
        <w:t>Соңгы кезде Мұқанның үгітіне ұйып, Сұлтанқомжае</w:t>
        <w:br/>
        <w:t>ті келініпек алуға да бол байлап қойған кезі в</w:t>
        <w:br/>
        <w:t>қайғылы болып, бұрынғы шаттық тұрмысынан айры-</w:t>
        <w:br/>
        <w:t>лып жүргені; өзі туралы түрлі өтірік әсектердің тарап,</w:t>
        <w:br/>
        <w:t>сіресе Сұлтанцожаның салқын қарай бастағаны еді.</w:t>
        <w:br/>
        <w:t>Рахима отауында оңаша отырын, бірәуді күбірлен</w:t>
        <w:br/>
        <w:t>қарғайды, анда-санда келіп апасына арыя қылау;</w:t>
        <w:br/>
        <w:t>«Не жазығым дар, шынымен қор болам ба»,--</w:t>
        <w:br/>
        <w:t>жылайды.</w:t>
        <w:br/>
        <w:t>«Үнг-терт айдан кейін Сұлтанқохлха Тәленнің қызын</w:t>
        <w:br/>
        <w:t>пады екен» деген лақап елге тарай бастады. Бұл</w:t>
        <w:br/>
        <w:t>апты жұрттың көбі ерсі де көрмеді.</w:t>
        <w:br/>
        <w:t>Кейбір отыз-- қырың жасқа</w:t>
        <w:br/>
        <w:t>қатын ала</w:t>
      </w:r>
    </w:p>
    <w:p>
      <w:r>
        <w:t>алмай жүрген жалшылар ғана: лар ойына не</w:t>
        <w:br/>
        <w:t>нелсе соны істейді ғой, бір қатыны жотпей ме екен»--</w:t>
        <w:br/>
        <w:t>дет, ерсі көргендей болды.</w:t>
        <w:br/>
        <w:t>шошоф</w:t>
        <w:br/>
        <w:t>Түс кезі әді. Қар жапналақтап жауын, құнбатыстан</w:t>
        <w:br/>
        <w:t>соққан ызғарлы жел жауған қарды ұшырып, жаяу</w:t>
        <w:br/>
        <w:t>борасындатып тұр.</w:t>
        <w:br/>
        <w:t>Бұл уақытта кезеңдегі жалғыз аяқ жолмен бос</w:t>
        <w:br/>
        <w:t>алты жуан-жуэн салт аттылар Қажының үйіне келіп</w:t>
        <w:br/>
        <w:t>түсе бастады. Қажы қонақ үйінде жұмсақ, тері бесте-</w:t>
        <w:br/>
        <w:t>гінің үстінде жастыққа шынтақтап отыр еді.</w:t>
        <w:br/>
        <w:t>Есіктен қажыға сәлем бере, елдің жайын айта кел-</w:t>
        <w:br/>
        <w:t>ген соң, Секең, Ақаң ақсақалдар және бірнеше байшші-</w:t>
        <w:br/>
        <w:t>көш мырзалар келіп кірді.</w:t>
        <w:br/>
        <w:t>Қажыға жабыла қол беріп, оқшантайлы күміс</w:t>
        <w:br/>
        <w:t>селерін ағытысып отырысымен-ақ әңгімеге кірісті,</w:t>
        <w:br/>
        <w:t>Бірсыпыра әңгімеден кейін, бір-біріне басын изесті.</w:t>
        <w:br/>
        <w:t>92</w:t>
        <w:br/>
        <w:t>Мойнына шылбыр түсіп сүйретіле берген алғашқы</w:t>
        <w:br/>
        <w:t>кәзінде Төлеу қолын мойнына түскен ішылбырға қарай</w:t>
        <w:br/>
        <w:t>қарманды. Аттың екпіндеп шапқан тартуы, қыл іныл-</w:t>
        <w:br/>
        <w:t>бырдың меңдеп буындытғаны, әлсіретіп тынысын та-</w:t>
        <w:br/>
        <w:t>рылтқан қалпы, қолымен шылбырды қанша қарманса</w:t>
        <w:br/>
        <w:t>да төмендете алмады, тоқтата алмазды. Сүйретіле берді.</w:t>
        <w:br/>
        <w:t>Басы қолын этел жерді тіреуге бөгеу болып тоқтату-</w:t>
        <w:br/>
        <w:t>ға жанталасты. Сүйретілген қалпымен біресе етпетінен</w:t>
        <w:br/>
        <w:t>түсіп, біресе шалқасынан түсіп, басымен жер тіреп еді</w:t>
        <w:br/>
        <w:t>бірі де бөгет балмалы.</w:t>
        <w:br/>
        <w:t>Мидай жазық дала сырғаната берді. Қалың көдені,</w:t>
        <w:br/>
        <w:t>татты шалғынды бырт-бырт жұлып, тыныш оттап</w:t>
        <w:br/>
        <w:t>жатқан қалың жылқы Салпақтың Төлеуді сүйретіп</w:t>
        <w:br/>
        <w:t>бара жатқанын көргенде алғаш үркіп, артынан осқы-</w:t>
        <w:br/>
        <w:t>рып, шұрқырап, денесі сескеніп мазасы кетіп, Төлеудің</w:t>
        <w:br/>
        <w:t>еліп бара жатқанына назаланғандай болып құла-</w:t>
        <w:br/>
        <w:t>ғын тігіп қарап тұрды.</w:t>
        <w:br/>
        <w:t>Салпаңқ бір шақырымдай сүйреген соң, азыраң</w:t>
        <w:br/>
        <w:t>атын баяулатып, жұмыс біткен шығар деп артына қа-</w:t>
        <w:br/>
        <w:t>Төлзудің алғашқыдай қарманған, денесінің</w:t>
        <w:br/>
        <w:t>аған жанталасқан қозғалыстары басылғандай кә-</w:t>
        <w:br/>
        <w:t>рінді. Тағы да азырақ баяулатып, тоқтай қалын, бай-</w:t>
        <w:br/>
        <w:t>қап еді, жәнталасқән, ыапқынған, денедегі тіршіліктің</w:t>
        <w:br/>
        <w:t>ақтық жойылып бара экатқан қозғалысы ғана білін-</w:t>
        <w:br/>
        <w:t>гендей болды. Салпақ сенбеді. Аяушылық қылмады,</w:t>
        <w:br/>
        <w:t>қара жүрегін қан жауып, тағы да тартып кетті, Және</w:t>
        <w:br/>
        <w:t>жарты шақырымдай сүйретіп, «жұмыс біткен шығар»</w:t>
        <w:br/>
        <w:t>деп бір жола тоқтады.</w:t>
        <w:br/>
        <w:t>Бұл уақытта Төлеудің денесі тағы да он шақырым</w:t>
        <w:br/>
        <w:t>сүйресе дә, ештеңені сезбейтін болып тыныштал-</w:t>
        <w:br/>
        <w:t>ган еді,</w:t>
      </w:r>
    </w:p>
    <w:p>
      <w:r>
        <w:t>Салпақ аттан түсіп, Төлеудің янық өлген-өлмегенін</w:t>
        <w:br/>
        <w:t>білуге жанына келеді. Салпақ Тәлеуді, өліп қалды ма</w:t>
        <w:br/>
        <w:t>деп аяушылық қылып, не қорқып қарамады, анық</w:t>
        <w:br/>
        <w:t>өлді ме екен деп жүрегіне қолын салып қуанып қара-</w:t>
        <w:br/>
        <w:t>ды. Еш-скан белгісі білінбейді.</w:t>
        <w:br/>
        <w:t>Тәлеудің оң жақ көзі алайып ашылып, «өзгенікі</w:t>
        <w:br/>
        <w:t>өзге болсын, саған не жазығы бар еді» дегендей, Сал-</w:t>
        <w:br/>
        <w:t>паққа әдейі қарап жатқандай көрінді. Төлеудің көзі</w:t>
        <w:br/>
        <w:t>түскенде Салпаққа екінші түрлі ой түсті.</w:t>
        <w:br/>
        <w:t>«Кешегі ойнап, күліп жүрген онды замандасты,</w:t>
        <w:br/>
        <w:t>бүгін біреудің тілімен сұлатып салғаным бекерлік бол-</w:t>
        <w:br/>
        <w:t>ды-ау»,-- деген ойға келді. Өзінің айыпты екенін сезіп,</w:t>
        <w:br/>
        <w:t>денесі азырақ шымырлап кетті. Ілезде бойын жинап</w:t>
        <w:br/>
        <w:t>199</w:t>
        <w:br/>
        <w:t>тігінен біреуді біреу біліп болмайды; әрбір жан да,</w:t>
        <w:br/>
        <w:t>мал да өз тіршілігімен қыбырлап қозғалады.</w:t>
        <w:br/>
        <w:t>Бұл күздігүнгі боқырау жәрменкесі еді. Жәрменксз-</w:t>
        <w:br/>
        <w:t>нің ортасында ұры итше сылаңдаған ақшалы алып-</w:t>
        <w:br/>
        <w:t>сатарлар, жуан-жуан сәудегерлер, елдің жақсы атқа</w:t>
        <w:br/>
        <w:t>құмар мырзашық некен-саяқтары, бәрі бір топ жо</w:t>
        <w:br/>
        <w:t>қының айналасынан ұйлығып тпықпай жүр. Өткен</w:t>
        <w:br/>
        <w:t>күн-ақ Құсайын қажынікі ат, айғыр әкепті, ой шіркін,</w:t>
        <w:br/>
        <w:t>ат ішінде неше түрлі көк мойын шірік майлары бәр</w:t>
        <w:br/>
        <w:t>екен деген лақан жәрменкеге жайылған. Мына жұрт-</w:t>
        <w:br/>
        <w:t>тың қарап жүрген жылқысы осы Құсайын қажы-</w:t>
        <w:br/>
        <w:t>ның ат-айғырлары еді.</w:t>
        <w:br/>
        <w:t>Ат-айғырларды көріп, сатып алуға саудаласатын</w:t>
        <w:br/>
        <w:t>адамдардан басқа, бұл жерге жиналғандардың бірсы-</w:t>
        <w:br/>
        <w:t>пырасы бетінде қорасан дағы бар ұзын бойлы ақсары</w:t>
        <w:br/>
        <w:t>жігітті (Сұлтанқожапы) қошемет етіп жүрген ақсақал-</w:t>
        <w:br/>
        <w:t>дар мен жас мырзалар, қулар еді.</w:t>
        <w:br/>
        <w:t>Құсайын қажы қажылық шарапатымен, байлығы-</w:t>
        <w:br/>
        <w:t>мен бір болыс елді аузына қаратқан бір үйездің ашулы</w:t>
        <w:br/>
        <w:t>байы еді. Сұлтанқожа нөкерлерін шұбыртын жәрмен-</w:t>
        <w:br/>
        <w:t>кеде, түс ауғанша үрді. Түс ауа бергенде ат сататын</w:t>
        <w:br/>
        <w:t>басшы приказчиктеріне: «Енді көп ширай бермеңдер,</w:t>
        <w:br/>
        <w:t>ақша керек. Малдың жарым жартысын сатыңдар!»--</w:t>
        <w:br/>
        <w:t>деді де, жағбында бір екі нөкерімен қалада жұмысым</w:t>
        <w:br/>
        <w:t>бар деп пәтеріне тартты.</w:t>
        <w:br/>
        <w:t>Сұлтанқожаның қаладағы пәтері, өзінің жогжат</w:t>
        <w:br/>
        <w:t>жездесі Абдығапар молдапікі еді.</w:t>
        <w:br/>
        <w:t>Сұлтанқожаның жанында күн бойына сөйлеп, Сұл-</w:t>
        <w:br/>
        <w:t>танқожаны албастыдай арбап келе жатқан орта бойлы</w:t>
        <w:br/>
        <w:t>аққұба жігіт Әбдуш деген азырақ оқыған, кызметке</w:t>
        <w:br/>
        <w:t>араласып зэкжүрген Абдығапар молданың інісі еді.</w:t>
        <w:br/>
        <w:t>Әбдуш Сұлтанқозжаның қалаға келгендегі переводтігі,</w:t>
        <w:br/>
        <w:t>бір &gt;хағы ақылшысы, тілшісі еді. Қашан Сұлтанқожа</w:t>
        <w:br/>
        <w:t>дуанға келсе, жанында аңшының итіндей еріп жүрген</w:t>
        <w:br/>
        <w:t>Әбдушті кәресін.</w:t>
        <w:br/>
        <w:t>Бұлар келіп қаңпадан кіре бергенде, Абдығапар</w:t>
        <w:br/>
        <w:t>молда сары құманын қолына ұстап, дәретке шығып</w:t>
      </w:r>
    </w:p>
    <w:p>
      <w:r>
        <w:t>келе жатыр екен, қарсы ұшырасты.</w:t>
        <w:br/>
        <w:t>-- Қалай, жезде, реттеліп жатыр ма?-- деді Сұл-</w:t>
        <w:br/>
        <w:t>танқожа.</w:t>
        <w:br/>
        <w:t>Абдығапар молда көзі ылғи жасырын жүрісі бар</w:t>
        <w:br/>
        <w:t>әйелдің көзіндей ойнақшып, күліп тұратын, қара мұрт-</w:t>
        <w:br/>
        <w:t>ты, аш өңді кісі еді, мұртын бір сипан: «Бәрі дайын</w:t>
        <w:br/>
        <w:t>болды»,-- деп көзін әдетінше күлімсіретті. Азырақ</w:t>
        <w:br/>
        <w:t>86</w:t>
        <w:br/>
        <w:t>жүре беріп артына қайырылып: «Байтал тіпті орасан</w:t>
        <w:br/>
        <w:t>семіз болды, табан екі елі қазысы бар екен»,--деді.</w:t>
        <w:br/>
        <w:t>бұлтәнқожаға жағынған кейпін көрсетті. Сұлтанқожа:</w:t>
        <w:br/>
        <w:t>«Семіз болғаны абиыр,»-- деп, аттан түсе берді.</w:t>
        <w:br/>
        <w:t>Кешке таман Абдығапар молданың төргі үйі екініші</w:t>
        <w:br/>
        <w:t>түрге түсті. Есіктен төрге шейін кілемдер тәселді.</w:t>
        <w:br/>
        <w:t>Жұмсақ көрпелер жагалай төселіп, ақ шастықтары</w:t>
        <w:br/>
        <w:t>жайылған қаздай болып, қатар-қатар іргеге қойылды,</w:t>
        <w:br/>
        <w:t>Абдығапар молда тәрелерді қонаңқа шақырғанда,</w:t>
        <w:br/>
        <w:t>енропа салтымен биік үстелге тамақ бермейтін. Бүл</w:t>
        <w:br/>
        <w:t>жолы да ескі әдетімен жиғырма кісілік деңгелек үстел-</w:t>
        <w:br/>
        <w:t>ді үйдің ортасына орнатты. Барынша мінсіз даярлану-</w:t>
        <w:br/>
        <w:t>да. Келетін қонақтар жай қонақ емес, төрелер,</w:t>
        <w:br/>
        <w:t>әкім,</w:t>
        <w:br/>
        <w:t>Күп батқан соң-ақ, екілеп, үштеп ақ жағалы орыс-</w:t>
        <w:br/>
        <w:t>тәрелері -- бәрі келе бастады. Сұлтанқожа орысіна</w:t>
        <w:br/>
        <w:t>тәуір киімдерін киіп, сыртқы басқыштан қонақтарды</w:t>
        <w:br/>
        <w:t>қарсы алып қош келдіңіздер деп қонақтардың киімін</w:t>
        <w:br/>
        <w:t>шешітірін, құрметтеп, үйге кіргізіп тұрды.</w:t>
        <w:br/>
        <w:t>Қонақтар келін отырысымен-ақ шаралан қымыз,</w:t>
        <w:br/>
        <w:t>шертберттеп, бөтелкелен арақ, коньяк, сыра топ-топтап</w:t>
        <w:br/>
        <w:t>үстелдің үстіне ағыла бастады, Бұған біраз қарқында-</w:t>
        <w:br/>
        <w:t>ған соң, тағы да үстелдің үстіне жылқының семіз еті,</w:t>
        <w:br/>
        <w:t>қампит, мампаси, шай-шекер, түрлі жемістер кеп</w:t>
        <w:br/>
        <w:t>төгілді. Тәрелер біраздан соң-ақ, тойған тоқтыдай</w:t>
        <w:br/>
        <w:t>маңқиып, кеңкиді. Кейбіреулері қызып, қылжыңдай</w:t>
        <w:br/>
        <w:t>бастады.</w:t>
        <w:br/>
        <w:t>Бұл тәрлердің ішінде судья тергеуші, милиция бас-</w:t>
        <w:br/>
        <w:t>тығы, тағы басқа бірнеше төрелер бар еді.</w:t>
        <w:br/>
        <w:t>Кебірек қызғандары: «Уа, шіркін, Сұлтанқожа,</w:t>
        <w:br/>
        <w:t>жігіт екенсің»,-- деп арқасынан қағып қояды. Бұған</w:t>
        <w:br/>
        <w:t>жауап қайырғандай болып Сұлтанқожа: «Сіздің де</w:t>
        <w:br/>
        <w:t>жігіттігіңізді көрерміз, сынармыз»,-- деп бірдеңені (кө-</w:t>
        <w:br/>
        <w:t>ніліндегі мүддесін) ескертіп қойды.</w:t>
        <w:br/>
        <w:t>Міне, бұл түн осы өтті, бұл түнде елде не болын</w:t>
        <w:br/>
        <w:t>жатқанын төрелер қайдан білсін. Жалғыз-ақ Сұлтан-</w:t>
        <w:br/>
        <w:t>қозқа мен Әбдуштің көніліне ойдағыдай қылып орын-</w:t>
        <w:br/>
        <w:t>дай алса жақсы болар еді деген ой келеді. Азыраң</w:t>
        <w:br/>
        <w:t>күдіктенеді.</w:t>
        <w:br/>
        <w:t>Ертеңінде жәрменкенің қызу қыбырлап охатқан</w:t>
        <w:br/>
        <w:t>кезі еді, Түс ауа берген кезде жорменкеде «Құсайын</w:t>
      </w:r>
    </w:p>
    <w:p>
      <w:r>
        <w:t>қажының жылқышысын ат сүйреп өлтірінті»,-- деген</w:t>
        <w:br/>
        <w:t>хабар дүңк етті. Біреуден біреуге естіліп жәрмелкедегі</w:t>
        <w:br/>
        <w:t>жұрттың бәрі хабарланды. Кейбіреулер: «Бір жылқы-</w:t>
        <w:br/>
        <w:t>87</w:t>
        <w:br/>
        <w:t>сасың тұман басты. Көңіл қарайды. «Ат сүйретіп өл-</w:t>
        <w:br/>
        <w:t>тірген» деп қортынды жасалды. Әздерінше заңға кел-</w:t>
        <w:br/>
        <w:t>іп, ақты жазылды. Ұзын бойлы. шоқша сақалды</w:t>
        <w:br/>
        <w:t>ауылнай келіп растап, былш еткізіп мөрін басты. Бұл</w:t>
        <w:br/>
        <w:t>шерге келгендердің, бәрінің аузына құм құ</w:t>
        <w:br/>
        <w:t>Көздеріне ақ тпел қапталды.</w:t>
        <w:br/>
        <w:t>Әлген шылқышыны өпімет адаядары тез көмуге</w:t>
        <w:br/>
        <w:t>рұқсат қылды. «Ат сүйретіп өлтірген екен»-- деген</w:t>
        <w:br/>
        <w:t>лақапты елге, жұртқа таратпақ болды.</w:t>
        <w:br/>
        <w:t>«Құдайдың қазасы, біреуге ажал оттан, біреуге</w:t>
        <w:br/>
        <w:t>судан, поле деген аяқ астынан. Бүйректен сирақ шпы-</w:t>
        <w:br/>
        <w:t>ғарып, жамандың қумайың, ел болса партия, жабулы</w:t>
        <w:br/>
        <w:t>қазан жабуымен қалсын, кәне осыған бата қыла-</w:t>
        <w:br/>
        <w:t>Нық»-- деп, Токоң ақсақал сақалын текенің сақалын-</w:t>
        <w:br/>
        <w:t>дай шошаңдатып өсиет айтты. Бұл жердегі жұрттың</w:t>
        <w:br/>
        <w:t>көбі «жарайды» десті. Бұл уақыята күн кеш болып,</w:t>
        <w:br/>
        <w:t>тап осы жерде де ерекше қараңғылық баса берді. жұрт</w:t>
        <w:br/>
        <w:t>тарасты.</w:t>
        <w:br/>
        <w:t>Түнде баласының сүйегін үйіне алып келгенде қарт</w:t>
        <w:br/>
        <w:t>анасы шашын жайып, дауыс қылып зарляанды. «Ат</w:t>
        <w:br/>
        <w:t>сүйретіп өлтірген екен» деген жұрттың, әдейі алып</w:t>
        <w:br/>
        <w:t>келген ақсақалдардың жайластырып түсіндірген сөзіне</w:t>
        <w:br/>
        <w:t>сенбеді. Бұрыннан естіп жүрген сыбыс сөздерден кү-</w:t>
        <w:br/>
        <w:t>дінтеңін қартана: «-- Баламның ажалы кісіден, дәу-де</w:t>
        <w:br/>
        <w:t>болса баламның ажалы Сұлтанқожадан,»-- деп, қар-</w:t>
        <w:br/>
        <w:t>ған-сіледі.</w:t>
        <w:br/>
        <w:t>Жүрегі елжіреп, қорлық ыза бәрі қабаттап талық-</w:t>
        <w:br/>
        <w:t>сып кетті. Бірақ қарт ананың сөзін жұптап, шындық-</w:t>
        <w:br/>
        <w:t>ты, әділдікті ойлап, қарт анаға болысатын жан</w:t>
        <w:br/>
        <w:t>болмады.</w:t>
        <w:br/>
        <w:t>Коп ауыз бірікті, бір ауыз жоқ болды. Кейбір ин-</w:t>
        <w:br/>
        <w:t>терінен сезіп тұрған жақындары дуан да, ұлық та бай-</w:t>
        <w:br/>
        <w:t>дікі, күшітінікі, олардікі деген қортындыға келді. Оқи-</w:t>
        <w:br/>
        <w:t>ғаның қалай болғаны сезіліп, көрініп тұрса да</w:t>
        <w:br/>
        <w:t>жылқышының өлу жаласы «эт сүйретіп өлтірген</w:t>
        <w:br/>
        <w:t>болын» танылды.</w:t>
        <w:br/>
        <w:t>Әлген жылқышы кім? Не себепті өлді? Шынында</w:t>
        <w:br/>
        <w:t>осылай м еді?</w:t>
        <w:br/>
        <w:t>Бұл былай еді.</w:t>
        <w:br/>
        <w:t>Сонау ақ орданың оң жағындағы ақ отау -- Сұлтан-</w:t>
        <w:br/>
        <w:t>қожаның сүйіп алған келіншегі Рахиманың отауы.</w:t>
        <w:br/>
        <w:t>Ақ отаудың ішінде отырған аққұба талдырмаш</w:t>
        <w:br/>
        <w:t>келген жас келіншек Рахима. Рахиманың түскеніне</w:t>
        <w:br/>
        <w:t>бір оқылдан асқан. Рахима Сұлтанқожаның сүйген</w:t>
      </w:r>
    </w:p>
    <w:p>
      <w:r>
        <w:t>90</w:t>
        <w:br/>
        <w:t>ның отауының жанынан өте бергенде, отаудың жанын-</w:t>
        <w:br/>
        <w:t>да сүйеніп тұрған Рахима:-- Төлеу,-- деді Төлеу</w:t>
        <w:br/>
        <w:t>Рахима екенін білген соң, ақырын жылысып жанына</w:t>
        <w:br/>
        <w:t>келді. Рахима күлімсірен:</w:t>
        <w:br/>
        <w:t>-- Сен кегезколамай кеттін, әнеугі сөзіміз қайда?--</w:t>
        <w:br/>
        <w:t>делі.</w:t>
        <w:br/>
        <w:t>-- Өсек көбейген соң, азырақ бойымды тартып</w:t>
        <w:br/>
        <w:t>жүргенім ғей,-- деп Төлеу де күлімсіреді.</w:t>
        <w:br/>
        <w:t>-- Е, қорқып жүр екенсің ғой, баған да осындай</w:t>
        <w:br/>
        <w:t>сақтық пайда болған екен. Мен қорықпай Белімді бекем</w:t>
        <w:br/>
        <w:t>буғанда, саған не жалтақтық қылатын орын бар?</w:t>
        <w:br/>
        <w:t>Тәуекел қылу керек қой,-- деді.</w:t>
        <w:br/>
        <w:t>-- Әтпейін еңісін байқап жүргенім ғой, болмаса</w:t>
        <w:br/>
        <w:t>қорқып күні бұрын шошынып, бойымды аулаққа салып</w:t>
        <w:br/>
        <w:t>жүргенім жоқ,-- деді.</w:t>
        <w:br/>
        <w:t>-- Ендеше,-- деп. Рахима Тәлеудің қолтығына кі-</w:t>
        <w:br/>
        <w:t>ріп жақындай берді. Екеуі сүйісті.</w:t>
        <w:br/>
        <w:t>Әлгідей болмай ақ орданың осігі тарс етті. Біреу</w:t>
        <w:br/>
        <w:t>шыққандай болды. Екеуі де сескенді. Рахиманы қысып</w:t>
        <w:br/>
        <w:t>ұстап тұрған күсті саусақтарын Тәлеу тартып алды</w:t>
        <w:br/>
        <w:t>да: «Ай қараңғы, күзетке ерте аттанам, ертең кешке</w:t>
        <w:br/>
        <w:t>оңаша бір сейлесейін, әзірше қош бола тұр,»-- деп,</w:t>
        <w:br/>
        <w:t>Телеу жүре берді.</w:t>
        <w:br/>
        <w:t>Төлсу тамағын ішіп болып, аттанайын деп киініп</w:t>
        <w:br/>
        <w:t>жатқанда, даладан: «Жылқы оңаша шықты, қарасу-</w:t>
        <w:br/>
        <w:t>ға қарай бет алып жатыр»,-- деген жылқы іңірттетіп</w:t>
        <w:br/>
        <w:t>келген Мұқанның ніпті баласының даусы естілді. Түнде</w:t>
        <w:br/>
        <w:t>жылқыны Ізекең аулының жылқысымен бірге шығара-</w:t>
        <w:br/>
        <w:t>тын бір жылқышысы түні бойы Төлеуге серік болып,</w:t>
        <w:br/>
        <w:t>әңгімелесіп жүріп, танды атыратын елі.</w:t>
        <w:br/>
        <w:t>Төлеу келе жатып, бүгін неге жылқыны оңаша</w:t>
        <w:br/>
        <w:t>шығарды екен деген ойды біраз ойлап, жердің оты</w:t>
        <w:br/>
        <w:t>қашыңқыраған соң, қара құрық болмай, жылқы оңаша</w:t>
        <w:br/>
        <w:t>оттасын деген шығар деген қортындыға келді. Одан</w:t>
        <w:br/>
        <w:t>артық, түбірлеп бясқа себептерін сезе алмады.</w:t>
        <w:br/>
        <w:t>Тәлеу жылқыға келген кезде, айсыз қараңғы еді,</w:t>
        <w:br/>
        <w:t>Аспандағы алашабыр бұлттардың арасынан анда-санда</w:t>
        <w:br/>
        <w:t>жерден жұлдыздар көрініп, Тәлеуге жымыңдап қара-</w:t>
        <w:br/>
        <w:t>ғандай болады. Кейде тұтас қара бұлттар ауысып ке-</w:t>
        <w:br/>
        <w:t>ліп, Төлеудің жүрегін одан да жаман қараңғыланды-</w:t>
        <w:br/>
        <w:t>рады. Қараңғылық Төлеудің үстінен әдейі басқандай</w:t>
        <w:br/>
        <w:t>болады.</w:t>
        <w:br/>
        <w:t>қырын ғана солтүстік жақтан өскен салқын жел</w:t>
        <w:br/>
        <w:t>Төлеудің бетін шарпиды. Анда-санда, мен күзетіп жұр-</w:t>
        <w:br/>
        <w:t>190</w:t>
      </w:r>
    </w:p>
    <w:p>
      <w:r>
        <w:t>да жүрген кезде кір-қоңын мезгілімен жудырып бой</w:t>
        <w:br/>
        <w:t>сергітіп те жүреді.</w:t>
        <w:br/>
        <w:t>Міне, Рахиманың Төлеуді кергенде жхымнып күлуі-</w:t>
        <w:br/>
        <w:t>не себеп болған осы коз еді. Төлеу Рахимаға жастығы-</w:t>
        <w:br/>
        <w:t>мен бойын тоқтата алмай, езі орынсыз тиісіп қылжақ-</w:t>
        <w:br/>
        <w:t>таған жоқ.</w:t>
        <w:br/>
        <w:t>Өмірден біржола үміт үзбей, келешек мүддесін ой-</w:t>
        <w:br/>
        <w:t>лап, бір жағынан Сұлтанқожаның босатпай, не теңдік-</w:t>
        <w:br/>
        <w:t>те ұстамай құр басын байлап қойғанының ызасын</w:t>
        <w:br/>
        <w:t>қайтару үшін, Рахима Төлеуді өзі жақын тарта баста</w:t>
        <w:br/>
        <w:t>ған еді.</w:t>
        <w:br/>
        <w:t>Телеу уақытша көңіл жұбату шығар деп ойлап</w:t>
        <w:br/>
        <w:t>қашпаған, қарсы алған. Өмірінде қолы жетпеген шы-</w:t>
        <w:br/>
        <w:t>мардың басына шыққандай болып, өзінің де көңілін</w:t>
        <w:br/>
        <w:t>көтеріп ойнап-вүлгісі келген. Рахиманы жалғыз өзі</w:t>
        <w:br/>
        <w:t>ғана езу тартып күлдірген.</w:t>
        <w:br/>
        <w:t>Біраздан соң-ақ Рахима мен Төлеудің жымыңда-</w:t>
        <w:br/>
        <w:t>суы, азғана болса да бір-бірінен ләззат алысуы, ауыл-</w:t>
        <w:br/>
        <w:t>дың, үйдің арасына жаман суық өсек болып тарала</w:t>
        <w:br/>
        <w:t>бастады. Өсекті кейбір үлкендердің де құлағы шалды.</w:t>
        <w:br/>
        <w:t>Бұл өсекті Сұлтанқожа есітсе де, оніна ренжіп</w:t>
        <w:br/>
        <w:t>абыржыған жоң. Түбі қалай болатынын топастығынан</w:t>
        <w:br/>
        <w:t>ойлап ұшығына жете алмады. Жазаласа Рахиманы</w:t>
        <w:br/>
        <w:t>қызғанбақ түгіл қалай құтыларын біле алмай жүр.</w:t>
        <w:br/>
        <w:t>Әлде қашан-аң құтылар еді, тумаса да туғандай болған</w:t>
        <w:br/>
        <w:t>шешесі ренжиді, қарғайды деген оймен бөгеліп жүр.</w:t>
        <w:br/>
        <w:t>Бір жағынан Рахимаға алғанққы алған әйелі болып</w:t>
        <w:br/>
        <w:t>бөлен үй болып жұрттың көзіне солай көрініп тұра</w:t>
        <w:br/>
        <w:t>берсе, абыройы айрандай тәгілмейтін, шешесі де рон-</w:t>
        <w:br/>
        <w:t>жімейтін сияқты көрінді.</w:t>
        <w:br/>
        <w:t>Осы керіністер мен өсек те өз бетімен жүріп, күн-</w:t>
        <w:br/>
        <w:t>дер өтіп тіршілік те қозғала берді.</w:t>
        <w:br/>
        <w:t>Алтын сәулесін әлемге түсіріп батып бара жатқан</w:t>
        <w:br/>
        <w:t>күннің қып-қызыл нұры, аспандағы кекше бұлттарды</w:t>
        <w:br/>
        <w:t>алқызыл түрге бояп, шығыс жақ қара қошқылданып</w:t>
        <w:br/>
        <w:t>қас қарая берген кезде, бұзаудың, сиырдың мөңіреген,</w:t>
        <w:br/>
        <w:t>қойлардың маңыраған, қатын-қалаштың бұзау қай-</w:t>
        <w:br/>
        <w:t>далагған дауыстары ың-жың болып естілін тұрды.</w:t>
        <w:br/>
        <w:t>Ауылдың түрі күндегідей жайдары, күндегі тіршілігі-</w:t>
        <w:br/>
        <w:t>мен қозғалады.</w:t>
        <w:br/>
        <w:t>Бұл уақытта ақ орданың есік алдында жуан қайың-</w:t>
        <w:br/>
        <w:t>нан жонған ақ таяғын қолына ұстап, мұрты дүрдиіп</w:t>
        <w:br/>
        <w:t>аузын жауып, жауатын бұлттай түнеріп, күреңденіп</w:t>
        <w:br/>
        <w:t>бір нәрсені ойлап Мұқан тұр.</w:t>
        <w:br/>
        <w:t>95</w:t>
        <w:br/>
        <w:t>ардың да жылаған дауыстары қой жамырағандай</w:t>
        <w:br/>
        <w:t>і берді.</w:t>
        <w:br/>
        <w:t>Бұл уақытта жығылайын деп тұрған ақ орданың сол</w:t>
      </w:r>
    </w:p>
    <w:p>
      <w:r>
        <w:t>жағындағы қараша үйге сүйеніп, белі бүкірейген, бет</w:t>
        <w:br/>
        <w:t>аузы талай кейістіктің зардабымен імалбар-шалбар</w:t>
        <w:br/>
        <w:t>болын тырысқан, кірлеу жаулығының үшін салбырат-</w:t>
        <w:br/>
        <w:t>пай тайыршынңтап мойнына ораған қолында таяғы бар</w:t>
        <w:br/>
        <w:t>бір қара кемпір тұр. Кемпірдің бетіндегі көзінен аққан</w:t>
        <w:br/>
        <w:t>жасының тарам-тарам болған таңбасы, бұрынғыдай</w:t>
        <w:br/>
        <w:t>көрінбейді. Былшықталған кәзі жайнап, шулап жыла-</w:t>
        <w:br/>
        <w:t>ғандарға қараған сайын ойнақтяды.</w:t>
        <w:br/>
        <w:t>Алау ақ ордаға «әй бауырым» деп елінен, жұрты-</w:t>
        <w:br/>
        <w:t>нан айырылып кетейін деп окятқандарға, ақ ордасынан</w:t>
        <w:br/>
        <w:t>«қымбатты құтбаннан» айырылып, қабырғасы сөгіліп,</w:t>
        <w:br/>
        <w:t>көзіне жасы егіліп жүргендерге де-- бәріне күліп қана</w:t>
        <w:br/>
        <w:t>қарайды. Іппінен кәңілі жәй тапқандай, жүрегінің</w:t>
        <w:br/>
        <w:t>жарасына өм тапқандай болып, нешескылдан бері тарт-</w:t>
        <w:br/>
        <w:t>паған қуаныш белгісін білдіретін сол көзінің жанары</w:t>
        <w:br/>
        <w:t>тартып, қарт ананың қуанышты қалпын білдірін</w:t>
        <w:br/>
        <w:t>тұрды.</w:t>
        <w:br/>
        <w:t>Ақ орданың ақтың күнімен қоштасуға келген сол</w:t>
        <w:br/>
        <w:t>жердегі әйелдердің кәбі жылағанда, талай қадырлы</w:t>
        <w:br/>
        <w:t>ақсақалдардың, ел мырзаларының көзінен жас шық-</w:t>
        <w:br/>
        <w:t>қанда, сол жердегі жұрттың кәбі «ой бауырым» деп</w:t>
        <w:br/>
        <w:t>зарлағанда, іглі жібімейтін, жүрегі елжіремейтін, көзі-</w:t>
        <w:br/>
        <w:t>не жасы келмейтін, осылардың бәріне күліп қана қарай-</w:t>
        <w:br/>
        <w:t>тын, бұл не дегем тас жүрек кемпір? Нә үшін осының</w:t>
        <w:br/>
        <w:t>бәріне жаңы рақаттанып, күліп қана қарайды. Неге</w:t>
        <w:br/>
        <w:t>жүрегі жібімейді? Жүрегі неден тас боп қатқан ана?</w:t>
        <w:br/>
        <w:t>Кімнің анасы?</w:t>
        <w:br/>
        <w:t>Сол тірідей елден айрылып бара жатқан орданың</w:t>
        <w:br/>
        <w:t>месіне, ашулы «қадырлы» мырзаға бақылдың бер-</w:t>
        <w:br/>
        <w:t>мей, жүрегі жібімей, сазарып қалған аққұба әйел кім?</w:t>
        <w:br/>
        <w:t>Не үшін былай деді,</w:t>
        <w:br/>
        <w:t>П</w:t>
        <w:br/>
        <w:t>Бұдан бірнеше жыл бұрын.</w:t>
        <w:br/>
        <w:t>Сентябрь айының аяқ кезі. Малдың түгін тартев</w:t>
        <w:br/>
        <w:t>май шығатын мезгіл. Үйездік қаланың оң жағындағы</w:t>
        <w:br/>
        <w:t>далаңқыға мал мен жан ағыла бастады. Мәл мен жан</w:t>
        <w:br/>
        <w:t>сонау бес шақырымдағы таудың бетіне сыймай-қыбыр-</w:t>
        <w:br/>
        <w:t>қыбыр ет</w:t>
        <w:br/>
        <w:t>йғай. Халықтың кон-</w:t>
        <w:br/>
        <w:t>85</w:t>
        <w:br/>
        <w:t>деген кісінің сөзі болушы еді; бұл отауды т өп несі,</w:t>
        <w:br/>
        <w:t>бұдан басқа үй табылмады ма екен, бұл «иттің басына</w:t>
        <w:br/>
        <w:t>тіккені несі» деп ішінен қызғанғандай болды.</w:t>
        <w:br/>
        <w:t>Бұлар келген соң-ақ, заң бойынша өлген жылқы-</w:t>
        <w:br/>
        <w:t>ны союға кіріскенде, сол жерге келген ел адамдары,</w:t>
        <w:br/>
        <w:t>адамның кейбір жақындары, шыдап</w:t>
        <w:br/>
        <w:t>ұра алмады. Денесі шіміркеніп, көзіне жас алып дала-</w:t>
        <w:br/>
        <w:t>ғаттығып кетті.</w:t>
        <w:br/>
        <w:t>Өлген адамның ішін қарағанда, ішінде басқа ауру-</w:t>
        <w:br/>
        <w:t>дың белгісі жоқ, жалғыз көк бауыры ісіп қанталаған</w:t>
      </w:r>
    </w:p>
    <w:p>
      <w:r>
        <w:t>деді. Сыртқы денесінде: желке жақ шеке тебесінің</w:t>
        <w:br/>
        <w:t>шаштары жалырылып, қамалып қызыл шаңа болған,</w:t>
        <w:br/>
        <w:t>мойнында жағалай көгеріп қанталаған таңба бар екеп;</w:t>
        <w:br/>
        <w:t>бұдан басқа денесінде ат тепкен, жара болған ешбір</w:t>
        <w:br/>
        <w:t>белгісі, ауруы табылмады.</w:t>
        <w:br/>
        <w:t>Басқа тексерісте мінген аты жылқының ішінде</w:t>
        <w:br/>
        <w:t>шүгенімен бос жүргені, ер тоқымы бір шақырымдай</w:t>
        <w:br/>
        <w:t>сүйрелген бетте шашылып жатқаны, сыңар етігі жүз</w:t>
        <w:br/>
        <w:t>қадамдай жерде шешіліп қалғаны табылды. Өліп жат-</w:t>
        <w:br/>
        <w:t>қан ерінен бірнегне саржандай сүйрелген ізінде жер-</w:t>
        <w:br/>
        <w:t>Дің балшығын ірнап кеткен саусақтың таңбасы</w:t>
        <w:br/>
        <w:t>көрінді.</w:t>
        <w:br/>
        <w:t>Өлген адамды сойып, қарап болған соң, доктор</w:t>
        <w:br/>
        <w:t>басын шпайқан, орысшалап: «Аттан жығылып Өл,</w:t>
        <w:br/>
        <w:t>деуге қисыны жоқ. Ешбір өлерлік сыртқы і</w:t>
        <w:br/>
        <w:t>ауыр жара жоқ, жалғыз-ақ мойнындағы таңба»-- деп</w:t>
        <w:br/>
        <w:t>тергеушіге карады. Шынында доктор қортынды ақты-</w:t>
        <w:br/>
        <w:t>ны ожқазарда қорқайын деді Бұрыннан түсіндіріліп</w:t>
        <w:br/>
        <w:t>қойылса дв, елдің қазақтарына сенбей «біздің қараған</w:t>
        <w:br/>
        <w:t>қортындымызға сенбей, риза болмай өзге дәлелмен</w:t>
        <w:br/>
        <w:t>тағы да керсетіп, басқа доктор, басқа екімет адамда-</w:t>
        <w:br/>
        <w:t>рын шаңырса, рігіміз білініп, шала жұмысымыз</w:t>
        <w:br/>
        <w:t>әшкере балып қалар» деп күдіктеніп тұр еді.</w:t>
        <w:br/>
        <w:t>Доктордың қорқып тұрғанын сезе қалып, дәкторға</w:t>
        <w:br/>
        <w:t>қарап күлімсіреген болып, көзім қысып, жазынан өтз</w:t>
        <w:br/>
        <w:t>берген болып, тертеупіі доктордың қолын қысып қал-</w:t>
        <w:br/>
        <w:t>ды да, орысшылап: «Қорықпай-ақ қой, аттан осығыл-</w:t>
        <w:br/>
        <w:t>ғанда өз атының шылбыры мойнына оралып кетуі де</w:t>
        <w:br/>
        <w:t>мүмкін»,-- деді. Доктор аттан жығылған адам аяғы-</w:t>
        <w:br/>
        <w:t>нан ілігіп, басынан, мойнынан ілікпейтінін шамалап</w:t>
        <w:br/>
        <w:t>анық біле алмады. Қантпа сенбей тұрса да тергеуін</w:t>
        <w:br/>
        <w:t>сөзіне «мүмкін» деп сенгендей болды.</w:t>
        <w:br/>
        <w:t>тетін жүрегірзк</w:t>
        <w:br/>
        <w:t>89</w:t>
        <w:br/>
        <w:t>отырып «сен-айт» деп, Ақаңа сақалын шошаң</w:t>
        <w:br/>
        <w:t>зіп иегін қақты. Ақаң қажыға қарап, сөзін Мұқам-</w:t>
        <w:br/>
        <w:t>баттың шариғат сүннетінен бастап, мырзаның осындай</w:t>
        <w:br/>
        <w:t>ойы бар екен деп жайлап түсіндіріп өтті.</w:t>
        <w:br/>
        <w:t>Қажы сақалын сипап төмен қарап ойға кетті, Көп-</w:t>
        <w:br/>
        <w:t>ке зейін үндемеді. Сәкепц қарны шартиған, тасбақадай</w:t>
        <w:br/>
        <w:t>тырбиған, тапал кісі еді. Сөйлеуге ыңғайланып қасыы-</w:t>
        <w:br/>
        <w:t>йі бұрылып алды дв, өзінше аталы сөзді қажы-</w:t>
        <w:br/>
        <w:t>ның құлағына ұқтырып, бәйбішеге де ескертіп ағыта</w:t>
        <w:br/>
        <w:t>берді.</w:t>
        <w:br/>
        <w:t>Сокең мен Ақаң соңғы сөзді бастағаннан бері-ақ</w:t>
        <w:br/>
        <w:t>бәйбішенің кейпі кетіп қап-қара күреңденіп, ашула-</w:t>
        <w:br/>
        <w:t>нып отыр еді. Шыдай алмады.</w:t>
        <w:br/>
        <w:t>Аақаңа тесіле қарап: «Елдің арасыня от жаққанда-</w:t>
        <w:br/>
        <w:t>рың аз еді, енді біздің үйге келіп, арамызға от жақ-</w:t>
        <w:br/>
        <w:t>тындар ма? Болмас, болмас, байқаңдар»,-- деді. Ақса-</w:t>
        <w:br/>
        <w:t>қалдар: «Әйелдігін білдіртіп, қарына тартып отырған</w:t>
        <w:br/>
        <w:t>сияқты ғой»,-- деп, бейбішелің сезіне жауап қайыр-</w:t>
      </w:r>
    </w:p>
    <w:p>
      <w:r>
        <w:t>мады.</w:t>
        <w:br/>
        <w:t>Тергі үйдің есігінен сығалап, тыңдап тұрған Рахч-</w:t>
        <w:br/>
        <w:t>ма тістеніп: «Пәле іздеген раңымсыз тас жүрек жауыз-</w:t>
        <w:br/>
        <w:t>Дар»,-- дәді.</w:t>
        <w:br/>
        <w:t>Қажы әрі-бері ойланып отырған соң, не айтар е</w:t>
        <w:br/>
        <w:t>н пінінмен ыңыранып Мұқанға қара</w:t>
        <w:br/>
        <w:t>Мұқан ақсақалдардың сөзін жұуптаған сияқты сез-</w:t>
        <w:br/>
        <w:t>дерді қыстырып отыр еді, Қажы қараған соң: «Әзіңіз</w:t>
        <w:br/>
        <w:t>біліңіз, көп ұнятып отыр ғой, менің қарсылығым</w:t>
        <w:br/>
        <w:t>жоқ»-- деп былш еткігді.</w:t>
        <w:br/>
        <w:t>Мұқан «қарсылығым жоқ» деген сон, отырған жұрт</w:t>
        <w:br/>
        <w:t>тағы кеу-кеулеп әкетті. Қажы бұрын бәйбішенің ескер-</w:t>
        <w:br/>
        <w:t>тіп жүрген сездерін еске алса дә, баланың</w:t>
        <w:br/>
        <w:t>көңілі ғой, бетін қайтармаймын және кәп те ұнатып</w:t>
        <w:br/>
        <w:t>отыр ғой деп ойлап, күтіп отырған жұртқа: «Алеа</w:t>
        <w:br/>
        <w:t>лсын&gt;,-- деп жауап берді.</w:t>
        <w:br/>
        <w:t>Бәйбішелің түрі одан жаман түнерді, әшуланғаннан</w:t>
        <w:br/>
        <w:t>не айтарын білмей, бұл жерде сөзі Өтпейтін болған соң,</w:t>
        <w:br/>
        <w:t>оңаша барып сейлеп мауқын басайын деген оймен</w:t>
        <w:br/>
        <w:t>орнынан толықсып тұра берді.</w:t>
        <w:br/>
        <w:t>Есікте тыңдап тұрған Рахима, қажының «алса ал-</w:t>
        <w:br/>
        <w:t>сын» деген сөзін естігенде, көзінен маржандай жас</w:t>
        <w:br/>
        <w:t>ыршып, жерте сылқ өтіп құлап кетті. Бәйбіше келіп</w:t>
        <w:br/>
        <w:t>Рахиманың басын көтерді. «Жауыздардың қылығы</w:t>
        <w:br/>
        <w:t>ғой»-- деп, өзінің ашуын білдірмей, Рахиманы жұбат-</w:t>
        <w:br/>
        <w:t>де</w:t>
        <w:br/>
        <w:t>93</w:t>
        <w:br/>
        <w:t>Әлден уақытта, шапанын желбегей салып, үйден</w:t>
        <w:br/>
        <w:t>Сұлтанқожа шығып еді, Аттулы түспен, салқын ызбар-</w:t>
        <w:br/>
        <w:t>мен Мұқан: «Бала, бері жүріші»,-- деді. Сұлтанқожа</w:t>
        <w:br/>
        <w:t>артынан ере берді.</w:t>
        <w:br/>
        <w:t>Екеуі ауылдың сыртындағы сайға барып отырды.</w:t>
        <w:br/>
        <w:t>Әлемге сәуле шашып тұрған күннің қызыл нұры да</w:t>
        <w:br/>
        <w:t>таралып, қараңғылық әдейі осылардың ішін де, сыр-</w:t>
        <w:br/>
        <w:t>тың да қаптай бергендей болды.</w:t>
        <w:br/>
        <w:t>Мұқан отыбысымен таяғымен жерді тіреп, аузына</w:t>
        <w:br/>
        <w:t>кіріп тұрған мұртын кейін қайырып қойды да, ызбар-</w:t>
        <w:br/>
        <w:t>ланыш:</w:t>
        <w:br/>
        <w:t>-- Бала, сөн не ойлап, не біліп жүрсің?-- деді.</w:t>
        <w:br/>
        <w:t>лап жүрейін, білгеніңді айт,-- деді.</w:t>
        <w:br/>
        <w:t>імей жүргенің, жасың жиырмадан асты,</w:t>
        <w:br/>
        <w:t>енді қашпан білесің?-- деп зекіп қойды.</w:t>
        <w:br/>
        <w:t>-- Ал енді айтсайшы білмегенімді,- деп Сұлтан-</w:t>
        <w:br/>
        <w:t>ітақтай берді,</w:t>
        <w:br/>
        <w:t>-- Мен білсем сен озса аруақтың, қала берді бері-</w:t>
        <w:br/>
        <w:t>міздің абыройымызды төгейін деп жүрсің.</w:t>
      </w:r>
    </w:p>
    <w:p>
      <w:r>
        <w:t>-- Наге?-- деп, бетіне жалт қарады.</w:t>
        <w:br/>
        <w:t>-- Ана қатыннан құтыл деп әлде қашан айт-</w:t>
        <w:br/>
        <w:t>қам, әлі қипаңдап, ана мыстанның кәңіліне қарын</w:t>
        <w:br/>
        <w:t>жүрсің. Неге екенін, абыройдың қаләй тәгілгенін, енді</w:t>
        <w:br/>
        <w:t>зырақ шыдасаң көресің! Қазір-ақ жұрттың бәріне де</w:t>
        <w:br/>
        <w:t>естіліп, ауыздарына іліге бастапты. Бұл сұмдың, бұдан</w:t>
        <w:br/>
        <w:t>артық масқаряшылық бола ма?-- деп ашуланып, таяқ</w:t>
        <w:br/>
        <w:t>пен жерді салып-салып жіберді.</w:t>
        <w:br/>
        <w:t>Сұлтанқожа сөздің бағдарын түсіне қалып:</w:t>
        <w:br/>
        <w:t>-- Алендіңе қыл дейсің?-- делі.</w:t>
        <w:br/>
        <w:t>-- Бір-ақ ақыл қалды, енді екеуінен де құтыл!</w:t>
        <w:br/>
        <w:t>Мұның үшін «ақсақ тоқтыны құрбандың қыл», абы-</w:t>
        <w:br/>
        <w:t>ройымыз тәгілмесін.-- Біраз ойланып отырып:-- Қап,</w:t>
        <w:br/>
        <w:t>оәрте құтылғанда дәнеңе жоқ еді, сүйтпей болмайды,-</w:t>
        <w:br/>
        <w:t>дәп басын шайқады.</w:t>
        <w:br/>
        <w:t>Сұлтан аңырған пішінмен Мұқанға қарап:</w:t>
        <w:br/>
        <w:t>-- Қалай қылмай дейсің? Көзін жойғанда шығара-</w:t>
        <w:br/>
        <w:t>з да жібереміз, одан басқа не қыламыз?-- деп тағы</w:t>
        <w:br/>
        <w:t>жалтақтады.</w:t>
        <w:br/>
        <w:t>-- Ой, шірік, шығарып жібергенмен құтыларсың!</w:t>
        <w:br/>
        <w:t>бәйтіп қатынды тәркініне оңай жібере цоймақшысың</w:t>
        <w:br/>
        <w:t>гей, уа,іпіркіннің ақылын,-- деп кекетіп, Сұлтанқожа-</w:t>
        <w:br/>
        <w:t>га көзін алартты.</w:t>
        <w:br/>
        <w:t>Тағы да сәзін бастап:</w:t>
        <w:br/>
        <w:t>-- Осы болған өсекті жұрт білмейтін шығар, біздің</w:t>
        <w:br/>
        <w:t>98</w:t>
        <w:br/>
        <w:t>дұшпанымыз жоқ шығар, ертең жұрт-не демейді: бәлен-</w:t>
        <w:br/>
        <w:t>шенің қызы Құсайын қажының Сұлтанқожасын менсін-</w:t>
        <w:br/>
        <w:t>бей, жылқышымен көңілдес болыпты. Әрі-беріден еоң</w:t>
        <w:br/>
        <w:t>жылқышыға тиіп алыпты демей ме? Ертең сен жылқы-</w:t>
        <w:br/>
        <w:t>шының көзін жоймай, қатынды шығарып жіберген,</w:t>
        <w:br/>
        <w:t>қатын сол жылқышыға тиіп алады да, бізге бір жау</w:t>
        <w:br/>
        <w:t>емес екі жау болады, сіңлісіне кемпір болысып үш жау</w:t>
        <w:br/>
        <w:t>болады. Сөйтіп қатынға, балаға енші сұрайды. Сонің</w:t>
        <w:br/>
        <w:t>осындай жуастығынды біліп, ана қатын әдейі ерегісіп</w:t>
        <w:br/>
        <w:t>істеп жүр. Әсы айтқанымды істейді, Сонсоң не болдың,</w:t>
        <w:br/>
        <w:t>малы құрсын, жұрттың бетіне не деп қараймыз, екеуі-</w:t>
        <w:br/>
        <w:t>нің де кәзінсшжоғалт!</w:t>
        <w:br/>
        <w:t>-- Аленді қалай қыламыз?</w:t>
        <w:br/>
        <w:t>Азырақ ойланып, таяғын көлденең ұстап, Сұлтан-</w:t>
        <w:br/>
        <w:t>қожаның құлағына таман үңіліп, ақырын дауыспен:</w:t>
        <w:br/>
        <w:t>-- Ең алдымен жанға сездірмей, бірақ қайласын</w:t>
        <w:br/>
        <w:t>тауып жылқышының көзін жою керек. Оның аяғы</w:t>
        <w:br/>
        <w:t>тынышталған соң, қатынның да көңілі басылады. Бас-</w:t>
        <w:br/>
        <w:t>қа жол таба алмайды. Содан кейін қатынды ауру деген</w:t>
        <w:br/>
        <w:t>лақап таратып, төрнінін шақырып алып, арбасына</w:t>
      </w:r>
    </w:p>
    <w:p>
      <w:r>
        <w:t>салып жіберу керек. Азар болса үйінен алып келген</w:t>
        <w:br/>
        <w:t>жасаусымағын алар. Осыны ескермеген, жұрттың ал-</w:t>
        <w:br/>
        <w:t>дында масқара боламыз. Казірдін өзінде-ақ жайыла</w:t>
        <w:br/>
        <w:t>бастапты. Тез осыны істе! істемесең мағән өпкелеме!</w:t>
        <w:br/>
        <w:t>Қашан айттың деме! Бәріміз қажының абыройын</w:t>
        <w:br/>
        <w:t>қорғайық, мен болдым,-- деп, Мұқан тұрып жүре</w:t>
        <w:br/>
        <w:t>берді.</w:t>
        <w:br/>
        <w:t>Сұлтанқожа отырған орнында ойланып бірсылныра</w:t>
        <w:br/>
        <w:t>отырды. «Сүйтпей болмайды екен»,-- деген қортынды-</w:t>
        <w:br/>
        <w:t>ға келді.</w:t>
        <w:br/>
        <w:t>Кешкі іңірдің қараңғылығымен бірге Сұлтанқожа-</w:t>
        <w:br/>
        <w:t>ның көңілінде, түнерген қараңғылық, жамандық қәш-</w:t>
        <w:br/>
        <w:t>тап ала жөнелді.</w:t>
        <w:br/>
        <w:t>Сәске тұс кезі. Ауыл тегіс бір жаққа жүруге қам-</w:t>
        <w:br/>
        <w:t>данып жатыр. Біреу атын ұстап, біреу арбасын даяр-</w:t>
        <w:br/>
        <w:t>дап, біреу өгізін жегіп, жанына тайшта-танасын байлап,</w:t>
        <w:br/>
        <w:t>қамданып жатты. Әрі-беріден соң-ақ, күнбатысқа қарай</w:t>
        <w:br/>
        <w:t>созылған қара жолмен илеуіне тамақ тасыған құмы-</w:t>
        <w:br/>
        <w:t>рысқадай қыбырлап, жұрт ағыла бастады. Бұл күзгі</w:t>
        <w:br/>
        <w:t>боқырау жәрменкесіне малын, астығын сатып, керек-</w:t>
        <w:br/>
        <w:t>жарақ алып қайтуға жөнелген ел шаруалары еді.</w:t>
        <w:br/>
        <w:t>Жұртпен қатар Құсайын қажынікі де әбігерленіп,</w:t>
        <w:br/>
        <w:t>дайындалып жатқан.</w:t>
        <w:br/>
        <w:t>Әлгідей болмай:</w:t>
        <w:br/>
        <w:t>4 Е, Бекенов 97</w:t>
        <w:br/>
        <w:t>-- Дайындалып болдыңдар ма-- деп есіктен Сұл-</w:t>
        <w:br/>
        <w:t>танқожа кірді. Мамың ақ жастықты шынтақтап отыр-</w:t>
        <w:br/>
        <w:t>ған қажы азырақ қозғалып, Сұлтанқожага қарап:</w:t>
        <w:br/>
        <w:t>-- Қанша жылқы айдаттың,-- деді. Сұл? қожа</w:t>
        <w:br/>
        <w:t>белбеуін шешіп жатын:</w:t>
        <w:br/>
        <w:t>-- Ат-айғыры бар елу шақты,-- деді.</w:t>
        <w:br/>
        <w:t>-- Сонша сататын ақшаның қапша керегі бар, өзі-</w:t>
        <w:br/>
        <w:t>міз де тиынсыз емеспіз ғөй, көп айдатыпсың ғой -- деп</w:t>
        <w:br/>
        <w:t>жақтырмаған түрін көрсетті.</w:t>
        <w:br/>
        <w:t>-- Кезінде ақша керек болып қалса, біреуден</w:t>
        <w:br/>
        <w:t>қарызға ақша сұрап жүрудің өзі ұлт, олай-бұлай жұ-</w:t>
        <w:br/>
        <w:t>мыс болын қалса, соның бәрі де акшамен бітеді ғой,--</w:t>
        <w:br/>
        <w:t>деп, бір жұмыстың болайын деп тұрғанын әдейі сез-</w:t>
        <w:br/>
        <w:t>дірейін дегендей, езінің ойын айтып салды.</w:t>
        <w:br/>
        <w:t>Қажы она ақша неге керек еңен деген ойды азы-</w:t>
        <w:br/>
        <w:t>рақ ойлады да, ошна түбірлемеді. Ақшадан да малының</w:t>
        <w:br/>
        <w:t>көз алдында экүргенін эхақсы керген сезіммен малды</w:t>
        <w:br/>
        <w:t>сатқанын жақтырмады: Сұлтанқожа тштеттініп</w:t>
        <w:br/>
        <w:t>Пға отыра бергенде, анадай төмен отырған ұзын</w:t>
        <w:br/>
        <w:t>ы танауы тарбиған жалпақ бет ақсұр жігітке көзі</w:t>
        <w:br/>
        <w:t>түсті. Сұлтанқожа көрісімен: «ҰЕ, батыр, келдің бе, кел</w:t>
        <w:br/>
        <w:t>бері, шайға отыр»,-- деп Салпақна қарап арбаған</w:t>
        <w:br/>
        <w:t>жыландай түсін жылытын күлімсіреді. балпақ екініні</w:t>
        <w:br/>
        <w:t>ауылнайдағы Күрең деген бяйдың жылқышысы еді.</w:t>
        <w:br/>
        <w:t>Бұрын ұрлық қылып ат үстінде жүрген. Соңғы кезде</w:t>
      </w:r>
    </w:p>
    <w:p>
      <w:r>
        <w:t>оларды тыю жұмысы қатаңдай бастаған соң Бүрекең-</w:t>
        <w:br/>
        <w:t>нің жылқысын бағып, азырақ бұрынғы жымысқы әде-</w:t>
        <w:br/>
        <w:t>тін істеп те жүретін. Салпақ бұрыннан-ақ Құсайын</w:t>
        <w:br/>
        <w:t>Қажынікімен жақын жүретін, өйткені Құсайын қажы-</w:t>
        <w:br/>
        <w:t>лардың бір апасынан туған жиен жекжат еді. Және</w:t>
        <w:br/>
        <w:t>соңғы кезде Сұлтанқожа сенімді көріп «жасырын алып</w:t>
        <w:br/>
        <w:t>келуге» жұмсайтын жігіттің бірі еді. Салпақ: «Мені</w:t>
        <w:br/>
        <w:t>неге шақырды екен, жәрменкеге бірге алып барайын</w:t>
        <w:br/>
        <w:t>деп шақырды ма екен, әлде басқа жұмыс па екен?--</w:t>
        <w:br/>
        <w:t>деп ойлап отырын нтай іптті, Сұлтанқожаның көңілін</w:t>
        <w:br/>
        <w:t>кернеген ой, орындауға жобалаған жұмыс күндегі</w:t>
        <w:br/>
        <w:t>шайды жайландырып ішкізіп отырғызбады. Ұшып</w:t>
        <w:br/>
        <w:t>түрекелді де: «Салпақ, жүр далаға шығайық,»-- деді.</w:t>
        <w:br/>
        <w:t>Екеуі аяңдап сайдың астына түсті, бұлардың не іс-</w:t>
        <w:br/>
        <w:t>теп, не сейлесіп жүргенін еткім де елемеді, сезбеді.</w:t>
        <w:br/>
        <w:t>Сұлтанқожа Салпақтың бетіне қарап, бірсыпыра</w:t>
        <w:br/>
        <w:t>сөзді айта келіп: «Біздің үймен жақын болатын бол-</w:t>
        <w:br/>
        <w:t>саң, менімен өмірлік дос болам десең, міне осы эмұмыс-</w:t>
        <w:br/>
        <w:t>ты ел базарға кеткен екі-үніи күннің ішінде орындай-</w:t>
        <w:br/>
        <w:t>98</w:t>
        <w:br/>
        <w:t>шыны-ат сүйретіп өлтіргені мұнша неге дабыра болып</w:t>
        <w:br/>
        <w:t>кетті; мұның бірдеңесі бар шығар?»-- деген күдік ойға</w:t>
        <w:br/>
        <w:t>қалды. Ертеңінде таңертең. «Сұлтанқожа өлген жыл-</w:t>
        <w:br/>
        <w:t>ң асын көрсетуге үкімет адамдары мен доктор алып</w:t>
        <w:br/>
        <w:t>барайын деп шатыр,»-- деген хабар да жұртқа жайы-</w:t>
        <w:br/>
        <w:t>лып болды.</w:t>
        <w:br/>
        <w:t>Сәске түс болды.</w:t>
        <w:br/>
        <w:t>Қыбырлаған қаланың, шыбырлаған жәрменкенің</w:t>
        <w:br/>
        <w:t>арасынан оқшау шығын, қаланың күншығыс жағын-</w:t>
        <w:br/>
        <w:t>дағы қара жолмен қырға қарай екі пар атты жөнеле</w:t>
        <w:br/>
        <w:t>берді. Бұлар өлген адамды тексеруге, зерттеуге бара</w:t>
        <w:br/>
        <w:t>жатқан, өкіметтің өкімдер мен мамандары седі.</w:t>
        <w:br/>
        <w:t>Сырт адемдарға бұлардың беті қатты сияқты. Әлде</w:t>
        <w:br/>
        <w:t>қайтеді деген ойға түсіреді. «Бір пәле болмаса игі еді»</w:t>
        <w:br/>
        <w:t>деп жәрменкеде жүрген Құсайын қажыныніне тілеулее</w:t>
        <w:br/>
        <w:t>ақсақалдар мен жегжет жақындардың көңілдеріне</w:t>
        <w:br/>
        <w:t>азырақ қорқыныш кеуіп келді.</w:t>
        <w:br/>
        <w:t>Бірақ Сұлтанқожаның көңілінде қазіргі келе жат-</w:t>
        <w:br/>
        <w:t>қан бетінде онша қорқыныш қауіп жоқ сияқты, Әткен</w:t>
        <w:br/>
        <w:t>күні түнде ғана азырақ «қалай болар екен» деп қауіп-</w:t>
        <w:br/>
        <w:t>теніп іштықса да, бүгін тәңертең терелерден жылы</w:t>
        <w:br/>
        <w:t>жауап алғаннан кейін, көңілі тынышталған еді. Бұл</w:t>
        <w:br/>
        <w:t>келе жатқан екімет адамдары; тергеуші, доктор, бір</w:t>
        <w:br/>
        <w:t>милиция қәне бір потатабай еді. Сұлтанқожа тергеу-</w:t>
        <w:br/>
        <w:t>шімен бір арбада келеді. Сұлтанқожаның ойлап келе</w:t>
        <w:br/>
        <w:t>жатқан күдікті ойы: «әзер болса, бір жыл қысыр қала-</w:t>
        <w:br/>
        <w:t>тын өн шақты байталдың құлыны ғана» деген</w:t>
        <w:br/>
        <w:t>ей еді.</w:t>
        <w:br/>
        <w:t>Тергеуші толықтау келген қара жігіт әді, арбаның</w:t>
        <w:br/>
        <w:t>селкілдегеніне мазасы кетті ме, әлде түнде ұйқысы</w:t>
        <w:br/>
        <w:t>қанбаған ба, әлде бүгінгі тойғаны денесін балқытып</w:t>
        <w:br/>
        <w:t>келе ме, әйтеуір маужырап, қораптың оң жағына</w:t>
      </w:r>
    </w:p>
    <w:p>
      <w:r>
        <w:t>қисайыл, пырылдап ұйқыға кетті.</w:t>
        <w:br/>
        <w:t>Бұүн кіші бесіннен төмен ауа бергенде, алдарыван</w:t>
        <w:br/>
        <w:t>сарғайған сары дала құба жонда жалғыз тігілген ақ</w:t>
        <w:br/>
        <w:t>отау керінді. Бұл отау әлген жылқышының басына</w:t>
        <w:br/>
        <w:t>тігілген (Сұлтанқожаның алғашқы птегінің</w:t>
        <w:br/>
        <w:t>отауы еді.</w:t>
        <w:br/>
        <w:t>лген жылқышының басына тігілген отаудың жя-</w:t>
        <w:br/>
        <w:t>нында төніп тұрған атты адамдар келе эқатқан екімет</w:t>
        <w:br/>
        <w:t>адамдарын көрген соң, қарсы шапты. Бұларға құ</w:t>
        <w:br/>
        <w:t>керсеткендей болды. Сұлтанқожа елген жылқышы-</w:t>
        <w:br/>
        <w:t>тың басына тігілген өзінің бір кездегі сүйіп алған келін-</w:t>
        <w:br/>
        <w:t>шегініп отауын кергенде, «үйді иесінің басына тігеді»</w:t>
        <w:br/>
        <w:t>88</w:t>
        <w:br/>
        <w:t>мін “дегендей: аңдыған: жауға (қасқырға) айбынды</w:t>
        <w:br/>
        <w:t>«АЙТ, айт»--- деген Тәлеудін даусы мен-жылқылардың</w:t>
        <w:br/>
        <w:t>бырылдап, пысқырған дыбыстары ғана естіледі, Бұдан</w:t>
        <w:br/>
        <w:t>басқа дыбыс, дыңғы білінбейді.</w:t>
        <w:br/>
        <w:t>Жалғыз-ақ дыбыс, длыңғыры жоң, білінбей жылқы-</w:t>
        <w:br/>
        <w:t>ның екінші жағында Тәлеуді торып, яңдып атының</w:t>
        <w:br/>
        <w:t>жалын құшып, бұғып, қолында ұзын құрығы бар,</w:t>
        <w:br/>
        <w:t>астында ақсұр аяты бар, «Тәлеу қотан аттан түсер</w:t>
        <w:br/>
        <w:t>әкеп» дәп, қаны қарайып біреу жүр. Бұл -- Салпақ.</w:t>
        <w:br/>
        <w:t>Алғевтпіқы қаптаған қара бұлттар ысырылып кәтіп,</w:t>
        <w:br/>
        <w:t>азырақ қараңғылық айыққандай еді, Біраздан кейін</w:t>
        <w:br/>
        <w:t>тағы да тұтай қара бұлт Төлеудің үстін қаптап, қараң”</w:t>
        <w:br/>
        <w:t>ғыдық басып кетті.</w:t>
        <w:br/>
        <w:t>Төлеудің күндегі әдеті; таң аппақ боп атқан соң</w:t>
        <w:br/>
        <w:t>ғана, күн арқан бойы көтерілгенде аттан түсіп, көзінің</w:t>
        <w:br/>
        <w:t>шырымын алатын еді. Бүгін әлде неге, жалғыз жүр-</w:t>
        <w:br/>
        <w:t>генге ме, бойы маужырап, әрі-беоіден соң-ақ көзіне</w:t>
        <w:br/>
        <w:t>ұйқы келе берді. Анда-санда, күндегідей емес, жүрегі</w:t>
        <w:br/>
        <w:t>лып-лып етіп қозғалғандай болады. Бірақ жүрегінің</w:t>
        <w:br/>
        <w:t>неге орынсыз.қозғалып соғуын Төлеу сезбейді. Бойы</w:t>
        <w:br/>
        <w:t>маужырап, ат үстінде қалғыңқырән кетіп, тағы бірсы-</w:t>
        <w:br/>
        <w:t>пыра үрді. Бір аздан соң, таң келеді дегендей болып</w:t>
        <w:br/>
        <w:t>қызарып, бұрыштанып, нұрын шпәшып Шолпан туды.</w:t>
        <w:br/>
        <w:t>Төлау «немене бүгін ұйқы басып кетті» деп денесін</w:t>
        <w:br/>
        <w:t>сілкіндіріп сергиін деп еді, болмады. Қаптаған қара</w:t>
        <w:br/>
        <w:t>бұлттың қараңғылығы мен бірге дүшпан ұйқы қайта</w:t>
        <w:br/>
        <w:t>басты.</w:t>
        <w:br/>
        <w:t>басында табан қозғамай тұратын тор биені</w:t>
        <w:br/>
        <w:t>қаңтарып, құрыққа байлады да, әдетініпе күпісінің бір</w:t>
        <w:br/>
        <w:t>жеңін шешіп, тұмағын алып басына жастап, басын</w:t>
        <w:br/>
        <w:t>жеңінің. қуысына тығып Тәлеу қор етіп, ұйқыға</w:t>
        <w:br/>
        <w:t>Бұл уақытта Төлеу қашан аттан түседі деп Салпақ</w:t>
        <w:br/>
        <w:t>әлі аңдып жүр. Төлеу таң атқанша аттан түспесе, оның</w:t>
        <w:br/>
        <w:t>жолы болмайды. Таң атып оқарық болса &gt;сылқының</w:t>
        <w:br/>
        <w:t>ішінде жүрген қаны қарайған бөтен ойлы адамды</w:t>
        <w:br/>
        <w:t>көріп қалады.</w:t>
        <w:br/>
        <w:t>балпақ егерде Телеу таң атып жарық болғанша</w:t>
      </w:r>
    </w:p>
    <w:p>
      <w:r>
        <w:t>аттан түспесе, артынан білдірмей келіп, мойнына қү-</w:t>
        <w:br/>
        <w:t>рық салып бұрап, сүйреп кетуді де ойланды. Бірақ</w:t>
        <w:br/>
        <w:t>оған батылдығы бармады. Құрық дәл мойнына түссе,</w:t>
        <w:br/>
        <w:t>түспесе, Тәлеудің өзімен шамалас қарулылығын есіне</w:t>
        <w:br/>
        <w:t>алып, аударып ала алмаспын, қой, олай алғызбас деген</w:t>
        <w:br/>
        <w:t>ойға келді,</w:t>
        <w:br/>
        <w:t>10%</w:t>
        <w:br/>
        <w:t>Белесі жаз. Елдің жайлауға жаңадан көшіп колғев</w:t>
        <w:br/>
        <w:t>кезі. Ауылдың маңы ың-жың, орданың маңы топырла-</w:t>
        <w:br/>
        <w:t>ған ат, топтанған кісі, сапылдаған дауыс, саңқылда-</w:t>
        <w:br/>
        <w:t>ған күлкі.</w:t>
        <w:br/>
        <w:t>Ақ орданың оң жағындағы аң отау әлі сол орнын-</w:t>
        <w:br/>
        <w:t>да, бірақ азырақ күңгірт тартқан сияқты, бұрынғыдай</w:t>
        <w:br/>
        <w:t>тауға топырлап қыз-келіншек, бозбала, саяқ қатын-</w:t>
        <w:br/>
        <w:t>дардың көбі кірмейді. Иесіз қалған мола вияқты бола-</w:t>
        <w:br/>
        <w:t>ды да тұрады.</w:t>
        <w:br/>
        <w:t>Бұрын үйінен шықпайтын отаудың несі Сұлтан-</w:t>
        <w:br/>
        <w:t>қожа биыл жаздай, басқа бір жұмыс болмаса, Рахима</w:t>
        <w:br/>
        <w:t>үшін отауына кірген емес, Не қылсын қіріп, әдейі</w:t>
        <w:br/>
        <w:t>кіргісі де келмейді. Өйткені ақ орданың оң жағында</w:t>
        <w:br/>
        <w:t>сүйін алган жары бар, Отауда түсі аппақ құдай болып</w:t>
        <w:br/>
        <w:t>езгерген анда-санда уШНілезен дыбысы ғана шығып,</w:t>
        <w:br/>
        <w:t>ңішкене баласын ғана ермек қылып жалғыз Рахима</w:t>
        <w:br/>
        <w:t>отырады.</w:t>
        <w:br/>
        <w:t>Анда-санда қара бәйбіше келіп Рахиманың көңілін</w:t>
        <w:br/>
        <w:t>жуатып, ақыл айтады, Шынымен Рахима жас қыршын</w:t>
        <w:br/>
        <w:t>емірін сендіргені ме, күлмей, езу тартпай қалған өмір-</w:t>
        <w:br/>
        <w:t>Дің ешбір қызық лозаатын тартпай, солған гүлдей сөн-</w:t>
        <w:br/>
        <w:t>гені ме? Жоқ, Рахима өмірден өзінше ләззат іздейді.</w:t>
        <w:br/>
        <w:t>Келешегін ойлайды. Әлі де бақытты болып емір сүруін</w:t>
        <w:br/>
        <w:t>тілейді,</w:t>
        <w:br/>
        <w:t>Опасыз Сұлтанқожаның қорлағанына жігерленіп,</w:t>
        <w:br/>
        <w:t>соның ызасын қайтаруға амал, айла іздейді.</w:t>
        <w:br/>
        <w:t>Соңғы кезде Рахима оңашада отауына Төлеу келсе</w:t>
        <w:br/>
        <w:t>гана азырақ жымиып күліп, көңілі жадырайтын бол-</w:t>
        <w:br/>
        <w:t>ды. Сонша Рахиманың кәңілін жадыратып, күлдіретін</w:t>
        <w:br/>
        <w:t>Төлеу 2</w:t>
        <w:br/>
        <w:t>Төлеу сол жақындағы ауылдың бір кедейінің бала-</w:t>
        <w:br/>
        <w:t>сы, өмірі жалшылыңқа жүрген отыздар шамасына кел-</w:t>
        <w:br/>
        <w:t>ген дембелшелеу, қара мұрты бар, қара торы жігіт</w:t>
        <w:br/>
        <w:t>еді.</w:t>
        <w:br/>
        <w:t>Төлеу екі-үш жылдан бері Құсайын қажының жыл-</w:t>
        <w:br/>
        <w:t>қысын бағатын. Төлеу жылқышы, қысы-жазы мың</w:t>
        <w:br/>
        <w:t>жылқымен бірге өріп, бірге жусайды, Қысқы боранда,</w:t>
        <w:br/>
        <w:t>жазғы жауында мың жхылқының бірін шашау шығар-</w:t>
        <w:br/>
        <w:t>майды. Көзімен желіндетіп, қолынап құлындатып, ич-</w:t>
        <w:br/>
        <w:t>май бағады, өсіреді.</w:t>
        <w:br/>
        <w:t>пауда жылқы да, жылқышы да ауылда</w:t>
        <w:br/>
        <w:t>болын, ауылдан өрістететін әдеті. Жылқышылар ауыл-</w:t>
        <w:br/>
        <w:t>94</w:t>
      </w:r>
    </w:p>
    <w:p>
      <w:r>
        <w:t>Қазір аңдып жүрген Салпақтың құлағына Төлеудің</w:t>
        <w:br/>
        <w:t>«айт, айті» деп жүрген даусы естілмей, кәзіне қаран-</w:t>
        <w:br/>
        <w:t>дап жүрген қарасы керінбей қалды.</w:t>
        <w:br/>
        <w:t>Таңның шеті сәгілін, жермен кәктің іргес</w:t>
        <w:br/>
        <w:t>сәуле азырақ көріне бастаса да, әлгі төбедегі</w:t>
        <w:br/>
        <w:t>қараңғылығын осы араға түсіріп тұр еді.</w:t>
        <w:br/>
        <w:t>Төлеудің аттан түскені, аттан түссе-аң үйқыға кет-</w:t>
        <w:br/>
        <w:t>кені, енді Салпаққа мәлім болды. Ойлаған жамандың</w:t>
        <w:br/>
        <w:t>ойының бір басқыспына шыққандай болды.</w:t>
        <w:br/>
        <w:t>Салпақ атының айылын мықтап тартып, қанжыға-</w:t>
        <w:br/>
        <w:t>сындағы ұзын қыл шылбырды шетіп алып, Төлеу</w:t>
        <w:br/>
        <w:t>жатқан жерге, қарайған қара бұлттай түнеріп, жақын-</w:t>
        <w:br/>
        <w:t>дай берді. Салпақ Телеудің қақ қасына келгенде, «әл</w:t>
        <w:br/>
        <w:t>жау келді» дегендей болын, тор бие ақырынырақ</w:t>
        <w:br/>
        <w:t>осқырып, алдыңғы аяғымен жерді тарпып қалды. Тор-</w:t>
        <w:br/>
        <w:t>биенің тебініп ооқырғаныпа Төлеу оянбады.</w:t>
        <w:br/>
        <w:t>Салпаңқ бар батырлық қайратын эқиып ішінен тәуе-</w:t>
        <w:br/>
        <w:t>кел делі. Төлеу басын күпісінің жеңіне тығып &gt;атқа-</w:t>
        <w:br/>
        <w:t>нын көрген соң, мойнына құрық салып тартып кетуге</w:t>
        <w:br/>
        <w:t>болмайтынын сезді. Алғалпқы шылдыр дайындаган</w:t>
        <w:br/>
        <w:t>жобасы деп келді. Жалма-жан құрығын сол жақ</w:t>
        <w:br/>
        <w:t>қарына ілді де, ұзын қара шылбырды тұзақтап, екінші</w:t>
        <w:br/>
        <w:t>жаң үшін түйіп тақымына басып, қайырып апарып</w:t>
        <w:br/>
        <w:t>шылбырдың түйген үшін ермен құрығының арасына</w:t>
        <w:br/>
        <w:t>салып, шығып кетпестей етіп бекітті. Астындағы атын</w:t>
        <w:br/>
        <w:t>ептеп бастырын, Тәлеудің қаң басына жақындап келіп,</w:t>
        <w:br/>
        <w:t>тұзақтаған шылбырды еңкейіп дайындап тұрып, дау-</w:t>
        <w:br/>
        <w:t>сын өзгертіп: «Төлеу, Төлеу!»-- деді.</w:t>
        <w:br/>
        <w:t>Қақбасынан «Телеу» деген дауыс құлағына сап</w:t>
        <w:br/>
        <w:t>еткенде, азырақ еті түршігіп, шошыңқырап оянып,</w:t>
        <w:br/>
        <w:t>күпісінің жеңінен басын шығарып алып, көтере берді.</w:t>
        <w:br/>
        <w:t>«Қиуасы қалай болады» деп қүтіп тұрған жауға</w:t>
        <w:br/>
        <w:t>«міне, басым, міне мойным» деп ұсынғандай болды.</w:t>
        <w:br/>
        <w:t>Көтерілгеп Төлеудің басы Салпаққа қарай бергенде,</w:t>
        <w:br/>
        <w:t>дайындалып төніп тұрған қышнылбыр Төлеудің мой-</w:t>
        <w:br/>
        <w:t>нына түсіп кетті. «Шіу» дөп екпіндеп тарта жөнелді.</w:t>
        <w:br/>
        <w:t>Төлеудің: «Ах, дұшпан-ай... қапыда кеттім-ай...»</w:t>
        <w:br/>
        <w:t>деген дыбысы ғана естілді. Сүйретіле-ақ жөнелді.</w:t>
        <w:br/>
        <w:t>Дүбірлетіп ала жөнелгенде, тор бие үркіп осқырды.</w:t>
        <w:br/>
        <w:t>Менің иемді қайда әкеттің дегендей болып, құлағын</w:t>
        <w:br/>
        <w:t>тігіп еүйретіліп бара жатқан Төлеуге, сүйреп бара жат-</w:t>
        <w:br/>
        <w:t>қан жауға қарап бір-екі қабат оқырынып құрықты</w:t>
        <w:br/>
        <w:t>сүйретіп, Төлеудің сүйреліп кеткен жағына қарай</w:t>
        <w:br/>
        <w:t>құлағын тігіп аяңдай берді.</w:t>
        <w:br/>
        <w:t>102</w:t>
        <w:br/>
        <w:t>н жарып</w:t>
        <w:br/>
        <w:t>қара бұлт</w:t>
      </w:r>
    </w:p>
    <w:p>
      <w:r>
        <w:t>жары. Бір-біріне балдай тәтті еді, бірақ соңғы кезде</w:t>
        <w:br/>
        <w:t>Рахиманың жүзінде ренжу, қайғы белгісі көріпе</w:t>
        <w:br/>
        <w:t>бастады.</w:t>
        <w:br/>
        <w:t>Рахима неге реншиді, Рахиманы кім ренжітіп қа-</w:t>
        <w:br/>
        <w:t>паландырды?</w:t>
        <w:br/>
        <w:t>Анау ақ орданың ішінде, сары тегенеде қымыз са-</w:t>
        <w:br/>
        <w:t>пырып отырған бұғағы салбыраған жуан қара бәйбіше</w:t>
        <w:br/>
        <w:t>Рахнманы жанындай жақсы көреді. Өйткені Рахима</w:t>
        <w:br/>
        <w:t>жалғыз қарғасының келіншегі, екінші жағынан</w:t>
        <w:br/>
        <w:t>Рахима қара бәйбіленің інісінің қызы, сіңлісі. Ішінен</w:t>
        <w:br/>
        <w:t>жарып шықпаса да Рахиманы қандай жақсы көрсе,</w:t>
        <w:br/>
        <w:t>Сұлтанқожаны Рахмидан да артық ожақсы кәреді.</w:t>
        <w:br/>
        <w:t>«Қарағым, жалғызым» деп, екеуін бірдей еркелетеді.</w:t>
        <w:br/>
        <w:t>Бірақ кейбірсулердің көз қарасынша бұлай емес. Әсі-</w:t>
        <w:br/>
        <w:t>ресе Мұқанның ойынша бұлай емес.</w:t>
        <w:br/>
        <w:t>Мұқан -- орта бойлы, дембелшелеу келгон, қошқар</w:t>
        <w:br/>
        <w:t>тұмсық, қалың мұрты аузын жауып тұратын қара кісі.</w:t>
        <w:br/>
        <w:t>Қажынікімен үй арасында үй жоқ. Қажыніні мал</w:t>
        <w:br/>
        <w:t>сатса да, біреуге мал беру сияқты мұмыстарыня әдейі</w:t>
        <w:br/>
        <w:t>шақырып ақылдаспаса да ақыл айтқан болып қатына-</w:t>
        <w:br/>
        <w:t>сып жүреді, Қажының үйінен соғым, бұйым, тағы</w:t>
        <w:br/>
        <w:t>басқа ондай-мұндай басы артық Бәрселерді сұраусыз</w:t>
        <w:br/>
        <w:t>алып кетеді, Ылғы қажының үйінің дүниесін өзімсініп</w:t>
        <w:br/>
        <w:t>жүреді. Мұқанның мұндай мінезін қажы кап елемей-</w:t>
        <w:br/>
        <w:t>ді, Сұлтанқожа білсе де үндемейді. Жалғыз-ақ</w:t>
        <w:br/>
        <w:t>бәйбіше скаратпайды. Андз-санда бәйӛине: «Иесіз</w:t>
        <w:br/>
        <w:t>жатқан дүние бар ма екен»-- деп даусын шығарып та</w:t>
        <w:br/>
        <w:t>қояды.</w:t>
        <w:br/>
        <w:t>Бәйбішенің мұндай жаратпаған, ұрысқан сөзін,</w:t>
        <w:br/>
        <w:t>ішінен «қақбас, итаршы болып саған не сжетпейді»</w:t>
        <w:br/>
        <w:t>деп, Мұқан жүре тыңдайды. «Птінен шықпаған сон,</w:t>
        <w:br/>
        <w:t>Сұлтанқожаны қанша іші елжіреп жақсы көреді дей-</w:t>
        <w:br/>
        <w:t>сің» деп Мұқан бәйбішеге сенбейді.</w:t>
        <w:br/>
        <w:t>Соңғы кезде Мұқанға түрлі ой түсті. Мұқанның</w:t>
        <w:br/>
        <w:t>бұл ойының бірі мынау: сексенге келіп селкілдеп</w:t>
        <w:br/>
        <w:t>отырған қажы ертең өлсе, бәйбіше келінмен қосылып</w:t>
        <w:br/>
        <w:t>малға ие болғысы қеледі ғой, екеуі қосылып Сұл-</w:t>
        <w:br/>
        <w:t>тапқожаны ертіп алады ғой, сонсоң мені малдың</w:t>
        <w:br/>
        <w:t>маңына жуытпайды ғой. Егерде Сұлтанқожаның келін-</w:t>
        <w:br/>
        <w:t>шегі бәйбішенің жақыны болмай, басқа адам болса,</w:t>
        <w:br/>
        <w:t>бәйбішеге қарай бұрмаламас еді. Малға бір жағынвн</w:t>
        <w:br/>
        <w:t>өзім қожа болар едім деген жаман ойға келді.</w:t>
        <w:br/>
        <w:t>Өйткені Мұқан қажының інісі, Сұлтанқожа Мұқан-</w:t>
        <w:br/>
        <w:t>ның баласы. Бәйбішенің пұшпағы қанамаған адам.</w:t>
        <w:br/>
        <w:t>91</w:t>
        <w:br/>
        <w:t>сың. Сенің ғана қолыңнан келеді. Саған ғана сошне-</w:t>
        <w:br/>
        <w:t>міз»,-- деді.</w:t>
        <w:br/>
        <w:t>Салпақтың өңі қашып сұрланайын деді. Еті түр-</w:t>
        <w:br/>
        <w:t>шігіп: «Қиын жұмыс қой, дәтім шыдамайды ғой»,--</w:t>
        <w:br/>
        <w:t>деп берді.</w:t>
      </w:r>
    </w:p>
    <w:p>
      <w:r>
        <w:t>Сұлтанқожа Салпаққа &gt;кқақындай беріп, секпіл бәті-</w:t>
        <w:br/>
        <w:t>ніп түгі тікірейіп: «Артынан қорқып тұрған шығар-</w:t>
        <w:br/>
        <w:t>сың, әзімізді де, сені де қорғайтын аруағымыз, малы-</w:t>
        <w:br/>
        <w:t>мыз, киіміміз, еліміз бар, жалтақтамай осыны орын-</w:t>
        <w:br/>
        <w:t>дауға батыл кіріс. Кішкене тұрып, жүзін жылытып</w:t>
        <w:br/>
        <w:t>күлімсіреп қарап: «Біздің мал жетеді ғой, біздің мал</w:t>
        <w:br/>
        <w:t>сенің малың. Міне, бүгін елу ат айғыр айдатып отыр-</w:t>
        <w:br/>
        <w:t>мын. Осының көбін осы жұмысқа жұмсаймын. Қазір</w:t>
        <w:br/>
        <w:t>жәрменкеге жүрейін деп отырмын, үй ішіңе керек н:</w:t>
        <w:br/>
        <w:t>сеңді айт, ала келейін. Құдай білді дейін, дуандағы</w:t>
        <w:br/>
        <w:t>ұлықтардың тамағынан ас жүретіндерінің бәрі біздікі,</w:t>
        <w:br/>
        <w:t>ол жағынан қауіптенде, осыны орында!»-- деді, Салпақ</w:t>
        <w:br/>
        <w:t>төмен қарап, біраз ойға қалды. Ойланған сайын беті</w:t>
        <w:br/>
        <w:t>сұрланып, көзі қанталай берді.</w:t>
        <w:br/>
        <w:t>Салнаң әлі ойланып тұр. Сұлтанқожаның сөзін қай-</w:t>
        <w:br/>
        <w:t>тарып, тапсырған жұмысын істемеймін десем, мы:</w:t>
        <w:br/>
        <w:t>майын мініп окүрген ақсұр атты алып, қазір өзімді</w:t>
        <w:br/>
        <w:t>жаяу жібереді. Үйдегі әнесгпеменің сауып отырған</w:t>
        <w:br/>
        <w:t>құлынды биесі мен бұзаулы сиырын қазір айдатып</w:t>
        <w:br/>
        <w:t>алады. істесем, мұның бәрі өзімде, тағыда нә аламын,</w:t>
        <w:br/>
        <w:t>десем қолым бос. Асылған ағатным биік, қорған мық-</w:t>
        <w:br/>
        <w:t>ты. Қанша жазықты болсам да, жауға үстап бермес.</w:t>
        <w:br/>
        <w:t>Ұсталатын болсам, өзі де бірге кетер деген ойға келді.</w:t>
        <w:br/>
        <w:t>Сұлтанқожаның баяғыдан бері душар болып жүрген</w:t>
        <w:br/>
        <w:t>көңілін қимады. Көңілін қимағандықтан емес, дүниеге</w:t>
        <w:br/>
        <w:t>сатылды, жамандыққа жүрегі қарайды.</w:t>
        <w:br/>
        <w:t>«Жоарайды, қолымнан келгенше істеп көрейін»--</w:t>
        <w:br/>
        <w:t>деп, инеліктей қадалып тұрған Сұлтанқожаға жауап</w:t>
        <w:br/>
        <w:t>берді. «Уәде осы болсын»-- деп, Сұлтанқожа Салпақ-</w:t>
        <w:br/>
        <w:t>тың қолын ұстады.</w:t>
        <w:br/>
        <w:t>) Кетикі іңір. Күннің жарық сәулесінің орнына түн-</w:t>
        <w:br/>
        <w:t>нің қараңғылығы қаптап, ауылдың маңы күңгірттене</w:t>
        <w:br/>
        <w:t>бастады. Ауылдың у-шу даусы да басылып, қыбырла-</w:t>
        <w:br/>
        <w:t>ған жұрттың жүрісі де сұйыла берді.</w:t>
        <w:br/>
        <w:t>Бұл уақытта құдық ожхақтан қауғасын иығына</w:t>
        <w:br/>
        <w:t>салып, мандайының терін жеңімен сүртіп, анда-санда</w:t>
        <w:br/>
        <w:t>қақырынып қараңдап біреу келеді, Бұл құдықтан</w:t>
        <w:br/>
        <w:t>жылқы еуарып болып, азырақ шаршаңқырап, аяғын</w:t>
        <w:br/>
        <w:t>баяулап басып келе жатқан Төлеу еді. Төлеу Рахима-</w:t>
        <w:br/>
        <w:t>99</w:t>
        <w:br/>
        <w:t>алын, «болар іс болды,-- жалғыз мен жазықты емес,</w:t>
        <w:br/>
        <w:t>жазықты. Сұлтанқожя, оған ерген мен, оның әйелін</w:t>
        <w:br/>
        <w:t>айналдырған сен» деген сияқты ойлар бірінің артынап</w:t>
        <w:br/>
        <w:t>бірі қаптап келе берді.</w:t>
        <w:br/>
        <w:t>Беп өйлеп тұрмады, атына мінді де тор биені ұстап</w:t>
        <w:br/>
        <w:t>ер-тоқымын алып, шжүгенімен қоя берді, ер-тоқымды</w:t>
        <w:br/>
        <w:t>сүйретіп жүріп Телеудің сүйретілген ізіне шаттып тас-</w:t>
        <w:br/>
        <w:t>тады. Ат сүйретіп. елтірген адамның көрінісін</w:t>
        <w:br/>
        <w:t>жасады.</w:t>
        <w:br/>
        <w:t>Салпақ айналып тағы да Төлеудің за келді.</w:t>
        <w:br/>
        <w:t>Енді ойлап келгені, «ат сүйретін өлтірді» деуге дәлел,</w:t>
        <w:br/>
        <w:t>себеп болғандай Төлеудің денесіне таңба, жара салу еді.</w:t>
      </w:r>
    </w:p>
    <w:p>
      <w:r>
        <w:t>Төлеудің ханына келгеп соң, аттан түспей біраз</w:t>
        <w:br/>
        <w:t>тұрды. Алғашқы атлу, орындаймын деген іс орындалып</w:t>
        <w:br/>
        <w:t>қайрат, жігердің басылған қалпын көрсетті. Қара қан-</w:t>
        <w:br/>
        <w:t>ды ішіп тойғандай болған жүрек, өліп жатқан Телеу-</w:t>
        <w:br/>
        <w:t>ің денесіне ұрып, жара түсіруге батпады, Денесі сес-</w:t>
        <w:br/>
        <w:t>кенгендей болды.</w:t>
        <w:br/>
        <w:t>Ат үстінен Төлеудің басына үңіліп қарап еді, жел-</w:t>
        <w:br/>
        <w:t>ке жақ төбесі жерге қажалып, азырақ қызыл шақа</w:t>
        <w:br/>
        <w:t>болын шашы жапырылған екен. Бұдан басқа мойрын-</w:t>
        <w:br/>
        <w:t>да азырақ қанталап көгерген шылбырдың таңбасын</w:t>
        <w:br/>
        <w:t>уқалап кетіруге ойлап еді. Жоқ, уқалағанмен кетпес</w:t>
        <w:br/>
        <w:t>деген қортындыға келді. Енді аттан түскісі келмеді.</w:t>
        <w:br/>
        <w:t>Денесі эжиренгендей болды. Бұл уақытта ағарған езу-</w:t>
        <w:br/>
        <w:t>лесін әлемге түсіріп таң да атып, маңайдағы қарақұра-</w:t>
        <w:br/>
        <w:t>ны жарығымен керсетіп келе жатыр еді. Салпақ</w:t>
        <w:br/>
        <w:t>«болар іс болды» деп кейін қарай ізін тасап, таңның</w:t>
        <w:br/>
        <w:t>астына қарай жасырынып -- Ішу -деп тартып кетті.</w:t>
        <w:br/>
        <w:t>Төлеудің сүйегі құба жонда, ат сүйретіп өлтірген сияқ-</w:t>
        <w:br/>
        <w:t>ты болып қала берді. Елге де, ұлыққа да «ат сүйретіп</w:t>
        <w:br/>
        <w:t>өлтірді» болып танылды, естілді.</w:t>
        <w:br/>
        <w:t>Төлеудің қалай өлгенін, жердегі шөп, жайылған</w:t>
        <w:br/>
        <w:t>жылқы, астына мініп жүрген тор бие, аспандағы жұл-</w:t>
        <w:br/>
        <w:t>дыз, жаңа туған Шолпан, ағарып атқан ақ таң барлық</w:t>
        <w:br/>
        <w:t>тілсіз табиғат керді. Әзінтпе қарғыс айтты.</w:t>
        <w:br/>
        <w:t>Мұпы істеткен Мұқан мен Сұлтанқожаның, істеген</w:t>
        <w:br/>
        <w:t>Салпақтың жауыздың қылмысына, көрген табиғат тіл-</w:t>
        <w:br/>
        <w:t>сіз ҡуә бола алмады. Жасырын түрде оқиға анықтала</w:t>
        <w:br/>
        <w:t>берді, бірақ жарыңқа шықпады.</w:t>
        <w:br/>
        <w:t>Айлар өтті; жылдар өтті. Күннен күнге заман өз-</w:t>
        <w:br/>
        <w:t>герді. Талай жауыздық қылмыстардың беті ашылды,</w:t>
        <w:br/>
        <w:t>Әлі де ашылмаған сырдың бірі осы еді.</w:t>
        <w:br/>
        <w:t>нм</w:t>
        <w:br/>
        <w:t>ҚОҢЫРАУ</w:t>
        <w:br/>
        <w:t>Қыстың ажарсыз ақ жамылған борасынды ке-</w:t>
        <w:br/>
        <w:t>шінде ауыл адамдары мектептегі жиылысқа ағыла</w:t>
        <w:br/>
        <w:t>бастады.</w:t>
        <w:br/>
        <w:t>Кен бір бәлмелі тоқал ағаш үй, ішінде жартысы</w:t>
        <w:br/>
        <w:t>сыпған бес-алты парта, қабырғада ілулі тұрған түрлі</w:t>
        <w:br/>
        <w:t>плакаттардың шеті жырымданып жыртылып, кейбір</w:t>
        <w:br/>
        <w:t>шегесі суырылып салбырап тұр. Үйдің ішкі көрінісі</w:t>
        <w:br/>
        <w:t>ауыл мектебі екендігін танытқандай еді.</w:t>
        <w:br/>
        <w:t>Бәлменің ортасында қап-қара кір биік стол түр,</w:t>
        <w:br/>
        <w:t>тақтайының арасы ырсиып ашылып кетіпті. Столдың</w:t>
        <w:br/>
        <w:t>жанында буыны босап, мас болған адамдай, мыжыра-</w:t>
        <w:br/>
        <w:t>йып бір аяғы сынған орындық тұр. Терезенің түбінде</w:t>
        <w:br/>
        <w:t>пияласы қарайған кішкене лампы жылтырап қана</w:t>
        <w:br/>
        <w:t>жанады. Мектеп үйінің жарың жетпеген түкшірлері</w:t>
        <w:br/>
        <w:t>қара көлеңке тартады.</w:t>
        <w:br/>
        <w:t>Талпақ келгендегі мектептің көрінісі осындай еді.</w:t>
      </w:r>
    </w:p>
    <w:p>
      <w:r>
        <w:t>Талпақ қолындағы нәрсесін столдың үстіне қойды да,</w:t>
        <w:br/>
        <w:t>қырауланған мұртын сүртіп: «Жұртты сүйреп әкел-</w:t>
        <w:br/>
        <w:t>есең жиылысқа келмейді, Той болып жатыр, ет жей-</w:t>
        <w:br/>
        <w:t>сің десе, қандай шұбырар еді»,-- ден іштей кейігендей</w:t>
        <w:br/>
        <w:t>болды. Столдың үстіне қойған нәрсесінің түрін қаря</w:t>
        <w:br/>
        <w:t>кәлеңкеленіп жанған іиам анық көрсете алмады. Бірақ</w:t>
        <w:br/>
        <w:t>сыртқы түрі: тәбесінде шашағы бар, көлемі кішірек-</w:t>
        <w:br/>
        <w:t>теу, түсінің қаралығы болмаса нағыз Стамбул тақия-</w:t>
        <w:br/>
        <w:t>сы сияқты еді. Мұнысы қоңырау болатын.</w:t>
        <w:br/>
        <w:t>Бұл кейбір жолдастардың аңыз қылатын күміс</w:t>
        <w:br/>
        <w:t>қоңырауы емес, тіпті доғаға тағатын қоңырау да, жиы-</w:t>
        <w:br/>
        <w:t>лыс, сьездерде президиумның столында тұратын сәнді</w:t>
        <w:br/>
        <w:t>қоңырау да емес, бұған лайықты да емеб. Кәдімгі</w:t>
        <w:br/>
        <w:t>жұмыс өгіздерінің мойнына тағатын дағдылы өгіз</w:t>
        <w:br/>
        <w:t>қоңырауы еді.</w:t>
        <w:br/>
        <w:t>106</w:t>
        <w:br/>
        <w:t>--. Бір жан қалмай, калектіп болады дейсіз, байлар</w:t>
        <w:br/>
        <w:t>да бізбен калектіп бола ма?-- деді Талпақ.</w:t>
        <w:br/>
        <w:t>-- Жоқ, байды атамгі</w:t>
        <w:br/>
        <w:t>-- Біз бұрын жиырма үй артель едік. сол бұрынғы</w:t>
        <w:br/>
        <w:t>аша, колхоз болмай, белек артель болсақ қайте-</w:t>
        <w:br/>
        <w:t>-- деді Айтбай.</w:t>
        <w:br/>
        <w:t>-- Артель де бір, колхоз да бір, бәрі бір болады, бі-</w:t>
        <w:br/>
        <w:t>рігеді, осы мондяғы барлық ауылдар бір колхоз, бір</w:t>
        <w:br/>
        <w:t>артель боласындар. Барлық малды ортаға саласыңдар.</w:t>
        <w:br/>
        <w:t>Қаулы аласындар!- деді өкіл.</w:t>
        <w:br/>
        <w:t>-- Қарсылық жоқ, болдық,-- деген бірен-саран</w:t>
        <w:br/>
        <w:t>дауыстар естілді.</w:t>
        <w:br/>
        <w:t>-- Бұл қалай болады, бұлай болғанда қалай күн</w:t>
        <w:br/>
        <w:t>көреміз,-- деген сөздер жиылыстағылардың арасында</w:t>
        <w:br/>
        <w:t>сыбыр-сыбыр естіліп тұрды. Аздан соң сыбыр қатты</w:t>
        <w:br/>
        <w:t>дауысқа айналды, отырған жұрттың сыртқы түрі де,</w:t>
        <w:br/>
        <w:t>ішіні сезімі де құйын соққан теңіздің бетіндей толқы-</w:t>
        <w:br/>
        <w:t>ды. Талпақ тұрып:</w:t>
        <w:br/>
        <w:t>-- Жұрт, неге толқисындар? Әйтеуір калентіп</w:t>
        <w:br/>
        <w:t>залалды емес, болайын, бірігейік,- деді.</w:t>
        <w:br/>
        <w:t>-- Жарайды, болсақ болайын,-- деген біраз кісінің</w:t>
        <w:br/>
        <w:t>дауысы естілгендей болды. Өкіл тұрып:-- Енді болың-</w:t>
        <w:br/>
        <w:t>дар,- деді.</w:t>
        <w:br/>
        <w:t>Айтбай тұрып, бетінің терін өңірімен сүртті дес</w:t>
        <w:br/>
        <w:t>-- Бұрынғы артель бұлай емес еді, бірақ бұған да</w:t>
        <w:br/>
        <w:t>қарсылық жоқ, үнімет осылай болсын деп бастап</w:t>
        <w:br/>
        <w:t>отырса, инструктордың сөзі дұрыс болса, болсақ бол-</w:t>
        <w:br/>
        <w:t>дық,-- деді.</w:t>
        <w:br/>
        <w:t>Коллектизтің басқармасына Талпақ сайланды.</w:t>
        <w:br/>
        <w:t>Артель құрылғаннан кейінгі әзірде шығып ауыл ішін-</w:t>
        <w:br/>
        <w:t>де айтылып жүрген:</w:t>
      </w:r>
    </w:p>
    <w:p>
      <w:r>
        <w:t>д</w:t>
        <w:br/>
        <w:t>«Талпақ басқарма,</w:t>
        <w:br/>
        <w:t>Байдан жасқанба,</w:t>
        <w:br/>
        <w:t>Басқарма болын,</w:t>
        <w:br/>
        <w:t>Желігін мастанба!»</w:t>
        <w:br/>
        <w:t>деген өлеңді айтып біреу күлді. Оның сөзіне:</w:t>
        <w:br/>
        <w:t>-- Дұрыс айтады,-- деп жастар тағы күлісіп қал-</w:t>
        <w:br/>
        <w:t>ды. Мектеп үйінің іші халықтың буы, шылымның көк</w:t>
        <w:br/>
        <w:t>түтінімен буалдырлана түсті. Тағы да өгіз қоңырау</w:t>
        <w:br/>
        <w:t>қаңғыр етті.</w:t>
        <w:br/>
        <w:t>Қоңыраудың даусына толқыған жұрттың жүрегі</w:t>
        <w:br/>
        <w:t>алғашқыдай сескене қоймады. Жайылыс жабылды.</w:t>
        <w:br/>
        <w:t>Жуз жиырма үй бірігіп колхоз болды.</w:t>
        <w:br/>
        <w:t>ію9</w:t>
        <w:br/>
        <w:t>-- Танпясың ба?</w:t>
        <w:br/>
        <w:t>-- Тәнимын.</w:t>
        <w:br/>
        <w:t>Ауылдың белсенділері түн ішінде-ақ аттанды.</w:t>
        <w:br/>
        <w:t>Дұшпардар, Алпыстың баласысэжәне басқалар, сол түн-</w:t>
        <w:br/>
        <w:t>де-ақ ұсталды.</w:t>
        <w:br/>
        <w:t>Талпақты ажалдан құтқарған түндегі пар атты,</w:t>
        <w:br/>
        <w:t>колхоз құрылысын нығайтуға, қисайған істі түзеуге</w:t>
        <w:br/>
        <w:t>жіберілген жиырма бес мыңның бір өкілі еді.</w:t>
        <w:br/>
        <w:t>Ертеңінде аспан ашық тал түсте күннің көзі қызу-</w:t>
        <w:br/>
        <w:t>лы нұрын жерге төгіп, ақ тебіндей тұтасқан қыраулы</w:t>
        <w:br/>
        <w:t>қардың бетін балқытып еріте бастаған еді. Бұл уақыт-</w:t>
        <w:br/>
        <w:t>та мектепте болатын жиналысқа ауылдың адамдары</w:t>
        <w:br/>
        <w:t>дазнинала бастады.</w:t>
        <w:br/>
        <w:t>Өкіл мектептегі жиылысқа келгенде, дағдылы ор-</w:t>
        <w:br/>
        <w:t>ында стол, столдың: үстінде баяғы өгіз ҚқОҢЫрау тұр-</w:t>
        <w:br/>
        <w:t>ды. Талпақ үстелдің жанына келіп, өгіз қоңырауын</w:t>
        <w:br/>
        <w:t>қағып қалды да, жиылысты ашылды деп жария-</w:t>
        <w:br/>
        <w:t>лады.</w:t>
        <w:br/>
        <w:t>Жаналған жұртқа, алғашқыдай өгіз қоңыраудың</w:t>
        <w:br/>
        <w:t>қаңғыр еткен даусы ерсі де көрінбеді, бұрынғыдай</w:t>
        <w:br/>
        <w:t>сескендеді де. иналған жұртқа қоңыраудың даусы</w:t>
        <w:br/>
        <w:t>да, келген өкілдің бет ажары да бір жақсылықты ес-</w:t>
        <w:br/>
        <w:t>керткендей болды. Өкіл орнынан тұрды да: «Кәне,</w:t>
        <w:br/>
        <w:t>жолдас босқарма бастығы Талпақ, ауылдық кеңестің</w:t>
        <w:br/>
        <w:t>ағасы, біз де істеген істеріңізді едбекшілердің алдында</w:t>
        <w:br/>
        <w:t>баяндаңызғдар, еңбекшілердің алдында істегән жұмыс-</w:t>
        <w:br/>
        <w:t>тарыңызды тындап, қатесі болса көпшілік болып</w:t>
        <w:br/>
        <w:t>түзейік, солай ма жолдастар?»-- деді халыққа қарап</w:t>
        <w:br/>
        <w:t>күлімсірей.</w:t>
        <w:br/>
        <w:t>--. Жарайды, жарайды, эколдавс,- десті, кейбіреу-</w:t>
        <w:br/>
        <w:t>лердің: «Бұрынғы өкілдердей емес, жүзі жылы екен»</w:t>
        <w:br/>
        <w:t>деп күбірлеген дауыстары естіліп, отырған жұрттың</w:t>
        <w:br/>
        <w:t>жүзіне үмітті ажар кіргендей болды.</w:t>
      </w:r>
    </w:p>
    <w:p>
      <w:r>
        <w:t>Бөркін тастаған, самайынан да, мұрнының. ұшы-</w:t>
        <w:br/>
        <w:t>нанда тер аққан Талпақ істеген істерін баяндап ай-</w:t>
        <w:br/>
        <w:t>тып тұр.</w:t>
        <w:br/>
        <w:t>«УҺ» деп демін алды да, маңдайының терін жеңі-</w:t>
        <w:br/>
        <w:t>мен сүртіп Талпақ орнына отыра кетті.</w:t>
        <w:br/>
        <w:t>-- Ал, ауылнай, сөз сіздікі, қосымша айтарыңыз</w:t>
        <w:br/>
        <w:t>бар ма?</w:t>
        <w:br/>
        <w:t>-- Басқа не айтайын, мұндағы калектіптендіру</w:t>
        <w:br/>
        <w:t>туралы Талпақктың айтқанының бәрі дұрыс. Қоса айта-</w:t>
        <w:br/>
        <w:t>рым жоң,-- деп отырған жұрттан ауылнай қорғала-</w:t>
        <w:br/>
        <w:t>ғандай болды.</w:t>
        <w:br/>
        <w:t>115</w:t>
        <w:br/>
        <w:t>Аяқ астындағы қар бұрқ-бұрқ етеді, Жағаласып жүр-</w:t>
        <w:br/>
        <w:t>генде артынан келіп екі қісі жабысып ұстай алғанын</w:t>
        <w:br/>
        <w:t>Талпақ байқамай да қалды.</w:t>
        <w:br/>
        <w:t>-- Сал көтеріп шанаға, бір жола көзін жояйық --</w:t>
        <w:br/>
        <w:t>доді салт атты.</w:t>
        <w:br/>
        <w:t>-- Дұшпандар-ай, қапыда жалғыз кездестім-ау,</w:t>
        <w:br/>
        <w:t>Алпыстың бұзылғанысың-ау,- дегеп Талпақтың даусы</w:t>
        <w:br/>
        <w:t>естілді. Талпақ көтеріп -шанаға апарып салғанын бірақ</w:t>
        <w:br/>
        <w:t>білді. «Енді өлдім»,-- деген ойдан, жүрегі дірілдеген</w:t>
        <w:br/>
        <w:t>қатты қорқыныштан басқа ұрған таяқ Талпақтың дене-</w:t>
        <w:br/>
        <w:t>сіне білінбеді.</w:t>
        <w:br/>
        <w:t>Алпыс сары атына міне беріп: «Алдымыздан біреу</w:t>
        <w:br/>
        <w:t>келіп қалды, жылдам тарт! Бас ауаын, даусын шы-</w:t>
        <w:br/>
        <w:t>ғарма»,-- деді. Аттың тұяғынан қар бұрқ етті. Талпақ</w:t>
        <w:br/>
        <w:t>үстінен басқан дүшпанмен шананың ішінде алысып</w:t>
        <w:br/>
        <w:t>жатты.</w:t>
        <w:br/>
        <w:t>Бұлар жолдан бұрылысымен-ақ, аттар қалың қарға</w:t>
        <w:br/>
        <w:t>түсіп бөгеле берді. Қарсы келе жатқан пар аттылар дг</w:t>
        <w:br/>
        <w:t>жақындап қалды. Қарсы келген шанадағы біреудің:</w:t>
        <w:br/>
        <w:t>«Әй, кімсіңдер?»-- деген айғайы естілді. Бұлқынып</w:t>
        <w:br/>
        <w:t>жатқан Талпақтың құлағына айғай, кәзіне пар атты</w:t>
        <w:br/>
        <w:t>шана шалына кетті. Талпақ бұлқына беріп, бар дау-</w:t>
        <w:br/>
        <w:t>сымен:</w:t>
        <w:br/>
        <w:t>-- Кеңес екіметінің досы болсаң, құтқар!-- деп ай-</w:t>
        <w:br/>
        <w:t>ғайлап қалды.</w:t>
        <w:br/>
        <w:t>Арттан «тоқта-тоқта!» деген дауыс шықты. Дұш-</w:t>
        <w:br/>
        <w:t>пандар тыңдамай бұрылып тарта жөкгелді. Тағы бір екі</w:t>
        <w:br/>
        <w:t>қабат Талнақтың «құтқар, құтқар!» деген даусы</w:t>
        <w:br/>
        <w:t>естілді.</w:t>
        <w:br/>
        <w:t>Қашкан шана тоқтамаған соң, әлгі кездескен пар</w:t>
        <w:br/>
        <w:t>аттылар түсе шапты, Шананың үстінде түрегеп тұрып</w:t>
        <w:br/>
        <w:t>біреу тағы бір-екі қабат: «Тоқта! Тоқта!» деді. Алдың-</w:t>
        <w:br/>
        <w:t>ғы шана тоқтамады. Мылтықтың даусы екі қабат</w:t>
        <w:br/>
        <w:t>гүрс етті, салт атты бұрылып қаша жәнелді. Алдыңғы</w:t>
        <w:br/>
        <w:t>шана ағашқа жақындап қалған еді. Шанадағы ат жүре</w:t>
        <w:br/>
        <w:t>алмайтын болған соң, түсе сап, ағашқа қарай екі</w:t>
      </w:r>
    </w:p>
    <w:p>
      <w:r>
        <w:t>дұшпан қаша жөнелді. Ат тұрып қалды, шанада домя-</w:t>
        <w:br/>
        <w:t>ланып қараңдаған Талпақ көрінді.</w:t>
        <w:br/>
        <w:t>-- Сен кімсің?</w:t>
        <w:br/>
        <w:t>-- Мен Талпақ. Кеңес өкіметінің досы екенсіңдер</w:t>
        <w:br/>
        <w:t>ғой, ажалдан құтқардыңдар мені,-- деп дауые шыға-</w:t>
        <w:br/>
        <w:t>рып жылап жіберді.</w:t>
        <w:br/>
        <w:t>-- Ана қашқындар кім?</w:t>
        <w:br/>
        <w:t>--- Дұшпандар, байлар.</w:t>
        <w:br/>
        <w:t>114</w:t>
        <w:br/>
        <w:t>жжж</w:t>
        <w:br/>
        <w:t>Әңгімеміздің басындағы, сонау ақ орда адыра қяа-</w:t>
        <w:br/>
        <w:t>лып, кешегі елге талай жауыздықты қолымен істеген,</w:t>
        <w:br/>
        <w:t>Сұлтанқожа мырза, оның әкесі Құсайын қазы, кон-</w:t>
        <w:br/>
        <w:t>фискенің қармағына ілігіп; мал-мүлкінен айырылып,</w:t>
        <w:br/>
        <w:t>үй ішімен жер аударылып жатқан кезі еді, Сонмяу</w:t>
        <w:br/>
        <w:t>қараша үйдің жанында, ақ орда мен амандаса келген</w:t>
        <w:br/>
        <w:t>барлың еркек, әйел айулап жылағанда, кетейін деп</w:t>
        <w:br/>
        <w:t>жатқандар зарлағанда, бұларға күліп қана қарап, жа-</w:t>
        <w:br/>
        <w:t>ны рақаттанып тұрған белі бүкірейген қара кемпір,</w:t>
        <w:br/>
        <w:t>неше жыл бойы баласын жоқтап зарлаған, жауыздар-</w:t>
        <w:br/>
        <w:t>дың жауыздығын біліп, ақ орданы; Сұлтанқожаны 2Ұ8-</w:t>
        <w:br/>
        <w:t>мандық ез бастарыңа “келсен деп қарғаған Тәлеуді</w:t>
        <w:br/>
        <w:t>мейрімді анасы -- Балжан.</w:t>
        <w:br/>
        <w:t>Анау байдың мырзасы келіп, алдына иіліп, «кінә</w:t>
        <w:br/>
        <w:t>менен, бақыл бол» дегенде, «бақылдығынң керегі жоқ»</w:t>
        <w:br/>
        <w:t>деп сазарып қалган аққұба әйел, өзінің теңіне тиіп</w:t>
        <w:br/>
        <w:t>дің өмірді сү жүрген, қазір апасына амандасуға</w:t>
        <w:br/>
        <w:t>ғана келген Сұлтанқожаның алғашқы келіншегі -</w:t>
        <w:br/>
        <w:t>Рахима.</w:t>
        <w:br/>
        <w:t>Ауылдың, үйдің арасы ығы-жығы...</w:t>
        <w:br/>
        <w:t>Алау ақ орданың маңындағылар бір-біріне құшақ-</w:t>
        <w:br/>
        <w:t>тасыш, көрісіп, жылауда.</w:t>
        <w:br/>
        <w:t>Жалшы, малшылар, сауыншы әйелдер, «малың да,</w:t>
        <w:br/>
        <w:t>жерін де өзімізде қалды» деп жымындап күлуде,</w:t>
        <w:br/>
        <w:t>қуануда.</w:t>
        <w:br/>
        <w:t>Әлгіндей болмай, «ой бауырым, қош бол!»-- деген</w:t>
        <w:br/>
        <w:t>дауыстар үдеп, жегулі аттар қозғала берді.</w:t>
        <w:br/>
        <w:t>Балжан күлімсіреп, таяғын сілтеп: «Кетокауыздар,</w:t>
        <w:br/>
        <w:t>жолыңа жуа бітсін!» Азырақ түсін өзгертіп: «Қан,</w:t>
        <w:br/>
        <w:t>қанмен &gt;қуылмады, қан жаспен жуылды. Бірақ кек</w:t>
        <w:br/>
        <w:t>қайтты. Мұндай болғандарынды тірі күнімде көзіммен</w:t>
        <w:br/>
        <w:t>көргеніме арманым жоқ»,- деді.</w:t>
        <w:br/>
        <w:t>Байлар, бзібіншгелер, «қадірлі» ақсақалдар ақ орда-</w:t>
        <w:br/>
        <w:t>сынан айрылғанына ренжіп, жүрегі елжіреп аманда-</w:t>
        <w:br/>
        <w:t>суға келгенде, көзінің тірісінде өзін неше жыл зарлат-</w:t>
        <w:br/>
        <w:t>қан ақ орданың ойран болғанын қызық кәріп, әдейі</w:t>
        <w:br/>
        <w:t>көрейін деп келген Балжан біраз қарап тұрды дя, қарв-</w:t>
      </w:r>
    </w:p>
    <w:p>
      <w:r>
        <w:t>сы үзілген соң, көңілінің көптенгі мүддесін орындаған-</w:t>
        <w:br/>
        <w:t>дай болып қуанышпен үйіне қарай аяндады.</w:t>
        <w:br/>
        <w:t>1928 мж.</w:t>
        <w:br/>
        <w:t>195</w:t>
        <w:br/>
        <w:t>Жаиғылыстан шыққан жұрт аязды түнде сықырлай</w:t>
        <w:br/>
        <w:t>басып топ-тобымен жаппай коллективті өздерінше тал-</w:t>
        <w:br/>
        <w:t>қылап әңгіме ғып тарқап бара жатты.</w:t>
        <w:br/>
        <w:t>ЖАҚ-ЖАҚ</w:t>
        <w:br/>
        <w:t>Екі-үш күннен кейін Талпақ Айтбайдікіне келсе,</w:t>
        <w:br/>
        <w:t>Алпыс сол үйде түстеніп отыр екен. Жанында Құрман,</w:t>
        <w:br/>
        <w:t>Барлыбай бар. Талпақ кірісімен, Алпыс мұртын сипай</w:t>
        <w:br/>
        <w:t>түсіп: «солай ғой» деп сөзін тоқтата қойды.</w:t>
        <w:br/>
        <w:t>Талпақ пен Алпыс бірін-бірі шжақтырыспай аман-</w:t>
        <w:br/>
        <w:t>дасқандары екі иттің кездескендегі ырылдасқанындай</w:t>
        <w:br/>
        <w:t>көрінді. Біріне бірі жаман көзбен қарап, ішінен «әй</w:t>
        <w:br/>
        <w:t>сені ме» дегендей болды.</w:t>
        <w:br/>
        <w:t>Ұй ішіндегі әңгіме коллектив жайында екен. Тал-</w:t>
        <w:br/>
        <w:t>пақтан сезіктеніп, Алпыс сөзін тоқтатқанмен Айтбай</w:t>
        <w:br/>
        <w:t>мен Барлыбай коллектив туралы әңгімені соза берді.</w:t>
        <w:br/>
        <w:t>Әңгімеге Талпақ та кеп килікті. Талпақ жаман көзі-</w:t>
        <w:br/>
        <w:t>мен Алпысқа бір қарап қойды да:</w:t>
        <w:br/>
        <w:t>-- Айтеке, мал-мүліктеріңді тегіс жоаздырдыңдар</w:t>
        <w:br/>
        <w:t>ма, жұмыс көліктерін қаштан апарып бересіңдер,-</w:t>
        <w:br/>
        <w:t>деді.</w:t>
        <w:br/>
        <w:t>Қазандың жақта жүрген Айтбайдың әйелі Жіцмал,</w:t>
        <w:br/>
        <w:t>өзгелерден бұрын сөзді іліп ала жөнеліп, күйеуіне</w:t>
        <w:br/>
        <w:t>көзін аларта қарап:</w:t>
        <w:br/>
        <w:t>-- Жұрттың алдына түсіп, желігіп, жұрттан бұрын</w:t>
        <w:br/>
        <w:t>еліріп, бәріп жаздырып отырған сен. Ғырнақтап жиған</w:t>
        <w:br/>
        <w:t>азғана малды ортаға бер! Мені қоса бер! бөйт те мына</w:t>
        <w:br/>
        <w:t>шиеттей балаларды қыр!-- деп шаптығып сөйлей берді.</w:t>
        <w:br/>
        <w:t>-- Қатын, қой енді,-- деді Айтбай, Жамал тоқта-</w:t>
        <w:br/>
        <w:t>мады, сөзді үдете берді.</w:t>
        <w:br/>
        <w:t>-- Осы саған нә бар желігін, тамағынды тауып іше</w:t>
        <w:br/>
        <w:t>алман жүріп,-- деп Талнақты да бір шарпып өтті.</w:t>
        <w:br/>
        <w:t>Айтбай Алпысна қарап ренэкіген кескінмен;</w:t>
        <w:br/>
        <w:t>-- Үш күннен бері тыныш ұйықтағамыз жок. Мы-</w:t>
        <w:br/>
        <w:t>на қатын-ақ мазаны алып барады,-- деді. Алпыс</w:t>
        <w:br/>
        <w:t>сақалын сипап, басын маеп:</w:t>
        <w:br/>
        <w:t>-- Айтпап па едім, кетер мазаң, кетер,-- деді.</w:t>
        <w:br/>
        <w:t>Одан арман қарай сөйлеуге Талпақтан қорғанды. Отыр-</w:t>
        <w:br/>
        <w:t>ғандар бір-біріне қарады. Сен бірдеңе айтсайшы деген-</w:t>
        <w:br/>
        <w:t>ге ұсап Барлыбай Талпаққа қарай бұрылды. Екі көзі</w:t>
        <w:br/>
        <w:t>біресе Жамалда, біресе Алпыста. Ішінен «мыналар бүл-</w:t>
        <w:br/>
        <w:t>дірді-ау» деп ызаланып отыр.</w:t>
        <w:br/>
        <w:t>Есік жақтан шолпының сылдыры естілді. Сабира</w:t>
      </w:r>
    </w:p>
    <w:p>
      <w:r>
        <w:t>Т</w:t>
        <w:br/>
        <w:t>119</w:t>
        <w:br/>
        <w:t>Талпақ тәртпақтау келген жалпақ бет жігіт бола-</w:t>
        <w:br/>
        <w:t>тын. Піын аты Жұмақан, денесі талпақ, беті жалпақ</w:t>
        <w:br/>
        <w:t>болған сон, жұрт Талпаң ден атап кеткен.</w:t>
        <w:br/>
        <w:t>Талпақтың шжхалшылықтан босанып, үйінде тұрған-</w:t>
        <w:br/>
        <w:t>нан бергі қызметі ауылдың орындаушы, Жиылыс</w:t>
        <w:br/>
        <w:t>болатын болса, кеспелдек таяғын қолыНа алып, ауыл-</w:t>
        <w:br/>
        <w:t>дың арасында тасбақадай домаланып охаяу охүріп</w:t>
        <w:br/>
        <w:t>жұртты шақырады.</w:t>
        <w:br/>
        <w:t>Әлгідей болмады біреу кіріп, біреу шығып жұрт</w:t>
        <w:br/>
        <w:t>мектепке жиыла бастады. Ұзын бойлы, шоқша саңқал-</w:t>
        <w:br/>
        <w:t>ды «қыртыс» Айтбай тымағын сілкіп қолына алды да:</w:t>
        <w:br/>
        <w:t>--. Осы үй басына жан қалдырмастан нсге жинап</w:t>
        <w:br/>
        <w:t>жүргің,- деді Талпаққа қарап.</w:t>
        <w:br/>
        <w:t>Талпаң кейіген пішінмен бетін тыржитты да:</w:t>
        <w:br/>
        <w:t>-- Жаұұмыс тығыз, инструктор келді, ожанпай кол-</w:t>
        <w:br/>
        <w:t>лектіп» келді,-- деді.</w:t>
        <w:br/>
        <w:t>-- Инеструкторың инетруктор ғой, оны білеміз,</w:t>
        <w:br/>
        <w:t>талай кергеміз, коллектіпті де білеміз. Бұрыннан да</w:t>
        <w:br/>
        <w:t>шиырма шақты үй коллектінпіз. Ал енді «жаппайы»</w:t>
        <w:br/>
        <w:t>несі?-- деп Айтбай тағы сұрады.</w:t>
        <w:br/>
        <w:t>-- Онысын инструктордың өзі біледі. Қазір кел-</w:t>
        <w:br/>
        <w:t>гесін түсіндіріп айтар,-- деп тағы да Талпақ қабағын</w:t>
        <w:br/>
        <w:t>тыржитты.</w:t>
        <w:br/>
        <w:t>Тәргі партада отырған Алпыс Талпаққа қарап:</w:t>
        <w:br/>
        <w:t>-- Заман осындай бола берсе, сен де бір күні ине-</w:t>
        <w:br/>
        <w:t>труктор болып шығарсың,-- деп мысқылдап мырс етіп</w:t>
        <w:br/>
        <w:t>күлді.</w:t>
        <w:br/>
        <w:t>-- Сендей тоққа сөз қалған жоқ, сені мұнда ша-</w:t>
        <w:br/>
        <w:t>қырған кісі де жоқ,-- деп Талпақ жауапты қысқа</w:t>
        <w:br/>
        <w:t>қайырды. Өйткені Алпыс қара тізімдегі, ауылдағы</w:t>
        <w:br/>
        <w:t>байшікеш дегеннің бірі еді.</w:t>
        <w:br/>
        <w:t>Алпыс ішінен «сенде маған қарсы сөйлейтін бол-</w:t>
        <w:br/>
        <w:t>дың-ау» дегендей, көзін алартып бір қарады да үн-</w:t>
        <w:br/>
        <w:t>демеді.</w:t>
        <w:br/>
        <w:t>Есіктен кіре берген ауыл адамдары:</w:t>
        <w:br/>
        <w:t>-- Инструктор келді. Инетруктор келді.</w:t>
        <w:br/>
        <w:t>-- Қайдан?</w:t>
        <w:br/>
        <w:t>-- Ауданнан,</w:t>
        <w:br/>
        <w:t>-- Округтен.</w:t>
      </w:r>
    </w:p>
    <w:p>
      <w:r>
        <w:t>-- Центрден,-- деп дабырласты.</w:t>
        <w:br/>
        <w:t>Мектен бөлмесіне инструктор келіп кірді. Белсен-</w:t>
        <w:br/>
        <w:t>ділері жанында еді. Орта бойлы, қара мұртты, толық</w:t>
        <w:br/>
        <w:t>қара жігіт, қолындағы портфелін столдың үстіне сарт</w:t>
        <w:br/>
        <w:t>еткізіп тастай берді де, қасқыр ішіктің жағасын қайы-</w:t>
        <w:br/>
        <w:t>107</w:t>
        <w:br/>
        <w:t>екен. Ол сабақтан келген баланың ыңғайын көрсетті.</w:t>
        <w:br/>
        <w:t>Кітап, қағаздарын терезенің түбіне қойып, шешесінің</w:t>
        <w:br/>
        <w:t>не туралы сөйлеп жүргеніне құлақ салды. Жамал әлі</w:t>
        <w:br/>
        <w:t>сөйлеп жүр.</w:t>
        <w:br/>
        <w:t>Сабира кісілердің артымен апасына таман жағалап,</w:t>
        <w:br/>
        <w:t>жақындап келдіде:</w:t>
        <w:br/>
        <w:t>-- Ана, қойшы енді! Екі-үш күннен бері әбден үй-</w:t>
        <w:br/>
        <w:t>дің іппінің мазасын алдың ғой. Жұрттан ала бөтен емес</w:t>
        <w:br/>
        <w:t>қой, бұл көллектия, коллектив болған ауылдар бар,</w:t>
        <w:br/>
        <w:t>олардың тұрмысы бізден жаман емес... Аштан өліп,</w:t>
        <w:br/>
        <w:t>көштен қалған жоқ, біз де сондай болармыз,- деді.</w:t>
        <w:br/>
        <w:t>Жамал қазанды сапырып жатып:-- Саған сөз қал-</w:t>
        <w:br/>
        <w:t>ған жоқ, жүзіқара. Осы сәзді мұғалімнен үйреніп жүр-</w:t>
        <w:br/>
        <w:t>сің ғой,- деп тағы да өршеленді.</w:t>
        <w:br/>
        <w:t>Жамал сөзінің төркіні Алпыстан шыққанын сезіп,</w:t>
        <w:br/>
        <w:t>ашу кернеп алқымына тығылып, жене өлі біз жаң</w:t>
        <w:br/>
        <w:t>сияқты боп қалган Талпақ сәзді неден бастарын білмей</w:t>
        <w:br/>
        <w:t>отыр еді. Сабираның сөзі Галпақты жетелеп әкеткен-</w:t>
        <w:br/>
        <w:t>Дей болды. Сезді қалай бастағанын да ол байқамады,</w:t>
        <w:br/>
        <w:t>көзін алартып Алпысқа қарады:</w:t>
        <w:br/>
        <w:t>--. Сен жауыз ғой бәрін бүлдіріп жүрген, қысқарт</w:t>
        <w:br/>
        <w:t>тілінді! Егерде бұлай шаруалардың арасына үгіт жүр-</w:t>
        <w:br/>
        <w:t>гізетін болсац, тиісті орнынды табасың,-- деп Талпақ</w:t>
        <w:br/>
        <w:t>омырауының түймесін ағытты. Алпыс үндей алмады,</w:t>
        <w:br/>
        <w:t>түсі қара күреңденіп, вінудан денесі дірілдеа, жұмыл-</w:t>
        <w:br/>
        <w:t>ған жұдырығы қалш-қалі етті, Тұра төбелесуге, Тал-</w:t>
        <w:br/>
        <w:t>паққа қарсы сөз айтуға бата алмады. Ішінен «қап</w:t>
        <w:br/>
        <w:t>бәлем, қап бәлем, тұра тұр» деп, көмекейі күбірлей</w:t>
        <w:br/>
        <w:t>берді.</w:t>
        <w:br/>
        <w:t>Талпаң ұшып түрегелді де, Барлыбай мен Айтбайга</w:t>
        <w:br/>
        <w:t>арап:</w:t>
        <w:br/>
        <w:t>-- Сендер мына жауыздың өсегіне ұйып отырсың-</w:t>
        <w:br/>
        <w:t>дар ма, болмаса неге үндемейсіңдер?! Жаным-ау, сен-</w:t>
        <w:br/>
        <w:t>дерді мынау Алпыс азғырып отыр ғой. Айтсаңдаршы</w:t>
        <w:br/>
        <w:t>шындарынды. Әлде сендер Алпысты коллектіпке кір-</w:t>
        <w:br/>
        <w:t>гізбегенге резжіп отырсыңдар ма?-- деді Талпақ қаба-</w:t>
        <w:br/>
        <w:t>ғын түйіп.</w:t>
        <w:br/>
        <w:t>-- Жоқ, азғырғанға еретін біз бала емес қой,</w:t>
        <w:br/>
        <w:t>калектіпке кірдік деп уәдемізді бергеміз, Алпысты</w:t>
        <w:br/>
        <w:t>калектіпке алмағанға онша ренжіп те отырғанымыз</w:t>
        <w:br/>
        <w:t>жоқ. Бірақ компескеленетін байлардың қатарына Ал-</w:t>
        <w:br/>
        <w:t>пысты қосып жібергендерің дұрыс емес қой дейміз.</w:t>
        <w:br/>
        <w:t>Мұның енді кампескеленіп айдалын кететіндей сказы-</w:t>
      </w:r>
    </w:p>
    <w:p>
      <w:r>
        <w:t>ғы жоқ қой,-- деді Барлыбай маймөңкелеп.</w:t>
        <w:br/>
        <w:t>іп</w:t>
        <w:br/>
        <w:t>рып “жіберіп, жеңін созын, «тарт» деді. Екі жігіт қас-</w:t>
        <w:br/>
        <w:t>қыр ішікті жеңінен тартып шешіп алды,</w:t>
        <w:br/>
        <w:t>-- Тегіс жиналдыңдар ма?</w:t>
        <w:br/>
        <w:t>-- “Иә, келіп болған шығар.</w:t>
        <w:br/>
        <w:t>-- «Болған шығарды» қой, келіп болды де! Өкілдің</w:t>
        <w:br/>
        <w:t>дауысы қаттырақ шықты.</w:t>
        <w:br/>
        <w:t>Әкіл папиросын аузына қыстырып “тұтатты да,</w:t>
        <w:br/>
        <w:t>столдың үстінде тұрған қоңырауды көріп, қолын</w:t>
        <w:br/>
        <w:t>шошайтып:</w:t>
        <w:br/>
        <w:t>-- Мыналарың не?-- деп таңданғандай болды.</w:t>
        <w:br/>
        <w:t>Жосып тастай ма дегендей болып жалтақтап:</w:t>
        <w:br/>
        <w:t>-- Бұл қоңырау,- деді Талпақ,</w:t>
        <w:br/>
        <w:t>-- Бұл неге керок,-- деп өкіл қолына алды да,</w:t>
        <w:br/>
        <w:t>қоңырауды қаттырақ сілкіп қалды. Қоңыраудың дау-</w:t>
        <w:br/>
        <w:t>сы шахтының сигналынан кем болмады, даңғыр етті.</w:t>
        <w:br/>
        <w:t>Өгіз қоңыраудың даусын естігенде рт эқымдай бол-</w:t>
        <w:br/>
        <w:t>ды. Жаңағы өкілдің алғашқы даусынан сескеніп</w:t>
        <w:br/>
        <w:t>отырғандардың жүрегіне қоңыраудаң даусы қосылып</w:t>
        <w:br/>
        <w:t>шық еткендей болды. Төрде отырған біргу: «Даусы</w:t>
        <w:br/>
        <w:t>қалай ашы еді»,- деп еді Талпақ:</w:t>
        <w:br/>
        <w:t>-- Біз үйренгеміз бұл қоңыраудың даусына, Енді</w:t>
        <w:br/>
        <w:t>жиылыста тәртіпке шақыратын сигналымыз осы,-</w:t>
        <w:br/>
        <w:t>деді.</w:t>
        <w:br/>
        <w:t>-- Әй, сен «сигчал» дегенді қайдан білесін,- деп</w:t>
        <w:br/>
        <w:t>Талпаққа қарап, өкіл таңырқағандай ыңғай көр і</w:t>
        <w:br/>
        <w:t>-- Мен баяғыда зәнодта жұмыс істегем ғой.</w:t>
        <w:br/>
        <w:t>жұмыс тоқтарда, басталарда осындай үлкен қоңысау-</w:t>
        <w:br/>
        <w:t>мен сигнал бергтін,-- деп Талпақ өкілдің бетіне күлім-</w:t>
        <w:br/>
        <w:t>сіреді.</w:t>
        <w:br/>
        <w:t>-- Ал ендеше, осигналыңмен жжиылысты аш,-- деді</w:t>
        <w:br/>
        <w:t>өкіл.</w:t>
        <w:br/>
        <w:t>Қоңырау екі қағылды, қоңыраудың даусы мектен-</w:t>
        <w:br/>
        <w:t>тің ішін жаңғырықтырғаны былай тұрсын, терезенің</w:t>
        <w:br/>
        <w:t>тесігіпен, ссіктің ашығынан сыртқа шыққан үн дала-</w:t>
        <w:br/>
        <w:t>ны да жаңғысзықтырды.</w:t>
        <w:br/>
        <w:t>Жұрт жым-жырт, жиналыс ашылды. Өкіл</w:t>
        <w:br/>
        <w:t>анда-санда қолындағы паниросын сорып, түтінін бұр-</w:t>
        <w:br/>
        <w:t>қыратя сөйлеп тұр. Сөздің нәрі «жаппай коллектив».</w:t>
        <w:br/>
        <w:t>-- Болыңдар! Бол! Боласың! Болсан тұқым, көлік,</w:t>
        <w:br/>
        <w:t>қарыз ақша, машина, трактор, комбайн, автомобиль..;</w:t>
        <w:br/>
        <w:t>тағы-тағылар беріледі. Боласың! Барлық мүлікті жүз</w:t>
        <w:br/>
        <w:t>процент ортаға саласыңдар!</w:t>
      </w:r>
    </w:p>
    <w:p>
      <w:r>
        <w:t>-- Сұрауға бола ма?</w:t>
        <w:br/>
        <w:t>-- Болады.</w:t>
        <w:br/>
        <w:t>198</w:t>
        <w:br/>
        <w:t>тиместе үстіндегі жүктерімен бірге шапнғылып домалап</w:t>
        <w:br/>
        <w:t>кетті.</w:t>
        <w:br/>
        <w:t>Әйелдің бір жақ беті жараланып қаны жосып, бір-</w:t>
        <w:br/>
        <w:t>сыпыра уақытқа дейін есін жия алмай жатқан еді. Екі</w:t>
        <w:br/>
        <w:t>бала ені жерге, бірінің қолы, бірінің шекесі “қанап,</w:t>
        <w:br/>
        <w:t>жылап отыр. Осы жайрап жатқан көріністі көріп, қат-</w:t>
        <w:br/>
        <w:t>ты аяп ренжіген едім. Бұл шаруашылықтың кейбір</w:t>
        <w:br/>
        <w:t>салаларында әлі де болса тәменгі орындардың басшы-</w:t>
        <w:br/>
        <w:t>лықтарының кемшілігінен, иесіздіктен туып отырған</w:t>
        <w:br/>
        <w:t>ажарсыз көріністер ғой деген әй келген.</w:t>
        <w:br/>
        <w:t>Сол көрініс көпке дейін есімнен кетпей жүрді. Міне,</w:t>
        <w:br/>
        <w:t>вокзалдың бүгінгі өзгерген, жақсы бейнесі көпке шейін</w:t>
        <w:br/>
        <w:t>көңілден кетпей жүрген реніш қаспағын қырып, жуып</w:t>
        <w:br/>
        <w:t>тастағандай болды.</w:t>
        <w:br/>
        <w:t>Қуаныш кеңілмен артыма қарай бұрылып аяңдай</w:t>
        <w:br/>
        <w:t>бергенде, толықтау келғен тапал сары жігіт бетпе-бет</w:t>
        <w:br/>
        <w:t>кездесе қалды. Жүзі жылы ұшырайды. Ақырын күлім-</w:t>
        <w:br/>
        <w:t>сірей қарап:</w:t>
        <w:br/>
        <w:t>-- Сіз маған бір таныс адам сияқтысыз,-- дедім.</w:t>
        <w:br/>
        <w:t>-- Болса болар,-- депо да күлімсіреді. Басынан</w:t>
        <w:br/>
        <w:t>аяғына дейін бір қарап шықтым да, басында жақсы</w:t>
        <w:br/>
        <w:t>сукнодан тіккен ала кепке, үстінде жаңа пальто, оның</w:t>
        <w:br/>
        <w:t>ішінде шақпақталған таза шерсть костюм, кіршік тпал-</w:t>
        <w:br/>
        <w:t>маған көйлегінің аң жағысына таққан. қара эжібен</w:t>
        <w:br/>
        <w:t>галстук жарасып тұр. Кәдімгі қазақтың өсіп келе жат-</w:t>
        <w:br/>
        <w:t>қан интеллигенттерінің бірі болып көрінеді. Бетіне</w:t>
        <w:br/>
        <w:t>қараған сайын, көзім қабағының жоғарғы жағындағы</w:t>
        <w:br/>
        <w:t>ат тепкен таңбасына түседі. Ол таңба бұрын маган</w:t>
        <w:br/>
        <w:t>таныс болса да, кәзір жұмбаң сияқты болып тұр. Бірақ,</w:t>
        <w:br/>
        <w:t>бұрын көрген сол таңба арқылы танып алудың ойында</w:t>
        <w:br/>
        <w:t>тұрмын. Біраз ойланып тұрдым.</w:t>
        <w:br/>
        <w:t>-- Сен осы баяғы Талпақпысын,-- дедім. Сары</w:t>
        <w:br/>
        <w:t>жігіт бетіме тікейіп қарап, жымиып күлді де үндемеді.</w:t>
        <w:br/>
        <w:t>Ішімнен «апырай ол болмады ма» деп қысылып күдік-</w:t>
        <w:br/>
        <w:t>теніп:</w:t>
        <w:br/>
        <w:t>-- Ғапу етіңіз, жолдас, атыңызды білмесем де бір</w:t>
        <w:br/>
        <w:t>таныс адамға ұқсатып тұрмын,-- дегенімде, бұрылып</w:t>
        <w:br/>
        <w:t>қатарласып жүріп:</w:t>
        <w:br/>
        <w:t>-- Ерсілігі жоқ. Сол ұқсатқан адамыңызбын,-- деп</w:t>
        <w:br/>
        <w:t>тағы да жымиып күлді де:</w:t>
        <w:br/>
        <w:t>-- Сізді мен де танып тұрмын,-- деді.</w:t>
        <w:br/>
        <w:t>-- Таныс болуымыз 80-жылғы жаппай коллективи-</w:t>
        <w:br/>
        <w:t>зацияландыру шығар, ұмытпасам,- деп бетіне қа-</w:t>
        <w:br/>
        <w:t>радым.</w:t>
      </w:r>
    </w:p>
    <w:p>
      <w:r>
        <w:t>119</w:t>
        <w:br/>
        <w:t>бала қолындағы таяқша келтегін алды да, ала бұзау-</w:t>
        <w:br/>
        <w:t>ды мойыншасынан тартыл тұрып, тұмсығынан жас-</w:t>
        <w:br/>
        <w:t>қандырып қағып қалды. Сәйткенше болмай ала сиыр-</w:t>
        <w:br/>
        <w:t>дың ар жағышан көп үш-төрт жылқы науаға бас қояды.</w:t>
        <w:br/>
        <w:t>-- Малды басқа неге ұрасың, иттің баласы!-- деп</w:t>
        <w:br/>
        <w:t>Ғалымжан қамшысын үйіріп тапал сары балаға қарай</w:t>
        <w:br/>
        <w:t>ұмтылды. Келіп қамшымен салып-салып жібергенде,</w:t>
        <w:br/>
        <w:t>сары бала аттың алқымына кіріп қалды. Қамшының</w:t>
        <w:br/>
        <w:t>сілепуімен Ғалымжанның зстындағы тарпаң кер ор-</w:t>
        <w:br/>
        <w:t>ғын түскенде, сары бала аттың екпінімен су ішіп тұр-</w:t>
        <w:br/>
        <w:t>ған тор биенің арт жағын ала батпаққа барып көміліп</w:t>
        <w:br/>
        <w:t>кетті. Тор бие қорс етті де, артқы аяғын бір сілтеп қар-</w:t>
        <w:br/>
        <w:t>ғып кетті. Батпақтың ішінде талпынып жатқан сары</w:t>
        <w:br/>
        <w:t>баланың басынан батпақпен аралас қызыл қап жоси</w:t>
        <w:br/>
        <w:t>бәрді. Тапал сары бала тұра алмады. Батпақты малшы-</w:t>
        <w:br/>
        <w:t>лап тыпырлап жатыр. Біреу тұрып:</w:t>
        <w:br/>
        <w:t>-- Ал, ананы сүйре!-- деді.</w:t>
        <w:br/>
        <w:t>Қауға тартып тұрған қара бұжыр әкігіт: «Бишара</w:t>
        <w:br/>
        <w:t>азхалыңнан бұрын өлесің ғой!»-- деп келіп, сары бала-</w:t>
        <w:br/>
        <w:t>ны батпақтан шығарып алды. Бала орнынан тұра ал-</w:t>
        <w:br/>
        <w:t>мады. Мал Әбден әу ішіп болған соң, қара бұжыр жігіг</w:t>
        <w:br/>
        <w:t>тапал сары баланы көтеріп ауылға қарай алып кетті.</w:t>
        <w:br/>
        <w:t>Түнде әңгімелесіп отырғанда:</w:t>
        <w:br/>
        <w:t>-- Қажының үйінде бұзау бағып жүрген жетім</w:t>
        <w:br/>
        <w:t>сарыны, ат теуіп кетіп еді. Байғұс өліп қалды ма</w:t>
        <w:br/>
        <w:t>екен,-- деді қапсағай қара сақалды кісі,</w:t>
        <w:br/>
        <w:t>-- Жоң, әлетін емес. Мандайы қақ айрылып кетіп-</w:t>
        <w:br/>
        <w:t>ті бейшаранын,-- деді ала шапанды қара торы жігіт.</w:t>
        <w:br/>
        <w:t>Сол сағатта тапал сары баланың өлмей тірі қалғанын</w:t>
        <w:br/>
        <w:t>білген едік.</w:t>
        <w:br/>
        <w:t>Маңдайындағы таңбаға қарап отырғанда есіме түс-</w:t>
        <w:br/>
        <w:t>кен көрініс осы еді.</w:t>
        <w:br/>
        <w:t>Міне, менің алдымда отырған Талпаң атанған,</w:t>
        <w:br/>
        <w:t>көзір комбайнер болып интеллигентште киінген сол қам-</w:t>
        <w:br/>
        <w:t>шыны жамылып, батпаққа көміліп, ат теуіп басы</w:t>
        <w:br/>
        <w:t>жарылып өскен тапал сары бала 28 жылға дейін бай-</w:t>
        <w:br/>
        <w:t>дың жылқышысы болған осы Талпақ еді,</w:t>
        <w:br/>
        <w:t>Әңгіме тағы созыла берді. Уақытың өткенін де сез-</w:t>
        <w:br/>
        <w:t>бей қалдық. Әлден уақытта қоңыраудың қаңғыр еткен</w:t>
        <w:br/>
        <w:t>хаңғырығымен «посадка» деген дауыстар естілді.</w:t>
        <w:br/>
        <w:t>Отырған жұрт қаз-қатар тізіліп вокзалдың есігіне таман</w:t>
        <w:br/>
        <w:t>қозғала берді.</w:t>
        <w:br/>
        <w:t>Талпаң отырған орнынан ұшып тұра келді де:</w:t>
        <w:br/>
        <w:t>122</w:t>
      </w:r>
    </w:p>
    <w:p>
      <w:r>
        <w:t>кеден тіркеп егін шауып жұр екен. Біз-әлгі екі арала</w:t>
        <w:br/>
        <w:t>елу шақырымдай жүріп Жолдыөзектің қабағына келіп</w:t>
        <w:br/>
        <w:t>қалған екенбіз. Жолдың еңі жағы: сарғайып, желдің</w:t>
        <w:br/>
        <w:t>ақырын лебімен толқып тұрған егіс екен. Сол кезде оң</w:t>
        <w:br/>
        <w:t>жағымыздап бір қала көрінді. Жер шарысын көптен</w:t>
        <w:br/>
        <w:t>көрмегесін, ұмытып қалған екем.</w:t>
        <w:br/>
        <w:t>-- Бұл қай қала?-- дедім жанымдағы шоферге,</w:t>
        <w:br/>
        <w:t>-- Бұл Шолақ Досжан болса көрек,-- деді.</w:t>
        <w:br/>
        <w:t>Тағы да бір ескі кәрініс есіме түсті.</w:t>
        <w:br/>
        <w:t>Бұдан 25 жыл бұрын «ол Шолақ Досжан ауылы-</w:t>
        <w:br/>
        <w:t>нын ар жаң жанында окатқан қара жолмен талай</w:t>
        <w:br/>
        <w:t>купептің малын айдап өткенім бар еді. Сонда қалың</w:t>
        <w:br/>
        <w:t>қатар екі шоқ ағаштың бірінде Шолақ ауылы, бірінде</w:t>
        <w:br/>
        <w:t>Досжан ауылы болатын.</w:t>
        <w:br/>
        <w:t>Бұл Жолдыөзектің бергі қабағы Алтай ауылына</w:t>
        <w:br/>
        <w:t>дейін жарты метр қара топырақты, қау-шөп шығатын</w:t>
        <w:br/>
        <w:t>далаңқы-далаңқы әгістік жерлер еді. Жолдыөзентің</w:t>
        <w:br/>
        <w:t>әнбойы сары мия, кек құрақ, аттың алқымынан келе-</w:t>
        <w:br/>
        <w:t>тін шабынды. Шолдыөзектің арғы қабағы Құмдыкнәл</w:t>
        <w:br/>
        <w:t>қаласына дейін бұ да жарты метп қара топырақты</w:t>
        <w:br/>
        <w:t>месіз жатқан дала еді. Бір гектар егісті көрмейтін едік.</w:t>
        <w:br/>
        <w:t>Қ. қаласына қарай жаз-күз бойы ағылған купец</w:t>
        <w:br/>
        <w:t>тердің малдары жолдың екі жағымен окарты шпақы-</w:t>
        <w:br/>
        <w:t>рымдай, анау жолдың екі жақ бетіндегі сыңсып тұрган</w:t>
        <w:br/>
        <w:t>қалың егіс еккен жермен жүретін мыңдаған малдар,</w:t>
        <w:br/>
        <w:t>қалың қауды тұяғымен жапырып ақ сөелеуді сындыру-</w:t>
        <w:br/>
        <w:t>шы еді.</w:t>
        <w:br/>
        <w:t>Шолақ Досжан ауылындағы жер қожаларының,</w:t>
        <w:br/>
        <w:t>атқа мінерлердің (Шолақтың балалары Тәлеп, Ахмет,</w:t>
        <w:br/>
        <w:t>Мағзұм және Досжанның өзі мен оның балаларының</w:t>
        <w:br/>
        <w:t>іәне басқа атқа мінерлердің) негізгі бір кәсібі «ауыз</w:t>
        <w:br/>
        <w:t>от» еді.</w:t>
        <w:br/>
        <w:t>Бұлар бес-он шақырым окерден айдаған табынның</w:t>
        <w:br/>
        <w:t>алдынан шауып шығатын. Жолдың екізжағындағы ақ</w:t>
        <w:br/>
        <w:t>селеуді сындырғаны үшін алым алатын. Көбінесе ен</w:t>
        <w:br/>
        <w:t>табиғатты, жердің бетіндегі ақ селеуді сындырғанын</w:t>
        <w:br/>
        <w:t>төлетіп, еңбексіз пайда тауып семіруші еді.</w:t>
        <w:br/>
        <w:t>Қазір адам да -жер де әзгерген, жаңа қалыпқа түс-</w:t>
        <w:br/>
        <w:t>кен, Ақ селеудің орнында толқынданып, жайқалған</w:t>
        <w:br/>
        <w:t>егіс,</w:t>
        <w:br/>
        <w:t>Айдаған табынның алдынан шауып шығып жол-</w:t>
        <w:br/>
        <w:t>дың екі жағындағы ақ сәлеу, қау-қауданды қорғап;</w:t>
        <w:br/>
        <w:t>малдың тұяғынан алым алын, пайда табатын адамдар-</w:t>
        <w:br/>
        <w:t>194</w:t>
        <w:br/>
        <w:t>Из, сондағы Талпағыныз болам,-- деді ол.</w:t>
        <w:br/>
        <w:t>Мұнан бұрын қайда болғанын, не қызмет-атқарға-</w:t>
      </w:r>
    </w:p>
    <w:p>
      <w:r>
        <w:t>ЕЕтН) осы күнде-не қызмет атқарып-жүргенін түйдектеп</w:t>
        <w:br/>
        <w:t>сұрай бердім, Талпақ біртіндеп бәрін айтып жатыр.</w:t>
        <w:br/>
        <w:t>Сөзі біртүрлі жайлы, артық сөз қыстырмай- сабырмен</w:t>
        <w:br/>
        <w:t>салмақтап, 80-жылдан бері өткізген өмірін, істеген-ісін</w:t>
        <w:br/>
        <w:t>айтып берді.</w:t>
        <w:br/>
        <w:t>Сөзін Талпақ аяқтай бергенде:</w:t>
        <w:br/>
        <w:t>-- Әсы күнде қандай қызмет атқарасың?-- дедім.</w:t>
        <w:br/>
        <w:t>-- Комбайнермін,- деді өл свспай ғана, даусын</w:t>
        <w:br/>
        <w:t>ақырын шығарып.</w:t>
        <w:br/>
        <w:t>Талпақтың киім салымына қарап, аудандық не</w:t>
        <w:br/>
        <w:t>облыстық мекемелердің бірінде қызмет істейтін шығар</w:t>
        <w:br/>
        <w:t>деп ойлап тұрған қалпыммен тағы да басынан</w:t>
        <w:br/>
        <w:t>алғына дейін бір қарап шығып азырақ таңданғандай</w:t>
        <w:br/>
        <w:t>болып:</w:t>
        <w:br/>
        <w:t>-- Қашапнан комбайнерсің?-- дедім.</w:t>
        <w:br/>
        <w:t>-- Биыл үш жыл,-депн, еңі жыл совхозда комбай-</w:t>
        <w:br/>
        <w:t>нер болғанын, комбайнерлер курсын бітіріп, МТС-ке</w:t>
        <w:br/>
        <w:t>барып қызмет істегендігін айтты.</w:t>
        <w:br/>
        <w:t>Талпақ білегіндегі сағатына қарап:</w:t>
        <w:br/>
        <w:t>-- Әлі поезға отырғызуға бір сағат уақыт бар, азы-</w:t>
        <w:br/>
        <w:t>рақ дем алып, буфетке барып отырайық,-- деді.</w:t>
        <w:br/>
        <w:t>-- Жарайды,-- дедім. Вуфетке келдік.</w:t>
        <w:br/>
        <w:t>Бұрынғы таныс буфет. Жан-жағыма қарасам, мұн-</w:t>
        <w:br/>
        <w:t>да да бірсыныра өзгерістер болған екен. Әрбір үстелге</w:t>
        <w:br/>
        <w:t>кцмпіксіз ақ жаймалар жайылып, үстел басына нісін</w:t>
        <w:br/>
        <w:t>аңқытып. гүлдер орнатылған! Аппақ кіртпіктей :келен-</w:t>
        <w:br/>
        <w:t>ді киген официанткалар үстелге келіп, отырғандарды</w:t>
        <w:br/>
        <w:t>жылы жүзбен қарсы алып жүр.</w:t>
        <w:br/>
        <w:t>Біреуі келіп:</w:t>
        <w:br/>
        <w:t>-- Сіздерге не алып келейін?-- деді.</w:t>
        <w:br/>
        <w:t>-- Обед ішсек қайтеді,-- деді Талпақ.</w:t>
        <w:br/>
        <w:t>-- Өзің ішпесең маған қазкеттігі жоқ, Бірер стақан</w:t>
        <w:br/>
        <w:t>шай ішсем болады.</w:t>
        <w:br/>
        <w:t>-- Сіз ішпесеңіз,---ден азырақ бегеліп, маған қара</w:t>
        <w:br/>
        <w:t>отырған Талпақ жүзін официанткаға қарай бұрды д</w:t>
        <w:br/>
        <w:t>-- Шай берсеңіз болады,-- деді.</w:t>
        <w:br/>
        <w:t>Ені шоколадпен, екі стканға құйылған шай сылдыр</w:t>
        <w:br/>
        <w:t>етіп алдымызға қойылды.</w:t>
        <w:br/>
        <w:t>Әңгіме созыла берді.</w:t>
        <w:br/>
        <w:t>Талпақ менің жайымды білгісі .келіп, бірнетпе оу-</w:t>
        <w:br/>
        <w:t>роулар берді. Сұрауына жауап қайтарып, өз жайымды</w:t>
        <w:br/>
        <w:t>сөйлеп бердім. Талпақ сөзіп тоқтатып, шайын. ішуге</w:t>
        <w:br/>
        <w:t>320</w:t>
      </w:r>
    </w:p>
    <w:p>
      <w:r>
        <w:t>біріскенде менін кезім оның мавндайындағы таңбаға</w:t>
        <w:br/>
        <w:t>түсіп, ойланып қалдым.</w:t>
        <w:br/>
        <w:t>Бұл Талпақты бала кезінен бері үшінші рет көруім.</w:t>
        <w:br/>
        <w:t>Мандайындағы таңбасынан қөз алмай ярыш:</w:t>
        <w:br/>
        <w:t>-- Әенм сенің маңдайыңдағы таңба неден болған,</w:t>
        <w:br/>
        <w:t>қашанман бар?-- дед</w:t>
        <w:br/>
        <w:t>Талпаң ақырын стаконын алдына қойлы да:</w:t>
        <w:br/>
        <w:t>-- Бала күнде ат тепсе көрек,- деді.</w:t>
        <w:br/>
        <w:t>-- Қай уақытта, қандай ат тепкенін білесің бе?</w:t>
        <w:br/>
        <w:t>-- Шала-шарпы білем, ұмытып та. қалыппып,--</w:t>
        <w:br/>
        <w:t>деді.</w:t>
        <w:br/>
        <w:t>Әлде ұмытқандықтан ба, әлде айтқысы келмеді ме</w:t>
        <w:br/>
        <w:t>әйтеуір үндемеді.</w:t>
        <w:br/>
        <w:t>Біраз ойланып отырдым да:</w:t>
        <w:br/>
        <w:t>-- Онда тепал сяры бала едің-ау!-- дедім.</w:t>
        <w:br/>
        <w:t>-- Солайшығар,- деді ЖӘлНеН,</w:t>
        <w:br/>
        <w:t>Шынында кинкене, дәлба-дүлбе тапал сары бала</w:t>
        <w:br/>
        <w:t>еді. Бұлан жиырма шаңты жыл бұрын ел Қойтастың</w:t>
        <w:br/>
        <w:t>басында еді. Бір күні кешке таман жылқыны Қойтас-</w:t>
        <w:br/>
        <w:t>тың құдығынан суарып жатқан мезгілде, біз. Аужан</w:t>
        <w:br/>
        <w:t>қажының қара құдығының басында едік. Аужан қа-</w:t>
        <w:br/>
        <w:t>жының мың жарымдай жылқысы күніне екі-үш қабат</w:t>
        <w:br/>
        <w:t>осы қара құдық пен одан әрі арқан бойындай жердегі</w:t>
        <w:br/>
        <w:t>ақ құдықтан су ішеді. Самайынан терін сыпырып тас-</w:t>
        <w:br/>
        <w:t>тәп, алпамсадай қара бұжыр жігіт мына жақтағы</w:t>
        <w:br/>
        <w:t>науада, арықтау келген ұзын сары жігіт анау жақтағы</w:t>
        <w:br/>
        <w:t>науада қауғаны тартып тұр. Құдық басында бізбен</w:t>
        <w:br/>
        <w:t>қатар отырған екі жігіт бірі «ақ құдық сүтті» деп, бірі</w:t>
        <w:br/>
        <w:t>«қара құдық сүтті» деп ерегісіп отырды.</w:t>
        <w:br/>
        <w:t>Күн бата берген мезгілде үймелеген-үйірілген жыл-</w:t>
        <w:br/>
        <w:t>қы сирей бастады, Науаның басынан жылқылар сирей</w:t>
        <w:br/>
        <w:t>бастағанда «енді кезек біздікі»: дегендей сиырлар кеп</w:t>
        <w:br/>
        <w:t>науаға бас қойды.</w:t>
        <w:br/>
        <w:t>Сол кезде қажының Ғалымжан деген ортаншы бала-</w:t>
        <w:br/>
        <w:t>сы құдықтың басында вт үстінде тұр еді. Науадан су</w:t>
        <w:br/>
        <w:t>ішіп жатқан ала сиыры мен қара сиырдың арасынан</w:t>
        <w:br/>
        <w:t>қасақтаған марқа бұзауды тоқтата алмай, сүйретілген</w:t>
        <w:br/>
        <w:t>бетімен далба-дұлба тапал сары бала, мыңдаған ыл-</w:t>
        <w:br/>
        <w:t>қының тұяғымен езіліп ойылып кеткен науаның айна-</w:t>
        <w:br/>
        <w:t>ласындағы тізеден келетін батпаққа келіп шомп етіп</w:t>
        <w:br/>
        <w:t>көміліп кетті.</w:t>
        <w:br/>
        <w:t>Бәріміз де-жалт қарадық;</w:t>
        <w:br/>
        <w:t>Бала батпаққа охатып қалмады, ұшып: түрегелді.</w:t>
        <w:br/>
        <w:t>Ала бұзау ала сиырдың емшегіне бой ұра берді; Сарт!</w:t>
      </w:r>
    </w:p>
    <w:p>
      <w:r>
        <w:t>ірі</w:t>
        <w:br/>
        <w:t>ДАЛА ҚЫРАНЫ</w:t>
        <w:br/>
        <w:t>Биыл.</w:t>
        <w:br/>
        <w:t>Жаздың самал желі ақырын ғана ескен жайлы бір</w:t>
        <w:br/>
        <w:t>күні Қ. станциясына келдім. Бұл Қ. станциясына өткен</w:t>
        <w:br/>
        <w:t>жылғы жазғытұрыдан кейін бірінші келуім. Мен вок-</w:t>
        <w:br/>
        <w:t>залдың қала жақ алаңын басып, ақырын аяңдап</w:t>
        <w:br/>
        <w:t>станцияның алдыңғы поезд тоқтайтын алаңына</w:t>
        <w:br/>
        <w:t>шықтым.</w:t>
        <w:br/>
        <w:t>Жан-жаңқа қарап ерсілі-қарсылы жүрушілермен</w:t>
        <w:br/>
        <w:t>қатар жиырма-отыз қадамдай аяңдағаннан кейін-ақ</w:t>
        <w:br/>
        <w:t>коңілім әлде неге жайланып қуанғандай болды. Көңі-</w:t>
        <w:br/>
        <w:t>лімнің қуанганына неге деп танданғаным жоқ. Ол</w:t>
        <w:br/>
        <w:t>өзінен езі белгілі еді. Далаңқы алаң тап-таза, алаңның</w:t>
        <w:br/>
        <w:t>орта кезі шарбақталып ішіне ағаш отырғызылған бақң-</w:t>
        <w:br/>
        <w:t>ша. Шарбақтың айналасы жағалай ұзыннан ұзақ</w:t>
        <w:br/>
        <w:t>орнатылған үстелдер. Үстелде отырған киімі бүтін, түсі</w:t>
        <w:br/>
        <w:t>ажарлы, портфельдерін, чемодвандарын ұстап қаз-қатар</w:t>
        <w:br/>
        <w:t>тәртіппен отырган жолаушылар.</w:t>
        <w:br/>
        <w:t>Мынау вокзалдың алдындағы 25-80 қатар тартыл-</w:t>
        <w:br/>
        <w:t>ған поезд тоқтайтын жолдың, барлық өнебойы қызыл</w:t>
        <w:br/>
        <w:t>вагондармен толы еді. Мыңдаған жүк тиелген қызыл</w:t>
        <w:br/>
        <w:t>вагондардың қотандағы жусаған қойдай мірілін тұр-</w:t>
        <w:br/>
        <w:t>ғаны, паровоз даусының анда-санда ғана естілуі бір</w:t>
        <w:br/>
        <w:t>түрлі кеңілсіз еді.</w:t>
        <w:br/>
        <w:t>Қазір бұл көріністің бірі жоқ. 25-290 жолдың көбі</w:t>
        <w:br/>
        <w:t>бос. Воқзалдың ені жағында екі паровоз саңқ-сүңқ етін</w:t>
        <w:br/>
        <w:t>дыбыс береді. Станцияда сол екі- паровоздың тістеп</w:t>
        <w:br/>
        <w:t>алып жүрген екі ғана товарный қызыл вагондері бар.</w:t>
        <w:br/>
        <w:t>Бұлар дамылсыз маневр жасауда.</w:t>
        <w:br/>
        <w:t>Құлағымызға «ана околға», «Әне жерге тоқтал»,</w:t>
        <w:br/>
        <w:t>«қозға» деген сөздерді түсіндірген етрелочниктің -сыр-</w:t>
        <w:br/>
        <w:t>найының даусы, бұған жауап беріп, саңқ-сұңқ сеткен</w:t>
        <w:br/>
        <w:t>паровоздың дауыстары естіледі. Тап сол минутте менің</w:t>
        <w:br/>
        <w:t>1554</w:t>
        <w:br/>
        <w:t>-- Мен осы поезбен жүретін едім, сіз де осы пөвг-</w:t>
        <w:br/>
        <w:t>бен жүресіз бе?-- деді.</w:t>
        <w:br/>
        <w:t>-- Жоқ, мен екінші поозбен жүрем,- дедім.</w:t>
        <w:br/>
        <w:t>-- Ендеше сау болыңыз,-- деп қолын берді. Қолым-</w:t>
        <w:br/>
        <w:t>ды бердім. Қолымды қысты да, қоз айтысты.</w:t>
        <w:br/>
        <w:t>Жұртпен бірге мен де вокзалдың алдына шықтым.</w:t>
        <w:br/>
        <w:t>Жолаушылар вагонге мініп жатыр. Қыбырлап жүрген</w:t>
        <w:br/>
        <w:t>жұрт бағвнадан әлденеше рет көбейген екен. Бірақ</w:t>
        <w:br/>
        <w:t>вагон есігіне құйрықтанған бір де бір кезек көрінбейді.</w:t>
        <w:br/>
        <w:t>Багонның есік тұтқасына жабысқан адам шоғырмағы</w:t>
        <w:br/>
        <w:t>да жоқ. Он минутті уақытта жолшылар өздерінің</w:t>
      </w:r>
    </w:p>
    <w:p>
      <w:r>
        <w:t>керсеткен вагондеріне орналасып болды. Поездың жү-</w:t>
        <w:br/>
        <w:t>ретін минутінде қоңырау да қағылды. «Ал жүрдің!»</w:t>
        <w:br/>
        <w:t>деген сигналды беріп, паровоз бір ақырды. ПНовгд ақы-</w:t>
        <w:br/>
        <w:t>рын жылжып қозғала берді. Жүрген сайын жүрісін</w:t>
        <w:br/>
        <w:t>жылдамдатып, жыландай ирелеңдеп жорғаландап</w:t>
        <w:br/>
        <w:t>сызып, әп-сәттің арасында көзден ғайып болды.</w:t>
        <w:br/>
        <w:t>Ақырын аяңдап, сәндеп салған үлкен аң тас үйге</w:t>
        <w:br/>
        <w:t>қарәй бет бұрдым. Бұл вокзал үйі. Вокзалдың жоғарғы</w:t>
        <w:br/>
        <w:t>жақ маңдайында ұзын окалпақ қызыл шүберекке ақ</w:t>
        <w:br/>
        <w:t>жазумен үлкен етіп жазған: «Ұлы Отанның барлық</w:t>
        <w:br/>
        <w:t>тапсырмасын мүлтіксіз орындаймыз!» деген ұранды</w:t>
        <w:br/>
        <w:t>оқыдым. Пнімнен: «Бұл ұран, бұл жігер, бұл тертін</w:t>
        <w:br/>
        <w:t>уақытымен жүзеге асқан көпшіліктің тілегі ғой»,--</w:t>
        <w:br/>
        <w:t>дедім.</w:t>
        <w:br/>
        <w:t>Пп</w:t>
        <w:br/>
        <w:t>Сәске түс кезінде қаладан шықтық. Төрт деңгелекті</w:t>
        <w:br/>
        <w:t>жел табан ағып келеді. Жел табаннан шыққан тұман-</w:t>
        <w:br/>
        <w:t>данған қара қоңыр шаң машинамен құйрықталып</w:t>
        <w:br/>
        <w:t>будақталып, жол бойына ұзыннан ұзақ созылып қалып</w:t>
        <w:br/>
        <w:t>келеді.</w:t>
        <w:br/>
        <w:t>Біз қаланың шетіне шыға бергенде Қиыр Күншы-</w:t>
        <w:br/>
        <w:t>ғысқа бет алып, бірінің артынан бірі күркіреп, әуенің</w:t>
        <w:br/>
        <w:t>көк қырандары -- вэропландар аспанның асау әуесін</w:t>
        <w:br/>
        <w:t>тілгілеп өте берді. Әуенің көк қыраны кәзден таса</w:t>
        <w:br/>
        <w:t>болып, қалың әуеге әбден кеміліп көзден ғайып бол-</w:t>
        <w:br/>
        <w:t>ғанша көзім сонда болды. Бұдан кейің де бұл күнгі</w:t>
        <w:br/>
        <w:t>техниканың әдіс күштерін, оның себептерін салысты-</w:t>
        <w:br/>
        <w:t>рып ойлап отырдым. Машина ағып келеді,</w:t>
        <w:br/>
        <w:t>Әлден уақытта менің ойымды трактордың даусы</w:t>
        <w:br/>
        <w:t>бөліп жіберді. Трактордың даусы шыққан жаққа бұ-</w:t>
        <w:br/>
        <w:t>рылып қарап едім, екі жерде екі трактор төрт лабагрей-</w:t>
        <w:br/>
        <w:t>123</w:t>
        <w:br/>
        <w:t>Талпақтың қасында еді. Бұл “уақытта, байлар “тегіс</w:t>
        <w:br/>
        <w:t>конфискелепген болаты. Бірақ малдары ғана алынып,</w:t>
        <w:br/>
        <w:t>өздері басқа жерге жіберілген жоқ еді.</w:t>
        <w:br/>
        <w:t>Бүтін кешке жанындағы эколдастары мен Талпақ</w:t>
        <w:br/>
        <w:t>коллективтің мәліметін даярлан, меңтенте түн ортасы-</w:t>
        <w:br/>
        <w:t>на дейін отырды. Процент шығаруды білетін Талпақ</w:t>
        <w:br/>
        <w:t>па, «пәлен процент», «түген процент», «осы процентті</w:t>
        <w:br/>
        <w:t>толтыру кәрек» деп Талпақ мұғалімнің басын қатырды.</w:t>
        <w:br/>
        <w:t>Ұйқы жоң. Бұйрық тығыз. Жұмыс кәп, дамыл жоқ.</w:t>
        <w:br/>
        <w:t>Талпақ проценттің ұшы-ңиырына шыға алмады. Ұй-</w:t>
        <w:br/>
        <w:t>ыомдан шаршан, проценттен басы айналған Талпақ</w:t>
        <w:br/>
        <w:t>түрегеп отырып, қор отіп ұйықтап кетті. (Жанында</w:t>
        <w:br/>
        <w:t>есеп ттығарып отырған мұғалім байқаған да жоқ. Бір</w:t>
        <w:br/>
        <w:t>аздан соң «Талпақ осы дұрыс па» деп бетіне қараса,</w:t>
        <w:br/>
        <w:t>Талпақ ұйықтап отыр екен. Мұгалім «Әй, Талпақ» деп</w:t>
        <w:br/>
        <w:t>түртіп қалды. Талпақ көзін ашты да «ұйықтап кеткен</w:t>
        <w:br/>
        <w:t>екем» деп есінеп, көзін-уқалады.</w:t>
        <w:br/>
        <w:t>Екеуінен өзгелері тарап кеткен екен, біз де қайта-</w:t>
        <w:br/>
        <w:t>Шық десті де, екеуі тысқа шықты.</w:t>
      </w:r>
    </w:p>
    <w:p>
      <w:r>
        <w:t>Әуе ашық, жұлдыз жылт-жылт етеді. Жерде жаяу</w:t>
        <w:br/>
        <w:t>борасын, Желдің лебімен ағаштың шуылдағанынан</w:t>
        <w:br/>
        <w:t>басқа, сақ иттің анда-санда үргенінен басқа дыбыс</w:t>
        <w:br/>
        <w:t>естілмейді. Мұғалім тұрып: «Біздікіне жата калсаң</w:t>
        <w:br/>
        <w:t>қцайтеді,»-- деді. «Жоқ, үйге барып жатам, таңертең</w:t>
        <w:br/>
        <w:t>Байжан ауылына барып, есеп алам. Ондағы арық</w:t>
        <w:br/>
        <w:t>кәліктергетпеп дайындаймын,»-- деп кеспелтек таяғын</w:t>
        <w:br/>
        <w:t>қолына алып, домаланып, жаяу борасынның арасына</w:t>
        <w:br/>
        <w:t>кіріп, қарасы үзілді.</w:t>
        <w:br/>
        <w:t>Мектеп рен Талпақтың үйінің арасы жарым шақы-</w:t>
        <w:br/>
        <w:t>рым. Талпақтың көзі аттық, көңілі ұйқылы-ояу; аяғын</w:t>
        <w:br/>
        <w:t>шықыр-шықыр басқанын сезіп, жолдың сорабымен</w:t>
        <w:br/>
        <w:t>келе жатыр. Әлгідей болмады арт жақта аттың дүбірі,</w:t>
        <w:br/>
        <w:t>шананың сықырлағаны естілді. Талпақ жәй келе жат-</w:t>
        <w:br/>
        <w:t>қан вдамдар шығар деп елеген жоқ,ілгері аяңдай берді.</w:t>
        <w:br/>
        <w:t>ЭЖҚақын келіп қатарласа бергенде қараса, бір салт</w:t>
        <w:br/>
        <w:t>атты мен бір шаналы екен, шанада екі кісі. Қатарласа</w:t>
        <w:br/>
        <w:t>беріп, салт атты адам Талпақты «мәссаған жүз про-</w:t>
        <w:br/>
        <w:t>дент» деп кеспелтек тпоқпармен салып кеп жіберді.</w:t>
        <w:br/>
        <w:t>Шоқпар басынан тимей, иығынан тиді. Талпақтың</w:t>
        <w:br/>
        <w:t>жүрегі ау етті. Талпақ құлай қоймады. Салт аттыға</w:t>
        <w:br/>
        <w:t>қарай кеспелтек таяғын сермеп ұмтыла берді. «Ұста</w:t>
        <w:br/>
        <w:t>иттің баласын»-- деп, салт атты тағы салып жібер-</w:t>
        <w:br/>
        <w:t>генде, Талпақ кеспелтегімен қағып жіберді. Екеуінің</w:t>
        <w:br/>
        <w:t>қолындағы ағаштары сатыр-сұтыр. қағысып қалды.</w:t>
        <w:br/>
        <w:t>113</w:t>
        <w:br/>
        <w:t>Талпақтың кернеген ашудан көзіпе ешнәрсе көрін-</w:t>
        <w:br/>
        <w:t>беді; Жалпақ сары беті ашудан қып-қызыл” болып</w:t>
        <w:br/>
        <w:t>күреңденіп кетті көзі шатынап ұясынаншшығып, ашулы</w:t>
        <w:br/>
        <w:t>дауыспен: «Алпыс сияқты байлардың қылығымен</w:t>
        <w:br/>
        <w:t>тікеден-тіке күресу, оларды бір жола жойып жіберу</w:t>
        <w:br/>
        <w:t>оңай, ал, сендердің осы былқылдақтықтарыңмен күрееу</w:t>
        <w:br/>
        <w:t>қиын-ау. Осындай «екі айда былқылдап “жұмысқа</w:t>
        <w:br/>
        <w:t>кедергі жасап, өз пайдаларынды өздерің білмей, усан-</w:t>
        <w:br/>
        <w:t>ды күйдіресіңдер-ау! Мені езген байлар мынау Алпыс-</w:t>
        <w:br/>
        <w:t>тар, сендерді.де езбеді ме, айтыңдаршы!? Неменесіне</w:t>
        <w:br/>
        <w:t>іштерің. ауырып отыо. Енді калектіптің берекесін қа-</w:t>
        <w:br/>
        <w:t>шырмайын,»-- деп Талпақ бұрыла безді. Айтбай жұ-</w:t>
        <w:br/>
        <w:t>лып алғандай орнынан қозғалып: «Талпақ, тұра тұр-</w:t>
        <w:br/>
        <w:t>шы, азырақ сәйлесейік. Ас пісіп тұр, ет же, әңгімелесіп</w:t>
        <w:br/>
        <w:t>кет,»-- деп жарымсақтанғандай болды. Талпақ артына</w:t>
        <w:br/>
        <w:t>қарап: «Алпыспен отырып, келісе алмаймыз. Сендер-</w:t>
        <w:br/>
        <w:t>мен тяғы бірде сөйлесе” ін,»-- деді де шыға жәнелді.</w:t>
        <w:br/>
        <w:t>«Барсын ол итті қайтейін Деп едіңдер,»--деп, Алныс</w:t>
        <w:br/>
        <w:t>Талпақтың в ртынан қолын сі лтеді. «Бұл Алпыс қалай»</w:t>
        <w:br/>
        <w:t>деген кісіше Айтбай мен Барлыбай біріне-бірі қарады.</w:t>
        <w:br/>
        <w:t>Айтбай мен Баолыбайлың көңіліне алғатт Алпыстың</w:t>
        <w:br/>
        <w:t>сөзі ұнап еді, соңынан Талпаңқтың сөзі ұнап, екі жол-</w:t>
        <w:br/>
        <w:t>ды, екі ойды кезек ойлады. Бірақ екеуіне де болашақ</w:t>
        <w:br/>
        <w:t>тұмысты көрсеткен Талпақтың жолы ұнай берді. Шы-</w:t>
        <w:br/>
        <w:t>нында Алпыстың келешегіне жүректері Бк ет кнЕті.</w:t>
        <w:br/>
        <w:t>Әлгідей болмай дастарқан жайылып, от келді. Етті</w:t>
        <w:br/>
        <w:t>турай бастағанда, Барлыбай отырып: «Осы малдың</w:t>
        <w:br/>
        <w:t>барын салып калектіп болғанда, келешекте осындай ет</w:t>
        <w:br/>
        <w:t>жей аламыз ба?» деді Айтбайға бұрылып,</w:t>
      </w:r>
    </w:p>
    <w:p>
      <w:r>
        <w:t>-- Ай, білмеймін,- деді Айтбай төмен қарап.</w:t>
        <w:br/>
        <w:t>-- Жерсің атаңның басын,-- делі Алпыс қолында-</w:t>
        <w:br/>
        <w:t>ғы уыстаған өтті асай беріп.</w:t>
        <w:br/>
        <w:t>Үшеуінде де үн жақ. Етті жеп жотыр. Жамалда да</w:t>
        <w:br/>
        <w:t>үн жоқ, сорпаны сапырып отыр. «Осылай неге азапта-</w:t>
        <w:br/>
        <w:t>нып, неге бет алдына әбігер болып отыр» дегендей</w:t>
        <w:br/>
        <w:t>Сабира қабырға мүжіп отыр, Айтбай мен Барлыбай,</w:t>
        <w:br/>
        <w:t>Алпысқа сенбейді, «осы не қып кетеді, нені бастап</w:t>
        <w:br/>
        <w:t>жүр» деп Талпаққа да сенбейді.</w:t>
        <w:br/>
        <w:t>ПРОЦЕНТ</w:t>
        <w:br/>
        <w:t>Ай жарымнан кейін.</w:t>
        <w:br/>
        <w:t>Мал-мүлікті жүз процент ортаға салып, жүз про-</w:t>
        <w:br/>
        <w:t>цонт- болып ұйымдасқан Талпақтың коллективі тарқап,</w:t>
        <w:br/>
        <w:t>он-ақ проценттей ғана болатын кедей шаруалар ғана</w:t>
        <w:br/>
        <w:t>112</w:t>
        <w:br/>
        <w:t>көзіме іссіз жүрген адам, иесіз тұрған вагон құралдар</w:t>
        <w:br/>
        <w:t>көрінбегендей болды.</w:t>
        <w:br/>
        <w:t>Ана жылы тап осы екі жолдың үсті түсі қашқан</w:t>
        <w:br/>
        <w:t>далба-дұлба адамдарға толық болатын. Посалка бол-</w:t>
        <w:br/>
        <w:t>ғанда «қай вагон», «мен қалдым», «билет жоқ» деген</w:t>
        <w:br/>
        <w:t>ашы дауыстар құлақты тұндыратын. Ватонның ішіне</w:t>
        <w:br/>
        <w:t>сыймай асып шыққан есік тұтқасына жармасқан адам-</w:t>
        <w:br/>
        <w:t>дардан әр вагонның есігіне үлкен бір тпоғырмақ топ</w:t>
        <w:br/>
        <w:t>пайда болған.</w:t>
        <w:br/>
        <w:t>Поезд жүруге қоңырау қағылды. Арт жағымнан</w:t>
        <w:br/>
        <w:t>«апырау қалдым ғой» деген ашы дауыс естілді.</w:t>
        <w:br/>
        <w:t>Жоялт қарасам, түсі қөтпіқан, алқынғен бір гйел. Арқа-</w:t>
        <w:br/>
        <w:t>сында бір үлкен сандык, алдыңғы жағында үлкен бума</w:t>
        <w:br/>
        <w:t>қап. Бір қолтыгында үш-төрт жасар қыз бала, арқа-</w:t>
        <w:br/>
        <w:t>сындағы сандықтың үстінде екі жасар шамасында ша-</w:t>
        <w:br/>
        <w:t>шы жалбыраған, беті-аузы қап-қара бала, әйелдің</w:t>
        <w:br/>
        <w:t>жаулығының жыртық жерінен мықтап ұстап жабысып</w:t>
        <w:br/>
        <w:t>жатыр. Әйелдің бір жақ қолтығында екі дорбашық,</w:t>
        <w:br/>
        <w:t>бір қара шәйнен, тағы бірдеңелер көрінеді.</w:t>
        <w:br/>
        <w:t>Сол минутте: «Жаның бар ма! Жабыс!»-- деген</w:t>
        <w:br/>
        <w:t>ашы дауыс естілді. Әлгі әйел де бар күзін жинап</w:t>
        <w:br/>
        <w:t>үстіндегі жүгімен вагонның тұтқасынан оқабысқан</w:t>
        <w:br/>
        <w:t>адам шоғырмағының арасына кірсе берді. Әйел жан</w:t>
        <w:br/>
        <w:t>ұшырып қолын вагонның тұтқасына созайын ден, бір-</w:t>
        <w:br/>
        <w:t>неше қабат оқталып еді, қолтығындағы баласы Жбз-</w:t>
        <w:br/>
        <w:t>мила түсіп кететіндей көрінді. Екінші қолы тағы бос</w:t>
        <w:br/>
        <w:t>емес. Бос болса да вагон тұтқасында бұл әйел ұстар-</w:t>
        <w:br/>
        <w:t>лық жер жоқ еді.</w:t>
        <w:br/>
        <w:t>Поезд оқыс қозғалғанда, соғылысқан елдің екпіні-</w:t>
        <w:br/>
        <w:t>мен, есікке жармасқан әйел құлап кете жаздады. Әйт-</w:t>
        <w:br/>
        <w:t>кенше болмай поездың жүрісі де жылдамдай бастады.</w:t>
        <w:br/>
        <w:t>Әйел қолтығындағы баласын жоғары көтеріп, иығын-</w:t>
        <w:br/>
        <w:t>дағы жүгін бір-еңі ырғап түзетіп, есігі алдындағы шос-</w:t>
        <w:br/>
        <w:t>ғырмақтың арасына кіріп, вагонның тұтқасына қолын</w:t>
      </w:r>
    </w:p>
    <w:p>
      <w:r>
        <w:t>тигізбек болып, айналып ұмтыла бергенде, артқы</w:t>
        <w:br/>
        <w:t>вагонның тұтқасына жабысқан шоғырмақ келіп әйелді</w:t>
        <w:br/>
        <w:t>арт жағынан соғып кетті. Әйел ұшып түсті. Алдымен</w:t>
        <w:br/>
        <w:t>вйелдің мойнында отырған бала құлады. Қолындағы</w:t>
        <w:br/>
        <w:t>бала, арқасындағы сандық, алдындағы бума быт-шыт</w:t>
        <w:br/>
        <w:t>болды. Алдыңғы шоғырмаққа жабысқандардың ара-</w:t>
        <w:br/>
        <w:t>сынан жыртық тымақты еркек, бір сандық, екі жәшік-</w:t>
        <w:br/>
        <w:t>ті және бір баланы қолтықтап «қан, іліге алмады-ау</w:t>
        <w:br/>
        <w:t>бишара» деді де түсуге айналды. Аяғы сжерге тиер-</w:t>
        <w:br/>
        <w:t>118</w:t>
        <w:br/>
        <w:t>Өкіл сөйлеп тұр. Жұрт жым-жырт тыңдауда. «Кол-</w:t>
        <w:br/>
        <w:t>лективтің маңызы... еңбекшілердің еркі.., келеппек тұр-</w:t>
        <w:br/>
        <w:t>мыстарың үшін.. бұл жолдың дұрысы олай емес,</w:t>
        <w:br/>
        <w:t>былай...» деген сайын, отырған жұрттың ажары кіре</w:t>
        <w:br/>
        <w:t>берді. «Бәсе, осылай болса керек қой» деп күбірлеген</w:t>
        <w:br/>
        <w:t>дауыстар әр жерден естіліп тұрды.</w:t>
        <w:br/>
        <w:t>Өңіл ұзақ сейледі. Ол азырақ бөгеліп: «Ұзақ сей-</w:t>
        <w:br/>
        <w:t>леп кеттім, әлде менің сөзіме жалықтындар ма?»--</w:t>
        <w:br/>
        <w:t>деді.</w:t>
        <w:br/>
        <w:t>-- Жоқ, сөзіңіз жақсы, ойдағы жерден айтып тұр-</w:t>
        <w:br/>
        <w:t>сыз, сөйлеңіз жолдас,- деген дауыстар естілді.</w:t>
        <w:br/>
        <w:t>Біраз сейлегеннен кейін, өкіл сөзін тоқтатын:</w:t>
        <w:br/>
        <w:t>-- Жамағат, енді сез сіздерге берілді, көңілдегі</w:t>
        <w:br/>
        <w:t>сездеріңізді, мұң-мүдделерінізді айтыңыздар,-- деді.</w:t>
        <w:br/>
        <w:t>-- Маған бер! Мен сөйлеймін. Мен айтам,-- деген</w:t>
        <w:br/>
        <w:t>дауыстар шулап кетті, ҒТалпақтың өгіз қоңырауы қа-</w:t>
        <w:br/>
        <w:t>ғыйлды. Тәртіпке шақырылды.</w:t>
        <w:br/>
        <w:t>Жіхрт кезек-кезек көрген білгенін сәйледі. Әркім</w:t>
        <w:br/>
        <w:t>н еркінше әйтть</w:t>
        <w:br/>
        <w:t>расы бұлай болсв, коллек-</w:t>
        <w:br/>
        <w:t>тизке қайта кіреміз десті. Қайтадая түсінік болды.</w:t>
        <w:br/>
        <w:t>Талпақ тұрып, егіз қоңырауын қақты да:</w:t>
        <w:br/>
        <w:t>-- Бұрынғы әдісімізді қойдық, енді ақы</w:t>
        <w:br/>
        <w:t>меттің тура жолымен іс қылайық, қалектіптің маңы-</w:t>
        <w:br/>
        <w:t>зы, пайдасын толық түсіндік қой, енді еріктеріңше</w:t>
        <w:br/>
        <w:t>коліп кәлектіпке жазылынңдар,- деді.</w:t>
        <w:br/>
        <w:t>-- Мен жазылам, мен жазылам,-- деген дауыстар</w:t>
        <w:br/>
        <w:t>қабат шықты.</w:t>
        <w:br/>
        <w:t>Алғаш жүз-процевт болып ұйымдасып, артынан он</w:t>
        <w:br/>
        <w:t>проценті ғана қалған, Талпақ басқарған коллектив бұл</w:t>
        <w:br/>
        <w:t>жиылыста сол маңдағы ауылдың қырын бес процент</w:t>
        <w:br/>
        <w:t>кедей, орташаларынан алпыс шақты үй колхоз болып</w:t>
        <w:br/>
        <w:t>бірікті де ақырында ұйымдасқан нағыз коллектив бо-</w:t>
        <w:br/>
        <w:t>лып шықты.</w:t>
        <w:br/>
        <w:t>Талпақ өгіз қоңырауын қолына ұстап тұрып:</w:t>
        <w:br/>
        <w:t>-- Енді бар күшті қосып, егіске дайындалайық,--</w:t>
      </w:r>
    </w:p>
    <w:p>
      <w:r>
        <w:t>деді.</w:t>
        <w:br/>
        <w:t>-- Жарайды, ертеңнен бастап!-- деді дауыстар.</w:t>
        <w:br/>
        <w:t>-- Ал ендеше жиылыс жабылды,--деп Талпақ өгіз</w:t>
        <w:br/>
        <w:t>қоңырауын қақты. Қоңыраудың дауысы түсінбегенін</w:t>
        <w:br/>
        <w:t>түсінген, көңілдегі қапырығын шығарған, алдыға үміт-</w:t>
        <w:br/>
        <w:t>пен қарағап шаруаларға қуаныш хабар сияқты боп</w:t>
        <w:br/>
        <w:t>етілді</w:t>
        <w:br/>
        <w:t>ҚҰРМАННЫҢ САНАСЫ</w:t>
        <w:br/>
        <w:t>Таң бозарып келе жатқан мезгілде жазғытұрғы</w:t>
        <w:br/>
        <w:t>қоңыр салқын желді қырындай кешіп, шал жайған</w:t>
        <w:br/>
        <w:t>көлігін қосқа шақындатты. Тамақтарын ішіп, дайын-</w:t>
        <w:br/>
        <w:t>далып тұрған жас жігіттер, егін “екпінділері, көлікке</w:t>
        <w:br/>
        <w:t>қол қойып, мантина, соқа, тырмаларды айналдыра бас-</w:t>
        <w:br/>
        <w:t>тады. Әлгідей болған жоқ, дойбының тақтайындай</w:t>
        <w:br/>
        <w:t>шақпақталған жер бетінен әр қайсысы өзінің тиісті</w:t>
        <w:br/>
        <w:t>орғын алды.</w:t>
        <w:br/>
        <w:t>-- Соп! Соп!</w:t>
        <w:br/>
        <w:t>-- Мен бір жарымды жыртамын.</w:t>
        <w:br/>
        <w:t>-- Біз екі жыртамыз.</w:t>
        <w:br/>
        <w:t>-- Біз бесті тырмалаймыз,-- деген жарыс сөздер</w:t>
        <w:br/>
        <w:t>естіліп жатты.</w:t>
        <w:br/>
        <w:t>Түнде көлік күзетуші, күндіз қос күзетуші шпал</w:t>
        <w:br/>
        <w:t>аппақ сақалын бүкір сауағымен бір сипады да, шер</w:t>
        <w:br/>
        <w:t>қыртысына қол қойған екпінділерге азырақ қарап,</w:t>
        <w:br/>
        <w:t>ойланып тұрды да, келіп бричка арбаның жетегін</w:t>
        <w:br/>
        <w:t>тыгырың қылып үстіне отырды. Жерді таяғымен екі</w:t>
        <w:br/>
        <w:t>нұқып шоқылы да, басын азырақ көтеріп алып: «Ие,</w:t>
        <w:br/>
        <w:t>елу жылда ел жаңа, жүз жылда қазан. Көзімен</w:t>
        <w:br/>
        <w:t>көріп, қолмен істегенде ешбір таңсығы жоқ... Кеше</w:t>
        <w:br/>
        <w:t>қытшнылдаған ас. Бүгін қаусаған шал. Өмір -- тұр-</w:t>
        <w:br/>
        <w:t>мыс, адам өзгереді,-- деді дауысын шығарынқырап.</w:t>
        <w:br/>
        <w:t>Бұл соңғы сөйлемді шал жаңағы екі жарым</w:t>
        <w:br/>
        <w:t>жыртамыз деп бара жатқан Рақымға арнап айтты.</w:t>
        <w:br/>
        <w:t>Өйткені шал Рақымның екпінді, белсенді болып жүр-</w:t>
        <w:br/>
        <w:t>теніне кнүдіктенуіні еді. Биылғы егіс басында өткен</w:t>
        <w:br/>
        <w:t>екпінділігіне қарап «көндігеді» дедісшал.</w:t>
        <w:br/>
        <w:t>Осынша шал сенбейтін Рақым кім еді деп оқушы-</w:t>
        <w:br/>
        <w:t>лар таңданарсыздар. Таңданатын дәнеңесі жоң.</w:t>
        <w:br/>
        <w:t>Рақым бір кезде солқылдаған бозбала еді. Бір кезде</w:t>
        <w:br/>
        <w:t>қатын алып, мал малданған орта шаруа еді. Бір-кезде</w:t>
        <w:br/>
        <w:t>136</w:t>
        <w:br/>
        <w:t>Ұрқия ақырын аяндап, тамақ ішуге балағанға иарай</w:t>
      </w:r>
    </w:p>
    <w:p>
      <w:r>
        <w:t>Бензин әкеп тұрған шал іойқаңдап жүгіріп, ком-</w:t>
        <w:br/>
        <w:t>байнпың артынан азырақ ере түсті де, тоқтан біраз</w:t>
        <w:br/>
        <w:t>қарап тұрды. Аздан соң қайтадан арбасына қарай</w:t>
        <w:br/>
        <w:t>аяндады. Менің екі көзім шалда. Шал арбасына жа-</w:t>
        <w:br/>
        <w:t>қындай бергенде, мен шалга таман жақындай бердім</w:t>
        <w:br/>
        <w:t>Мен жақындай берген соң, шал бұрылып тоқтап</w:t>
        <w:br/>
        <w:t>маған қарады да, сол қолымен ұзын ақ сақалын сипап</w:t>
        <w:br/>
        <w:t>тұрып:</w:t>
        <w:br/>
        <w:t>-- Мен өте қуаныштымын,-- деді,</w:t>
        <w:br/>
        <w:t>Мен сол уақытта шалға тікелей қарадым. Бұрын</w:t>
        <w:br/>
        <w:t>алыстан шал екенін ғана аңғарып тұрған екем,</w:t>
        <w:br/>
        <w:t>бұл шолы тцалдың түрі, қияпяты өте қызық болып</w:t>
        <w:br/>
        <w:t>көрінді.</w:t>
        <w:br/>
        <w:t>Шаллың көзі үңірейген, ұзын қалың қасы аппақ</w:t>
        <w:br/>
        <w:t>болып көзінін қабағын жауып түр. Мұрғының ортасы</w:t>
        <w:br/>
        <w:t>басынқы келген де, ұшы жуан қып-қызыл. Ұзын қалың</w:t>
        <w:br/>
        <w:t>ақ мұрты аузын көрсетпей жауып кетіпті. Маңдайы</w:t>
        <w:br/>
        <w:t>кере қарыс, қартадай жиырылып жатыр. Екі жауыры-</w:t>
        <w:br/>
        <w:t>ны қақпақтай, кәріліктің салдарынан алдыңғы жағына</w:t>
        <w:br/>
        <w:t>таман имиіп еңкейген екен.</w:t>
        <w:br/>
        <w:t>Тен бетіне қарағанда түсінде бір қуаныш бар</w:t>
        <w:br/>
        <w:t>сияқты: Көзінің нұры жылт-жылт етіп ойнап тұр.</w:t>
        <w:br/>
        <w:t>Ол кішкене қара трубкесін алғашқы көргенде аузы-</w:t>
        <w:br/>
        <w:t>на тістеп жүр еді, сол күйінде әлі тістеп тұр екен,</w:t>
        <w:br/>
        <w:t>Бірақ, труӛкеге темекі салып, тұтатып бұоқыратқан</w:t>
        <w:br/>
        <w:t>қ. Трубкені құр тістеп жүр. Шалдың көзінен көзімді</w:t>
        <w:br/>
        <w:t>лмай тұрып:</w:t>
        <w:br/>
        <w:t>-- Неге қуаныштысың, қарт?-- дедім.</w:t>
        <w:br/>
        <w:t>Шіал сақалын сипап тұрған сол қолын шошайтып</w:t>
        <w:br/>
        <w:t>комбайнды кәрсетіп:</w:t>
        <w:br/>
        <w:t>-- Анаған!-- деді.</w:t>
        <w:br/>
        <w:t>Тағы тіктеліп шалдың бетіне қарап тұрдым да:</w:t>
        <w:br/>
        <w:t>-- Ногешкылайсын, қарт?-- дедім.</w:t>
        <w:br/>
        <w:t>Шал оң қолының алақанымен көзінің сорасын</w:t>
        <w:br/>
        <w:t>сүртті де:</w:t>
        <w:br/>
        <w:t>-- Қуанғанымнан,-- деді.</w:t>
        <w:br/>
        <w:t>-- Неге қуанасың, қарт?--д пеп шалға жақындай</w:t>
        <w:br/>
        <w:t>түстім, Шал бұрылып егін жаққа, сосын маған қарады</w:t>
        <w:br/>
        <w:t>да, даусын жайлап шығарып:</w:t>
        <w:br/>
        <w:t>е -қуанбасқа,-- делі қолын Шошайтып.-</w:t>
        <w:br/>
        <w:t>мына өлкенің бәрі біздің егін, біздің қаланың егіні.</w:t>
        <w:br/>
        <w:t>Оны апау комбайн шауып жинап жүр,-- Деді.</w:t>
        <w:br/>
        <w:t>138</w:t>
      </w:r>
    </w:p>
    <w:p>
      <w:r>
        <w:t>дың аты ғана қалыпты. Солардың маңында отыратын,</w:t>
        <w:br/>
        <w:t>жалғыз шолағымен қалаға отын, шеп, тезек тасып күн</w:t>
        <w:br/>
        <w:t>көретін кедейлер қазір бірі комбайншы, бірі тракторшы,</w:t>
        <w:br/>
        <w:t>лабагрейкеші, мая салушы, малателькетші болып, тағы-</w:t>
        <w:br/>
        <w:t>тағы сондай машина құрал-саймандарды иемденіп,</w:t>
        <w:br/>
        <w:t>егін жинап жатыр.</w:t>
        <w:br/>
        <w:t>Біз қаланың жанындағы көлденең жолмен әте бер-</w:t>
        <w:br/>
        <w:t>генде алдымыздан пар өгіз жеккен ақ сары жігіт кез-</w:t>
        <w:br/>
        <w:t>десті. Тоқтап жән сұрадық.</w:t>
        <w:br/>
        <w:t>-- Бұл қай қала?-- дедік.</w:t>
        <w:br/>
        <w:t>Ақ сары жігіт өгізін тоқтатып, машинаның жоны-</w:t>
        <w:br/>
        <w:t>на келіп:-- Бұл Шолақ Досжан,-- деді.</w:t>
        <w:br/>
        <w:t>-- Бұл қаладағы колхоз да Шолақ Досжан кол-</w:t>
        <w:br/>
        <w:t>хозы деп атала ма?-- дедім.</w:t>
        <w:br/>
        <w:t>-- Жоң,-- деді сары жігіт.</w:t>
        <w:br/>
        <w:t>-- Әңгіме қала мен колхоздың атында емес, затык-</w:t>
        <w:br/>
        <w:t>да ғой, ейткенмен аты да, заты да жаңару керең қой,--</w:t>
        <w:br/>
        <w:t>дедім.</w:t>
        <w:br/>
        <w:t>Шофердің сөзіне сасынңқырап тұрған ақ сары жігіт</w:t>
        <w:br/>
        <w:t>азырақ жайланғандай болып, маған қарап күлімсіре-</w:t>
        <w:br/>
        <w:t>ді де:</w:t>
        <w:br/>
        <w:t>-- Дұрыс айтасыз, жолдас, әлі жаңарып, өзгеріп</w:t>
        <w:br/>
        <w:t>болғанымыз жоқ қой, бұрыннан аталып қалган ат бол-</w:t>
        <w:br/>
        <w:t>ған соң атап жүрміз. Рас, жаңаруымыз. керек -- деді.</w:t>
        <w:br/>
        <w:t>Шолақ Досжан ұзыннан-ұзақ екі қатар салы</w:t>
        <w:br/>
        <w:t>қала екен. Қаланың орта кезінде үлкен әдемі үйлер,</w:t>
        <w:br/>
        <w:t>кеңсе, аурухана, клуб, кооператив, магазин, столовой</w:t>
        <w:br/>
        <w:t>тағы сондай мәдевиет орындары. Сыртқы түрінен-ақ</w:t>
        <w:br/>
        <w:t>мәдениетті болуға айналғанын керсетіп тұр.</w:t>
        <w:br/>
        <w:t>Біз ілгері жүріп кеттік. Жел табан алға таман зыр-</w:t>
        <w:br/>
        <w:t>лай берді.</w:t>
        <w:br/>
        <w:t>өші</w:t>
        <w:br/>
        <w:t>шқ</w:t>
        <w:br/>
        <w:t>ПІ</w:t>
        <w:br/>
        <w:t>Тұс вуа берген кезде толқынданған егіс даласына</w:t>
        <w:br/>
        <w:t>кірдік. Көк ала, сары ала түспен боялған егіс теңізі</w:t>
        <w:br/>
        <w:t>ұшы қиырына көз жетпей толқып тұр.</w:t>
        <w:br/>
        <w:t>Алға таман он минуттей жүрген соң-ақ, жолдың екі</w:t>
        <w:br/>
        <w:t>жағындағы толқынданған егіс даласынан, тұмсығын</w:t>
        <w:br/>
        <w:t>салбыратып, қанатын “қалың егіске жайған жердің</w:t>
        <w:br/>
        <w:t>«көк қыранын» көрдік.</w:t>
        <w:br/>
        <w:t>Жанымдағы шофер жан-жағына қарап, машинаның</w:t>
        <w:br/>
        <w:t>ролін бі» оңға, бір солға бұрды да:</w:t>
        <w:br/>
        <w:t>-- МТС-тың комбайндары егін. жинауға кіріскен</w:t>
      </w:r>
    </w:p>
    <w:p>
      <w:r>
        <w:t>125</w:t>
        <w:br/>
        <w:t>нелемін, сөйткентше болмады, машина комбайн шауып</w:t>
        <w:br/>
        <w:t>жүрген жерге келіп тоқтады. Директор түсіп маған</w:t>
        <w:br/>
        <w:t>бұрылды да:</w:t>
        <w:br/>
        <w:t>--. Айтқандайын бұл геройдың аты Талпақ,-- деді</w:t>
        <w:br/>
        <w:t>күліп</w:t>
        <w:br/>
        <w:t>Біз комбайнға қарй аяңдадық.</w:t>
        <w:br/>
        <w:t>Менің ойым Талпақта, ішімнен: әнеукүні Талпақ-</w:t>
        <w:br/>
        <w:t>зен жақсы әңгімелестім, оның комбайнер екенін біл-</w:t>
        <w:br/>
        <w:t>дім. Талпақтың фамилиясы Қожақұлы екенін неге</w:t>
        <w:br/>
        <w:t>ұмыттым. Талпақтың фамилиясы Қожақұлы екенін</w:t>
        <w:br/>
        <w:t>ана бір-- жылы кездескенімде жақсы білген едім.</w:t>
        <w:br/>
        <w:t>Әнеу күні кездесненде «Талпақ-Талпақ» деп шүйірке:</w:t>
        <w:br/>
        <w:t>лестім, Бірақ фамилиясы кім еді деп ойыма да алман-</w:t>
        <w:br/>
        <w:t>пын. Адамда кей уақытта, ос ай аңырассыздың</w:t>
        <w:br/>
        <w:t>болады екен деп өзімнен өзім өкініп келемін.</w:t>
        <w:br/>
        <w:t>Біз егіс даласына келгенде ҡомдайн артынан</w:t>
        <w:br/>
        <w:t>сабанды ыюсырып, тұмсығынан қызыл алтын би-</w:t>
        <w:br/>
        <w:t>дай төгіп, қанатын қалың егіске жайған көн қыраң</w:t>
        <w:br/>
        <w:t>жақындай берді, Біз қарсы алғанға ол тоқтамай әте</w:t>
        <w:br/>
        <w:t>берді.</w:t>
        <w:br/>
        <w:t>Комбайнның басқышынан жоғары шыққанда,</w:t>
        <w:br/>
        <w:t>рульді басқарып тұрған тапал сары жігіт бізді қарсы</w:t>
        <w:br/>
        <w:t>алды. Ол мепі танып қолын беріп көзіндегі жалпақ</w:t>
        <w:br/>
        <w:t>қара көзілдірігін маңдайына көтеріп қойды да маған</w:t>
        <w:br/>
        <w:t>тіктеп қарап:</w:t>
        <w:br/>
        <w:t>-- Жолыңыз болсын, жолдас,-- деді.</w:t>
        <w:br/>
        <w:t>Талпақ еке дым, Әнеугі көргендегі сыртқы</w:t>
        <w:br/>
        <w:t>түрінің бірі экоң, үстінде қоңыр бомвазиден тіккен</w:t>
        <w:br/>
        <w:t>күртке, шалбары да сондай ықшамды, күрте көйлегін</w:t>
        <w:br/>
        <w:t>шалбарланып алған, үсті-басы, бет-аузы, қасын, кіріті-</w:t>
        <w:br/>
        <w:t>тін шаң басқан.</w:t>
        <w:br/>
        <w:t>Талпақ маған «жолыңыз болсын шхолдас» дегеннен</w:t>
        <w:br/>
        <w:t>басқа тіл қатқан жоқ. Өз жұмысын істей берді. Бір</w:t>
        <w:br/>
        <w:t>колымен мотордың рулін басқарып қояды,</w:t>
        <w:br/>
        <w:t>Екі көзімен комбайнның барлың қозғалысын бол-</w:t>
        <w:br/>
        <w:t>жап, көзін кәбінесе темендегі қәсіліп жатқан шалғы-</w:t>
        <w:br/>
        <w:t>дан аудармай тұрғандай. Жалғыз ол ғана емес шалғы</w:t>
        <w:br/>
        <w:t>бұрқыратып кескен сабақты барабанға айдап жеткізе-</w:t>
        <w:br/>
        <w:t>тің айналып тұрған палан оны, бұрқыратып соғып</w:t>
        <w:br/>
        <w:t>шығарып жатқан барабанды, төменде моторды, алда</w:t>
        <w:br/>
        <w:t>сүйреп бара жатқан тракторлардың жүрісін. барлық</w:t>
        <w:br/>
        <w:t>ыашина аппаратының істеп келе жатқан қозғалысын</w:t>
        <w:br/>
        <w:t>тәгіс көзбен көріп, дыбыстарын құлақпен тыңдап бас-</w:t>
        <w:br/>
        <w:t>қарып тұр.</w:t>
        <w:br/>
        <w:t>198</w:t>
      </w:r>
    </w:p>
    <w:p>
      <w:r>
        <w:t>бар, маған осылары ұнамай жұт, Пластаға тұқым себе-</w:t>
        <w:br/>
        <w:t>тін машина болмай ма екен?-- деді шал.</w:t>
        <w:br/>
        <w:t>-- Иә, ол машина әзір бізде аз, бірақ жақсылап</w:t>
        <w:br/>
        <w:t>тырмаланбаған екен. Ол пластаны кімдер тырмалап еді,</w:t>
        <w:br/>
        <w:t>Құреке,-- деді Хасен.</w:t>
        <w:br/>
        <w:t>-- Әлгі Рақым деген жаңа екпінді ерің,-- деп Ха-</w:t>
        <w:br/>
        <w:t>сеннің бетіне қарады.</w:t>
        <w:br/>
        <w:t>-- Әлде Рақым жаман тырмалаған ба екен? Сізге</w:t>
        <w:br/>
        <w:t>оның қимылы қалай, ұнай ма?</w:t>
        <w:br/>
        <w:t>-- Мен соған түсінбеймін, былай сыртқы түрі, бел-</w:t>
        <w:br/>
        <w:t>сенділігі, сөзі биыл о&gt;қап-жақсы. Бірақ ана жерді тыр-</w:t>
        <w:br/>
        <w:t>малағанын, соның жұмысын ұнатпай жүрмін.</w:t>
        <w:br/>
        <w:t>-- Йг, солай шығар, өйткенмен Рақым мен Сабыр-</w:t>
        <w:br/>
        <w:t>дың колхоздың мүшесі болып істеп жүргеніне қалай</w:t>
        <w:br/>
        <w:t>қарайсыз?</w:t>
        <w:br/>
        <w:t>-- Бұрынгысына қарағанда біраз езгергендік бар,</w:t>
        <w:br/>
        <w:t>әзір сеніп кетуге де болмайды, құр бұрынғы кінесі үшін</w:t>
        <w:br/>
        <w:t>жазалауға да болмайды. Еркімен жіберуге де болмай-</w:t>
        <w:br/>
        <w:t>ды. «Қағушысы келіссе киіз қазық жерге кіреді» деген-</w:t>
        <w:br/>
        <w:t>дей бастай білсек, бақылап істете білсек, бәрі де түзе-</w:t>
        <w:br/>
        <w:t>лер,»-- деп қосқа қарай жүрді.</w:t>
        <w:br/>
        <w:t>Кетіп бара жатқан Хасеннің «әлгі плветаны қалай</w:t>
        <w:br/>
        <w:t>тырмалағанын байқармыз» деген даусы шалдың құла-</w:t>
        <w:br/>
        <w:t>ғына шалынды.</w:t>
        <w:br/>
        <w:t>Ертеңіне жұмысшылардың біразы балаларды ертіп,</w:t>
        <w:br/>
        <w:t>мектеп егісін салуға жөнелді. Соқаның артынан сап</w:t>
        <w:br/>
        <w:t>тізіліп, тәртіппен аттанған балалар:</w:t>
        <w:br/>
        <w:t>«Біз қыршын қаһарман,</w:t>
        <w:br/>
        <w:t>Аттандық егіске!</w:t>
        <w:br/>
        <w:t>Еңбектен жаралған,</w:t>
        <w:br/>
        <w:t>Тоямыз :жәміске,</w:t>
        <w:br/>
        <w:t>Бегертіп колхоздың,</w:t>
        <w:br/>
        <w:t>Дән берср, далясын,</w:t>
        <w:br/>
        <w:t>, өнермен,</w:t>
        <w:br/>
        <w:t>шен шжақбартам!</w:t>
        <w:br/>
        <w:t>мыстың саласы!»</w:t>
        <w:br/>
        <w:t>деп қосылып ондетті. Шалдың көзі күлімсі</w:t>
        <w:br/>
        <w:t>ше езу тартты, қуанған пішінмен кетіп бара ожатқан</w:t>
        <w:br/>
        <w:t>балаларға қарап: «“Жасаңдар, қарақтарым!»-- деді де,</w:t>
        <w:br/>
        <w:t>саусағымен кезін сүртті. Бірнетгпше тамшы жастың</w:t>
        <w:br/>
        <w:t>тамып кеткенін өзі де байкамаған екен. Көзінің айна-</w:t>
        <w:br/>
        <w:t>ласында қалған, құуанынптың күшінен шықкан үін-терт</w:t>
        <w:br/>
        <w:t>тамшыдай жас бүкір саусағынасқұқты.</w:t>
        <w:br/>
        <w:t>Шалдың кезі қарайған егін бетіне түсіп еді, кешегі-</w:t>
        <w:br/>
        <w:t>141</w:t>
      </w:r>
    </w:p>
    <w:p>
      <w:r>
        <w:t>Қуанған белгісін білдіріп күлімсірегенде, іналдың</w:t>
        <w:br/>
        <w:t>опырайған аузы салбыраған мұрты оң жақ бетіне қарай</w:t>
        <w:br/>
        <w:t>қисайғандай болды. «Сәлімжаным, құлыным!»-- деп,</w:t>
        <w:br/>
        <w:t>шал Сәлімді құшағына алып, маңдайынан сүйді.</w:t>
        <w:br/>
        <w:t>Арбаның артында келе жатқан жаляулардың арасы-</w:t>
        <w:br/>
        <w:t>нан жырылып, Гүлсім шалға қарай жүрді. Ол, балаша</w:t>
        <w:br/>
        <w:t>жүгірген жоқ, естияр адамша салмақпен келіп:</w:t>
        <w:br/>
        <w:t>-- Ата, шаршадың ба?-- деді.</w:t>
        <w:br/>
        <w:t>-- Қарағым, Гүлсім, сен де келдің бе?-- деп шал</w:t>
        <w:br/>
        <w:t>Гүлсімнің маңдайынан иіскеп, аузын-мұртын қисайтып</w:t>
        <w:br/>
        <w:t>күлімсіреді. Гүлсім мен Сәлімді құшақтап тұрып:</w:t>
        <w:br/>
        <w:t>-- Бүгін өлсем де арманым жоқ,-- деді.</w:t>
        <w:br/>
        <w:t>-- Неге?-- деді Сәлім.</w:t>
        <w:br/>
        <w:t>Сәлімнің маңдайынан сипап тұрып:</w:t>
        <w:br/>
        <w:t>-- Мен жете алмағанды, менен қалғанды сендер</w:t>
        <w:br/>
        <w:t>жетіп, көріп орындайсыңдар, қарағым,-- деп екеуіне</w:t>
        <w:br/>
        <w:t>кезек-кезек қарады.</w:t>
        <w:br/>
        <w:t>-- Ата,-- делі Гүлсім. Шал Гүлсімге бұрылды.-</w:t>
        <w:br/>
        <w:t>Жақсылық, қызықты тұрмысты өз көзіңмен көрмей,</w:t>
        <w:br/>
        <w:t>басқа біреулердің көргені несі қызық, ата?-- деді.</w:t>
        <w:br/>
        <w:t>Шіал сақалын сипап, біразырақ ойланып тұрды да:</w:t>
        <w:br/>
        <w:t>-- Жақсылық, қызықты тұрмысты жасаушыларды</w:t>
        <w:br/>
        <w:t>көре бастаған гендерді көргенімнің өзі қызық емес пе?</w:t>
        <w:br/>
        <w:t>Бұрынғы тұрмыс қорлығын көріп елген шалдар мұның</w:t>
        <w:br/>
        <w:t>исін де сезбей арманда кетті ғой,-- деді.</w:t>
        <w:br/>
        <w:t>-- Иә, солай, солай ғой, ата?-- деп айтпақшы Фбо-</w:t>
        <w:br/>
        <w:t>лып келе жатқан сөзін білдірмей тоқтатты да:-- Әне</w:t>
        <w:br/>
        <w:t>қара, апам келді,-- деді. Гүлсім мен Сәлім шалды тас-</w:t>
        <w:br/>
        <w:t>тай берді де апалап жер ошаққа от жағуға кимекен</w:t>
        <w:br/>
        <w:t>Жамалға қарай жүгірді.</w:t>
        <w:br/>
        <w:t>Балалар шешесіне жүгіріп кеткен соң, балаларға</w:t>
        <w:br/>
        <w:t>сүйсіне қарап тұрған шшпалдың көзі тағы жазық жота-</w:t>
        <w:br/>
        <w:t>ның бетіндегі қарайып ожатқан егіске түсті, Басын</w:t>
        <w:br/>
        <w:t>атопшаңдатып шошақтаған қарғаларды көрді. Шалдың</w:t>
        <w:br/>
        <w:t>кеңіліне бір түрлі қызғаныш кіріп: «Қап, мына еңбек-</w:t>
        <w:br/>
        <w:t>сіз айуандар»,-- деді. Біразырақ қарғалварға қарап</w:t>
        <w:br/>
        <w:t>тұрды да:</w:t>
        <w:br/>
        <w:t>-- Сәлімжан қарағым, бері келні?-- деді.</w:t>
        <w:br/>
        <w:t>-- Немене, ата?</w:t>
        <w:br/>
        <w:t>-- Ана жыртқан жердің бетінде немене жүр, олар</w:t>
        <w:br/>
        <w:t>неғып жүр, білесің бе?</w:t>
        <w:br/>
        <w:t>-- Білем, олар жиылып о:жүрген қарғалар ғой,</w:t>
        <w:br/>
        <w:t>ата,-- деді.</w:t>
        <w:br/>
        <w:t>-- Неғып жүргенін білесің бе?</w:t>
        <w:br/>
        <w:t>198</w:t>
      </w:r>
    </w:p>
    <w:p>
      <w:r>
        <w:t>таусыз экүргізген өнеріңді айт. Мен ана бриғалілерге</w:t>
        <w:br/>
        <w:t>барамын,-- деп директор мәшинесіне қарай бұрылды.</w:t>
        <w:br/>
        <w:t>Біз сабанның үстіне төселген алашаның үстіне</w:t>
        <w:br/>
        <w:t>отырдық. Сол минутіндесақ ас пісіруші әйел Талпақ-</w:t>
        <w:br/>
        <w:t>тың алдына бір тарелка нан мен ішінде екі кесек</w:t>
        <w:br/>
        <w:t>еті бар, кеспе нан салған борпа әкеліп қойды. Мен</w:t>
        <w:br/>
        <w:t>тамағын ішісін деген оймен біразға дейін үндемей</w:t>
        <w:br/>
        <w:t>отырдым,</w:t>
        <w:br/>
        <w:t>Менің екі көзім комбайнда болды. Талпаңтың кө-</w:t>
        <w:br/>
        <w:t>мекшісі талдырмаш «қара жігіт» тамаққа келген жоқ.</w:t>
        <w:br/>
        <w:t>Комбайнның айналасында жүр. Қолында комбайнның</w:t>
        <w:br/>
        <w:t>қозғалатын тетіктеріне май жіберетін құрал, ішіне</w:t>
        <w:br/>
        <w:t>автол толтырып алған насос, Талдырмаш «қара жагіт»</w:t>
        <w:br/>
        <w:t>көзіндегі жалпақ көзілдірігін маңдайына қәтеріт</w:t>
        <w:br/>
        <w:t>қойып, қолындағы насоспен автолды комбайнның</w:t>
        <w:br/>
        <w:t>майланатын тетіктеріне жіберіп жүр. Біресе комбайн-</w:t>
        <w:br/>
        <w:t>ның астына шалқасынан жатып, біресе қырын тұрып,</w:t>
        <w:br/>
        <w:t>біресе кішкене доңғалақтарға асылып, басын, аяғын</w:t>
        <w:br/>
        <w:t>салбыратып жіберіп, біресе барабанның ішіне бар дене-</w:t>
        <w:br/>
        <w:t>сімен кіріп кетіп майлап жүр. Қимылына көз ілеспей-</w:t>
        <w:br/>
        <w:t>ді. Сондай епті, Менің көзіме талдырмаш қара окігіттің</w:t>
        <w:br/>
        <w:t>денесі сүйек, буын жоқ, резенке сияқты болып көрінді.</w:t>
        <w:br/>
        <w:t>Оның денесі комбайнның шынжырына оралды. Доңға-</w:t>
        <w:br/>
        <w:t>лақтары мен доңғалақ болды, кішкене тесіктерге оның</w:t>
        <w:br/>
        <w:t>денесі, қол-аяғы сыйып кетеді. Үш метрдей биік ком-</w:t>
        <w:br/>
        <w:t>байнның басқышы жоқ жерінен бірақ ырғайды.</w:t>
        <w:br/>
        <w:t>Екі көзім сонда, таңырқап отырмын. Әлден уақытта</w:t>
        <w:br/>
        <w:t>Талпаққа қарадым. Талпақ тамағын ішіп болуға жа-</w:t>
        <w:br/>
        <w:t>қындаған екен.</w:t>
        <w:br/>
        <w:t>-- Ана жолдасың тамақ ішпей ме?-- дедім.</w:t>
        <w:br/>
        <w:t>Талпаң алдында жатқан аң орамалмен аузы сүрт-</w:t>
        <w:br/>
        <w:t>ті де:</w:t>
        <w:br/>
        <w:t>-- Меп ішіп болып комбайнды жүргізіп кеткен сон,</w:t>
        <w:br/>
        <w:t>келіп ішеді. Еңеуміз бірдей тамаққа отырған соң, ма-</w:t>
        <w:br/>
        <w:t>уақыт өтеді ғой,-- деді.</w:t>
        <w:br/>
        <w:t>Комбайнды майлап жүрген талдырмаш, «қара &gt;жі-</w:t>
        <w:br/>
        <w:t>гітке» көз жіберіп азырақ тұрдым да:</w:t>
        <w:br/>
        <w:t>-- Апырай, өзі епті жігіт екен, қашаннан қомбай-</w:t>
        <w:br/>
        <w:t>нер болып жұр?-- дедім Талпаққа қарап.</w:t>
        <w:br/>
        <w:t>-- Жолдас, жігітіңіз не? Ол менің әйелім Ұрқия,--</w:t>
        <w:br/>
        <w:t>деді ыржиып күліп Тәлпақ.</w:t>
        <w:br/>
        <w:t>Мұндай ұялмаспын. Бетім қызарды білем, ұялға-</w:t>
        <w:br/>
        <w:t>нымды білдірмей:</w:t>
        <w:br/>
        <w:t>130</w:t>
        <w:br/>
        <w:t>Шал азырақ бөгеліп көзінен шыққан сорасын сүрт-</w:t>
      </w:r>
    </w:p>
    <w:p>
      <w:r>
        <w:t>ті де:</w:t>
        <w:br/>
        <w:t>-- Қуанғаннан көзімнен жас та шығып кеткен</w:t>
        <w:br/>
        <w:t>екен,-- деді.</w:t>
        <w:br/>
        <w:t>-- Қуанған себебінізді толың айтыңызшы, қарт,-</w:t>
        <w:br/>
        <w:t>дедім.</w:t>
        <w:br/>
        <w:t>-- Неге құанбасқа,-- деп маған қарады да менің</w:t>
        <w:br/>
        <w:t>жауап күтіп тұрғанымды сезгендей болып:-- Өткен</w:t>
        <w:br/>
        <w:t>күн мен бұл күнді салыстырып тұрмын, балам. Әттеген-</w:t>
        <w:br/>
        <w:t>ай, бұдан оюиырма жыл бұрын ғана неге тумадым</w:t>
        <w:br/>
        <w:t>екен?-- деп сөзін баяулата берді. Менің құлағым шал-</w:t>
        <w:br/>
        <w:t>дың аузында, көзім оның сорасы аққан көзінде</w:t>
        <w:br/>
        <w:t>болып тұр.</w:t>
        <w:br/>
        <w:t>Шал сөзін неге қуанбасқа деп тағы бастады.</w:t>
        <w:br/>
        <w:t>Мына жатқан өлкеде екі мың гектар егін бар, оны</w:t>
        <w:br/>
        <w:t>жүздеген ядам қол орақпен орып жүрген жоқ, оның</w:t>
        <w:br/>
        <w:t>орнына бес комбайн шауып жұр.</w:t>
        <w:br/>
        <w:t>Біз бұдан елу жыл бұрын шамасы, қаламызда екі</w:t>
        <w:br/>
        <w:t>жүздей үй болды. Онда жұмысқа жарайтын бес жҮФ-</w:t>
        <w:br/>
        <w:t>дейсқан бар еді, сол барлық жұмысқа жарайтын жан-</w:t>
        <w:br/>
        <w:t>ның істейтіні бес жүз десятина Юруппанов деген поэғе-</w:t>
        <w:br/>
        <w:t>шиктің егісі еді, онда өзімізге деп помешиктің жерінен</w:t>
        <w:br/>
        <w:t>он таяқтан ғана егін салушы едік. Сол. он таяқтай</w:t>
        <w:br/>
        <w:t>егінімізді жинап алуға мұршамыз да болмаушы еді.</w:t>
        <w:br/>
        <w:t>Оны жинап алуға помешик рұқсат бермеуші еді. Кей</w:t>
        <w:br/>
        <w:t>жылдары ол он таяқ егініміз қурап түсіп қалушы еді.</w:t>
        <w:br/>
        <w:t>-- Қазір дүние, тұрмыс тіпті өзгерді. Үй басына он</w:t>
        <w:br/>
        <w:t>гектардан артық егіс келеді. Оны комбайнмен жинап</w:t>
        <w:br/>
        <w:t>береді. Бұл бір рахат тұрмыс емес не, балам?-- деп</w:t>
        <w:br/>
        <w:t>шал сөзін тоқтатты.</w:t>
        <w:br/>
        <w:t>-- Қарт, жасың нешеде?-- дедім.</w:t>
        <w:br/>
        <w:t>-- Жетпіс бестемін,-- деді.</w:t>
        <w:br/>
        <w:t>-- Аяғыңыз неге ақсайды,-- дедім.</w:t>
        <w:br/>
        <w:t>-- бол езген ескі заманның бслгісі,-- деділтпал,</w:t>
        <w:br/>
        <w:t>-- Ол қандай белгі,-- деп, шалдың ақңсандаған</w:t>
        <w:br/>
        <w:t>аяғына қарадым.</w:t>
        <w:br/>
        <w:t>-- Жұмысқа жарайтын адамдардың барлығы да</w:t>
        <w:br/>
        <w:t>күндіз күні бойы, кейде ай жарықта т бойы поме-</w:t>
        <w:br/>
        <w:t>тшұиқтің егінін жинайтын едік. Ол жылы өзіміздің он</w:t>
        <w:br/>
        <w:t>таяқтай егінімізді оқинап алуға рұқсат бермеді. Бір</w:t>
        <w:br/>
        <w:t>күні түнде он шаңты адам бөлініп; өз егінімізді орып,</w:t>
        <w:br/>
        <w:t>жинап жүр едік. Түн ортасы кезінде қара айғырға</w:t>
        <w:br/>
        <w:t>мінген Волков деген помешиктің сақшысы келіп, «сен-</w:t>
        <w:br/>
        <w:t>дер жұмыстан қашқандар» деп қолындағы қайыс өрген</w:t>
        <w:br/>
        <w:t>184</w:t>
        <w:br/>
        <w:t>бішесі Сағила, тоқалдан туған екі бала, Құрман бәрі</w:t>
        <w:br/>
        <w:t>жүгіріп, қарсылпықты.</w:t>
      </w:r>
    </w:p>
    <w:p>
      <w:r>
        <w:t>«Екі қүн жүріп 6 теріні 20 қадақ бидайға әке-жәке</w:t>
        <w:br/>
        <w:t>деп зорға айырбастадым. Онда да өзіміздің тамыр</w:t>
        <w:br/>
        <w:t>Жәгерге, басқалары тіпті 10 қадақ бидай береді». Құр-</w:t>
        <w:br/>
        <w:t>манға қарап: «Мұны білген болсам, күзді күні бір</w:t>
        <w:br/>
        <w:t>жарым шүт астықтың орнына бір бесті берген болар</w:t>
        <w:br/>
        <w:t>едім»,-- деді.</w:t>
        <w:br/>
        <w:t>Күздігүні Азнабай бір жылдық ақысына бір кәрі</w:t>
        <w:br/>
        <w:t>саулық пен бір жарым пұт астық берген еді Құрманға.</w:t>
        <w:br/>
        <w:t>Соны міндет қылғандай болды. Шынында Құрманның</w:t>
        <w:br/>
        <w:t>үйінің іші майды аузынан ағызып -отырған байлар</w:t>
        <w:br/>
        <w:t>ашығып жатқанда өлмей аман шығуы, осы бір жарым</w:t>
        <w:br/>
        <w:t>пұт бидай да бірсыпыра себеп болған еді.</w:t>
        <w:br/>
        <w:t>-- Мынау қоңқиған ағашың не?-- деді Құрман мен</w:t>
        <w:br/>
        <w:t>бәйбіше Алзнабайға қарап таңданғандай болды.</w:t>
        <w:br/>
        <w:t>-- Бұл егін салатын сабан,-- деді.</w:t>
        <w:br/>
        <w:t>-- Бетім-ау, бұл не керек?-- деді бәйбіше.</w:t>
        <w:br/>
        <w:t>-- Мұнымен Құрман егін салады. Жәгер осыны</w:t>
        <w:br/>
        <w:t>апарып егін сал деп ақыл берді. Білмеймін не: боп</w:t>
        <w:br/>
        <w:t>шығатынын.</w:t>
        <w:br/>
        <w:t>-- Бұл біздің жерге жүре ме?-- деді сабанның</w:t>
        <w:br/>
        <w:t>күрегін ұстап көріп Құрман.</w:t>
        <w:br/>
        <w:t>-- Жүргізіп көреміз.</w:t>
        <w:br/>
        <w:t>-- Оған тұқымды қайдан табасың?-- деп бәйбіште</w:t>
        <w:br/>
        <w:t>ұнатпаған пішін көрсетті.</w:t>
        <w:br/>
        <w:t>-- Кәзір қалған мал бұлды болмағанмен, бірер бұт</w:t>
        <w:br/>
        <w:t>тұқым алуға беретін зат бар ғой осы үйде,-- деді.</w:t>
        <w:br/>
        <w:t>Бәйбіше ұнатпай тыржың етті де, қапшықтағы би-</w:t>
        <w:br/>
        <w:t>дайды алып, үйге қарай жөнелді.</w:t>
        <w:br/>
        <w:t>Ертеңінде ағаш сабанға қотыр өгіздерін тіркестіріп</w:t>
        <w:br/>
        <w:t>жегіп қамыстының сайына келді. Азнабай мен Құрман</w:t>
        <w:br/>
        <w:t>бірі өгіздің басын шетектеді, бірі сабанның тұтқасын</w:t>
        <w:br/>
        <w:t>ұстады, екі күн әуреленді. Тың жерге сабан батпады.</w:t>
        <w:br/>
        <w:t>Бұлар әдісін де білмеді, үйренбеген өгіздер жөнге де</w:t>
        <w:br/>
        <w:t>жүрмеді. Жердің жаңа көктеп келе жатқан тамырын</w:t>
        <w:br/>
        <w:t>жұлмалап қайтып келді.</w:t>
        <w:br/>
        <w:t>Ертеңіне Азнабай «Сарыөзек» қаласына келіп,</w:t>
        <w:br/>
        <w:t>Егорге сабанмен жер жыртқан әңгімесін сөйледі. Егор</w:t>
        <w:br/>
        <w:t>күлдіде: «Сендер оны жаңа жерден жүргізе алмайсың-</w:t>
        <w:br/>
        <w:t>дар, ол ағаш соқамен ескі жұмсақ жерден сқырту</w:t>
        <w:br/>
        <w:t>керек»,-- деп Егор ақыл айтып, түсінік берді.</w:t>
        <w:br/>
        <w:t>Қайтып келген соң, Азнабай Егордан алған жұмсақ</w:t>
        <w:br/>
        <w:t>жерді жыртып, бір пұт тұқымды салуға Құрманды</w:t>
        <w:br/>
        <w:t>143</w:t>
        <w:br/>
        <w:t>байлардың ақшасымен сауда қылатын ұсақ сәудегер</w:t>
        <w:br/>
        <w:t>еді, ол байлардың атқамінері еді. Ол 28 жылы Ахмет</w:t>
      </w:r>
    </w:p>
    <w:p>
      <w:r>
        <w:t>сонжар конфискеленгенде «Ахмет конфискелеуге</w:t>
        <w:br/>
        <w:t>жатпайды» ден әуреленген еді. Сайлауда Ахмет ұсын-</w:t>
        <w:br/>
        <w:t>ган адамға қол көтермедің деп қыбын тауып осы шал-</w:t>
        <w:br/>
        <w:t>дың өзін оңашада қамшысының астына алған еді. Осы</w:t>
        <w:br/>
        <w:t>қылықтары үшін, екі жылдай қара тізімге алынып,</w:t>
        <w:br/>
        <w:t>келер қатарына қосылған еді. Бұдан кебін байды</w:t>
        <w:br/>
        <w:t>жақтап, колхозға кедергі жасау жұмысын астыртын</w:t>
        <w:br/>
        <w:t>сыбырмен жүргізіп көрді. Бірақ онысы да жарыққа</w:t>
        <w:br/>
        <w:t>тығып жексұрын болып, шетке қағыла берді. Жұрт-</w:t>
        <w:br/>
        <w:t>шылықтың санасы өскен сайын Рақымға атқа мінер-</w:t>
        <w:br/>
        <w:t>лікпен үй ішін асырайтын, оңай олжа, былай айтқанда</w:t>
        <w:br/>
        <w:t>тамақ, киім табыла қоймады. Мінекей, сонымен Рақым</w:t>
        <w:br/>
        <w:t>голхозға кіріп, биылғы жылы колхозда еңбек етуге</w:t>
        <w:br/>
        <w:t>белсене кіріскен еді. Міне, осыдан Рақымның белсенді</w:t>
        <w:br/>
        <w:t>болып жүргеніне шал сенбеуші еді.</w:t>
        <w:br/>
        <w:t>Төмен қарап ойлап отырған шал, біраздан кейін</w:t>
        <w:br/>
        <w:t>ан қара оқерге түсті. Әр жерде шоқақтап ұшын»</w:t>
        <w:br/>
        <w:t>үрген қарғаларды көріп, шал ұшып түрегелді,</w:t>
        <w:br/>
        <w:t>Ай, мына жарықтықты -ай, көмілмей қалған дәнді</w:t>
        <w:br/>
        <w:t>жеп қойды-ау!»-- деді даусын шығарып.</w:t>
        <w:br/>
        <w:t>Шалдың күндегі әдетті жұмысы -- керексіз-керекті</w:t>
        <w:br/>
        <w:t>болса да, қоста қалған соқалардың күрегін сөгін алып,</w:t>
        <w:br/>
        <w:t>дааныры егеумен, ашық дазхсен еі &lt;Әтнмын ШІ &gt; Сол</w:t>
        <w:br/>
        <w:t>Жет інде жайылған қараларды көрген ШЕН. үсті-</w:t>
        <w:br/>
        <w:t>нен лын тастап, жеңілденіп, талғын алып барды</w:t>
        <w:br/>
        <w:t>да: «Тә өзе Еңбексіз айуандар» деп, қарға омайылған</w:t>
        <w:br/>
        <w:t>жаққа қарай құлаштап, таяғын лақтырды.</w:t>
        <w:br/>
        <w:t>«Қарқ, қарқ»,-- деп шалға қарғыс атқандай болып,</w:t>
        <w:br/>
        <w:t>қарғалар бет-бетімен ұшты. Олардың қайда қонғанын-</w:t>
        <w:br/>
        <w:t>да сшалдың жұмысы болған жоқ. Тағы сол қарғалар</w:t>
        <w:br/>
        <w:t>келсе қумақ болып егін басында ішал түске жекзы</w:t>
        <w:br/>
        <w:t>отырды.</w:t>
        <w:br/>
        <w:t>Түске жақындай бергенде, ауыл схақтан арбалы</w:t>
        <w:br/>
        <w:t>адамдар келді. Бұл уақытта отын теріп әкелуге кеткен</w:t>
        <w:br/>
        <w:t>Жамалдың да қарасы көрінді. Ауыл жақтян келе жат-</w:t>
        <w:br/>
        <w:t>қан арбалы қосқа шаақындай бергенде, шал да қосқа</w:t>
        <w:br/>
        <w:t>келіп жетті.</w:t>
        <w:br/>
        <w:t>Мойнында қызыл галетугы желбіреген, екі бетінен</w:t>
        <w:br/>
        <w:t>қаны тамған қара торы беті балбырап Сәлім арбадан</w:t>
        <w:br/>
        <w:t>түсті де, аталап шалға қарай жүгірді.</w:t>
        <w:br/>
        <w:t>137</w:t>
        <w:br/>
        <w:t>жыртқан окердің басына әне</w:t>
        <w:br/>
        <w:t>ы р адамның</w:t>
        <w:br/>
        <w:t>яқт тандырып ағашты Жын. 6</w:t>
        <w:br/>
        <w:t>ластырды.</w:t>
      </w:r>
    </w:p>
    <w:p>
      <w:r>
        <w:t>арып, кәлде-</w:t>
        <w:br/>
        <w:t>нең ынтаның ағ ғашқа адама қолы ҚАС тандырын қау</w:t>
        <w:br/>
        <w:t>шәп байдастырды. Балалардың кейбірі «мен нағыз</w:t>
        <w:br/>
        <w:t>күзетшінің көзін жосаймын» деп жылқының құмалда-</w:t>
        <w:br/>
        <w:t>ғынан көз экасады. Кейбіріне қоста киюге жара-</w:t>
        <w:br/>
        <w:t>май қалған жыртың шапандарды, тымақты әкеліп</w:t>
        <w:br/>
        <w:t>кигізді.</w:t>
        <w:br/>
        <w:t>ітті де дәні тегіс жасырылмай қалған жердің ә</w:t>
        <w:br/>
        <w:t>тұсынан бір екі қарақшы орнатты. түскі</w:t>
        <w:br/>
        <w:t>маққа келіп, көліктерін доғарып реле бонғадыр</w:t>
        <w:br/>
        <w:t>лың жанына келіп, шал:</w:t>
        <w:br/>
        <w:t>-- Мына пластаға себілген тұқымның кәбі жасы-</w:t>
        <w:br/>
        <w:t>вылмай қалыпты. Тегі қайтадан тырмаламаса болмай-</w:t>
        <w:br/>
        <w:t>тың шығар. Мұны тырмаляған Рақым ғой. Басқалар-</w:t>
        <w:br/>
        <w:t>дың териЗакЕнЕ ондай емес. Бетінде дән қалғаны</w:t>
        <w:br/>
        <w:t>көрінбе</w:t>
        <w:br/>
        <w:t>б</w:t>
        <w:br/>
        <w:t>Айлб, 2 тн ИҚкан бетіне қарап:</w:t>
        <w:br/>
        <w:t>-- ПНэ, оны өзім де көрдім. Қайтадан тырмалат-</w:t>
        <w:br/>
        <w:t>тырармыз. Және оның ондай көңілдегідей тырмалама-</w:t>
        <w:br/>
        <w:t>ғанын тексерерміз,-- деді.</w:t>
        <w:br/>
        <w:t>Ба жағында көлігін догарып жатқан Рақым:</w:t>
        <w:br/>
        <w:t>-- Алжыған бишара түрткіленеді де жүреді,--</w:t>
        <w:br/>
        <w:t>нда тұрған тапал қара жігіт:</w:t>
        <w:br/>
        <w:t>-- Алжығандықтан түрткілегендік емес. Екпінді</w:t>
        <w:br/>
        <w:t>болдым деп жүріп, жұмысты шала істегендігіңді дұрыс</w:t>
        <w:br/>
        <w:t>айтып тұр.- деп шан ете түсті,</w:t>
        <w:br/>
        <w:t>Көліктер доғарылысымен, шал кәлікті жайып өріс-</w:t>
        <w:br/>
        <w:t>ке қарай өрледі. Қырдағы жеке шоқтың сайынан көлік-</w:t>
        <w:br/>
        <w:t>тісуарып тыға бергенде, арт жағынан:</w:t>
        <w:br/>
        <w:t>-- Б, Құреке, қалың қалай, көңілің күйленді ме?-</w:t>
        <w:br/>
        <w:t>деген дауыс естілді.</w:t>
        <w:br/>
        <w:t>ЭКалт қараса, кепкесін маңдайының ат тепкен таң-</w:t>
        <w:br/>
        <w:t>бабына қарай қисайта киген Хасен екен.</w:t>
        <w:br/>
        <w:t>Хасен шалдан бригадирдің жұмыстарын сұрай</w:t>
        <w:br/>
        <w:t>келіп:</w:t>
        <w:br/>
        <w:t>--: Қалай, Құреке, жігіттердің қимылы көңіліңе</w:t>
        <w:br/>
        <w:t>ұнай ма?-- деді.</w:t>
        <w:br/>
        <w:t>Бірен-саран қолының үшімен істейтін жалқауы</w:t>
        <w:br/>
        <w:t>да бап, шазығы шоқ, байғұстардың көбі ынтасымен іс-</w:t>
        <w:br/>
        <w:t>тейді. Бірақ ана пластағы тұқымды қолмен шашып,</w:t>
        <w:br/>
        <w:t>соның дәндері жасырылмай, жердің бетінде қалғандары</w:t>
        <w:br/>
        <w:t>140</w:t>
        <w:br/>
        <w:t>-- Не қылсын? Жайылып, оттап жүр.</w:t>
        <w:br/>
        <w:t>-- Жайылып оттағаны бізге пайда ма, зиян ба,</w:t>
      </w:r>
    </w:p>
    <w:p>
      <w:r>
        <w:t>қарағым?</w:t>
        <w:br/>
        <w:t>-- Пайдасы да, зияны да жоң шығар деймін, ата.</w:t>
        <w:br/>
        <w:t>-- “Жоқ, қарағым, пайдалы емес, өте зиянды. Ол</w:t>
        <w:br/>
        <w:t>ана себілген тұқымның жер бетінде көмілмей қалғанын</w:t>
        <w:br/>
        <w:t>теріп жеп жүр.</w:t>
        <w:br/>
        <w:t>-- Неге зиянды ол?-- деді тағы да Сәлім, жайылып</w:t>
        <w:br/>
        <w:t>жүрген қарғаларға қарап.</w:t>
        <w:br/>
        <w:t>-- Неге зиянды екенін айтайын, ана жолдас бала-</w:t>
        <w:br/>
        <w:t>ларыңды ертіп келші, қарағым,-- деді.</w:t>
        <w:br/>
        <w:t>Сәлім арбасынан нәрселерін түсіріп жатқан бала-</w:t>
        <w:br/>
        <w:t>лардан үш баланы ертіп келді. Шал таяғын шошайтып</w:t>
        <w:br/>
        <w:t>тұрып көрсетіп, балаларға түсінік беріп сөйлеп тұр.</w:t>
        <w:br/>
        <w:t>«Осы жаңа жерге сеялка жүрмейді -- деп пе,</w:t>
        <w:br/>
        <w:t>әйтеуір бірдеңе деп тұқымды қолмен шашыпты. Қол-</w:t>
        <w:br/>
        <w:t>мен шаштққан ба әлде аз ғана бораналаған ба, әйтеуір</w:t>
        <w:br/>
        <w:t>швшқан тұқымның :кер бетінде қалғандары бар. Был-</w:t>
        <w:br/>
        <w:t>тырғы жиылыста сендерге келген ?қақсы өкілдің «бір</w:t>
        <w:br/>
        <w:t>түйір де жерде қалмасын» деген үгітін естіген шығар-</w:t>
        <w:br/>
        <w:t>сыңдар. Ол вте дұрыс айтты-ау. Бір тұқым дәнінен неше</w:t>
        <w:br/>
        <w:t>түп, неше бидай өсетінін білесіңдер ме?» Балалар біреуі</w:t>
        <w:br/>
        <w:t>«білеміз» деді, біреуі «білмейміз, көп шығатын шығар»</w:t>
        <w:br/>
        <w:t>деп шалдың бетіне қарады.</w:t>
        <w:br/>
        <w:t>«Анық білмесеңдер, бір дәнге алпыстан шығады.</w:t>
        <w:br/>
        <w:t>Содан жер бетінде қалған жүз дәннен неше дән шығар</w:t>
        <w:br/>
        <w:t>еді?- деді інал.</w:t>
        <w:br/>
        <w:t>Дереу қалтасынан тетрады мен қарындашын алды</w:t>
        <w:br/>
        <w:t>да, алпысты жүзге көбейтіп:</w:t>
        <w:br/>
        <w:t>-- Алты мынң,-- деді Сәлім.</w:t>
        <w:br/>
        <w:t>-- Әлай болса өткен қыста азық жоқ болып ашы-</w:t>
        <w:br/>
        <w:t>ғып отырғанда, басқармадан сұрап әкелген бір жарым</w:t>
        <w:br/>
        <w:t>кило бидайды бірнеше күн қуырып жеп әлітан өлмей</w:t>
        <w:br/>
        <w:t>қалғанымызды білесіндер ғай, жүз дәннен өнетін бидай</w:t>
        <w:br/>
        <w:t>сол ажалдан алып қалған бір-бір жарым кило бндай</w:t>
        <w:br/>
        <w:t>шамасында болады. Бірақ ондай жүз емес, әлде неше</w:t>
        <w:br/>
        <w:t>жүз бидай ҙер бетінде қалып еңбексіз айуандардың</w:t>
        <w:br/>
        <w:t>азығы болып жатқанын көрдіңдер ме?-- деді шал.</w:t>
        <w:br/>
        <w:t>-- Ендеше қарғаларды қуайық,- деді балалар.</w:t>
        <w:br/>
        <w:t>Мектен балалары бүтін мектепке арналған егінді</w:t>
        <w:br/>
        <w:t>салуға келген еді. Бүгін көлік босамайтын болғандыңқ-</w:t>
        <w:br/>
        <w:t>тан, төрт бала шалдың артынан ерді.</w:t>
        <w:br/>
        <w:t>Алдымен шал мен балалар еке шоққа келіп, сида-</w:t>
        <w:br/>
        <w:t>лап аршып, алпыс-жетніс жіңішке ағаш көсіп алды.</w:t>
        <w:br/>
        <w:t>138</w:t>
        <w:br/>
        <w:t>екен,-- деді. Жол бұрылып, егін шауып жүрген ком-</w:t>
        <w:br/>
        <w:t>байнның біріне жақындай берді.</w:t>
      </w:r>
    </w:p>
    <w:p>
      <w:r>
        <w:t>Шамасы жүз елу гектардай егін даласын еңі ком-</w:t>
        <w:br/>
        <w:t>Зайн айналып жұр. Тыр-тырлаған трактордың даусы</w:t>
        <w:br/>
        <w:t>мен зырылдаған комбайнның даусы жарты шақырым-</w:t>
        <w:br/>
        <w:t>нан естіліп жұр. Бізшжақындай бердік.</w:t>
        <w:br/>
        <w:t>Орып алған егіс даласының ортасы дөңгеленіп,</w:t>
        <w:br/>
        <w:t>айналадағы шоқ ағаштай болып дөңестеніп тұр.</w:t>
        <w:br/>
        <w:t>Сонау толқып жер бетіне сыймай тұрған қалың</w:t>
        <w:br/>
        <w:t>егіс қайда кетіп жатқаны алыстан аңдаусыз қарағанда,</w:t>
        <w:br/>
        <w:t>белгісіз сияқты: не көепене, не ат жал, не мая, не</w:t>
        <w:br/>
        <w:t>тасыған адам -- бірі де көрінбейді. Шапқан жердің</w:t>
        <w:br/>
        <w:t>бетінде қатар-қатар созылып шашылған езбанның</w:t>
        <w:br/>
        <w:t>ұнтағы ғана көрінеді.</w:t>
        <w:br/>
        <w:t>Жердің «көк қыраны»-- комбайн тоқтаусыз тол-</w:t>
        <w:br/>
        <w:t>қынданған егісті айналып зырлай берді, Біз ілгері</w:t>
        <w:br/>
        <w:t>қарай өтіп кеттік.</w:t>
        <w:br/>
        <w:t>Әлгідей болмай бір қалаға келдін. Үйлерінің сыр-</w:t>
        <w:br/>
        <w:t>тын сары, ақ балшықпен сылаған, кейбіреулерінің</w:t>
        <w:br/>
        <w:t>тәбесі сабан, орта кезінде бірсыпыра үйдің төбесін</w:t>
        <w:br/>
        <w:t>қаңылтырмен жапқан. Көшесі кең, Европа тәртібімен</w:t>
        <w:br/>
        <w:t>салынған қала екен.</w:t>
        <w:br/>
        <w:t>Біз төбесін қаңылтырлаған, төрезе қақпақтарын ақ</w:t>
        <w:br/>
        <w:t>сырмен сырлаған үлкен ескі қарағай үйдің алдына</w:t>
        <w:br/>
        <w:t>сәліп тоқтадық. Үйдің алдында жүк таситын, бір жә-</w:t>
        <w:br/>
        <w:t>л машина тұр. Бұл МІТС-тың конторы екен.</w:t>
        <w:br/>
        <w:t>Директордың кабинетінде қара мұртты, орта бойлы,</w:t>
        <w:br/>
        <w:t>аш өңді, көзі шүңіроктеу келген орыс ағайынға</w:t>
        <w:br/>
        <w:t>кездестік. Ол қарсы алып, ұшып түрегеліп қолын бер-</w:t>
        <w:br/>
        <w:t>ді. Бұл жолдас орнына отырды да басындағы копкесін</w:t>
        <w:br/>
        <w:t>алып, үстелдің үстіне қойды дә, бізден жөн сұрады.</w:t>
        <w:br/>
        <w:t>Жөнімізді айттық.</w:t>
        <w:br/>
        <w:t>Бұл МТС-тың директоры екен. Директор жолдас</w:t>
        <w:br/>
        <w:t>қап-қара бұйраланған шашын кейін қарай қолымен</w:t>
        <w:br/>
        <w:t>қайырып қойып еді, көптен таралмаған шаш сияқты,</w:t>
        <w:br/>
        <w:t>ырыққа көнбей баяғы қалпына келіп, дударлана түсті.</w:t>
        <w:br/>
        <w:t>Ол оны елең қылмады. Директор махорканы трубкеге</w:t>
        <w:br/>
        <w:t>нығарлап салып, тісіне қыстырып тұтатып бір-екі</w:t>
        <w:br/>
        <w:t>қабат сорды да:</w:t>
        <w:br/>
        <w:t>-- Бэреколде, жақсы келдіңіз,-- деді.</w:t>
        <w:br/>
        <w:t>Мен алдымен комбайнның стүрісін, жұмыс қар-</w:t>
        <w:br/>
        <w:t>қынын сұрадым.</w:t>
        <w:br/>
        <w:t>Ол жиырма бір комбайнның қайсысы қалай жұмыс</w:t>
        <w:br/>
        <w:t>істеп жүргенін, оларға бөлінген егіс даласын, комбай-</w:t>
        <w:br/>
        <w:t>195</w:t>
        <w:br/>
        <w:t>нерлердің қайсы шжсақсы, қайсы нашар істейтінін. бір-</w:t>
        <w:br/>
        <w:t>бірлеп айтып берді.</w:t>
        <w:br/>
        <w:t>Тағы да трубкесін тұтатын алып, бір-екі сорды да:</w:t>
        <w:br/>
        <w:t>-- Комбайнмен жинауға кіріскенімізге бүгін тоғыз</w:t>
      </w:r>
    </w:p>
    <w:p>
      <w:r>
        <w:t>күн болды. Алғашқы күндерде тегіс жақсы жүріп кет-</w:t>
        <w:br/>
        <w:t>песе де, соңғы бес күндікте бір қалыпта көбі жақсы</w:t>
        <w:br/>
        <w:t>істеп жүр.-- деді.</w:t>
        <w:br/>
        <w:t>Мен бұрылып отырып, қойнымнан кішкене дәпте-</w:t>
        <w:br/>
        <w:t>рімді алын, қарындашпен түрте бастадым да:</w:t>
        <w:br/>
        <w:t>-- Жақсы істейтіндері күніне қанша гектар жи-</w:t>
        <w:br/>
        <w:t>найды?-- дедім.</w:t>
        <w:br/>
        <w:t>-- Үш күннен бері екі комбайнер күніне он тоныз-</w:t>
        <w:br/>
        <w:t>жиырма гектардан жинан тұр. Бір комбайнер әуелден</w:t>
        <w:br/>
        <w:t>жақсы істеп еді, ол кеше жиырма екі гентар жинады.</w:t>
        <w:br/>
        <w:t>Нашар істейтін үш қомбайн бар, олар күніне экеті-</w:t>
        <w:br/>
        <w:t>сегіз гектардэн асыра-алмай жұр. Өзгелері орташа он-</w:t>
        <w:br/>
        <w:t>он бір гектардан арындайды,-- деді.</w:t>
        <w:br/>
        <w:t>-- Жақсы, алдымен сіздердің кейбір жақсы істей-</w:t>
        <w:br/>
        <w:t>тін комбайкеріңізбен, кейбір нашар істейтін қомбай-</w:t>
        <w:br/>
        <w:t>нерінізбен танысқым келеді?</w:t>
        <w:br/>
        <w:t>-- Құп болады,-- деп, директор орнынан тұрды.</w:t>
        <w:br/>
        <w:t>Мен де тұрдым. Далаға шықтық.</w:t>
        <w:br/>
        <w:t>Директор маған қарай бұрылып келді де:</w:t>
        <w:br/>
        <w:t>-- Алдымен жақсы істегендерді керіңіз, настров-</w:t>
        <w:br/>
        <w:t>нияңыз кәтерілер,-- деп қара мұртын қисайта күлім-</w:t>
        <w:br/>
        <w:t>сіреді.</w:t>
        <w:br/>
        <w:t>-- Жарайды, жақсы дегеніңіз кім?-- дедім,</w:t>
        <w:br/>
        <w:t>-- Егін жинау басталғаннан бері күніне он сегіз-</w:t>
        <w:br/>
        <w:t>жиырма гектардан кемітпей келген, кеше жиырма екі</w:t>
        <w:br/>
        <w:t>гектар -жинаған комбайнер Қожақұлына барамыз,-</w:t>
        <w:br/>
        <w:t>деді.</w:t>
        <w:br/>
        <w:t>Азырақ ойланып, Қожақұлы деген бірнеше жігіт-</w:t>
        <w:br/>
        <w:t>терді білуші едім, соның бірі бола ма деп:</w:t>
        <w:br/>
        <w:t>-- Аты кім ол Қожақовтың?-- дедім.</w:t>
        <w:br/>
        <w:t>Директор бөгеліп, аз ойланып тұрды да:</w:t>
        <w:br/>
        <w:t>-- Ғапу етіңіз, жолдас, ұмытып қалдым,-- деп</w:t>
        <w:br/>
        <w:t>қызараңдай түсті, Машинеге міндік, қалың толқыған</w:t>
        <w:br/>
        <w:t>егістің арасымен ағып келеміз. Мен әлгі айтқан ком-</w:t>
        <w:br/>
        <w:t>байнер Қожақов кім екен деп ойлаймын. Бөшкентай</w:t>
        <w:br/>
        <w:t>Қожақұлы деген аңсағай қара жігіт бар еді. Ол соңғы</w:t>
        <w:br/>
        <w:t>кезде кооперативтің ақшасын орынсыз ұстап, сотты</w:t>
        <w:br/>
        <w:t>болып жүр деп еді, ол болуға мүмкін емес. Алматыда</w:t>
        <w:br/>
        <w:t>бір Қожақұлы деген әэкігіт бар еді, ол қазір Мәскеуде</w:t>
        <w:br/>
        <w:t>институття оқуда. «Енді кім, қай Қожақов» деп ойлап</w:t>
        <w:br/>
        <w:t>121</w:t>
        <w:br/>
        <w:t>ұзын, жуан қамшысымен сабай жөнелді. Мен сол</w:t>
        <w:br/>
        <w:t>уақытта аттың алқымына қағылып жығылдым. Ат осы</w:t>
        <w:br/>
        <w:t>аяғымды басып кетті. Тұра алмай қалдым, сонда жам-</w:t>
        <w:br/>
        <w:t>басым сынған екен, Мен ол кезде он екі-он үш жаста</w:t>
        <w:br/>
        <w:t>ӘЛЕМ. керек. Екі ай жатып жазылдым. Сонан ақсақ</w:t>
      </w:r>
    </w:p>
    <w:p>
      <w:r>
        <w:t>метр атандым,-- деді шал.</w:t>
        <w:br/>
        <w:t>т- бонымен ол помешиктен қалай құтылдыңдер?--</w:t>
        <w:br/>
        <w:t>дедім.</w:t>
        <w:br/>
        <w:t>Шал аузындағы трубкасын қолына алды да:</w:t>
        <w:br/>
        <w:t>-- Одан жаңылмасам 1906 ясылы болса керек, сіз-</w:t>
        <w:br/>
        <w:t>дің қаланың ер жүректі жігіттері кетеріліс жасап,</w:t>
        <w:br/>
        <w:t>помешиктің үйін де, егінін де өртеп жіберді. Сонан</w:t>
        <w:br/>
        <w:t>кейін сол ер жігіттердің бірсыпырасын ұстап әкетті,</w:t>
        <w:br/>
        <w:t>келесі жылы жарты патша Столыпиннің бұйрығымен</w:t>
        <w:br/>
        <w:t>Сібірге көшіп кеттік. Сонан бастап помешиктен құтыла</w:t>
        <w:br/>
        <w:t>бастадық, шырағым,-- деп сәзін тоқтатты да, трубка-</w:t>
        <w:br/>
        <w:t>сын тағы тісіне қыстырды.</w:t>
        <w:br/>
        <w:t>-- Трубкаға темекі салып тартпай, тістеп жүргені-</w:t>
        <w:br/>
        <w:t>ңіз қалай?-- дедім.</w:t>
        <w:br/>
        <w:t>Шал бұрылып арбадағы бензин құйған темір бәш-</w:t>
        <w:br/>
        <w:t>кеге қарады да:</w:t>
        <w:br/>
        <w:t>-- Мына бензинді білесіз ғой, от алғыш май екенін,</w:t>
        <w:br/>
        <w:t>содан сақтанып трубкамды мұның жанында жүргенде</w:t>
        <w:br/>
        <w:t>тұтатпаймын, қосқа, үйге барганда тұтандырам ғой,--</w:t>
        <w:br/>
        <w:t>деп шал жүруге айналып, атының божысын дайындай</w:t>
        <w:br/>
        <w:t>бастады.</w:t>
        <w:br/>
        <w:t>Сөйткен көзде комбайн екінші рет айналып біздің</w:t>
        <w:br/>
        <w:t>тұсымызға жақындай берді. Комбайнның келе жатқа-</w:t>
        <w:br/>
        <w:t>нын керіп тұрды да:</w:t>
        <w:br/>
        <w:t>-- Авау Талпақ жақсы қазақ, настояший молодец,</w:t>
        <w:br/>
        <w:t>мөстер,- деді шал.</w:t>
        <w:br/>
        <w:t>Ұрқия тамағын ішіп болып, біздің жанымызға кел-</w:t>
        <w:br/>
        <w:t>ді. Бомбайн өте бергенде қош айтысқан ишаратпен</w:t>
        <w:br/>
        <w:t>Талпаққа қолымды былғадым. Талпаң та бір қолын</w:t>
        <w:br/>
        <w:t>рульден босатпай тұрып, бір қолын былғап қоштасқан</w:t>
        <w:br/>
        <w:t>ишаратын білдірді. Жанымда тұрған Ұрқиямен қол</w:t>
        <w:br/>
        <w:t>алысып:</w:t>
        <w:br/>
        <w:t>-- Қоні, жұмыстарыңыз өнімді болсын!-- дедім.</w:t>
        <w:br/>
        <w:t>-- Айтқаныңыз келсін!-- депшжымиып күлді де, ол</w:t>
        <w:br/>
        <w:t>қомбайпға қарай жүре берді.</w:t>
        <w:br/>
        <w:t>Комбайн зырлап, қалың егісті айнала берді.</w:t>
        <w:br/>
        <w:t>1935 ж.</w:t>
        <w:br/>
        <w:t>Талдырмаштау келген қара жігіт комбайнның бір</w:t>
        <w:br/>
        <w:t>үстіне шығады, бір жерге түседі, біресе қанатына</w:t>
        <w:br/>
        <w:t>жабысады. Шалғысын көреді. Шалғының тісіне ілік-</w:t>
        <w:br/>
        <w:t>кен көк қақпақты көз ілестірмей жұлын алады. Біресе</w:t>
        <w:br/>
        <w:t>барабанның жоғарғы аузына, біресе артқы сабан тас-</w:t>
        <w:br/>
        <w:t>тайтын жерден үңіліп қарайды, комбайнның всты-үсті-</w:t>
        <w:br/>
        <w:t>не түсіп ұшып-қонып жүрген бір жан. Біз жүріп</w:t>
        <w:br/>
        <w:t>келе жатқан қомбайнның дірілдеп, екпіндеп қозғалған</w:t>
        <w:br/>
        <w:t>қозғалысынан қалтырап басқыштан әзер шыққан ед</w:t>
        <w:br/>
        <w:t>Мынау талдырмаш «қара жігіт» басқышы былай тұр-</w:t>
      </w:r>
    </w:p>
    <w:p>
      <w:r>
        <w:t>сын, комбайнның көлденең темірлері, қанаты, трубасы</w:t>
        <w:br/>
        <w:t>тағы басқа жерлерінен жай теп-тегіс жердей басып,</w:t>
        <w:br/>
        <w:t>қомбайнның айналасында шауып жүр. Шшімнен:</w:t>
        <w:br/>
        <w:t>«Апыр-ай, аяғы не ғып тайып кетпейді!»-- деп</w:t>
        <w:br/>
        <w:t>ойлаймын.</w:t>
        <w:br/>
        <w:t>Комбайн зырылдап айналып келеді, үш-төрт метр-</w:t>
        <w:br/>
        <w:t>дей жердегі қалың егіс қырқылып палатноның айдауы-</w:t>
        <w:br/>
        <w:t>мен барабанға кіріп жоқ болып келеді, ооғарғы тұм-</w:t>
        <w:br/>
        <w:t>сықтен тап-таза қызыл бидай саулап тұр. Машиналшың</w:t>
        <w:br/>
        <w:t>барлың тетігі тоқтаусыз зырылдауда. Комбайнның,</w:t>
        <w:br/>
        <w:t>оны басқарған адамның ісі айызды қандырып, «Па,</w:t>
        <w:br/>
        <w:t>шіркін!» деп разы болып тұрмын.</w:t>
        <w:br/>
        <w:t>Егістің екінші жағына айналып шыққанда ені нар</w:t>
        <w:br/>
        <w:t>өгізбен үлкен жәшікті арбалы бір әйел мен бір еркек</w:t>
        <w:br/>
        <w:t>комбайнмен қатарласа берді. Арба қатарласа бергенде</w:t>
        <w:br/>
        <w:t>комбайн тоқтады да жәшікті арбаға аққудың мойнын-</w:t>
        <w:br/>
        <w:t>дай тұмсығынан қызыл бидайды лақылдатып ағыза</w:t>
        <w:br/>
        <w:t>берді. Біз жерге түсіп бидайды уыстап көріп тұрмыз,</w:t>
        <w:br/>
        <w:t>бидай тап-таза маржандай.</w:t>
        <w:br/>
        <w:t>Оң жағымызда оқүз саржандай жерде төрт дәңге-</w:t>
        <w:br/>
        <w:t>лекті вагоніне балаған тұрды. Сол вагоншенің жанынан</w:t>
        <w:br/>
        <w:t>бір эйел жүгіріп шықты да қоңырауды сылдыратып,</w:t>
        <w:br/>
        <w:t>жіңіпіке дауысымен: «Түскі тамаққа!»--- деп айқай</w:t>
        <w:br/>
        <w:t>салды.</w:t>
        <w:br/>
        <w:t>Талпақ қомбайнның үстінен түсті де балағанға</w:t>
        <w:br/>
        <w:t>қарай аяңдады. Біз де балағанға келдік. Талпақ алды-</w:t>
        <w:br/>
        <w:t>мен үстіндегі күрткесін шешіп жуынуға. кірісті. Бетін</w:t>
        <w:br/>
        <w:t>сүртіп, біздің жанымызға келгенде:</w:t>
        <w:br/>
        <w:t>-- Ал, Талпақ, мына жолдасқа әңгімеңді айта</w:t>
        <w:br/>
        <w:t>бер,-- деді директор трубкесін сорып қойып бетін сүр-</w:t>
        <w:br/>
        <w:t>тіп болып:</w:t>
        <w:br/>
        <w:t>-- Не айт дейсіз бұл жолдасқа?-- деп Талпақ</w:t>
        <w:br/>
        <w:t>директорға қарады.</w:t>
        <w:br/>
        <w:t>-- Сөнімен әңгімелесем деп келді, комбайнды тоқ-</w:t>
        <w:br/>
        <w:t>Жа</w:t>
        <w:br/>
        <w:t>Б Е. Бекейов 129</w:t>
        <w:br/>
        <w:t>ЕЕ</w:t>
        <w:br/>
        <w:t>інде өтіншінің. азығына арықтан өлген</w:t>
        <w:br/>
        <w:t>әлек- қаңқпыш ет пен үш-төрт қайнатым</w:t>
        <w:br/>
        <w:t>шығарды. Бо</w:t>
        <w:br/>
        <w:t>малдың төрт бә</w:t>
        <w:br/>
        <w:t>шай берді.</w:t>
        <w:br/>
        <w:t>-- Бәйбіше, бір шөкім бидай салмаймыз ба?-- леді</w:t>
        <w:br/>
        <w:t>Жұрман.</w:t>
        <w:br/>
        <w:t>-- Дәмесін қара,-- деп бәйбіше Құрманға бассырая</w:t>
        <w:br/>
        <w:t>қарады.</w:t>
      </w:r>
    </w:p>
    <w:p>
      <w:r>
        <w:t>Құрманда үн жоқ, бергенін алып шығып жүре</w:t>
        <w:br/>
        <w:t>берді. Ішінен ақұдай бұл байға қүн салып қойған соң,</w:t>
        <w:br/>
        <w:t>амалың бар ма» деп ренжіді,</w:t>
        <w:br/>
        <w:t>Өмірінде е ін салуды кәрмеген Құрман, атам заман-</w:t>
        <w:br/>
        <w:t>ғы ескі, мұқалып тозған доғал ағаш сабан, көтеремнен</w:t>
        <w:br/>
        <w:t>жуыода тұрған қоңыр әгіз бен қара қасқа өтіз және</w:t>
        <w:br/>
        <w:t>жаздай қозы Өяғып, қыстай қазандықтың, шошаланың</w:t>
        <w:br/>
        <w:t>отын жағып, суын әкеліп, өне бойы далба-дұлба құрым</w:t>
        <w:br/>
        <w:t>болған, аяқ-қолы қап-қара болып жарылған «тонды</w:t>
        <w:br/>
        <w:t>бала» топырағын бұрқыратып бес жылдай аударылма-</w:t>
        <w:br/>
        <w:t>ғанскер қыртысымен күресті. Бұған қарағанда, көгалға</w:t>
        <w:br/>
        <w:t>жылқыны, қайды, түйені қаптатып жіберіп, тор бедеу-</w:t>
        <w:br/>
        <w:t>мен ызғытып барып, қайырып тастап, тор бедеуден түсе</w:t>
        <w:br/>
        <w:t>қалып, көгалға аунап жүріп, мал бағу қазақ баласына</w:t>
        <w:br/>
        <w:t>енбектің ойыншығы емес-ау, тұрмыстың серуені сияқ-</w:t>
        <w:br/>
        <w:t>ты болып елестеді. Құрманның көзіне ол кезде &gt;пынын-</w:t>
        <w:br/>
        <w:t>да солай көрінуші еді.</w:t>
        <w:br/>
        <w:t>Көлесі күні бір пұт тұқымды шашып беруге Егор</w:t>
        <w:br/>
        <w:t>келді Бұрман, Егор екеуі өз тілдерінде сөйлеп, бірінің</w:t>
        <w:br/>
        <w:t>айтқанын бірі түсініскендей болды.</w:t>
        <w:br/>
        <w:t>Егор махоркесін тұтандырып, сарғайып ыс болған</w:t>
        <w:br/>
        <w:t>саусағына қыстырды да Құрманның жыртқан жеріне</w:t>
        <w:br/>
        <w:t>қарап: «Мынасзқыртқаның жарамайды, тіпті жарамай-</w:t>
        <w:br/>
        <w:t>ды,- Жердегі шашылған тұқымның біреуін қолына</w:t>
        <w:br/>
        <w:t>алып,-- мынау шықпайды, тайыз жыртылған». Екі</w:t>
        <w:br/>
        <w:t>саусағын қатар қойып кәрсетіпн, тағы мынадай терең</w:t>
        <w:br/>
        <w:t>жырту керек деп түсіндірді.</w:t>
        <w:br/>
        <w:t>Құрман түсінді. Егорді жетектеп апарып:</w:t>
        <w:br/>
        <w:t>-- Мынау өтпейді,-- деп сабанның күрегін көрсетті.</w:t>
        <w:br/>
        <w:t>Егор:</w:t>
        <w:br/>
        <w:t>-- Ничего, ничего, жарайды,-- дәп, Құрманның</w:t>
        <w:br/>
        <w:t>жауырынынан қағып, махоркесін тағы бір сорып:--</w:t>
        <w:br/>
        <w:t>Жыртып үйрену керек, мына тұтқаны дәл қадап, ұстай</w:t>
        <w:br/>
        <w:t>білу керек,-- деп, соқаның құлағын қалай ұстау керек-</w:t>
        <w:br/>
        <w:t>тігін көрсетті.</w:t>
        <w:br/>
        <w:t>Бес жылдан бері жыртылмай жаңа жерге айналған</w:t>
        <w:br/>
        <w:t>егіс мұқыл-ағаш соқаға өте қиынға соқты.</w:t>
        <w:br/>
        <w:t>144</w:t>
        <w:br/>
        <w:t>дей қарғалар көрінбеді, Қарғалар керінбеген воң, әде-</w:t>
        <w:br/>
        <w:t>тініне қалған соқаның күрегін айналдыра бастады.</w:t>
        <w:br/>
        <w:t>Бір соқаның күрегін сәтін алып, алдына тес пен</w:t>
        <w:br/>
        <w:t>балтаны қойып отырды да, соқаның күрегін шыңдауға</w:t>
        <w:br/>
        <w:t>кірісті.</w:t>
        <w:br/>
        <w:t>Шал қай соқаның қай күрегі болса да ұстарадай</w:t>
        <w:br/>
        <w:t>өткір болып, жерді сауырдай қып, терең тілгенін ғана</w:t>
        <w:br/>
        <w:t>ұнатады.</w:t>
        <w:br/>
        <w:t>Шынында соқаның күрегі пышақ сияқты өткір бол-</w:t>
        <w:br/>
        <w:t>май, дәкірлеу болады ғой, міне осылай дәкірлеу болға-</w:t>
      </w:r>
    </w:p>
    <w:p>
      <w:r>
        <w:t>нының бірін де шал ұнатпайды. Мұнымен жерді қалай</w:t>
        <w:br/>
        <w:t>тіледі, терең ала алмайды, әрі көлікке ауыр бола-</w:t>
        <w:br/>
        <w:t>ды ғой деп бірнеше қабат соқаттпыларға айтып та</w:t>
        <w:br/>
        <w:t>жүрді шал.</w:t>
        <w:br/>
        <w:t>Оқушылар, соқаның күрегіне талақтай жабысқан,</w:t>
        <w:br/>
        <w:t>бүгінгі екпінділерге өзінше сын көзімен қарайтын өзі</w:t>
        <w:br/>
        <w:t>не қылған шал деп жазушыға сұрау қоюларыңыз мүм-</w:t>
        <w:br/>
        <w:t>кін. Оны қысқаша таныстыра кетуге де болады,</w:t>
        <w:br/>
        <w:t>Сонымен бүл шал кәдімгі Қожекен ауылындағы</w:t>
        <w:br/>
        <w:t>Құрман қарт. Құрман биыл алпыс сегізде, сегіз жасы-</w:t>
        <w:br/>
        <w:t>нан былайғы еңбек стажын есептесек, дәл алпыс жыл</w:t>
        <w:br/>
        <w:t>болады.</w:t>
        <w:br/>
        <w:t>Құрманның жиырма бес-отыздар шамасына келген</w:t>
        <w:br/>
        <w:t>кезі еді. Ол кезде Құрман Азнабайдікінде жалшы еді.</w:t>
        <w:br/>
        <w:t>Сол жылы орасан жұт, аштық болды. Қазақ даласында</w:t>
        <w:br/>
        <w:t>мал өлтірмеген, ашықпаған ел кем де кем-ақ сді. Бұл</w:t>
        <w:br/>
        <w:t>кәдімгі Ресейде 1892 жылы болған аштық жыл. Қазақ-</w:t>
        <w:br/>
        <w:t>ша айтқанда, малды тақырлатып кеткен аты шулы</w:t>
        <w:br/>
        <w:t>тақыр қоян» еді.</w:t>
        <w:br/>
        <w:t>Бұл жұтта Азнабайдың бір мың екі жүз қарасынан</w:t>
        <w:br/>
        <w:t>бір жүздей-ақ қара қалды. Мұның ішінде сауын болар-</w:t>
        <w:br/>
        <w:t>лық мал қалмады. Көбі түйе, қотыр егіз, арық аттар</w:t>
        <w:br/>
        <w:t>ғана қалды. Құрманның үйіндегі жеті жанның ораза-</w:t>
        <w:br/>
        <w:t>сын ашып отырған жалғыз қоңыр сиыр мен торы</w:t>
        <w:br/>
        <w:t>шолақтың екеуі де аштық құрбаны боп, март айының</w:t>
        <w:br/>
        <w:t>ішінде-ақ «аттанған» еді. Қоңыр сиырдың бұзау тайын-</w:t>
        <w:br/>
        <w:t>шасын ашыға бастаған соң, ертерек өздері-ақ сойып</w:t>
        <w:br/>
        <w:t>алып еді, Сонымен не керек, тігерге тұяқсыз Құрман-</w:t>
        <w:br/>
        <w:t>ның үйінің жандары өлмей қалғанын олжа көріп, қара</w:t>
        <w:br/>
        <w:t>жерге қарап әздері ғана шықты.</w:t>
        <w:br/>
        <w:t>Жанабай бір күні өлген малдың терісін алып, астық</w:t>
        <w:br/>
        <w:t>іздеп Сарыәзектегі қазақ -- орыс даласына. келіп еді.</w:t>
        <w:br/>
        <w:t>Сол он шақырым :керге екі күн жүріп ертеңіне кешке</w:t>
        <w:br/>
        <w:t>келді. Азнабай базардан тиеп келгендей қуанып, бәй-</w:t>
        <w:br/>
        <w:t>142</w:t>
        <w:br/>
        <w:t>-- Комбайнның әрбір тетінтер шайын, қозға-</w:t>
        <w:br/>
        <w:t>тысын, қаншаға шейін жұмыс істейтірін күн бұрын</w:t>
        <w:br/>
        <w:t>біліп, алдын ала оны түзетіп, ауыстырып отыру керек,</w:t>
        <w:br/>
        <w:t>сонда тоқтаусыз жүреді,-- деп, Талпақ комбайнның</w:t>
        <w:br/>
        <w:t>белшектерінің қасиеттерін айтып отыр.</w:t>
        <w:br/>
        <w:t>Мен тыңдап отырмын. Менің алдымда кешегі бұзау</w:t>
        <w:br/>
        <w:t>баққан, келдегін сүйретіп ауылдық орындаушы болып,</w:t>
        <w:br/>
        <w:t>ауылдан-ауылға жаяу жүгірген, үсті-басы дал-дұл,</w:t>
        <w:br/>
        <w:t>надан Талпақ -- білімпаз инженер, техниканың инже-</w:t>
        <w:br/>
        <w:t>нері, ауыр машина -- комбайнның инженері болып,</w:t>
        <w:br/>
        <w:t>маған түсіндіріп отыр. Мен одан сабаң алған адамдай</w:t>
        <w:br/>
        <w:t>«и8, иӘ%» деп оның сөзінің берін таңырқап, тыңдап</w:t>
        <w:br/>
        <w:t>отырмын.</w:t>
        <w:br/>
        <w:t>ішімнен: «Бұл адамның өскені»,--- дедім.</w:t>
        <w:br/>
        <w:t>Тағы да Талпақ сөзін бастап:</w:t>
      </w:r>
    </w:p>
    <w:p>
      <w:r>
        <w:t>-- Комбайнның жақсы жұмыс істеуіне комбайн-</w:t>
        <w:br/>
        <w:t>мен шабатын егін алаптарын күн бұрын дайындау</w:t>
        <w:br/>
        <w:t>керек. Бір учаскеден екінші учаскеге көшкенде түнде</w:t>
        <w:br/>
        <w:t>көшіп, комбайн күндізгі жарық күнді түгелдей пайда-</w:t>
        <w:br/>
        <w:t>дану керек. Қысқаша айтқанда, комбайнның үздіксіз</w:t>
        <w:br/>
        <w:t>жүруіне осындай ожағдайлар керек,-- ден, Талпақ</w:t>
        <w:br/>
        <w:t>тұрып киіне бастады.</w:t>
        <w:br/>
        <w:t>Мен де тұрдым. Тракторшы, Галпақ үшеуіміз ком-</w:t>
        <w:br/>
        <w:t>байнға қарай аяңдадық. Біз келе жатқанда комбайн-</w:t>
        <w:br/>
        <w:t>ның жанында торы шолақ атқа жеңіл арба жеккен</w:t>
        <w:br/>
        <w:t>біреу тұр екен. Арбаның үстіндегі темір бочкадан бір</w:t>
        <w:br/>
        <w:t>жақ аяғы ақсандаған ақ сақалды шәл бензинді ішелек-</w:t>
        <w:br/>
        <w:t>ке құйып, жоғарғы бақтың жанындағы Ұрқияға</w:t>
        <w:br/>
        <w:t>беріп тұр.</w:t>
        <w:br/>
        <w:t>Біз комбайнның ожанына барып жеткенде Ұрқия</w:t>
        <w:br/>
        <w:t>қомбайнның үстінен қарғын түсіп, Талпаңтың жанына</w:t>
        <w:br/>
        <w:t>келіп «комбайн дайын» деп Талпаққа қарап нүлімсі-</w:t>
        <w:br/>
        <w:t>регендей болды. Талпақ біросе маған, біресе Ұрқияға</w:t>
        <w:br/>
        <w:t>-- Мына кісі менің бұрыннан таныс шжколдасым,-</w:t>
        <w:br/>
        <w:t>деп, менің аты-женімді айтып Ұрқиямен таныстырды.</w:t>
        <w:br/>
        <w:t>Ұрқия маған оң қолын соза берді. Мен атымды атап</w:t>
        <w:br/>
        <w:t>қолын қыстым.</w:t>
        <w:br/>
        <w:t>Талпаң комбайнды бір айналып, барлы тетіктерін</w:t>
        <w:br/>
        <w:t>көзімен шолып өтті де қарғып комбайнның үстіне мін-</w:t>
        <w:br/>
        <w:t>і. Сол минутта трактордың моторына да, комбайнның</w:t>
        <w:br/>
        <w:t>моторына да от беріліп, зырылдан, гүрілдеп кетті.</w:t>
        <w:br/>
        <w:t>Комбайн жылжып жүре берді. «Көк қыранның» жо-</w:t>
        <w:br/>
        <w:t>ғарғы тұмсығынан қызыл алтын саулай сжәнелді.</w:t>
        <w:br/>
        <w:t>182</w:t>
        <w:br/>
        <w:t>-- Әйел екенін бет аузынан, кескінінен айыра</w:t>
        <w:br/>
        <w:t>алмағаным, жолдасыңның бет аузы шаңдақ, сыртқы</w:t>
        <w:br/>
        <w:t>киімнен айыратын ешбір белгісі жоқ қой,-- дедім. Үйт-</w:t>
        <w:br/>
        <w:t>кені Ұрқияның Үстінде Талпақтың үстіндегідей қоңыр</w:t>
        <w:br/>
        <w:t>бомазиден тіккен күрте мен шалбары бар еді.</w:t>
        <w:br/>
        <w:t>-- Уақасы жоқ,- деп Талпақ қолын сүртті. Сол</w:t>
        <w:br/>
        <w:t>көзде ас пісіруіші ойел Талпақтың алдына үлкен бір</w:t>
        <w:br/>
        <w:t>кружка сүт әкеп қойып, тарелкелерді жинан алып</w:t>
        <w:br/>
        <w:t>кетті.</w:t>
        <w:br/>
        <w:t>Уақытты бос өткізбей Талпақтан комбайнның</w:t>
        <w:br/>
        <w:t>жайын сұрай бастадым. Ол сұрағандарға жауап беріп,</w:t>
        <w:br/>
        <w:t>айтып отыр,</w:t>
        <w:br/>
        <w:t>өтт Қомбайнерлердің бірсыпырасы он шақты ген-</w:t>
        <w:br/>
        <w:t>тардан артық жинай алмайды, сен сияқты үздіктері</w:t>
        <w:br/>
        <w:t>20 гектар, тіпті одан да артық жинайды, оның мәнісі</w:t>
        <w:br/>
        <w:t>қалай?-- дедім.</w:t>
        <w:br/>
        <w:t>Талпақ тужуркесінің төс қалтасынан папиросты</w:t>
        <w:br/>
        <w:t>алып, тұтатып, бірер қабат сорды да:</w:t>
        <w:br/>
        <w:t>Алдымен өзің.иемденген машинаның бар тетігін</w:t>
        <w:br/>
        <w:t>жақсы білуде, оны білуге шын көңілді қоюда, онан соң</w:t>
      </w:r>
    </w:p>
    <w:p>
      <w:r>
        <w:t>шын ынтамен жұмыстың өнімді болуы үшін бар кү-</w:t>
        <w:br/>
        <w:t>шіңді, өнеріңді салып ерінбей істеуде. Ал енді, ком-</w:t>
        <w:br/>
        <w:t>байн туралы келсек, оны жүргізуші комбайнерлер</w:t>
        <w:br/>
        <w:t>комбайнды жақсы меңгере білуі керек. Комбайнның</w:t>
        <w:br/>
        <w:t>артық жинауында меніңше таңданарлық ешбір керемет</w:t>
        <w:br/>
        <w:t>жоқ. Жер жүзіне таң сәулесі түскеннен соң, кешкі</w:t>
        <w:br/>
        <w:t>сәуле таусылып қараңғы болғанша ешбір тоқтатпай</w:t>
        <w:br/>
        <w:t>жүргізе білуде және комбайнды сүйреп отырған трак-</w:t>
        <w:br/>
        <w:t>тор да, трақторшы да өте жақсы болуы керек, онымен</w:t>
        <w:br/>
        <w:t>қатар басшы комбайнер өзінің комбайнын ғана біліп</w:t>
        <w:br/>
        <w:t>тұрмай, трактор мен трақторшыны да басқарып оты-</w:t>
        <w:br/>
        <w:t>руы керек.</w:t>
        <w:br/>
        <w:t>Комбайнерлердің бірсыпырасының тракторы мен</w:t>
        <w:br/>
        <w:t>тракторшы да жұмысы болмағандықтан тракторы</w:t>
        <w:br/>
        <w:t>тоқтап қалып, не тракторды дұрыстап жүргізе алмай</w:t>
        <w:br/>
        <w:t>егіске комбайнның шалғысының жартысын ғана но</w:t>
        <w:br/>
        <w:t>артық сұғындырып жіберіп, ат жал қалдырып</w:t>
        <w:br/>
        <w:t>тыратын тракторшылар болады. Ал, ат жал қал-</w:t>
        <w:br/>
        <w:t>дырмай комбайн шалғысын ылғи сағалатып тоқтау-</w:t>
        <w:br/>
        <w:t>сыз жүргізіп отырса жұмыс өнімді болатынын өзіңіз</w:t>
        <w:br/>
        <w:t>де білетін шығарсыз,-- деп, маған Талпақ бір қарап</w:t>
        <w:br/>
        <w:t>қойды.</w:t>
        <w:br/>
        <w:t>-- Дұрыс айтасың Талпақ, ал комбайн қайткенде</w:t>
        <w:br/>
        <w:t>тоқтаусыз жүреді?-- дедім.</w:t>
        <w:br/>
        <w:t>181</w:t>
        <w:br/>
        <w:t>Шал осы қортындыларға келіп отырғанда, балалар-</w:t>
        <w:br/>
        <w:t>дың қосылып былай деп өлең айтқаны естілді:</w:t>
        <w:br/>
        <w:t>«Біз қыран, жас ұлан!</w:t>
        <w:br/>
        <w:t>Қызыл ту қолымда!</w:t>
        <w:br/>
        <w:t>Құрметтел бас ұрам</w:t>
        <w:br/>
        <w:t>Лениннің жолына!»--</w:t>
        <w:br/>
        <w:t>деген дауыстардың ішінен Гүлсімнің өзгелен ерекше</w:t>
        <w:br/>
        <w:t>қоңыраудай сылдыраған таныс даусы естілді.</w:t>
        <w:br/>
        <w:t>Балалар мектеп егінін бітіріп, бітірген табысына</w:t>
        <w:br/>
        <w:t>қуанышты әндер салып келе жатқан еді.</w:t>
        <w:br/>
        <w:t>-- Ой, қарантарым,- деді шал, жүрегі жыли.</w:t>
        <w:br/>
        <w:t>Сәлім аталап жанына келгенде:</w:t>
        <w:br/>
        <w:t>-- Қарағым, не деп өлең айттың,-- деді шал.</w:t>
        <w:br/>
        <w:t>Сәлім дауыстап:</w:t>
        <w:br/>
        <w:t>«Құрметтеп бас ұрам</w:t>
        <w:br/>
        <w:t>Лениннің жолына»--</w:t>
        <w:br/>
        <w:t>деп айттым деп күлді,</w:t>
        <w:br/>
        <w:t>Шал бзлімді бір қолтығына, Гүлсімді бір қолтығы-</w:t>
        <w:br/>
        <w:t>на қысып тұрып:</w:t>
        <w:br/>
        <w:t>-- Қарақтарым ұрпағым, мен сендердің жолыңа</w:t>
        <w:br/>
        <w:t>бас ұрам,-- дедіппал.</w:t>
      </w:r>
    </w:p>
    <w:p>
      <w:r>
        <w:t>-- Біз Ленин жолындамыз ғой, біздің жолымызда</w:t>
        <w:br/>
        <w:t>болсаң -- Ленин жолында боласыңыз ғой, ата!-- деді</w:t>
        <w:br/>
        <w:t>Гүлсім күліп.</w:t>
        <w:br/>
        <w:t>-- Сендер Ленин жолында болғанда меп болмай-</w:t>
        <w:br/>
        <w:t>мын ба? Тіпті, оны айтасын, мен сендерден бұрын</w:t>
        <w:br/>
        <w:t>Ленин жолындамын,-- деді қарт Құрман.</w:t>
        <w:br/>
        <w:t>1834 ж. Орал.</w:t>
        <w:br/>
        <w:t>өлтіріп тастай алмас, бізге енді ұсталу, қышу деген</w:t>
        <w:br/>
        <w:t>үйренішікті іс болды ғой, соған бола әдейі бұрылып</w:t>
        <w:br/>
        <w:t>келген соң, анамның жүзін көрмей кете алмаспын»</w:t>
        <w:br/>
        <w:t>деп ойланды да, күрең қасқаның ауыздығын салып,</w:t>
        <w:br/>
        <w:t>айылын тартып, мініп алды.</w:t>
        <w:br/>
        <w:t>Іңір қараңғысы қоңырланып түсе берді. Мерген</w:t>
        <w:br/>
        <w:t>Найзатомардың басында отырған қараша ауылға қарай</w:t>
        <w:br/>
        <w:t>тура тартты. |</w:t>
        <w:br/>
        <w:t>Пп</w:t>
        <w:br/>
        <w:t>Қараша үйлердің шаңырағынан, есігінен, жырты-</w:t>
        <w:br/>
        <w:t>ғынан оттың жарығы жылт-жылт етеді. Аспан бұлт еді.</w:t>
        <w:br/>
        <w:t>Күн батыстағы ақ таңдақты охауып қаранғыландыра</w:t>
        <w:br/>
        <w:t>берді. Ауылды айналып келе жатқан Мергенге қараша</w:t>
        <w:br/>
        <w:t>үйлердің түрін көрсетпей тастады. Мерген охррықта</w:t>
        <w:br/>
        <w:t>керсе де танп қоятын емес, ауыл бірсыпыра өзгер-</w:t>
        <w:br/>
        <w:t>ген еді.</w:t>
        <w:br/>
        <w:t>Шіеттегі ауылдан өтіп, «біздің ауыл осы шығар» деп</w:t>
        <w:br/>
        <w:t>келе жатқанда Мергеннің алдынан бұзау жетектеген</w:t>
        <w:br/>
        <w:t>екі бала кездесе кетті, Балаларға жақындап келіп:</w:t>
        <w:br/>
        <w:t>-- Қарақтарым, Нұржан үйінде ме екен, білдің</w:t>
        <w:br/>
        <w:t>бе?-- деді.</w:t>
        <w:br/>
        <w:t>-- Бағана күндіз үйінде жүрген,-- деді балалар-</w:t>
        <w:br/>
        <w:t>дың бірі.</w:t>
        <w:br/>
        <w:t>«Байғұс тірі екен ғой»-- деді ішінен Мерген.</w:t>
        <w:br/>
        <w:t>Мерген ауылды жағалап келеді. Ауыл бұрынғы</w:t>
        <w:br/>
        <w:t>қалпынша болса, алқа қотан отырған ауылдың алдың-</w:t>
        <w:br/>
        <w:t>ғы қатарындағы үйлердің оң қақ шетінен санағанда</w:t>
        <w:br/>
        <w:t>екінші қарғхна үй өзініні, бесінші қарышта үй Нұржан-</w:t>
        <w:br/>
        <w:t>іні еді.</w:t>
        <w:br/>
        <w:t>Мерген мал қараған адамша ауылды бір айналды</w:t>
        <w:br/>
        <w:t>да кейін бұрылып, қаз-қатар отырған қараша үйлерді</w:t>
        <w:br/>
        <w:t>санап, бесініші үйдің жонынан келіп тұрды да, жайба-</w:t>
        <w:br/>
        <w:t>рақат дауыспен:</w:t>
        <w:br/>
        <w:t>-- Нұтоан ағай, шығып кетіңізші,-- делі.</w:t>
        <w:br/>
        <w:t>-- Пұржандікі оң жақтағы алдыңғы үй,- деген</w:t>
        <w:br/>
        <w:t>мосқалдау әйелдің даусы шықты. Нұржандікі тертінші</w:t>
        <w:br/>
        <w:t>үй боп шықты, әйел нұсқаған үй жанына келіп.тұрып:</w:t>
        <w:br/>
        <w:t>-- Нұржан ағай үйде ме?-- деді Мерген.</w:t>
      </w:r>
    </w:p>
    <w:p>
      <w:r>
        <w:t>-- Ие, үйде,-- деген Нұржанның даусы шықты.</w:t>
        <w:br/>
        <w:t>-- Ағай, шығып кетіпімші, азғантай ғана жұмы-</w:t>
        <w:br/>
        <w:t>сым бар еді,</w:t>
        <w:br/>
        <w:t>бауырлас жолдастары серпіліп қуанып қалды. Әңгіме</w:t>
        <w:br/>
        <w:t>аяқталып, орындарынан тұра бергенде:</w:t>
        <w:br/>
        <w:t>-- Титығымызға жетіп болды ғой иттер, енді келе-</w:t>
        <w:br/>
        <w:t>тін болса қызылдар тез келег екен,-- деді Сарыбас.</w:t>
        <w:br/>
        <w:t>іп</w:t>
        <w:br/>
        <w:t>«Ел құлағы елу» дегендей, Мергеннің келгенін</w:t>
        <w:br/>
        <w:t>Жамантай ауылы қа естіген еді. Онымен қатар «Мерген</w:t>
        <w:br/>
        <w:t>қашып келіпті дейді, патшаның түрмесінен қашыпты</w:t>
        <w:br/>
        <w:t>дейді, өзі коммунист болыпты дейді» деген ұзын құлаң</w:t>
        <w:br/>
        <w:t>хабар да сыбыр-күбірмен астыртын бірсыныра адам-</w:t>
        <w:br/>
        <w:t>дардың құлағына шалынған еді.</w:t>
        <w:br/>
        <w:t>Кешке таман Жамантайдың үлкен баласы Жантелі</w:t>
        <w:br/>
        <w:t>ақ үйдің сыртына шықты да:</w:t>
        <w:br/>
        <w:t>-- Әй, біреуің маған Мұсаны шақырып жібертті,--</w:t>
        <w:br/>
        <w:t>деді де, ақырын аяңдап ауылдың сыртындағы дәңеске</w:t>
        <w:br/>
        <w:t>барып, дәңкиіп отырды. Мұса (Жамантайдың кіші</w:t>
        <w:br/>
        <w:t>баласы) қәзіргі бұл елдің болысы еді.</w:t>
        <w:br/>
        <w:t>Мұса келіп, жанына отырғаннан кейін, бетіне қарап</w:t>
        <w:br/>
        <w:t>ызбарланышп:</w:t>
        <w:br/>
        <w:t>-- Ел бағып ысылғандай болдың ғой, қазір не біліп</w:t>
        <w:br/>
        <w:t>жүрсің,-- деді.</w:t>
        <w:br/>
        <w:t>-- Не білейін?</w:t>
        <w:br/>
        <w:t>-- Әлгі Мергеннің қашып кеәліп, ауылында жатқа-</w:t>
        <w:br/>
        <w:t>нын есіттің бе?</w:t>
        <w:br/>
        <w:t>-- Есіттім...</w:t>
        <w:br/>
        <w:t>-- Солай жүре берсе залалы тимейді деп білесің бе?</w:t>
        <w:br/>
        <w:t>-- Залалы неге тимесін.</w:t>
        <w:br/>
        <w:t>-- Олай болса не ойлап отырсын, келгеннен бері</w:t>
        <w:br/>
        <w:t>кедейлерін азғырып ожатқан көрінеді, өзі патшаның</w:t>
        <w:br/>
        <w:t>жүрмесін пен қашып шығыпты дегенді айтады.</w:t>
        <w:br/>
        <w:t>-- Сонымен, не ақыл айтасыз?</w:t>
        <w:br/>
        <w:t>-- Ақыл сол -- бізге ол ете қауіпті адам, оның</w:t>
        <w:br/>
        <w:t>көзін жоймай болмайды. «Елді азғырып жүрген қаш-</w:t>
        <w:br/>
        <w:t>қын коммунист» деп ұстап, жөнелту керек.</w:t>
        <w:br/>
        <w:t>-- Есіткен соң, өзім де солай ойлап отыр едім.</w:t>
        <w:br/>
        <w:t>-- Ендеше сүйт. Бішбір ағайыншылаған көңілге</w:t>
        <w:br/>
        <w:t>қарама,-- деп, Жантелі даусын қаттырақ ттығарды.</w:t>
      </w:r>
    </w:p>
    <w:p>
      <w:r>
        <w:t>Ауыл жатқан мезгіл, тұн қараңғы, бұлт еді. Ауыл-</w:t>
        <w:br/>
        <w:t>дың сыртында үш адам ұзақ сәйлесіп отырды. Бұлар</w:t>
        <w:br/>
        <w:t>Мерген, жанында Ержан мен Нұржан елі. Мерген осы</w:t>
        <w:br/>
        <w:t>түнде таң ата жүрмек болған соң Нұржан мен Ержанға</w:t>
        <w:br/>
        <w:t>ақыл айтып отыр еді.</w:t>
        <w:br/>
        <w:t>163</w:t>
        <w:br/>
        <w:t>Те кезі еді. Өгізді доғарып, біраз оттатып, суарып</w:t>
        <w:br/>
        <w:t>кел деп тонды Әзланың алдынз өгізді салып беріп; 6</w:t>
        <w:br/>
        <w:t>обаның көлеңкесіне қисайып отырды. Тонды бала</w:t>
        <w:br/>
        <w:t>іегеніміз Қайыр деген бір жетім еді, әкесі өліп, шешесі</w:t>
        <w:br/>
        <w:t>&lt;үн көре алмайтын болған соң байға тиіп кеткен-ді.</w:t>
        <w:br/>
        <w:t>Бұл Азнабайдың қол малайы. Өл өмірі лең</w:t>
        <w:br/>
        <w:t>киген емес. Қысы-жазы үстінен бір жаман тоны тұс-</w:t>
        <w:br/>
        <w:t>пеуші еді. Сондықтан оны ауыладамдары «топды бала»</w:t>
        <w:br/>
        <w:t>деп атап кеткен гді.</w:t>
        <w:br/>
        <w:t>Тонды З8ала өгізді оттатып, суға қарай беттегенде</w:t>
        <w:br/>
        <w:t>салт атпен Азнабай да егін басына келіп жақындай</w:t>
        <w:br/>
        <w:t>берді. Азнабай арбаның қасына келгенде Құрман әрі</w:t>
        <w:br/>
        <w:t>шаршағандықтан, әрі қарны ашқандықтан, -әлсіздік-</w:t>
        <w:br/>
        <w:t>тен, әлгідей болмай көзі ілініп ұйықтап кетіп еді.</w:t>
        <w:br/>
        <w:t>Алнабай аттан түсті де, жақындап келіп, «Шіошқа-</w:t>
        <w:br/>
        <w:t>ның талтүсте ұйықтап сиатқанын»,-- дап, Құрманды</w:t>
        <w:br/>
        <w:t>теуіп экіберді.</w:t>
        <w:br/>
        <w:t>Құрман шошып, басын охұлып алса Азнабай екен.</w:t>
        <w:br/>
        <w:t>-- Тәппей-ақ жай айтсаң да болмай ма, бізде адам</w:t>
        <w:br/>
        <w:t>баласымыз ғой,-- деп ұшып тұра келді.</w:t>
        <w:br/>
        <w:t>-- Неге ұйықтайсың талтүсте, адам қатарына қо-</w:t>
        <w:br/>
        <w:t>сылғың келген екен, шошқа!-- деп Азнабай ақырды.</w:t>
        <w:br/>
        <w:t>-- Ит болмасаң шошқасың!-- деді тағы да Азнабай</w:t>
        <w:br/>
        <w:t>зекіріп.</w:t>
        <w:br/>
        <w:t>Құрман бұрыла беріп: «Қап»,-- деді.</w:t>
        <w:br/>
        <w:t>-- «Қап» деп неқылмақшысын?-- деп қамшысын</w:t>
        <w:br/>
        <w:t>билетіп ұмтыла түсті.</w:t>
        <w:br/>
        <w:t>Құрман үндемеді. Енді бірдеңе десе, жанжал ұлғая-</w:t>
        <w:br/>
        <w:t>тынын байқады. Ашудан Құрманның өне бойы дірілдеп</w:t>
        <w:br/>
        <w:t>кетті. ішінен «жағасынан алып езгілесем» деп ойлады.</w:t>
        <w:br/>
        <w:t>Бірақ арты жаман. Бұл жерде шамам келгенмен бөрі</w:t>
        <w:br/>
        <w:t>бір ол маған ойына келгенін істейді, қазір өзін жоқтай-</w:t>
        <w:br/>
        <w:t>тын адамның әлсіздігін ойлап, сабыр қылып өзін-өзі</w:t>
        <w:br/>
        <w:t>тоқтатты.</w:t>
        <w:br/>
        <w:t>Енді бірдеңе десе қамшының астына алайын деп</w:t>
        <w:br/>
        <w:t>тұрған Азнабай Құрман үндемеген соң, білегінен қам-</w:t>
        <w:br/>
        <w:t>шысын түсірді де: «Еңді өзбей жылдам бітір»,-</w:t>
        <w:br/>
        <w:t>рді де аттанып Сарыөзек қаласына қарай</w:t>
        <w:br/>
        <w:t>Ел</w:t>
        <w:br/>
        <w:t>2</w:t>
      </w:r>
    </w:p>
    <w:p>
      <w:r>
        <w:t>егін&gt;</w:t>
        <w:br/>
        <w:t>Бұрын да Азнабай әлденеше қабзт ұрып, үрыекан-</w:t>
        <w:br/>
        <w:t>да Құрмен қарсыласып үндемеуші еді. «Кәп қуса батыр</w:t>
        <w:br/>
        <w:t>болады» дегендей бұл жолы бір екі ауыз сөзбен қарсы-</w:t>
        <w:br/>
        <w:t>ласып қалды.</w:t>
        <w:br/>
        <w:t>Тонды бала келісімен өгіз ағаш шанаға жегілді.</w:t>
        <w:br/>
        <w:t>145</w:t>
        <w:br/>
        <w:t>Іңір қараңғысынан бері ауыл -сыртынан да екі кісі</w:t>
        <w:br/>
        <w:t>торып жүргенін, қотан шетінде Мергеннің үйін бақы:</w:t>
        <w:br/>
        <w:t>лап екі кісі жатқанын бұлар сезген жоқ еді. Әлден</w:t>
        <w:br/>
        <w:t>уақытта Мергендерге “қарай екі салт атты, үш жаяу</w:t>
        <w:br/>
        <w:t>адам тура жақындап келе эхатқаны көрінді. Мергеннің</w:t>
        <w:br/>
        <w:t>көзі келе жатқандарды керісімен «қап, мыналар жау</w:t>
        <w:br/>
        <w:t>болмаса игі еді» деп ұшып тұра келді, Нұржан мен</w:t>
        <w:br/>
        <w:t>Ержан да үрпиісіп тұра келді. Жалмажан Мерген ақы-</w:t>
        <w:br/>
        <w:t>рын дауыспен:</w:t>
        <w:br/>
        <w:t>-- Қарсыласудың қажеті жоң, ал, мынаған ие</w:t>
        <w:br/>
        <w:t>бол,-- деді де, қалтасынан алып наганын Ержанға</w:t>
        <w:br/>
        <w:t>ұстатты.</w:t>
        <w:br/>
        <w:t>Аттылы-жаяу жау жақындай берді де:</w:t>
        <w:br/>
        <w:t>-- Сен Мергенбісің? деді</w:t>
        <w:br/>
        <w:t>-- Ие.</w:t>
        <w:br/>
        <w:t>-- Сені болыс шақырып жатыр,-- деді жаяудың</w:t>
        <w:br/>
        <w:t>бірі.</w:t>
        <w:br/>
        <w:t>-- Ертең күндіз барып жолығармын.</w:t>
        <w:br/>
        <w:t>-. Жоқ, қазір жүресің.</w:t>
        <w:br/>
        <w:t>-- Ерікті ме, еріксіз бе?</w:t>
        <w:br/>
        <w:t>-- Қалай болса да жүресің.</w:t>
        <w:br/>
        <w:t>Мерген қарсыласпады. Жауларға еріп уақытша тұн-</w:t>
        <w:br/>
        <w:t>нің қараңғылығына көміліп, жаудың ауылына қарай</w:t>
        <w:br/>
        <w:t>аяндай берді. Бұлар ақ ауылдың қотанына кіре бер-</w:t>
        <w:br/>
        <w:t>генде:</w:t>
        <w:br/>
        <w:t>-- Ай, қайсың, бері келіңдер,-- деғен -дауыс</w:t>
        <w:br/>
        <w:t>шықты.</w:t>
        <w:br/>
        <w:t>Бұл қашқынды ұстауға кеткендерді күтіп, жатпай</w:t>
        <w:br/>
        <w:t>үйінің жанында отырған Жантелі еді. Салт аттының</w:t>
        <w:br/>
        <w:t>бірі Жантеліге қарай жақындай берді. Мұсаның өзі еді.</w:t>
        <w:br/>
        <w:t>Мұса жақындай беріп:</w:t>
        <w:br/>
        <w:t>-- Ұстадыңдар ма қашқынды? деді.</w:t>
        <w:br/>
        <w:t>-- Ұстадық.</w:t>
        <w:br/>
        <w:t>-- Қайда апарасыңдар?</w:t>
      </w:r>
    </w:p>
    <w:p>
      <w:r>
        <w:t>-- Біздікіне таман.</w:t>
        <w:br/>
        <w:t>-- Сенің үйің көпшілік қой, біздікіне әкеп кісен</w:t>
        <w:br/>
        <w:t>салып тастаңдар,---деді. Шынында “Жантелі Мұсаның</w:t>
        <w:br/>
        <w:t>үйінің маңындағыларға сенбеді, күдіктенді.</w:t>
        <w:br/>
        <w:t>Жантелі. Мергенді үйіне кіргізіп, босағаға әкеп</w:t>
        <w:br/>
        <w:t>отырғызып, екі қолын артына байлатты. Кісеннің бір</w:t>
        <w:br/>
        <w:t>жағын керегеден салғызып, бір: жағын Мергеннің оң</w:t>
        <w:br/>
        <w:t>аяғынан салғызып, кілтті алып қара-қамзолының омы-</w:t>
        <w:br/>
        <w:t>рау калтасына салып алды.</w:t>
        <w:br/>
        <w:t>-- Ай, болые!-- деді.Жантелі далаға шығып үйіне</w:t>
        <w:br/>
        <w:t>164</w:t>
        <w:br/>
        <w:t>құдайың қайда осынша жұртты алдап, енді өз обалың</w:t>
        <w:br/>
        <w:t>өзіңг,-- ден Құрман тұра келді.</w:t>
        <w:br/>
        <w:t>-- Енді сіздің жұмысыңыз бітті. Тағы сөйлесерміз,</w:t>
        <w:br/>
        <w:t>ұмытпаспыз сізді, үйіңізге барып, жата беріңіз,-- деді</w:t>
        <w:br/>
        <w:t>Орыпбай жылы сөзбен.</w:t>
        <w:br/>
        <w:t>Шығуға ойланып, қолын Азкабайға таман шошай-</w:t>
        <w:br/>
        <w:t>тып; «Осының малын, жанын елу жылдай бақтым.</w:t>
        <w:br/>
        <w:t>Бүгінгі күнге дейін осының малының, жанының ті-</w:t>
        <w:br/>
        <w:t>леуін де тілеп келдім, тінті соларым ағат та болған</w:t>
        <w:br/>
        <w:t>сықылды көрініп тұр, біз қараңғы адам ғой, дағдыр</w:t>
        <w:br/>
        <w:t>солай жазған шығар деп ойлаушы едік, тегі солай емес-</w:t>
        <w:br/>
        <w:t>ау деймін»,-- деді.</w:t>
        <w:br/>
        <w:t>Елу жыл кейде қарсыласып, көбіне қорғалап, бірге</w:t>
        <w:br/>
        <w:t>жасасқан Азнабаймен ренішті түрде ақтық айрылы:</w:t>
        <w:br/>
        <w:t>сып, үйіне келіп, өмірдегі бір тыным демалыс ұйқысы-</w:t>
        <w:br/>
        <w:t>на, жанбасын тесетін сырмақ. төсегі, томар сияқты</w:t>
        <w:br/>
        <w:t>түйдектелген қатты жастығы бір түрлі жанына тиыш-</w:t>
        <w:br/>
        <w:t>ты болып, күндегідей бірде аунақшымай қалай ұйық»</w:t>
        <w:br/>
        <w:t>тап кеткенін Құрман сезбей де қалды.</w:t>
        <w:br/>
        <w:t>Күн артынан күн туып, тартыстан күрес туып, өмір</w:t>
        <w:br/>
        <w:t>алға қарай өзгеріп зырлай берді. Сол тартыс өмірдің</w:t>
        <w:br/>
        <w:t>толқыны -- бұл күнде қаусаған шал Құрманды, кол-</w:t>
        <w:br/>
        <w:t>хоздың мүшесі ғып, оның көлігін бағуға айдап шығар-</w:t>
        <w:br/>
        <w:t>ған еді.</w:t>
        <w:br/>
        <w:t>твой</w:t>
        <w:br/>
        <w:t>Күндіз қосты, түнде көлікті бағатын шпалымыз,</w:t>
        <w:br/>
        <w:t>бүгін де қосты бағып әдетінше қоста қалған артың</w:t>
        <w:br/>
        <w:t>соқаның күрек, пышақтарын шыңдауға кіріскен еді.</w:t>
        <w:br/>
        <w:t>Түс кезінде күн бұлттанып, түнеріп, жауын сірке-</w:t>
        <w:br/>
        <w:t>леп тұр еді. Бір мезгілде күн жарқылдап, өте қатты</w:t>
        <w:br/>
        <w:t>шарт етті, Шал селк етті. Әдетінше «алла!» деді, Осы-</w:t>
        <w:br/>
        <w:t>ның салдарымен алла есіне түсті, Әлім, аңирет, тамыңқ,</w:t>
        <w:br/>
        <w:t>жұмақ, күнәкәр, шапағат сияқты вені ұғыныстар бірі-</w:t>
        <w:br/>
        <w:t>нің артынан бірі тізбектеліп келе берді. Ақыры езінің</w:t>
        <w:br/>
        <w:t>бұрын құлшылық қып намаз оқығандығы, бұл күнде</w:t>
        <w:br/>
        <w:t>оқымай келгендігін ойлады.</w:t>
      </w:r>
    </w:p>
    <w:p>
      <w:r>
        <w:t>Біряз ойланып отырды дв, өзінен өзі «Осы құдайға</w:t>
        <w:br/>
        <w:t>құлшылық дегеннің өзі-не боп барады? Елу Ұй колхоз-</w:t>
        <w:br/>
        <w:t>да тәрт-ақ кісі намаз оқиды екен. Бұлар Шаймерден</w:t>
        <w:br/>
        <w:t>қажы, Қожекенің бәйбішесі, Айтпан молда, езіміздің</w:t>
        <w:br/>
        <w:t>екпінді Рақым. Тағы Рақым келіп килікті: Өзіндей</w:t>
        <w:br/>
        <w:t>өзге жұрттың бәрі намаз оқымайды, Рақымның-намаз</w:t>
        <w:br/>
        <w:t>158</w:t>
        <w:br/>
        <w:t>д</w:t>
        <w:br/>
        <w:t>-- Әйткенмен, ата, үндеме. Әзірге сыр білдірмейік</w:t>
        <w:br/>
        <w:t>өларға,- деді Жамал,</w:t>
        <w:br/>
        <w:t>-- Бергенін алып кетпесе, көзінде көрермін,-- деп</w:t>
        <w:br/>
        <w:t>әлде өзінің, әлде басқаның сенімді күшіне сенгендей</w:t>
        <w:br/>
        <w:t>болып, Құрекең қайта қисайды.</w:t>
        <w:br/>
        <w:t>Ауыл Жарықкөлдің басында еді.</w:t>
        <w:br/>
        <w:t>Жаздың жәйлі жайлауы болса да, жайлаудағы</w:t>
        <w:br/>
        <w:t>елдің көбі жайбарақат өмір керегін істеп күндегідей</w:t>
        <w:br/>
        <w:t>қозғалып жүрсе де, бүгін Азнабайдың үйінің ішінде,</w:t>
        <w:br/>
        <w:t>сыртында біреу қайғырған, біреулер әдіс-айланы аң-</w:t>
        <w:br/>
        <w:t>дыған у-ду, у-шу күндегідей емес ерекше бір қозғалыс.</w:t>
        <w:br/>
        <w:t>Мал санай келген өкіл адамдардың аттарының басы</w:t>
        <w:br/>
        <w:t>төоқтайтың арбаның жанында әдейі біреуді күткендей,</w:t>
        <w:br/>
        <w:t>бір- нәрсе өйлап Құрекең тұрды. Кепкесінің айналасы-</w:t>
        <w:br/>
        <w:t>нан ұйысқан жүндей қара шашы дударлана шыққан</w:t>
        <w:br/>
        <w:t>қара жігіт, арбаның жанына келіп аттан түсе берді.</w:t>
        <w:br/>
        <w:t>Бұл Азнабайды конфиекелеу жұмысын басқара келген</w:t>
        <w:br/>
        <w:t>өкіл Орынбай деген жігіт еді.</w:t>
        <w:br/>
        <w:t>-- Сізге бір ауыз айтатын сөзім бар еді,-- деді ар-</w:t>
        <w:br/>
        <w:t>баның жанында тұрған Құрман.</w:t>
        <w:br/>
        <w:t>-- Орысша ма?-- деді Орынбай.</w:t>
        <w:br/>
        <w:t>Кішкене ойланғандай болын, бүкір саусағымен</w:t>
        <w:br/>
        <w:t>сақалын бір сипады да:</w:t>
        <w:br/>
        <w:t>-- Көн сөз емее, сонда да жасырын еді.</w:t>
        <w:br/>
        <w:t>-- Ендеше,- деп өкіл оңашалау тартылған арба-</w:t>
        <w:br/>
        <w:t>ны жағалай берді.</w:t>
        <w:br/>
        <w:t>-- “Жолдас, мен сөзге шорқақ адам едім, көп сөйлеп</w:t>
        <w:br/>
        <w:t>жайымды айтын басынды қатырмаймын. Жайымды</w:t>
        <w:br/>
        <w:t>білгіңіз келсе, осында белсенділер және өлген жалғыз</w:t>
        <w:br/>
        <w:t>баламның әйелі бар солардан ести жатарсыз. Менің</w:t>
        <w:br/>
        <w:t>айтайын дегенім,-- деп азырақ бөгеліп, ойланып,-</w:t>
        <w:br/>
        <w:t>мынау Азнабайды жек көруім я жақсы көруім ол өзіне</w:t>
        <w:br/>
        <w:t>бір басқа әңгіме, бірақ мен көңіліме ұнамаған арамдық</w:t>
        <w:br/>
        <w:t>қулықты біле тұра жасырып тұра алмайтын әдетім бар</w:t>
        <w:br/>
        <w:t>еді,- деп тағы да азырақ бөгелді Құрман.</w:t>
        <w:br/>
        <w:t>-- Йә, отағасы, ол сезген арамдық дегеніңіз не?--</w:t>
        <w:br/>
        <w:t>деді Орынбай үңіле қарап Құрекеце.</w:t>
      </w:r>
    </w:p>
    <w:p>
      <w:r>
        <w:t>-- Оны әлі кезінде айтармын, тіпті соны құдайдан</w:t>
        <w:br/>
        <w:t>жасырмағанда адамнан жасырайын ба, сол әлгі Азне-</w:t>
        <w:br/>
        <w:t>кең мені бірдеңе біледі деп менен сұра дегендей болса,</w:t>
        <w:br/>
        <w:t>өзінің көзінше, тіпті сол жұрттың кезінше айтайын.</w:t>
        <w:br/>
        <w:t>Дәуірі жүріп тұрғанда қорқын қорғалағаным да жетер,</w:t>
        <w:br/>
        <w:t>енді ажал жетейін деп тұрғанда несіне қорқайын, әбден</w:t>
        <w:br/>
        <w:t>қатын болып-ақ өмір өткіздік қой,-- деп Құрекең өмір-</w:t>
        <w:br/>
        <w:t>150</w:t>
        <w:br/>
        <w:t>Көшіп келісімен сауынға бір сиыр берді, қымыз</w:t>
        <w:br/>
        <w:t>іттіп, ет жеген сайын Құрманды шақыратын болды;</w:t>
        <w:br/>
        <w:t>Сырттан қараған адамға Құрман сол үйдің тәрінде</w:t>
        <w:br/>
        <w:t>отыр, ауылдың бір қәпізлі ақсақалы сияқты фболды.</w:t>
        <w:br/>
        <w:t>Шынында олай емес еді. Бәйбіше бұрынғысындай</w:t>
        <w:br/>
        <w:t>Жамалды мал сауысуға шақырып жұмоямақ болып</w:t>
        <w:br/>
        <w:t>еді, Шамал көнбеді, Тіпті анда-санда болмаса Азнябай-</w:t>
        <w:br/>
        <w:t>дікіне кірмейті</w:t>
        <w:br/>
        <w:t>Етін еді. Осы қалыпнен үш-төрт жыл өтті.</w:t>
        <w:br/>
        <w:t>Жайлаудағы жаздың жәйлі бір тынық түні Құрман</w:t>
        <w:br/>
        <w:t>мен Жамалды бәйбіше етке шақырды.</w:t>
        <w:br/>
        <w:t>Же ішілді, басқа жұрт тарады. «Баяғы айтқан</w:t>
        <w:br/>
        <w:t>уәдемді орындай алмай келдім» деп Азнабай бірсыпы-</w:t>
        <w:br/>
        <w:t>ра майда сөздерді айта келіп: «Басқалар да алып жәте</w:t>
        <w:br/>
        <w:t>қан мал қайта еңбектерін сіңген сендерде болсын, ортаң</w:t>
        <w:br/>
        <w:t>мал ғой, терт құлынды бие, бір ат, бір дәмнен, екі әгізді</w:t>
        <w:br/>
        <w:t>өз малым деп түстеп иемден, ауылнайдан карточкесін</w:t>
        <w:br/>
        <w:t>де бірдеме қылып алып берермін. Тіпті ен салып кой-</w:t>
        <w:br/>
        <w:t>саң да мейлің»,-- деді Азнабай мен бәйбіше, Кіші</w:t>
        <w:br/>
        <w:t>баласы Қажы: «Еңбегіңіз сіңген адамсыз ғой, тағы да</w:t>
        <w:br/>
        <w:t>қарап тұрмаспыз»,-- деді.</w:t>
        <w:br/>
        <w:t>Құрман мұнысы қалай деп таңырқады, ішінен</w:t>
        <w:br/>
        <w:t>азырақ қуанғандай болды. Бір ожағынан «обы шын</w:t>
        <w:br/>
        <w:t>айтып отыр ма» деп күдіктенгендей болды. Ішінен бұ-</w:t>
        <w:br/>
        <w:t>лардың бір бұлтағы бар шығар дегенмен, «Жарайды,</w:t>
        <w:br/>
        <w:t>мұныңызға рақмет, Азнеке!--деп Бүрекең разылық</w:t>
        <w:br/>
        <w:t>пішін көрсетті.</w:t>
        <w:br/>
        <w:t>Ертеңіне Азнабай Құрманға малды түстеп көрсетіп</w:t>
        <w:br/>
        <w:t>берді. Азнабайдың мал бергені астыртын жайыла бас-</w:t>
        <w:br/>
        <w:t>тады. «Мұнысы қалай, Құрманды жарылқағаны нә</w:t>
        <w:br/>
        <w:t>себепті екен» деп естіген жұрт та таңырқасты.</w:t>
        <w:br/>
        <w:t>Сол кезде Ақкөлден Хасен келіп охатқан еді. Бір</w:t>
        <w:br/>
        <w:t>күні Құрекең жоқта оңашада Хасен Жамалмен ұзақ</w:t>
        <w:br/>
        <w:t>сөйлесті.</w:t>
        <w:br/>
        <w:t>Кешке жатар мезгілде:</w:t>
        <w:br/>
        <w:t>-- Ата,- деді Жамал.</w:t>
        <w:br/>
        <w:t>-- Келін қарағым, не айтасын,-- деді Құрекең.</w:t>
        <w:br/>
        <w:t>Жатыр еді, басын көтерді.</w:t>
        <w:br/>
        <w:t>Жаамал жасырын сырдың қандай екенін ашып,</w:t>
        <w:br/>
        <w:t>Құрекеңнін алдына салды. Қонфискеніп хабарын берді.</w:t>
      </w:r>
    </w:p>
    <w:p>
      <w:r>
        <w:t>Біраз ойланып отырып Құрекең:</w:t>
        <w:br/>
        <w:t>-- Солай ма екен? Өзім де жай емес шығар” леп</w:t>
        <w:br/>
        <w:t>ойлап жүр едім. Қалайда кедейлерге теңдік тиетін</w:t>
        <w:br/>
        <w:t>заман болған шығар деп жүр едім, келіп жеткен екеш</w:t>
        <w:br/>
        <w:t>ғой,-- дәді.</w:t>
        <w:br/>
        <w:t>148</w:t>
        <w:br/>
        <w:t>дегі бірініші ерлігін көрсеткендей. болып, соңғы сөзін</w:t>
        <w:br/>
        <w:t>нығаэлай сейіледі.</w:t>
        <w:br/>
        <w:t>Үй ішінде он бес шақты адамдар отыр. Көпшілігі-</w:t>
        <w:br/>
        <w:t>пің кескіні мұртынан күлген, біразы қабағын қәре</w:t>
        <w:br/>
        <w:t>жауып үмітсіздікке салыңған сияқты еді.</w:t>
        <w:br/>
        <w:t>Түсін, санын атап:</w:t>
        <w:br/>
        <w:t>-- Мына малдар кімдікі?-- деген Орынбайдың сұ-</w:t>
        <w:br/>
        <w:t>рауына жұлып алғандай:</w:t>
        <w:br/>
        <w:t>-- Құрмандіні,- ден жауап берді Азнабай.</w:t>
        <w:br/>
        <w:t>-- Қалай онікі?-- деп Орынбай қадала түсті.</w:t>
        <w:br/>
        <w:t>Азнабай баласы екеуі қосарлана сәйлеп, қалайша</w:t>
        <w:br/>
        <w:t>Құрмандікі болғанын, өздерінше түсіндіріп, сөзінің</w:t>
        <w:br/>
        <w:t>аяғында «сенбесеңіз, Құрманның өзінен сұраңыз» деп</w:t>
        <w:br/>
        <w:t>дәлелдеп қойды.</w:t>
        <w:br/>
        <w:t>-- Олай болса шақыр Құрманды,-- деп ауылдың</w:t>
        <w:br/>
        <w:t>кеңес ағасына бұйырған болды Орынбай. Әлгідей бол-</w:t>
        <w:br/>
        <w:t>май Құрман да келіп кірді.</w:t>
        <w:br/>
        <w:t>Құрман келгенде, үй ішіндегі адамдар екі тарап</w:t>
        <w:br/>
        <w:t>болып өтырғандары байқалды. Біраз адам саба мең</w:t>
        <w:br/>
        <w:t>Азнабайдың төсегінің арасына ұйлығын отыр. Кескін-</w:t>
        <w:br/>
        <w:t>дері қорқып, сасып ығысқан адамдар сияқты, Екінтпі</w:t>
        <w:br/>
        <w:t>жақтағы кәпшілік аналарды ұстап алуға ыңғайланып</w:t>
        <w:br/>
        <w:t>«ә бәләм, қолға түстің бе?» дегендей, шабуыл жасап</w:t>
        <w:br/>
        <w:t>отырған адамдар сияқты еді.</w:t>
        <w:br/>
        <w:t>Орынбай шылымын сорып, түтінін будақтатып</w:t>
        <w:br/>
        <w:t>шығарды да:</w:t>
        <w:br/>
        <w:t>-- Азнабвй пәлен уақытта мынадай малдарды сізге</w:t>
        <w:br/>
        <w:t>бергем, бұл малдар Құрмандікі дейді. Бұл малдар сіз-</w:t>
        <w:br/>
        <w:t>дікі ме еді, отағасы? деді.</w:t>
        <w:br/>
        <w:t>-- Шіырағым-вй, осы Азняабаймен бірге жасастым.</w:t>
        <w:br/>
        <w:t>Тірті жамандыққа қимаймын да. Бірақ осы Азнекек-</w:t>
        <w:br/>
        <w:t>нің өтірік айтып алдағанына, тіпті сіз сияқты жоп-</w:t>
        <w:br/>
        <w:t>жақсы жігіттерді алдағанына күйемін, Сәзін қаттыр</w:t>
        <w:br/>
        <w:t>шығарып:-- «Бұл, бұл ма? Ойлап отырсам Азнабай</w:t>
        <w:br/>
        <w:t>мені талай алдады ғой, жалғыз баламның беті жасы-</w:t>
        <w:br/>
        <w:t>рылмай жатқанда, жалғыз атын ұстатып алды ғой. Не</w:t>
        <w:br/>
        <w:t>көрмедік. Сонысына қарағанда тіпті мұны аяғың кел-</w:t>
        <w:br/>
        <w:t>мейді. Ол жағы былай тұрсын, мен өмірімде әтірін ай-</w:t>
        <w:br/>
        <w:t>тып көрген кісі емеспін, шынында Азнабай маған бір</w:t>
        <w:br/>
        <w:t>де мал берген жоқ. өзімнің маңдайыма біткен бір сиыр</w:t>
        <w:br/>
        <w:t>мен бір тоқтылы қойым бар,-- деді Құрман.</w:t>
      </w:r>
    </w:p>
    <w:p>
      <w:r>
        <w:t>Азнабайдың өңі қашып, жағы суалып:</w:t>
        <w:br/>
        <w:t>-- Апырмай, Құреке-ай, саған не боп кеткен, құ-</w:t>
        <w:br/>
        <w:t>дайың қайда? Шыныңды айтсайшы,-- деді.</w:t>
        <w:br/>
        <w:t>151</w:t>
        <w:br/>
        <w:t>АНА ҚҰШАҒЫНДА</w:t>
        <w:br/>
        <w:t>1</w:t>
        <w:br/>
        <w:t>Мерген «Қараүңгірдің» биігіне шығып, жан-жаққа</w:t>
        <w:br/>
        <w:t>қарап, туған жерін танығанда, болаттай берік жүрегі</w:t>
        <w:br/>
        <w:t>азырақ елжіреп, кеңілі бссағандай болды. Үйткені ол</w:t>
        <w:br/>
        <w:t>туған жерін сағынып келіп тұрған жоқ, сегіз жыл</w:t>
        <w:br/>
        <w:t>бойына зарлап, көзі көр болған, туған анасына өзінің</w:t>
        <w:br/>
        <w:t>тірі екендігін көрсетіп, бір қуантып кету үшін келе</w:t>
        <w:br/>
        <w:t>жатыр еді.</w:t>
        <w:br/>
        <w:t>Бұл уақыт -- 1918 жыл август айының орта кезі,</w:t>
        <w:br/>
        <w:t>кешіні екінді мезгілі әді.</w:t>
        <w:br/>
        <w:t>Мерген аттан түсті де күрең қасқаны тпшалдырып,</w:t>
        <w:br/>
        <w:t>күн батып іңір болғанша отырды. Сол маңдағы жер де,</w:t>
        <w:br/>
        <w:t>кәл де, ел де Мерген отырған жерден анық көрінуші</w:t>
        <w:br/>
        <w:t>әді. Анау Қамыстыкөлдің басында отырған екі ақ ауыл</w:t>
        <w:br/>
        <w:t>балғы қалпы, өзіне белгілі жаудың ауылы. Олан үш</w:t>
        <w:br/>
        <w:t>шақырымдай онтүстікке қарай Найзатомзрдынң басын-</w:t>
        <w:br/>
        <w:t>да отырган қараша ауыл Мергеннің өз ауылы. Жердің</w:t>
        <w:br/>
        <w:t>қалпы бұрынғысындай көрінсе, елдің ұзын ұрғасы да</w:t>
        <w:br/>
        <w:t>бұрынғы қалпында көрінді.</w:t>
        <w:br/>
        <w:t>нау әзіне жау болған екі ақ ауыл болмаса, оның</w:t>
        <w:br/>
        <w:t>қарасы өшкен болса, қараңғы түскенін күтпей-ақ тапа-</w:t>
        <w:br/>
        <w:t>тал түсте келер еді. Үйткені Мерген қаттқын. Бұдан өкі</w:t>
        <w:br/>
        <w:t>ай бұрын Р. қаласындағы ақтардың түрмесінен қашып</w:t>
        <w:br/>
        <w:t>шығып, жасырынып жүрген адам.</w:t>
        <w:br/>
        <w:t>Мергеннің бұл сапары қазақ елімен жүріп отырып,</w:t>
        <w:br/>
        <w:t>Орынбор не Қостанай арқылы ішікі Ресейге, қызылдар-</w:t>
        <w:br/>
        <w:t>ға өтпек. Бұл елдің маңына келген кезде, анасының</w:t>
        <w:br/>
        <w:t>балам деп зарлап отырғаны есіне түсіп, елге бетін</w:t>
        <w:br/>
        <w:t>еріксіз бұрған еді.</w:t>
        <w:br/>
        <w:t>Анау Қамыстыкөлдің басында отырған ені ақ ауыл-</w:t>
        <w:br/>
        <w:t>ға қарап стырып, Мерген бірсыпыра ойданды. Ол өзі-</w:t>
        <w:br/>
        <w:t>нен өзі, несіне олардан қауыптанам, азар болса «боль-</w:t>
        <w:br/>
        <w:t>шевик деп ақтардың қолына ұстап берер, ел ішінде</w:t>
        <w:br/>
        <w:t>156</w:t>
        <w:br/>
        <w:t>Нұржан үйден шыққанда, Мерген аттан түсіп</w:t>
        <w:br/>
        <w:t>жанына жақындап келген Нұржанның қолын үс-</w:t>
        <w:br/>
        <w:t>тады.</w:t>
        <w:br/>
        <w:t>«Сен кімсің» деп тесіле қараса да, қара көлеңке</w:t>
        <w:br/>
        <w:t>Нұржанға Мергеннің кескінін танытпады. Жарықта да</w:t>
      </w:r>
    </w:p>
    <w:p>
      <w:r>
        <w:t>тани қоюы қиын еді. Өйткені жыл жарым түрмеде, бес</w:t>
        <w:br/>
        <w:t>жыл ұдайымен каторгада ауыр жұмыста, бір жыл</w:t>
        <w:br/>
        <w:t>бойы жаяусжалпы қашуда, жыл жарым партизан қата-</w:t>
        <w:br/>
        <w:t>рында сағыста, алты ай және түрмеде болған және</w:t>
        <w:br/>
        <w:t>қашуда жүрген адамның кескіні соншама өзгеруі әзінен</w:t>
        <w:br/>
        <w:t>өзі белгілі ғой. Атын жетектеп бұрыла беріп:</w:t>
        <w:br/>
        <w:t>-- Бері жүріңізіпі, азырақ сөйлесейік, содан кейін</w:t>
        <w:br/>
        <w:t>танырсыз,-- деді Мерген.</w:t>
        <w:br/>
        <w:t>Біраз жүріп барып тұрғаннан кейін Мерген:</w:t>
        <w:br/>
        <w:t>-- Мені рас танымай келесіз бе, ағай?-- деді.</w:t>
        <w:br/>
        <w:t>-- Шырағым, танымай келе жатқаным рас,-- деп</w:t>
        <w:br/>
        <w:t>бетіне үңілді, тіпті көрген адамдарына ұқсата</w:t>
        <w:br/>
        <w:t>алмады.</w:t>
        <w:br/>
        <w:t>-- Танымасаңыз мен -- Мерген,-- деді.</w:t>
        <w:br/>
        <w:t>-- Не дейсің, жаным-ау! Қай Мерген?-- деп, Нұр-</w:t>
        <w:br/>
        <w:t>жан сасқалақтап қалды.</w:t>
        <w:br/>
        <w:t>-- Кэдімгі баяғыда айдалып кеткен өзіңіздің ініңіз</w:t>
        <w:br/>
        <w:t>Мерген боламын.</w:t>
        <w:br/>
        <w:t>-- Қой шырағым, мені күлкі қылайын деп отырған</w:t>
        <w:br/>
        <w:t>қулардың бірі шығарсың, тіпті даусың ұқсамайды</w:t>
        <w:br/>
        <w:t>ғой,-- деп Нұржан түксие қалды.</w:t>
        <w:br/>
        <w:t>Шынында, Мергеннің даусы да бірсыпыра өзгер-</w:t>
        <w:br/>
        <w:t>ген еді.</w:t>
        <w:br/>
        <w:t>-- Ағай, ініңіздің бетінде не белгісі бар еді?</w:t>
        <w:br/>
        <w:t>-- Оң жақ маңдайында қап-қара меңі бар еді,-</w:t>
        <w:br/>
        <w:t>деп көңілі азырақ елжіреп, жүрегі лүпілдей</w:t>
        <w:br/>
        <w:t>бастады.</w:t>
        <w:br/>
        <w:t>Мерген жалма-жан тымағын жерге алып қойды да,</w:t>
        <w:br/>
        <w:t>қалтасынан сереңке алып, тартып жіберіп, жарықты</w:t>
        <w:br/>
        <w:t>бетіне ұстап:</w:t>
        <w:br/>
        <w:t>-- Ал, қараңызшы, таныр ма екенсіз,-- деп, Мер-</w:t>
        <w:br/>
        <w:t>ген азырақ жымиып күлді.</w:t>
        <w:br/>
        <w:t>-- Апырау, апырау! Ұқсайды... Тап сол Мерген-</w:t>
        <w:br/>
        <w:t>нің қара меңі. (Жаным-ау!.. Екі беті қып-қызыл нарттай</w:t>
        <w:br/>
        <w:t>толықсыған бала еді ғой, бет-аузы түксиген қара мұрт,</w:t>
        <w:br/>
        <w:t>екі сшжағы суалған. Сұр жігіт... Бұл кім? Мергенмін</w:t>
        <w:br/>
        <w:t>дейді.</w:t>
        <w:br/>
        <w:t>-- Сол інің Мерген мен, мен тірі келдім.</w:t>
        <w:br/>
        <w:t>Нұржан дауысын қаттырақ шығарып:</w:t>
        <w:br/>
        <w:t>158</w:t>
        <w:br/>
        <w:t>ұзын бойлы, үсті-басы алқам-салқам еңгезердей сары</w:t>
        <w:br/>
        <w:t>жігітті үйге ертіп келді.</w:t>
      </w:r>
    </w:p>
    <w:p>
      <w:r>
        <w:t>-- Батыр, сен бүгін түн ортасына дейін бір жақсы</w:t>
        <w:br/>
        <w:t>мықты ат тауып бере аласың ба? Бірақ ер-тоқымымен</w:t>
        <w:br/>
        <w:t>болсын,-- деді, Василий енгезердей сарыға қарап</w:t>
        <w:br/>
        <w:t>тұрып.</w:t>
        <w:br/>
        <w:t>-- Әбден болады, оның несі бар, мен тіпті Королев-</w:t>
        <w:br/>
        <w:t>тың.күрең қасқасын экеп берейін,-- деді ол. Күрең</w:t>
        <w:br/>
        <w:t>қасқа Королев деген байдың екі жылдан бері алдына</w:t>
        <w:br/>
        <w:t>мал салмаған жүйрік аты еді.</w:t>
        <w:br/>
        <w:t>-- Мейлің, соны әкелсең тіпті жақсы, бірақ сенім-</w:t>
        <w:br/>
        <w:t>ді ат баолсын,-- деді Василий.</w:t>
        <w:br/>
        <w:t>-- Оны қай-жерге әкел дейсіз?</w:t>
        <w:br/>
        <w:t>-- Түн ортасынан арман қарай көпірлің. ар жақ</w:t>
        <w:br/>
        <w:t>бетінен күтеміз.</w:t>
        <w:br/>
        <w:t>-- Жарайды,-- деп қол алысып, еңгезердей сары</w:t>
        <w:br/>
        <w:t>шығып кетті.</w:t>
        <w:br/>
        <w:t>Түнде жатар мезгілде Василийдікіне Мерген келіп</w:t>
        <w:br/>
        <w:t>бірсыпыра сөйлесіп отырды. Біраз отырғаннан кейін ат</w:t>
        <w:br/>
        <w:t>әкелетін жерге баруға дайындалды. Шығайын деп тұр-</w:t>
        <w:br/>
        <w:t>ғанда Мерген тұрып:</w:t>
        <w:br/>
        <w:t>-- Басилий, менің жанымда ешбір белгі қағазым</w:t>
        <w:br/>
        <w:t>жоқ қой, ол қалай болады,-- деді.</w:t>
        <w:br/>
        <w:t>Василий аз ойланып тұрды да:</w:t>
        <w:br/>
        <w:t>-- Ә, солай екен-ау, айтқандайын документтен</w:t>
        <w:br/>
        <w:t>айрылғансың ғой. Мен саған бір белгі қағаз берейін,</w:t>
        <w:br/>
        <w:t>біраң саңқ ұстарсың, өзге қағазды жолшыйай тауып</w:t>
        <w:br/>
        <w:t>аларсың,-- деді. Терезенің кәсегінің астынан төрт бұ-</w:t>
        <w:br/>
        <w:t>рышты кинкене қағазды алды да жазды:</w:t>
        <w:br/>
        <w:t>«..Бұл жолдас Мерген Қожақов 1917 жыл декабрь</w:t>
        <w:br/>
        <w:t>айынан бастап біздің қатарымызда және сенімді адам»</w:t>
        <w:br/>
        <w:t>деп жазды да, өзінің партияның адамдарына белгілі</w:t>
        <w:br/>
        <w:t>қолын қойды.</w:t>
        <w:br/>
        <w:t>Мерген мен Василий көпірдің ар-жаңқ бетінен бір</w:t>
        <w:br/>
        <w:t>сағаттай күткен мезгілде, ат жетектеген бір адам көпір-</w:t>
        <w:br/>
        <w:t>ден өтіп келе жатты. Ол көпірден шықты да ысқырды,</w:t>
        <w:br/>
        <w:t>Аздан соң бұлар да дыбыс берді. Еңгезердей сары жігіт</w:t>
        <w:br/>
        <w:t>күрең қасқаны әкеп, Василийдің қолына ұстатты да</w:t>
        <w:br/>
        <w:t>жүре берді, өл ұзап кеткен соң:</w:t>
        <w:br/>
        <w:t>-- Ал,жолдае,-- деді Василий,-- енді қош айтысза-</w:t>
        <w:br/>
        <w:t>мыз. Қоштасардағы бір ауыз сөзім: мен бұл қаладан</w:t>
        <w:br/>
        <w:t>әш-қайда шыға алмаймын, мен осында отырып, партия</w:t>
        <w:br/>
        <w:t>ұйымының жұмысын және жұмыскерлерді ұйымдас-</w:t>
        <w:br/>
        <w:t>тыру шараларын жүргізем. Партияның маған тапсыр-</w:t>
        <w:br/>
        <w:t>6 Е. Бекенов 181.</w:t>
        <w:br/>
        <w:t>Сөй дегенде есіктен Жамал да келіп</w:t>
        <w:br/>
        <w:t>-- Қазір жанымда құдай бар, жоқ екенін бі?</w:t>
        <w:br/>
        <w:t>жанымда құдай болған күннің өзінде өтірік</w:t>
      </w:r>
    </w:p>
    <w:p>
      <w:r>
        <w:t>осынша жұртты сен алдады деп мен алдай алм</w:t>
        <w:br/>
        <w:t>ғой,-- деп әдетінше бүкір саусағымен сақалын еппады</w:t>
        <w:br/>
        <w:t>Құрман.</w:t>
        <w:br/>
        <w:t>Азнабай кетеріңкірен:</w:t>
        <w:br/>
        <w:t>Сол малдарды саған бергенімде, сенікі</w:t>
        <w:br/>
        <w:t>жұрт біледі ғой, мына ауылнайлардың өзі</w:t>
        <w:br/>
        <w:t>ғой, қалай танасың?-- деді.</w:t>
        <w:br/>
        <w:t>-- Йә, жұрт білсе біледі. Әнеугүні мгған бердім де-</w:t>
        <w:br/>
        <w:t>ғен торы атты Сарыәзен қаласына барайын деп ұста-</w:t>
        <w:br/>
        <w:t>ғанда: «Қызыл май болады, мінбе» деп бергізбедің ғой.</w:t>
        <w:br/>
        <w:t>Менің атым болса, онда сенің не жұмысың бер еді?</w:t>
        <w:br/>
        <w:t>-- Апырмай, Құрман- -ай, сол малдардың карточке-</w:t>
        <w:br/>
        <w:t>дерін де алып бердім ғой, оған не дейсін, оны мыпа</w:t>
        <w:br/>
        <w:t>ауылнай да біледі ғой,-- деп үмітті көзімен ауылнай-</w:t>
        <w:br/>
        <w:t>ға қарады.</w:t>
        <w:br/>
        <w:t>-- Малдың карточкелерін сізге бергені рос па,-</w:t>
        <w:br/>
        <w:t>деп өкіл Құрманға қарады.</w:t>
        <w:br/>
        <w:t>жос Біреуін беріп еді, сол нетіпті...-- деп Құрман</w:t>
        <w:br/>
        <w:t>күмілжіді.</w:t>
        <w:br/>
        <w:t>-- Маған бір ауыз сөз беріңізші, жолдоав,-- деді</w:t>
        <w:br/>
        <w:t>Жамал хжаулығының шетін жағына қыстыра беріп.</w:t>
        <w:br/>
        <w:t>-- Айтыңыз!</w:t>
        <w:br/>
        <w:t>--. Айтсам, біздің мен ожайды мына белсенділер</w:t>
        <w:br/>
        <w:t>біледі. Шалдың Қаық а-ы отырғаны малдың карточке-</w:t>
        <w:br/>
        <w:t>лерін ұрлатып алып, сасып отыр. Опың мәні былай:</w:t>
        <w:br/>
        <w:t>кедейдің үйінде тісі бүтін сандық бола ма, онеугі ЖӨлШЕ</w:t>
        <w:br/>
        <w:t>конфиске болмайтын болыпты деген бір лақап шыққа</w:t>
        <w:br/>
        <w:t>кезде, үйде кісі жоқта ауғы ашғыңқ сандықты вқтарып</w:t>
        <w:br/>
        <w:t>карточкелерді өздері ұрлап алып отыр. Ұрлағанды</w:t>
        <w:br/>
        <w:t>сырттан көрген әдамдар да бар. Бірақ бетбе-бет айғақ</w:t>
        <w:br/>
        <w:t>бола алмай отыр. Егерде карточкелерді ертеп жіберме-</w:t>
        <w:br/>
        <w:t>се, осы үйдін бір жерінен шығар еді,-- деді Жамал.</w:t>
        <w:br/>
        <w:t>Орынбай жанындағыларға қарөп, орысшалап екі</w:t>
        <w:br/>
        <w:t>ауыз сөзді айтты да, жолдастарымен бастарын изесіп,</w:t>
        <w:br/>
        <w:t>тінтуге кірісті,</w:t>
        <w:br/>
        <w:t>Тінту ұзаққа созылған &gt;қоқ., Әуелі үй іпт ыса</w:t>
        <w:br/>
        <w:t>ның қара бастарын тінткенде, Азнабайдың ләсісіні</w:t>
        <w:br/>
        <w:t>табанынан карточкелер сопаң етіп табыла кетті.</w:t>
        <w:br/>
        <w:t>Құрман ашулы түспен Азнабайға қарап:</w:t>
        <w:br/>
        <w:t>-- Ай; Азнабай-ай, охауыз-ақ екенсін-ау, сенің</w:t>
        <w:br/>
        <w:t>152</w:t>
        <w:br/>
        <w:t>кетіп.бара жатқан Мұсаны шақырып.-- Әлгі орысың</w:t>
        <w:br/>
        <w:t>келсе ертең дуанға жәнелттір! Мынау қара таяқтарыц</w:t>
        <w:br/>
        <w:t>келіп «босат» деп жалбақтап мазаны ала берер, тез</w:t>
        <w:br/>
        <w:t>көзін жою керек,-- деді қатуланып Жантелі.</w:t>
      </w:r>
    </w:p>
    <w:p>
      <w:r>
        <w:t>-- Жарайды, мақұл --ден, жауын мұқатқандай</w:t>
        <w:br/>
        <w:t>боп дүрдиіп Мұса үйіне қарай аяңдай берді.</w:t>
        <w:br/>
        <w:t>ТУ</w:t>
        <w:br/>
        <w:t>Қызарып күн шығып, барлық әлемді нұрына мал-</w:t>
        <w:br/>
        <w:t>ған кезде. Жантеліпің бәйбішесі түндік ашып, күннің</w:t>
        <w:br/>
        <w:t>сәулесін үйдің ішіне түсірді.</w:t>
        <w:br/>
        <w:t>Мерген керегеге сүйеніп қалғып отыр еді, бәйбіше-</w:t>
        <w:br/>
        <w:t>нің үйге кірген тықырымен оянып кетіп, кісен салған</w:t>
        <w:br/>
        <w:t>аяғын көсіліп, түзеліп отырды.</w:t>
        <w:br/>
        <w:t>Бұл екеуінен басқалар таң салқынының тәтті ұй-</w:t>
        <w:br/>
        <w:t>қысында еді. Әлгіндей болмай-ақ жаулықтың сырты-</w:t>
        <w:br/>
        <w:t>нан қызыл шәлі ораған, қап-қара көзі мөлдіреген, жүзі</w:t>
        <w:br/>
        <w:t>ашандау аққұба әйел кірді. Ол ши жаңқа бұрылды да:</w:t>
        <w:br/>
        <w:t>-- Шешей, ожау алайын деп кеп ем,-- деді.</w:t>
        <w:br/>
        <w:t>-- Сол жақта тұрған штығар,- деді де, бәйбіше</w:t>
        <w:br/>
        <w:t>жайнамазын жайып намаз оқуға кірісті.</w:t>
        <w:br/>
        <w:t>Есіктен кіргенде аққұба әйел Мергенге тура қарай</w:t>
        <w:br/>
        <w:t>алмай, бір жағы қарауға батылы бармай көзінің қиы-</w:t>
        <w:br/>
        <w:t>ғымен шалып өтіп еді. Ожауды алып есікке қарай</w:t>
        <w:br/>
        <w:t>бұрылғанда, аққұба әйелдің көзі Мергенге тура түсті.</w:t>
        <w:br/>
        <w:t>Сол секунттә Мергеннің бұдан сегіз жыл бұрынғы кел-</w:t>
        <w:br/>
        <w:t>бетінің елесі мен қазіргі келбетінің елесі бір аянын</w:t>
        <w:br/>
        <w:t>сурет сияқты болып кетті. Мергеннің көзі көзіне түс-</w:t>
        <w:br/>
        <w:t>кенде аққұба әйелдің тәбесінен қайнаған қорғасынды</w:t>
        <w:br/>
        <w:t>құйып жібергендей боп бойы шымырлап, жүрегі елжі-</w:t>
        <w:br/>
        <w:t>реп, миы қайнап кетті.</w:t>
        <w:br/>
        <w:t>Бұлар екеуі де бірін-бірі таныды.</w:t>
        <w:br/>
        <w:t>Аққұба әйел бір минуттан-артық бөгеле алмады. Бір</w:t>
        <w:br/>
        <w:t>жағынан бәйбіше сезіктене ме деп қауіптенді, екінші</w:t>
        <w:br/>
        <w:t>жағынан көзіне булығып келген жасты ірке алмады.</w:t>
        <w:br/>
        <w:t>Мәзіскасаурап, кісенде отырған жігіттің кейпін бұл-</w:t>
        <w:br/>
        <w:t>дыратып жібергендей болды. Көзін Мергеннен алып,</w:t>
        <w:br/>
        <w:t>ілгері алымдап, босағадан аттады. Үйді айнала берді</w:t>
        <w:br/>
        <w:t>дештәлісінің үшімен. көзінен парлан кеткен шын жүрен-</w:t>
        <w:br/>
        <w:t>тен тамшылаған аянышты жасты сүртті;</w:t>
        <w:br/>
        <w:t>ҚОл үйіне жақындай “бергенде ішінен: «Біздейлер</w:t>
        <w:br/>
        <w:t>зорлықтан құтылып, ерікті жасайтын күн болар мя</w:t>
        <w:br/>
        <w:t>екен?»- деді</w:t>
        <w:br/>
        <w:t>165</w:t>
        <w:br/>
        <w:t>-- Ой, бауырым!-- деп Мергенді құшақтай- -алдыһ</w:t>
        <w:br/>
        <w:t>-- Ағай, даусыңызды қатты шығармаңыз, сабыр</w:t>
        <w:br/>
        <w:t>етіңіз. Апам тірі ме?-- деп Мерген күрсінді.</w:t>
        <w:br/>
        <w:t>Нұржан еңкілдеп жылап:</w:t>
        <w:br/>
        <w:t>-- Тірі, қарағым, тірі. Қарағым-ау, кектен түстің</w:t>
      </w:r>
    </w:p>
    <w:p>
      <w:r>
        <w:t>с, жерден шықтың ба?</w:t>
        <w:br/>
        <w:t>-- Ағай, сабыр қылыңыз мен сіздерді, анамды</w:t>
        <w:br/>
        <w:t>қуантайын деп, өзімнің тірі екендігімді көрсетейін деп</w:t>
        <w:br/>
        <w:t>келдім. Осы маңда менің дүппандарым әлі бар</w:t>
        <w:br/>
        <w:t>көрінеді. Менің келгенімді дабыра қылмаңыздар, бірер</w:t>
        <w:br/>
        <w:t>күн болам да кетем, мен ұзақ саларда жүрген</w:t>
        <w:br/>
        <w:t>адам, мүмкіп болғанша менің жауларым сезбесін,-</w:t>
        <w:br/>
        <w:t>деді Мерген.</w:t>
        <w:br/>
        <w:t>Бұл сөзге шала түсінген Нұржан:</w:t>
        <w:br/>
        <w:t>-- Но дәйсің, қарағым?-- деді.</w:t>
        <w:br/>
        <w:t>Жоааңағы сөзін қайталамай Мерген:</w:t>
        <w:br/>
        <w:t>-- Апамя барып хабар беріңіз, бірақ даусын птыға-</w:t>
        <w:br/>
        <w:t>рып жыламасын және мен келді деп көршілерге хабар</w:t>
        <w:br/>
        <w:t>бермей-ақ қойыңдар, өйткені өзіңе белгілі, осы маңда</w:t>
        <w:br/>
        <w:t>менің дұшпандарым бар ғой, ұқтыңыз ба, ағай?--</w:t>
        <w:br/>
        <w:t>деді. Бұл сөзден әлде нені азырақ аңдағандай болып</w:t>
        <w:br/>
        <w:t>«жарайды, қарағым, жарайды» деп Нүржан тұра</w:t>
        <w:br/>
        <w:t>жөнелді.</w:t>
        <w:br/>
        <w:t>Атын жетектен үйіне қарай келе жатқанда, бір жас</w:t>
        <w:br/>
        <w:t>жігіт жүгірін келіп «ағатайлап» құшақтай алды. Бұл</w:t>
        <w:br/>
        <w:t>Мерген кеткенде он бір зиясар қалған інісі Боқан еді.</w:t>
        <w:br/>
        <w:t>Солтпығар деп болжап:</w:t>
        <w:br/>
        <w:t>-- Қарағым, Ержанбысың?-- деді Мерген.</w:t>
        <w:br/>
        <w:t>-- Ие, ағатай,-- деп елбелектеп алдына түсе берді,</w:t>
        <w:br/>
        <w:t>Мерген үйге кіргенде, қарт ананың екі кезінен жас</w:t>
        <w:br/>
        <w:t>парлап құшағын жайып, егіліп тұр еді.</w:t>
        <w:br/>
        <w:t>Сегіз жыл еңіреген ананың құшағына Ме</w:t>
        <w:br/>
        <w:t>генде ананың тізесі бүгіліп, талықсып құс</w:t>
        <w:br/>
        <w:t>Мерген қолтығынан сүйей берді, әдейі даусын шығар-</w:t>
        <w:br/>
        <w:t>мады ма, болмаса даусын шығаруға шамасы ке) 1</w:t>
        <w:br/>
        <w:t>ме қарт ана ақырын «құлыным, құлыным» деген сәзге</w:t>
        <w:br/>
        <w:t>ғапа тілі келіп, құшағын Мергеннен ожазбай, тізесін</w:t>
        <w:br/>
        <w:t>бүгіп, отырып еңірей берді.</w:t>
        <w:br/>
        <w:t>Соншама ауыр азапты, соншама қорлық-зорлық</w:t>
        <w:br/>
        <w:t>көрген, өмірінде көзіне жас алмаған Мерген ананың</w:t>
        <w:br/>
        <w:t>құшағына кіргенде, көзінен жас парлап кеткенін өзі</w:t>
        <w:br/>
        <w:t>де байқамай қалды. Қара тасты балқытқан ананың</w:t>
        <w:br/>
        <w:t>жүрегі Мергеннің жүрегін де балқытып, елжірет</w:t>
        <w:br/>
        <w:t>Есті ананың жүрегі жарылмады. Қуанғаннан,</w:t>
        <w:br/>
        <w:t>159</w:t>
        <w:br/>
        <w:t>ған міндеті осылар. Сен менімен қаторгадан қошқан-</w:t>
        <w:br/>
        <w:t>нан бері, яғни төрт-бес жылдай жолдас болдың, Т</w:t>
        <w:br/>
        <w:t>сені тәрбиеледім, сол үтнін мен сені ұмытпаймын. Ол</w:t>
        <w:br/>
        <w:t>үшін: сен партияның міндетін ұмытпа, революция жо-</w:t>
        <w:br/>
        <w:t>лына қызмет істе! Енді мұнда қайтып орала алмасан,</w:t>
        <w:br/>
        <w:t>көп кешікпей қызыл ерлерге қосыларсың, қош,-- деп</w:t>
        <w:br/>
        <w:t>Мергеннің қолын алды.</w:t>
      </w:r>
    </w:p>
    <w:p>
      <w:r>
        <w:t>-- Ұмытпаймын, жолдас: Ұмытпаймын,-- деді де,</w:t>
        <w:br/>
        <w:t>Мерген күрең қасқаға мініп алып, алашабыр бұлт бас-</w:t>
        <w:br/>
        <w:t>қан айдың қара көлеңкесі астына қарай жылжып, жү-</w:t>
        <w:br/>
        <w:t>ріп кетті. Содан бері күрең қасқа Мергеннің сенімді</w:t>
        <w:br/>
        <w:t>серігі, ұшқыр қанаты болын еді.</w:t>
        <w:br/>
        <w:t>Таңға жақындаған мезгілде Ержаән ауыл тегіс</w:t>
        <w:br/>
        <w:t>жатқан соң келіп, Мергенмен хабарласып, сөйлесіп</w:t>
        <w:br/>
        <w:t>жүрді.</w:t>
        <w:br/>
        <w:t>Ертеңінде-ақ өз ауылы Мергеннің келгенін тегіс</w:t>
        <w:br/>
        <w:t>білген еді. Бәрі де келіп амандасты. Біреуі шай қайна-</w:t>
        <w:br/>
        <w:t>тын, біреулері ет асып, мал сойып шақырды, бонымен</w:t>
        <w:br/>
        <w:t>Мерген ауылда үш-төрт күн жатып қалды.</w:t>
        <w:br/>
        <w:t>Мергеннің кескін түріне, киген киіміне, сәйлеген</w:t>
        <w:br/>
        <w:t>сөзіне көргендердің бәрі де таңырқасты. Жап-жас бал-</w:t>
        <w:br/>
        <w:t>ғындай жігіт еоншама өзгерген десті.</w:t>
        <w:br/>
        <w:t>Бір күні ауыл жатар мезгілде Мергенге Сарыбас</w:t>
        <w:br/>
        <w:t>келді. Ескі досты керген соң Мерген Сарыбаспен құ-</w:t>
        <w:br/>
        <w:t>шақтасып амандасты. Ұзақ сөйлесіп шүйіркелееті.</w:t>
        <w:br/>
        <w:t>Сарыбас Жамантай аулының жайын, әсіресе Бөкеннін</w:t>
        <w:br/>
        <w:t>жайын айтты. Мерген аз үндемей ойланып отырып:</w:t>
        <w:br/>
        <w:t>-- Әлі сол Жамантай балаларының құлы болып</w:t>
        <w:br/>
        <w:t>жүрсің, ә?-- деді.</w:t>
        <w:br/>
        <w:t>-- Енді қайтерсің, дәурен соларда тұрғанда,- деп</w:t>
        <w:br/>
        <w:t>Сарыбас күрсінді.</w:t>
        <w:br/>
        <w:t>-- Бөкеннің жайы қалай, байдың бәйбішесі болып</w:t>
        <w:br/>
        <w:t>алды ғой, әбден-ақ ұмытқан шығар?</w:t>
        <w:br/>
        <w:t>-- Ұмытты, ұмытпады деп не дейін? Онда жазық</w:t>
        <w:br/>
        <w:t>жоқ еді, бірақ жауыз күші еріксіз көндірді ғөй, Мер-</w:t>
        <w:br/>
        <w:t>ген,-- деп Сарыбае сөзін үзіп-үзіп сөйледі.</w:t>
        <w:br/>
        <w:t>Сол күні түнде Сарыбае, Нұржан, Ержан және сол</w:t>
        <w:br/>
        <w:t>ауылдағы жантық Жұмағұл деген кодей пысық жігіт-</w:t>
        <w:br/>
        <w:t>термен Мерген ұзақ сөйлесті. Ол сол жігіттердің ұғы-</w:t>
        <w:br/>
        <w:t>мына шамалап заманның саяси ағымын айтты. Ішкі</w:t>
        <w:br/>
        <w:t>Ресейде совет үкіметі орнап, қызылдар, болыпезиктер</w:t>
        <w:br/>
        <w:t>қанатын жайын келе жатқанын, бұл жерлерге де &gt;жете-</w:t>
        <w:br/>
        <w:t>тінін, байларға қарсы кедейлердің ұйымдасуы керек</w:t>
        <w:br/>
        <w:t>екендігін түсіндірді. Мергеннің бұл хабарына отырған</w:t>
        <w:br/>
        <w:t>162</w:t>
        <w:br/>
        <w:t>ғынғаннан елжіреген жүрек, парлап аққан көздің</w:t>
        <w:br/>
        <w:t>жасы бірсынырадан кейін басылды. Есін жиып, көзін</w:t>
        <w:br/>
        <w:t>п Мергеннің тұлғасына үңіліп қарады да:</w:t>
        <w:br/>
        <w:t>-- Енді бүгін өлсем де арманым жоқ,-- деді ана.</w:t>
        <w:br/>
        <w:t>Қүнкілдесіп, сөйлесіп-мұндасып ұдақ отырды. Жа-</w:t>
        <w:br/>
        <w:t>ар мезгілінде Мерген Нұржан мен Ержанды далаға</w:t>
        <w:br/>
        <w:t>шығарын алып оңаша ұзақ вөйлесті. Мерген өзінің ұлы</w:t>
        <w:br/>
        <w:t>сапарда жүрген бар сырын айтты. Бір-екі күн ғана</w:t>
        <w:br/>
        <w:t>болып кететіндігін, бұл ауылдың өзіне пана бола ал-</w:t>
      </w:r>
    </w:p>
    <w:p>
      <w:r>
        <w:t>майтындығын білдірді. Анау ақ ауылды қолымен</w:t>
        <w:br/>
        <w:t>нұсқап:</w:t>
        <w:br/>
        <w:t>Бұл иттер баяғы қалпы, бұларға сенуге бол-</w:t>
        <w:br/>
        <w:t>майды,-- деді.</w:t>
        <w:br/>
        <w:t>-- Мен не айтайын, қарағым, өзің білесін,- деді</w:t>
        <w:br/>
        <w:t>«Қарағым,-- деді Мерген Ержанға қарап,-- сен</w:t>
        <w:br/>
        <w:t>менің атыма ие бол, оттат, тыңайт, шының айтқанда,</w:t>
        <w:br/>
        <w:t>өзім қолға түссем де атым, ер-тоқым сайманым қолға</w:t>
        <w:br/>
        <w:t>түспесін, өзім қолға түссем босануым онша қиын бол-</w:t>
        <w:br/>
        <w:t>мас ат-сайманым қолға түссе тауып алу қиын болып,</w:t>
        <w:br/>
        <w:t>қанатым кесіліп қалар, жұрт жүрмейтін жерге апарып</w:t>
        <w:br/>
        <w:t>оттат, түнде ауыл жатқанда келіп хабарласып тұрар-</w:t>
        <w:br/>
        <w:t>сын, қарағым,»-- деді.</w:t>
        <w:br/>
        <w:t>Шынында, күрең қасқа өрдің серігі және ұшқыр</w:t>
        <w:br/>
        <w:t>қанаты еді. Обь қаласындағы ақтарлың түрмесінен</w:t>
        <w:br/>
        <w:t>қашып ошыққанда жолдасы Василий Инванычтың</w:t>
        <w:br/>
        <w:t>тауып берген аты еді. Мерген таң әлетінде түрмеден</w:t>
        <w:br/>
        <w:t>қашып шығып жардың жағасындағы кірпіш сарайда</w:t>
        <w:br/>
        <w:t>тұратын жолдасы Василийге келген.</w:t>
        <w:br/>
        <w:t>Василий Иваныч Мергенді көрген соң, қатты қуа-</w:t>
        <w:br/>
        <w:t>нып: «Жарайды, ерім, бірақ бұл жерде паналап тұру-</w:t>
        <w:br/>
        <w:t>ға болмас»,-- деген. Екеуі біраз аңылдасын, сөйлескен-</w:t>
        <w:br/>
        <w:t>нен кейін, Василий Мергенге біраз күн ел ішіне кетіп</w:t>
        <w:br/>
        <w:t>жасырынып жүруді мақұл көрген. Тағы да Василий</w:t>
        <w:br/>
        <w:t>сөзін бастап: «Сенің поезбен кетуін де, ке жалу кетуің</w:t>
        <w:br/>
        <w:t>де қолайсыз, екеуі де қауіпті, қолға түсіп қаларсың,</w:t>
        <w:br/>
        <w:t>мен саған ертең кетіке дейін бір ат таптырып берейін,</w:t>
        <w:br/>
        <w:t>сонымен шығып кетерсің. Сен мына жарты бөлке нан-</w:t>
        <w:br/>
        <w:t>ды ал да, Обьтың жағасындағы талдың ішіне барып</w:t>
        <w:br/>
        <w:t>жат, ертең түнде бір соғарсың,-- деді. Жарты бәлке</w:t>
        <w:br/>
        <w:t>нанды алды дә, Мерген талдың ішіне қарай сіңіп жоқ</w:t>
        <w:br/>
        <w:t>болды.</w:t>
        <w:br/>
        <w:t>Таңертең ерте тұрып, Василий шығып кетті де</w:t>
        <w:br/>
        <w:t>160</w:t>
        <w:br/>
        <w:t>41!</w:t>
        <w:br/>
        <w:t>дың бұрыннан еңбек тәжірибе санасынан туған ескі</w:t>
        <w:br/>
        <w:t>әдеті еді.</w:t>
        <w:br/>
        <w:t>Жаылыста, тамақ ішіп отырған қиын жерде Рақым</w:t>
        <w:br/>
        <w:t>мен Сабырдың сөйлесіп отырғанының үстіне кездессе,</w:t>
        <w:br/>
        <w:t>олардың сөздерінен бір жарықшақ шығарып алып, ойға</w:t>
        <w:br/>
        <w:t>келмейтін тапқыш сәздермен, кейде кекетіп, кейде жай</w:t>
        <w:br/>
        <w:t>қателігін айтып, жақтырмаған пішінмен түйреп өтетін</w:t>
        <w:br/>
        <w:t>еді шал. Кейде Рақым мен Сабырдың еөзін қуаттау-</w:t>
        <w:br/>
        <w:t>шылар: «Ай, шалым-ай, сен де бір кезде көресін</w:t>
        <w:br/>
        <w:t>сатып жүретін сәудегер едің, Азнабай баласының</w:t>
        <w:br/>
        <w:t>сойылын да соғып едің-ау бір кезде,- деп, кейде сырт-</w:t>
        <w:br/>
        <w:t>тан, кейде әзіне де айтып салатын еді..</w:t>
        <w:br/>
        <w:t>ШГынында эчүрт бірдеңені біліп айтады ғой.</w:t>
      </w:r>
    </w:p>
    <w:p>
      <w:r>
        <w:t>Әйткенмен шалды жоғарғылардың бұлай кінәлауы</w:t>
        <w:br/>
        <w:t>бұл күнгі жұртшылық пікірге дұрыс не теріс келетінін</w:t>
        <w:br/>
        <w:t>ашу үшін, шал қалайша керосин сатып, Азнабай бала-</w:t>
        <w:br/>
        <w:t>сының қалайша сойылын соққанын, қысқаша оның</w:t>
        <w:br/>
        <w:t>өмірін таныстыра кетелік.</w:t>
        <w:br/>
        <w:t>Құрман шал өмірінде екі ақ байға жалшы болды.</w:t>
        <w:br/>
        <w:t>Алғашқысы -- сегіз жастан бастап, жиырма екі жасқа</w:t>
        <w:br/>
        <w:t>дейін он төрт жыл Қәкбай деген байға жалшылықта</w:t>
        <w:br/>
        <w:t>тұрды. Сонан жалғыз баласы Жақия ер жеткенше отыз</w:t>
        <w:br/>
        <w:t>жылдан артық Азнабайға жалшы болды.</w:t>
        <w:br/>
        <w:t>Азнабай «тақыр қояннан» кейін қайта байып</w:t>
        <w:br/>
        <w:t>бұрынғы қалпына түсе бастады. Бертін келе, үлкен</w:t>
        <w:br/>
        <w:t>баласы Жамантай ержеткен соң, сауда кәсібімен айна-</w:t>
        <w:br/>
        <w:t>лысты. Азнабай ол жқылдары толықсыған сол елдегі</w:t>
        <w:br/>
        <w:t>алдыңғы қатардағы байлардың бірі еді. Бұрын жал"</w:t>
        <w:br/>
        <w:t>тылықта, қара жұмыста жүрген Жақия өзінің зерек</w:t>
        <w:br/>
        <w:t>пысықтығынан байдың атарман-шабарманы болып, іс-</w:t>
        <w:br/>
        <w:t>теген ісінің бәріне де адал, тыңғылықты болды. Кейде</w:t>
        <w:br/>
        <w:t>Жамантайдың божысын ұстап жәрменкелерге баратын</w:t>
        <w:br/>
        <w:t>Жамантайдың сенімді жолдасы болып алды. 1910 жы-</w:t>
        <w:br/>
        <w:t>лы болса керек, Жамантай сүзек ауруынан қаза тапқан</w:t>
        <w:br/>
        <w:t>соң, Азнабайдың сауда жұмысын Жақия экүргізе бас-</w:t>
        <w:br/>
        <w:t>тады, Енді Жақия Азнабайдікіне жалшылық ретінде</w:t>
        <w:br/>
        <w:t>жүруді қайып, Азнабай ақшасын пайда ортаққа ұстап,</w:t>
        <w:br/>
        <w:t>мал мен сауда қылатын сәудегер болды. Сол кезде үй-</w:t>
        <w:br/>
        <w:t>дегі бір-екі қарасын бағып, үй жұмысына айналысқан</w:t>
        <w:br/>
        <w:t>Құрекеңнің шаруасы түзеліп, кісі түсетін орта шаруа-</w:t>
        <w:br/>
        <w:t>лы үй болып қалды.</w:t>
        <w:br/>
        <w:t>Міне, осы кезде Құрман жаз егін салып, шөп шапты.</w:t>
        <w:br/>
        <w:t>Қысты күні қарап отырмай қоңыр шолақ өгізбен дуан-</w:t>
        <w:br/>
        <w:t>нан керосин әкеп, кейде ұн әкеп елге қыдыртып жүре-</w:t>
        <w:br/>
        <w:t>147</w:t>
        <w:br/>
        <w:t>оқитыны қалай? Осы егін салып соүрген отыз-қырық</w:t>
        <w:br/>
        <w:t>адамның ішінде жалғыз Раңым ғана намазын қаза</w:t>
        <w:br/>
        <w:t>қылмай оқиды. Жер жыртып жүргенде көлігін тоқта-</w:t>
        <w:br/>
        <w:t>тып қойып, намаз оқып жатқаны, «Бұл қалай»,-- деп</w:t>
        <w:br/>
        <w:t>бірталай ойлап отырды. Мұндағы «бұл қалай»-- деге-</w:t>
        <w:br/>
        <w:t>ні: комсомолдардың оқиылысын тыңдап тұрғанда бір</w:t>
        <w:br/>
        <w:t>комсомолдың байлар, қажылар, молдалар, сопылар</w:t>
        <w:br/>
        <w:t>еңбекшілерді алдау үшін діншіл: болып намаз оқып,</w:t>
        <w:br/>
        <w:t>ораза ұстайды дегенін естіген еді, сол есіне түсті. Сол</w:t>
        <w:br/>
        <w:t>үшін кешегі бригаданың жиналысында жұрт өзін мынп-</w:t>
        <w:br/>
        <w:t>тай қылды ғой. «Енді мұндай салақтығымды қоям» деп</w:t>
        <w:br/>
        <w:t>уәдесін беріп, пластаны нашар тырмалағанын мойнына</w:t>
        <w:br/>
        <w:t>алды. Жиылыс ендігәрі мұндай істесе зиянкес деп</w:t>
        <w:br/>
        <w:t>колхоздан шығарамыз деп ақтық ескерту мен сәгіс</w:t>
        <w:br/>
        <w:t>бергенде, қайтеді олар?» деп ойлады ақырында</w:t>
        <w:br/>
        <w:t>Құрман.</w:t>
        <w:br/>
        <w:t>Қайтадан күннің шатырлағанын, алдында жақын-</w:t>
        <w:br/>
        <w:t>дап тұрған әлімді ойлап, «осы қалай өзі, намаз оқыған-</w:t>
        <w:br/>
        <w:t>дардікі дұрыс па, жоқ құдайға құлшылық қылмай,</w:t>
        <w:br/>
        <w:t>амаз оқымай шжүргендердікі дұрыс па»,-- деп біраз</w:t>
        <w:br/>
        <w:t>дағдарып отырды. Біраздан кейін өзінің намаз оқып</w:t>
        <w:br/>
        <w:t>үрген кезін ойлады.</w:t>
      </w:r>
    </w:p>
    <w:p>
      <w:r>
        <w:t>Шынында Құрман өмірінде елу жылдай намаз</w:t>
        <w:br/>
        <w:t>оғып, ораза ұстады. Бұл баласы ер жетіп, өз үй шаруа-</w:t>
        <w:br/>
        <w:t>сына айналып, рақаттана бастаған дәуірден бастап,</w:t>
        <w:br/>
        <w:t>Азнабайды копфискелеген кезге дейін еді. Осы байлар-</w:t>
        <w:br/>
        <w:t>ды қалай артық жаратын, оларға мал, бақ беріп отыр</w:t>
        <w:br/>
        <w:t>ден сенген сенімінің конфискелен кейін іргесі сөгіле</w:t>
        <w:br/>
        <w:t>бастаған еді. Осыдан кейін «құдіреттің күшіне» тек</w:t>
        <w:br/>
        <w:t>келтіргендей болып, бұрынғы оқып :күрген намазды</w:t>
        <w:br/>
        <w:t>салақсыта бастап, бертін келе тіпті қойып кетіп еді</w:t>
        <w:br/>
        <w:t>Манадан бері ойланып отырған шал:</w:t>
        <w:br/>
        <w:t>«Моллалар, ескі сопылар, «құдайдан тілегеннің екі</w:t>
        <w:br/>
        <w:t>бүйірі шығады, адамнан тілегіннің екі көзі ттығады»</w:t>
        <w:br/>
        <w:t>дейді. Осынысы тіпті бекер-ау. Қайта адамнан</w:t>
        <w:br/>
        <w:t>тілеп, адамды алдағандардың екі бүйірі ттығады да,</w:t>
        <w:br/>
        <w:t>құдайдан тілеп қарап отырғандардың екі көзінен сора-</w:t>
        <w:br/>
        <w:t>сы тпығады. Міне өсиет. Рақым колхозға кірмей үйінде</w:t>
        <w:br/>
        <w:t>намаз оқып, бар кәсібі өсек айтып көріп еді, аштан</w:t>
        <w:br/>
        <w:t>өлуге жаны шығып бара жатқан соң, жалынып жал-</w:t>
        <w:br/>
        <w:t>пайып жүріп, колхозға кіріп екпінді болып жүр. Кәзір</w:t>
        <w:br/>
        <w:t>еңбексіз тамақ жоқ,»-- деп, тағы да Рақымды өзінше</w:t>
        <w:br/>
        <w:t>бір тексеріп өтті,</w:t>
        <w:br/>
        <w:t>154</w:t>
        <w:br/>
        <w:t>Қолының бар қаруын, бір жағынан салмағын ся-</w:t>
        <w:br/>
        <w:t>лып, сабанның құлағын-мықтап ұстап, сабанның күре-</w:t>
        <w:br/>
        <w:t>гін жерге терең қадауға, барлық күшін салды. “Екі</w:t>
        <w:br/>
        <w:t>қары, иығы салбырады.” Құрман бар күшін салып</w:t>
        <w:br/>
        <w:t>сабанның күрегін жерге нығырақ қадаса, өгіздер тарта</w:t>
        <w:br/>
        <w:t>алмай тоқтап қалады, бостау ұстаса соқа беттен қал-</w:t>
        <w:br/>
        <w:t>қиды. Бірнеше күн әуреленді, бір жыртқав жерді</w:t>
        <w:br/>
        <w:t>қайтадан жыртты. Бірақ қалай өткірлеу шамасын тап-</w:t>
        <w:br/>
        <w:t>пады. Сабанның күрегін ұстап тұрып: «Тап мына жер-</w:t>
        <w:br/>
        <w:t>ге өткір кетпен сияқты асыл” темір орнатса»,-- деп</w:t>
        <w:br/>
        <w:t>арман қылды.</w:t>
        <w:br/>
        <w:t>Осы құрал, осы азаппен бірнеше жыл Құрман Азна-</w:t>
        <w:br/>
        <w:t>байдың егінін салды. Кейінгі жылдарда өзінің жақсы</w:t>
        <w:br/>
        <w:t>түсінбегенінен, ағаш соқаның күрегі өтпегендіктен бір</w:t>
        <w:br/>
        <w:t>жыртқан жерді екі қайтара жыртып салатып болды.</w:t>
        <w:br/>
        <w:t>Азнабай шығынсыпн сатып алмағандықтан, темір соқа</w:t>
        <w:br/>
        <w:t>Құрманның қолына түспеді.</w:t>
        <w:br/>
        <w:t>Құрман бертін келе, жалғыз баласы Жақия ер</w:t>
        <w:br/>
        <w:t>жетіп, өзінің жалшылық орнын басқан сон, үй шаруз-</w:t>
        <w:br/>
        <w:t>сына айналып, кейде ітирек десятина, кейде жарты</w:t>
        <w:br/>
        <w:t>десятина егін салып жүрді.</w:t>
        <w:br/>
        <w:t>Бір жыл екі тайыншасының біреуін беріп, Ковалев</w:t>
        <w:br/>
        <w:t>Деген бай орыстан он соқаның ішінен «осы өткір соқа»</w:t>
        <w:br/>
        <w:t>деп біреуін таңдап алып еді.</w:t>
        <w:br/>
        <w:t>іне, осы тәжірибелерді көрген Құрман, соқа керсе</w:t>
        <w:br/>
        <w:t>оның күрегін өткір, я өткір еместігіне қарайтын. Жсыр-</w:t>
        <w:br/>
        <w:t>тылған нерді, әсіресе жаңадан жыртылған жерді көр-</w:t>
        <w:br/>
        <w:t>се, «шіркін-ай мынаны жыртқан соқаның күрегі қандай</w:t>
        <w:br/>
        <w:t>екен» деп бірсыпыра ойлап, өзінше талқылаушы еді.</w:t>
        <w:br/>
        <w:t>Жер жыртып жатқан адамдар кездессе, тоқтай қалып</w:t>
      </w:r>
    </w:p>
    <w:p>
      <w:r>
        <w:t>боразданы қараушы еді, бүкір саусақтарын жыртыл-</w:t>
        <w:br/>
        <w:t>ған бораздаға салып, жіберіп: «Төрт елі, бес елі, азы-</w:t>
        <w:br/>
        <w:t>рақ тайыз, не тереңдігі жарайды» дегендерді өзінен-өзі</w:t>
        <w:br/>
        <w:t>сейлеп, жыртылған жердің тереңдігін өлшеп, оны бір-</w:t>
        <w:br/>
        <w:t>сылыра ойлап жүруші еді. Тіпті болмаса, жер жыртып</w:t>
        <w:br/>
        <w:t>жүрген адамдардың соқаның тұтқасын қалай ұстап</w:t>
        <w:br/>
        <w:t>жүргенін қарап, тәмсаныт тұрар еді, «Неге былай тікі-</w:t>
        <w:br/>
        <w:t>рейтіп жерге қадап ұстайды» деп ойлап тұрғанда:</w:t>
        <w:br/>
        <w:t>Құрманның қолы сабанның күрегін жерге қадап ұеста-</w:t>
        <w:br/>
        <w:t>ғандай болып қозғалып-қозғалып кетер еді. Қолының</w:t>
        <w:br/>
        <w:t>қалай қозғалып кеткенін жанында тұрған адамдар да,</w:t>
        <w:br/>
        <w:t>өзі де байқамай қаляр еді.</w:t>
        <w:br/>
        <w:t>Мінекей, алпыс сегіз жасында колхоздың егістігінде</w:t>
        <w:br/>
        <w:t>жүргенде соқаның күрегіне жармаса беретіндігі шал-</w:t>
        <w:br/>
        <w:t>146</w:t>
        <w:br/>
        <w:t>тін. Керосині біткен үйлер «Құрекең қаптан келеді» деп</w:t>
        <w:br/>
        <w:t>күтіп отыратын. бөйтіп жүргенде Құрманның жалғызы</w:t>
        <w:br/>
        <w:t>жардан құлап, 1019 жылы күздікүні Жақия сүзек</w:t>
        <w:br/>
        <w:t>ауруынан қаза тапты. Кемпірі Балжан, келіні Жамал</w:t>
        <w:br/>
        <w:t>екі немересі Гүлсім мен Сәлім, ортасында соларды</w:t>
        <w:br/>
        <w:t>асырайтын еңбекші болып, Құрекең қалды. Жақия</w:t>
        <w:br/>
        <w:t>өлгенде, Гүлсім екі жаста, Сәлім іште қалған еді.</w:t>
        <w:br/>
        <w:t>Осыдан кейін Құрман бейнеттің қамытын қайта</w:t>
        <w:br/>
        <w:t>киді. Жақия өлген соң бір айдан кейін, Жақияның сол</w:t>
        <w:br/>
        <w:t>кезде бес жүз сомға алған аты шулы қара кер атын</w:t>
        <w:br/>
        <w:t>және алты жасар атан егізін балаңда аласым бар деп</w:t>
        <w:br/>
        <w:t>Азнабай ұстатып алды.</w:t>
        <w:br/>
        <w:t>«Әзімнің отыз жылдан артық, баламның жиырма</w:t>
        <w:br/>
        <w:t>жылдан артық еңбегінің қадірін біліп, бағаламады, бұл</w:t>
        <w:br/>
        <w:t>итке енді құдай күн салмасын»,-- деп жазғытұры</w:t>
        <w:br/>
        <w:t>Құрман келінінің теркіні Салықтың қасына кешіп</w:t>
        <w:br/>
        <w:t>кетті,</w:t>
        <w:br/>
        <w:t>Кеңес заңы орнай бастаған соң, кейбіреулер Құр-</w:t>
        <w:br/>
        <w:t>манга «Азнабайдан өзің мен балаңның еңбегін дау-</w:t>
        <w:br/>
        <w:t>ла» деп ақыл айтты. Оны келіні Жамал да қостады.</w:t>
        <w:br/>
        <w:t>Бірақ Құрман мұның мәңісіне анық түсіне алмады.</w:t>
        <w:br/>
        <w:t>Екінші жағынан Салыққа ақылдасып еді, Салықтың:</w:t>
        <w:br/>
        <w:t>«Ай, құдай, қойсайшы, оған сенің шамаң келмейді</w:t>
        <w:br/>
        <w:t>ғой»,-- деген ақылына тоқталып, ақы даулап шағым</w:t>
        <w:br/>
        <w:t>бере алмады. Бұл кезде Құрман кедейленіп, малдан</w:t>
        <w:br/>
        <w:t>айытуылып, құдасы Салыққа масыл бола бастап еді.</w:t>
        <w:br/>
        <w:t>Салың Құрман көніп келген жылдары орнына бие</w:t>
        <w:br/>
        <w:t>берем деп екі биесін соғымға сойып алып, дәнеңе бер-</w:t>
        <w:br/>
        <w:t>мей Құрманның малын олжа қылса да, енді залалы</w:t>
        <w:br/>
        <w:t>тиетін болған соң, безуге айналды. Бір күні Салық</w:t>
        <w:br/>
        <w:t>баласын Азнабайға жіберді. «Құрман өзім мен балам-</w:t>
        <w:br/>
        <w:t>ның Азнабайдан елу жылдық еңбегімді даулап, дуанға</w:t>
        <w:br/>
        <w:t>барам деп отыр. Мен сіздің алдыңыздан өтейін деп бір</w:t>
        <w:br/>
        <w:t>жолға тоқтатып отырмын, ағайыншылық ретінде не</w:t>
        <w:br/>
        <w:t>айтасыз деп хабарландырып отырмын»,-- деген вкегі-</w:t>
        <w:br/>
        <w:t>нің тапсырынды сөзін айтқызды.</w:t>
        <w:br/>
        <w:t>Жалақы даулағандар қиратып алып жатқан кез,</w:t>
        <w:br/>
        <w:t>мына хабарды естігенде Азнабайндың жүрегі тас тәбесі-</w:t>
      </w:r>
    </w:p>
    <w:p>
      <w:r>
        <w:t>не шықты. Салыққа арнап хат жаздырып, менің малым</w:t>
        <w:br/>
        <w:t>Құрманның өз малы, кешіп келсін. Бірге ішіп-жесін,</w:t>
        <w:br/>
        <w:t>атап беліп алам десе тағы өзі білсін. Осыны айт. Көші-</w:t>
        <w:br/>
        <w:t>ріп алып кел деп көршісі Сәргембіні жіберді.</w:t>
        <w:br/>
        <w:t>Құрман мен Жамалдың қайта көшіп барғысы көл-</w:t>
        <w:br/>
        <w:t>ді. Азнабайдың жанына қайта кешті.</w:t>
        <w:br/>
        <w:t>148</w:t>
        <w:br/>
        <w:t>ӨТКЕНДЕГІ МЕН БҮГІНГІ</w:t>
        <w:br/>
        <w:t>Жаздың жылы лепті самал желі аңқылдап соғып,</w:t>
        <w:br/>
        <w:t>жер бетіндегі селеуленіп шыққан көк шөпті ырғалтып,</w:t>
        <w:br/>
        <w:t>кілемнің түріндей құлпыртып бұйраландыряды. Жан-</w:t>
        <w:br/>
        <w:t>жануарды маужыратып, рақаттандырады.</w:t>
        <w:br/>
        <w:t>Белес-белес. белдер, алыстан көгілдірленіп тәбесі-</w:t>
        <w:br/>
        <w:t>нен ұшпа бұлттарды әрмен ұзатып жатқан биік-биік</w:t>
        <w:br/>
        <w:t>таулар керінеді,</w:t>
        <w:br/>
        <w:t>Міне, осынау далада, асқар белдің ортасын қақ</w:t>
        <w:br/>
        <w:t>жарын қарайған бір сызық жатыр. Бұл қарайған сы-</w:t>
        <w:br/>
        <w:t>зық сонау мұнартқан әсқар белдерді тіліп өтіп, күн-</w:t>
        <w:br/>
        <w:t>шыгыс жаққа қарай ұзын арқандай ирелеңдейді. Со-</w:t>
        <w:br/>
        <w:t>зылған, қарайған сызықтың үстінде, желбауға өрмеле-</w:t>
        <w:br/>
        <w:t>тен шыбын сияқты қаптаған адам, көлік саймен</w:t>
        <w:br/>
        <w:t>қыбыр-қыбыр етеді.</w:t>
        <w:br/>
        <w:t>Бұл кең дала, сары белді қақ жарып қарайған</w:t>
        <w:br/>
        <w:t>сызық-жаңа салынып жатқан шойын жол.</w:t>
        <w:br/>
        <w:t>Темір жолдың бойында желбауға ермелеген шыбын-</w:t>
        <w:br/>
        <w:t>дай қыбырлап жүргендер, жерді қазып жолдың астын</w:t>
        <w:br/>
        <w:t>тегістеп жатқан жұмысшылар. Таңның атысы, күннің</w:t>
        <w:br/>
        <w:t>батысы қыбыр-қыбыр. Жол төселіп жатыр. Күн өткен</w:t>
        <w:br/>
        <w:t>сайын темір жол қос ішектей созылып, көкжиекке</w:t>
        <w:br/>
        <w:t>қарай ұзап кетіп жатыр.</w:t>
        <w:br/>
        <w:t>шжж</w:t>
        <w:br/>
        <w:t>Бүгін күндегідей емес, созылған, қарайған жолдың</w:t>
        <w:br/>
        <w:t>бойында қыбырлаған жұмысшылар көрінбейді.</w:t>
        <w:br/>
        <w:t>Жаңа салынып жатқан темір жолдың екі жақ бе-</w:t>
        <w:br/>
        <w:t>тінде шымнан, тақтайдан тұрғызылған балағандары-</w:t>
        <w:br/>
        <w:t>ның жанында жұмысшылар жиылысып әңгімелесуде,</w:t>
        <w:br/>
        <w:t>қайсыбіреулері тамақ ішуде, хат білетіндері газет,</w:t>
        <w:br/>
        <w:t>ма</w:t>
        <w:br/>
        <w:t>Анда-санда гүрген иттің дауысынан өзге, жанында-</w:t>
        <w:br/>
        <w:t>ғы үйден де, даладан да басқа дыбые естілмейді. Жым-</w:t>
        <w:br/>
        <w:t>жырт. Жатарда" үйдегілер далаға шығып кеткен кезде,</w:t>
        <w:br/>
        <w:t>тесек салып жүрген Жаңылдың: «Ағай, түнде ұйық-</w:t>
        <w:br/>
        <w:t>тамай отырыңыз»,-- деген сөзі Мергенге әлде нелерді</w:t>
        <w:br/>
        <w:t>ойлатып, ұйқысын келтірмеді;</w:t>
      </w:r>
    </w:p>
    <w:p>
      <w:r>
        <w:t>Түн ортасы ауып, таң да жақындады. Ұзақ отырып</w:t>
        <w:br/>
        <w:t>жатқан Жаңыл үй ішінің ұйықтағанын күтіп, өзі де</w:t>
        <w:br/>
        <w:t>ұйықтап кеткен еді.</w:t>
        <w:br/>
        <w:t>Әлден уақытта оянып, Жаңыл басын көтеріп алды.</w:t>
        <w:br/>
        <w:t>Азырақ ұйқысын ашып, ойланып отырды да ақырын,</w:t>
        <w:br/>
        <w:t>ептеп кроваттан түсті де сипалап жүріп әкесінің қара</w:t>
        <w:br/>
        <w:t>қамзолын тауып, омырау қалтасынан кісеннің кілтін</w:t>
        <w:br/>
        <w:t>алды.</w:t>
        <w:br/>
        <w:t>Бұл тықырды Мерген сезіп отыр еді. Жанына таман</w:t>
        <w:br/>
        <w:t>бір адам ақырын адымдап келе жатқаны байқалды.</w:t>
        <w:br/>
        <w:t>Жаңыл қолын созып, Мергенге таман қармана берді.</w:t>
        <w:br/>
        <w:t>Оның қолына қарай Мерген де қолын созды. Мергеннің</w:t>
        <w:br/>
        <w:t>қолы қолына тигенде кісеннің кілтін ұстатты да, ақы-</w:t>
        <w:br/>
        <w:t>рын сыбырлап «Ашыңыз да кілтті қайтып беріңіз»,--</w:t>
        <w:br/>
        <w:t>деді.</w:t>
        <w:br/>
        <w:t>Мерген кілтті алып, сылдырын шығармай бір-ақ</w:t>
        <w:br/>
        <w:t>басты да, кісеннің тілін жұлып алып тастап, кілтті</w:t>
        <w:br/>
        <w:t>күтіп тұрған Жоаңылға берді. Жаңыл кілтті қара қам-</w:t>
        <w:br/>
        <w:t>золдың омырау қалтасына апарып салды да, кроватын</w:t>
        <w:br/>
        <w:t>сықырлатып тәсегіне жата бергендей болды.</w:t>
        <w:br/>
        <w:t>Мерген ақырын үйден шығып жүре бергенде, арба</w:t>
        <w:br/>
        <w:t>жақтан шапан жамылған әйел көлденендей берді. Мер-</w:t>
        <w:br/>
        <w:t>ген мұның “кім екенін сезді. Ішінен. «қанаты қатып</w:t>
        <w:br/>
        <w:t>келе жатқан. бостандықтың қарлығаштары» деді.</w:t>
        <w:br/>
        <w:t>Ауылдан азырақ ұзаған соң, тоқтап артына қарап</w:t>
        <w:br/>
        <w:t>бұрылып.</w:t>
        <w:br/>
        <w:t>--- Бекенбісің?--- деді Мерген:</w:t>
        <w:br/>
        <w:t>--“ Ие.</w:t>
        <w:br/>
        <w:t>Қолын ұстап қысты дас</w:t>
        <w:br/>
        <w:t>--- Маған көмек көрсетіп жүргің бе, оныңа рақмет.</w:t>
        <w:br/>
        <w:t>-- Жүрегімнің қалай соққанын сездіру ғой. Болма</w:t>
        <w:br/>
        <w:t>са біздің қолдан не келеді дейсіз,--- деді Бөкен.</w:t>
        <w:br/>
        <w:t>--. Қай мезгіл болды, Бөкен?</w:t>
        <w:br/>
        <w:t>-- Тадға-жақын. Шолпан туыпты ғой,-деді Бөкен</w:t>
        <w:br/>
        <w:t>денесі қалш-қалш-етіп. Ол денесінің неге қалшылдап</w:t>
        <w:br/>
        <w:t>тұрғанын сезбеді;</w:t>
        <w:br/>
        <w:t>Бұл кезде бұлт-айығып, Шолпанмен қатар күншы-</w:t>
        <w:br/>
        <w:t>ғыстан- тан дас ағараңдай-бастап еді</w:t>
        <w:br/>
        <w:t>188</w:t>
        <w:br/>
        <w:t>бәріне, жол бойындағы жұмысшылардың көбіне мәлім</w:t>
        <w:br/>
        <w:t>болды. Газетті біреуден біреу алып тегіс оқыды. «Елдің</w:t>
        <w:br/>
        <w:t>байларын біреу газетке жазыпты, апырай мұны кім</w:t>
        <w:br/>
        <w:t>жазды екен» деседі, таңданады.</w:t>
        <w:br/>
        <w:t>Кейбіреулері:-- Дау де болса мұны Жұмаділ жаз-</w:t>
        <w:br/>
        <w:t>ған шығар, мына «Ж, Б.» дегені Жұмаділге келеді.</w:t>
        <w:br/>
        <w:t>«Ж»- Жұмаділ, «Б»-- Байсалбайұлы шығар,- деп</w:t>
      </w:r>
    </w:p>
    <w:p>
      <w:r>
        <w:t>жұрттың көбі Жұмаділ жаздыға ұйғарды.</w:t>
        <w:br/>
        <w:t>әожш</w:t>
        <w:br/>
        <w:t>Жазғы шілденің ыстық күні. Сәске түс. Күн ша-</w:t>
        <w:br/>
        <w:t>рықтап көк күмбездің төбесіне қарай дөңгеленіп өрлей</w:t>
        <w:br/>
        <w:t>бастады.</w:t>
        <w:br/>
        <w:t>Бүтін жол бойында жұмыс қылған жан көрінбейді.</w:t>
        <w:br/>
        <w:t>Жұмысшылардың кейбіреулері тамағын ішіп, тәуір</w:t>
        <w:br/>
        <w:t>киімдерін киіп, ауылға барын қыдыруға даярланып</w:t>
        <w:br/>
        <w:t>жүр. Өйткені бүгін «құрбан айты», демалыс мейрам</w:t>
        <w:br/>
        <w:t>күн еді.</w:t>
        <w:br/>
        <w:t>Әрі-беріден кейін маңындағы ауылдарға кейбір</w:t>
        <w:br/>
        <w:t>жұмысшылар аттылычкаяу ағыла бастады. Қожекең</w:t>
        <w:br/>
        <w:t>ауылына қарай жаяулап келе жатқан бес-алты жұмыс-</w:t>
        <w:br/>
        <w:t>шының ішінде Жұмаділ де келе жатыр,</w:t>
        <w:br/>
        <w:t>Жолшыбай бұлардың сөйлеп келе жатқан әңгімесі</w:t>
        <w:br/>
        <w:t>көбінесе сол елдің байларының газетке жазылғандығы,</w:t>
        <w:br/>
        <w:t>оны кім жазғандығы турасында болды.</w:t>
        <w:br/>
        <w:t>Әлден уақытта шоқша сақалды шүңірек көз кара</w:t>
        <w:br/>
        <w:t>жігіт:</w:t>
        <w:br/>
        <w:t>-- бол газетке қазған хабарды елдің кебі Жұмаділ</w:t>
        <w:br/>
        <w:t>жазыпты деп жүр ғой, сенің жазғаның рас па “еді,-</w:t>
        <w:br/>
        <w:t>деп Жұмаділге қарады.</w:t>
        <w:br/>
        <w:t>-- Оның несін сұрайсың,-- деді Жұмаділ.</w:t>
        <w:br/>
        <w:t>-- Әшейін, жай сұраймын. Білейін дегенім ғой,</w:t>
        <w:br/>
        <w:t>болмаса сен жазыпты деп айғақ болып біреуге айтайын</w:t>
        <w:br/>
        <w:t>деп жүргем жоқ, қайта сенің жазғаныңа қуанам гой,--</w:t>
        <w:br/>
        <w:t>деді.</w:t>
        <w:br/>
        <w:t>Жұмаділ түсін азырақ өзгерті:</w:t>
        <w:br/>
        <w:t>-- Менің жазғанымды өздерін де білесіңдер» қайта-</w:t>
        <w:br/>
        <w:t>қайта несіне сұрай бересіңдер?-- деді. Осылай әңгімеле-</w:t>
        <w:br/>
        <w:t>сіп отырып ауылға келді.</w:t>
        <w:br/>
        <w:t>Бұлар өздерінің бірнеше таныс ауылдарын қыды-</w:t>
        <w:br/>
        <w:t>рып, кешке таман Қожекең аулынан шығып, Әйтекең</w:t>
        <w:br/>
        <w:t>аулына келе жатқанда, алдарынан елдің он-он бес</w:t>
        <w:br/>
        <w:t>182</w:t>
        <w:br/>
        <w:t>--. Ал, мен кетейін, бұл жерде ұзақ сөйлесін тұра</w:t>
        <w:br/>
        <w:t>алмаспыз,-- деді Мерген.</w:t>
        <w:br/>
        <w:t>-- Бір ауыз жөнімізді айтын кетсеңіз екен.</w:t>
        <w:br/>
        <w:t>-- Әзірге жөнім: таң атып қалды, бүгін. осы</w:t>
        <w:br/>
        <w:t>Қамыстыкелдің ішінде болармын. “Жаяу қашып шық-</w:t>
        <w:br/>
        <w:t>қанмен алысқа ұзай алмаспын, қазір аңдағайлап шап:</w:t>
        <w:br/>
        <w:t>кан қуғыншылардың қолына түсіп қалармын,-- деді</w:t>
        <w:br/>
        <w:t>Мерген.</w:t>
        <w:br/>
        <w:t>-- Оныңыз да жөн екен,-- деді жақындай беріп</w:t>
      </w:r>
    </w:p>
    <w:p>
      <w:r>
        <w:t>Бөкен.</w:t>
        <w:br/>
        <w:t>-- Бір ауыз сөзді шамаң келсе менің шешеме жа-</w:t>
        <w:br/>
        <w:t>сырын хабарландырыңыз, ертең ауыл жатқан мезгіл-</w:t>
        <w:br/>
        <w:t>де, көлдің жағасына менің атымды жеткізсін,-- деп,</w:t>
        <w:br/>
        <w:t>Бөкенмен қөш айтысты да Мерген Қамыстекөлге таман</w:t>
        <w:br/>
        <w:t>жылжын жүре берді.</w:t>
        <w:br/>
        <w:t>ЕӨмірінде орындай алмай жүрген бір міндетін орын-</w:t>
        <w:br/>
        <w:t>дағандай болып, көңілі біраз эхайланып, Бекен төсегіне</w:t>
        <w:br/>
        <w:t>келіп жатты.</w:t>
        <w:br/>
        <w:t>шат</w:t>
        <w:br/>
        <w:t>Таң ағарып атып келе жатқан мезгілде, таң намя-</w:t>
        <w:br/>
        <w:t>зына тұрған Жантелінің «қашқын қашты» деген ашы</w:t>
        <w:br/>
        <w:t>даусымен ауыл шырт ұйқыдан шошып оянды.</w:t>
        <w:br/>
        <w:t>Ауылдағы бар атпен жан-жаққа, жол-жолға шал-</w:t>
        <w:br/>
        <w:t>қыласты. Бір топ адам барып, Мергеннің ауылын</w:t>
        <w:br/>
        <w:t>тінтті. Жылқы келген соң тағы бір топ адам қашқынды</w:t>
        <w:br/>
        <w:t>іздеп аттанды.</w:t>
        <w:br/>
        <w:t>Жантелі кісеннің кілті қалтасында болған соң,</w:t>
        <w:br/>
        <w:t>және бұл сияқты кісеннің кілті бұл ауылдарда жоқ:</w:t>
        <w:br/>
        <w:t>болғандықтан, Мергеннің босанып кетуін епшікімнен</w:t>
        <w:br/>
        <w:t>көре алмады. «Жеті шұртты араляған қу, өзі бірдене</w:t>
        <w:br/>
        <w:t>қыл ашқан гой» деген қортынды окасады.</w:t>
        <w:br/>
        <w:t>Шаңқай түс. Ауылдағы еркектің бәрі де Мергенді</w:t>
        <w:br/>
        <w:t>іздеп, атқа мініп кеткен. Бұл мезгілде қап арқалап</w:t>
        <w:br/>
        <w:t>тезек. теруге шыққан болыстың үйінде сауыншы боп</w:t>
        <w:br/>
        <w:t>жүретін Сарыбастың .әйелі Ажар. тезек терген боп</w:t>
        <w:br/>
        <w:t>жүріп, Мергеннің ағасына барып хабар да айтып келді.</w:t>
        <w:br/>
        <w:t>Әрі-беріден кейін Бөкен екі шелекті күйентеге іліп</w:t>
        <w:br/>
        <w:t>алып, Қамыстыкелге қарай су әкелуге аяңдады. Бір</w:t>
        <w:br/>
        <w:t>шелектің ішінде кішкене торсыққа .құйған қымыз;</w:t>
        <w:br/>
        <w:t>бірінде дорбаға солған бауырсақ бар еді,</w:t>
        <w:br/>
        <w:t>Таң, атып.жарық.бслғанша;Мерген- қамыстың-құр-</w:t>
        <w:br/>
        <w:t>ғақ жеріне .паналаса, да, жарық болған соң, құрғақ</w:t>
        <w:br/>
        <w:t>52971</w:t>
        <w:br/>
        <w:t>жеріне паналай алмады. Етігін; шалбарын шешіп көл-</w:t>
        <w:br/>
        <w:t>дің суын белуарынан кетпіп, көлдің орта ішеніндегі</w:t>
        <w:br/>
        <w:t>қалың қамыстың ішіне кіріп паналаған әді. Мергенге</w:t>
        <w:br/>
        <w:t>бұл жолы кездескен қиыншылық, судың суықтығы, не</w:t>
        <w:br/>
        <w:t>болмаса өтін қамыс жыртқаны емес, судың ішінде ұзақ</w:t>
        <w:br/>
        <w:t>күнге аяғынан тік тұру жанына қатты батты, аяғы</w:t>
        <w:br/>
        <w:t>тала берді.</w:t>
        <w:br/>
        <w:t>Бір мезгілде қызыл шәлі оранған әйел күйентесін</w:t>
        <w:br/>
        <w:t>иығына салып, Қамыстының жарынан түсіп келді де</w:t>
        <w:br/>
        <w:t>айнала берді. Көл маңында басқа жән жоқ еді.</w:t>
        <w:br/>
        <w:t>Көл жағалап келе шхатқан әйелдің «Саумалкел»</w:t>
        <w:br/>
        <w:t>әнімен салған зарлы үні естілді. Сондағы Бөкеннің</w:t>
        <w:br/>
        <w:t>айтқан өлеңі:</w:t>
      </w:r>
    </w:p>
    <w:p>
      <w:r>
        <w:t>Ей қалқа, сен де арманда, мен де арманда,</w:t>
        <w:br/>
        <w:t>Жылайды екі арманда-ау айрылғанда.</w:t>
        <w:br/>
        <w:t>Қолынан әлсіз жанның не келеді</w:t>
        <w:br/>
        <w:t>Сұңқары қайта ұшып, қайрылғанда?</w:t>
        <w:br/>
        <w:t>Ақ Бөкен аялайды түскен торға,</w:t>
        <w:br/>
        <w:t>Сұңқары сүрінген соң қазған орға,</w:t>
        <w:br/>
        <w:t>Жөзімнен ғайып болыл ұлуқалы тұр»</w:t>
        <w:br/>
        <w:t>Келбетін көргенімде әрең, зорға,</w:t>
        <w:br/>
        <w:t>Қыстауым Қараүңгірдің түбегінде,</w:t>
        <w:br/>
        <w:t>Желге ұшқан жас өмірге күлемін бе?.</w:t>
        <w:br/>
        <w:t>Сырты сау, іші түтін жаттай болып,</w:t>
        <w:br/>
        <w:t>Бөкеннің шәр қайнайды жүрегінде.</w:t>
        <w:br/>
        <w:t>Бөкеннің зарлы үнін Мерген естіп тұрды. Көлді</w:t>
        <w:br/>
        <w:t>жағалап келе атқан Бәкен екенін анық танып, шеткі</w:t>
        <w:br/>
        <w:t>қалың қамысқа қарай жылжи берді. Бәкен жақындап</w:t>
        <w:br/>
        <w:t>қел шетіне келген мезгілде Мерген эқан-жаққа қарап</w:t>
        <w:br/>
        <w:t>көл маңында адам көрінбеген соң, тымағын қолына</w:t>
        <w:br/>
        <w:t>алып, жоғары көтерді. Бөкен тұрды да көлдің жиегіне</w:t>
        <w:br/>
        <w:t>кеп жеңін түріп, су алатын адамша көлге кірді.</w:t>
        <w:br/>
        <w:t>Мергенге бетпе-бет жақындап келе бергенде, қай-</w:t>
        <w:br/>
        <w:t>ғылы, қапырықты жүректің әсерімен Бөкеннің кәзі</w:t>
        <w:br/>
        <w:t>жасаурай берді.</w:t>
        <w:br/>
        <w:t>Бөкен жанына келгенде Мерген даусын шығарып:</w:t>
        <w:br/>
        <w:t>«Октябрьдің көмектестері»,-- деп күлді.</w:t>
        <w:br/>
        <w:t>Мергеннің күлуі -- қамаудағы қазақ әйелінің қо-</w:t>
        <w:br/>
        <w:t>лынан осындай іс келгеніне революцияның нышанасы</w:t>
        <w:br/>
        <w:t>деп ойлап, қуанғандықтан еді.</w:t>
        <w:br/>
        <w:t>Мергеннің күліп қарсы алғанын көрген соң, Бөкен</w:t>
        <w:br/>
        <w:t>шөлісімен көзін сүртіп, ішінен жылап тұрғанын біл-</w:t>
        <w:br/>
        <w:t>діргісі келмей, бойын тоқтатып Мергенге жайдары</w:t>
        <w:br/>
        <w:t>170</w:t>
        <w:br/>
        <w:t>-- Рас.</w:t>
        <w:br/>
        <w:t>-- Орындайтын болсаң, анау сіздің үйдің босаға-</w:t>
        <w:br/>
        <w:t>сында байлаулы жатқан жігітті босатып жіберуге</w:t>
        <w:br/>
        <w:t>көмектес,</w:t>
        <w:br/>
        <w:t>-- Қалайша, жеңеше-ау?. Ол менің қолымнан келе</w:t>
        <w:br/>
        <w:t>ме?-- деді аз ойланып тұрып.</w:t>
        <w:br/>
        <w:t>--, Келеді, түк те қиыншылығы жоң. Жалғыз-ақ</w:t>
        <w:br/>
        <w:t>үйдің іші ұйықтаған мезгілде атаңның қалтасындағы</w:t>
        <w:br/>
        <w:t>кісеннің кілтін алып, Мергеннің қолына берсең болады.</w:t>
        <w:br/>
        <w:t>Жаңыл бірсыныраға дейін үндемеді.</w:t>
        <w:br/>
        <w:t>-- Әлде атаңның көңілін қимай тұрсың ба? Атаң-</w:t>
        <w:br/>
        <w:t>ның сенің көңіліңе қарап жүргені де белгілі ғой?--</w:t>
        <w:br/>
        <w:t>деді Бекен. Бекеннің сөзінен әкесінің Қожағұл-</w:t>
        <w:br/>
        <w:t>дың есалаң, жаман баласына зорлап берейін деп отыр-</w:t>
        <w:br/>
        <w:t>ғаны есіне түсіп, Жаңылдың бойы мұздап тітіркенген-</w:t>
        <w:br/>
        <w:t>дей болды.</w:t>
      </w:r>
    </w:p>
    <w:p>
      <w:r>
        <w:t>Бәкен тағы сөзін жалғап:</w:t>
        <w:br/>
        <w:t>-- Еркектің кейбіреуі қандай жақын болса да,</w:t>
        <w:br/>
        <w:t>әйелдің көңіліне қарамайды той. Тіпті баласын да</w:t>
        <w:br/>
        <w:t>аямайды ғой,-- деді.</w:t>
        <w:br/>
        <w:t>-- Ендеше, сен Мергенді неге аяп тұрсың.</w:t>
        <w:br/>
        <w:t>-- Ол әйелге жаны ашитын жігіт, сені жақсы</w:t>
        <w:br/>
        <w:t>көретін Сағындықты біреу босағасына байлап қойса</w:t>
        <w:br/>
        <w:t>анмас па едің?</w:t>
        <w:br/>
        <w:t>Жаңыл аз ойланып тұрып:</w:t>
        <w:br/>
        <w:t>-- Түсіндім, жарайды,-- деді.</w:t>
        <w:br/>
        <w:t>-- Қарағым Жаңыл,-- деді Бөкен жыламсыраған</w:t>
        <w:br/>
        <w:t>дауыспен,-- әйелдер. сорлы ғой, менің жүрегімнің</w:t>
        <w:br/>
        <w:t>жарасы сенің жүрегіңе байланбайды деп ойлайсың ба?</w:t>
        <w:br/>
        <w:t>Қарағым! Әмірде ұмытпаймын осы жақсылығынды!</w:t>
        <w:br/>
        <w:t>Адамға сәздірмей орында, қалқажан,-- деп Бәкен</w:t>
        <w:br/>
        <w:t>Жаңылды құшақтап, бетінен сүйіп, жылап жіберді.</w:t>
        <w:br/>
        <w:t>«Айлас әйел мұңдас» дегендей Жаңыл да Бөкеннің</w:t>
        <w:br/>
        <w:t>мұңына мұң қосып шын көңілімен тапсырғанын орын-</w:t>
        <w:br/>
        <w:t>дамақ болды.</w:t>
        <w:br/>
        <w:t>Түн қараңғы, бұлт еді. Үйде қонақтар болғандық-</w:t>
        <w:br/>
        <w:t>тан, Жавтелінің үйі бүгін күндегісінен ұзақ отырып</w:t>
        <w:br/>
        <w:t>жатты. Қабекең ауылына кеткен Мұса кешке қайтқан</w:t>
        <w:br/>
        <w:t>жоқ. Болыс үйде болмаған соң, Бөкен еркіндеу болып,</w:t>
        <w:br/>
        <w:t>үйге бір кіріп, бір шығып тықыршуда еді. Бөкен</w:t>
        <w:br/>
        <w:t>шымылдығын түсіріп, төсегіне киімшең біраз жатын,</w:t>
        <w:br/>
        <w:t>ел ұйықтады-ау деген кезде далаға шықты. Жантелінің</w:t>
        <w:br/>
        <w:t>үйінің артына тартылған арбаның астына кіріп, қоз-</w:t>
        <w:br/>
        <w:t>ғалмай отырды.</w:t>
        <w:br/>
        <w:t>167</w:t>
        <w:br/>
        <w:t>БОЛСАҢ, ЖҰМАДІЛДЕЙ БОЛ!</w:t>
        <w:br/>
        <w:t>Жұмаділдің жұмыстан қеле жатқанын көрген соң-</w:t>
        <w:br/>
        <w:t>ақ, бірге жұмыс істеп жүрген інісі төсегінің басында</w:t>
        <w:br/>
        <w:t>тығулы тұрған қазақша газетті ала сала сүйінші сұрай-</w:t>
        <w:br/>
        <w:t>тын кісіше Жұмаділге қарай қарсы жүгірді. Сағымдай</w:t>
        <w:br/>
        <w:t>жай келе жатпағанын сезіп Жұмаділ: «Немене эжай-</w:t>
        <w:br/>
        <w:t>шылық пяа»-- деп дауыстады.</w:t>
        <w:br/>
        <w:t>Сағымбай жүгіріп келіп, қолындағы бүктелген га-</w:t>
        <w:br/>
        <w:t>зетті ұстата беріп:</w:t>
        <w:br/>
        <w:t>-- Біздің елдің байлары газетке шығыпты, соны</w:t>
        <w:br/>
        <w:t>оңаша көрсетейін деп келіп едім,-- деп алқынып демін</w:t>
        <w:br/>
        <w:t>алды.</w:t>
        <w:br/>
        <w:t>-- Кәне!-- деп Жұмаділ гәзеттің бетін аударып</w:t>
        <w:br/>
        <w:t>жатқанда;</w:t>
        <w:br/>
        <w:t>-- Міне! «Біздің елдің жауыздары» деген тұр</w:t>
        <w:br/>
        <w:t>ғой,-- деп, Сағымбай қолымен көрсетті. Жұмаділ оқып</w:t>
      </w:r>
    </w:p>
    <w:p>
      <w:r>
        <w:t>шықты. Хабардың аяғына «Ж. Б.» деп қол қойған.</w:t>
        <w:br/>
        <w:t>Баяғы өзінің жазған сөздері,</w:t>
        <w:br/>
        <w:t>Жұмаділ «әй бәләм» деп масаттанып, қуанып кетті.</w:t>
        <w:br/>
        <w:t>Өзі сияқты кедей жал тшыларға қорлық көрсетіп әкім-</w:t>
        <w:br/>
        <w:t>шілігін жасап, мал дүниесін сақтау үшін, түрлі өтірік</w:t>
        <w:br/>
        <w:t>өсектер таратып, елді алдап жүрген байларды тап осы</w:t>
        <w:br/>
        <w:t>газетке шыққан хабармен мұқатқандай болды. Тағы</w:t>
        <w:br/>
        <w:t>да қайтадан оқып шықты; кейбір сөздерін қысқартып</w:t>
        <w:br/>
        <w:t>түзеткен. Жұмаділ өзінің атын, фамилиясын толық бас-</w:t>
        <w:br/>
        <w:t>пай «ЖЖ, Б.» деп бас әрлін қойғанына таңырқан, неге</w:t>
        <w:br/>
        <w:t>толық атымды жазбадым екен деп ойға қалды.</w:t>
        <w:br/>
        <w:t>Өйткені Жұмаділ бұдан. бұрын екі-үш қабат елдің</w:t>
        <w:br/>
        <w:t>хабарын жазғанда ылғи өзінің атын толық жазып</w:t>
        <w:br/>
        <w:t>қоятын. Газетке хабар &gt;блдаған тілшілердің көбіне</w:t>
        <w:br/>
        <w:t>жасырын атпен жазатынын, Ашық жазғанда тілшілер-</w:t>
        <w:br/>
        <w:t>ге.қандай зиян келетінін білмейтін еді.</w:t>
        <w:br/>
        <w:t>ір жетіден кейін газетке жазылған хабар өлдің</w:t>
        <w:br/>
        <w:t>18і</w:t>
        <w:br/>
        <w:t>«ағатай» деп дауыстап қалды. Бұдан басқа үндемей</w:t>
        <w:br/>
        <w:t>көлді-айнала берді.</w:t>
        <w:br/>
        <w:t>Сол мезгілде қалың қамыстың арасынан Мерген</w:t>
        <w:br/>
        <w:t>шығып ат жетектегенді танып қарсы жүрді: Жақын-</w:t>
        <w:br/>
        <w:t>дап келіп:</w:t>
        <w:br/>
        <w:t>-- Ержанбысың, қарағым,-- деді Мерген.</w:t>
        <w:br/>
        <w:t>-- Йә, ағатай, мен!</w:t>
        <w:br/>
        <w:t>Мерген келіп, күрең қасқаның шылбырынан ұстал,</w:t>
        <w:br/>
        <w:t>нағанын алып қалтасына салып, аз ойланып тұрды да:</w:t>
        <w:br/>
        <w:t>-- Қарағым Ержан, мен өнді жүрем. Басқа не ай-</w:t>
        <w:br/>
        <w:t>тайын. Апам жыламасын, қайғырмасын, қош қара-</w:t>
        <w:br/>
        <w:t>ғым,-- деп Ержанның бетінен сүйді.</w:t>
        <w:br/>
        <w:t>Ержан жыламсыраған дауыспен:</w:t>
        <w:br/>
        <w:t>-- Қайда барасың, қашан келесің, ағатай?-- деді.</w:t>
        <w:br/>
        <w:t>-- Қарағым, мен ұлы сапарға барам. Жауды жең-</w:t>
        <w:br/>
        <w:t>бей аттан түспеймін, анау күні айттым ғой, көп кешік-</w:t>
        <w:br/>
        <w:t>пей қайта айналып келеміз. Мәңгілік теңдік таңының</w:t>
        <w:br/>
        <w:t>атқанын көздеріңмен ертең-ақ көрерсіңдер,-- деп, Мер-</w:t>
        <w:br/>
        <w:t>ген күрең қасқаға мініп алды.</w:t>
        <w:br/>
        <w:t>Азырақ Вржапмаен қатарласып жүрді де: «Қош</w:t>
        <w:br/>
        <w:t>енді, қарағым, тілектес бауырларға сәлем айт»-- деді</w:t>
        <w:br/>
        <w:t>де Мерген күн батысқа қарай шу деп жүріп көтті.</w:t>
        <w:br/>
        <w:t>Ержан үйіне келгенде қарт ана жатпай қараша</w:t>
        <w:br/>
        <w:t>үйдің босағасына сүйеніп, күтіп отыр екен.</w:t>
        <w:br/>
        <w:t>--“Қарағым, ұзаттың ба ағаңды,-- деді қарт ана</w:t>
        <w:br/>
        <w:t>жыламсыряған дауыспен.</w:t>
      </w:r>
    </w:p>
    <w:p>
      <w:r>
        <w:t>-- Ие, кетті.</w:t>
        <w:br/>
        <w:t>-- Не айтты, қарағым?</w:t>
        <w:br/>
        <w:t>-- Ұлы сапарға барам, жауды жеңбей аттан түс-</w:t>
        <w:br/>
        <w:t>пеймін деді және ұзамай айналып қелеміз,-- деді.</w:t>
        <w:br/>
        <w:t>-- Одан басқа ештеңе айтқан жоқ; впа,- деді</w:t>
        <w:br/>
        <w:t>Ержан.</w:t>
        <w:br/>
        <w:t>Қарт ана азырақ ойланып отырып, жаулығының</w:t>
        <w:br/>
        <w:t>ұшымен көзінің жасын сүртіп, орнынан ұшып түрегел-</w:t>
        <w:br/>
        <w:t>діде қатуланып, дауысын шығарып:</w:t>
        <w:br/>
        <w:t>-- Қарағымның ұлы сапары оң болсын!-- деді.</w:t>
        <w:br/>
        <w:t>Қараша үйге кіре беріп, ішінен «арманым жоқ, енді</w:t>
        <w:br/>
        <w:t>жыламаймын» деп ойлады.</w:t>
        <w:br/>
        <w:t>Қарт ананың жүрегі қуанышты, бақытты: өмірдін</w:t>
        <w:br/>
        <w:t>белгісін беріп тұрғандай боп жі соқты.</w:t>
        <w:br/>
        <w:t>1932 ж.</w:t>
        <w:br/>
        <w:t>іт2</w:t>
        <w:br/>
        <w:t>кітеп оқуда. Әрқайсы өздерінше жайланып әрекет</w:t>
        <w:br/>
        <w:t>қылуда. Өйткені бүтін демалыс күн еді.</w:t>
        <w:br/>
        <w:t>Түскі тамағын ішкен соң, кешке таман Тәлеудің</w:t>
        <w:br/>
        <w:t>балағанының жанына он шақты жұмысшылар отырып,</w:t>
        <w:br/>
        <w:t>әңгімеге кірісті. Өздерінің жұмыстарының қалай жүріп</w:t>
        <w:br/>
        <w:t>жатқанын, қанша тапқандарын, жол басқармасының</w:t>
        <w:br/>
        <w:t>жалақыны қалай бергенін, демалыс күнді қалай әтніз-</w:t>
        <w:br/>
        <w:t>тендерін сөз қылып, әңгімелесіп отыр.</w:t>
        <w:br/>
        <w:t>Қисайып, қара жерді шынтақтап жатқан охалпан</w:t>
        <w:br/>
        <w:t>бет сары жігіт Төлеуге қарап сөз бастап: «Бұрын сөн</w:t>
        <w:br/>
        <w:t>осындай жаңа салынған темір жол жұмысында бол-</w:t>
        <w:br/>
        <w:t>дым дең жүруші едің, ол күнде де тәртіп осындай ма</w:t>
        <w:br/>
        <w:t>еді?»-- деді,</w:t>
        <w:br/>
        <w:t>Төлеу қырықтар шамасына келген шоқша сақалды,</w:t>
        <w:br/>
        <w:t>шүңірек көз, қара жігіт еді, Басын көтеріп алып: «Әй,</w:t>
        <w:br/>
        <w:t>сендер әлі ештеңе көрген жоқсыңдар ғой, жассыңдар</w:t>
        <w:br/>
        <w:t>ғой»,-- деп өзінің көп көргендігін білдіре, сөзге кірісті.</w:t>
        <w:br/>
        <w:t>«Бұрынғы заманда қандай қиыншылықпен мал тапқа-</w:t>
        <w:br/>
        <w:t>нымызды осы күнгімен салыстырсақ, осы күнгі әшейін</w:t>
        <w:br/>
        <w:t>ойыншық емес пе?»--- деді, Көлденеңнен балалау қара</w:t>
        <w:br/>
        <w:t>торы жігіт неге деп қосарлана кетті,</w:t>
        <w:br/>
        <w:t>«Негесі мынау: осы күнде істеген ісіңе дау бар</w:t>
        <w:br/>
        <w:t>ма? Әл күнде,-- деп, аз ойланып алып,-- біз бұл темір</w:t>
        <w:br/>
        <w:t>жолда істегенімізге міне жиырма жыл болған екен.</w:t>
        <w:br/>
        <w:t>Онда да осындай бір жерде жиырма шақты қазақ</w:t>
        <w:br/>
        <w:t>жұмысшылары жұмыс қылып едік, онда мен екі-үш</w:t>
        <w:br/>
        <w:t>жылдай істедім. Ол күнде істеген еңбегіңді дауласып,</w:t>
        <w:br/>
        <w:t>төбелесіп, таяқ экеп, әзер дегенде тамақтың сімілтіріп</w:t>
        <w:br/>
        <w:t>зорға алатынбыз». «Неге?»-- деп, алғашқы сары жігіт</w:t>
        <w:br/>
        <w:t>және қосарланды,</w:t>
        <w:br/>
        <w:t>«Өй, ол күндегі құрысын да! Артелышигі, подряд-</w:t>
      </w:r>
    </w:p>
    <w:p>
      <w:r>
        <w:t>зцигі бір жесе, десятингі штраф тағы бірдеңелерімен екі</w:t>
        <w:br/>
        <w:t>зкейді, конторы үш экейді, сонымен кейбір күнге түк</w:t>
        <w:br/>
        <w:t>алмаушы едік. Ол конторлардың қалай жегенін ұғын-</w:t>
        <w:br/>
        <w:t>дыру үшін сондағы бастан кешірген бір әңгімені айта-</w:t>
        <w:br/>
        <w:t>Йын,-- деді. «Айтсаң айт, ермек болсын»,-- деп, сары</w:t>
        <w:br/>
        <w:t>жігіт тағы қостап қойды.</w:t>
        <w:br/>
        <w:t>Төлеу сезін бастады. Жазғытұрым шойын жол</w:t>
        <w:br/>
        <w:t>салына бастаған жерге үш жігіт жұмыс іздеп бардық,</w:t>
        <w:br/>
        <w:t>жолдың бергі жағында жұмысшылар толық екен. Жұ-</w:t>
        <w:br/>
        <w:t>мысшы керек дегенге екі жүз шақырымдай жерге</w:t>
        <w:br/>
        <w:t>қапшығымызды арқалап, жаяу бардық. Онда жаяу</w:t>
        <w:br/>
        <w:t>жүру деген не? Жас кезіміз. Барған соң, күнделік</w:t>
        <w:br/>
        <w:t>жұмысқа кірістік, күнімізге елу тиын беретін болды.</w:t>
        <w:br/>
        <w:t>114</w:t>
        <w:br/>
        <w:t>деген дембелшелеу келген дорба сақал дәңгелги жүзді</w:t>
        <w:br/>
        <w:t>“қара кісі еді. Мы ырс етіп күлді.де: «Аса өбін тапқан</w:t>
        <w:br/>
        <w:t>сенімді жұмысшыларға болмаса, кім кәрінгенге понтор</w:t>
        <w:br/>
        <w:t>ат арба бермейді, сұрап, сө әйлесіп кәрейін. Бірақ</w:t>
        <w:br/>
        <w:t>бере қалса мен де бір сыбаға боламын ғой,»- деді.</w:t>
        <w:br/>
        <w:t>Амалым бар ма, атпен істеге: тсшылар аңа»</w:t>
        <w:br/>
        <w:t>ны күрен табатындай і бір</w:t>
        <w:br/>
        <w:t>кубтан артық топырақ тасиды, сонда күк ә бір жарым</w:t>
        <w:br/>
        <w:t>екі сом табатын сияқты.</w:t>
        <w:br/>
        <w:t>Сонымен аз ойланып тұрдым: «Жарайды, сіз де бос</w:t>
        <w:br/>
        <w:t>болмассыз, әйтеуір өзіміз үш кісіміз, арба сайманы</w:t>
        <w:br/>
        <w:t>екі аталып бер»,--деп жалындым. Жалынғанм</w:t>
        <w:br/>
        <w:t>жөнді сжауап бермеді, сөйлесіп кәрейін деп кетіп қал-</w:t>
        <w:br/>
        <w:t>-ды. Ертеңіне тағы бардым.</w:t>
        <w:br/>
        <w:t>Салпық азырақ түсін суытып тұрды да:</w:t>
        <w:br/>
        <w:t>-- Бала, оңайлықпен беретін омес. «Сенің үшін</w:t>
        <w:br/>
        <w:t>сэған сенімді кісі болса ғана береміз,»-- деді контор, Ал</w:t>
        <w:br/>
        <w:t>енді өздерің маған қандай үлес бересіндер?-- деді.</w:t>
        <w:br/>
        <w:t>-- Мен қайдан білейін, өзіңіз білесіз,-- дедім.</w:t>
        <w:br/>
        <w:t>-- Өзім білсем, бір сыбаға алам,-- деді.</w:t>
        <w:br/>
        <w:t>-- Мұныңыз қәп қой,-- деп, шамам келгеніпе мез</w:t>
        <w:br/>
        <w:t>де жырындылыққа салып жатырмын.</w:t>
        <w:br/>
        <w:t>«Сөйтпесе бола ма»,-- деп мосқалдау келген қара</w:t>
        <w:br/>
        <w:t>жігіт дұрыстап қойды. «Не керең, өзіміз ақылдасып,</w:t>
        <w:br/>
        <w:t>әрі-бері сөйлесін, амал бар ма, алтының бірін Салнық-</w:t>
        <w:br/>
        <w:t>"қа бермен болып сайманымен елу сомнан қойын екі ат</w:t>
        <w:br/>
        <w:t>алдық. Содан, не кәрек, атпен істей баестадық-ау.»</w:t>
        <w:br/>
        <w:t>Сары жігіт: «Қанша ақша таптыңдар?»-- деп тағы</w:t>
        <w:br/>
        <w:t>қосарлана кетті. Мосқалдау қара зкігіт: «Сенің көкейің-</w:t>
        <w:br/>
        <w:t>ді тескен ақша-ау, тұра тұрсайтшы, Төлеудің өзі айт-</w:t>
        <w:br/>
        <w:t>сын!»-- деді. Төлеу тағы да сөзін бастады. «Ақша тап-</w:t>
        <w:br/>
        <w:t>қаны құрсын, ақырында, жашжалдасып, төбелесіп</w:t>
        <w:br/>
        <w:t>қамалып қала жаздадық». «Жаңа келді қызығына»,-</w:t>
        <w:br/>
        <w:t>деп Жұмағұл басын көтеріп алды.</w:t>
        <w:br/>
        <w:t>«Сонымен втпен бір ай істедік. Топырақты алыстау</w:t>
      </w:r>
    </w:p>
    <w:p>
      <w:r>
        <w:t>жерден тасығанда күніне бір жарым куб, жақын жер-</w:t>
        <w:br/>
        <w:t>ден екі куб тасимыз. Бір ай істедік, ақша беру “деген</w:t>
        <w:br/>
        <w:t>қайда! Тамақпен керек-жарақтан артқан болса ат-сай-</w:t>
        <w:br/>
        <w:t>ман үшін контор мен Салпың ұстай береді. Еңі ай</w:t>
        <w:br/>
        <w:t>істедік, қазған жеріміздің, тасыған балшығымыздып</w:t>
        <w:br/>
        <w:t>қанша екенін үш-төрт күнде келіп десятнин бір өлшеп</w:t>
        <w:br/>
        <w:t>әкетеді. Қаншаға жазғанын білмейміз. Біраң қәтпша</w:t>
        <w:br/>
        <w:t>қазған жер бір куб болатынын әбден түсініп мөлшерлеп</w:t>
        <w:br/>
        <w:t>115</w:t>
        <w:br/>
        <w:t>Біз жұмысқа кіріскен жер,-- салынып жатқан жолдың</w:t>
        <w:br/>
        <w:t>бойын қолын шошайтып көрсетіп -- тап осы екі белдің</w:t>
        <w:br/>
        <w:t>арасы сияқты топырақты ойып жолды жоғарылататын</w:t>
        <w:br/>
        <w:t>үйінді еді. Сол жұмысшыларды, жұмыстың кәп жерін-</w:t>
        <w:br/>
        <w:t>де подрядчиктің конторы бар екен. Подрядчик дегенде</w:t>
        <w:br/>
        <w:t>уақ подрядчиктерді айтпаймын, подрядчиктердің ең</w:t>
        <w:br/>
        <w:t>үлкенін айтам. Ұсақ подрядчиктер ана үлкен конторы</w:t>
        <w:br/>
        <w:t>бар подрядчиктерден балшық басуға подряд алады. Не</w:t>
        <w:br/>
        <w:t>бірнеше аттылы жаяу жұмысшыларды істетіп, істеген</w:t>
        <w:br/>
        <w:t>жеріне бір-ақ есеп алады. Сөйтеді де жұмысшылармен</w:t>
        <w:br/>
        <w:t>өздері келісіп, өзінің келіскен бағасымен жұмысшы-</w:t>
        <w:br/>
        <w:t>ларға сімілтірін береді.</w:t>
        <w:br/>
        <w:t>Сонымен алғашқы кезде күндеме жұмыста жүрдік.</w:t>
        <w:br/>
        <w:t>Аты бар жұмысшылар бізден көрі ақшаны артық таба-</w:t>
        <w:br/>
        <w:t>тын сияқты көрінеді. Бірақ бізде ат жоқ. Сол күндеп</w:t>
        <w:br/>
        <w:t>істеп жүргенде таңертеңгі сағат 6-дан кешкі сағат 6-ға</w:t>
        <w:br/>
        <w:t>дейін істейміз-ау. Ол сағатпен де істетпейді, күннің</w:t>
        <w:br/>
        <w:t>шығысынан кешке күн батып, қас қарайған соң, бірақ</w:t>
        <w:br/>
        <w:t>қоямыз. Оған дейін десятник деген бірдемесі ылғи</w:t>
        <w:br/>
        <w:t>аңдиды да жүреді. Сол күні бойы жүргенде кейде</w:t>
        <w:br/>
        <w:t>штраф салып қояды. Күнімізді жазбай, не жарты күн</w:t>
        <w:br/>
        <w:t>жазып қояды.</w:t>
        <w:br/>
        <w:t>Бір күні түк жазығым жоқ, менің күнімді жазбай</w:t>
        <w:br/>
        <w:t>қойыпты. Неге жазбадың деп десятниктен сұрасам,</w:t>
        <w:br/>
        <w:t>контордан сұра дейді. Контордан сұрасам, десятниктен</w:t>
        <w:br/>
        <w:t>сұра дейді.</w:t>
        <w:br/>
        <w:t>Ақырында білсем, балағаннан су ішіп келейін деп</w:t>
        <w:br/>
        <w:t>кетсем, «жұмыс уақытында кетіп қалды» деп күнімді</w:t>
        <w:br/>
        <w:t>жазбай қойған екен. Одан кейін және бір күн белгілен-</w:t>
        <w:br/>
        <w:t>ген жерден басқа орынға топырақ үйіп қойдың деп</w:t>
        <w:br/>
        <w:t>8 сом штраф салғаны бар емес пе? Онда да түк жазы-</w:t>
        <w:br/>
        <w:t>ғым жоң. Ай, көрсетуші еді-ау!..»</w:t>
        <w:br/>
        <w:t>Жантайыл жатып керіліп, манағы сары жігіт: «Не</w:t>
        <w:br/>
        <w:t>деген ит десятник дегенің! Ал содан кейін?»-- деп</w:t>
        <w:br/>
        <w:t>қойды.</w:t>
        <w:br/>
        <w:t>Төлеу тағы да сөзін бастады: «Сонымен бір айда</w:t>
        <w:br/>
        <w:t>күнделік жұмыс істегенде күнімізге алған ақшамыз</w:t>
        <w:br/>
        <w:t>тамағымыздан қалатын болмады, енді не қылу керек</w:t>
        <w:br/>
        <w:t>деген ой түсті, Бір күні Салпың деген қазақ Подряд-</w:t>
        <w:br/>
        <w:t>чнкке барып жолықтым. Бізді мына жұмысыңа кіргіз</w:t>
        <w:br/>
        <w:t>деп ем, бұрыннан бірең-сараң көріп жүрген таныс</w:t>
        <w:br/>
        <w:t>болса да, «жаяу кісіні алмаймыз, атты кісі болмаса»</w:t>
        <w:br/>
        <w:t>деді. Мен тұрып: «Бізге не қылсаң да контордан несие-</w:t>
        <w:br/>
        <w:t>ге ат пен арба алып бер!»,-- деп жалындым. Салпық</w:t>
      </w:r>
    </w:p>
    <w:p>
      <w:r>
        <w:t>175</w:t>
        <w:br/>
        <w:t>түспен қарады. Бірақ айтуға аузына сөз түспей Мер-</w:t>
        <w:br/>
        <w:t>геннің бетіне жалтақтап қарай беріп, шелектегі қымыз</w:t>
        <w:br/>
        <w:t>бен бауырсақты ұсынды.</w:t>
        <w:br/>
        <w:t>Мерген кішкене торсықтағы қымыз бен бауырсақ-</w:t>
        <w:br/>
        <w:t>ты қолына алды да:</w:t>
        <w:br/>
        <w:t>-- Біздің шешейге хабар бердіңіз бе?-- деді.</w:t>
        <w:br/>
        <w:t>-- Хабар берілді,</w:t>
        <w:br/>
        <w:t>-- Сенімді адамнан ба?</w:t>
        <w:br/>
        <w:t>-- Сенімді адам, Сарыбастың әйелін жіберіп</w:t>
        <w:br/>
        <w:t>алдым.</w:t>
        <w:br/>
        <w:t>Сарыбастың әйелі деген соң, Мергеннің көңілі ор-</w:t>
        <w:br/>
        <w:t>нығып, сенгендей болды да Бөкеннің бетіне жылы жүз-</w:t>
        <w:br/>
        <w:t>бен қарап тұрды да:</w:t>
        <w:br/>
        <w:t>-- Біреу-міреудің көзіне түсіп қаларсыз, тез суы-</w:t>
        <w:br/>
        <w:t>ңызды алып қайтқаныңыз мақұл. Сіздердің бұл жәр-</w:t>
        <w:br/>
        <w:t>демдеріңізге үлкен алҒые айтам және ұмытпаймын,--</w:t>
        <w:br/>
        <w:t>Деді.</w:t>
        <w:br/>
        <w:t>Бөкен аз ойланып тұрды да күрсінді, Кетуге ың-</w:t>
        <w:br/>
        <w:t>гғайланын тұрды да:</w:t>
        <w:br/>
        <w:t>-- Әйтсе де жөніңізді айтып кетсеңіз екен, бұдан</w:t>
        <w:br/>
        <w:t>былай бұл жаққа ораласыз ба, жоқ па?-- деп Мерген-</w:t>
        <w:br/>
        <w:t>ге қарап көзі жаутаңдап жасаурай берді.</w:t>
        <w:br/>
        <w:t>Бөкенге жайдары жүзбен қарап:</w:t>
        <w:br/>
        <w:t>-- Жыылама, шырағым,-- деді Мерген,-- қуанатын</w:t>
        <w:br/>
        <w:t>уақыт жақындап келеді. Мен ұзақ сапарға барам, кеп</w:t>
        <w:br/>
        <w:t>ұзамай тіршілік болса келерміз. Мен келмесем, менің</w:t>
        <w:br/>
        <w:t>жолдастарым қызыл ерлер келер. Оларға осындай</w:t>
        <w:br/>
        <w:t>көмектесерсіңдер, олар сіздерді біржола бостандық:</w:t>
        <w:br/>
        <w:t>таңына шығарады. Ол күн жақын. Кәне, Бекен, әкел</w:t>
        <w:br/>
        <w:t>қолыңды,-- деді Мерген Бөкенге қолын созып. Бөкен</w:t>
        <w:br/>
        <w:t>Мергенге қолын берді. Мерген Бөкеннің қолын ұстап</w:t>
        <w:br/>
        <w:t>тұрып:-- Мен сені еш уақытта ұмытпаймын. Жане</w:t>
        <w:br/>
        <w:t>ризамын, кош,-- деді.</w:t>
        <w:br/>
        <w:t>Көзінде іркіліп тұрған жасты қызыл шәлісінің</w:t>
        <w:br/>
        <w:t>ұшымен сүртіп, ақырын жылжып Бөкен жүре берді.</w:t>
        <w:br/>
        <w:t>Суын алып көлдің жарынан асып кеткенше Мерген</w:t>
        <w:br/>
        <w:t>Бөкеннің артынан қарап тұрды. Бөкен суын алын</w:t>
        <w:br/>
        <w:t>ауылға жеткенше және одан кейін ұзақ уақыт Мерген-</w:t>
        <w:br/>
        <w:t>нің «ұмытпаймын» деген сөзінің мәнісін ойлады. Ұзақ</w:t>
        <w:br/>
        <w:t>ойлап ақыры ол сөздің мәнісіне түсінді.</w:t>
        <w:br/>
        <w:t>Ауыл жақтан бір мезгілде ат жетелеген бір адам</w:t>
        <w:br/>
        <w:t>Қамыстыкөлдің жиегін айнала берді. Мерген көріп тұр-</w:t>
        <w:br/>
        <w:t>ез-да басқа адам бола ма деп үндемеді. Ат жетектеген</w:t>
        <w:br/>
        <w:t>кісі көлді біраз айналып қайта оралды да кенеттен</w:t>
      </w:r>
    </w:p>
    <w:p>
      <w:r>
        <w:t>іті</w:t>
        <w:br/>
        <w:t>Бұл аққұба әйел бір кездегі Мергеннің айттырған</w:t>
        <w:br/>
        <w:t>қалыңдығы, өмірлік жолдасы болуға шын берілген,</w:t>
        <w:br/>
        <w:t>жан сүйген, ғашық жары Бөкен! еді.</w:t>
        <w:br/>
        <w:t>Бокенді бұл қалыпта керуі, қанша салқын қанды</w:t>
        <w:br/>
        <w:t>болғанмен Мергеннің жүрегіне әсер етпей қалған жоң.</w:t>
        <w:br/>
        <w:t>Біраз уақытқа дейін ол өткен дәуірін ойлады.</w:t>
        <w:br/>
        <w:t>Ұзақ күн өтіп, кеш жақындай берді. Дуанға Мер-</w:t>
        <w:br/>
        <w:t>генді алып жүретін болыстың милициясы кешке дейін</w:t>
        <w:br/>
        <w:t>келмеді. Сонымен Мерген кісендеулі қалпымен “Жан-</w:t>
        <w:br/>
        <w:t>телінің босағасында тағы қонбақ болды.</w:t>
        <w:br/>
        <w:t>Күн батуға жақындай берген мезгілде, Жаңыл</w:t>
        <w:br/>
        <w:t>биқасап қапталын бүркеніп, түзге таман шыққанда:</w:t>
        <w:br/>
        <w:t>-- Қалқажан, мен де шығам, тұра тұр-- деп,</w:t>
        <w:br/>
        <w:t>Бөкен үстіндегі қара пешпетін шешіп, басыжа бүркене</w:t>
        <w:br/>
        <w:t>берді. Жаңыл аяғын кідіртіңкіреп басып азырақ аял-</w:t>
        <w:br/>
        <w:t>Дады. Бөкен келген соң, күндегі күңкіл сөздермен</w:t>
        <w:br/>
        <w:t>екеуі сайға қарай аяңдай берді.</w:t>
        <w:br/>
        <w:t>Жаңыл Бөкеннің қайын сіңлісі, Жантелінің үйінде-</w:t>
        <w:br/>
        <w:t>гі асыранды қызы еді. Ауылдан ұзап шыққан соң,</w:t>
        <w:br/>
        <w:t>Жаңылдың бетіне қарап:</w:t>
        <w:br/>
        <w:t>-- Менің бір айтқанымды орындаймысың, қалқа-</w:t>
        <w:br/>
        <w:t>жаң!-- деді.</w:t>
        <w:br/>
        <w:t>-- Айтсайшы, не туралы?</w:t>
        <w:br/>
        <w:t>-- Орындайтын болсаң айтам. Орындамасаң айт-</w:t>
        <w:br/>
        <w:t>наймын және достықтан айрылам,-- деді Бөкен Жа-</w:t>
        <w:br/>
        <w:t>ңылға тікелеп қарап.</w:t>
        <w:br/>
        <w:t>-- Сонша не болды, жеңеше-ау, айтсайшы әуелі.</w:t>
        <w:br/>
        <w:t>-- Жоқ, не де болса орындаймын деп серт берсең</w:t>
        <w:br/>
        <w:t>айтам.</w:t>
        <w:br/>
        <w:t>-- Ал, айтшы, Бөкен, орындайын,-- деді Жаңыл.</w:t>
        <w:br/>
        <w:t>-- Рас па?</w:t>
        <w:br/>
        <w:t>1 Мерген жасында Жамантай балаларының жылқышысы еді.</w:t>
        <w:br/>
        <w:t>Жамантайдың кіші баласы Мұса да ол кезде жылқы маңында</w:t>
        <w:br/>
        <w:t>жүретін. 1910 жылдары жанындағы Ақтас қаласының егініне,</w:t>
        <w:br/>
        <w:t>жеріне: Жамаптайдың жылқысы түсе бергендіктен, қаламен әмі-</w:t>
        <w:br/>
        <w:t>тесіп қарт жылқышы Жұмай мен Мұса жылқысынан ат үстап</w:t>
        <w:br/>
        <w:t>алғап бір мұжықты өлтірген. Және сол жылы қарсы партия боп</w:t>
        <w:br/>
        <w:t>жүрген қырғыз аулынан бір кісі өлтірген, Осы екі адамның жала-</w:t>
        <w:br/>
        <w:t>сы Мұсаға жабылған.</w:t>
        <w:br/>
        <w:t>Жамантай балалары Үйездің началцигіне пара беріп, елден</w:t>
        <w:br/>
        <w:t>приговор охинап Мұсапың орнына жекі адамды өлтірген Мергеп»</w:t>
        <w:br/>
        <w:t>ден, Мергенді ұстап берген. Мергенді сот бес жыл каторгаға кесіп</w:t>
        <w:br/>
        <w:t>айдап жіберген. Сол кезде Мергеннің қалыңдығы Бекен сұлуға</w:t>
        <w:br/>
        <w:t>сөз айтып мүддесін орындата алмай жүрген Мұса, Мергеп айда-</w:t>
        <w:br/>
        <w:t>лып кеткеннен кейін екі жыл өткен соң зорлықпен Бәкенді тоқал-</w:t>
      </w:r>
    </w:p>
    <w:p>
      <w:r>
        <w:t>дыққа алған еді.</w:t>
        <w:br/>
        <w:t>т</w:t>
        <w:br/>
        <w:t>оз</w:t>
        <w:br/>
        <w:t>Өз</w:t>
        <w:br/>
        <w:t>Міне, баяғы жұмыстың Жайы осылай болатын.</w:t>
        <w:br/>
        <w:t>Подрядчиктер теріңді сыпырып қаныңды сорып алып</w:t>
        <w:br/>
        <w:t>цоя беретін»,-- деді.</w:t>
        <w:br/>
        <w:t>Сары жігіт:</w:t>
        <w:br/>
        <w:t>-- Содан қайда бардындар?-- деп қойды.</w:t>
        <w:br/>
        <w:t>Төлеу:</w:t>
        <w:br/>
        <w:t>-- бодан екінні бір ауданға барып бір айдай күн-</w:t>
        <w:br/>
        <w:t>деме жұмыс қылып азырақ ұналайлың ақта тауып,</w:t>
        <w:br/>
        <w:t>жер қатқан сон, жаяулап елге қайттық-ау! Одан басқа</w:t>
        <w:br/>
        <w:t>не қылушы едік. Қазір осындай ма?-- деп мойнын</w:t>
        <w:br/>
        <w:t>бұрып, жап-жағына бір қарап алды.</w:t>
        <w:br/>
        <w:t>Бұл кезде күн кеш, болып, күннің көзі қызарып,</w:t>
        <w:br/>
        <w:t>алтын сәулесін әлемге шашып, жердің жүзін құлпыр-</w:t>
        <w:br/>
        <w:t>тып, нұрландырып тұр еді.</w:t>
        <w:br/>
        <w:t>Төлеу тағы сөзін бастады: «Қазіргі охумысшылар</w:t>
        <w:br/>
        <w:t>бақытты ғой. Ол күнде теңдік жоқ, сөзің де өтпейді.</w:t>
        <w:br/>
        <w:t>Көп істесең аз аласың, аз істесең тіпті дәпеңе жоң.</w:t>
        <w:br/>
        <w:t>Осы күнде, рас, аз істесең аз, көп істесең көп, қан-</w:t>
        <w:br/>
        <w:t>ша істегеніне қарай аласың. Ешкім бір тиыныңды же-</w:t>
        <w:br/>
        <w:t>мейді. Бір тиын шатақ болса, бір сағат артық істесең,</w:t>
        <w:br/>
        <w:t>местком бар, бақылап отырады. Барлық істейтінің сегіз</w:t>
        <w:br/>
        <w:t>сағат. Қалған күнге ұйықтасаң да мейлің, бойыңды</w:t>
        <w:br/>
        <w:t>кәтеріп гөлайттап жүрсең де ерік Анау қызыл мүйіс,</w:t>
        <w:br/>
        <w:t>анау денсаулық орны. Анау мектеп--сабақ оқисың ба?</w:t>
        <w:br/>
        <w:t>Кітап, газет оқисың ба? Бәріне ерік. Бәрі тегін, ешбір</w:t>
        <w:br/>
        <w:t>подрлядчик жоқ. Бірен-саран болған подрядчиктер де</w:t>
        <w:br/>
        <w:t>бұрынғыдай емес, құйрығын қысып жсүреді. Одан соң</w:t>
        <w:br/>
        <w:t>осы жол кімдікі? Әзімдікі, өзіміз секілді барлық еңбек-</w:t>
        <w:br/>
        <w:t>шінікі, Қазір қарашы! Күнде келмесе де жетісінде бір</w:t>
        <w:br/>
        <w:t>қабат басшы эколдастар келіп, өкіметтің жайын, қазіргі</w:t>
        <w:br/>
        <w:t>өкіметтің не істеп отырғанын -- бәрін айтып, біздің</w:t>
        <w:br/>
        <w:t>алдымызға есеп беріп баяндама жасайды. Бәрі өздерің-</w:t>
        <w:br/>
        <w:t>дікі дейді, Өздерің үшін істеңдер. Барлығы еңбекішілер-</w:t>
        <w:br/>
        <w:t>дің, барлық жұмыстылардың пайдасы үшін дейді!» --</w:t>
        <w:br/>
        <w:t>деп, Гәлеу әңгімесін бітірді.</w:t>
        <w:br/>
        <w:t>Жұмағұл басын кәтеріп алып, отырғандардың вот</w:t>
        <w:br/>
        <w:t>жағында түрегеп тұрған балалау жігітке қарал: «Әй,</w:t>
        <w:br/>
        <w:t>газетші бала, әнеугүні газет оқып, осы темір жолдың</w:t>
        <w:br/>
        <w:t>салынуының бір мәнісі бар деп жүр ең. Не мәнісі бар</w:t>
        <w:br/>
        <w:t>екен? Бізге, қазақ еліне қандай пайдасы бар екен,</w:t>
        <w:br/>
        <w:t>бала» деп ат қойып еді.</w:t>
        <w:br/>
        <w:t>Контордан, қызыл мүйістен ылғи газет әкеп оқып</w:t>
        <w:br/>
        <w:t>жүретін болған соң, Рақымға жолдастары «гәзетші</w:t>
        <w:br/>
        <w:t>бала» деп ат қойып еді.</w:t>
        <w:br/>
        <w:t>179</w:t>
      </w:r>
    </w:p>
    <w:p>
      <w:r>
        <w:t>шақты шарысқан боз балалары қарсы ұшырады. Бұлар</w:t>
        <w:br/>
        <w:t>жаяу, аналар атты, бір-біріне қарсы келіп тоқтай қал-</w:t>
        <w:br/>
        <w:t>ды. Пұштшақ бөрікті; сәтен қамзолды сары жігіт: «Уа</w:t>
        <w:br/>
        <w:t>шіркін, мыналардың айттап жүргенін қара»,-- Деп</w:t>
        <w:br/>
        <w:t>күлді. Сары жігіттің сөзіне қарсы: «Әркімнің қызық</w:t>
        <w:br/>
        <w:t>айты өзінше»,-- деді Жұмаділ. Сөйткенше болмады,</w:t>
        <w:br/>
        <w:t>сары жігіттің жанында тұрған мақпал қамзолды қара</w:t>
        <w:br/>
        <w:t>жігіт сары жігіттің құлағына сыбырлап: «Әнеугі газет-</w:t>
        <w:br/>
        <w:t>зе жазды деп жүрген Жұмаділ осы»,- деді. Ә, сол ма</w:t>
        <w:br/>
        <w:t>деп сары жігіт қара жігітке қарап көзін қысты. Бұлар</w:t>
        <w:br/>
        <w:t>сөйлесіп тұрғанда жәяу жұмысшылар жөніне қарай</w:t>
        <w:br/>
        <w:t>аяңдай берді. Атты бозбалалар аз гана аяңдап, азырақ</w:t>
        <w:br/>
        <w:t>бөгеліп артына қарап тоқтады. Мақпал қамзолды қара</w:t>
        <w:br/>
        <w:t>жігіттің: «Қазір бұл жерде ондай жәнжал шығару</w:t>
        <w:br/>
        <w:t>қиуасыз. Ауыл охақын және өздері бірсыпыра “кісі,</w:t>
        <w:br/>
        <w:t>басқа бір жерде ебін табу керек»,-- деғен даусы естіл-</w:t>
        <w:br/>
        <w:t>ді, «Жарайды ендеше, бүгін-ертең аңдып, жол бойына</w:t>
        <w:br/>
        <w:t>жұмыстарына қайтып бара жатқанда ен далада кезде-</w:t>
        <w:br/>
        <w:t>сейік»-- дәп, аттарын борбайлап шаба жөнелді.</w:t>
        <w:br/>
        <w:t>Бұл сары жігіт Жұмаділ газетке жазып, жауыздық</w:t>
        <w:br/>
        <w:t>қылмыстарын көрсеткен Кайсарбай деген байдың не-</w:t>
        <w:br/>
        <w:t>мересі Ғалымжан елі. Басқалары сол ауылдың жаста-</w:t>
        <w:br/>
        <w:t>ры, ылғи байлардың мыразлары еді.</w:t>
        <w:br/>
        <w:t>Ертеңінде кентке таман жаңа салыныпсжатқан темір</w:t>
        <w:br/>
        <w:t>жолға қарай жанында төрт жолдасы бар Жұмаділ келе</w:t>
        <w:br/>
        <w:t>жатты. Алдарынан кешкі ескен самал жел андыздатып</w:t>
        <w:br/>
        <w:t>соғып тұр. Қарсы соққан аңызақ желге бетін төсеп</w:t>
        <w:br/>
        <w:t>кеудесін ашып бұлар жаяу аяңдап келеді.</w:t>
        <w:br/>
        <w:t>Әрі-беріден соң күн батып қас қарая берді.</w:t>
        <w:br/>
        <w:t>Әлгідей болмай арт жақтарынан аттың дүбірі естіл-</w:t>
        <w:br/>
        <w:t>ді. Азырақ тыңдап еді, тура арт жағынан естіледі.</w:t>
        <w:br/>
        <w:t>Әлдекім уақытсыз жүрген деп азырақ тындап сес-</w:t>
        <w:br/>
        <w:t>кенгендой болды да бұлар тағы аяңдай берді. Әлгіндей</w:t>
        <w:br/>
        <w:t>болмады аттың дүбірі жақындағандай болды. Артта-</w:t>
        <w:br/>
        <w:t>рына қараса бір топ атты кісілер шауып келеді екен.</w:t>
        <w:br/>
        <w:t>Бұлар кім десіп таңырқап тоқтай қалды.</w:t>
        <w:br/>
        <w:t>Атты кісілердің «осылар» деген даусы естілісі-ақ</w:t>
        <w:br/>
        <w:t>мұң екен, лап қойды. «Жұмаділ қайсы?», «Мынау, мы-</w:t>
        <w:br/>
        <w:t>нау!»-- деген дауыстар жаңғырықты. Атты кісінің</w:t>
        <w:br/>
        <w:t>екеуі келіп Жұмаділге жабыла кетті. Қамшының асты-</w:t>
        <w:br/>
        <w:t>на алып жатыр.</w:t>
        <w:br/>
        <w:t>Жұмысшылардың өзгелерін де босатпай аттылы</w:t>
        <w:br/>
        <w:t>кісілер ұрып жүр. Жұмаділді ұрған сайын: «Ә, газетке</w:t>
        <w:br/>
        <w:t>сөз жазатын батыр. Жазасың ба?»-- деп ұрады. Әй-</w:t>
        <w:br/>
        <w:t>183</w:t>
        <w:br/>
        <w:t>өз</w:t>
      </w:r>
    </w:p>
    <w:p>
      <w:r>
        <w:t>Рақым қалтасынан бүктелген қазақша газетті суы-</w:t>
        <w:br/>
        <w:t>рып алып, жазып тұрып: «Мынау өзі үлкен, ұзақ</w:t>
        <w:br/>
        <w:t>мақала. Бәрін оқып шықпай-ақ жолдың салыпғаны</w:t>
        <w:br/>
        <w:t>туралы жазғанын оқиын. Бұл мақаланы Москвадағы</w:t>
        <w:br/>
        <w:t>ма, Қызылордадағы ма, қазақтың үлкен бір басшы</w:t>
        <w:br/>
        <w:t>азаматы жазыпты»,-- деп, газеттің әлгі жерін ішінен</w:t>
        <w:br/>
        <w:t>оқып алып, «былай дейді» деп дауыстап оқи бастады.</w:t>
        <w:br/>
        <w:t>Стырған жұмысшылар Рақымның аузына қарай қалды.</w:t>
        <w:br/>
        <w:t>«Бұрын патша өкіметі қазаң даласына, мәселен,</w:t>
        <w:br/>
        <w:t>Ташкент темір жолы, тағы басқа сондай темір жолдар</w:t>
        <w:br/>
        <w:t>салған, Оның мақсаты: қазақ еңбекшілерін өнерленді-</w:t>
        <w:br/>
        <w:t>ріп, өркендету емес-ті, ондағы мақсаты, қазақ елін, күн-</w:t>
        <w:br/>
        <w:t>шығыс елін отарлау, қазақ елінің түрлі жер, мал бұйым</w:t>
        <w:br/>
        <w:t>байлығымен пайдаләну. Байлар өкіметі әзінің істеп</w:t>
        <w:br/>
        <w:t>шығарған нәрселерін қазақ еліндегі базарға апарып</w:t>
        <w:br/>
        <w:t>сатып, қазақ елінің толып жатқан бұйым, байлығын</w:t>
        <w:br/>
        <w:t>өзіне тартып алу еді.</w:t>
        <w:br/>
        <w:t>Енді бұлТүркістан-- Сібір жолын салудың мақсаты</w:t>
        <w:br/>
        <w:t>ондай емес. Бұл жолдың пайдасы қазақ еңбекшілеріне</w:t>
        <w:br/>
        <w:t>өте көп. Түркістан елі мен Сібір елін қатынастырып,</w:t>
        <w:br/>
        <w:t>бірінің мұқтажын бірінен әкеп жеткізіп тұру. Бір жер-</w:t>
        <w:br/>
        <w:t>де астық жоқ болып қалса, дүние керек жарағына</w:t>
        <w:br/>
        <w:t>мұқтаж болып калса, соны осы темір жол арқылы жоет-</w:t>
        <w:br/>
        <w:t>кізіп тұру. Және бұл өлкедегі ер, кен бойлығын іске</w:t>
        <w:br/>
        <w:t>асырып, қазақ даласындағы жер, кен байлықтарын</w:t>
        <w:br/>
        <w:t>еңбекші халыққа пайдаландырып, онымен қабат жұ-</w:t>
        <w:br/>
        <w:t>мыскер, қара шаруа өкіметінің өндіріс &gt;хұмысын алға</w:t>
        <w:br/>
        <w:t>бастырып, кеңестер одағының айаруасын күшейтуге,</w:t>
        <w:br/>
        <w:t>жалпы еңбекшілердің мұқтажын өтеуге, халық шаруа-</w:t>
        <w:br/>
        <w:t>сын өркендетуге, әсіресе бұл жергілікті халықтың ең-</w:t>
        <w:br/>
        <w:t>бекшілеріне вез пайдалы»,-- дейді.</w:t>
        <w:br/>
        <w:t>Жұмағұл басын көтеріп алып: «Онда бұл жол</w:t>
        <w:br/>
        <w:t>қазақ еңбекшілеріне, біз сияқты жаяу-жалпы жүретін</w:t>
        <w:br/>
        <w:t>жұмысшыларға үлкен пайда болады екен ғой, неге</w:t>
        <w:br/>
        <w:t>десең әйтеуір жол маңында кәсіп кебейеді ғой. Бұрын</w:t>
        <w:br/>
        <w:t>Семей мен Алматыға пайда іздеп жаяу-жалпылап бір</w:t>
        <w:br/>
        <w:t>қай жүріп барушы едік. Енді бір-екі жылдан соң күніне</w:t>
        <w:br/>
        <w:t>барып тұрамыз ғай»,-- деп, көңілденген, қуанған түрін</w:t>
        <w:br/>
        <w:t>білгізді. Телеу: «Бәсе, мен бұл жол қазақ еңбекшілері-</w:t>
        <w:br/>
        <w:t>не өте пайдалы үлкен несіп болды деп айтып жүрмін</w:t>
        <w:br/>
        <w:t>ғой. Енді тарайық»,-- деп ұшып түрегелді.</w:t>
        <w:br/>
        <w:t>«Ертең ерте жұмысқа тұрамыз, тйыштың қылайық»</w:t>
        <w:br/>
        <w:t>деп жұмысшылар балағандарына тарады.</w:t>
        <w:br/>
        <w:t>алдық. Бір күзі десятияк қазған жерімізді өлшелі, біз</w:t>
        <w:br/>
        <w:t>өзімізше үш жарым куб болады деп қойғамыз. Дееят-</w:t>
        <w:br/>
        <w:t>киктен неше хуб- деп сұрап 1 едік екі жарым куб-деді.</w:t>
        <w:br/>
        <w:t>Бөм жазып жүргенін сөздің.</w:t>
        <w:br/>
        <w:t>Не керек, артынан анығын да білдік Десятиик пән</w:t>
        <w:br/>
        <w:t>Салпық мейрам күні ылғи қол ұстасып мәс болып қыл-</w:t>
        <w:br/>
        <w:t>аңдап жүруші еді, Сонда балғы біздің, тағы басқала</w:t>
        <w:br/>
        <w:t>дың қазғап жерін кем жазып біздің еңбегімізді іші</w:t>
        <w:br/>
        <w:t>жүреді екен-ау.</w:t>
        <w:br/>
        <w:t>Сонымен үш айдай істедік, бір тиын қолға алған</w:t>
        <w:br/>
        <w:t>жоқпыз.</w:t>
      </w:r>
    </w:p>
    <w:p>
      <w:r>
        <w:t>Тамақты коңтордың дүкені бар, содан книжқамес</w:t>
        <w:br/>
        <w:t>аламыз, книжнаға өздерінше жаза береді. Орысша но</w:t>
        <w:br/>
        <w:t>Бейне анын да білмейміз. Не керек, күні-түні жан аямай</w:t>
        <w:br/>
        <w:t>стейміз. Үшгуміз де жұмысқа қандай мықты төселіп</w:t>
        <w:br/>
        <w:t>қатып алдық. Үн: ай біткен соң бір күні конторға барып</w:t>
        <w:br/>
        <w:t>есен қылайық, енді ат, арбаның ақтасын өтеген шы-</w:t>
        <w:br/>
        <w:t>ғармыз деп ойладық. Өзімізше үш айда екі жүз кубқа</w:t>
        <w:br/>
        <w:t>жақын топырақ тасыдық. Тіпті ат, арбаның құнып</w:t>
        <w:br/>
        <w:t>өтесек, екі атпен қайқайып отырсақ та олжа гой деп</w:t>
        <w:br/>
        <w:t>жүргенбіз.</w:t>
        <w:br/>
        <w:t>Бір күні үлкен подрядчиктің конторына келдік.</w:t>
        <w:br/>
        <w:t>Үлкен подрядчик Абрамытз деген қара сақалды, ат жақ-</w:t>
        <w:br/>
        <w:t>ты, қыр мұрынды шоқша сақалды біреу еді.</w:t>
        <w:br/>
        <w:t>Өзі қазақша тіл біледі, конторшик інісін шақырып</w:t>
        <w:br/>
        <w:t>алды да өздерінніе сөйлесіп, Салпықты шақырып алып</w:t>
        <w:br/>
        <w:t>«мыналармен есеп қыл» дегендей болды, әлгіндей бол-</w:t>
        <w:br/>
        <w:t>май жантаңдап Салпық та келді. Есепке отырдық, кон-</w:t>
        <w:br/>
        <w:t>тортцик есепшотты сартылдатып қағып жатыр. Алған</w:t>
        <w:br/>
        <w:t>тамақтардың, аттың сұлысы, бірен-саран алған көйлек-</w:t>
        <w:br/>
        <w:t>көншек киімдерің -- барлық алғандарын 200 сом бола-</w:t>
        <w:br/>
        <w:t>ды. Істегендерің 270 сом. 120 куб балшық тасыпсыңдар</w:t>
        <w:br/>
        <w:t>деді. ішіміз суып кетті, құдайдың қос қолдап ұрғанын</w:t>
        <w:br/>
        <w:t>сездік. 270 сомның әлтыдан бірі 45 сомын Салпық</w:t>
        <w:br/>
        <w:t>алып та қойған. Сонда үшеуміздің Ӛ айда тапқан</w:t>
        <w:br/>
        <w:t>табыстарымыз 25-ақ сом болып шықты. Әлі де ат, арба-</w:t>
        <w:br/>
        <w:t>ның төлейтін 75 сомы бар.</w:t>
        <w:br/>
        <w:t>Алған нәрселеріміз, ішкен тамағымыз өзіміздің</w:t>
        <w:br/>
        <w:t>есебімізше 130 сомдай, Істеген жұмысымыз 350 сомдай</w:t>
        <w:br/>
        <w:t>болды”дей, атзарбаны тәлеп, еңді жүз бірдеме сомға</w:t>
        <w:br/>
        <w:t>жақын ақпта аламыз деп қуанып жүргенбіз.</w:t>
        <w:br/>
        <w:t>Енді қайттік? (Ашуландық. «Олай емес шнығар, қай-</w:t>
        <w:br/>
        <w:t>тадан есепте, өтірік, біздің істегенімізді кем жазып, 9з-</w:t>
        <w:br/>
        <w:t>177</w:t>
        <w:br/>
        <w:t>деріңнің бергендеріңді артың жаздыңдар» деп салғы-</w:t>
        <w:br/>
        <w:t>ластың. Болу қайда, контордан қуып шықты. Әлгі</w:t>
        <w:br/>
        <w:t>контор бастықтары былай тұрсын-ау, «Не өттап отыр-</w:t>
        <w:br/>
        <w:t>сыңдар! Ақңымызды желі деп. Бұлар кісінің ақысын</w:t>
        <w:br/>
        <w:t>жемейді, сендер бұлай жанжал шығаратын болсаңдар</w:t>
        <w:br/>
        <w:t>полиция әкеп, ездеріңді жаптырып қояды. Бар жұмыс-</w:t>
        <w:br/>
        <w:t>тарыңа» деп, өзіміздің қазақ қой, болыса ма деп эжүр-</w:t>
        <w:br/>
        <w:t>сек, Салпық өзімізді боқтап ұрсып ала жөнелді. Амал</w:t>
        <w:br/>
        <w:t>жоқ жанжал шығаруға қорықтық, күнде біз сияқты</w:t>
        <w:br/>
        <w:t>ақы туралы жаншал шығарғандарды полиция шақыр-</w:t>
        <w:br/>
        <w:t>тып алдырып қорқытып, кейбіреулерін жаптырып қоя-</w:t>
        <w:br/>
        <w:t>тын. Ыіыв болдық, салымыз суға кетті, Енді қайтеміз</w:t>
        <w:br/>
        <w:t>деген ойға түстік. Рақым деген жолдасымыз өжеттеу</w:t>
        <w:br/>
        <w:t>еді, былай шыққан соң: «Енді мұнда құр тамақ үшін</w:t>
        <w:br/>
        <w:t>істей беруге болмайды. Не қылся да ат, арбасын алып</w:t>
        <w:br/>
        <w:t>бір түнде тайып отырсақ қайтеді»,-- деді. Екінші жол-</w:t>
        <w:br/>
        <w:t>дасым екеумізден мосқалдау келген қорқақтау жігіт</w:t>
        <w:br/>
        <w:t>еді: «Құдай сақтасын, жер үстінде жүрсек қояр ма,</w:t>
        <w:br/>
        <w:t>аттың распискасы өздерінің қолында, менің билетім</w:t>
        <w:br/>
        <w:t>конторда, қайда кете аламыз? Қайда барсаң та қаш-</w:t>
      </w:r>
    </w:p>
    <w:p>
      <w:r>
        <w:t>қын ұрылар деп ұстайды, сонсын абақтыда жатамыз.</w:t>
        <w:br/>
        <w:t>Жоқ, жоқ, болмайды»,-- деп маңайлатпады,</w:t>
        <w:br/>
        <w:t>Енді қайтеміз. Істейік десек, мойын жар бермейді.</w:t>
        <w:br/>
        <w:t>Істегенің далаға кететін еңбек сияқты, қолға түсетін</w:t>
        <w:br/>
        <w:t>дәнеңе жоқ. Әрі сөйлесіп, бері сейлесіп, ақылдасып</w:t>
        <w:br/>
        <w:t>жұмыс істемеуге ойландың. Күз де таянып қалған.</w:t>
        <w:br/>
        <w:t>Енді күндеп болса да жұмыс істеп үйге ұн-шайлық</w:t>
        <w:br/>
        <w:t>бірдеңе алып қайтайық, бұл ретпен жұмыс істей бер-</w:t>
        <w:br/>
        <w:t>сек бәрібір жер қатқанша етінәрсе таба алатын еместіз</w:t>
        <w:br/>
        <w:t>деп ойладық.</w:t>
        <w:br/>
        <w:t>Содан конторға барып, «аттарыңды өздерің алың-</w:t>
        <w:br/>
        <w:t>дар, біз жұмыс істемейміз» дедік. Контор маңайлатады</w:t>
        <w:br/>
        <w:t>деген пе, арықтаған атты, тозып қалған арба, сейман-</w:t>
        <w:br/>
        <w:t>ды алмаймыз, босатпаймыз, әлде болса да біраз істе деп</w:t>
        <w:br/>
        <w:t>қыстады, біз де болмадық. Атын, арбасын контордың</w:t>
        <w:br/>
        <w:t>жанына апарып тястап едік, Салпыңқ келіп бізді ал</w:t>
        <w:br/>
        <w:t>боқтасын сол жерде. Салнықпен төбелесіп те қалдық.</w:t>
        <w:br/>
        <w:t>Содан контормен әрі сөйлесіп, бері сөйлесін аттың</w:t>
        <w:br/>
        <w:t>арықтағаны, арба, сайманның тозғаны үшін амал жоқ</w:t>
        <w:br/>
        <w:t>он куб топырақ тасып бермек болдық. Бір жұмадай</w:t>
        <w:br/>
        <w:t>тағы да контордың пайдасына он кұб топырақ тасып</w:t>
        <w:br/>
        <w:t>беріп, билетімізді алып, керек сайманымызды арқалап;</w:t>
        <w:br/>
        <w:t>жазған құлда шаршау бар ма--о:жаяулап тайып отыр-</w:t>
        <w:br/>
        <w:t>ғанымыз.</w:t>
        <w:br/>
        <w:t>178</w:t>
        <w:br/>
        <w:t>теуір аттылардың қолында сойылы жоқ. Жұмысшы-</w:t>
        <w:br/>
        <w:t>лардың қолында да қару жоқ, өлі ұрып жүр.</w:t>
        <w:br/>
        <w:t>Жұмаділ алғашқы кезде есі шығып, қару қыла</w:t>
        <w:br/>
        <w:t>алмай сасып қалып еді. Кішкенеден кейін ашынып,</w:t>
        <w:br/>
        <w:t>жармасып қару қыла бастады. Амал не, қолында қа-</w:t>
        <w:br/>
        <w:t>руы жоқ жаяу кісі ештеңе өндіре алмады. Сап етіп,</w:t>
        <w:br/>
        <w:t>Жұмаділдің қонышындағы пышияғы есіне түсті. Басын</w:t>
        <w:br/>
        <w:t>қорғап бұғып жүрген қалпымен қонышындағы пышна-</w:t>
        <w:br/>
        <w:t>ғын бір қолымен суырып алды. Қолын сермеп тағы</w:t>
        <w:br/>
        <w:t>жоғары жармасып «енді біржола өлтірейік» деп, ұрып</w:t>
        <w:br/>
        <w:t>жүрген манағы сары жігіттің санына қарай құлаштап</w:t>
        <w:br/>
        <w:t>сермеп қалып еді, пышақ бір жерге сақ етіп сағасынан</w:t>
        <w:br/>
        <w:t>кіріп кетті. Оны тындаған жоқ әлі ұрып жүр. Жұмаділ</w:t>
        <w:br/>
        <w:t>пышағын суырып алып, тағы сермеп қалғанда, Ғалым-</w:t>
        <w:br/>
        <w:t>жанның ашы даусы шықты. Ұрғанды қойып, қолында-</w:t>
        <w:br/>
        <w:t>ғы қамшысын, аттың тізгінін босата берді, астындағы</w:t>
        <w:br/>
        <w:t>аты да омыраулағанды қойып, баяулағандай болды.</w:t>
        <w:br/>
        <w:t>Ғалымжанның жанындағы жендеттері қасына</w:t>
        <w:br/>
        <w:t>келіп, «не қылды» десіп жинала бастады. Жұмаділ</w:t>
        <w:br/>
        <w:t>қасындағы жолдастары босанысымен алдыңғы төбеге</w:t>
        <w:br/>
        <w:t>қарай жүгірді. Бұлар төбенің басына келіп тасты</w:t>
        <w:br/>
        <w:t>жинан алып, енді келсе көрейік десіп, күтіп отырды.</w:t>
        <w:br/>
        <w:t>«Не қылды, не қылды» деген жендеттерінің свұ-</w:t>
        <w:br/>
        <w:t>рауына, елімсіреген дауыспен Ғалымжан: «Шытпақ</w:t>
        <w:br/>
        <w:t>салып алды»,-- деді.</w:t>
        <w:br/>
        <w:t>Ғалымжанның өзі жараланып қалған соң</w:t>
        <w:br/>
        <w:t>ғыдан гөрі сескенейін деді. Және Жұмаділдерді</w:t>
      </w:r>
    </w:p>
    <w:p>
      <w:r>
        <w:t>нің басына ытығып, тас жинап алғанын сезді. Енді</w:t>
        <w:br/>
        <w:t>қайта барып армансыз болып, ештерін алуға мырзалар</w:t>
        <w:br/>
        <w:t>бата алмады. Сол жерде Ғалымшжанның тор төбел атын</w:t>
        <w:br/>
        <w:t>бауыздап, «қап, болмас, бәлем, тұра тұр» деп міңгесіп,</w:t>
        <w:br/>
        <w:t>ауылдарына қарай мырзалар тайып отырды. Тағы</w:t>
        <w:br/>
        <w:t>келеді ғой деп Жұмаділдер тасты жинап алып төбенің</w:t>
        <w:br/>
        <w:t>басында көпке шейін күтіп отырды.</w:t>
        <w:br/>
        <w:t>Бірақ мырзалар келмеді.</w:t>
        <w:br/>
        <w:t>Түн ортасына жақындаған. мезгілде, бір-бір етек</w:t>
        <w:br/>
        <w:t>тасты қойны-кошшнына толтырып, жол бойына қарай</w:t>
        <w:br/>
        <w:t>аяндай бастады.</w:t>
        <w:br/>
        <w:t>Ертеңінде Жұмаділ болған уақиғаны .жол.бойының</w:t>
        <w:br/>
        <w:t>басқармасына, месткомға, саяси мекеменің.окіліне біл-</w:t>
        <w:br/>
        <w:t>дірді. Барлығын тәптіштеп. жазып, - газет басқармасы-</w:t>
        <w:br/>
        <w:t>на жіберді.</w:t>
        <w:br/>
        <w:t>Тін ай өтті...</w:t>
        <w:br/>
        <w:t>Аудандық соттың кеңсе құрған жеріне эжұрт“ағы-</w:t>
        <w:br/>
        <w:t>лып,зкиналып жатыр.</w:t>
        <w:br/>
        <w:t>Сот құрған үйдің іші халыққа лық толған. Келген</w:t>
        <w:br/>
        <w:t>халықтың көбі елдегі байлар-мен жуандар, қақ жарты-</w:t>
        <w:br/>
        <w:t>сы жол бойындағы жұмысшылар, қысқасы, екі таптың</w:t>
        <w:br/>
        <w:t>тартысқан адамдары. Сот алдында отырғян айыпкер-</w:t>
        <w:br/>
        <w:t>лер сол елдің бірнеше шонзқар байлары. “Ішінде Қай-</w:t>
        <w:br/>
        <w:t>сарбай, оның баласы Ғалымжан, тағы басқа бірнеше</w:t>
        <w:br/>
        <w:t>байлар отыр. Еқі милиция екі жағынан мылтығын</w:t>
        <w:br/>
        <w:t>Ұстап айыпкерлерді күзетіп тұр, .</w:t>
        <w:br/>
        <w:t>Сот бастығы мәжілісті ашып: «Талапкер Жұмаділ</w:t>
        <w:br/>
        <w:t>Байсалбайұлын шақыр»,-- деді. Әлгіндей болмай орта</w:t>
        <w:br/>
        <w:t>бойлы, қара мұртты, бадырақ көз, дембелше қара жігіт</w:t>
        <w:br/>
        <w:t>бір қолына бөркін ұстап, бір қолында қазақша бүктел-</w:t>
        <w:br/>
        <w:t>ген газеттері бар, соттың қарсы алдына келіп тұра</w:t>
        <w:br/>
        <w:t>қалды.</w:t>
        <w:br/>
        <w:t>Байлар бұл қара жігітті көріп, оқты көзімен атты,</w:t>
        <w:br/>
        <w:t>жек көріп қабағын тыржитты.</w:t>
        <w:br/>
        <w:t>-- Атың, әкең аты кім?-- деді қара жігітке сот</w:t>
        <w:br/>
        <w:t>ағасы.</w:t>
        <w:br/>
        <w:t>-- Жұмаділ Байсалбайұлы.</w:t>
        <w:br/>
        <w:t>-- Хат білесің бе?</w:t>
        <w:br/>
        <w:t>--: Қазақша білем.</w:t>
        <w:br/>
        <w:t>-- Бұрын сотты болдың ба?</w:t>
        <w:br/>
        <w:t>-- Жоқ.</w:t>
        <w:br/>
        <w:t>-- Жасың нешеде?</w:t>
        <w:br/>
        <w:t>-- “Жасым отыз бесте,</w:t>
      </w:r>
    </w:p>
    <w:p>
      <w:r>
        <w:t>-- Шаруашылық тұрмысың қандай?</w:t>
        <w:br/>
        <w:t>-- Бұрын батырақ; осы күнде жұмысшы. )</w:t>
        <w:br/>
        <w:t>- Ал енді өз жайыңды, осы іс туралы көрген-біл-</w:t>
        <w:br/>
        <w:t>геніңнің расын айтып, сейле,-- деді.</w:t>
        <w:br/>
        <w:t>Жұмаділ азырақ бөгеліп, бетінің терін саубағымен</w:t>
        <w:br/>
        <w:t>бір сыпырып тастап, охауап беруге кірісті:</w:t>
        <w:br/>
        <w:t>-- Мен езім кедейдің баласымын, он жасымнан</w:t>
        <w:br/>
        <w:t>бері қарай жалшымын. Әкем де мына байлардың жал-</w:t>
        <w:br/>
        <w:t>шылығында әмірі өткен адам еді. Бұрын мен бұл бай-</w:t>
        <w:br/>
        <w:t>ларды:тазетке жазбақ түгіл, бұлардың мұндай жауыз-</w:t>
        <w:br/>
        <w:t>дығын -көрсетпек түгіл, соларға қарсы “бір ауыз “сөз</w:t>
        <w:br/>
        <w:t>айтуды да білмеуші едім, қорқушы едім. Анау отыр-</w:t>
        <w:br/>
        <w:t>ған жуан қараның таяғын талай жеген едім.</w:t>
        <w:br/>
        <w:t>Оның-бержағында -біздің- бағымызға кеңес өкіметі</w:t>
        <w:br/>
        <w:t>188</w:t>
        <w:br/>
        <w:t>Қадиша бұрынғыдай қиналған жоқ, қорыққан да</w:t>
        <w:br/>
        <w:t>жоқ, жайланып жатыр. Ақушерка әйелдің жәрдемімен</w:t>
        <w:br/>
        <w:t>тағы да сазандай ұл бала тапты. Қадиша да, Айтбай</w:t>
        <w:br/>
        <w:t>да есі шынқантія қуанды, акушерка әйелге қайта-қайта</w:t>
        <w:br/>
        <w:t>рақмет айтты. Айтбай сып деп акушерка әйелге бір</w:t>
        <w:br/>
        <w:t>сом ақша беріп өдіс</w:t>
        <w:br/>
        <w:t>-- Біз ақымызды қазынадан аламыз, бұған ана</w:t>
        <w:br/>
        <w:t>баланы орайтын шүберек алыңдар,- деп берген ақніа-</w:t>
        <w:br/>
        <w:t>сын алмады.</w:t>
        <w:br/>
        <w:t>-- Тағы келіп көріп тұрам. Енді сендерге айтатын</w:t>
        <w:br/>
        <w:t>түсінін: бұл туған балаға қазынадан ақша беріледі</w:t>
        <w:br/>
        <w:t>және балаң өліп қалса да керек-жаряғыңа қазына ақша</w:t>
        <w:br/>
        <w:t>береді,-- деп қамсыздандыру кассасынан ақшаны қа-</w:t>
        <w:br/>
        <w:t>лай алатынын түсіндірді.</w:t>
        <w:br/>
        <w:t>Айтбай акушерка әйелдің қайта-қайта қолын ұстап,</w:t>
        <w:br/>
        <w:t>өзінің білген алғысын айтып шығарып салды.</w:t>
        <w:br/>
        <w:t>Теот-бес күннен кейін Айтбай, Қадишамен туғап</w:t>
        <w:br/>
        <w:t>баланы қамсыздандыру кассасына апарып жиырма</w:t>
        <w:br/>
        <w:t>сомдай ақша алды.</w:t>
        <w:br/>
        <w:t>Өзінің кітапты оқып түсінгендіктен осылай істеге-</w:t>
        <w:br/>
        <w:t>ніне, акушерка әйелдің жәрдемімен Қадишаның аман-</w:t>
        <w:br/>
        <w:t>есен босанғанына есі шыққандай қуанды,</w:t>
        <w:br/>
        <w:t>Қазір Айтбайдың соңғы балясы екіде жүгіріп жүр.</w:t>
        <w:br/>
        <w:t>Алғашқы баласы тірі болса атқа мініп жүретін еді.</w:t>
        <w:br/>
        <w:t>ҚЫЗМЕТ БАТЫРЫ</w:t>
        <w:br/>
        <w:t>Темір жол бойында, екі станцияның арасында кіті-</w:t>
        <w:br/>
        <w:t>кене үйшіктің ішінде тұратын орта бойлы шеқина са-</w:t>
        <w:br/>
        <w:t>қалды қара кісі Жаманбай.</w:t>
      </w:r>
    </w:p>
    <w:p>
      <w:r>
        <w:t>Жаманбайдың кәсібі темір -жолдың бойын қарап</w:t>
        <w:br/>
        <w:t>босаған винттерін бұрап, шогелерін мықтап қағын,</w:t>
        <w:br/>
        <w:t>шіріген шпалдарын ауыстырып салып, төмен басылған-</w:t>
        <w:br/>
        <w:t>дардың астына балшық, құм толтырып тегістеу, Қыс</w:t>
        <w:br/>
        <w:t>болса жол бойының қарын тазалап, құдайдың құтты</w:t>
        <w:br/>
        <w:t>күні бір дамыл көрмейді.</w:t>
        <w:br/>
        <w:t>Жаманбай таң атысымен тұрып алып, жол бойына</w:t>
        <w:br/>
        <w:t>кетеді. Кешке дейін сол жол бойында винт бұрайтын</w:t>
        <w:br/>
        <w:t>темірі мен күрегін иығына салып жолдың әр жерін</w:t>
        <w:br/>
        <w:t>шұқылап, қарап жүргенін көресің. Жаманбай қазақша</w:t>
        <w:br/>
        <w:t>саптама етігінің қонышында бір қызыл, бір жасыл екі</w:t>
        <w:br/>
        <w:t>кішкене жалауы болады. Бұл жалауын ылғи қоныппы-</w:t>
        <w:br/>
        <w:t>нан тастамайды.</w:t>
        <w:br/>
        <w:t>Жаманбайдың бұл кәсіпке кіріскеніне міне биыл он</w:t>
        <w:br/>
        <w:t>бес жыл. Қарайтын жері шақырымдай жер. Міне осы</w:t>
        <w:br/>
        <w:t>екі-арадағы жолдың жаман-жақсы жұмысына Яұаман-</w:t>
        <w:br/>
        <w:t>бай жауапты, міндетті сияқты.</w:t>
        <w:br/>
        <w:t>Бұл күнге дейін, жол бойының мастерлерінен, бас-</w:t>
        <w:br/>
        <w:t>шы жұмыскерлерден, анда-санда келіп қарайтын. жол</w:t>
        <w:br/>
        <w:t>мамандарынан, начальниктен ылғи мақтаудан босқа</w:t>
        <w:br/>
        <w:t>пәлен деген ешбір сөгіс алған жоң болатын.</w:t>
        <w:br/>
        <w:t>Жазғытұры еді. Қар еріп, еу сайлардан сарқырағ</w:t>
        <w:br/>
        <w:t>ағып жатыр.</w:t>
        <w:br/>
        <w:t>Бүгін де, күндегідей. Жаманбай ерте тұрған, винт</w:t>
        <w:br/>
        <w:t>бұрайтын темірі.мен күрегін-иығына салып, домбырә-</w:t>
        <w:br/>
        <w:t>ның шегіндей қаз-қатар созылған темір жолды бойлап</w:t>
        <w:br/>
        <w:t>келе жатыр.</w:t>
        <w:br/>
        <w:t>Түнде. Жаманбай қатын-баласынан бұрын жатып,</w:t>
        <w:br/>
        <w:t>ұйықтап қалған. Күлсім іс тігіп отырған: Екі-үш жадқа,</w:t>
        <w:br/>
        <w:t>188</w:t>
        <w:br/>
        <w:t>ЕСКІЛІКТІҢ КЕСІРІ, ЖАҢАЛЫҚТЫҢ ЖЕМІСІ</w:t>
        <w:br/>
        <w:t>Айтбай биыл сауатсыздықты жоятын мектепті</w:t>
        <w:br/>
        <w:t>бітіріп шыққаннан кейін, хат танып қазақша газет,</w:t>
        <w:br/>
        <w:t>кітаптарды оқи бастаған,</w:t>
        <w:br/>
        <w:t>Бүгін жол бойындағы жұмысшылардың демалые</w:t>
        <w:br/>
        <w:t>күні. Айтбай жұмысшылардың қызыл мүйісіне түсте</w:t>
        <w:br/>
        <w:t>келіп еді. Бұрыштағы үстелге отырып бір кітапты әлі</w:t>
        <w:br/>
        <w:t>оқып отыр. Жұмысшылардың қайсы біреулері газет-</w:t>
        <w:br/>
        <w:t>журнал оқып, бірі келіп, бірі кетіп жатты. Айтбайдың</w:t>
        <w:br/>
        <w:t>оларда жұмысы жоқ, әлі манағы кітабын оқып отыр.</w:t>
        <w:br/>
        <w:t>Кітапты кепіке шейін оқыды.</w:t>
        <w:br/>
        <w:t>Айтбай қараса қызыл мүйісте жан қалмаған. Бәрі</w:t>
        <w:br/>
        <w:t>тарап біткен екен. Сүйткешше болмады. Айтбайдың</w:t>
        <w:br/>
        <w:t>жанына қызыл мүйісті басқаратын жолдас келіп:</w:t>
        <w:br/>
        <w:t>-- Жабатын уақыт болды, күн кешкірді ғой, шық-</w:t>
        <w:br/>
        <w:t>пайсыз ба?-- деді.</w:t>
        <w:br/>
        <w:t>-- Жарайды ендеше, мына бір кітаптың қызығы-</w:t>
      </w:r>
    </w:p>
    <w:p>
      <w:r>
        <w:t>мен отырып қалған екенмін, шығайын. Мына қітабың-</w:t>
        <w:br/>
        <w:t>ды мен бүгінше оқын, ертең әкеп берейін,-- деді</w:t>
        <w:br/>
        <w:t>Айтбай.</w:t>
        <w:br/>
        <w:t>-- Бұрын мұндай кітаптарды әркімге көп таратып</w:t>
        <w:br/>
        <w:t>бермеуіші едік, аса керекті болса ал,-- деді.</w:t>
        <w:br/>
        <w:t>Айтбай қызыл мүйістен шығысымен ойға шомды.</w:t>
        <w:br/>
        <w:t>Өзінен өзі: «Апырай мына кітаптағы Сөздердің бәрі</w:t>
        <w:br/>
        <w:t>рас болса, бақсы-балгер дегендердің өзі тамақ үзпін</w:t>
        <w:br/>
        <w:t>адамды сататын құзғындар екен»,-- дәді. Әрі-бері</w:t>
        <w:br/>
        <w:t>ойлап, балағанның алдына таман келіп, көгал шөптің</w:t>
        <w:br/>
        <w:t>үстіне жатып кітаптың өзіне керекті -жерлерін қайта</w:t>
        <w:br/>
        <w:t>оқуға кірісті. Біраздан соң, кітапты жерге қойып Айт-</w:t>
        <w:br/>
        <w:t>бай ойға кетті. Бұл ойлағанда өзінің бар өмірін - көз</w:t>
        <w:br/>
        <w:t>алдынан бір сыдыртып өтті; Сонда бар ойы әйелі</w:t>
        <w:br/>
        <w:t>Қадишаның жүкті болғанына, ұлының туа салып өлге-</w:t>
        <w:br/>
        <w:t>ніңе сая берді.</w:t>
        <w:br/>
        <w:t>192</w:t>
        <w:br/>
        <w:t>Поездағы жұрт не себепті бұлай кенеттен тоқтады, неге</w:t>
        <w:br/>
        <w:t>айғайлады деп әбігерленді. Паровоздың екі иінінен</w:t>
        <w:br/>
        <w:t>демін алып ысылдаған даусы, анда-санда ақырып қал-</w:t>
        <w:br/>
        <w:t>ғаны естіледі.</w:t>
        <w:br/>
        <w:t>Поезды табанда тоқтату мүмкін емес. Бар вагон-</w:t>
        <w:br/>
        <w:t>ның тормоздарын жауып бірто-бірте тоқтатылды. Өйт-</w:t>
        <w:br/>
        <w:t>кенмен паровоздың алдыңғы дөңгелегі Жаманбайға</w:t>
        <w:br/>
        <w:t>бір саржандай қалған кезде дәңгелеуін қойды;</w:t>
        <w:br/>
        <w:t>Паровоздың дыбысы Жаманбайдың қаң жанынан</w:t>
        <w:br/>
        <w:t>естілсе де не екенін білген жоқ. «Енді өлдім, енді келіп</w:t>
        <w:br/>
        <w:t>басты...» деп өмірмен қоштасын жатыр. Бірақ олі де</w:t>
        <w:br/>
        <w:t>анда-санда қолын сермегенін қойған жоқ еді.</w:t>
        <w:br/>
        <w:t>Парөвоз тоқтаған соң тағы бір-екі ақырып қалды.</w:t>
        <w:br/>
        <w:t>Оған Жаманбай тұрып ке тетін емес, тағы қолын баяу-</w:t>
        <w:br/>
        <w:t>латып бір-екі қабат сермеп қойды. Жалма-жан вагон-</w:t>
        <w:br/>
        <w:t>нан жұрт та, паровөздан машыинмет те түсті. Жолдың</w:t>
        <w:br/>
        <w:t>ортасында сұлап қолын былғап жатқан адамның оа-</w:t>
        <w:br/>
        <w:t>нына келіп жиылды.</w:t>
        <w:br/>
        <w:t>Жоүұрттың бәрі де «неболды, не болды?» деп сұрап</w:t>
        <w:br/>
        <w:t>жатыр. Тағы да қолымен омолдың бұзылған омепін</w:t>
        <w:br/>
        <w:t>керсетті,</w:t>
        <w:br/>
        <w:t>Поездың қызметкерлері, паровоздың маштинисі бәрі</w:t>
        <w:br/>
        <w:t>де Жаманбайды таныды. Жаманбайдың сілтеуімен</w:t>
        <w:br/>
        <w:t>жолдың бұзылып, жүруге жарамайтын болып жатқа-</w:t>
        <w:br/>
        <w:t>нын кәрді.</w:t>
        <w:br/>
        <w:t>Енді жұрттың бәріде Жаманбайдың жолдың үстіне</w:t>
        <w:br/>
        <w:t>неге жатқанын, неге поезды тоқтатқанын да білді</w:t>
        <w:br/>
        <w:t>Жұрт Жаманбайды тұрғызып алды.</w:t>
        <w:br/>
        <w:t>Поезд қызметкерлері дереу Жаманбай даярлаған</w:t>
        <w:br/>
        <w:t>саймандармен екі рельстің ашылған жерізг қосып, жол-</w:t>
        <w:br/>
        <w:t>дың астын тегістеп 15 минуттың ішінде жолды түзетті</w:t>
        <w:br/>
        <w:t>де поезд жүріп кетть</w:t>
      </w:r>
    </w:p>
    <w:p>
      <w:r>
        <w:t>Поезд қызметкерлері Жаманбайға рипа</w:t>
        <w:br/>
        <w:t>ғын ілгергі етанпия начальнигінеа мәлік</w:t>
        <w:br/>
        <w:t>поезға отырғызып бірге алын келд</w:t>
        <w:br/>
        <w:t>Станцияға келген сон, Жаманбай; т --</w:t>
        <w:br/>
        <w:t>алдына әкеп мәнісін айтып, ұрт</w:t>
        <w:br/>
        <w:t>мет батыры» деп алғысын жаудырып жатты,</w:t>
        <w:br/>
        <w:t>үшін,</w:t>
        <w:br/>
        <w:t>Неғып отыр езі?-- деп оң жақтағы кереуетке жүре</w:t>
        <w:br/>
        <w:t>бергенде, Сабыржан басын жұлын алып:</w:t>
        <w:br/>
        <w:t>-- Не болсын, құдай атып отыр.</w:t>
        <w:br/>
        <w:t>Қара торы әйел тшоншынын:</w:t>
        <w:br/>
        <w:t>-- Не дейді? Қандай құдай?!..</w:t>
        <w:br/>
        <w:t>Сабыржан әйелдің бетіне қарап тұрып білді</w:t>
        <w:br/>
        <w:t>дауыспен:</w:t>
        <w:br/>
        <w:t>-- Сенің құдайың.</w:t>
        <w:br/>
        <w:t>Сабыржанға таман ұмтылып жақындай беріп,</w:t>
        <w:br/>
        <w:t>таңырқап:</w:t>
        <w:br/>
        <w:t>-- Не дейсің, жаным! «Сенің құдайың» дегенің не?</w:t>
        <w:br/>
        <w:t>Неболды,шжоным?</w:t>
        <w:br/>
        <w:t>-- Партиядан қуылдым, билетімді алып қойды,</w:t>
        <w:br/>
        <w:t>-- Не дейді? Не қылмысың бар еді? «Жаным-ау!</w:t>
        <w:br/>
        <w:t>Рас айтасың ба?</w:t>
        <w:br/>
        <w:t>-- Рас айтпағанда ойнап отыр дейсің бе?-- деп</w:t>
        <w:br/>
        <w:t>Сабырман әйелдің бетіне ажырайып ашумен</w:t>
        <w:br/>
        <w:t>қарады.</w:t>
        <w:br/>
        <w:t>Жақындай беріп таңданып!</w:t>
        <w:br/>
        <w:t>-- Кім деп, не деп, не жазығың бар деп?</w:t>
        <w:br/>
        <w:t>-- Білмеймін.</w:t>
        <w:br/>
        <w:t>-- Өзің ішінде болдың ба, райқомның қаулысы</w:t>
        <w:br/>
        <w:t>болды ма?</w:t>
        <w:br/>
        <w:t>-- Иә.</w:t>
        <w:br/>
        <w:t>-- Не деп, кім деп?</w:t>
        <w:br/>
        <w:t>-- Әзің барып білші! Қолыңнан келсе түсіндірші!</w:t>
        <w:br/>
        <w:t>Жала екенмін, менің аң ененімді білесің ғой,-</w:t>
        <w:br/>
        <w:t>деп Сабыржан жалынғандай болып, мүләйімсіп</w:t>
        <w:br/>
        <w:t>қарады.</w:t>
        <w:br/>
        <w:t>Қара торы әйел есіктен кіріп келгенде райком сек-</w:t>
        <w:br/>
        <w:t>ратарының кабинетінде орта бойлы қара мұртты арық-</w:t>
        <w:br/>
        <w:t>тау келген қара жігіт тұр еді. Бұл үстел үстіндегі</w:t>
      </w:r>
    </w:p>
    <w:p>
      <w:r>
        <w:t>қағаздарыш жинастырып түскі тамаққа қайтқалы тұр-</w:t>
        <w:br/>
        <w:t>ған райқом секретары болатын.</w:t>
        <w:br/>
        <w:t>Қара торы әйел «мұның мәнісі қалай, жолдас!»--</w:t>
        <w:br/>
        <w:t>деп еокіндей келді.</w:t>
        <w:br/>
        <w:t>Өйткені қара торы әйел бұл секретарьмен көн істес</w:t>
        <w:br/>
        <w:t>болмағанмен, үш-төрт жылдан бері осы ауданда қызмет</w:t>
        <w:br/>
        <w:t>ететін. Екі &gt;қылдай комсомолдар комитетінің секре-</w:t>
        <w:br/>
        <w:t>тары, әрі райком бюросының мүшесі болып істеп, қазір</w:t>
        <w:br/>
        <w:t>деткоммуна меңгерушісі болып істеп жүргендіктен,</w:t>
        <w:br/>
        <w:t>өзін сыналған сенімді маман ретінде ұстап еркін</w:t>
        <w:br/>
        <w:t>тұрды.</w:t>
        <w:br/>
        <w:t>Сабыржан да екі-үгі &gt;охылдан бері осы ауданда іс-</w:t>
        <w:br/>
        <w:t>%00</w:t>
        <w:br/>
        <w:t>БоОЛлЫШЕвИК қызы</w:t>
        <w:br/>
        <w:t>СУЫҚ ХАБАР</w:t>
        <w:br/>
        <w:t>Оң жағы таумен оралған, сол жағы өзенмен шыр-</w:t>
        <w:br/>
        <w:t>малған; қойнаудағы екісшіркеуі, бір мешіті бар, бұр?</w:t>
        <w:br/>
        <w:t>«дуан» атанған кішкене ескі қаланың сыртқы көрінісі</w:t>
        <w:br/>
        <w:t>әлі сол қалпында.</w:t>
        <w:br/>
        <w:t>Бұл қаланың айналасының табиғаты, елі бай, жері</w:t>
        <w:br/>
        <w:t>шұрай, астығы, еті, майы, қаймағы мол, әрі арзан</w:t>
        <w:br/>
        <w:t>болғандықтан кімдер келіп тұрмады, кімдер келіп тұ-</w:t>
        <w:br/>
        <w:t>руға қызықпады? Келді, тұрды, келді кетті, кетті</w:t>
        <w:br/>
        <w:t>келді...</w:t>
        <w:br/>
        <w:t>Бұл қала әлі де елді-мекеннің алдыңғы катарлысы.</w:t>
        <w:br/>
        <w:t>Губерниядан, облыстан ауданға жіберілетін қызмет-</w:t>
        <w:br/>
        <w:t>керлер бұл ауданға таласып баратын болып жүрді.</w:t>
        <w:br/>
        <w:t>Осы екі қаланың ортасындагы базар майданынан</w:t>
        <w:br/>
        <w:t>оңға қарай созылған ұзын көшенің бойында, тәбесін</w:t>
        <w:br/>
        <w:t>темірмен жапқан, терезесінің қақпақтары ақ сырмен</w:t>
        <w:br/>
        <w:t>сырланған, екі бөлмелі қос ағаш үй көптен тұрады.</w:t>
        <w:br/>
        <w:t>Бұл көптен қызметкерлердің пәтер үйі, бұл үйде</w:t>
        <w:br/>
        <w:t>кімдер тұрмады? Талайлар тұрды. Соның бірі, қазір</w:t>
        <w:br/>
        <w:t>тұрған -- Сабыржан.</w:t>
        <w:br/>
        <w:t>Тәргі бөлме алдынғы бөлмеден үлкенірек. Екі бөл-</w:t>
        <w:br/>
        <w:t>менің іппі де тап-таза, өвропа тәртібімен жиналған.</w:t>
        <w:br/>
        <w:t>Үстел беттері ақ жайма, кестелі дастарқан, жарасып</w:t>
        <w:br/>
        <w:t>тұр. Төргі бөлмеде барқыт тысты диван, стенаға ұстау-</w:t>
        <w:br/>
        <w:t>лы, еденге төсеулі масаты кілемдер. Екі жақта екі</w:t>
        <w:br/>
        <w:t>жылтырауық темір кереует, ортада жазу үстелі, оның</w:t>
        <w:br/>
        <w:t>тұсында ілулі түрлі карточкалар, тағы-тағылар. Мәде-</w:t>
        <w:br/>
        <w:t>ниетті, бақытты адамдар тұратын үй екені ішке кірген-</w:t>
        <w:br/>
        <w:t>нен-ақ беп-белгілі боп тұрады.</w:t>
        <w:br/>
        <w:t>Үй қарайтын әйел Жаңыл, бүгін үйдің қожаларын</w:t>
        <w:br/>
        <w:t>күндегіден көбірек күтті, Сағат дәл бесті соққанда ссік</w:t>
        <w:br/>
        <w:t>тықырлады. Жаңыл есікке жақындай бергенде, Сабыр-</w:t>
        <w:br/>
        <w:t>жан кеп есік ашты. Жаңыл кейін шегініп қол беріп,</w:t>
        <w:br/>
        <w:t>“о</w:t>
      </w:r>
    </w:p>
    <w:p>
      <w:r>
        <w:t>9</w:t>
        <w:br/>
        <w:t>198</w:t>
        <w:br/>
        <w:t>аунап дөңбекшіп, тиышсызданып жатқан белгісін</w:t>
        <w:br/>
        <w:t>берді.</w:t>
        <w:br/>
        <w:t>Анда-санда қара торы әйелдің «уһ» деген дыбысы</w:t>
        <w:br/>
        <w:t>естіледі. Інттегі ызадан, екініштен туған жалынның</w:t>
        <w:br/>
        <w:t>лсбі ауыздан шығып жатқан сияқты.</w:t>
        <w:br/>
        <w:t>«Алашорда» деген ат қара торы әйелдің іктіне</w:t>
        <w:br/>
        <w:t>бүлікті салып, миының, экүрегінің, сезім тамырлары-</w:t>
        <w:br/>
        <w:t>ның мазасын алып барады.</w:t>
        <w:br/>
        <w:t>Басқа дыбыс, қозғалыс жоқ. Гек қара торы әйелдің</w:t>
        <w:br/>
        <w:t>бүйірі бүлк-бүлк етеді.</w:t>
        <w:br/>
        <w:t>Кім білсін қара торы әйел сүйген жолдасына 28%</w:t>
        <w:br/>
        <w:t>алтып жатыр ма? Кім білсін «Алашорда» деген қ</w:t>
        <w:br/>
        <w:t>шпық аттан қорқып сол үшін Сабыржанды қазір жең</w:t>
        <w:br/>
        <w:t>керіп, ренжіп жатыр ма?</w:t>
        <w:br/>
        <w:t>Қалайда қара торы әйел қатты күйінді, Таң атқан-</w:t>
        <w:br/>
        <w:t>ша кірпік ілмеді. Жастыққа көздің жасы қанша ақ</w:t>
        <w:br/>
        <w:t>ны белгісіз. Ес білгеннен бергі өмірі, әке-шешесінің</w:t>
        <w:br/>
        <w:t>емірі бәрі елестеп тізбектеле берді.</w:t>
        <w:br/>
        <w:t>«Сабыржан алғтшорда» дегенге қатсы күйінген,</w:t>
        <w:br/>
        <w:t>ызаланған, өкінген, бүйірі бүлк-бүлк етіп шсылап жат-</w:t>
        <w:br/>
        <w:t>қан қара торы әйел Сабыржанды шын сүзіп өмір.</w:t>
        <w:br/>
        <w:t>ғашық жар боп қосылған, Серікбайдың жалғыз қызы--</w:t>
        <w:br/>
        <w:t>Сағила еді.</w:t>
        <w:br/>
        <w:t>ЕН</w:t>
        <w:br/>
        <w:t>АЛҒАШҚЫ СОҚҚЫ</w:t>
        <w:br/>
        <w:t>Әкесін оң жаққа әкеп салғанда, Сағила он жос-</w:t>
        <w:br/>
        <w:t>та еді.</w:t>
        <w:br/>
        <w:t>Бұл 19-қылдың жазы болатын. Даладан тігшесі</w:t>
        <w:br/>
        <w:t>қаның жылаған ашы даусы естілгенде, Сағила-</w:t>
        <w:br/>
        <w:t>ның үрейі ұшып кетті. Шырылдап жылап қоя берді.</w:t>
        <w:br/>
        <w:t>«Жалғызым жайрады, жалғыз жаным жайрады»</w:t>
        <w:br/>
        <w:t>деп, үйге айқай салып жылап кірді Батиқа.</w:t>
        <w:br/>
        <w:t>Ауыл адамдары Серікбайды көтеріп алып іп,</w:t>
        <w:br/>
        <w:t>оң жаққа салды. Әкесін көтеріп есіктен кіргізгенде,</w:t>
        <w:br/>
        <w:t>Сағила бұрынғыдай әкелеп жүгірмеді, қалтаиып қатып</w:t>
        <w:br/>
        <w:t>қалды. Өзін аз тоқтатып әкесінің кескініне қарады да,</w:t>
        <w:br/>
        <w:t>өлгенін сезгендей болып жан даусы шығып шырыл-</w:t>
        <w:br/>
        <w:t>дап жылап қоя берді. Жұрт Сағила мен Батиқанып</w:t>
        <w:br/>
        <w:t>&gt;ылағанын көпке дейін тоқтата алмады. Сағила зкесі-</w:t>
        <w:br/>
        <w:t>нің өлген түрі тіпті жаман қорқынышты болып ке і</w:t>
        <w:br/>
        <w:t>Бет-аузы бартпып іскен, үсті-басы, бет-аузын қан жап-</w:t>
        <w:br/>
        <w:t>208</w:t>
      </w:r>
    </w:p>
    <w:p>
      <w:r>
        <w:t>тейтін. Алғашқы кезде бухғалтер қызметінде болып;</w:t>
        <w:br/>
        <w:t>өткен жылдан бері райсоюздың жауапты қызмет-</w:t>
        <w:br/>
        <w:t>кері еді.</w:t>
        <w:br/>
        <w:t>Секретарь күндегідей жылы ұшырап қараудың ор-</w:t>
        <w:br/>
        <w:t>нына, бұл жолы салқын жүзбен қағаздарын :кинасты-</w:t>
        <w:br/>
        <w:t>ра берді.</w:t>
        <w:br/>
        <w:t>Әйткенмен, қара торы әйелдің түрі бі ресе бозарып,</w:t>
        <w:br/>
        <w:t>біресе қуарып айтатын сөзін тілінің үшіне келтіріп,</w:t>
        <w:br/>
        <w:t>көзі жалтемүлт етіп қара жігітке қарай берді.</w:t>
        <w:br/>
        <w:t>Біраз қағаздарын жинастырып болған соң:</w:t>
        <w:br/>
        <w:t>-- Не айтайын деп едіңіз?</w:t>
        <w:br/>
        <w:t>-- Біздің Сабыржанның не қылмысы бар ед.?7 Соны</w:t>
        <w:br/>
        <w:t>білейін деп келіп ем.</w:t>
        <w:br/>
        <w:t>-- Не қылмысы бар екенін білмеуші ме едіңіз,--</w:t>
        <w:br/>
        <w:t>деп, тікелеп қарады қара торы әйелге.</w:t>
        <w:br/>
        <w:t>-- Жоқ, не қылмысы бар екен,-- деп қара торы</w:t>
        <w:br/>
        <w:t>әйел жақындай берді.</w:t>
        <w:br/>
        <w:t>-- Жолдасыңыздың кім екенін білмеуіні ме едіңіс,</w:t>
        <w:br/>
        <w:t>ол туралы сізбен ерекше сейлеспекпін,-- деді дауысын</w:t>
        <w:br/>
        <w:t>қырын шығарып.</w:t>
        <w:br/>
        <w:t>-- Білмеймін.. Кім екен? Не қылмысы бар екен?</w:t>
        <w:br/>
        <w:t>Айтыңызшы! Әдейі соны білейін деп келіп едім.</w:t>
        <w:br/>
        <w:t>Райком секретары қара торы әйелдің бетіне азырақ</w:t>
        <w:br/>
        <w:t>қарап тұрды да басын шайқап:</w:t>
        <w:br/>
        <w:t>-- Сіздің жолдасыңыз Сабыржан большевиктерді</w:t>
        <w:br/>
        <w:t>бауыздаған, алашорда отрядының офицері екен.</w:t>
        <w:br/>
        <w:t>Қара торы әйелдің аузынан: «Не дейді! Алашор-</w:t>
        <w:br/>
        <w:t>да!» деген сөз өзгеше бір дауыспен шығын шоттынып</w:t>
        <w:br/>
        <w:t>кейін шегініп қалғанда, артында тұрған үстелге соқ:</w:t>
        <w:br/>
        <w:t>тықты; салдырап үстел жерге құлады. Қара торы әйел-</w:t>
        <w:br/>
        <w:t>дің түсі қуарып кетті. Қорқыныштың, ызаның Зард</w:t>
        <w:br/>
        <w:t>бынан алып уіпқән жүрек, қайнаған қан денесін біресе</w:t>
        <w:br/>
        <w:t>қыздырды, бірісе суытты. Шүу дегенде аузына сез тұс-</w:t>
        <w:br/>
        <w:t>пей қалды.</w:t>
        <w:br/>
        <w:t>-- Не дейсің, жолдас! Не дейсіз! Біздің Сабыр-</w:t>
        <w:br/>
        <w:t>жан ба?</w:t>
        <w:br/>
        <w:t>-- Иә, сіздің Сабыржан алашорданың қанішері</w:t>
        <w:br/>
        <w:t>енен, деп әйелге бір қарап қойды да жұмысын істей</w:t>
        <w:br/>
        <w:t>берді. Қара торы әйел сұрланған, шошынған қалпы-</w:t>
        <w:br/>
        <w:t>мен бір қадам ілгері басты да.</w:t>
        <w:br/>
        <w:t>-- Актіні оқуға бола ма?-- деді.</w:t>
        <w:br/>
        <w:t>Жоқ, әлі жазылып болған жоқ, мазмұны сол,</w:t>
        <w:br/>
        <w:t>одан басқа дақылмыстары бар.</w:t>
        <w:br/>
        <w:t>201</w:t>
      </w:r>
    </w:p>
    <w:p>
      <w:r>
        <w:t>Сабыржанның бетіне қарады. Сабыржанның күндегі-</w:t>
        <w:br/>
        <w:t>ден түсі өзгеріп кеткен екен. Жаңыл азырақ сескенейін</w:t>
        <w:br/>
        <w:t>деді, үйткені кейде мас болын келгенде түсі бұзылып</w:t>
        <w:br/>
        <w:t>кетуші еді. Әлде мас болып келді ме екен деп ойлады</w:t>
        <w:br/>
        <w:t>Сабыржан бетінен қаны таһ иған, толық, ақ сары</w:t>
        <w:br/>
        <w:t>жігіт еді. Бұл.жолы аннәң сұп-сұр болып, бетінің түгі</w:t>
        <w:br/>
        <w:t>түксиіп шығып, қабағы түсіп, шүңіректеу кәзі одан да</w:t>
        <w:br/>
        <w:t>жаман батыңқырап, жасаурап, жайдағыдай көзінің</w:t>
        <w:br/>
        <w:t>қарашығы ойнақшымай, сүзіліп қарап, төргі бәлмеге</w:t>
        <w:br/>
        <w:t>өте берді.</w:t>
        <w:br/>
        <w:t>Тәргі бөлмеге барды да, портфелін үстелдің үстіне</w:t>
        <w:br/>
        <w:t>тастай берді; күндегісіндей үстелден алысырақ тұрған</w:t>
        <w:br/>
        <w:t>орындықты салдыратып ыңғайсыз тартып алып отыр</w:t>
        <w:br/>
        <w:t>ды да, алдымен оң қолын, содан кейін сол қолын</w:t>
        <w:br/>
        <w:t>үстелге айқыш-ұйқыш, салып, оның үстіне басын</w:t>
        <w:br/>
        <w:t>қойды.</w:t>
        <w:br/>
        <w:t>Әлден уақытта азырақ басын көтеріп алып: «Қап!</w:t>
        <w:br/>
        <w:t>Наконепн, іс бұзылды»,-- деді де басын қолының үстіпе</w:t>
        <w:br/>
        <w:t>қайта қойды. Біраздан кейін төргі бөлменің есігін</w:t>
        <w:br/>
        <w:t>ашып: «Тамақ әзірлейін бе?»-- деді Жааңыл. Үн жоқ,</w:t>
        <w:br/>
        <w:t>жауап қайтармады Сабыржан. «Бір жері ауырып отыр</w:t>
        <w:br/>
        <w:t>ма?»-- деп таңданып Жаңыл есікті қайта жапты.</w:t>
        <w:br/>
        <w:t>Әлгідей болмай сыртқы есік ашылды. Қолында</w:t>
        <w:br/>
        <w:t>қара портфелі бар опропашия киінген орта бойлы қара</w:t>
        <w:br/>
        <w:t>торы әйел кізді. Қолындағы портфелін қойып үстіндегі</w:t>
        <w:br/>
        <w:t>плашын шешіп іліп жатып! «Жәке! Бүгін жәбірек қүт-</w:t>
        <w:br/>
        <w:t>тірдін білем, «біздің жігіт» келді ме?-- деп күлімсіре-</w:t>
        <w:br/>
        <w:t>ді. Сабыржанды кейде еркелетіп ебіздің жігіт» дейтін</w:t>
        <w:br/>
        <w:t>еді, бұл мінезін Жаңыл да абден білетін. Жаңыл келді</w:t>
        <w:br/>
        <w:t>деген сөзді күндегідей емес даусын болар-болмас шыға-</w:t>
        <w:br/>
        <w:t>рып, көңілсіз айтты.</w:t>
        <w:br/>
        <w:t>Қара торы әйел есікті ашқанда, Сабыржан манағы</w:t>
        <w:br/>
        <w:t>қалпында отыр еді. Азырақ бөгеліп таңданғандай бо-</w:t>
        <w:br/>
        <w:t>лып бір-екі адым аттады да, күндегі әдетті даусымен</w:t>
        <w:br/>
        <w:t>«Сабыржан!»-- деді.</w:t>
        <w:br/>
        <w:t>Сабыржан үндемеді. Қозғалмады.</w:t>
        <w:br/>
        <w:t>Қасына келіп Сабыржанның кепкасын үстел үстіне</w:t>
        <w:br/>
        <w:t>алып қойыт, басын сипап тұрып:</w:t>
        <w:br/>
        <w:t>-- Ой, неғып отырсың?-- деді.</w:t>
        <w:br/>
        <w:t>Сабыржан үндемеді.</w:t>
        <w:br/>
        <w:t>-- Сабыржан! Немене?-- деп қара торы әйел күн-</w:t>
        <w:br/>
        <w:t>дегісіндей күлімсіреп өркелегендей болды.</w:t>
        <w:br/>
        <w:t>Тағы үндемеді.</w:t>
        <w:br/>
        <w:t>-- Өзі шешінбей отыр. Тұр, шештін! Тамаң ішейік!</w:t>
        <w:br/>
        <w:t>199</w:t>
      </w:r>
    </w:p>
    <w:p>
      <w:r>
        <w:t>шы Аманжол сөйледі. Бұ да Жияншадай сөйлемеген-</w:t>
        <w:br/>
        <w:t>мен бірсыпыра өзінше дәлел келтірген болды.</w:t>
        <w:br/>
        <w:t>Сот құрылысы үкім жазуға шықты. «Не болар</w:t>
        <w:br/>
        <w:t>екең? Қандай жаза кесер екен?»-- деп күтіп тұрған</w:t>
        <w:br/>
        <w:t>иін тірескен халық.</w:t>
        <w:br/>
        <w:t>Жалшылар, кедейлер жағы ішінен қуанып күтсе,</w:t>
        <w:br/>
        <w:t>байлар, жуандар жағы қауіптеніп, қалтырап күтуде.</w:t>
        <w:br/>
        <w:t>Әлден уақытта сол келеді деген дауыс естілді. Жұрт</w:t>
        <w:br/>
        <w:t>ұшып түрегелді.</w:t>
        <w:br/>
        <w:t>Айыптау қаулысы оқылды. Ғалымжан Қайсарбай</w:t>
        <w:br/>
        <w:t>немересі тілшіге қастық қылып ұрып әлтірменші бол-</w:t>
        <w:br/>
        <w:t>ғаны үшін сегіз жыл қатаң ұстаумен еркінен айыруға,</w:t>
        <w:br/>
        <w:t>одан кейін үш жыл азамат құқынан айыруға. Екінші</w:t>
        <w:br/>
        <w:t>Қайсарбай Бағыс баласын, өзі бай болып, салықтан мал</w:t>
        <w:br/>
        <w:t>жасырған үшін екі жыл түрмеге отырғызуға, бес жыл</w:t>
        <w:br/>
        <w:t>басқа губернияға жер аударуға, елу жылқы, жүз қой,</w:t>
        <w:br/>
        <w:t>бес жүз сом ақшасын қазына пайдасына алуға және</w:t>
        <w:br/>
        <w:t>Бердібек. Шоқаман- баласының жалақысын бермегені</w:t>
        <w:br/>
        <w:t>үшін, Бердібек жалшыға сегіз жүз сом жалақы әндіру-</w:t>
        <w:br/>
        <w:t>ге, байға бес жүз сөм айып салуға кесілді.</w:t>
        <w:br/>
        <w:t>Мұнымен қатар Қайсарбай сияқты мал жасырған,</w:t>
        <w:br/>
        <w:t>жалшының жалақысын бермеген үшін Сегізбайға жо-</w:t>
        <w:br/>
        <w:t>ғарыда айтылғандай жаза кесіліп, айып салынды.</w:t>
        <w:br/>
        <w:t>Байлар жағының адамдары үкімді естігенде, қал-</w:t>
        <w:br/>
        <w:t>тырап, тұра алмайды. Түстері біресе аппақ қудай, біре-</w:t>
        <w:br/>
        <w:t>се қара күрең болып құбылып, еңсесі. түсіп, нығы</w:t>
        <w:br/>
        <w:t>салбырап, «бұл неткен зауал?» дееті. Сот мәжілісінде</w:t>
        <w:br/>
        <w:t>болған жұмысшылардың, байдан қорлық көрген кедей-</w:t>
        <w:br/>
        <w:t>лердің, бәрінің көңілі көтеріңкі. Дұштпандарын әбден</w:t>
        <w:br/>
        <w:t>ақтық жеңгендей болып құанып, «бәсе сол керек жауыз</w:t>
        <w:br/>
        <w:t>байларға» деп дабырлап сөйлеп кетті. Жұрт төпырлан</w:t>
        <w:br/>
        <w:t>далаға шықты, Жұмаділ де сыртқа шықты.</w:t>
        <w:br/>
        <w:t>Жұмаділдің жанына бірсыпыра жұмысшылар,</w:t>
        <w:br/>
        <w:t>кедейлер жиналып «қарағым-ай, ерледің-ау» деп дабыр-</w:t>
        <w:br/>
        <w:t>ласып сөйлеп қошеметтеп тұр.</w:t>
        <w:br/>
        <w:t>Араларынан жол жұмысшыларының бірі, шүңірек</w:t>
        <w:br/>
        <w:t>көз қара сақалды кісі тұрып: «Міне, жөлдастар! Бай-</w:t>
        <w:br/>
        <w:t>лардан теңдік алғанды құлағымыз естуші еді, бүгін</w:t>
        <w:br/>
        <w:t>аныңтан көзіміз көрді, бұл жолы мына Жұмаділдің</w:t>
        <w:br/>
        <w:t>жігерімен алып отырмыз. Болсаң, Жұмаділдей</w:t>
        <w:br/>
        <w:t>бол»,-- деді.</w:t>
        <w:br/>
        <w:t>орнады. Елде болсын, қай жерде болсын біздей жал-</w:t>
        <w:br/>
        <w:t>шыларға, кедейлерге теңдік тие бастады. Бірақ онда да</w:t>
        <w:br/>
        <w:t>байлар бізді бір жағы қорқытып, бір жағы алдап өзде-</w:t>
        <w:br/>
        <w:t>рінің дегенін істетіп келді. Міне, бұлардың жауыздық-</w:t>
        <w:br/>
        <w:t>тарының қандай екенін, бізді қандай сорлатып келге-</w:t>
        <w:br/>
        <w:t>нін бір-екі жылдан бері ғана анық сезе бастадым. Өйт-</w:t>
        <w:br/>
        <w:t>кені осы салынып эхатқан жаңа жолға келіп жұмысқа</w:t>
        <w:br/>
        <w:t>кіріскен соң, темір жол жұмысшыларын оңытуға ар-</w:t>
        <w:br/>
        <w:t>нап ашқан школға кіріп сабақ оқыдым, содан хат</w:t>
        <w:br/>
        <w:t>таныдым. Газет оқуды үйрендім. Бұл байлардың бізді</w:t>
      </w:r>
    </w:p>
    <w:p>
      <w:r>
        <w:t>қандай езіп келгенін сол газет арқылы біле бастадым.</w:t>
        <w:br/>
        <w:t>Байлардың мұндай жауыздығын білген соң, кедейлерге,</w:t>
        <w:br/>
        <w:t>біз сиақты жалшыларға істеп отырған зорлығын кӨр-</w:t>
        <w:br/>
        <w:t>ген соң, шыдай алмай газетке жаза бастадым. Тяғы</w:t>
        <w:br/>
        <w:t>басқа жауыздықтарын, мал жасырғандарын көрсетін</w:t>
        <w:br/>
        <w:t>бар білгенімше гвзетке жаздым. Жасырмаймын, әтірін</w:t>
        <w:br/>
        <w:t>те айтпаймын, бұларды газеткесказған мен,.-- Жұмаділ</w:t>
        <w:br/>
        <w:t>азырақ бөгеліп байлардың түрлі жауыздықтарын</w:t>
        <w:br/>
        <w:t>айтып, ақырында, газетке бізді жаздың деп тәрт-бес</w:t>
        <w:br/>
        <w:t>жігіт қиналып келіп, Ғалымжанның өлтірментші бо-</w:t>
        <w:br/>
        <w:t>лып, ұрғанын айтты.</w:t>
        <w:br/>
        <w:t>Жұмаділ сөзін бітірген соң, бірнеше сұраулар беріл-</w:t>
        <w:br/>
        <w:t>ді. Бұген да Жұмаділ ашық анықтап жауап берді.</w:t>
        <w:br/>
        <w:t>Шуандау келген қара кісі: «Апырай, мынау былық-</w:t>
        <w:br/>
        <w:t>тырды-ау, менде несі бар»,-- деді сыбырлап. янында</w:t>
        <w:br/>
        <w:t>отырған, сотты тыңдауға келген кедей шаруа Мұқам-</w:t>
        <w:br/>
        <w:t>бет деген: «Қайтсін байғұс, әбден ашынған ғой»,--</w:t>
        <w:br/>
        <w:t>деді.</w:t>
        <w:br/>
        <w:t>Бұдан кейін Жұмаділдің куәларынан жауап алды.</w:t>
        <w:br/>
        <w:t>Куәлардың бәрі де Жұмзділдің айтқанын дұрыстап,</w:t>
        <w:br/>
        <w:t>байлардың жауыздықтарын айтып, газетке жаздың</w:t>
        <w:br/>
        <w:t>деп төрт-бес жігіт келіп ұрғанын, гязетке жазылған</w:t>
        <w:br/>
        <w:t>хабарлардың бәрін растап, жауап берді.</w:t>
        <w:br/>
        <w:t>Сот айыпкерлерден, олардың куэларынан жекг-</w:t>
        <w:br/>
        <w:t>жеке жауап алды. Бұлар да түрлі айламен тануға</w:t>
        <w:br/>
        <w:t>кірісті, Бірақ жауаптарынан оңдап шатасты, Жауап</w:t>
        <w:br/>
        <w:t>алынып болған соң, айыптаушы мен ақтаушыға соз</w:t>
        <w:br/>
        <w:t>берілді,</w:t>
        <w:br/>
        <w:t>Қаралаушы қоғамдық айынтаушы жол бойындағы</w:t>
        <w:br/>
        <w:t>кәсіпшілер одағының бастығы Қаген деген экігіт өлі</w:t>
        <w:br/>
        <w:t>Тілге ұсталығы дәл Орынбектей болмаса да, ,</w:t>
        <w:br/>
        <w:t>лардың жауыздықтарын, олардың қандай статьямен</w:t>
        <w:br/>
        <w:t>айыпты екенін, қоғамға қандай залалды эдамдар еке-</w:t>
        <w:br/>
        <w:t>нін бірін қалдырмай сөйлеп шықты. Бұдан кейін ақтау-</w:t>
        <w:br/>
        <w:t>186</w:t>
        <w:br/>
        <w:t>-- Немене, қарағым?</w:t>
        <w:br/>
        <w:t>-- Түсімде мылтықты, Қылышты адамдар әкемді</w:t>
        <w:br/>
        <w:t>өлтірем деп қуып жүрекен, содан қорықтым.-- Батиқа-</w:t>
        <w:br/>
        <w:t>ның көзінен жас сорғалап кетті. Сағиланы шошытпа-</w:t>
        <w:br/>
        <w:t>йын деп даусын бұл жолы шығармады.</w:t>
        <w:br/>
        <w:t>-- Йә, қарағым, сол дұшпандар ғой әкеңнің түбіне</w:t>
        <w:br/>
        <w:t>жетіп, бізді жылатып қойған.</w:t>
        <w:br/>
        <w:t>Сағила басын тәсектен көтеріп:</w:t>
        <w:br/>
        <w:t>-- Апә!-- дәді.</w:t>
        <w:br/>
        <w:t>-- Ау, қарағым!</w:t>
        <w:br/>
        <w:t>-- Әкемді өлтірген кімдер, олар неге өлтірді, апа?</w:t>
      </w:r>
    </w:p>
    <w:p>
      <w:r>
        <w:t>Ботина Сағиланы құшақтап, бетінен сүйіп-сүйіп</w:t>
        <w:br/>
        <w:t>алды.</w:t>
        <w:br/>
        <w:t>-- Қарағым!-- делі Батиқа,-- бұл күнге де</w:t>
        <w:br/>
        <w:t>кедейлерді билеп келген Әлжан, Ақмет сияқты байлар</w:t>
        <w:br/>
        <w:t>бар ғой, олар кедей халықты жек кереді, әкенді өлтір-</w:t>
        <w:br/>
        <w:t>ген сол байдың жендеттері алатпорданың бір офипері</w:t>
        <w:br/>
        <w:t>мен Қолчақтың әскері.</w:t>
        <w:br/>
        <w:t>-- Не қылмайсың деп, апа.</w:t>
        <w:br/>
        <w:t>-- Біздікіне келе беретін Жаққып деген тамыр орыс-</w:t>
        <w:br/>
        <w:t>нен ошқақын болдың деп, кедейлерге болыстың деп</w:t>
        <w:br/>
        <w:t>өлтірді.</w:t>
        <w:br/>
        <w:t>-- Оны қайдан білген апа?</w:t>
        <w:br/>
        <w:t>-- Ұніметке қарсы адам деп, оны Ақмет сияқты</w:t>
        <w:br/>
        <w:t>байлар айтса керек, қарағым,</w:t>
        <w:br/>
        <w:t>Осы сөздерді айтқан соң-ақ Батиқаның көзінен жас</w:t>
        <w:br/>
        <w:t>ағып қол берді. Сөзін тоқтатып, жаулығының шетімен</w:t>
        <w:br/>
        <w:t>көзінің жасын сүртті. Сағила да үндемеді. Әлсін-әлсін</w:t>
        <w:br/>
        <w:t>впасының бетіне қарай беріп, ол да мұнайды.</w:t>
        <w:br/>
        <w:t>Әкесінің өлтірілуі туралы апасының жоғарыда айт-</w:t>
        <w:br/>
        <w:t>қан сөздерін Сағила бұлдыр түсінді. Алып ұшқан</w:t>
        <w:br/>
        <w:t>албырт көңілі, жас сезімі байлар. жуан Ақмет, оның</w:t>
        <w:br/>
        <w:t>жендеттері алашорда офицері, ақтың әскері, Колчак</w:t>
        <w:br/>
        <w:t>үкіметі тамыр орысы Жақып -- деген сөздерді біріне-</w:t>
        <w:br/>
        <w:t>бірін жалғастырып ойлай берді. Бірақ ұшығына шыға</w:t>
        <w:br/>
        <w:t>алмады, қортынды жасай алмады. Жалғыз-ақ Сағила-</w:t>
        <w:br/>
        <w:t>ға осы айтылған сездердегі көрінген жексурын</w:t>
        <w:br/>
        <w:t>нәрселер, еуреттер әкесін жоғалтқан, өлтірген болып</w:t>
        <w:br/>
        <w:t>елестеді.</w:t>
        <w:br/>
        <w:t>ШШынында, Сағиланың әкесі Серікбай жуан Ақмет-</w:t>
        <w:br/>
        <w:t>терге, Колчактың, алаштың жендеттеріне жазықты</w:t>
        <w:br/>
        <w:t>адам еді. Өйткені олардың үкіметін әлсіретуге, құла-</w:t>
        <w:br/>
        <w:t>туға шамасынан келгенше экәрдем етті. Жан-тәнімен</w:t>
        <w:br/>
        <w:t>оларға қарсы болды.</w:t>
        <w:br/>
        <w:t>295</w:t>
        <w:br/>
        <w:t>келген Сәлім әкесінің қойнында тұрған қызыл жалау-</w:t>
        <w:br/>
        <w:t>ды суырып алып, «мен пионер, мен коммунист» деп</w:t>
        <w:br/>
        <w:t>кішкене қызыл жалауды ұстан жүріп, бірсыпыра</w:t>
        <w:br/>
        <w:t>ойнап, ұйқысы келген соң, жалауды ірге жаққа тастап</w:t>
        <w:br/>
        <w:t>жатып қалды.</w:t>
        <w:br/>
        <w:t>Жаманбай түнде үйден шығарда қонышындағы</w:t>
        <w:br/>
        <w:t>кішкене жалауларды көріп қоятын. Бүгін ұмытып</w:t>
        <w:br/>
        <w:t>қонышын қарамады. Жаманбай анда-санда жерге бір</w:t>
        <w:br/>
        <w:t>тоқтаумен жүріп отырып, 8-4 шақырымдай жүрді.</w:t>
        <w:br/>
        <w:t>Рельстің винттерін, шпалдың шегелерін босаған ба деп</w:t>
        <w:br/>
        <w:t>шықылдатып соғып көріп, босағандарын мықтап бҰ-</w:t>
        <w:br/>
        <w:t>рап, ұрып түзетіп бекітіп келеді.</w:t>
        <w:br/>
        <w:t>Сол бетімен жүріп отырып, Жаманбай будкадан</w:t>
        <w:br/>
        <w:t>бес шақырым жердегі Сарыөзек сайына келді.</w:t>
      </w:r>
    </w:p>
    <w:p>
      <w:r>
        <w:t>Күндегідей басылған жерлерін белгілен, босаған</w:t>
        <w:br/>
        <w:t>винттерді бұрап келе жатыр. Кенеттен Жаманбайдын</w:t>
        <w:br/>
        <w:t>көзіне екі рельстің қосылған жері ағытылып тығып,</w:t>
        <w:br/>
        <w:t>бір жақ рельс қисайып қалғандығы көрінді. Жаман-</w:t>
        <w:br/>
        <w:t>байдың зәресі ұшып кетті. Келіп қараса, шпалдардың</w:t>
        <w:br/>
        <w:t>табанындағы балшықтары қазылып төмен түсірілген.</w:t>
        <w:br/>
        <w:t>Бірнеше шпалдардың шегелерін суырып алып таста-</w:t>
        <w:br/>
        <w:t>ған, кеше Жаманбай бұл жерге келген, онда аман</w:t>
        <w:br/>
        <w:t>болатын.</w:t>
        <w:br/>
        <w:t>Бұл 1921 жылдың жазғытұрым уақыты еді. Он-</w:t>
        <w:br/>
        <w:t>да осы: маңдағы тауларды паналап, ел талап жүрген</w:t>
        <w:br/>
        <w:t>басмашылар жүретін. Басмашылар мүмкінлік болса</w:t>
        <w:br/>
        <w:t>поезды талайық, әйтпесе поезд құлап бүлінсін деген</w:t>
        <w:br/>
        <w:t>қастықпен еткен күні жолды бұзып аңдыған еді. Бірақ</w:t>
        <w:br/>
        <w:t>басмашылардың тілегі болмай, бұл жерден почта поезы</w:t>
        <w:br/>
        <w:t>түнде өтпей бүгін бес-алты сағат кептігіп, күн шыққан</w:t>
        <w:br/>
        <w:t>соң, сәскеде өтетін болған, Сонвімен бандылар таң</w:t>
        <w:br/>
        <w:t>аппақ атқанша аңдып, поезы келмеген соң, таудағы</w:t>
        <w:br/>
        <w:t>тұрағына қарай көзге түспей жылысқан еді.</w:t>
        <w:br/>
        <w:t>Жаманбай мұны көрген соң, шхаман састы, Енді</w:t>
        <w:br/>
        <w:t>поезд келсе құлап қирауында сөз жоқ. Бұл бұзылған</w:t>
        <w:br/>
        <w:t>жолды қазір поезд келгенше түзету керек. Бірақ жал-</w:t>
        <w:br/>
        <w:t>ғыз Жаманбайдың шамясы келмейді. Мұндай жұмыс-</w:t>
        <w:br/>
        <w:t>тарды алдыңғы будкада тұратын жұмысшылармен</w:t>
        <w:br/>
        <w:t>қосылып -көптеп істейтін. Бірақ олардың бері қарай</w:t>
        <w:br/>
        <w:t>шыққан қарасы әлі көрінбейді; Ең алдымен Жаманбай</w:t>
        <w:br/>
        <w:t>алдыңғы будкадағы жұмысшыларға хабар беруге</w:t>
        <w:br/>
        <w:t>ойлады.</w:t>
        <w:br/>
        <w:t>Жок, барып хабар беруге болмайды, ейткені оған</w:t>
        <w:br/>
        <w:t>дейін-арт- жақтан жөвзд келіп қалып; бұзылған жерге</w:t>
        <w:br/>
        <w:t>189</w:t>
        <w:br/>
        <w:t>тің тез болуын күтті. Күткенде уақыт төз өте ме?</w:t>
        <w:br/>
        <w:t>Әйтеуір Айтбай біз охағы қуаныш, бір жағы реніш</w:t>
        <w:br/>
        <w:t>оймен жүріп жұмысты тоқтатқан соң, қас қарая қоңыр</w:t>
        <w:br/>
        <w:t>өгізге жайдақ мініп, Қадишаның халің білуге, көптен</w:t>
        <w:br/>
        <w:t>зарығып күткен нәрестенің шырылдаған даусын есту-</w:t>
        <w:br/>
        <w:t>ге үйге таотты.</w:t>
        <w:br/>
        <w:t>АЙйабай ауылға келгенде ауылдың алды окатып</w:t>
        <w:br/>
        <w:t>қалған екен, гүйіне кіргенде, сығырайған білте шам-</w:t>
        <w:br/>
        <w:t>ның жанында шоқайып әжесі шқәне ауылдың бір-екі</w:t>
        <w:br/>
        <w:t>баласы отыр еді. Оң жақта сұлап қозғалмай Қадитиа</w:t>
        <w:br/>
        <w:t>жатыр. Анда-санда «ур» деген демі естіледі. Ода</w:t>
        <w:br/>
        <w:t>басқа жас баланың шырылдаған даусы, қуанышты</w:t>
        <w:br/>
        <w:t>ың-жың, уәчпу ойын-күлкі дәнеңе жоң. Үйдің інші</w:t>
        <w:br/>
        <w:t>жым-жырт,</w:t>
        <w:br/>
        <w:t>Айтбай ожесінің бетіне қарады да ажары отша</w:t>
        <w:br/>
        <w:t>емсе, ренжу тартып отырған түсін көрген соң, іші суып</w:t>
        <w:br/>
        <w:t>кетті, Үндемеуге шыдай алмай:</w:t>
        <w:br/>
        <w:t>-- Әже,шжой ренжіп отырсың ба?-- деді.</w:t>
        <w:br/>
        <w:t>-- Ренжіп отырғам жоқ, келіннің жаны қалея бо-</w:t>
        <w:br/>
        <w:t>лалы,-- деді, сыр білдірмегенсіп. Айтбай «баладан</w:t>
        <w:br/>
        <w:t>күдер үзген ғой» деп ойлады да, ақырың шекпен күшпі-</w:t>
      </w:r>
    </w:p>
    <w:p>
      <w:r>
        <w:t>сін тастап, Қадишаның жанына келіп: «Қадишя қа-</w:t>
        <w:br/>
        <w:t>лайсың?»-- деді.</w:t>
        <w:br/>
        <w:t>Қадиша кезін ашып Айтбай екенін керген соң:</w:t>
        <w:br/>
        <w:t>«Шүкір әйтеуір, жаным бар, білмеймін: әлі»-- деп</w:t>
        <w:br/>
        <w:t>сәзін үзді.</w:t>
        <w:br/>
        <w:t>Әрі-беріден кейін жас баланың болар болмас ыңыр-</w:t>
        <w:br/>
        <w:t>сыған дыбысы естілді. Айтбайда үн эхоқ, күпісін жас-</w:t>
        <w:br/>
        <w:t>тапып, ойға кетті. Ен алдымен Қадишаның тірлігін,</w:t>
        <w:br/>
        <w:t>одан кейін баланың тірлігін ойлап, шаршап келсе де</w:t>
        <w:br/>
        <w:t>көпке дейін ұйықтамай жатты. Таңға жақын Айтбай</w:t>
        <w:br/>
        <w:t>ұйқылы ояу жатыр еді, «байғұс нәресте еліп қалыпты</w:t>
        <w:br/>
        <w:t>ғой, құдай бізге мұны да көпсінгені ғой» деген әжесі-</w:t>
        <w:br/>
        <w:t>нің даусы естілді. Айтбай басын жұлып алын:</w:t>
        <w:br/>
        <w:t>-- Әже, не дейсің,-- деді.</w:t>
        <w:br/>
        <w:t>-- Не дейін, жата бер. Өзің мен келін екеуің тірі</w:t>
        <w:br/>
        <w:t>болыңдар, бала өліпті,- деді.</w:t>
        <w:br/>
        <w:t>Айтбайдың көптен күткен қуанышы реніш болды.</w:t>
        <w:br/>
        <w:t>Құдай аямаған, құдай әдейі басқалардай қуантпаған</w:t>
        <w:br/>
        <w:t>нағыз бақытсыз адамдай болып жатты да қалды.</w:t>
        <w:br/>
        <w:t>Таңертең жұрт тұрған соң, Қадишаның халін біліп</w:t>
        <w:br/>
        <w:t>жас нәрестені жерледі. де кешке таман егін басына</w:t>
        <w:br/>
        <w:t>кетіп қалды.</w:t>
        <w:br/>
        <w:t>Он бес күндей жатып Қадиша да тәуір болып түре-</w:t>
        <w:br/>
        <w:t>194</w:t>
        <w:br/>
        <w:t>гелді. Қадиша тәуір болып жазылып жеткен соң, “Айт-</w:t>
        <w:br/>
        <w:t>бай да, Қадиша да Зарыққанда кәрген баласының</w:t>
        <w:br/>
        <w:t>көріне салып жоң болғанын ойлай бастады.</w:t>
        <w:br/>
        <w:t>Бір күні түнде жатқан соң, Айтбай мен Қадиша</w:t>
        <w:br/>
        <w:t>екеуі баланың қалай туын, қалай елгенін әңгіме қыл-</w:t>
        <w:br/>
        <w:t>ды. Қадиша өзінің қалай қиналып босанғанын, қатын-</w:t>
        <w:br/>
        <w:t>дардың не істегендерін айтты.</w:t>
        <w:br/>
        <w:t>Екеуі де әлде сол балгер шешейдің қысқанынан</w:t>
        <w:br/>
        <w:t>өлді ме екен, элде іште жатқанда бір дерт пайда болып,</w:t>
        <w:br/>
        <w:t>ауру, жарым-жан болып туды ма екен деп екі ойлы</w:t>
        <w:br/>
        <w:t>болып жүретін.</w:t>
        <w:br/>
        <w:t>Айтбай бүгіп мына кітапты оқығаннан кейін, &gt;жо-</w:t>
        <w:br/>
        <w:t>ғарыдағы оқиғаны ойлап шығып: «Жауыз балгер</w:t>
        <w:br/>
        <w:t>шешей болмаса қазір ата, апа деп жүгіріп жүретін</w:t>
        <w:br/>
        <w:t>бала-ау! Бұлардың бәрінің істейтіні адамға жақсылық</w:t>
        <w:br/>
        <w:t>емес екен-ау, ездерінің атағы үшін не дүнисге, пұлға</w:t>
        <w:br/>
        <w:t>қызығып білгір, балгер болады екен-ау. Әрине, мұның</w:t>
        <w:br/>
        <w:t>бәрі ескі эдет қой»,-- деген қорытындыға келді.</w:t>
        <w:br/>
        <w:t>Айтбайдың ендігі ойы: Қадиша биыл тағы жүкті,</w:t>
        <w:br/>
        <w:t>бір-екі айда босанады. Осы күнде өзінің сханында</w:t>
        <w:br/>
        <w:t>жұмыс қылып жүр. Енді Қадишаны қатындардың</w:t>
        <w:br/>
        <w:t>қолына түсірмеу керек деп ойлап, тағы да кіт 5</w:t>
        <w:br/>
        <w:t>азырақ оқып отыр еді. Балағанның алдынан:</w:t>
      </w:r>
    </w:p>
    <w:p>
      <w:r>
        <w:t>-- Ой, жүріп шайыңды іШш,-деген Қадиптат</w:t>
        <w:br/>
        <w:t>былған:</w:t>
        <w:br/>
        <w:t>-- Өзің мұнда көлші,-- деді.</w:t>
        <w:br/>
        <w:t>Қадиша маң-маң басып Айтбайдың жанына келді.</w:t>
        <w:br/>
        <w:t>Айтбай отыр деді.</w:t>
        <w:br/>
        <w:t>-- Ал айта берші, немене күні бой жоламай кет-</w:t>
        <w:br/>
        <w:t>тің,-- деді Қадиша. Айтбай отыр деп етегінен тартты.</w:t>
        <w:br/>
        <w:t>Қадиша отыра бергенде:-- Ана жылғы баланы өлтір-</w:t>
        <w:br/>
        <w:t>ғен сенің балгер шешейлерің екен,-- деді,</w:t>
        <w:br/>
        <w:t>-- Оны қайдан білдің?</w:t>
        <w:br/>
        <w:t>-- Оны мына кітаптан оқып білдім.</w:t>
        <w:br/>
        <w:t>-- Әнда не дейді?</w:t>
        <w:br/>
        <w:t>Айтбай кітаптың керекті жерлерінің бәрін Қадитта-</w:t>
        <w:br/>
        <w:t>ға оқып шықты. Қадиша рас шығар-ау деп тамсанды.</w:t>
        <w:br/>
        <w:t>Айтбай:</w:t>
        <w:br/>
        <w:t>-- Сен енді жұмысты қой. Жаныңды күт, ай күні-</w:t>
        <w:br/>
        <w:t>не тақалғанда жұмыс қылған залалды болады дейді.</w:t>
        <w:br/>
        <w:t>Сені мына ауылдағы нағашылардың біреуінің үйіне</w:t>
        <w:br/>
        <w:t>аларын қояйын, сонда барып босанғанша жаныңды</w:t>
        <w:br/>
        <w:t>күтіп жат,-- деді.</w:t>
        <w:br/>
        <w:t>195</w:t>
        <w:br/>
        <w:t>Қара торы әйел сұрланған түрімен екі адым кейін</w:t>
        <w:br/>
        <w:t>шегінді де, ақырын дауыспен:</w:t>
        <w:br/>
        <w:t>-- Қап мен... не ғып... қап мен не ғып білмедім?--</w:t>
        <w:br/>
        <w:t>деді де жалт бұрылып шығып жүре берді.</w:t>
        <w:br/>
        <w:t>Қара торы әйел есіктен келіп кіргенде Сабыржан</w:t>
        <w:br/>
        <w:t>үстелге басын қойған манағы қалпында отыр еді.</w:t>
        <w:br/>
        <w:t>Сабыржан ақырын басын көтеріп жаңағы келген</w:t>
        <w:br/>
        <w:t>қара торы әйелге қарады. Әйелдің кескінінен рақым-</w:t>
        <w:br/>
        <w:t>шылықтың, жақсылықтың, қуаныштың ешбір нышаны</w:t>
        <w:br/>
        <w:t>көрінбеді. Шынында әйелдің бойын ашу кернеген еді.</w:t>
        <w:br/>
        <w:t>Сабыржан қарағанда, қара торы әйел сұрланған</w:t>
        <w:br/>
        <w:t>пішін, ызбарлы қатты дауыспен Сабыржанға тікелеп</w:t>
        <w:br/>
        <w:t>қарап аз тұрып:</w:t>
        <w:br/>
        <w:t>-- Жүзі қара! Жасырынып жүрген жау скенсің</w:t>
        <w:br/>
        <w:t>гөйі</w:t>
        <w:br/>
        <w:t>-- Кім?</w:t>
        <w:br/>
        <w:t>-- Сен!</w:t>
        <w:br/>
        <w:t>-- Мені кім дейсің?</w:t>
        <w:br/>
        <w:t>-з- Сені «алаш» дейді.</w:t>
      </w:r>
    </w:p>
    <w:p>
      <w:r>
        <w:t>-- Мен жау! Мен кімге жау!?-- деп Сабыржан</w:t>
        <w:br/>
        <w:t>үстелді жұдырығымен қойып қалып, созалаңндап орны-</w:t>
        <w:br/>
        <w:t>нан тұрды. Екі көзің қара торы әйелден аудармай сұр-</w:t>
        <w:br/>
        <w:t>ланып, біраз қарап тұрды да өзінің кереуетіне қарай</w:t>
        <w:br/>
        <w:t>жүрді.</w:t>
        <w:br/>
        <w:t>Уытты қара көзін манадан Сабыржаннан алмай</w:t>
        <w:br/>
        <w:t>қарап тұрған қара торы әйел:</w:t>
        <w:br/>
        <w:t>-- Рас пә, жаным-ау! Мен кім, жолдасым қкім?..</w:t>
        <w:br/>
        <w:t>«Алашорда»...-- ЖШыламсыраған дәуыспен:-- Мен не</w:t>
        <w:br/>
        <w:t>ғып білмедім?-- деп кереуетіне барып құлады да сол-</w:t>
        <w:br/>
        <w:t>қылдап жылай берді. Сабыржан да кереуетіне түбі</w:t>
        <w:br/>
        <w:t>шіріген теректей күре етіп құлаған еді.</w:t>
        <w:br/>
        <w:t>Күн кешкіріп үйдің іші қараңғылана берді. Әлде</w:t>
        <w:br/>
        <w:t>қашан Жаңыл үстелге тамақ дайындап қойған еді. «Ас</w:t>
        <w:br/>
        <w:t>ішіңіздер, суып кетті»,-- деп Жаңыл бір-екі қабат</w:t>
        <w:br/>
        <w:t>даусын ақырын шығарып айтсадағы екеуі де қозғал-</w:t>
        <w:br/>
        <w:t>мады. Таңертеңнен бері тамақ іптпеген ас қазанының</w:t>
        <w:br/>
        <w:t>тамақ керек қып тұрған мұқтаждығын кернеген апту,</w:t>
        <w:br/>
        <w:t>ыза; ұят басып білдірмей жатты.</w:t>
        <w:br/>
        <w:t>Үйдің іші қап қараңғы. Үң жоң, тып-тыныш. Ені</w:t>
        <w:br/>
        <w:t>кереуеттегі екі адамның мұрындарынан шыққан демі</w:t>
        <w:br/>
        <w:t>ғана «пыс-ныс» етіп, көмескі естіледі.</w:t>
        <w:br/>
        <w:t>Екеуі де жастықты құшақтаған. Анда-санда Сабыр-</w:t>
        <w:br/>
        <w:t>жан жатқан кереует тыныштықты бұзып, сықырлай-</w:t>
        <w:br/>
        <w:t>ды. Қалайда Сабытжан бір қалыбында оқата алмай,</w:t>
        <w:br/>
        <w:t>292</w:t>
        <w:br/>
        <w:t>құлау қаупі бар. Жалма-жан жүгіріп. жүріп, жолды</w:t>
        <w:br/>
        <w:t>түзететін саймандар іздеді. Бір-екі тот басқан винттер,</w:t>
        <w:br/>
        <w:t>бірнегте шпал шегелерін, рельсті көтеретін ағаштар</w:t>
        <w:br/>
        <w:t>тауып алды. Біраң мұнымен жалғыз Жоаманбайдың</w:t>
        <w:br/>
        <w:t>бұзылған жерді түзетуге тпамасы келетін емес әлі,</w:t>
        <w:br/>
        <w:t>Сүйткенше болмады Жаманбайдың көзіне артохақ-</w:t>
        <w:br/>
        <w:t>тан поездың будақтаған түтіні көрінді. Жаманбай</w:t>
        <w:br/>
        <w:t>жән ұшырды, даярлаған саймандары мен балка</w:t>
        <w:br/>
        <w:t>ағаштарымен рельеті көтермен болды, бірақ шамасы</w:t>
        <w:br/>
        <w:t>келмеді.</w:t>
        <w:br/>
        <w:t>Келе жатқан кісі мінетін үш санды почта таситын</w:t>
        <w:br/>
        <w:t>поезд. Жыландай жорғалап, ұшқан құстай зулап, түті-</w:t>
        <w:br/>
        <w:t>нін будақ-будақ шығарын, ағып келеді.</w:t>
        <w:br/>
        <w:t>Жаманбай енді поезды тоқтатуға ойланды, жалма-</w:t>
        <w:br/>
        <w:t>жан қонышындағы жалауды суырып алып еді, қызыл</w:t>
        <w:br/>
        <w:t>жалау емес жасыл жалау. Қайтадан оны тығып жібе-</w:t>
        <w:br/>
        <w:t>ріп, қызыл жалауды қараса қонышында жоқ. Енді</w:t>
        <w:br/>
        <w:t>бұрынғыдан охаман састы, зәресі ұшып кетті.</w:t>
        <w:br/>
        <w:t>Поозд ағып келеді. Пооады тоқтату керек. Не қы-</w:t>
        <w:br/>
        <w:t>ларын білмеді. Енді поезд құлайды, жұрт қырыляды,</w:t>
        <w:br/>
        <w:t>деген қауіпті қорқынышты сурет көз алдына елестеп</w:t>
        <w:br/>
        <w:t>кетті, Енді не қылса да поезды тоқтатып, құлатпай,</w:t>
        <w:br/>
        <w:t>адамдарды аман сақтап қалу керек.</w:t>
      </w:r>
    </w:p>
    <w:p>
      <w:r>
        <w:t>Поезд бір жарым шақырымдай жер қалғанда,</w:t>
        <w:br/>
        <w:t>Жаманбай жолдың қақ ортасында тұрып алын колын</w:t>
        <w:br/>
        <w:t>былғап айқайлай бастады. ЭХаманбайдың айғайын</w:t>
        <w:br/>
        <w:t>паровоздың машинисы әлі естіген, сезген жоқ, Поезд</w:t>
        <w:br/>
        <w:t>әлі ағып келеді.</w:t>
        <w:br/>
        <w:t>«Енді поезд мына жерге келіп құлайды-ау! Енді</w:t>
        <w:br/>
        <w:t>қайтем» деген ғана аузынан дыбыс шығады. Тағы</w:t>
        <w:br/>
        <w:t>қолын былғап жан даусымен айғайлайды, поезд жа-</w:t>
        <w:br/>
        <w:t>қындап қалды. Паровоздың машинисі жолдың орта-</w:t>
        <w:br/>
        <w:t>сында тұрған адамды жаңа кәрді, «кот» деп паровоз-</w:t>
        <w:br/>
        <w:t>ды бір-екі айғайлатты.</w:t>
        <w:br/>
        <w:t>Оған Жаманбай кететін емес. Жолдың бұзылған</w:t>
        <w:br/>
        <w:t>жерінен поезға қарай қарсы жүгіріп келіп, қолын был-</w:t>
        <w:br/>
        <w:t>ғап: «Мен көптің құрбаны, мен міне қызыл белгі»,--</w:t>
        <w:br/>
        <w:t>деп рельстің үстіне құлап, бір жақ қолын былғай берді.</w:t>
        <w:br/>
        <w:t>Жаманбай құлағанда поөзд оні жүз саржандай</w:t>
        <w:br/>
        <w:t>жерде қатты ағынмен келе жатыр еді. Жаманбайдың</w:t>
        <w:br/>
        <w:t>құлағанын көрген сәң, машинист тез кейінгі тормоздіі</w:t>
        <w:br/>
        <w:t>басқаратындарға хабар беріп, поезды тоқтату шарасы-</w:t>
        <w:br/>
        <w:t>на кірісті.</w:t>
        <w:br/>
        <w:t>Вагонның құлақаяры сарт-сұрт, шыр-шыр етті.</w:t>
        <w:br/>
        <w:t>190</w:t>
        <w:br/>
        <w:t>Айтбайдың бүгін бұл кітапты мұніна қызығып оқы-</w:t>
        <w:br/>
        <w:t>ғаны, барлық ойының алғашқы баласының тумай</w:t>
        <w:br/>
        <w:t>жатып өліп қалғанына келіп тоқтаған соөбебі мы-</w:t>
        <w:br/>
        <w:t>нау еді.</w:t>
        <w:br/>
        <w:t>Айтбайдың бұл оқып отырған кітабы «Ана мен</w:t>
        <w:br/>
        <w:t>баланың денсаулық тұрмысы» жайында жазылған</w:t>
        <w:br/>
        <w:t>кітап. Айтбай жанын жалдап, еңбегімен күн кәріп</w:t>
        <w:br/>
        <w:t>жүрген эхалшы еді. Бұрын әкесі тірі, үш-төрт қарасы</w:t>
        <w:br/>
        <w:t>бар кезінде, әкесінің айттырып алып берген қалыңды-</w:t>
        <w:br/>
        <w:t>ғы Қадиша еді. Қадиша Айтбайды қандай жақсы көр-</w:t>
        <w:br/>
        <w:t>се, Айтбай да Қадишаны сондай жақсы көретін.</w:t>
        <w:br/>
        <w:t>Айтбай байдың шөбін шауып, егінін орып жұмысын</w:t>
        <w:br/>
        <w:t>істесе, Қадиша байдың сиырын, биесін сауып, тезегін</w:t>
        <w:br/>
        <w:t>теріп, құртын қайнатып, легенін төгіп, бай үйінің бар</w:t>
        <w:br/>
        <w:t>жұмысын істеуші еді.</w:t>
        <w:br/>
        <w:t>Айтбай мен Қадиша қосылғаннан кейін де Қадиша</w:t>
        <w:br/>
        <w:t>төрт-бес жылға дейін бала көтермеді. Айтбай да,</w:t>
        <w:br/>
        <w:t>Қадиша да балаға зарыққандай болған кезде, Қалта</w:t>
        <w:br/>
        <w:t>жүкті болған, Қадиша жүкті болған соң, Айтбай д2,</w:t>
        <w:br/>
        <w:t>Қадиша да іштерінен қатты қуанып жүрді.</w:t>
        <w:br/>
        <w:t>Қадшиа жүкті болып жүрген кезінде де байдың</w:t>
        <w:br/>
        <w:t>малын сауып, үйін көшіріп, тезегін теріп, жұмысын</w:t>
        <w:br/>
        <w:t>істейтін. Ауылдағы қазақ әйелінде жүкті деп бойын</w:t>
        <w:br/>
        <w:t>күтетін әдет бар ма? Әсіресе байдың үйінің жұмысын-</w:t>
        <w:br/>
        <w:t>да жүрген әйел бір жері ауырса да жатып тыныштық</w:t>
        <w:br/>
        <w:t>алмайды. Қадиша салпылдап жүре беретін.</w:t>
        <w:br/>
        <w:t>Күздігүні еді. Ауыл қыстауға жаңадан қонған кез.</w:t>
      </w:r>
    </w:p>
    <w:p>
      <w:r>
        <w:t>Бір күні Қадиша кешке шейін шермендеп жүріп бай-</w:t>
        <w:br/>
        <w:t>дың үйінің қорасына сөрелеген тезегін тасыды. Көшке</w:t>
        <w:br/>
        <w:t>таман өне бойы әлсіреп жұлын тұтасы сіресіп, ауырып</w:t>
        <w:br/>
        <w:t>өзінің жаман жер үйіне келіп құлаған.</w:t>
        <w:br/>
        <w:t>Айтбайдың үйінде жалғыз кәрі шешесі бар. Қади-</w:t>
        <w:br/>
        <w:t>шаның басында «қарағым, қай жерің ауырады» деп</w:t>
        <w:br/>
        <w:t>жалғыз сол отыр. Өткен күн таңертеңмен Айтбай егін</w:t>
        <w:br/>
        <w:t>басына, байдың егінін соғуға кеткен.</w:t>
        <w:br/>
        <w:t>Екі күннен кейін егіншілерге ас әкелген баладан:</w:t>
        <w:br/>
        <w:t>«Айтбайдың келіншегі босанды, қиналып босанды, ұл</w:t>
        <w:br/>
        <w:t>тапты деп естідім. Бірақ баласы өлі екенін, тірі екенін</w:t>
        <w:br/>
        <w:t>білмеймін»,-- деген хабарды естіді Айтбай.</w:t>
        <w:br/>
        <w:t>Айтбайдың жүрегі алып ұшты, Қадиша босанды</w:t>
        <w:br/>
        <w:t>дегенге бір жағынан қуанса, екінші жағынан «қина-</w:t>
        <w:br/>
        <w:t>лып босанды, баласы өлі екенін, тірі екенін білмеймін»</w:t>
        <w:br/>
        <w:t>дегенге ренжіп, тынышсыздана бастады. Кептке ауыл-</w:t>
        <w:br/>
        <w:t>ға барып келуге ойланды. Жұмыстың ерте бітіп, кеш-</w:t>
        <w:br/>
        <w:t>4 Е. Бекенов 193</w:t>
        <w:br/>
        <w:t>-- Қойшы, окалғыз қалай окүресің? Сендердің</w:t>
        <w:br/>
        <w:t>салып берген топырақтарынды төгіп, қоңыр “өгіздің</w:t>
        <w:br/>
        <w:t>басын жетелеп, су өкеліп, шай қайнатып, тамақ істеп</w:t>
        <w:br/>
        <w:t>бергенпен басқа қиратып істеп жүрген жұмысым шама-</w:t>
        <w:br/>
        <w:t>ды ғой,-- деді,</w:t>
        <w:br/>
        <w:t>Айтбай тағы да Қадшпаға айы күніне тақалған</w:t>
        <w:br/>
        <w:t>әйелдің жұмыс қылуы залалды екендігін түсіндірді.</w:t>
        <w:br/>
        <w:t>Тұрып екеуі де балағанына шай ішуге аяңдады. Күн-</w:t>
        <w:br/>
        <w:t>нің сәулесі әлемді қызыл нұрымен бөлеп қызарып бата</w:t>
        <w:br/>
        <w:t>берді,</w:t>
        <w:br/>
        <w:t>Ай жарым уақыт өтті.</w:t>
        <w:br/>
        <w:t>Талтүс. Жол бойы қыбырлаған жан. Бәрі де топы-</w:t>
        <w:br/>
        <w:t>рақты қардай боратып, бірі тегіп, бірі салып, бірі</w:t>
        <w:br/>
        <w:t>жазып тегістеп аласұрып, қыбырлап жүр. Бөлігі арық-</w:t>
        <w:br/>
        <w:t>тап қалған соң, тынықсын деп Айтбай ташкемен</w:t>
        <w:br/>
        <w:t>топырақты тасып әкүр.</w:t>
        <w:br/>
        <w:t>Тайға мінген бала далбақтан шауып келіп: «Келін-</w:t>
        <w:br/>
        <w:t>шетің толғатып жатыр»,- деді Айтбайға.</w:t>
        <w:br/>
        <w:t>Айтбай қолындағы күректі, тяіпке арбаны лақты-</w:t>
        <w:br/>
        <w:t>рып тастай беріп: «түс, тайынды маған бере тұр»,--</w:t>
        <w:br/>
        <w:t>деп тайға мініп алып жол бойындағы денсаулық бөлі-</w:t>
        <w:br/>
        <w:t>міне шапты. Онда акушерка бар болатын. Күн бұрын</w:t>
        <w:br/>
        <w:t>барып акушерия әйелмен уәделесін, сейлесіп қой-</w:t>
        <w:br/>
        <w:t>ған еді.</w:t>
        <w:br/>
        <w:t>Айчбай акушерка әйелді әкелгенде Қадишаның да</w:t>
        <w:br/>
        <w:t>іші ауырып, безектей бастаған еді. Айтбай мен акушер-</w:t>
        <w:br/>
        <w:t>ка әйел үйге кіріп келгенде үйге қатындар да толып</w:t>
        <w:br/>
        <w:t>қалған екен. Біреуі аспа жіп құрып, біреуі таяғы да</w:t>
        <w:br/>
        <w:t>орамал даярлап, өздерінше қамданысып жатыр екен.</w:t>
        <w:br/>
        <w:t>Акушерка әйел орысшалап Айтбайға:</w:t>
      </w:r>
    </w:p>
    <w:p>
      <w:r>
        <w:t>-- Мына топырлаған әйелдердің керегі жоқ,-- деді.</w:t>
        <w:br/>
        <w:t>-- Сіздер бәрің де шығындар, қалса бір-екі епті</w:t>
        <w:br/>
        <w:t>әйел ғана қалсын. Өзгелерің ренжімей үйлеріңе қай-</w:t>
        <w:br/>
        <w:t>тыңдар,-- деді Айтбай.</w:t>
        <w:br/>
        <w:t>-- Ойбай, бетім-ау, мұнысы несі, бір маржаны</w:t>
        <w:br/>
        <w:t>әкеп, бізді қуғаны несі,-- деп беттерін бірі тыржитып,</w:t>
        <w:br/>
        <w:t>бірі нымшып үйден шыға бастады.</w:t>
        <w:br/>
        <w:t>Жкушерка әйел қандай епті. Төсек-орынды жайлас-</w:t>
        <w:br/>
        <w:t>тырып салып Қадышаны жатқызды. Самауырға су</w:t>
        <w:br/>
        <w:t>қайнаттырып, суды жылытып бәрін даярлап жүр.</w:t>
        <w:br/>
        <w:t>196</w:t>
        <w:br/>
        <w:t>қан. Басынан екі жерден, оң жақ иығынан қылышпен</w:t>
        <w:br/>
        <w:t>шабылған, кеудесінен істікпен шаншылған еді.</w:t>
        <w:br/>
        <w:t>Бір күн және ұзақ түн өтті. Ертеңінде түс мезгілін-</w:t>
        <w:br/>
        <w:t>де Серікбайды мәңгі тыныштыққа ұзатты. Батиқа мен</w:t>
        <w:br/>
        <w:t>Сағила ұзақ күн мен түнді жылаумен өткізді.</w:t>
        <w:br/>
        <w:t>Батиқа Серікбайды өлтіргендерге лағнат жаудырып</w:t>
        <w:br/>
        <w:t>олардың кім енендіктерін айтып жылады. Сағила</w:t>
        <w:br/>
        <w:t>шешесінің не айтып жылап отырғанын, әкесін кім</w:t>
        <w:br/>
        <w:t>өлтіргенін алғашқы күндері ойлап ұғына алмады.</w:t>
        <w:br/>
        <w:t>Оның көз алдында әкесінің өне бойын қан жапқан</w:t>
        <w:br/>
        <w:t>қорқынышты суреті, әкесінің эжансыздығы, өлгендігі,</w:t>
        <w:br/>
        <w:t>қабірге узатқаннян кейін енді әкесінің жоқтығы елес-</w:t>
        <w:br/>
        <w:t>тейді.</w:t>
        <w:br/>
        <w:t>Серікбайды жерлегеннен кейін үші күн өтті, Көңіл</w:t>
        <w:br/>
        <w:t>айта біреу келсе-ақ, Батиқа дауыс қып жылайды.</w:t>
        <w:br/>
        <w:t>Жоыраулап жылайды...</w:t>
        <w:br/>
        <w:t>«ЖШоәзықсызды құлатқан,</w:t>
        <w:br/>
        <w:t>Тұрмастай қып сұлатқан,</w:t>
        <w:br/>
        <w:t>Не жазығы бар еді-әуі</w:t>
        <w:br/>
        <w:t>Бізді осындай жылатқан</w:t>
        <w:br/>
        <w:t>Жас өмірді қуартқан,</w:t>
        <w:br/>
        <w:t>Қызыл гүлді суалтқан.</w:t>
        <w:br/>
        <w:t>Тып-типыл боп жайрап қал!</w:t>
        <w:br/>
        <w:t>Елді осылай шулатқан</w:t>
        <w:br/>
        <w:t>Тарылды-ау тіпті тынысым</w:t>
        <w:br/>
        <w:t>Не болар енді жүрісім,</w:t>
        <w:br/>
        <w:t>Алаш па, әлде Колчак па?</w:t>
        <w:br/>
        <w:t>ААтың мүлдем құрысын!»</w:t>
        <w:br/>
        <w:t>Апасының осылайша жылап Серікбайды әлтірген-</w:t>
        <w:br/>
        <w:t>дерге лағнат айтқаны, ауыл адамдарының, әсіресе</w:t>
        <w:br/>
        <w:t>жаңын ағайындардың Серікбайды өлтіргендер жайлы</w:t>
        <w:br/>
        <w:t>сәзі құлағына аз-аздап сіңген Сағила әкесінің қалай</w:t>
        <w:br/>
        <w:t>елгені туралы ойға қалды. Кім де болса, біреулердің</w:t>
        <w:br/>
        <w:t>эгенін іздей бастады. Жас жүректің кегі аз-аздап</w:t>
        <w:br/>
        <w:t>қозғала берді.</w:t>
        <w:br/>
        <w:t>Бірде Сағила әкесінің. өлгені туралы түні бойы</w:t>
        <w:br/>
        <w:t>ойлап шықты. Ол түнде түсінде әкесін мылтықты,</w:t>
        <w:br/>
        <w:t>қылышты адамдар өлтірейін деп қуып жүргенін көрді.</w:t>
      </w:r>
    </w:p>
    <w:p>
      <w:r>
        <w:t>Таңертең Сағила оянғанда үйдің іші шай ішіп</w:t>
        <w:br/>
        <w:t>отыр екен. Ауыл адамдары шәй ішіп болып үйден</w:t>
        <w:br/>
        <w:t>шыққанша, Сағила төсектен тұрмай жата берді,</w:t>
        <w:br/>
        <w:t>Батиқа Сағилаға қарап:</w:t>
        <w:br/>
        <w:t>-- Тұр, қарағым, шай иш!</w:t>
        <w:br/>
        <w:t>-- Жоқ, ішкім келмейді.</w:t>
        <w:br/>
        <w:t>-- Неге, қарағым, бір жерің ауырып жатыр ма?</w:t>
        <w:br/>
        <w:t>-- Жоқ, бірдене ойлап жатырмын.</w:t>
        <w:br/>
        <w:t>204</w:t>
        <w:br/>
        <w:t>Жақыптың басқа сөздерімен қатар, бұл сәзі до</w:t>
        <w:br/>
        <w:t>Серікбайға дәлелді көрінеді. Екеуі үйге қарай Яяндай</w:t>
        <w:br/>
        <w:t>бергенде, Жақып Серікбайға қарап күлімсіреп:</w:t>
        <w:br/>
        <w:t>-- Сен ойлаған жерімнен шықтың,- деді.</w:t>
        <w:br/>
        <w:t>-- Әлде сенімсіздеу болып келіп пе ең?</w:t>
        <w:br/>
        <w:t>-- Жоқ, ойлаған жерден ттығар, Ресейде не боп</w:t>
        <w:br/>
        <w:t>жатқанын көзімен көріп, құлағымен естіп келді ғой</w:t>
        <w:br/>
        <w:t>деп бслжап келіп әм. Саған сенбесем қару әкелем бе?</w:t>
        <w:br/>
        <w:t>Ал, сонымен ол мылтықты қайда орналастырасың?</w:t>
        <w:br/>
        <w:t>-- Бізге қару табылса, орын табылар еді.</w:t>
        <w:br/>
        <w:t>Екеуі ақыпт тың пар атын жетектеп Серікбайдың</w:t>
        <w:br/>
        <w:t>қорасына кірді. Көк арбаның күймесіне толтыра сал-</w:t>
        <w:br/>
        <w:t>ған шөптің астында. екі винтовка, бір наған</w:t>
        <w:br/>
        <w:t>жатыр екен. Екеуі де жап-жаңа, винтовканы алып</w:t>
        <w:br/>
        <w:t>-- Азамат соғысы тамырын жаюында сөз жоқ,</w:t>
        <w:br/>
        <w:t>құралсыз отыруға болмайды. Бірақ, мықтап сақтау</w:t>
        <w:br/>
        <w:t>керек,-- деді Жақып.</w:t>
        <w:br/>
        <w:t>Екеуі лом темірді қолдарына алып, кірпіш қораның</w:t>
        <w:br/>
        <w:t>қабырғасындағы қырынан қалаған екі кірпіштің ара-</w:t>
        <w:br/>
        <w:t>сына мылтықты орналастырды,</w:t>
        <w:br/>
        <w:t>Жақып винтовканы қойып жатып:</w:t>
        <w:br/>
        <w:t>-- Жауын өтіп, су тиіп бүлінбес пе екен?-- деп</w:t>
        <w:br/>
        <w:t>Серікбайдың бетіне қарады.</w:t>
        <w:br/>
        <w:t>-з- Жоң мен не бағады дейсің, осыны баңқпағанда --</w:t>
        <w:br/>
        <w:t>Жақыптың бетіне тура қарап, өзінің сенімділігін кәр-</w:t>
        <w:br/>
        <w:t>сеткендей болды.</w:t>
        <w:br/>
        <w:t>ЕЗ</w:t>
        <w:br/>
        <w:t>1918-жылдың басы кезінде Жақып келмеген соң,</w:t>
        <w:br/>
        <w:t>Серікбай әдейі қалаға Жақыпқа жолығайын деп іздеп</w:t>
        <w:br/>
        <w:t>барды. Барса үйінде жоқ екен.</w:t>
        <w:br/>
        <w:t>-- Он шақты күн болды оязға кеткелі. Айтқанда-</w:t>
      </w:r>
    </w:p>
    <w:p>
      <w:r>
        <w:t>йын естідің бе, Серікбай? Қалаға Совдеп орнапты. Қә-</w:t>
        <w:br/>
        <w:t>дімгі Яҡов екеуің іздеп жүрген болышевиктердің үні-</w:t>
        <w:br/>
        <w:t>меті,-- деді Ольга.</w:t>
        <w:br/>
        <w:t>Серікбай қалаға Совдеп орнағанын естіп, әдейі аны-</w:t>
        <w:br/>
        <w:t>ғын білейін деп келіп еді. Ольга анық хабарын айтқан</w:t>
        <w:br/>
        <w:t>соң,-- бұл тіпті жақсы болды-ау -- деп Серікбай қат-</w:t>
        <w:br/>
        <w:t>ты қуанды.</w:t>
        <w:br/>
        <w:t>-- Апырай, Жақып маған не ғып хабар бермей</w:t>
        <w:br/>
        <w:t>кетті,-- деді тағы да Серікбай.</w:t>
        <w:br/>
        <w:t>-- Оның саған хабар беретін мұршасы болмады.</w:t>
        <w:br/>
        <w:t>299</w:t>
        <w:br/>
        <w:t>қынжылып, тынышсызданып ұзақ таңды көрер көзі-</w:t>
        <w:br/>
        <w:t>мен атқызды.</w:t>
        <w:br/>
        <w:t>Таңертең жуан Ақмет шай ішіп отырғанда Жантай</w:t>
        <w:br/>
        <w:t>мен Сӛлім келіп сынған шетперттің аузын Ақметтің</w:t>
        <w:br/>
        <w:t>алдына тастай беріп:</w:t>
        <w:br/>
        <w:t>«Кім өртесе де, керссин құйып өртеген екен, міне</w:t>
        <w:br/>
        <w:t>керосин әкелген ыдысы»,-- деді. Шетперттің аузына</w:t>
        <w:br/>
        <w:t>“байлаған ала жіпті жуан Ақмет танып отыр. Өз үйінің</w:t>
        <w:br/>
        <w:t>шынысы. Қап-қара Ақмет одан жаман қап-қара болды.</w:t>
        <w:br/>
        <w:t>Шетперттің жіп байланған сынығын алды да, аттанып</w:t>
        <w:br/>
        <w:t>үйіне келді.</w:t>
        <w:br/>
        <w:t>Үйіне келгенде жуан Ақметтің қап-қара кескіні</w:t>
        <w:br/>
        <w:t>ашумен сүп-сұр боп кеткен еді. Ол ешкімге тіл қатпа-</w:t>
        <w:br/>
        <w:t>ды. Үйге кірісімен үйде отырғандарға «шығыңдар үй-</w:t>
        <w:br/>
        <w:t>ден» деді. Үйдегілер үнсіз сытылып ашыға берді.</w:t>
        <w:br/>
        <w:t>Төргі үйге кіріп шешінді де: «Ай, қатын бері келі»--</w:t>
        <w:br/>
        <w:t>деді.</w:t>
        <w:br/>
        <w:t>Дүрия кірісімен есікті бекітіп алды. Ақмет</w:t>
        <w:br/>
        <w:t>Дүрияға қанталаған ашулы көзімен қарады. Бұған</w:t>
        <w:br/>
        <w:t>қарсы еңі құп-қу болып, Дүрия да безере қалды. Қал-</w:t>
        <w:br/>
        <w:t>тасындағы іметперттің ала жіпті аузын жерге лақты-</w:t>
        <w:br/>
        <w:t>рып тастап:</w:t>
        <w:br/>
        <w:t>-- Мені күйдірмек болдың ба, әлде бүкіл елді өрте-</w:t>
        <w:br/>
        <w:t>мек болдың ба?-- деп ақырып ұмтыла берді.</w:t>
        <w:br/>
        <w:t>-- Бүйтіп жүргенше күйіп кет!-- деп Дүрия белзе-</w:t>
        <w:br/>
        <w:t>ріп қозгалмады.</w:t>
        <w:br/>
        <w:t>Ябуан Ақмет жуан қамшымен Дұрияты ұра берді.</w:t>
        <w:br/>
        <w:t>Жоығғып салып басқа, көзге тектіледі. Әрі-беріден кейін</w:t>
        <w:br/>
        <w:t>Дүрияның қозғалуға шамасы да келмей қалды. Дүрия</w:t>
        <w:br/>
        <w:t>сол таяқтан айдан артық ауырып жатты.</w:t>
        <w:br/>
        <w:t>«Бұзылған қатынды бастаған осы» деп, ертеңінде</w:t>
        <w:br/>
        <w:t>Потпікентайдың бір ат, бір бұзаулы сиыр, үш қой, екі</w:t>
        <w:br/>
        <w:t>тайынша -- барлық малын тартып алып, кәрі әке-ше-</w:t>
        <w:br/>
        <w:t>шесін шулатып, қысты күні шұбыртып, ауылдан кәші-</w:t>
        <w:br/>
        <w:t>ріп, қуып жіберді.</w:t>
        <w:br/>
        <w:t>Серікбайдың басшылығымен Пошкентайдың жуан</w:t>
      </w:r>
    </w:p>
    <w:p>
      <w:r>
        <w:t>Ақметтен дауламақшы болған малы асы мал еді.</w:t>
        <w:br/>
        <w:t>ІШ</w:t>
        <w:br/>
        <w:t>Сәске түс кезінде Қызылағаштағы ауылдан екі көк</w:t>
        <w:br/>
        <w:t>атты шанаға парлап жеккен екі жігіт қалаға баратын</w:t>
        <w:br/>
        <w:t>жолға кеп түсіп, жаяу борасынды желге қарсы ызғы-</w:t>
        <w:br/>
        <w:t>тып, даңғыл жолмен аттарын айдай берді.</w:t>
        <w:br/>
        <w:t>213</w:t>
        <w:br/>
        <w:t>-- Совдепке беретін арыздары бар сияқты,-- деп</w:t>
        <w:br/>
        <w:t>Жақып Серікбайға қарады. Серікбай мен Ноқентай</w:t>
        <w:br/>
        <w:t>жазған арыздарын ұсынды. ШҮүңірек көз қара ожігіт</w:t>
        <w:br/>
        <w:t>арыздарын алып Серікбайдың тұлғасына қарап тұрып:</w:t>
        <w:br/>
        <w:t>«Ертең таңертең келіңдер, сөйлесейін»,-- деді.</w:t>
        <w:br/>
        <w:t>Түнде Жақыптың пәтерінде Жақып пен Серікбай</w:t>
        <w:br/>
        <w:t>сңаша ұзақ сөйлесті, Серікбай Жаақыпқа ауылдағы</w:t>
        <w:br/>
        <w:t>көрген-білгенін айтты. Жақып Серікбайға қалада не</w:t>
        <w:br/>
        <w:t>болып жатқанын және Москва, Петроградта, Орталық</w:t>
        <w:br/>
        <w:t>Росоняда не болып жатқанын түсіндірді. Жақып әңгі-</w:t>
        <w:br/>
        <w:t>месін аяқтай келіп:</w:t>
        <w:br/>
        <w:t>-- Баяғы өзіміз айтқан азамат соғысы өрісін кеңі</w:t>
        <w:br/>
        <w:t>тіп, құлашын жайды. Сибирьдің көп қалаларында сов"</w:t>
        <w:br/>
        <w:t>деп орнады. Ендігі міндет ақтарға, атамандарға қарсы</w:t>
        <w:br/>
        <w:t>алусыз күресу, солардың тұқымын құртып, барлық</w:t>
        <w:br/>
        <w:t>жерде совет өкіметін орнату,-- деді.</w:t>
        <w:br/>
        <w:t>-- Қалай жоямыз оларды?-- деді Серікбай тура</w:t>
        <w:br/>
        <w:t>қарап,</w:t>
        <w:br/>
        <w:t>-- Ертең жүргелі отырмыз. Қалай жойғанды көз</w:t>
        <w:br/>
        <w:t>сін,-- деді Жақып.</w:t>
        <w:br/>
        <w:t>-- Қайда жүресіңдер?</w:t>
        <w:br/>
        <w:t>Жақып Жамантау қаласындағы ақтарды зэкоюға</w:t>
        <w:br/>
        <w:t>жүретіндігін айтты.</w:t>
        <w:br/>
        <w:t>-- Кәдімгі балғы осындағы атаман Бузнепоз па?</w:t>
        <w:br/>
        <w:t>Нагыз ит еді-ау өзі. Сол ма, ақтарды бастап жүрген?</w:t>
        <w:br/>
        <w:t>-- Ив.</w:t>
        <w:br/>
        <w:t>Серікбай азыраң төмен қарап ойланып отырды да</w:t>
        <w:br/>
        <w:t>басын көтеріп алып Жақыпқа қарап:</w:t>
        <w:br/>
        <w:t>-- Азсыңдар ғой,-- деді.</w:t>
        <w:br/>
        <w:t>-- Ал болсақ та, қарасын өшіреміз.</w:t>
        <w:br/>
        <w:t>-- Әлде сен бізбен бірге барасың ба, Серікбай?--</w:t>
        <w:br/>
        <w:t>деді Жақып Серікбайға күлімсірей қарап.</w:t>
        <w:br/>
        <w:t>-- Барсам барам, несі бар?</w:t>
        <w:br/>
        <w:t>-- Соғыстан қорықпасаң?</w:t>
        <w:br/>
        <w:t>-- Күрескен соң, шындап, мықтап күресу керек</w:t>
      </w:r>
    </w:p>
    <w:p>
      <w:r>
        <w:t>қой деп ойлап тұрмын.,-- деді Серікбай түсін суытып.</w:t>
        <w:br/>
        <w:t>Серікбай отрядпен бірге бармақ болды.</w:t>
        <w:br/>
        <w:t>Келесі күні он бес адам отряд қомандыры Яков</w:t>
        <w:br/>
        <w:t>Сергеевич “болып, шанаға қару-саймаздарын артып,</w:t>
        <w:br/>
        <w:t>қаладан шықты. Серікбай кек дененге салт і</w:t>
        <w:br/>
        <w:t>Жолда Сергеевка қаласына бір күн, Андреевка қала-</w:t>
        <w:br/>
        <w:t>сына бір күн тоқтады. Алдан жіберген адамдар отряд-</w:t>
        <w:br/>
        <w:t>пон бірге Жамантау қаласына баруға он бес тшаңты</w:t>
        <w:br/>
        <w:t>лы адемдар дайындаған екен. Солар қосылған соң</w:t>
        <w:br/>
        <w:t>217</w:t>
        <w:br/>
        <w:t>алмай, мылтық даусын шығарушы болмаңдар»,--деді.</w:t>
        <w:br/>
        <w:t>Жоаққып тағы сөзін бастап:</w:t>
        <w:br/>
        <w:t>Қару-жарақты күзетіп тұрған солдаттың сүнін</w:t>
        <w:br/>
        <w:t>кім барын өшіреді?</w:t>
        <w:br/>
        <w:t>Мылтың даусын шығармай өлтірудің айласын іздеп</w:t>
        <w:br/>
        <w:t>сәйлесіп тұрғанда Серікбай келіп.</w:t>
        <w:br/>
        <w:t>-- Мен барып тұқымын құртайып,-- деді.</w:t>
        <w:br/>
        <w:t>-- Кетейінді қой, қапы болмасын,- дәді Жақып.</w:t>
        <w:br/>
        <w:t>-- Жоқ, қапы болмайды,-- дені Серікбай көшеде</w:t>
        <w:br/>
        <w:t>тұрған арбаның кіндік теміріп алып жатып,</w:t>
        <w:br/>
        <w:t>Сепікбай кіндік темірді алды да көн дөненге мініп</w:t>
        <w:br/>
        <w:t>ақырын аяңдап жүре берді. Қару-жараң тұрган қойма</w:t>
        <w:br/>
        <w:t>бұл үйден екі көше ілгері еді. Қойманың қарсысында</w:t>
        <w:br/>
        <w:t>солдаттар жатқан казарма. Серікбай аяндап келе жа-</w:t>
        <w:br/>
        <w:t>тып қоймаға тәман жақындай бұрыла жүрді.</w:t>
        <w:br/>
        <w:t>Қолына найзалы винтовка ұстаған солдат езлсілі-</w:t>
        <w:br/>
        <w:t>қарсылы жүр екен. Серікбай жақындай бергенде</w:t>
        <w:br/>
        <w:t>күзетті:</w:t>
        <w:br/>
        <w:t>-- Қтотам? Стой!-- деді.</w:t>
        <w:br/>
        <w:t>Серікбай тоқтамады, шмақындай берді.</w:t>
        <w:br/>
        <w:t>-- Стай, стой!</w:t>
        <w:br/>
        <w:t>-- Лошид патирал, лошид убижал,-- деп дауыста-</w:t>
        <w:br/>
        <w:t>ды да Серікбай тағы да жақындай үсті.</w:t>
        <w:br/>
        <w:t>Күзетіпі қазақ екенін танып, сен кім?-- деді</w:t>
        <w:br/>
        <w:t>дауыстап,</w:t>
        <w:br/>
        <w:t>-- Мен Бейсембай,-- делі Серікбай жақындай 6ө-</w:t>
        <w:br/>
        <w:t>ріп. Бейсембай деген сол қаланың табыншы жатағы</w:t>
        <w:br/>
        <w:t>болатын.</w:t>
        <w:br/>
        <w:t>-- Жоқ сен Бейсембай емес -- деп күзетші Серін-</w:t>
        <w:br/>
        <w:t>байдың шылбырынан ұстап Серікбайдың бетіне үңіліп</w:t>
        <w:br/>
        <w:t>қарай берді. Күзетші Серікбайдың үңіліп қарай берген-</w:t>
        <w:br/>
        <w:t>де, оң жақ қолында дайындап келе жатқан кіндік</w:t>
      </w:r>
    </w:p>
    <w:p>
      <w:r>
        <w:t>темірмен күзетшіні төбеден періп кеп жіберді.</w:t>
        <w:br/>
        <w:t>Күзетші солдат дыбыс шығаруға шамасы келмеді.</w:t>
        <w:br/>
        <w:t>Тұрған қалпында тізесі бүгіліп шөге беріп, сол жаққа</w:t>
        <w:br/>
        <w:t>қарай қылжаң етіп құлай жетті.</w:t>
        <w:br/>
        <w:t>«Жұмыс біткен шығар»,- деді ішінен Серікбай,</w:t>
        <w:br/>
        <w:t>құлаған солдатқа азырақ қозғалмай қарап тұрып. Сол-</w:t>
        <w:br/>
        <w:t>даттың аяғы дыр еткендей болып бір қозғалды да</w:t>
        <w:br/>
        <w:t>қайтып қозғалмады. Серікбай еңкейіп ат үстінен сол-</w:t>
        <w:br/>
        <w:t>Даттың винтовкасын алды да ақырын аяңдап жүре</w:t>
        <w:br/>
        <w:t>берді.</w:t>
        <w:br/>
        <w:t>а?</w:t>
        <w:br/>
        <w:t>219</w:t>
        <w:br/>
        <w:t>Серікбай үйде жоқ болатын. Ауылдың барлығын тінтті.,</w:t>
        <w:br/>
        <w:t>Жақыпты таба алмады. Жанғожа мен Жұматты ұстап</w:t>
        <w:br/>
        <w:t>әкетті, «Жақыпты тауып бермесеңдер атам»-- деп, мей-</w:t>
        <w:br/>
        <w:t>лінше сілейте мылтықтың дүмімен ұрды. Бұларды</w:t>
        <w:br/>
        <w:t>Пәтровка қаласына апярып үш: күндей ұстады. Оязға</w:t>
        <w:br/>
        <w:t>жәнелтпек болды.</w:t>
        <w:br/>
        <w:t>Келесі күні таң алдында Жақып Серікбайға келіп:</w:t>
        <w:br/>
        <w:t>-- Мен үшін олардың күюге жөні жоқ. Мені дезер-</w:t>
        <w:br/>
        <w:t>тир деп қуып жүр, маған ештеңе қылмайды, не апарып</w:t>
        <w:br/>
        <w:t>жауып қояды, не майданға жібереді. Сендер өз жұмыс-</w:t>
        <w:br/>
        <w:t>тарыңды ептеп бұрынғы құрылған жоспар бойынша</w:t>
        <w:br/>
        <w:t>істей беріндер, мен барып кәрінем -- деді.</w:t>
        <w:br/>
        <w:t>Серікбай:</w:t>
        <w:br/>
        <w:t>-- Барма, кәрінбе! Оларға не қылар дейсің, бірер</w:t>
        <w:br/>
        <w:t>жұмадай ұстап қоя береді -- деп еді. Жақып болмады:</w:t>
        <w:br/>
        <w:t>-- Мені қолға түсірмей, оларды босатпайды -- деп,</w:t>
        <w:br/>
        <w:t>Серікбаймен қоштасып Жақын жүріп кетті.</w:t>
        <w:br/>
        <w:t>“Үш күннен кейін таяқтан әне бойы көк ала қойдай</w:t>
        <w:br/>
        <w:t>болып Жұмат пен Жанғожа келді. Артынан «Жақып-</w:t>
        <w:br/>
        <w:t>ты майданға экәнелтіпті» деген хабар естілді.</w:t>
        <w:br/>
        <w:t>Жоаққып оншақты күннен кейін бір күні түнде тағы</w:t>
        <w:br/>
        <w:t>сап ете түсті. Бұл жолы Жақыпты ауылға жасырып</w:t>
        <w:br/>
        <w:t>ұстауға болмады. Серікбай Жақыпты қырық шақы-</w:t>
        <w:br/>
        <w:t>рым жердегі «Алакөлдегі» нағашысы Нұғмандікіне</w:t>
        <w:br/>
        <w:t>апарып салды. Ол ауылдың бірсыпырасы балық аулай-</w:t>
        <w:br/>
        <w:t>тын еді, Жақып балықшы орыс болып сонда қызылдар</w:t>
        <w:br/>
        <w:t>жақындағанша шкүрді.</w:t>
        <w:br/>
        <w:t>Жақыптың қашып келгенін жуан Ақметтер сез-</w:t>
        <w:br/>
        <w:t>ген еді.</w:t>
        <w:br/>
        <w:t>Бұл ауылға, Серікбайларға бұрынғыдай емес бақы-</w:t>
        <w:br/>
        <w:t>лау күшейе берді. Серікбай да, Жанғожа да көбіне</w:t>
        <w:br/>
        <w:t>үйінде тұрмай ат үстінде болды.</w:t>
        <w:br/>
        <w:t>Бұл кезде «қызылдар Қазанды алып Уфяға жетіп-</w:t>
        <w:br/>
        <w:t>ті, енді аз күнде Сибирьге келеді» деген хабар да есті-</w:t>
      </w:r>
    </w:p>
    <w:p>
      <w:r>
        <w:t>ліп жатты.</w:t>
        <w:br/>
        <w:t>Бір күні Колчак әскерлері келіп Серікбайларды</w:t>
        <w:br/>
        <w:t>тағы тінтті. Еш нәрсе таба алмады. Олар еті нәрсе</w:t>
        <w:br/>
        <w:t>таба алмай келгенде, болыс-- жуан Ақметтің інісі</w:t>
        <w:br/>
        <w:t>Шақмет:</w:t>
        <w:br/>
        <w:t>-- Ертең қызылдар келгенде, сенің де, біздің де</w:t>
        <w:br/>
        <w:t>басымызды жоятын осылар, бұлардың көзін осы бас-</w:t>
        <w:br/>
        <w:t>тан. жоймай болмайды,-- деді. Болыстың жанында</w:t>
        <w:br/>
        <w:t>губерниядан келіп алаш әскеріне ат жинап жүрген</w:t>
        <w:br/>
        <w:t>Нұрым деген алаштың офицері отыр еді.</w:t>
        <w:br/>
        <w:t>224</w:t>
        <w:br/>
        <w:t>Серікбай отыздың ішіне жаңа кірген орта бойлы,</w:t>
        <w:br/>
        <w:t>толықтау келген, екі жауырыны қақпақтай, денелі</w:t>
        <w:br/>
        <w:t>жігіт еді. Бет бейнесі уытты өткір көзді, қошқар тұм-</w:t>
        <w:br/>
        <w:t>сың, кең маңдайы, бетінің азырақ қорасан дағы бар,</w:t>
        <w:br/>
        <w:t>қара торы еді.</w:t>
        <w:br/>
        <w:t>Серікбайдың бір қаейеті ес білгеннен бастап әділ-</w:t>
        <w:br/>
        <w:t>дікті сүйетін еді. Байлардың, ақсақалдардың, би, бо-</w:t>
        <w:br/>
        <w:t>лыстардың, атқа мінерлердің істеп жүрген қиянатта-</w:t>
        <w:br/>
        <w:t>рынан ылғи жиіркеніп отыратын, ылғи олардың</w:t>
        <w:br/>
        <w:t>жолсыз істерін, мінездерін сынап, мінеп сөйлеп отыра-</w:t>
        <w:br/>
        <w:t>тын еді.</w:t>
        <w:br/>
        <w:t>Серікбай әкеден жалғыз жігіт еді. Әкесінің тірі</w:t>
        <w:br/>
        <w:t>кезінде де, әкесі елгеп соң да шағын шаруасы болды.</w:t>
        <w:br/>
        <w:t>Мал дегенде өлім-берім көкпарлығы бар, жалғыз аты</w:t>
        <w:br/>
        <w:t>болды, жалғыз көк биесі бар, ол жылда құлындайды.</w:t>
        <w:br/>
        <w:t>Апрель, март айларынан басқа айлардың бәрінде кек</w:t>
        <w:br/>
        <w:t>биені сауады. Үйіпен қымыз үзілмейді. Бұдан басқа</w:t>
        <w:br/>
        <w:t>екі ожыр, төрт-бес қойы болатын. Үйінің іші тап-тұй-</w:t>
        <w:br/>
        <w:t>нақтай таса кірсең шыққың келмейтін. Серікбайдың</w:t>
        <w:br/>
        <w:t>сырттан табатын пайдасы жалғыз-ақ жылда Атбасар</w:t>
        <w:br/>
        <w:t>жэрменкесіне барып Долторуков деген көпестің табын</w:t>
        <w:br/>
        <w:t>басшысы болып малын айдайтын. Көпес өзгелерден</w:t>
        <w:br/>
        <w:t>Серікхбайға жалақыны кәбірек беретін. Өйткені &gt;жол-</w:t>
        <w:br/>
        <w:t>шыбай малдың отын-суына тарықтырмай және ауыз</w:t>
        <w:br/>
        <w:t>от, суға төлейтін шығындарды ебін тауып аз төлете-</w:t>
        <w:br/>
        <w:t>тін еді.</w:t>
        <w:br/>
        <w:t>Серікбай екі-үш айдың ішінде жүз теңге, кейокылы</w:t>
        <w:br/>
        <w:t>жүз елу теңге алып келетін. Осы ақшаға киім-кешек,</w:t>
        <w:br/>
        <w:t>артығына қысқа соғым сатып алатын. Август айынан</w:t>
        <w:br/>
        <w:t>бастап өзіне керекті шөбін шауып, шаруасын істейтін,</w:t>
        <w:br/>
        <w:t>Әзге кедейлердей Серікбай дүниеге соншама мұқтяаск</w:t>
        <w:br/>
        <w:t>болып та отырмайтын. Осыдан артық болып байимын</w:t>
        <w:br/>
        <w:t>ден біреудің бірдеңесін алып жұлып алдап жеуден</w:t>
        <w:br/>
        <w:t>қатты сақтанатын, мұндайларды тіпті жек көретін еді,</w:t>
        <w:br/>
        <w:t>Маңайдағы ауылдың шжастар ожағы Серікбайсыз</w:t>
        <w:br/>
        <w:t>ойын, тойға бармайтын, өйткені Серікбайдың тура шап,</w:t>
        <w:br/>
        <w:t>өткір күлдіре сөйлейтін келісті тілімен қатар, азырақ</w:t>
        <w:br/>
        <w:t>келістіріп ән салатын, әсіресе топқа түсетін балуанды-</w:t>
        <w:br/>
        <w:t>ғы да болды. Серікбай өлгенше бірен-саран болмасев,</w:t>
        <w:br/>
        <w:t>күрескен жігіттен жығылмаған, ел ішіндегі бас болма-</w:t>
        <w:br/>
        <w:t>ғанмен орта балуан жігіттің бірі еді.</w:t>
      </w:r>
    </w:p>
    <w:p>
      <w:r>
        <w:t>16-жылы Серікбай жаздай окопқа бармаймыз деп</w:t>
        <w:br/>
        <w:t>көтерілген экіктерді бастап жүрді. Октябрь айында</w:t>
        <w:br/>
        <w:t>оқопқа кетті.</w:t>
        <w:br/>
        <w:t>522</w:t>
        <w:br/>
        <w:t>&lt;</w:t>
        <w:br/>
        <w:t>Ф</w:t>
        <w:br/>
        <w:t>-- Не дедініз?-- деп сасқалақтап, кереуеттің аяқ</w:t>
        <w:br/>
        <w:t>жағында ілулі тұрған шалбарына қол соза бергенде:</w:t>
        <w:br/>
        <w:t>-- Қозғалма орныңнан,-- деп Жақып ақырып қал-</w:t>
        <w:br/>
        <w:t>ды. Атаман селк етті. Жаңып шалбарды алып қалта-</w:t>
        <w:br/>
        <w:t>сын қарап атаманға берді, Жақып атаманның бас</w:t>
        <w:br/>
        <w:t>жағына келіп жастығын кетеріп қалып еді, наган</w:t>
        <w:br/>
        <w:t>жатыр екен, алып Серікбайға беріп:</w:t>
        <w:br/>
        <w:t>-- Ал, ана қапу-саймандарын жинап,-- деді. Шам</w:t>
        <w:br/>
        <w:t>ұстаған үй қожасының әйелі дір-дір етеді, Ар жақтағы</w:t>
        <w:br/>
        <w:t>есікті біреу ашып еді, әйел оған қарап «өшір қаран-</w:t>
        <w:br/>
        <w:t>ды!» деді. Есік тырс етіп қайта жабылды. Серікбай</w:t>
        <w:br/>
        <w:t>ілулі тұрған қылышты, кереуеттің аяқ жағында сүйеу-</w:t>
        <w:br/>
        <w:t>ші тұрған винтовканы жинап алды.</w:t>
        <w:br/>
        <w:t>Атаман киініп бола берген кезде, Жақыптың беті-</w:t>
        <w:br/>
        <w:t>не қарап:</w:t>
        <w:br/>
        <w:t>-- Сендер кімсіңдер?</w:t>
        <w:br/>
        <w:t>-- Біз уездік совдептің сіздерге өрвкап жіберген</w:t>
        <w:br/>
        <w:t>отрядымыз.</w:t>
        <w:br/>
        <w:t>Атаманның өңі бұрыңғыдан жаман сұрланды. Ашу-</w:t>
        <w:br/>
        <w:t>дан денесі қалш-қалш етті. Бұлар атаманды сәрайға</w:t>
        <w:br/>
        <w:t>әкелгенде, бұлардан бұрын екі офицерді әкеп сарайға</w:t>
        <w:br/>
        <w:t>қамаған екен. Біраздан кейін уездік земсетвоның бас-</w:t>
        <w:br/>
        <w:t>тығын да әкеп қамады.</w:t>
        <w:br/>
        <w:t>Әрі-беріден кейін таң ағара берді. Жақып қойманы</w:t>
        <w:br/>
        <w:t>жанына келіп: «Қала тұрғанша бір оола соқайлан,</w:t>
        <w:br/>
        <w:t>казарманы және басқаларын тегіс қолға алу керек,-</w:t>
        <w:br/>
        <w:t>деп Сергейге бұйрық беріп,- қазарманың ар жағынан</w:t>
        <w:br/>
        <w:t>мылтық даусын шығарыңдар!»-- деді.</w:t>
        <w:br/>
        <w:t>Казарманың ар жағынан мылтық даусы күрс-күре</w:t>
        <w:br/>
        <w:t>етті. Казарманың терезелері сынып сылдырап ішіне</w:t>
        <w:br/>
        <w:t>түсіп жатты. Казармада отыз шақты солдат бар еді.</w:t>
        <w:br/>
        <w:t>Алыр-топыр болды. Шала-шарлы киініп винтовкага</w:t>
        <w:br/>
        <w:t>жүгірді. Команда беретін офицердің бірі де жоқ.</w:t>
        <w:br/>
        <w:t>Жапырласып шығып қарсыдағы қару қоймасына қа-</w:t>
        <w:br/>
        <w:t>рай экүгірді. Онда екі пулемет бар еді. Жиырма шақты</w:t>
        <w:br/>
        <w:t>солдат есіктен шығып қоймаға қарай жүгіре бергенде,</w:t>
        <w:br/>
        <w:t>мылтық даусымен қатар, қарсы алдарынан бытырла-</w:t>
        <w:br/>
        <w:t>ған пулеметтің даусы естілді. Солдаттар есікке қарай</w:t>
        <w:br/>
        <w:t>қайта үрікті. Үшеу-төртеуі басқыштың алдында оқ</w:t>
        <w:br/>
        <w:t>тиіп құлап та қалды. Аздан кейін казармаға тағы оқты</w:t>
        <w:br/>
        <w:t>жаудырды. Есіктен. терезеден оқ зулап өтіп жатты.</w:t>
        <w:br/>
        <w:t>Казарманың сынған терезесінің түбінен: «Қару-</w:t>
        <w:br/>
        <w:t>жарақтарыңды тастаңдар, өздерің тегіс беріліңдері---</w:t>
      </w:r>
    </w:p>
    <w:p>
      <w:r>
        <w:t>деген Жақыптың қатты даусы естілді. Аздан кейің іш-</w:t>
        <w:br/>
        <w:t>221</w:t>
        <w:br/>
        <w:t>--.Күзетшінің жұмысы бітті. Міне винтовкасы,--</w:t>
        <w:br/>
        <w:t>деп Жақыптың жанына келіп, винтовканы ұсынды.</w:t>
        <w:br/>
        <w:t>-- Молодец, Серікбай,-- деді Жақыптың оханында</w:t>
        <w:br/>
        <w:t>тұрған жігіт.</w:t>
        <w:br/>
        <w:t>«Қару-жарақ қоймасын алыңдар! Казармаға қарсы</w:t>
        <w:br/>
        <w:t>пулеметті орнатыңдар!»-- деді Жақып. Сол жердегі</w:t>
        <w:br/>
        <w:t>адам екі-екіден бөлініп, атаман мен офицерді жатқан</w:t>
        <w:br/>
        <w:t>жерінен ұстауға жөнелді.</w:t>
        <w:br/>
        <w:t>Жақып пен Серікбай атаман жатқан Үйге келді.</w:t>
        <w:br/>
        <w:t>Бұлардың қолында винтовка жоқ, екеуінің қолында да</w:t>
        <w:br/>
        <w:t>наган. Жақыптың қалтасында екі-үің бомба бар еді.</w:t>
        <w:br/>
        <w:t>Серікбай келіп есікті қақты. Жақып оның артында</w:t>
        <w:br/>
        <w:t>тасада тұрды. Біраз тарсылдатқан соң аржағынан:</w:t>
        <w:br/>
        <w:t>-- Бұл кім?-- деген әйелдің даусы естілді.</w:t>
        <w:br/>
        <w:t>Серікбай орысша-қазақша араластырып:</w:t>
        <w:br/>
        <w:t>-- Скарей аш есікті! Атаманға срочный пакет.</w:t>
        <w:br/>
        <w:t>Сапсем срочный пакет, аткрой есік,-- деді,</w:t>
        <w:br/>
        <w:t>-- Мен қазақ Бейсембай, аткрой есік, срочно пакет</w:t>
        <w:br/>
        <w:t>атаманға,-- деді тағы Сәрікбай. Әйел есіктің ілгегін</w:t>
        <w:br/>
        <w:t>ұетап тұрыш:</w:t>
        <w:br/>
        <w:t>-- Срочнб пакет, срочно пакет болса ашу керек,-</w:t>
        <w:br/>
        <w:t>деді өзінен өзі. Есікті ашып жібергенде есікте тұрған</w:t>
        <w:br/>
        <w:t>қазақ көрінді. Серікбай кіре берді. Үй иесінің әйелі</w:t>
        <w:br/>
        <w:t>Серікбайды бастап атаман жатқан үйге жүре бергенде,</w:t>
        <w:br/>
        <w:t>Серікбайдың артынан көрінбей экүріп отырып атаман</w:t>
        <w:br/>
        <w:t>жатқан бөлмеге Жақып та кірді. Пештің мойнындағы</w:t>
        <w:br/>
        <w:t>басын қойған шамды жатың өтіп кетергенде:</w:t>
        <w:br/>
        <w:t>-- Что, ерочно пакет,--.деп атаман да оянып басын</w:t>
        <w:br/>
        <w:t>көтере берді. Бұл уақытта Жақып пен Серікбай бірі</w:t>
        <w:br/>
        <w:t>кроваттың бас жағынан, бірі аяқ жағынан тұра қалған</w:t>
        <w:br/>
        <w:t>еді, Алдында тұрған Серікбайды ұйқылы ояу көзімен</w:t>
        <w:br/>
        <w:t>болжап:</w:t>
        <w:br/>
        <w:t>-- Но, что давай пакет!-- деді басын көтеріп</w:t>
        <w:br/>
        <w:t>атаман.</w:t>
        <w:br/>
        <w:t>-- Мә саған пакет -- деп, Серікбай қолындағы на-</w:t>
        <w:br/>
        <w:t>ганын тоса қойды. Ол нағанды көрмеді.</w:t>
        <w:br/>
        <w:t>Кроватьтың аяқ жағында тұрған Жақып ілгері</w:t>
        <w:br/>
        <w:t>ұмтылып:</w:t>
        <w:br/>
        <w:t>-- На тебе пакет!-- деп наганды атаманның кеуде-</w:t>
        <w:br/>
        <w:t>сіпе тоса қойды.</w:t>
        <w:br/>
        <w:t>Атаман:</w:t>
      </w:r>
    </w:p>
    <w:p>
      <w:r>
        <w:t>-- О! о! о!-- деп қалтырап кетті.</w:t>
        <w:br/>
        <w:t>- Сіз тұтқындалдыңыз тез киініңіз,-- деді Жақып</w:t>
        <w:br/>
        <w:t>орнынан қозғалмай тұрып.</w:t>
        <w:br/>
        <w:t>329</w:t>
        <w:br/>
        <w:t>-- Азбыз,---деді терде отырган шинельді сары</w:t>
        <w:br/>
        <w:t>жігіт.</w:t>
        <w:br/>
        <w:t>-- Аздыққа қарамаймыз; Біз большевиктер ваз</w:t>
        <w:br/>
        <w:t>болсақ та жеңеміз. Отрядты охолдағы Сергеевка мен</w:t>
        <w:br/>
        <w:t>Андреевка қаласынан толықтыру керек. Онда бізге</w:t>
        <w:br/>
        <w:t>тілектес, қаруы бар майданнан қайтқан бірсыпыра</w:t>
        <w:br/>
        <w:t>адамдар бар, оған күні бұрын екі адамды жасырын</w:t>
        <w:br/>
        <w:t>жіберу керен,-- деді мәжіліс бастығы.</w:t>
        <w:br/>
        <w:t>Көпшілік «мақұл» десті. Мәжіліс жабылды.</w:t>
        <w:br/>
        <w:t>Жамантау қаласында осы уездік қаладан қашып</w:t>
        <w:br/>
        <w:t>барып ақтардың ұясын жасап жатқандар-- уездік</w:t>
        <w:br/>
        <w:t>земствоның бастығы, казак орыстардың бұрын атама-</w:t>
        <w:br/>
        <w:t>ны болған Кузнецов және үш-терт офицер жиырма</w:t>
        <w:br/>
        <w:t>шақты ескі армияның солдаттары еді. Бұлар Жаман-</w:t>
        <w:br/>
        <w:t>таудағы казақ орыстарды желіктіріп, маңайдағы ку-</w:t>
        <w:br/>
        <w:t>лақтарды ертіп алып, совдепке қарсы топ жасап ал-</w:t>
        <w:br/>
        <w:t>ған еді.</w:t>
        <w:br/>
        <w:t>Есік ашылып экұрт шыға бостағанда, Серікбай мен</w:t>
        <w:br/>
        <w:t>Пошкнентей орындарынан тұрып, шыққан кісілерге</w:t>
        <w:br/>
        <w:t>қарай зкүрді. Қарсы алдарынан Жақып көздесе көтті.</w:t>
        <w:br/>
        <w:t>Жақып Серіқбайды көріп күлімсіреді. Жаңынтың</w:t>
        <w:br/>
        <w:t>қолын ұстай беріп Серікбай да күлімсіреді. Пошкентай-</w:t>
        <w:br/>
        <w:t>дың аузы ыржиып ашылып, ерніндегі насыбайы көрі-</w:t>
        <w:br/>
        <w:t>ніпода күліп қуанып тур,</w:t>
        <w:br/>
        <w:t>-- Мен сені кептен күткен едім, тіпті жақсы болды</w:t>
        <w:br/>
        <w:t>келгендерін,-- деді ЖМаңып қол алысып тұрып.</w:t>
        <w:br/>
        <w:t>--. Қазір кеңседе асығыс жұмыстарың бар ма?--</w:t>
        <w:br/>
        <w:t>деді Серікбайдың бетіне қарап.</w:t>
        <w:br/>
        <w:t>-- Онша асығыс жұмысымыз жоқ, мына Шошкен-</w:t>
        <w:br/>
        <w:t>тайдың арызы бар жоне менің тапсыратын білдіру қа-</w:t>
        <w:br/>
        <w:t>ғаздарым бар,-- деді Серікбай.</w:t>
        <w:br/>
        <w:t>-- Ендеше жүріңдер,-- дел Серікбай мен Пошкен-</w:t>
        <w:br/>
        <w:t>тайды ертіп совдеп бастығының қабинетіне кірді.</w:t>
        <w:br/>
        <w:t>Бұлар кіргенде совдеп бастығы Волковтың жа-</w:t>
        <w:br/>
        <w:t>нында үш-терт кісі тұр екен, біреуі соөрдеп мүшесі</w:t>
        <w:br/>
        <w:t>Касенов.</w:t>
        <w:br/>
        <w:t>-- Мынау менің жолдасым, ауылдағы байлармен</w:t>
        <w:br/>
        <w:t>аянбай күресуші, совдептің ауылдағы тірегі Серікбай</w:t>
        <w:br/>
        <w:t>Нұржанов,-- деп Жақып Серікбай мен Пошкентайды</w:t>
        <w:br/>
        <w:t>бастықпен және басқа тұрған жолдастармен таныс-</w:t>
        <w:br/>
        <w:t>тырды.</w:t>
        <w:br/>
        <w:t>-- Ауылдан шыққан большевиктер десейші. Ал</w:t>
      </w:r>
    </w:p>
    <w:p>
      <w:r>
        <w:t>қазір бұлардың тығыз жұмыстары бар ма?-- деді бас-</w:t>
        <w:br/>
        <w:t>тық Жақыпқа қарап.</w:t>
        <w:br/>
        <w:t>216.</w:t>
        <w:br/>
        <w:t>найды сабағаны, билерге, ақсақалдарға тіл тигізгені</w:t>
        <w:br/>
        <w:t>біріне-бірі жамала берген еді.</w:t>
        <w:br/>
        <w:t>Совдеп қалаға орнады, деген хабарды естіген соң-</w:t>
        <w:br/>
        <w:t>ақ, байларға қарсы әрекетінің бірі олардың жауызды-</w:t>
        <w:br/>
        <w:t>дығын көрсетіп арыз беру болса, екіншісі жуан Ақмет-</w:t>
        <w:br/>
        <w:t>тен Пошкентайдың малын даулау болды.</w:t>
        <w:br/>
        <w:t>Пошкентай, Оспан агайынды жігіт еді. Кәрі окс-</w:t>
        <w:br/>
        <w:t>шешесі бар, екеуі де жасынан құл ретінде Ақметтің</w:t>
        <w:br/>
        <w:t>есігінде жүретін. Поікентай Оспандай емес аңғал бір-</w:t>
        <w:br/>
        <w:t>бет жігіт еді.</w:t>
        <w:br/>
        <w:t>Қыстың бір боранды түнінде ауыл жата бергенде</w:t>
        <w:br/>
        <w:t>Шошкентайды Дүрия шақырды. Дүрия жуан Ақметтің</w:t>
        <w:br/>
        <w:t>тоқалы. Дүрия әрі мейлінше сұлу әрі өткір, отты әйел</w:t>
        <w:br/>
        <w:t>әді. Похпкентайға күлімсіреп қарап: «Торы атты</w:t>
        <w:br/>
        <w:t>қорапты шанаға жекші, екеуміз бір жерге барып келе-</w:t>
        <w:br/>
        <w:t>міз»,-- деді Дүрия.</w:t>
        <w:br/>
        <w:t>Ат :кегіліп дайын болды. Дүрия қолындағы шет-</w:t>
        <w:br/>
        <w:t>пертті шанаға салды да: «Көшекең аулына қарай</w:t>
        <w:br/>
        <w:t>тарт»-- деді. Пошкентай аттың басына мінді, семізден</w:t>
        <w:br/>
        <w:t>жараған торы әт ала жөнелді. Борандатқан шжкелге қар-</w:t>
        <w:br/>
        <w:t>сы етегі лалаңдап, шалбарының жыртығынан экел сау-</w:t>
        <w:br/>
        <w:t>лал, Пәпікентай желе шоқытып келеді. Дүрия қорапта</w:t>
        <w:br/>
        <w:t>бүркеніп тұр. Барлық ашу, ыза, намыс, қызғаныш,</w:t>
        <w:br/>
        <w:t>одап туған ерлік Дүрияның өне бойын кернеген еді.</w:t>
        <w:br/>
        <w:t>Әйткені, жуан Ақмет Дүрияны алғаннан бері де</w:t>
        <w:br/>
        <w:t>суық жүрісті қойған жоқ еді. Ол болыс болып жүрген</w:t>
        <w:br/>
        <w:t>кезі былай тұрсын, қай уақытта болсын елдегі тәуір</w:t>
        <w:br/>
        <w:t>деген қыз-келіншекті айналдырып солардың бірін зор-</w:t>
        <w:br/>
        <w:t>лап, бірін қорлап, алдап бозбалашылығын қоймады.</w:t>
        <w:br/>
        <w:t>Бұл жолы жуан Ақмет Әйтіке қажының еркек-шора</w:t>
        <w:br/>
        <w:t>боп күйеуге тимей отырған Ақыш деген қызының</w:t>
        <w:br/>
        <w:t>үйінде қонып, соның жанында жатпақ еді. Бұл қызбен</w:t>
        <w:br/>
        <w:t>жүретінін Дүрия бұрыннан білетін, кешке жуан Ақмет-</w:t>
        <w:br/>
        <w:t>тің жанынан қайтқан Сағит «болыстың беті Ақышқа»</w:t>
        <w:br/>
        <w:t>қарай ауды. Бүгін сонда деген хабарды Дүрияға айт-</w:t>
        <w:br/>
        <w:t>қан еді.</w:t>
        <w:br/>
        <w:t>Дүрияның келе жатқан беті не болса да бір бүлік</w:t>
        <w:br/>
        <w:t>шығару. Өзінің жауын мұқату, мұны Пошкентай бұл-</w:t>
        <w:br/>
        <w:t>дыр түсінеді. Бірақ болыстың бүгін осында қонып</w:t>
        <w:br/>
        <w:t>жатқанынан хабары бар. Әйткенмен Дүрияның неге</w:t>
        <w:br/>
        <w:t>келе жатқанын, не істейтінін ойлап біле алмады. Және</w:t>
        <w:br/>
        <w:t>ДҮриядан батып сұрай алмады.</w:t>
        <w:br/>
        <w:t>Бұлар Көшекең аулына келгенде ауыл жаңада</w:t>
        <w:br/>
        <w:t>жатқан екен. Боран бұрқырап соғып тұр, Потікентай</w:t>
        <w:br/>
        <w:t>21</w:t>
      </w:r>
    </w:p>
    <w:p>
      <w:r>
        <w:t>Бір запиеканы алды да қалаға экүретін атпен бір күні</w:t>
        <w:br/>
        <w:t>түнде жүріп кетті. Сддан бері әлі хабар жоқ.</w:t>
        <w:br/>
        <w:t>Серікбайға Ольга естіген-білгенін бәрін айтты. Бұл</w:t>
        <w:br/>
        <w:t>жолы Серікбай ауылға жаңа хабарды алып, қуанып</w:t>
        <w:br/>
        <w:t>келді.</w:t>
        <w:br/>
        <w:t>Бұдан былай Серікбай байларға қарсылықты бұ-</w:t>
        <w:br/>
        <w:t>рынғыдай көмескі түрде емес, ашық істей бастады. Ол</w:t>
        <w:br/>
        <w:t>алдымен жанына сол. ауылдардың Жоамат, ЖЖан-</w:t>
        <w:br/>
        <w:t>ғожа, Пошкентай деғен пысық кедей омігіттерін ер-</w:t>
        <w:br/>
        <w:t>тіп алды.</w:t>
        <w:br/>
        <w:t>Бұлар алдымен жуан Ақметті мұқату керек деген</w:t>
        <w:br/>
        <w:t>пікірге келді. Жуан Ақмет атам яаманнан бері елді</w:t>
        <w:br/>
        <w:t>езген, бірнеше жыл болыс болған шіріген бай еді.</w:t>
        <w:br/>
        <w:t>Жуан Ақмет те бұларды жақсы көрмейтін, әсіресе</w:t>
        <w:br/>
        <w:t>Серікбай мен Пошкентайды жен көретін, қас дұшпаны</w:t>
        <w:br/>
        <w:t>деп білетін.</w:t>
        <w:br/>
        <w:t>Бұдан бірнеше жыл бұрын жуан Ақметтің інісі</w:t>
        <w:br/>
        <w:t>Шаңметті бір тойда Серікбай оңдап тұрып сабаған еді.</w:t>
        <w:br/>
        <w:t>Жұз қаралы адам көкпарды ала жөнелгенде, тапал</w:t>
        <w:br/>
        <w:t>Сыздың жирен қасқа дөненімен қызып кетіп, қосыла</w:t>
        <w:br/>
        <w:t>кетіп оді. Әрі беріден соң, тапал Сыздық жирен қасқа</w:t>
        <w:br/>
        <w:t>дәненмен көкпарды алып үздік шығып кетіп қайта</w:t>
        <w:br/>
        <w:t>оралып ойыса бергенде, бір топ адам көлденеңнен шап-</w:t>
        <w:br/>
        <w:t>ты, соның ішінде Серікбай да бар еді. Көлденең шян-</w:t>
        <w:br/>
        <w:t>қандар жанындай бергенде Сыздық қасқа жиреннің</w:t>
        <w:br/>
        <w:t>босын тартып тоқтай берді. Жуан Ақыеттің інісі Шіақ-</w:t>
        <w:br/>
        <w:t>мот келіп:</w:t>
        <w:br/>
        <w:t>-- Бері әкел теріні,-- деді.</w:t>
        <w:br/>
        <w:t>-- Неге берем, озып ал,- деп Сыздық апаң ете</w:t>
        <w:br/>
        <w:t>қалды.</w:t>
        <w:br/>
        <w:t>-- Бер деген соң бер -- деп, Шақмет жармаса</w:t>
        <w:br/>
        <w:t>түсті.</w:t>
        <w:br/>
        <w:t>Сыздық бермей бұрыла бергенде, Шақмет Сыздық-</w:t>
        <w:br/>
        <w:t>ты «кімге қарсылық қыласың»-- деп тобылғы сапты</w:t>
        <w:br/>
        <w:t>қамшысымен басқа салып-салып жіберді. Сыздық жал-</w:t>
        <w:br/>
        <w:t>ғыз жирен қасқа дөненінен басқа малы жоқ сорлы</w:t>
        <w:br/>
        <w:t>кедей еді. Серікбай Сыздықты аяп кетті. Жолсыздыққа</w:t>
        <w:br/>
        <w:t>шыдап тұра алмады. Балуан білегінің күші қайнап,</w:t>
        <w:br/>
        <w:t>жуан қамшысымен Шақметті тартып-тартып жіберген-</w:t>
        <w:br/>
        <w:t>де, Шақкмет аттан ұшын түсті. Төбелес болды да қалды.</w:t>
        <w:br/>
        <w:t>Жұрт арашаға түсті.</w:t>
        <w:br/>
        <w:t>Ақырында, ақсақалдар ақылдаса келіп Серікбайға</w:t>
        <w:br/>
        <w:t>атшиапан айып салды. Содан бері Ақмет пен Шақметтің</w:t>
        <w:br/>
        <w:t>Серінбаймен қаны қас, Бұдан басқа Серікбайдың ауыл-</w:t>
        <w:br/>
        <w:t>210</w:t>
        <w:br/>
        <w:t>отряд бірсыпыра күшейді. Бір пулеметі бар, өзге қару-</w:t>
      </w:r>
    </w:p>
    <w:p>
      <w:r>
        <w:t>дары жетерлік еді.</w:t>
        <w:br/>
        <w:t>Андреевка қаласынан “ЖЖамантау қаласы жиырма</w:t>
        <w:br/>
        <w:t>шақырым еді.</w:t>
        <w:br/>
        <w:t>Жүретін күні таңертең Жамантау қаласына барлау-</w:t>
        <w:br/>
        <w:t>ға Сергей мен Серікбайды жіберді. «Түнгі сағат бір</w:t>
        <w:br/>
        <w:t>кезінде Жамантау қаласының бер жағындағы .Лен-</w:t>
        <w:br/>
        <w:t>екийде боламыз, сол жерден хабар күтеміз. Бірақ</w:t>
        <w:br/>
        <w:t>қателеспендер!»-- дәді ЖШақып ексуін аттандырып</w:t>
        <w:br/>
        <w:t>тұрып.</w:t>
        <w:br/>
        <w:t>Отряд Андреевка қаласынан күн батқан соң шық-</w:t>
        <w:br/>
        <w:t>ты. Бұлар (Жамантау қаласынан бес шақырым бері</w:t>
        <w:br/>
        <w:t>тұрған қалың ағаштың арасындағы лесникке келгенде,</w:t>
        <w:br/>
        <w:t>түн ортасы ауған еді.</w:t>
        <w:br/>
        <w:t>Әрі-бері отырғаннан кейін (Жақып сағатына қараса</w:t>
        <w:br/>
        <w:t>сағат бір жарым болған екен. Даладағылар тықыршын,</w:t>
        <w:br/>
        <w:t>қала жаққа қарай берді. Сүйтіп тұрғанда кәк атты</w:t>
        <w:br/>
        <w:t>ызғытып келе окатқан салт адамның қарасы көрінді.</w:t>
        <w:br/>
        <w:t>Бұл Серікбай екен. Отряд қуанып қалды. Бәрі Серік-</w:t>
        <w:br/>
        <w:t>байдың аузына қарады.</w:t>
        <w:br/>
        <w:t>Серікбай сөйлеген жоқ, Қоншынан еңі бөлек қағаз-</w:t>
        <w:br/>
        <w:t>ды алып Жақыпқа ұстата берді Жақып қолына алып</w:t>
        <w:br/>
        <w:t>оқи бастады. Жазған Сергей екен. Сөзді былай бастап</w:t>
        <w:br/>
        <w:t>жазыпты:</w:t>
        <w:br/>
        <w:t>«Қазір сағат бір. Қаланы көзіммен ошатқыздым,</w:t>
        <w:br/>
        <w:t>КБазармаларында отыз :пақты солдат бар, әзгесі--</w:t>
        <w:br/>
        <w:t>офицерлер. Полковник пен тағы басқалар. Андрей де-</w:t>
        <w:br/>
        <w:t>ген кулактікінде қонақта болып, жаңа тарап жатысты.</w:t>
        <w:br/>
        <w:t>Бірсыпырасы қызу»-- деп, атаманның, офицерлерінің</w:t>
        <w:br/>
        <w:t>қайда жатқандығына дейін жазған. Екінші қағазда</w:t>
        <w:br/>
        <w:t>қаланың планын салып, кім қай жерде жатқанын кәр-</w:t>
        <w:br/>
        <w:t>сетінті, хаттың аяғында қалада шхалғыз-ақ ояу тұрған</w:t>
        <w:br/>
        <w:t>күзетші бар. Ол мылтық-сайман сақтайтын қойманың</w:t>
        <w:br/>
        <w:t>алдында, козарма үйіндегі күзетші сыртта емес, іште</w:t>
        <w:br/>
        <w:t>тұрады,-- депті,</w:t>
        <w:br/>
        <w:t>Аспан бұлт. Ақырын қар жауып түр. Жел жоң,</w:t>
        <w:br/>
        <w:t>Буалдыр. Ұзын екі көшенің бойымен қаруланған отряд</w:t>
        <w:br/>
        <w:t>шеп құрып келе жатты. Алдымен Жақын, Серікбай</w:t>
        <w:br/>
        <w:t>тағы терт-бес адам Сергей жатқан үйге келді. Сергей</w:t>
        <w:br/>
        <w:t>қақпаның алдында жасырынып күтіп отыр екен. Жа-</w:t>
        <w:br/>
        <w:t>қып Сергеймен азырақ сөйлесті де, алдымен қару-</w:t>
        <w:br/>
        <w:t>жарақ тұрған қойманы алу керек. Оның алдында тұр-</w:t>
        <w:br/>
        <w:t>ған күзетшінің үнін өшіру керек. Қару-жараң қойма»</w:t>
        <w:br/>
        <w:t>сын алмай, казармаға қарсы пулеметті құрып, қоршай</w:t>
        <w:br/>
        <w:t>218</w:t>
        <w:br/>
        <w:t>Бұлар Серікбай мен Пошкентай еді. Ортадағы арық-</w:t>
        <w:br/>
        <w:t>тау келген аңсағай көк ат. Қайырдың аты шулы көк</w:t>
        <w:br/>
        <w:t>аты. Пошкентай өзінде ат болмаған соң қалаға барып</w:t>
        <w:br/>
        <w:t>келуге сұрап мінген. Шеткі пәрешкедегі сеп-беміз қай-</w:t>
        <w:br/>
        <w:t>рақтай жұп-жұмыр көк ат Серікбайдың көк дөнені.</w:t>
        <w:br/>
        <w:t>Көк дөнен -- дөнен емес, алты жасар ат. «Мен жылқы</w:t>
        <w:br/>
        <w:t>танысам, осы көк дәненнің аяғында желі болар» деп</w:t>
        <w:br/>
        <w:t>Албасар жәрменкесінен ватып алған болатын. Содан</w:t>
      </w:r>
    </w:p>
    <w:p>
      <w:r>
        <w:t>бастап Серікбайдың кен аты «көк дөнен» атанып</w:t>
        <w:br/>
        <w:t>кеткен.</w:t>
        <w:br/>
        <w:t>Пәрешікедегі көк дәнен он-он бес шақырымға дейін</w:t>
        <w:br/>
        <w:t>ылғи алып қашып отық Пошкентай Серікбайдың</w:t>
        <w:br/>
        <w:t>бетіне қарап шымиып күлді де:-- Осы көк дөненнің</w:t>
        <w:br/>
        <w:t>желігі жәй желін емес, тегі қолымыз, ойлаған ойымыз</w:t>
        <w:br/>
        <w:t>болар,- деп ырым қылғандай болды.</w:t>
        <w:br/>
        <w:t>-- Әрине, жолымыз болады,-деді Серіңбай океле</w:t>
        <w:br/>
        <w:t>шоқытып келе жатқан аттарға қарап қойып,</w:t>
        <w:br/>
        <w:t>Екеуі жолшыбай өңгімені соғып қеледі. Жуан</w:t>
        <w:br/>
        <w:t>Ақметтің, Әлжанның, Мұқаметжан, Мұстапалардың,</w:t>
        <w:br/>
        <w:t>би-болыстың істеген істерін, қылмыстарын білгендерін-</w:t>
        <w:br/>
        <w:t>ше айтып, әрқайсысын бір-бір шолып өтті.</w:t>
        <w:br/>
        <w:t>Қараңғыдан жарыққа таман шыққандай, қалың</w:t>
        <w:br/>
        <w:t>қара тұманда вдасып шкүріп, баратын жолын тапқан</w:t>
        <w:br/>
        <w:t>адамдай, емір бойы бой бермей келген омнауын экеңуді</w:t>
        <w:br/>
        <w:t>яның білгендей екеуі де қуанышты. Пошкентай ай</w:t>
        <w:br/>
        <w:t>даланы жаңғырықтырып айғайлап сөйлеп, анда-санда</w:t>
        <w:br/>
        <w:t>сақ-сақ күледі. Кейде өлең де айтып ән салады,</w:t>
        <w:br/>
        <w:t>«Ауылым Қызылағаш гсаласында-ау,</w:t>
        <w:br/>
        <w:t>Байлардың таба қылма баласына-ау.</w:t>
        <w:br/>
        <w:t>Көк атты парлап жегіп шықтық жолға,</w:t>
        <w:br/>
        <w:t>Совдептің боламыз деп панасында-ау,</w:t>
        <w:br/>
        <w:t>деп айғайлап әндеткенде, Серікбай Пошкентайдың</w:t>
        <w:br/>
        <w:t>бетіне қарап, сақ-сақ күлді.</w:t>
        <w:br/>
        <w:t>-- Неге күлесің?-- деді Пошкентай азырақ күдік-</w:t>
        <w:br/>
        <w:t>тенгендей болып.</w:t>
        <w:br/>
        <w:t>-- Мына өлеңіңнің әні болмаса сөзі дөрекілеу</w:t>
        <w:br/>
        <w:t>шықты, Қыздардың алдында айтатын өлеңің бұдан</w:t>
        <w:br/>
        <w:t>көрі жатық болуіны еді,-- деп Серікбай тағы күлді.</w:t>
        <w:br/>
        <w:t>-- Ендеше -- Пошкентай тағы айғай салды:</w:t>
        <w:br/>
        <w:t>«Жүреді корген сайын «Пошін-ай» деп,</w:t>
        <w:br/>
        <w:t>Кім сүймес сіздей ерді досым-ай деп,</w:t>
        <w:br/>
        <w:t>Қыздар-ай, Есалы мен Қызылағаш</w:t>
        <w:br/>
        <w:t>Ән салад сағынғаннан осылай деп».</w:t>
        <w:br/>
        <w:t>244</w:t>
        <w:br/>
        <w:t>Серікбай окоптан қайтқанда, бірсыпыра өзгеріп</w:t>
        <w:br/>
        <w:t>қайтты. Сыртқы түрі -- басындағы тымақтың орнына</w:t>
        <w:br/>
        <w:t>малақай; күпінің орнына пеншжақ қана емес, Іні сана-</w:t>
        <w:br/>
        <w:t>дүнигге кез қарасы бұрынғыдай емес, бірсыпыра</w:t>
        <w:br/>
        <w:t>өзгерілген еді, Өзгесінен бұрын, бұрынғы бір беткейлі-</w:t>
        <w:br/>
        <w:t>гінің үстіне, бұрынғыдай қарысып қалудың үстіне,</w:t>
        <w:br/>
        <w:t>айлакер әдіс мінездерін жаман алған еді.</w:t>
        <w:br/>
        <w:t>Серікбай үйіне май айының бас кезінде келді. Май</w:t>
        <w:br/>
        <w:t>айының орта кезінде уақытша үніметтің ауылдық,</w:t>
        <w:br/>
        <w:t>болыстық орындарының сайлауы болды. Бұл сайлауда</w:t>
      </w:r>
    </w:p>
    <w:p>
      <w:r>
        <w:t>кім екендігін, бұрынғыдан әзгертендігін Серікбәй</w:t>
        <w:br/>
        <w:t>елге айқын корсетті.</w:t>
        <w:br/>
        <w:t>Серікбай алдымен сайлауға келген кісіге бұрын</w:t>
        <w:br/>
        <w:t>патта үкіметіне Николайға болыс, старшин, выборный</w:t>
        <w:br/>
        <w:t>болып қызмет істеген, ел жеген адамдардың тізімін</w:t>
        <w:br/>
        <w:t>берді. Олардың кейбірін байлар ұсынғанда қарсы шы-</w:t>
        <w:br/>
        <w:t>ғып сөз сөйледі. Бұл жолы Серікбай өз аулының және</w:t>
        <w:br/>
        <w:t>жақын көрші ауылдардың өмірінде сайлау көрмеге:</w:t>
        <w:br/>
        <w:t>кедейлерін, «сендер сайлауға, сайлануға қақыларың</w:t>
        <w:br/>
        <w:t>бар азамат болдыңдар» деп ертіп апарған еді.</w:t>
        <w:br/>
        <w:t>Байлардың ауылдық милицияға ұсынған адамы-</w:t>
        <w:br/>
        <w:t>нын үстінеп неше жыл старшин болғандығы туралы</w:t>
        <w:br/>
        <w:t>Серікбай тарапынан арыз түсіп, төре «басқа адам көр-</w:t>
        <w:br/>
        <w:t>сетіндер» дегенде, байлар жағы үрпиісіп қалды. Кедей-</w:t>
        <w:br/>
        <w:t>лер жағы «Серікбай Нұржанұлын сайлаймыз» деді.</w:t>
        <w:br/>
        <w:t>Бір болыс елдің инабатты ақсақалы, әрі ірі байы</w:t>
        <w:br/>
        <w:t>Жужан қажы тұрып: «Ол баланы жяман бала демей-</w:t>
        <w:br/>
        <w:t>мін, бірақ жас қой, жасты ел білмейді, ол елді білмей-</w:t>
        <w:br/>
        <w:t>ді. Бұл қызметке бұрыннан ел қызметіп атқарып жұр-</w:t>
        <w:br/>
        <w:t>ген азулы естияр адам керек қой, Бұл бала жастық</w:t>
        <w:br/>
        <w:t>қылар деп ойлаймын»,-- деді, Байлар жағы «қажының</w:t>
        <w:br/>
        <w:t>айтқаны дұрыс» деп шуляп қоя берді.</w:t>
        <w:br/>
        <w:t>Дауысқа қойылғанда байлар жағы көпшілік болып</w:t>
        <w:br/>
        <w:t>Серікбай сайланбай, байлардың бір жендеті сайланып</w:t>
        <w:br/>
        <w:t>кетті, Осыдан бастап Серікбайдың байларға қарсы беті</w:t>
        <w:br/>
        <w:t>айқын ашыла берді.</w:t>
        <w:br/>
        <w:t>Май айының аяқ кезі. Жердің көк майсасы көк</w:t>
        <w:br/>
        <w:t>кілемдей боп түрленген. Жан-жәндіктің бәрі рақаттан-</w:t>
        <w:br/>
        <w:t>ған, боз торғай таң сәріден аспанға өрлеп шырқайды.</w:t>
        <w:br/>
        <w:t>Таң ағарып атып келе жатыр, ауыл әлі ұйқыда.</w:t>
        <w:br/>
        <w:t>Бұл уақытта Федоровка қаласынан шыққан жолмен</w:t>
        <w:br/>
        <w:t>ауылға қарай бір пар атты көк арбада бір әйел мен бір</w:t>
        <w:br/>
        <w:t>еркек келе жатты. Бұл келе жатқан Серікбайдың</w:t>
        <w:br/>
        <w:t>тамыры Жақып, жанындағы әйел келінінегі Ольга еді.</w:t>
        <w:br/>
        <w:t>2907</w:t>
        <w:br/>
        <w:t>Бұлар Серікбайдың үйінің жанына келіп- аттың басын</w:t>
        <w:br/>
        <w:t>тірегенде, күн қызарып жаңа шығып келе жатыр еді.</w:t>
        <w:br/>
        <w:t>Жоақып үйге кірмей тұрып, Серікбайдың тұсына</w:t>
        <w:br/>
        <w:t>келіп:</w:t>
        <w:br/>
        <w:t>-- Серікбай, Серікбай,-- деді.</w:t>
        <w:br/>
        <w:t>-- Бұ кім?-- деген үйден дауыс естілді.</w:t>
        <w:br/>
        <w:t>-- Мен Яков, тамыр, айда тұр, далаға шық,--</w:t>
        <w:br/>
        <w:t>десен Шақыптың даусын естіді.</w:t>
        <w:br/>
        <w:t>Жақып Серікбаймен бұрыннан-таныс еді. Бұл жолы</w:t>
        <w:br/>
        <w:t>Серікбайдың окоптан келгенін естіп, егін салып болған</w:t>
        <w:br/>
        <w:t>соң, әдейі амандасайын, сәйлесейін. деп қелген</w:t>
        <w:br/>
        <w:t>беті еді.</w:t>
      </w:r>
    </w:p>
    <w:p>
      <w:r>
        <w:t>Серікбай зкеңіл киініп далаға шыққанда Жақып,</w:t>
        <w:br/>
        <w:t>Ольга екеуі есік көзінде күтіп тұр екен. Бұлар бір-бірі-</w:t>
        <w:br/>
        <w:t>мен шұрқырасып күлісіп, мәз-мейрам болып аманда-</w:t>
        <w:br/>
        <w:t>сып жатты. Өйткені Серікбайдың екі жылдан бері көр-</w:t>
        <w:br/>
        <w:t>гені осы еді. Жақып соғыста еді. Соғыстан қайтқаныпа</w:t>
        <w:br/>
        <w:t>екі айдай-ақ болған. Екеуі де ұзақ жолдан, қауыпты</w:t>
        <w:br/>
        <w:t>сапардан қайтқан адамдар. Мәз-майрам боп ұзақ</w:t>
        <w:br/>
        <w:t>амандасты. Бұл уақытта үйдегі Батиқа да киініп</w:t>
        <w:br/>
        <w:t>жылы төсектен тұрған еді.</w:t>
        <w:br/>
        <w:t>Ольганың бетіне жымиып қарады да: «Сіз үйге</w:t>
        <w:br/>
        <w:t>кіріңіз, біз Серікбай екеуміз далада азырақ сәйлесо-</w:t>
        <w:br/>
        <w:t>міз»,-- деді Жақып. Ольга үйге кірді. Серікбай мен</w:t>
        <w:br/>
        <w:t>Жақып ағаттың арасына қарай аяңдады. Екеуі бір</w:t>
        <w:br/>
        <w:t>көгалға отырып ұзақ әңгімелесті.</w:t>
        <w:br/>
        <w:t>Серікбай мен Жақыптың дауыстап даңғойланып</w:t>
        <w:br/>
        <w:t>амандасқан дауысынан Сағила да оянған еді. Ол әкесі</w:t>
        <w:br/>
        <w:t>мен Жаңыптың сөйлесіп отырған жерін тауып алып,</w:t>
        <w:br/>
        <w:t>әкесінің жанына бір отырып, бір тұрып, маңайдағы</w:t>
        <w:br/>
        <w:t>жаңа шығып келе жатқан гүлдерді жұлып, бұтақтар-</w:t>
        <w:br/>
        <w:t>ды сындырып алып, біресе әкесіне келіп, біресе ағаш</w:t>
        <w:br/>
        <w:t>ішіңе кетіп секіріп «әке» леп, әкесінің айналасында</w:t>
        <w:br/>
        <w:t>ойнақтап сқүрді.</w:t>
        <w:br/>
        <w:t>Әңгімесін аяқтай келіп Жақып:</w:t>
        <w:br/>
        <w:t>-- Мен білсем, түбінде бұлар қашады да, больше-</w:t>
        <w:br/>
        <w:t>виктер жеңеді,-- деп түрекелді.</w:t>
        <w:br/>
        <w:t>-- Себебі?</w:t>
        <w:br/>
        <w:t>-- Себебін жаңа айттым ғой. Тағы бір себебі бұлар</w:t>
        <w:br/>
        <w:t>көшшілік бұқарамен сыйыса алмайды. Қайта ол бұқа-</w:t>
        <w:br/>
        <w:t>раны жәбірлейді. Ал, большевиктер бұқарамен сыйыса</w:t>
        <w:br/>
        <w:t>алады, үйткені оның негізінің өзі тәменгі бұқара -</w:t>
        <w:br/>
        <w:t>жұмысшылар мен қара шаруаның арасынан шық-</w:t>
        <w:br/>
        <w:t>қандар.</w:t>
        <w:br/>
        <w:t>208</w:t>
        <w:br/>
        <w:t>-- БНәбе-бӛсе мына салың не дейді, осылай соқ,--</w:t>
        <w:br/>
        <w:t>деп Серікбай сақ-сақ күлді. Пошкентайдың өзі де</w:t>
        <w:br/>
        <w:t>күлді.</w:t>
        <w:br/>
        <w:t>Осы сияқты әңгіме күлкімен өлеңдетіп отырып қо-</w:t>
        <w:br/>
        <w:t>наға калзға кеп жетті.</w:t>
        <w:br/>
        <w:t>Шіанадан түсе салысымен Серікбай жүгіріп Создеп-</w:t>
        <w:br/>
        <w:t>тің кеңсесіне барып еді, ешкім жоқ. екен. Кеңсенің</w:t>
        <w:br/>
        <w:t>алдында тұрған күзетшіден және бір ер адамнан Жа-</w:t>
        <w:br/>
        <w:t>қыпты сұрап еді, ол Жақыптың кім екенін, қайда</w:t>
        <w:br/>
        <w:t>екенін білмейтін болып шықты.</w:t>
        <w:br/>
        <w:t>Ертеңінде Серікбай мен Пошкентай Совдептің кең-</w:t>
        <w:br/>
        <w:t>сесіне келгенде сағат дәл он бір екен.</w:t>
        <w:br/>
        <w:t>-- Кеш қалған екеміз,-- деді Серікбай Пошпкентай-</w:t>
        <w:br/>
        <w:t>ға қарап.</w:t>
      </w:r>
    </w:p>
    <w:p>
      <w:r>
        <w:t>-- Әлі ұйқымыз ашылған экоңқ қой,-- деп Шош-</w:t>
        <w:br/>
        <w:t>кентай бір нәрседен құр қалған балаша аузын</w:t>
        <w:br/>
        <w:t>бұртитты.</w:t>
        <w:br/>
        <w:t>Ұзын коридормен келе жатып оң жақтағы есікке</w:t>
        <w:br/>
        <w:t>бұрылып кіре бергенде:</w:t>
        <w:br/>
        <w:t>-- Тоқтаңыздар, кіруге рұқсат жоқ, қазір эаседа-</w:t>
        <w:br/>
        <w:t>ние болып жатыр,-- деді есікті күзетіп тұрған әскерше</w:t>
        <w:br/>
        <w:t>киінген адам.</w:t>
        <w:br/>
        <w:t>-- Қашан бітеді заседатпте.</w:t>
        <w:br/>
        <w:t>-- Бірер сағаттан кейін.</w:t>
        <w:br/>
        <w:t>Әскерше киінген адамға жақындап келіп:</w:t>
        <w:br/>
        <w:t>-- «Мұнда Жақып па?»-- деді Серікбай.</w:t>
        <w:br/>
        <w:t>-- Қай Жақып, фамилиясы кім?</w:t>
        <w:br/>
        <w:t>-- Жақып Павлов.</w:t>
        <w:br/>
        <w:t>-- Ә, иә, Яков Сергеевич Павлов осында,-- деді.</w:t>
        <w:br/>
        <w:t>Жақып осында деген соң жолымыз болды дегендей</w:t>
        <w:br/>
        <w:t>екеуі де қуанып кетті,</w:t>
        <w:br/>
        <w:t>Мәжілісті басқарып отырған түңірек кәз қара жігіт</w:t>
        <w:br/>
        <w:t>қорытынды сөзін аяқтай көліп: «Қорытынды сөз, іс-</w:t>
        <w:br/>
        <w:t>“тейтін іс осы болсын»,-- деді де, вз төңтап шылымын</w:t>
        <w:br/>
        <w:t>бір-екі сорып алды да сөзін қайта бастап:</w:t>
        <w:br/>
        <w:t>-- Қалайда бар күшті ұйымдастырып Жамантау</w:t>
        <w:br/>
        <w:t>қаласындағы аңтардың ұясын бұзып, қару-жарақта-</w:t>
        <w:br/>
        <w:t>рын, басты адамдарын қолға алу керек. Болмаса ертең</w:t>
        <w:br/>
        <w:t>өзімізге қарсы шабуыл жасауында сөз эжоқ. Сонымен</w:t>
        <w:br/>
        <w:t>жазылған неше кісі, кімдер барады, Яков Сергеевиті?</w:t>
        <w:br/>
        <w:t>Тізі қайда?-- деп мәжіліс бастығы Жақыпқа қа-</w:t>
        <w:br/>
        <w:t>рады.</w:t>
        <w:br/>
        <w:t>-- Әзір барлығы он үш кісі -- деп, Жақып тізімді</w:t>
        <w:br/>
        <w:t>оқып шықты.</w:t>
        <w:br/>
        <w:t>215</w:t>
        <w:br/>
        <w:t>«жұмысы осында шығар» деп ойлап, тура Әйтіке</w:t>
        <w:br/>
        <w:t>қажының биік шошаласының ығына кеп тоқтады,</w:t>
        <w:br/>
        <w:t>Дүрия басындағы шәлісін мықтап орап алып, шанада-</w:t>
        <w:br/>
        <w:t>ғы шетперт шыныны алды-дағы: «Осы жерде қозғал»</w:t>
        <w:br/>
        <w:t>май түрі Мен шанаға келіп мінгенше қозғалушы бол-</w:t>
        <w:br/>
        <w:t>ма»,- деді Пошкентайға.</w:t>
        <w:br/>
        <w:t>Сүйтті де шетпертті құшақтап жүгіріп кетті, Дүрия</w:t>
        <w:br/>
        <w:t>шошаланы, үлкен қос ағаш үйді айпалып шықты. Жан</w:t>
        <w:br/>
        <w:t>көрінбеді. Бораннан қорғаляған иттер де үрмелі. Шет-</w:t>
        <w:br/>
        <w:t>пертті жерге қойды да, лапас қораның астына аттарға</w:t>
        <w:br/>
        <w:t>салған шөптен бір құшақ шөпті әкеп қос ағаш үйдің</w:t>
        <w:br/>
        <w:t>бұрыстына қойды. Шетперттегі толы керосиннің біра-</w:t>
        <w:br/>
        <w:t>зын шөпке, көбін ағаш үндің бұрышына құйды, Жүре-</w:t>
        <w:br/>
        <w:t>гі алып ұтып біраз тұрды да, «ке болса, ол болсын»</w:t>
      </w:r>
    </w:p>
    <w:p>
      <w:r>
        <w:t>деп қойнынан сіреңкені алып тартып Жіберді. Бірақ</w:t>
        <w:br/>
        <w:t>бір-екі тартқанын жел үрлеп сөндіре берді. Ақырында,</w:t>
        <w:br/>
        <w:t>етегімен қалқалап, керосин құйған шөпке тақап тұрып</w:t>
        <w:br/>
        <w:t>сіреңкені тартып “қалғанда, сіреңкенің оты керосинге</w:t>
        <w:br/>
        <w:t>лып етті. Жалын Дүрияның бетін шарпыды. Кейін ш</w:t>
        <w:br/>
        <w:t>гініп сасқалақтап құлан қала жаздады. Азысеқ есін</w:t>
        <w:br/>
        <w:t>жиып қарап еді, от лапылдап ағаш үйдің қабырғасын</w:t>
        <w:br/>
        <w:t>алып бара жатыр екен. Пошкентайдың көзіне эжарқыл-</w:t>
        <w:br/>
        <w:t>даған от көрінді. Айнала жап-жарық бот! кетті. Ізінен</w:t>
        <w:br/>
        <w:t>«Ай, сотқар қатын бүлдірді-ау!»-- делі. Үйткенше бол-</w:t>
        <w:br/>
        <w:t>мады, тыныш ұйықтап жатқан үйдегі адамдардың</w:t>
        <w:br/>
        <w:t>шуы естілді. Шу естілгенде: «Енді жұмыс бітті»,--</w:t>
        <w:br/>
        <w:t>деп тұра жөнелді Дүрия. Шетпертті әлде алуға шама-</w:t>
        <w:br/>
        <w:t>сы келмеді, әлде ұмытты. Жүгіріп келіп қорапқа міне</w:t>
        <w:br/>
        <w:t>беріп:</w:t>
        <w:br/>
        <w:t>-- Пошкентай, қарағым, атынды айда,-- деді.</w:t>
        <w:br/>
        <w:t>Дірілдеп, тоңып тұрған торы сызып “жөнеле берді.</w:t>
        <w:br/>
        <w:t>Әйтіке қажының үйінің маңы у-шу. Үйдің жартысы</w:t>
        <w:br/>
        <w:t>күйген мезгілде, әзер дегенде қалғанын сөндіріп алды,</w:t>
        <w:br/>
        <w:t>Түні бойы ұйқы, тыныштық, жылы төсек адыра қалды.</w:t>
        <w:br/>
        <w:t>Жуан Ақметтің жоспары бұзылды. Өрт сөндіріліп бол-</w:t>
        <w:br/>
        <w:t>ған соң, ол басқа үйге барып жатты,</w:t>
        <w:br/>
        <w:t>Аяқ астынан шыққан өрт Ақышқа өте жайсыз тиді.</w:t>
        <w:br/>
        <w:t>Бұл да ерт сөндіріп болған сон жанындағы отау үйге</w:t>
        <w:br/>
        <w:t>барып жатып еді. Бірақ ұйықтай алмады. Жуан Ақмет</w:t>
        <w:br/>
        <w:t>те түні бойы дөңбекшіп ұйықтай алмай шықты. Вкеуі-</w:t>
        <w:br/>
        <w:t>нің түні бойы ойлаған ойы, «ерт біздің кесірімізден</w:t>
        <w:br/>
        <w:t>болдысау» деген бір ой еді. «Не бізді қызғанған адам,</w:t>
        <w:br/>
        <w:t>не бізге қастық ойлаған адам, неде болса біздің беделі-</w:t>
        <w:br/>
        <w:t>мізді кетіріп, атағымызды шығаратын өрт болды» деп</w:t>
        <w:br/>
        <w:t>212</w:t>
        <w:br/>
        <w:t>жақсы адамдардың аты, соның партиясы,-- деді</w:t>
        <w:br/>
        <w:t>Серікбай.</w:t>
        <w:br/>
        <w:t>Сағила «большевик» деген сөзді ішінен жаттап</w:t>
        <w:br/>
        <w:t>қайта-қайта айтып, әкесінің алдында ойнап отыра</w:t>
        <w:br/>
        <w:t>берді.</w:t>
        <w:br/>
        <w:t>Ертеңінде Жанғожа, Пошкентай және басқа ауыл</w:t>
        <w:br/>
        <w:t>кедейлері келіп, Серікбайдың әңгімесін тыңдады. Серік-</w:t>
        <w:br/>
        <w:t>бай келгендерге совдептің орнағанын, түбінде қызыл-</w:t>
        <w:br/>
        <w:t>дардың жеңіп шығатындығын түсіндіріп, көп әңгіме</w:t>
        <w:br/>
        <w:t>айтты, Пошкентай тұрып «малын алып бер» деген</w:t>
        <w:br/>
        <w:t>бұйрықты болыстың орындамай отырғанын айтты.</w:t>
        <w:br/>
        <w:t>-- Осы иттермен енді аянбай күресу керек -- дед</w:t>
        <w:br/>
        <w:t>Серікбай алнул</w:t>
        <w:br/>
        <w:t>Алдымен осы малды өлу керек. О да бір мұқат-</w:t>
        <w:br/>
        <w:t>қанымыз болады,-- деді Жанғожа тұрып.</w:t>
        <w:br/>
        <w:t>Бірақ бұйрық тез орындалмады. Сан саққа жүгір-</w:t>
        <w:br/>
        <w:t>тілген қазақшылыққа кездесті. Бір айдай сөз боп :жү-</w:t>
        <w:br/>
        <w:t>ріп, елге шыққан совдеп мүшесі Косеновтың көмегімен</w:t>
        <w:br/>
        <w:t>бір ат, бір бұзаулы сиырды зорға алды,</w:t>
      </w:r>
    </w:p>
    <w:p>
      <w:r>
        <w:t>Пошкентай бұл малын иемденіп тұра алмады. Жаз</w:t>
        <w:br/>
        <w:t>ортасында совдеп құлағаннан кейін, жуан Ақмет ат</w:t>
        <w:br/>
        <w:t>нен ошырды қайтадан тарғын алды. Күрес ішиелешіесе</w:t>
        <w:br/>
        <w:t>түсті.</w:t>
        <w:br/>
        <w:t>гу</w:t>
        <w:br/>
        <w:t>Келесі қыс және жазға салым Жақып Серікбейді-</w:t>
        <w:br/>
        <w:t>кіне көбірек келіп, ауылда жүретін болды. Сол қысты-</w:t>
        <w:br/>
        <w:t>гүні Жақыпты Колчактың соғыс майданына жіберуге</w:t>
        <w:br/>
        <w:t>приемға шақырды. Прием болған күннің ертеңінде</w:t>
        <w:br/>
        <w:t>Жаңып тура майданға жөнелтілді. Поезбен жәнел-</w:t>
        <w:br/>
        <w:t>тетін қалаға келген күннің ертеңінде Жақып жоң боп</w:t>
        <w:br/>
        <w:t>шықты. Жақыптың бұл сол қашқаннан ауылға Серік-</w:t>
        <w:br/>
        <w:t>байларға келіп жасырынып жүрген беті еді.</w:t>
        <w:br/>
        <w:t>Серікбайлар совдеп келген кезде-ақ кеңес өкіметі-</w:t>
        <w:br/>
        <w:t>не, болыневиктерге тілектестердің ұйымын ашқан еді.</w:t>
        <w:br/>
        <w:t>Бұл тілектестер ұйымының бірінші жұмысы; совдептің</w:t>
        <w:br/>
        <w:t>жұмысына көмек көрсету, байларға қарсы кедейлерді</w:t>
        <w:br/>
        <w:t>уйымдастыру, кеңес өкіметінің қандай өкімет екенін,</w:t>
        <w:br/>
        <w:t>большевиктердің кім екендігін елге түсіндіру болды.</w:t>
        <w:br/>
        <w:t>Жазғытұры қар кетіп жатқан мезгілде, жуан</w:t>
        <w:br/>
        <w:t>Ақметтердің көрсетуімен таң атып келе жатқанда Кол-</w:t>
        <w:br/>
        <w:t>чактың скі әскері сап ете түсті. Тап сол түні Жақып</w:t>
        <w:br/>
        <w:t>Жанғожаның шөбінің арасындазқасырынып жатыр еді.</w:t>
        <w:br/>
        <w:t>225</w:t>
        <w:br/>
        <w:t>Нұрым:-- Олар кім -- деп, Серікбайдың, “Жақып-</w:t>
        <w:br/>
        <w:t>тың мән-жайын сұрады. Шақмет бәрін айтып берді.</w:t>
        <w:br/>
        <w:t>-- Олай болса, бұларды, алдымен Жақыпты, Серік-</w:t>
        <w:br/>
        <w:t>байды, тағы басқаларын елді бүлдіртпей, ұстап жабу</w:t>
        <w:br/>
        <w:t>керек. Тез ұстап жабу керек,-- деді.</w:t>
        <w:br/>
        <w:t>Бұл кезде Серікбайлар да сақтанып, жиылып сөй-</w:t>
        <w:br/>
        <w:t>лесу керек болса, оңашалау Төсекең аулына барып</w:t>
        <w:br/>
        <w:t>сөйлесетін. Күндіз тарап ат үстінде болушы еді,</w:t>
        <w:br/>
        <w:t>Бір күні Серікбай, Жұмат, Пошкентай, Жанғожа</w:t>
        <w:br/>
        <w:t>Төсекең аулындағы Жұмағұлдың шошала үйінде сөй-</w:t>
        <w:br/>
        <w:t>лесіп отырғанда, Жұмағұлдың қатыны жүгіріп келіп:</w:t>
        <w:br/>
        <w:t>«Ойбай, қарақтарым-ау, әскер кеп түсіп жатыр»,--</w:t>
        <w:br/>
        <w:t>деді сасқалақтап. Отырғандар үрпиіп ұшып тұра келді.</w:t>
        <w:br/>
        <w:t>-- Шама келгенше қолға түспейік,-- деді Серікбай</w:t>
        <w:br/>
        <w:t>қалтасынан Жаңып берген наганын суырып алып жа-</w:t>
        <w:br/>
        <w:t>тып. Серікбай есікке жүгіріп барғанда, ар жағынан</w:t>
        <w:br/>
        <w:t>әскерлер де келіп қалған екен. Біреуі есіктен басын</w:t>
        <w:br/>
        <w:t>сұға бергенде Серікбай басып салды. Әскер құлап түсті.</w:t>
        <w:br/>
        <w:t>Біразға шейін дыбысы естілмеді.</w:t>
        <w:br/>
        <w:t>Енді кейін сейілген шығар деген оймен Серікбай</w:t>
        <w:br/>
        <w:t>атылып есіктен. шыққанда, оң жақ иығына қылыш</w:t>
        <w:br/>
        <w:t>кірш ете түсті. Екінші жағынан сермеген қылыш басы-</w:t>
        <w:br/>
        <w:t>на тиді. Екі солдат екі жақтан жабыла түсті. Қазақтың</w:t>
        <w:br/>
        <w:t>«қамқоры»; алаштың азаматы Нұрым наганын тосып,</w:t>
        <w:br/>
        <w:t>шошаланың аузында тұра қалды. Солдаттар Серікбай-</w:t>
        <w:br/>
        <w:t>дың әлсірегенін байқап қоя берді де, винтовкасын алып</w:t>
      </w:r>
    </w:p>
    <w:p>
      <w:r>
        <w:t>кеудеден Серікбайды найзамен шанышты. Алысып</w:t>
        <w:br/>
        <w:t>жүрген Серікбай сонда барып әлсіреп құлады. «Мұның</w:t>
        <w:br/>
        <w:t>жұмысы біткен шығар, айда алып жүріңдер өзгесін»,--</w:t>
        <w:br/>
        <w:t>деді офицер. Серікбайдан басқасында қару жоқ еді.</w:t>
        <w:br/>
        <w:t>Бағынды.</w:t>
        <w:br/>
        <w:t>Өлген солдатты арбаға салып, Жанғожа, Жұмат,</w:t>
        <w:br/>
        <w:t>Пошікентяай үшеуін алып -күріп кетті.</w:t>
        <w:br/>
        <w:t>Жұмағұлдың әйелі Рақила ойбайды салып, Серік-</w:t>
        <w:br/>
        <w:t>байдың аулына қарай жүгірді. Ел у-шу. болды.</w:t>
        <w:br/>
        <w:t>Серікбай әлгеннен кейін үш күннен соң, Жанғожа-</w:t>
        <w:br/>
        <w:t>лар дуанға апара жатқанда екі солдатты өлтіріп қа-</w:t>
        <w:br/>
        <w:t>шыпты деген хабар естілді. Хабар-анық болды. Бірақ</w:t>
        <w:br/>
        <w:t>сол бетімен бұлар қашан қызылдар келгенше ауыл</w:t>
        <w:br/>
        <w:t>қарасын көрмеді. Қалтып жүрді.</w:t>
        <w:br/>
        <w:t>Мінеки, Сағаланың әкесі Серікбайдың оқиғасы</w:t>
        <w:br/>
        <w:t>осы еді.</w:t>
        <w:br/>
        <w:t>Сағила әкесі. өлгеннен кейін өзгерді. Бетінің қызы-</w:t>
        <w:br/>
        <w:t>лы азайып, бозарып жүдеу тартты. Бұрын сақ-сақ</w:t>
        <w:br/>
        <w:t>8 Е. Бекенов 225</w:t>
        <w:br/>
        <w:t>тегі солдаттар винтовқаларды және басқа саймандар-</w:t>
        <w:br/>
        <w:t>ды терезеден лақтыра берді. Серікбай, Сергей жоше</w:t>
        <w:br/>
        <w:t>үшеу-төртеулері қаруларды танаға салып жүрді.</w:t>
        <w:br/>
        <w:t>Бүп шықты. Қала тұрды. Жаулар тегіс қолға түсті.</w:t>
        <w:br/>
        <w:t>Баланың барлық адамы шақырылып, митингі жасал-</w:t>
        <w:br/>
        <w:t>ды. Жамантау қаласының қалалық ревкомы сайланды,</w:t>
        <w:br/>
        <w:t>атаман, земетвоның бастығы, төрт офицер іконе он</w:t>
        <w:br/>
        <w:t>шақты солдат пен қару-жарақтарын тиеп, он шақты</w:t>
        <w:br/>
        <w:t>шанамен отряд уездік қалаға қарай жөнелді.</w:t>
        <w:br/>
        <w:t>Серікбай қаладағы пәтеріне келсе, «Пошшкентай,</w:t>
        <w:br/>
        <w:t>малып тез алып бер» деген совдептің бұйрығын алып,</w:t>
        <w:br/>
        <w:t>елге қайтып кеткен екен. Серікбай қалада тағы үш күн</w:t>
        <w:br/>
        <w:t>жүрді. Жақыптың рекомендациясымен Серікбай пар-</w:t>
        <w:br/>
        <w:t>тия қатарына алынды. Ертеңінде Серікбай сордеп кең-</w:t>
        <w:br/>
        <w:t>сесіне келіп, Жақып және совдеп бастығы Волков пен</w:t>
        <w:br/>
        <w:t>бірсыпыра сөйлесті. Олар Серікбайға ауылда істейтін</w:t>
        <w:br/>
        <w:t>жұмыстарды таңсырды.</w:t>
        <w:br/>
        <w:t>Серікбай үйіне бұрынғыдан көңілді көтеріңкі, өте</w:t>
        <w:br/>
        <w:t>қуанышты, бірсыныра өзгеріп қайтты.</w:t>
        <w:br/>
        <w:t>Серікбай үйіне келгенде іңір қараңғысы еді. Батпқа</w:t>
        <w:br/>
        <w:t>шам жағың жатыр екен. Сағила есіктен кірген әкесін</w:t>
        <w:br/>
        <w:t>танып келіп Серікбайға қарсы жүгірді. Серікбай Сағи-</w:t>
        <w:br/>
        <w:t>ланы көтеріп алып бетінен сүйді. Сағиланы жерге</w:t>
        <w:br/>
        <w:t>қойып, шешініп, тағы да Сағиланы алдына алып беті-</w:t>
        <w:br/>
        <w:t>нен сүйді.</w:t>
        <w:br/>
        <w:t>Батиқа да күйеуінің көңілді келгенін байқап, аман</w:t>
        <w:br/>
        <w:t>келдің бе, деп Серікбайдың бетіне қарап жымиды. Бұл</w:t>
        <w:br/>
        <w:t>уақытта Серікбайдың кішкене үйінің інінде -- баля-</w:t>
        <w:br/>
        <w:t>ның әкесіне, әкенің баласы мен әйеліне, әйелдің күйеуі</w:t>
        <w:br/>
        <w:t>мен баласына -- үшеуінің бір-біріне жүректерінен лау-</w:t>
      </w:r>
    </w:p>
    <w:p>
      <w:r>
        <w:t>дап жанған сүйіспеншілік махаббаты шалқып тұрды.</w:t>
        <w:br/>
        <w:t>Сағила әкесінің алдында еркелеп жатып!</w:t>
        <w:br/>
        <w:t>-- Әке, қайда барып келдің, қалаға бардың ба?--</w:t>
        <w:br/>
        <w:t>деді.</w:t>
        <w:br/>
        <w:t>-- Йә, қарағым! Қалаға бардым. Жаулардың жаза-</w:t>
        <w:br/>
        <w:t>сын бердім. Әкең, қарағым, болышевик болды.</w:t>
        <w:br/>
        <w:t>Большевик деген сөзді естіп Батиқа Серікбайдың</w:t>
        <w:br/>
        <w:t>бетіне қарай қалды.</w:t>
        <w:br/>
        <w:t>-- Немене? Ұнатпай қалдың ба?-- деді Серікбай.</w:t>
        <w:br/>
        <w:t>-- Жоқ, Әншейін, бірдеңеге сақ болып жүрмесең.</w:t>
        <w:br/>
        <w:t>Сағиланың «большевик» деген сөзді алғаш естіген еді.</w:t>
        <w:br/>
        <w:t>Әкесіне қарап:</w:t>
        <w:br/>
        <w:t>-- Большевик деген не, әке?!</w:t>
        <w:br/>
        <w:t>-- Ол, қарағым, дүниеге жақсы тұрмыс орнататын</w:t>
        <w:br/>
        <w:t>292</w:t>
        <w:br/>
        <w:t>МАЗМҰНЫ</w:t>
        <w:br/>
        <w:t>Алғыөз .20.2.02020.2..0.0.0.00.0. 0... Б)</w:t>
        <w:br/>
        <w:t>Жәмила қалай сауатты болды . . 12 24002.72. 19</w:t>
        <w:br/>
        <w:t>Ескендір 2. &gt; з % 8-0 ЕО ОЖ ы Ж Босіш 46</w:t>
        <w:br/>
        <w:t>Жаманқұлдың теңдігі 4 . ж 1 ШІ те ж ж 87</w:t>
        <w:br/>
        <w:t>«Ардақты жану 020,2, қ 4%, 4 ж ке ж сақ ӚФ</w:t>
        <w:br/>
        <w:t>Бидің жауыздығы г. - е Ы. - Х т ын 4 ТА</w:t>
        <w:br/>
        <w:t>Қан жаспән жуылды “ е ж қ е 0% 42 88</w:t>
        <w:br/>
        <w:t>Қоңырау 8 4 . “50 %ұоаы 4 ж ы АЙЯ</w:t>
        <w:br/>
        <w:t>Дала қыраны т . жоо Ж о-ө 0ж өоо% р 117</w:t>
        <w:br/>
        <w:t>Құпмаптың санағы... “ ыз ы ош ое ж ЖӘЙ</w:t>
        <w:br/>
        <w:t>Ана құшағында 40. . ж ә 4 ) Р 422. 156</w:t>
        <w:br/>
        <w:t>Өткендегі мен бүгінгі ; ов р 8 - . 173</w:t>
        <w:br/>
        <w:t>Болсаң, Жұмаділдей бол 2.0.0. 4 . 4 р .. 18І</w:t>
        <w:br/>
        <w:t>«Қызмет батыры . 5 . 5) а. а-ы 0.2 1ӨҢ</w:t>
        <w:br/>
        <w:t>Ескіліктің: кесірі, жаналықтың жемісі 3 қ 6 . 192</w:t>
        <w:br/>
        <w:t>Болыпневин қыры. ,0.0.0-. Ш % й 8 2) . 198</w:t>
        <w:br/>
        <w:t>ИБ 490</w:t>
        <w:br/>
        <w:t>ЕЛЖАС БЕКЕНОВ</w:t>
        <w:br/>
        <w:t>СТЕПНОЙ КОЛОКОЛ</w:t>
        <w:br/>
        <w:t>Сборпик рассказов</w:t>
        <w:br/>
        <w:t>АНа казахском языке)</w:t>
        <w:br/>
        <w:t>Состазитель Х: Сыздыков:</w:t>
        <w:br/>
        <w:t>Релактор Ш. Токсанбаева. Художиннк Д. Каматканов:</w:t>
        <w:br/>
        <w:t>Хулож. редактор “Б. Машрапов, Техн, редактор Р/ Ерниязояй,</w:t>
        <w:br/>
        <w:t>Корректор 4. Уогияирова,</w:t>
        <w:br/>
        <w:t>Сдано я Набәр-10//-1977 г, Подписано к печати 23/У111-1977 г.</w:t>
        <w:br/>
        <w:t>бумаға 2% 1. .Формат 84У/108/;-7,5аа19,6 ұсл. п. Л. (12,8. учеязд.. л.).</w:t>
        <w:br/>
        <w:t>УГ08154. Тараж 80200 экз. Цона 1 руб. 20 коп.</w:t>
        <w:br/>
        <w:t>Издательстар «Жазушы», 480091, г, Алма-Ата,</w:t>
      </w:r>
    </w:p>
    <w:p>
      <w:r>
        <w:t>проспект Қоммуниститеский, 105;</w:t>
        <w:br/>
        <w:t>Заказ М» 689. Фабрика книги производственного обьедингания пәлиғра-</w:t>
        <w:br/>
        <w:t>фических предприятий «Қітап» Государствениого комитета Совета Мн-</w:t>
        <w:br/>
        <w:t>инстров Қазахской. ССР по делам издатедьств, палиграфии й ҡынжной</w:t>
        <w:br/>
        <w:t>торговли, 480046, г. Алма-Ата, пр. Гагарийа, 94.</w:t>
        <w:br/>
        <w:t>қара папағында қызыл шүберектен тіккен қызыл жұл-</w:t>
        <w:br/>
        <w:t>дыз белгісіне қарап тұрып:</w:t>
        <w:br/>
        <w:t>--- Сендер кімсіңдер?-- деді Батиқа.</w:t>
        <w:br/>
        <w:t>-- Біз қызыл әскерміз.</w:t>
        <w:br/>
        <w:t>-- Неге келдің мұнда?</w:t>
        <w:br/>
        <w:t>-- Бір азырақ сүт сатасыз ба?</w:t>
        <w:br/>
        <w:t>-- Ақшаң көп пе?</w:t>
        <w:br/>
        <w:t>-- Азырақ бар.</w:t>
        <w:br/>
        <w:t>-- Сендер большевиксіңдер ме?</w:t>
        <w:br/>
        <w:t>-- Йә.</w:t>
        <w:br/>
        <w:t>-- Сендер Совет өкіметін орнатасыңдар ғой. ә?</w:t>
        <w:br/>
        <w:t>-- Иә, орнатамыз.</w:t>
        <w:br/>
        <w:t>-- Әкел, ыдысыңды бері;-- деп Батиқа қолын с92-</w:t>
        <w:br/>
        <w:t>ды. Әскер котелокты қолына ұстата берді.</w:t>
        <w:br/>
        <w:t>Батиқа құтыға сүтті толтыра құйып, әскердің қо-</w:t>
        <w:br/>
        <w:t>ына беріп тұрып:</w:t>
        <w:br/>
        <w:t>-- Мұнда сенікі нашандік бар ма?-- деді.</w:t>
        <w:br/>
        <w:t>-- Бар, анау үшінші үйде отыр,-- деп, қалтасынан</w:t>
        <w:br/>
        <w:t>теңге ақшаны алып Батикаға ұсынды.</w:t>
        <w:br/>
        <w:t>-- Жоқ, алмаймын, дарым,-- деп, әскердің бетіне</w:t>
        <w:br/>
        <w:t>қарап күлімдеді.</w:t>
        <w:br/>
        <w:t>Әскер рақмет айтып шығып кетті. Батиқа киініп</w:t>
        <w:br/>
        <w:t>далаға шықты. Сағила далада ойнап экүр екен, апасы-</w:t>
        <w:br/>
        <w:t>на қарай қарсы жүгірді.</w:t>
        <w:br/>
        <w:t>Батиқа Сағиланы жетектеп, әскердің командирі</w:t>
        <w:br/>
        <w:t>стырған Баймұқандікіне кіргенде, Жаңғожа командир-</w:t>
        <w:br/>
        <w:t>мен сөйлесіп отыр екен. Үйде командирден басқа тәрт-</w:t>
        <w:br/>
        <w:t>бес қызыл әскер бар. Сағила қызыл әскерлердің киім-</w:t>
        <w:br/>
        <w:t>деріне, маңдайындағы қызыл жұлдызына, мылтық,</w:t>
        <w:br/>
        <w:t>қылыштарына жағалай қарап таңырқап тұрды.</w:t>
        <w:br/>
        <w:t>Батиқа түрегеп біраз қарап тұрды:</w:t>
        <w:br/>
        <w:t>-- Нашандік командир қайсы?-- деді.</w:t>
        <w:br/>
        <w:t>-- Мына кісі,-- деді Жанғожа қолымен нұсқап</w:t>
        <w:br/>
        <w:t>көрсетіп. Батиқа командирдің бетіне қарап тұрып азы-</w:t>
      </w:r>
    </w:p>
    <w:p>
      <w:r>
        <w:t>рақ күлімсірегендей болды. Әлгідей болмай қайтадан</w:t>
        <w:br/>
        <w:t>сұрланып кескіні қуара қалды. Ішінен әлденелерді ой-</w:t>
        <w:br/>
        <w:t>лап, толқып тұрғаны сезілді.</w:t>
        <w:br/>
        <w:t>-- Бұл кісі кім?-- деді командир Батиқаның бетіне</w:t>
        <w:br/>
        <w:t>қарап тұрып.</w:t>
        <w:br/>
        <w:t>Жанғожа Серікбайдың әйелі екенін айтты. Бұдан</w:t>
        <w:br/>
        <w:t>бұрын Серікбайдың қалай өлгені, ақтардың не істеген-</w:t>
        <w:br/>
        <w:t>дері туралы айтып отыр еді:</w:t>
        <w:br/>
        <w:t>Батиқа жүзі -қуарып бір адым ілгері аттап тағы</w:t>
        <w:br/>
        <w:t>тұрды. Сәл кезде көзінен маржандай жас домалап</w:t>
        <w:br/>
        <w:t>229</w:t>
        <w:br/>
        <w:t>жәзін жаутаңдатып-күлімсіреді. Жанғожа да Рәуйила-</w:t>
        <w:br/>
        <w:t>ға тесіле қарап күлімсіреді де:</w:t>
        <w:br/>
        <w:t>--- Мен -тұрғанда неден қорқасың, мен пана бола</w:t>
        <w:br/>
        <w:t>алмаймын ба?</w:t>
        <w:br/>
        <w:t>-- Ағатай, сіз ылғи біздің жанымызда емессіз</w:t>
        <w:br/>
        <w:t>ғой,-- ден Рәуила тағы да күлімсіреді.</w:t>
        <w:br/>
        <w:t>--- Ыілғи жанымда бол десең, жаныңда болайын,</w:t>
        <w:br/>
        <w:t>кейбіреулер ұнатпай жүрмесе.</w:t>
        <w:br/>
        <w:t>-- Қойыңызшы, ағатай қалжыңды,-- деді Жаңыл</w:t>
        <w:br/>
        <w:t>тұрып. Сөйтіп тұрғанда Жанғожаның көзі Оспанның</w:t>
        <w:br/>
        <w:t>Гүлжамиласына түсіп:</w:t>
        <w:br/>
        <w:t>-- Масқара-ау, мынау пері соққан нағып жүр,-</w:t>
        <w:br/>
        <w:t>деп сақ-сақ күлді. Қыздардың бәрі де күлді.</w:t>
        <w:br/>
        <w:t>-- Жаным-ау, саған да солдаттар қызыға ма?</w:t>
        <w:br/>
        <w:t>-- Қызықпай,-- деп Гүлжамила аузын бұртың ет-</w:t>
        <w:br/>
        <w:t>кізді.</w:t>
        <w:br/>
        <w:t>-- Жаным-ау, анау аяғыңдағы байпағы несі,-</w:t>
        <w:br/>
        <w:t>деп, Жанғожа тағы сақ-сақ күлді, Қыздар одан сайын</w:t>
        <w:br/>
        <w:t>күлді.</w:t>
        <w:br/>
        <w:t>-- Анау күні солдаттар келгенде, бізбен бірге түні</w:t>
        <w:br/>
        <w:t>бойы далада жатқан. Сол күні қатты суық болды ғой,</w:t>
        <w:br/>
        <w:t>біз ауылдан киіз алдырып жамылып едік, сонда аяғы</w:t>
        <w:br/>
        <w:t>үсін қалыпты байғұстың,-- деп Рәуила Гуүлжамилаға</w:t>
        <w:br/>
        <w:t>қарады.</w:t>
        <w:br/>
        <w:t>Жанғожа күйеуімен замандаев, құрдас болғандық-</w:t>
        <w:br/>
        <w:t>тан Гүлжамиланы сықақ қылып қатты ойнайтын еді.</w:t>
        <w:br/>
        <w:t>-- Перістанау, түрің мынау, саған солдаттар жолй-</w:t>
        <w:br/>
        <w:t>да жатсаң қарамайды, бар, үйіне барып жат, Па, шір-</w:t>
        <w:br/>
        <w:t>кін-ай! Мынаған қызықпаса игі ед,-- деп тағы күлді</w:t>
        <w:br/>
        <w:t>Жанғожа.</w:t>
        <w:br/>
        <w:t>Шынында Гүлжамила жас болса да, үсті-басы дал-</w:t>
        <w:br/>
        <w:t>дұл өте салақ, дарақы әйел еді, Осы түрімен қыздар-</w:t>
        <w:br/>
        <w:t>дың қатарында жүргенін Жанғожа тіпті ерсі көрді.</w:t>
      </w:r>
    </w:p>
    <w:p>
      <w:r>
        <w:t>-- Жарайды енді, қорықпаңдар. жүріңдер ауыл-</w:t>
        <w:br/>
        <w:t>ға,- деді Жанғожа атынан түсіп.</w:t>
        <w:br/>
        <w:t>-- Үй қаптаған солдаттар ғой,-- деп Рәуила Жан-</w:t>
        <w:br/>
        <w:t>ғожаның бетіне жалт-жұлт қарады, ойнап тұр ма--</w:t>
        <w:br/>
        <w:t>деп ойлап.</w:t>
        <w:br/>
        <w:t>-- Болса қайтеді? Маған сенбейсіздер ме?</w:t>
        <w:br/>
        <w:t>-- Жоқ, сенеміз, әйтсе де кім біледі.</w:t>
        <w:br/>
        <w:t>-- Жоқ, бұлар ақтың солдаттары емес, қызыл әс-</w:t>
        <w:br/>
        <w:t>керлер, әйелдерге тимейді, қайта қорғайды. Жүріңдер,</w:t>
        <w:br/>
        <w:t>сөзді қойын,- деп, Рәуиланы қолынан ұстап ауылға</w:t>
        <w:br/>
        <w:t>таман аяңдады.</w:t>
        <w:br/>
        <w:t>227</w:t>
        <w:br/>
        <w:t>күліп, дауыстап сөйлейтін бала-енді ақырын сөйлейтін</w:t>
        <w:br/>
        <w:t>болды. Бұрын таңертеңнен -кеншке дейін ойнайтын бала,</w:t>
        <w:br/>
        <w:t>енді ойынды қойды. Көбінесе ойынның орнына, анасы-</w:t>
        <w:br/>
        <w:t>на болысып үй ішіндегі самауырға шоң салу, шыны-</w:t>
        <w:br/>
        <w:t>аяқ жуып, шай жинау, төсек-орын жинап, үй сыпыру</w:t>
        <w:br/>
        <w:t>сияқты ұсақ жұмыстарды істейтін болды.</w:t>
        <w:br/>
        <w:t>Бұрын көңіліне шаттық келтіріп тұрған күш жоқ,</w:t>
        <w:br/>
        <w:t>арқа сүйейтін тірегі құлаған сияқтанып, жабырқау</w:t>
        <w:br/>
        <w:t>тарта берді.</w:t>
        <w:br/>
        <w:t>ІШ</w:t>
        <w:br/>
        <w:t>соққы үстіне соққы</w:t>
        <w:br/>
        <w:t>Октябрь айы. Кешке таман, алғашқы жауған ақша</w:t>
        <w:br/>
        <w:t>қар жапалақтап тұрды.</w:t>
        <w:br/>
        <w:t>Көк ала айғырынас-мінген Жанғожа желе шоқытып</w:t>
        <w:br/>
        <w:t>Қызылағашқа қарай жақындай берді.</w:t>
        <w:br/>
        <w:t>Қызылағаш Сібірдегі үлкен шаһардың бірі атанған</w:t>
        <w:br/>
        <w:t>Н. қаласына қатнасатын қара жолдың үстінде еді.</w:t>
        <w:br/>
        <w:t>Осы жолмен шеру тартып келе жатқан әскерлер жаңа</w:t>
        <w:br/>
        <w:t>ғана Қызылағаштағы ауылға кеп аялдаған. Жаңғожа-</w:t>
        <w:br/>
        <w:t>ның әскерлердің қызылдар екенін естіп, бұларға әдейі</w:t>
        <w:br/>
        <w:t>жолығайын деп келе жатқан беті седі.</w:t>
        <w:br/>
        <w:t>Жанғожа қыстауға жақындай бергенде, ағаш ара-</w:t>
        <w:br/>
        <w:t>сынан бес-алты қыз-келіншек көрінді. Жанғожа қыз-</w:t>
        <w:br/>
        <w:t>келіншектерге бұрыла жүріп: «Солдаттардан заразап</w:t>
        <w:br/>
        <w:t>болып қалған байғұстар-ай жасырынып күр екен</w:t>
        <w:br/>
        <w:t>ғой»,-- деді ішінен:</w:t>
        <w:br/>
        <w:t>Жақындай берген Жанғожаны танып, қыздар да</w:t>
        <w:br/>
        <w:t>ағаштың шетіне таман шыға берді. Рәуила мен Жаңыл,</w:t>
        <w:br/>
        <w:t>екеуі бой жеткен қыз, Қапиза мен Меруерт он екі-он</w:t>
        <w:br/>
        <w:t>үш жаста оді. Екі келіншектің біреуі Оспанның Гүлжа-</w:t>
        <w:br/>
        <w:t>миласы “екен.</w:t>
        <w:br/>
        <w:t>-- Неғып жүрсіңдер ағаш арасында, жидек теріп</w:t>
        <w:br/>
        <w:t>жүрсіңдер ме? Қар жауғанда жидек тере мо екен?--</w:t>
        <w:br/>
        <w:t>деп Жанғозқа көзін ойнақтатып күлді.</w:t>
      </w:r>
    </w:p>
    <w:p>
      <w:r>
        <w:t>-- Біреу қорқып жүрсе, бұл күледі ғой,-- деп</w:t>
        <w:br/>
        <w:t>Рәунла Жанғожаға жақындай берді. Жанғожа жақын:</w:t>
        <w:br/>
        <w:t>дей беріп Рәуиланың қолын ұстады.</w:t>
        <w:br/>
        <w:t>-- Тұу қолың тоңып қалған екен ғой,-- деп, Жан-</w:t>
        <w:br/>
        <w:t>гожв Рроуиланың қолын қысып-қысып қалды. Рәуила</w:t>
        <w:br/>
        <w:t>қолын қысқанын елемей, Жанғожаның бетіне қарап</w:t>
        <w:br/>
        <w:t>228</w:t>
        <w:br/>
        <w:t>болады, бала өзі барам деген соң, алсам алып кетейін</w:t>
        <w:br/>
        <w:t>деп ойлап ем»,- деді Дүйсенбай күлімсіреп,</w:t>
        <w:br/>
        <w:t>Кешке таман Сағила нағашысымен оңаша сөйлесіп</w:t>
        <w:br/>
        <w:t>отырды. Дүйсенбай экиеніне майда тілмен. жанашыр</w:t>
        <w:br/>
        <w:t>жақсы сөздерін айтып, қорадағы малдарын басқа үй</w:t>
        <w:br/>
        <w:t>ішіндегі бар нәрселерін, сандықтарында не бар екенін</w:t>
        <w:br/>
        <w:t>сұрастырды. Сөйтіп отырып Дүйсенбайдың көзі Серік-.</w:t>
        <w:br/>
        <w:t>байдың ілулі тұрған түлкі тымағына түсті. Дүйсенбай</w:t>
        <w:br/>
        <w:t>түрегеліп тымақты қолына алып сілкіп-сілкіп жіберіп</w:t>
        <w:br/>
        <w:t>басына киді. Қайтадан алып тымақты жан-жағына</w:t>
        <w:br/>
        <w:t>қарады. Тымақ жап-жаңа еді. Тысы көк барқыт, іші</w:t>
        <w:br/>
        <w:t>қызыл түлкі. Мұның түлкісін Серікбай Атбасар жәр-</w:t>
        <w:br/>
        <w:t>меңкесінен экеп 15-жылы тіктіріп киген. Анда-санд</w:t>
        <w:br/>
        <w:t>алые жерге.қонаққа, не кейбір сыпайы жерлерге бар-</w:t>
        <w:br/>
        <w:t>ғанда болмаса, соңғы жылдары ауыл арасына әсіресе</w:t>
        <w:br/>
        <w:t>қалаға киіп баруды ерсілеу көріп көп кимеген еді.</w:t>
        <w:br/>
        <w:t>Тымақты ұстап тұрып, Сағилаға күлімсіреп қарап:</w:t>
        <w:br/>
        <w:t>-- Қарағым, мына әкеңнің тымағын мен киіп</w:t>
        <w:br/>
        <w:t>кетейін, ана бөріктен құлағым тоңып келді. Өзі маған</w:t>
        <w:br/>
        <w:t>жарасады екен, жарай ма, қарағым?-- деді.</w:t>
        <w:br/>
        <w:t>Сағила біраз ойланып үндемеді.</w:t>
        <w:br/>
        <w:t>Таңертең аттанарда Дүйсенбай киініп жатып, Сағи-</w:t>
        <w:br/>
        <w:t>ланың жанына келіп:</w:t>
        <w:br/>
        <w:t>-- Тымақты киіп кетейін бе, қарағымі-- деді. Үйде</w:t>
        <w:br/>
        <w:t>Ұрқия да тұр еді, Сағила жаутандап Ұрқияның бетіне</w:t>
        <w:br/>
        <w:t>қарады. Ұрқия теріс қарап үндемеді. Сағила аузын</w:t>
        <w:br/>
        <w:t>азырақ бұртитып ақырын сыбырлап: «Тәтем ұрсады»,</w:t>
        <w:br/>
        <w:t>«Өзім кием»,-- деді. Бұл соңғы үйретінді сөз еді. Қы-</w:t>
        <w:br/>
        <w:t>сылып, амалсыз айтты!</w:t>
        <w:br/>
        <w:t>Дүйсенбай қайталап үндемеді. Киініп болып Сағи-</w:t>
        <w:br/>
        <w:t>ланы көтеріп құшақтап тұрып:</w:t>
        <w:br/>
        <w:t>-- Кош, қарағым, жаздыгүні тағы келем. Жақсы</w:t>
        <w:br/>
        <w:t>бол, қарағым,-- деп бетінен сүйіп тұрып сыбырлап:</w:t>
        <w:br/>
        <w:t>«Тымақты басқа біреулерге беріп жібермесін, ие бол,</w:t>
        <w:br/>
        <w:t>қарағым»,-- деді.</w:t>
        <w:br/>
        <w:t>Дүйсенбай жүруге айналып, қош айтыса бастаған</w:t>
        <w:br/>
        <w:t>да, Сағиланың көзінен маржандай жас ыршып-ыршып,</w:t>
        <w:br/>
        <w:t>жылап- жіберді.</w:t>
        <w:br/>
        <w:t>-- Нағашы, тағы кел,-- деді Сағила есіктен апығын</w:t>
        <w:br/>
        <w:t>бара жатқан Дүйсенбайға.</w:t>
      </w:r>
    </w:p>
    <w:p>
      <w:r>
        <w:t>-- Жарайды, келем,--.деген Дүйсенбайдың даусы</w:t>
        <w:br/>
        <w:t>естілді,</w:t>
        <w:br/>
        <w:t>1937 ж.</w:t>
        <w:br/>
        <w:t>ді бірге атыстырып жүретін мінезі болғандықтан Серік-</w:t>
        <w:br/>
        <w:t>бай Жантасты жек көретін. Кейде тілдеп ұрсатын.</w:t>
        <w:br/>
        <w:t>Серікбай әлгеннен кейін Жантас қатыны Ұрқиямән</w:t>
        <w:br/>
        <w:t>Серіқбайды бірге жоқтап, Батиқа мен Сағиланы аяған</w:t>
        <w:br/>
        <w:t>болып, жақындасып кетті. Күнде келіп Батиқа мен</w:t>
        <w:br/>
        <w:t>Сағиланың қал жайын сұрап, ақыл айтып, шаруасына</w:t>
        <w:br/>
        <w:t>қолқабыс етіп, лын жаны ашыған сияқтанып жүрді.</w:t>
        <w:br/>
        <w:t>Жантастың ішкі ойы: Батиқа жас, байға тимей</w:t>
        <w:br/>
        <w:t>отырмайды. Байға тисе бірен-саран Серікбайдан қал-</w:t>
        <w:br/>
        <w:t>ған малға тең ортақ болам ғой, болмаған күнде қора-</w:t>
        <w:br/>
        <w:t>қопсы тағы сондайларына ие болам деген еді. Батиқа</w:t>
        <w:br/>
        <w:t>көнсе, Ұрқия ұнатса Батиқаны екінші әйелдікке</w:t>
        <w:br/>
        <w:t>алып, мал-жанға ие болып отырмақ еді. Осы ойлармен</w:t>
        <w:br/>
        <w:t>Жантае Серікбайдың қалған шаруасына қолқабыс көр-</w:t>
        <w:br/>
        <w:t>сетіп шөбін тасып, отынын даярлап беріп жүрді. Көбі.</w:t>
        <w:br/>
        <w:t>несе сыртынан айғайшны болып, ішінен ақылшы болып,</w:t>
        <w:br/>
        <w:t>қысқа -жәтерлік отын-шәбін даярлап тасытып беруге</w:t>
        <w:br/>
        <w:t>көмек көрсеткен Жанғожа мен Жамат еді. Жапғожа</w:t>
        <w:br/>
        <w:t>Батиқа мен Сағилаға өкі-үш күнде бір келіп, ақыл</w:t>
        <w:br/>
        <w:t>айтып, көңілін көтеріп, жұбатып жүрді.</w:t>
        <w:br/>
        <w:t>Осы кезде ауылға сүзек ауруы жайыла бастады.</w:t>
        <w:br/>
        <w:t>Ауылда он шақты кісі сүзек болып ауырып жатты.</w:t>
        <w:br/>
        <w:t>Екі- -үш кісі өліп те қалды. Сағила мен Батика түскі</w:t>
        <w:br/>
        <w:t>шайды ішіп отырғанда Ұрқия келіп: «Апырай, Жанғо-</w:t>
        <w:br/>
        <w:t>жаның сырқаты күшті көрінеді, тіпті ауыр жатыр</w:t>
        <w:br/>
        <w:t>екен»,-- деді.</w:t>
        <w:br/>
        <w:t>Батиқа түршігіп қалды. Шайды ішіп болып: «Қа-</w:t>
        <w:br/>
        <w:t>рағым, шайды жинап үйде отыр, мен Жанғожаның</w:t>
        <w:br/>
        <w:t>көңілін сұрап қөлейін»,-- деп шығын кетті. Батиқа</w:t>
        <w:br/>
        <w:t>Жанғожанікіне келгенде, Сони тамыршы Жоанғожа-</w:t>
        <w:br/>
        <w:t>ның тамырын ұстап отыр екен. Жанғожа демін екі</w:t>
        <w:br/>
        <w:t>иінінен алып жатыр:</w:t>
        <w:br/>
        <w:t>-- Қалай, тамыршы, қорқынышты емес пе?-- деді</w:t>
        <w:br/>
        <w:t>Батиқа отыра беріп.</w:t>
        <w:br/>
        <w:t>«Апырай-апырай, -- деді (Сәни,-- жүрегінде бір</w:t>
        <w:br/>
        <w:t>ұйысқан қан тұр екен, дәу де болса биылғы ердің соқ-</w:t>
        <w:br/>
        <w:t>қысынан байланған қан-ау. Сол қан жүрегін буып тұр</w:t>
        <w:br/>
        <w:t>екен.-- Кішкене тоқтап: «Алла сақтасын, Ештеңе ет-</w:t>
        <w:br/>
        <w:t>пес»,-- деді сұрланып тамыршы.</w:t>
        <w:br/>
        <w:t>Әңі құп-қу болып отырған Жанғожаның әйелі</w:t>
        <w:br/>
        <w:t>Шіоқлай: «Таңертеңнен бері сандырақтап жатыр»,--</w:t>
        <w:br/>
        <w:t>деді мұңайып.</w:t>
        <w:br/>
        <w:t>Батиқа Жанғожаға жақындай беріп:</w:t>
        <w:br/>
        <w:t>-- Қалайсың, қарағым,- деді. дауыстаңқырап.</w:t>
      </w:r>
    </w:p>
    <w:p>
      <w:r>
        <w:t>932</w:t>
        <w:br/>
        <w:t>-- Қойшы, сал жігіт, байқайықшы,-- деп, Нұрила</w:t>
        <w:br/>
        <w:t>кейін шегіншектей берді.</w:t>
        <w:br/>
        <w:t>-- Осы есерсоқ бізді бірдеңеге соқ қылып -мазақта-</w:t>
        <w:br/>
        <w:t>йын деп жүр, бармайық,- деп Гүлжамила да кейін</w:t>
        <w:br/>
        <w:t>тұрып қалды.</w:t>
        <w:br/>
        <w:t>Жанғожа бұрылып Гүлжамилаға ажырайып қарап</w:t>
        <w:br/>
        <w:t>тұрып:-- Келме ауылға! Қалған аяғыңды үсітіп кел!--</w:t>
        <w:br/>
        <w:t>Жанындағы қыздарға қарап:-- Жүріңдер, тимейді,</w:t>
        <w:br/>
        <w:t>тигізбеймін,-- деп, ауылға қарай қыздарды ертіп жүре</w:t>
        <w:br/>
        <w:t>берді.</w:t>
        <w:br/>
        <w:t>Бұлар Рәуиланың үйінің алдына келгенде үш-төрт</w:t>
        <w:br/>
        <w:t>қызыл әскер аттарын жемдеп, тазалап тұр екен. Жан-</w:t>
        <w:br/>
        <w:t>ғожа әскердің біреуіне жақындай беріп:</w:t>
        <w:br/>
        <w:t>-- Сіздер мына әйелдерді неге қорқытасыздар?--</w:t>
        <w:br/>
        <w:t>деді орысшалап.</w:t>
        <w:br/>
        <w:t>Әскер Жанғожаның бетіне жалт қарап, шіміркен-</w:t>
        <w:br/>
        <w:t>гендей болып:</w:t>
        <w:br/>
        <w:t>-- Сіз не айтып “тұрсыз? Біз ешуақытта да әйел-</w:t>
        <w:br/>
        <w:t>дерді қорқытпаймыз, бізді ақтардың жауыздықпен</w:t>
        <w:br/>
        <w:t>тәрбиеленген солдаттары деп тұрсыз ба?-- деді.</w:t>
        <w:br/>
        <w:t>-- Мына әйелдер сіздерден қорқып ағаш арасында</w:t>
        <w:br/>
        <w:t>жасырынып, тоңып отырған жерінен әкелдім.</w:t>
        <w:br/>
        <w:t>-- Әкелгеніңіз жақсы, бізден қорықпасын, жүр?</w:t>
        <w:br/>
        <w:t>берсін,-- деп әскер қайтадан атын тязалауға кірісті.</w:t>
        <w:br/>
        <w:t>Жанғожа екінші әскермен біраз сөйлесіп, әскер басты-</w:t>
        <w:br/>
        <w:t>ғы қайда екенін сұрап алып, дивизия командирі отыр-</w:t>
        <w:br/>
        <w:t>ған үйге кірді.</w:t>
        <w:br/>
        <w:t>Ауылға әскерлер келгелі бір сағаттан артық болды.</w:t>
        <w:br/>
        <w:t>Ауыл адамдары алғаш қауіптеніп үрпиісіп, әбігерле-</w:t>
        <w:br/>
        <w:t>ніп бірі ағаш арасына, бірі қораның ішіне жасырынды.</w:t>
        <w:br/>
        <w:t>Батиқа қозғалмай үйінде жұмысын істеп отыра берді.</w:t>
        <w:br/>
        <w:t>Әскерлер келгелі Сағила үйге әлденеше кіріп, әлденеше</w:t>
        <w:br/>
        <w:t>шығын, әскерлердің келген хабарын, кімнің үйіне түс-</w:t>
        <w:br/>
        <w:t>кенін, бөркінде қызыл шүберегі, қызыл жұлдызы бар</w:t>
        <w:br/>
        <w:t>екенін айтып бір кіріп, бір шығып жүрді. Байқаған</w:t>
        <w:br/>
        <w:t>кісіге Сағиланың жүзінен әлде неге көңілденген, шат-</w:t>
        <w:br/>
        <w:t>тық белгісі аңғарылады.</w:t>
        <w:br/>
        <w:t>Батиқа Сағиланың жеткізген хабарынан қызылдың</w:t>
        <w:br/>
        <w:t>әскерлері екенін сезіп отырды. Бірақ өзгелердей елеу-</w:t>
        <w:br/>
        <w:t>реп қорықпады да, ӛрі соншама қуанып жалбақтағысы</w:t>
        <w:br/>
        <w:t>келмей салқын қанмен ішінен: «Келсін, келетін уақы-</w:t>
        <w:br/>
        <w:t>ты болды ғой»,-- деп отыр еді. Есік тыре етті. Қолында</w:t>
        <w:br/>
        <w:t>котелогы бар бір қызыл әскер кіріп келді. Басындағы</w:t>
        <w:br/>
        <w:t>228</w:t>
      </w:r>
    </w:p>
    <w:p>
      <w:r>
        <w:t>Жанғожа азырақ бұрылып қарап, қырылдаған дауыс-</w:t>
        <w:br/>
        <w:t>пен қолын сілтеп:</w:t>
        <w:br/>
        <w:t>-- Батиқа! Батиқа! Серікбай қайда? Серікбай екеу-</w:t>
        <w:br/>
        <w:t>міз болмаса, жалғыз мен жеңе алмадым-ау ақтың</w:t>
        <w:br/>
        <w:t>офицерін, иығында жарқырап тұрғанын қарашы! Қап</w:t>
        <w:br/>
        <w:t>болмады. Жоқ мен Серікбайға барам... Серікбайға!--</w:t>
        <w:br/>
        <w:t>деп айқайлап екі рет ышқынды. Жанында отырғандар</w:t>
        <w:br/>
        <w:t>түршігейін деді.</w:t>
        <w:br/>
        <w:t>Біраз отырғаннан кейін, Батиқа далаға шығып қ8-</w:t>
        <w:br/>
        <w:t>лейін деп кетіп бара жатыр еді, Жанғожаның көзі</w:t>
        <w:br/>
        <w:t>түсіп кетіп:</w:t>
        <w:br/>
        <w:t>-- Ай, Батиқа, қайда барасың, кетпе, кетсең мені</w:t>
        <w:br/>
        <w:t>Серікбайға ала кет,-- деп дауыстап қолын сілтеді.</w:t>
        <w:br/>
        <w:t>-- Шоқ, қарағым, кетпеймін,-- деп Батиқа оқаны-</w:t>
        <w:br/>
        <w:t>на қайта кеп отырды, Жанғожа күн батқанша санды-</w:t>
        <w:br/>
        <w:t>рақтап жатты да, күн батқаннан кейін кеудесінің қы-</w:t>
        <w:br/>
        <w:t>рылы зорайып, екі иінінен демін алып жата берді.</w:t>
        <w:br/>
        <w:t>Біраздан кейін қолын ақырын сілтеп «болмады</w:t>
        <w:br/>
        <w:t>ау. болмады-ау» деп одан басқа сөз сөйлеуге шамасы</w:t>
        <w:br/>
        <w:t>келмей сұлқ жатты. Түн ортасы ауған кезде Жанғожа</w:t>
        <w:br/>
        <w:t>ақтық демін үзді. Жанында отырғандар шулап жылап</w:t>
        <w:br/>
        <w:t>қоя берді.</w:t>
        <w:br/>
        <w:t>Батиқа үйіне ертеңінде сәске кезінде келді.</w:t>
        <w:br/>
        <w:t>Сағила анасының кешіккенінен қорқып отыр еді,</w:t>
        <w:br/>
        <w:t>сіктен Батиқа кіргенде апалап қарсы жүгірді. Батиқа</w:t>
        <w:br/>
        <w:t>рақалалы бетінен сүйіп:</w:t>
        <w:br/>
        <w:t>-- Немене, қорықтың ба, қарағым?</w:t>
        <w:br/>
        <w:t>-- Жоқ, Ұрқия анам екеуміз малға шөп салдық,</w:t>
        <w:br/>
        <w:t>шай Қаңайнатын іштік, ол осында жатты.</w:t>
        <w:br/>
        <w:t>Апа, түнде неге келмедің, неге онда жаттын?--</w:t>
        <w:br/>
        <w:t>деп “бөлген оқиғаны білгісі келді.-- Жай, қарағым,-</w:t>
        <w:br/>
        <w:t>деді Батиқа. Сағила қорқады ғой деп ойлап Жанғожа-</w:t>
        <w:br/>
        <w:t>ның өлгенін айтқысы келмеді.</w:t>
        <w:br/>
        <w:t>Нәге жыладың, апа?-- деді Сағила апасының</w:t>
        <w:br/>
        <w:t>көзіне қарап тұрып. Кішкене бөгеліп тұрды да:</w:t>
        <w:br/>
        <w:t>-- Қарағым, Жанғожа ағаң әліп қалды,- деді.</w:t>
        <w:br/>
        <w:t>Соны айтқанда Батиқаның көзінен үш-тәрт тамшы</w:t>
        <w:br/>
        <w:t>жас домалап көтті. Сағила бездірмеген болып теріс</w:t>
        <w:br/>
        <w:t>қарап жаулығымен көзін сүртті,</w:t>
        <w:br/>
        <w:t>Сағиланың көзі жаутаңдап, беті қуарып:</w:t>
        <w:br/>
        <w:t>-- Не дейсің, апа! Жанғожа ағам әлді дейсің бе?</w:t>
        <w:br/>
        <w:t>Неге өлді, Қолчактар өлтірді ме, апа?</w:t>
        <w:br/>
        <w:t>Жоқ, қарағым, ажалынан ауырып әлді,-- деп</w:t>
        <w:br/>
        <w:t>тағы да. теріс қарап жасаураған көзін сүртті.</w:t>
        <w:br/>
        <w:t>283</w:t>
      </w:r>
    </w:p>
    <w:p>
      <w:r>
        <w:t>білетін, кісіге ақысын да жібермейтін, анда-санда реті</w:t>
        <w:br/>
        <w:t>кеп сөйлеп қалғанда ол сөзіне кімді болса да тоқтата-</w:t>
        <w:br/>
        <w:t>тындай қып дәмді сөйлейтін есті, сабырлы әйел еді.</w:t>
        <w:br/>
        <w:t>Командир Жанғожа мен Батиқаның сөз ұғатын</w:t>
        <w:br/>
        <w:t>адамдар екенін байқап байлардан, ақтардан көрген</w:t>
        <w:br/>
        <w:t>жәбір-жапалары үшін бірсыпыра жұбаныш сөз айтты.</w:t>
        <w:br/>
        <w:t>Елдің жайын сұрап ұзақ сөйлесті.</w:t>
        <w:br/>
        <w:t>Бұл уақытта әскерлер кешкі тамақты ішіп болған</w:t>
        <w:br/>
        <w:t>еді. Қомандир сағатына қарап: «Сағат он, аттануға</w:t>
        <w:br/>
        <w:t>даярланыңдар»,-- деп бұйрық берді, өзі де тұрып киіне</w:t>
        <w:br/>
        <w:t>бастады. Батиқа да Сағиланы қолынан ұстап, үйіне</w:t>
        <w:br/>
        <w:t>қайтпақшы болып түрегелді.</w:t>
        <w:br/>
        <w:t>-- Түнде жүресіздер ме?-- деп Жанғожа коман-</w:t>
        <w:br/>
        <w:t>дирдің бетіне қарады.</w:t>
        <w:br/>
        <w:t>-- Иә, түнде жүріп, таң атқанша уездік. қалаға</w:t>
        <w:br/>
        <w:t>жетуіміз керек. Сіз жолды жақсы білесіз. ғой, мақұл</w:t>
        <w:br/>
        <w:t>көрсеңіз қалаға дейін бізбен бірге жүріңіз,- деді</w:t>
        <w:br/>
        <w:t>командир Жанғожаның бетіне қарап.</w:t>
        <w:br/>
        <w:t>-- Жарайды, әбден болады,-- деді “Жанғожа жұ-</w:t>
        <w:br/>
        <w:t>лып алғандай.</w:t>
        <w:br/>
        <w:t>Командир:</w:t>
        <w:br/>
        <w:t>-- Қош болыңыз, көп қайғырмаңыз,-- деп Батиқа-</w:t>
        <w:br/>
        <w:t>ның қолын ұстады. Беті қып-қызыл болып, жаутандап</w:t>
        <w:br/>
        <w:t>тұрған жне қызға қарап: «Йә, сен, қарағым, болышевик</w:t>
        <w:br/>
        <w:t>қызы, жақсы бол, сабақ оқы»,-- деп, командир Сағила-</w:t>
        <w:br/>
        <w:t>ның шашынан сипады. Қош айтысып жүріп кетті,</w:t>
        <w:br/>
        <w:t>жж</w:t>
        <w:br/>
        <w:t>Қыстын орта кезі. Күн суық, кейде боран, кей-</w:t>
        <w:br/>
        <w:t>де аяз.</w:t>
        <w:br/>
        <w:t>Батиқа күні бойы қораның ішінде азғана малын</w:t>
        <w:br/>
        <w:t>жайлайды. Сағила үй ішіндегі жұмыстарды істеп, о%-</w:t>
        <w:br/>
        <w:t>ден әдеттеніп келеді. Күннен күнге айналасындағы</w:t>
        <w:br/>
        <w:t>тұрмыстың мәнісіне түсіне бастады. Ақ, қызыл, Қол-</w:t>
        <w:br/>
        <w:t>чак, алап, сәвет, бай, кедей тағы-тағыларды өзіндей</w:t>
        <w:br/>
        <w:t>балалардан төрі артық аңғарады. Әкесінің не себепті</w:t>
        <w:br/>
        <w:t>өлгенін, кім өлтіргенін &gt;қақсы түсінеді.</w:t>
        <w:br/>
        <w:t>Батиқа мен Сағилаға жаныашыр дейтін жақын</w:t>
        <w:br/>
        <w:t>туыс Жантас еді. Жантастың әкесі Серікбайдың әкегі-</w:t>
        <w:br/>
        <w:t>мен бірге туысқан. Серікбайдың тірі кезінде Жантас-</w:t>
        <w:br/>
        <w:t>тың Серікбайдың үйімен кәп қатнасы болмайтын. Кей</w:t>
        <w:br/>
        <w:t>уақытта тіпті араз. болып. жүретін. Өйткені әркімнің</w:t>
        <w:br/>
        <w:t>сөзін сәйлеп жағымпазданып көбінесе әсек айтып, бір-</w:t>
        <w:br/>
        <w:t>281</w:t>
        <w:br/>
        <w:t>апа! апа!.. апа!» деп жылаған Сағиланың ашы даусы</w:t>
        <w:br/>
        <w:t>естіліп тұрды.</w:t>
      </w:r>
    </w:p>
    <w:p>
      <w:r>
        <w:t>Үш күн ұдайымен Сағила тамақ та ішпеді, ешкім-</w:t>
        <w:br/>
        <w:t>ге тіл қатып сөйлеспеді, «тұрып тамақ іш, қарағым»</w:t>
        <w:br/>
        <w:t>деп уатқанға жауап бермей, бүк түсіп жатып «апалап»</w:t>
        <w:br/>
        <w:t>жылай береді. Үй ішінде жүрген адамдарды адам деп,</w:t>
        <w:br/>
        <w:t>жанашыр деп санамады. Ол -өзін жалғызбын деп</w:t>
        <w:br/>
        <w:t>есептеді. Алдын болжап бұдан бұлай не болатынын да</w:t>
        <w:br/>
        <w:t>білмеді. Есілдің күзді күнгі құба талындай қуаң тар-</w:t>
        <w:br/>
        <w:t>тып, аппақ қудай болып жүдеді.</w:t>
        <w:br/>
        <w:t>ааа</w:t>
        <w:br/>
        <w:t>Жетісі өтті. Ай өтті. Күн артынан күн өте берді.</w:t>
        <w:br/>
        <w:t>Бұрынғыдай емес Сағила жылауын азайтып; азырақ</w:t>
        <w:br/>
        <w:t>есін жия бастады. Есін жиюмен қатар ой артынан ой</w:t>
        <w:br/>
        <w:t>туа берді. Алдымен ол, енді маған кімнің жаны ашиды,</w:t>
        <w:br/>
        <w:t>кім қарағым деп жақсы көріп маңдайымнан сипайды?</w:t>
        <w:br/>
        <w:t>Кім тамақ беріп, кім киіндіреді?-- дегенді ойлады.</w:t>
        <w:br/>
        <w:t>Кейде үмітсізденіп оңаша жылайды. Кейде үміттеніп</w:t>
        <w:br/>
        <w:t>лде кеге-уанады.</w:t>
        <w:br/>
        <w:t>Сондағы ойлаған үміті, жанашыры жанында отыр-</w:t>
        <w:br/>
        <w:t>ған Жантае пен Ұрқия, алыстағы нағашысы Дүйсенбай</w:t>
        <w:br/>
        <w:t>болып көрінеді. Бұлардан жақсы, бұлардан жоғары,</w:t>
        <w:br/>
        <w:t>жанашыр қорғаушысы “жім екенін ол кезде Сағила ой-</w:t>
        <w:br/>
        <w:t>лап ұшығына шыға алмады,</w:t>
        <w:br/>
        <w:t>Жазғытұры, қар еріп жатқан мезгілде, бір күні</w:t>
        <w:br/>
        <w:t>кешкі іңірде үйге қабқыр ішік киген бір адам келіп,</w:t>
        <w:br/>
        <w:t>етігін сыртқы ішігін тастап, үн жоқ төрге отырды да</w:t>
        <w:br/>
        <w:t>құранды сылдыратып, әндетіп оқи бастады.</w:t>
        <w:br/>
        <w:t>Үйде Сағила мен Ұрқия отыр еді, бұлардың екі көзі</w:t>
        <w:br/>
        <w:t>құран оқып отырған қонақта болды.</w:t>
        <w:br/>
        <w:t>Басында дөңгелек ноғай бөркі, мойнында жуан</w:t>
        <w:br/>
        <w:t>қоңыр түбіт бөкебайы бар қара мұртты, жуән мұрын-</w:t>
        <w:br/>
        <w:t>ы, адырақ көзді, беті былшиғандау қара жігіт еді.</w:t>
        <w:br/>
        <w:t>Алғаш байқамай тосаңсып қалса да әрі-беріден кейін</w:t>
        <w:br/>
        <w:t>Сагила мен Ұрқия шырамытып тани бастады.</w:t>
        <w:br/>
        <w:t>«Илаһи әмин» деп қол жайып батасын жасап бол-</w:t>
        <w:br/>
        <w:t>ған соң, мойнындағы бекебайын тастап, Ұрқиямен Бір-</w:t>
        <w:br/>
        <w:t>екі ауыз сөзбен амандасып көңіл айтып, Сағилаға тесі-</w:t>
        <w:br/>
        <w:t>ле қарап:</w:t>
        <w:br/>
        <w:t>-. Келші, қарағым, нағашыңды танимысың,-- деп,</w:t>
        <w:br/>
        <w:t>қонақ Сағилаға таман қолын созды.</w:t>
        <w:br/>
        <w:t>-- Бар; қарағым, нағашын,-- деді Ұрқия Сағилаға</w:t>
        <w:br/>
        <w:t>қарап.</w:t>
        <w:br/>
        <w:t>286</w:t>
        <w:br/>
        <w:t>Осы екі мақсатпен Дүйсенбай алып кетем деп Сағи-</w:t>
        <w:br/>
        <w:t>лапы майда тілімен азғырып айналдыра бастады. Оңа-</w:t>
        <w:br/>
        <w:t>шада. Сағила Дүйсенбайдың сөзіне селігіп «барсам</w:t>
        <w:br/>
        <w:t>барайын, бірақ тәтем мен-атам -жіберсе» деп Дүйсен:</w:t>
        <w:br/>
        <w:t>байдың бетіне қарады. «Нағашыммен бірге кетем деп</w:t>
        <w:br/>
        <w:t>тәтең мен атаңа айт, жібермеймін десе нағашымнан</w:t>
        <w:br/>
        <w:t>қалмаймын деп жыла» Сағиланы баурына қысып</w:t>
      </w:r>
    </w:p>
    <w:p>
      <w:r>
        <w:t>сүйіп, бетіне күлімсіреп қарап; жыландай арбады.</w:t>
        <w:br/>
        <w:t>Таңертең Ұрқия шай жасап жүргенде:</w:t>
        <w:br/>
        <w:t>-- Тәте,-- деді Сағила аузын бұртитып; Ұрқияға</w:t>
        <w:br/>
        <w:t>тура қарап тұрып,</w:t>
        <w:br/>
        <w:t>-- Не айтасың, қарағым?</w:t>
        <w:br/>
        <w:t>-- Нағашымдікіне барам, нағашым алып кетем</w:t>
        <w:br/>
        <w:t>деді.</w:t>
        <w:br/>
        <w:t>Ұрқия түршігіп қалды. Азырақ жүзін жылы</w:t>
        <w:br/>
        <w:t>ұшыратып:</w:t>
        <w:br/>
        <w:t>-- Қой, қарағым, әке-шешеңнің үйін тастап қайда</w:t>
        <w:br/>
        <w:t>барасың? Нағатшыңның үйі алые, нағашың әшейін ай-</w:t>
        <w:br/>
        <w:t>татын шығар, қой, қарағым,-- деді.</w:t>
        <w:br/>
        <w:t>-- Тәте, рас айтады,-- деді Сағила.</w:t>
        <w:br/>
        <w:t>Түс “кезінде үйде Дүйсенбай мен Ұрқия сөйлесіп</w:t>
        <w:br/>
        <w:t>отыр еді, Жантас пен Асқар келді. Асқар сол ауылдың</w:t>
        <w:br/>
        <w:t>ақсақалы болмағанмен, атқа мінер, шамасынша беделі</w:t>
        <w:br/>
        <w:t>бар қара сақалы еді.</w:t>
        <w:br/>
        <w:t>Амандасып отырып:</w:t>
        <w:br/>
        <w:t>-- Құда, қайту қашан, асықпасаң әлі бір-екі күн</w:t>
        <w:br/>
        <w:t>жатз,-- деген сияқты Сөздерді айта келіп, Асқар қара</w:t>
        <w:br/>
        <w:t>мұртын бір қайырып қойды да азырақ ызбарланып:</w:t>
        <w:br/>
        <w:t>-- Құдя! Әуелден сыйлас едік, әлі де сыйлас болар-</w:t>
        <w:br/>
        <w:t>мыз, күйеуің мен қарындасыңның сүйегі жасырынбай</w:t>
        <w:br/>
        <w:t>жатып, баланы еліктіріп, Сағиланы алып көтем деге-</w:t>
        <w:br/>
        <w:t>ніңіздін мәнісі қалай?-- деп, Дүйсенбайға бұрылды.</w:t>
        <w:br/>
        <w:t>Дүйсенбай азырақ ойланып отырып:</w:t>
        <w:br/>
        <w:t>-- Баланың өзінің барғысы келеді, Және біздің</w:t>
        <w:br/>
        <w:t>ауылда мектен бар, сабақ оқытып тәрбиелейін деп</w:t>
        <w:br/>
        <w:t>ойлап едім.</w:t>
        <w:br/>
        <w:t>-- Сағилаға жаны ашитын, тәрбиелейтін адам жоқ</w:t>
        <w:br/>
        <w:t>емес бар гой, мектеп десеңіз бұл елден де мектеп ашы-</w:t>
        <w:br/>
        <w:t>латын шығар, біз Сағилаға қанша жанашыр болға-</w:t>
        <w:br/>
        <w:t>ныңызбен баланы сізге ертіп жіберіп, Серікбайдың</w:t>
        <w:br/>
        <w:t>шаңырағын құрыта алмаймыз ғой,- деп Асқар соңғы</w:t>
        <w:br/>
        <w:t>сөзін өте ызбарланып айтты.</w:t>
        <w:br/>
        <w:t>Бұлардың мұндай түрлерін көрген соң, сөзін шығын</w:t>
        <w:br/>
        <w:t>қылып, қарсыласпай: «Жақсылап тәрбиелесеңіздер</w:t>
        <w:br/>
        <w:t>238</w:t>
        <w:br/>
        <w:t>ыршып-ыршып кетті. Көзінен жас ыршып домалаумен</w:t>
        <w:br/>
        <w:t>бірге өңі қызара бастады. Қолын қомандирге қарай</w:t>
        <w:br/>
        <w:t>созып тұрып жыламсыраған дірілдеген. дауыспен:</w:t>
        <w:br/>
        <w:t>«Біздің Серікбай тірі болса, сендерді қарсы алып, сен-</w:t>
        <w:br/>
        <w:t>дермен бірге масайрасып, жауға қарсы ойранды бірге</w:t>
        <w:br/>
        <w:t>салысар еді»,-- деп көзін басып, жылап қоя берді.</w:t>
      </w:r>
    </w:p>
    <w:p>
      <w:r>
        <w:t>Командирдің жанындағы аудармашы татар Батиқа-</w:t>
        <w:br/>
        <w:t>ның сөзін түгел айтып бергенде, командир Батиқаны</w:t>
        <w:br/>
        <w:t>аяғандай болып орнынан қозғала берді.</w:t>
        <w:br/>
        <w:t>Көзін басқан қолын алып қызыл ерлерге көз жібе-</w:t>
        <w:br/>
        <w:t>ріп бір қарады да тағы жыламсыряаған дауыспен:</w:t>
        <w:br/>
        <w:t>«Үш-ақ ай, сендер үш ай бұрын келсеңдер етт! Не</w:t>
        <w:br/>
        <w:t>Серікбай жаным үш айға дейін жанын бірдеме қып</w:t>
        <w:br/>
        <w:t>сақтаса етті»,-- деп талықсып Батиқа құлай бергенде,</w:t>
        <w:br/>
        <w:t>командир ұшып түрегеліп қолтығынан ұстап, ілгері</w:t>
        <w:br/>
        <w:t>сүйемелеп әкеп отырғызды да, өзі жанына отырды.</w:t>
        <w:br/>
        <w:t>Сағиланың беті қып-қызыл болып, біресе апасына</w:t>
        <w:br/>
        <w:t>қарап, біресе командирге қарап, екі көзі жаутаңдап,</w:t>
        <w:br/>
        <w:t>жыламсырап тұрды.</w:t>
        <w:br/>
        <w:t>«Тиышталыңыз. Тиышталыңыз апай»,-- деді” қо-</w:t>
        <w:br/>
        <w:t>мандир жылы жүзбен Батиқаның бетіне қарап. Бати-</w:t>
        <w:br/>
        <w:t>қа «уһ» деп демін алды да, түзеліп отырып шәлісімен</w:t>
        <w:br/>
        <w:t>көзін сүртті.</w:t>
        <w:br/>
        <w:t>-- Соншама көп қайғырмаңыз. Төңкеріс жолында</w:t>
        <w:br/>
        <w:t>Серікбай сияқты талай ерлер құрбан болды. Бірақ біз</w:t>
        <w:br/>
        <w:t>неше жүз жыл бұғауда байланып, табанда езіліп кел-</w:t>
        <w:br/>
        <w:t>ген элде негпе миллион еңбекішіні бұғаудан босатып,</w:t>
        <w:br/>
        <w:t>бостандық әперіп, қуантып отырмыз, бұл қуаныш тегін</w:t>
        <w:br/>
        <w:t>келген жоқ. Серікбай сияқты төңкеріс ерлерінің күші-</w:t>
        <w:br/>
        <w:t>мен келді, Бұл қуаныш күнде соналама қайғырмай сіз</w:t>
        <w:br/>
        <w:t>де қуаныңыз,-- деді командир.</w:t>
        <w:br/>
        <w:t>-- Қайғырғаннан ғана жылап отырғам жоң, сіздер-</w:t>
        <w:br/>
        <w:t>ді кәріп шаттанып қуанғаннан да,-- деп, Батиқа ко-</w:t>
        <w:br/>
        <w:t>мандирдің бетіне жылы жүзбен қарады.</w:t>
        <w:br/>
        <w:t>Батиқаның келгеннен бергі кескін жүзінің үш түрлі</w:t>
        <w:br/>
        <w:t>құбылғанын әсіресе соңғы сөзге түсініп, жаңағы қай-</w:t>
        <w:br/>
        <w:t>ғылы көріністі жүзінен ілезде ажыратып, дағдылы</w:t>
        <w:br/>
        <w:t>қалыпқа түсіп, жүзінің жылы ұшырай қалғанышп бай-</w:t>
        <w:br/>
        <w:t>қап отырған командир бір жолдасына қарап «умница»</w:t>
        <w:br/>
        <w:t>деді. Жолдасы «ие, солай» деп командирге басын</w:t>
        <w:br/>
        <w:t>шұлғыды.</w:t>
        <w:br/>
        <w:t>Шынында Батиқа сабырлы, көп сөйлемейтін адам</w:t>
        <w:br/>
        <w:t>еді. Сырын білмеген адамдар ожуас әйелдің бірі деп</w:t>
        <w:br/>
        <w:t>өйлайтын, бірақ Батиқа көбіне үндемей-ақ жүріп бәрін</w:t>
        <w:br/>
        <w:t>230</w:t>
        <w:br/>
        <w:t>жіберді. «Ұнатпайды ғой, ыстыңты бокер басқан екен:</w:t>
        <w:br/>
        <w:t>сіз, шешей»,-- деп Ұрқия жаратпай қалды,</w:t>
        <w:br/>
        <w:t>Сағилада ұйқы жоқ, өңі қуарып, апасының Фбетінг</w:t>
        <w:br/>
        <w:t>қарады да отырды.</w:t>
        <w:br/>
        <w:t>Әрі-беріден кейін Батпиқаның кеудесінің сырылы</w:t>
        <w:br/>
        <w:t>көбейіп, екі иығынан демін алып тағы да тиышсыздана</w:t>
        <w:br/>
        <w:t>берді. Тағы сандырақтады Батиқа, әлсірей берді.</w:t>
        <w:br/>
        <w:t>ЗӘлден уақытта таң алдында қолын сілтеп «уһ» деп</w:t>
        <w:br/>
        <w:t>демін қатты алып, көзін ашып жанына қарады. Сағи-</w:t>
      </w:r>
    </w:p>
    <w:p>
      <w:r>
        <w:t>ланы көріп, қолын созды. Сағила өңі қашып жыламсы-</w:t>
        <w:br/>
        <w:t>рап Яяпасына жақындай берді. Батиқа Сағиланың мой-</w:t>
        <w:br/>
        <w:t>нынан қатты құшақтап бетіне бетін тигізіп қысып</w:t>
        <w:br/>
        <w:t>жатты, Көзінен ыстық жас ытқып-ытқып кетті. Бар</w:t>
        <w:br/>
        <w:t>күшімен бойын жинамақ болып бір ышқынып алды да</w:t>
        <w:br/>
        <w:t>күрмелген тілімен:</w:t>
        <w:br/>
        <w:t>-- Мен әкеңе... барам... қарағым... әне Серікбай.</w:t>
        <w:br/>
        <w:t>Әне!.. Серікбай мен Жанғожа шақырып тұр... Сен не</w:t>
        <w:br/>
        <w:t>боласың?.. Болмады-ау, "қарағым... қАп-қаш!..- деп</w:t>
        <w:br/>
        <w:t>ананың тілі күрмеліп сөзін үзді...</w:t>
        <w:br/>
        <w:t>Сағила шыр етіп жылан қоя берді. Жанында</w:t>
        <w:br/>
        <w:t>отырғандар Сағиланы «ештеңе. етпейді, қарағым,</w:t>
        <w:br/>
        <w:t>жазылзды» деп жұбатып еді. Сағила көпке дейін</w:t>
        <w:br/>
        <w:t>уанбады.</w:t>
        <w:br/>
        <w:t>Батиқаның бұдан кейін тілі сөйлеуге келмей сұлық</w:t>
        <w:br/>
        <w:t>жатқан қалпында демі сирей берді: Таң атып келе жат-</w:t>
        <w:br/>
        <w:t>қапда ақтық демі үзілді. Сағила апасының кеудесіне</w:t>
        <w:br/>
        <w:t>басын қойып, жылай берді. Анда-санда Сағила «апа,</w:t>
        <w:br/>
        <w:t>апа» деп апасын-қозғайды. Апасы қозғалмайды, жауап</w:t>
        <w:br/>
        <w:t>та бермейді. Тым-тырыс. Сағила одан жаман жылайды.</w:t>
        <w:br/>
        <w:t>Бетін жауып қойса, Сағила апасының бетін аша</w:t>
        <w:br/>
        <w:t>береді.</w:t>
        <w:br/>
        <w:t>Таңертең жұрт тұрған соң, шымылдық құрып</w:t>
        <w:br/>
        <w:t>Батнқаны оң жаққа салмақ болғанда Сағила тіпті ыш-</w:t>
        <w:br/>
        <w:t>қынып қорқып кетті. «Тиме осылай жатсын, онда</w:t>
        <w:br/>
        <w:t>эпарма!» деп қатты жылады. Сағила жылап болмаған</w:t>
        <w:br/>
        <w:t>сон, Ұрқия алдына алып ұстап отырды.</w:t>
        <w:br/>
        <w:t>Тұс ауа берген кезде, бес-алты кісі көтеріп Батиқа-</w:t>
        <w:br/>
        <w:t>ны үйден алып шыға бастады. Батиқаны есіктен коте-</w:t>
        <w:br/>
        <w:t>ріп шығып бара жатқан кезде, Ұрқияның алдында</w:t>
        <w:br/>
        <w:t>отырған Сағила ұшып есікке қарай жүгірді. Есікке</w:t>
        <w:br/>
        <w:t>жақындай бергенде, екі әйел екі жағынан ұстай алды.</w:t>
        <w:br/>
        <w:t>Сағила есікке қарай бар шамасынша тырмысып тулап:</w:t>
        <w:br/>
        <w:t>«жаберіңдернті, жіберіңдеригі, анаммен бірге барам...</w:t>
        <w:br/>
        <w:t>әкетпеңдерші . апамды!»-- деді. Тыстағыларға “«апа!</w:t>
        <w:br/>
        <w:t>238</w:t>
        <w:br/>
        <w:t>Сағила ақырын созылып тұрып қонақтың жанына</w:t>
        <w:br/>
        <w:t>келді. Қонақ алдына отырғызып екі бетінен кезек-</w:t>
        <w:br/>
        <w:t>кезек сүйді.</w:t>
        <w:br/>
        <w:t>Бұл Сағиланың нағашысы Дүйсенбай еді. Дүйсен"</w:t>
        <w:br/>
        <w:t>бай мен Батиқаның әкесі бір, шешесі басқа еді, Батиқа</w:t>
        <w:br/>
        <w:t>Дүйсенбайды жақсы көретін. Сағила да жалғыз наға-</w:t>
        <w:br/>
        <w:t>шым Дүйсенбай деп көңіліне демеу -қылатын.</w:t>
        <w:br/>
        <w:t>-- Әкеңнен де апаңнан да айрылып жетім қалдың-</w:t>
        <w:br/>
        <w:t>ау, қарағым -- деп, кеудесін қозғалтып азырақ еңкіл-</w:t>
        <w:br/>
        <w:t>деп жылап, тағы Сағиланың бетінен сүйді. Оң қолымен</w:t>
        <w:br/>
        <w:t>қалтасынан орамалын алып көзін сүртті.</w:t>
        <w:br/>
        <w:t>Сол уақытта Сағиланың көзінен маржандай жас</w:t>
        <w:br/>
        <w:t>домалап аға берді. Бірақ даусын шығармады. Бірсыты-</w:t>
        <w:br/>
        <w:t>ра уақыт мұңайып отырғаннан кейін Дүйсенбай Ұр-</w:t>
        <w:br/>
        <w:t>қиямен сөйлесіп хал-жайды сұрай бастады.</w:t>
      </w:r>
    </w:p>
    <w:p>
      <w:r>
        <w:t>Сағила нағашысының алдында отыра берді. Түнде</w:t>
        <w:br/>
        <w:t>жанына жатты. Кесілген үміті қайта тебіндеп- керіне</w:t>
        <w:br/>
        <w:t>бастады. Бұдан былай арқа тұтар, жанашырым осы</w:t>
        <w:br/>
        <w:t>нағашым деп ойлады. Көңілі бұрынғысынан көтеріліп,</w:t>
        <w:br/>
        <w:t>кескіні ажарланып қалды.</w:t>
        <w:br/>
        <w:t>Сағилаға Дүйсенбайдың майда мінезі, тәтті сәзі,</w:t>
        <w:br/>
        <w:t>әке-шешесі өлгеннен бергі «қарағым» деп манда-</w:t>
        <w:br/>
        <w:t>йынан сипаған адамның ең сүйкімдісі, жақсы боп</w:t>
        <w:br/>
        <w:t>көрінді.</w:t>
        <w:br/>
        <w:t>Шынында Дүйсенбай кім болса да асты-үстіне</w:t>
        <w:br/>
        <w:t>түсіп тұратын, кісінің көңілін жықпайтын майда жйгіт</w:t>
        <w:br/>
        <w:t>еді. Ол жасынан ескіше, жәдитіне, дін оқуын оқыды.</w:t>
        <w:br/>
        <w:t>Совет өкіметі орнаған соң және үш айлық курста бол-</w:t>
        <w:br/>
        <w:t>ды. Қазір басқа болыста, Тезекбай аулындағы мектепте</w:t>
        <w:br/>
        <w:t>мұғалім еді. Сағилаға Дүйсенбайдың күлімдеген көзі,</w:t>
        <w:br/>
        <w:t>жылы жүзі, жаны ашып сөйлеген тәтті сөзі бір түрлі</w:t>
        <w:br/>
        <w:t>сүйкімді жақсы көрінді.</w:t>
        <w:br/>
        <w:t>Дүйсенбай ылғи Сағиланы аяп алдына алып, беті-</w:t>
        <w:br/>
        <w:t>нен сүйіп, шашынан сипап жанына үйір қылып алды.</w:t>
        <w:br/>
        <w:t>Анда-санда сөз арасында «мен -үйге алып “кетейін,</w:t>
        <w:br/>
        <w:t>сабақ оқытам, біздің үй жақсы, жақсы киімдер кигі-</w:t>
        <w:br/>
        <w:t>зем» деп Сағиланы үгіттей бастады.</w:t>
        <w:br/>
        <w:t>Расында, Дүйсенбай Сағила нағашымдікіне барам</w:t>
        <w:br/>
        <w:t>десе, еліксе алып кетпек, еді. Сондағы мақсаты әке-</w:t>
        <w:br/>
        <w:t>шешесі жоқ жетім баланы тәрбиелеп, сабақ оқытып,</w:t>
        <w:br/>
        <w:t>адам қылу. Әсіресе өзім тәрбиелеймін ден Сағиланы</w:t>
        <w:br/>
        <w:t>еліктіріп алып кетсем күйеу мен қарындастан қалған</w:t>
        <w:br/>
        <w:t>азғана мал-мүлікті де көшіріп алам ғой дггені. мақ-</w:t>
        <w:br/>
        <w:t>сат еді.</w:t>
        <w:br/>
        <w:t>23%</w:t>
        <w:br/>
        <w:t>Сағила әлде нені өйлап мұңайды. Батиқа Жанғожа-</w:t>
        <w:br/>
        <w:t>ның өлгеніне қатты қайғырды. Сөл ауылдағы бае</w:t>
        <w:br/>
        <w:t>кетерер жігіттің бірі Жанғожа еді, оның үстіне Серік-</w:t>
        <w:br/>
        <w:t>байдың досы, әрі Батиканың көмекиісі, ақылшысы,</w:t>
        <w:br/>
        <w:t>арқа таяныплшы еді.</w:t>
        <w:br/>
        <w:t>Батиқа шешініп, Сағиланы алдына алып отырды</w:t>
        <w:br/>
        <w:t>Да: «Біздің сорымызға Жанғожа да өліп қалды, енді</w:t>
        <w:br/>
        <w:t>бізге кім бас-көз болады, қарағым»,- деп Сағиланы</w:t>
        <w:br/>
        <w:t>аймалап сүйіп жылап жіберді. Сағиланың еңі азырақ</w:t>
        <w:br/>
        <w:t>бозарып, жыламай, жаутаңдап апасының бетіне қарай</w:t>
        <w:br/>
        <w:t>берді.</w:t>
        <w:br/>
        <w:t>Жанғожа өлген күні суық боран еді. Батиқа Жан-</w:t>
        <w:br/>
        <w:t>ғожаның үйінен кешке келіп, қораның ішінде жүріп</w:t>
        <w:br/>
        <w:t>азғана малын жайлады. Қораның қар кіріп тұрған</w:t>
        <w:br/>
        <w:t>тесіктерін бекітіп, күн қараңғылана бергенде үйге кір-</w:t>
        <w:br/>
        <w:t>ді. Сағила шам жағып жатыр екен. Батиқа сыртқы</w:t>
        <w:br/>
        <w:t>киімдерін ішептіп тұрып.</w:t>
        <w:br/>
        <w:t>-- Сағила қарағым, төсек салшы, бойым әлде</w:t>
        <w:br/>
        <w:t>неге қалтырап, көзім қарауытып барады,-- деп оты-</w:t>
        <w:br/>
        <w:t>ра кетті.</w:t>
      </w:r>
    </w:p>
    <w:p>
      <w:r>
        <w:t>Сағила күндегісіндей жүгіріп жүріп төсек салды.</w:t>
        <w:br/>
        <w:t>Батикқа төсегінде жатқаннан кейін бойы ауырлап өне</w:t>
        <w:br/>
        <w:t>бойы қыза бастады. Бірсыпыра тынышсызданып жа-</w:t>
        <w:br/>
        <w:t>тып таң алдында көзі ілінді. Таңертең көзін ашқанда</w:t>
        <w:br/>
        <w:t>басы сынын, қатты ауырып барады екен. Басын көтеріп</w:t>
        <w:br/>
        <w:t>тұрам ба деп байқап еді, тұра алмады. Ауырғанын сез-</w:t>
        <w:br/>
        <w:t>ді. Кешке таман қызуы бұрынғысынан да көтеріліп</w:t>
        <w:br/>
        <w:t>денесі ауырлай берді. Түні бойы сусын үстіне сусын</w:t>
        <w:br/>
        <w:t>сұрап тынышсызданып тпықты. Үш-төрт күннен кейін</w:t>
        <w:br/>
        <w:t>Батиқа алас ұрып сандырақтай бастады. Есі кіргенде</w:t>
        <w:br/>
        <w:t>көзінен ыстық жасты ытқытып, ауруынан қатты</w:t>
        <w:br/>
        <w:t>қауыштенеді. Анда-санда Сағиланы жанына шақырып</w:t>
        <w:br/>
        <w:t>алып басынан, шашынан синап аймалап ніскейді. Осы</w:t>
        <w:br/>
        <w:t>қалпымен тағы екі күн жатқанда Батиқа нашарлай</w:t>
        <w:br/>
        <w:t>берді. Жантас, Ұрқия Тағы басқа ауыл әйелдері түні</w:t>
        <w:br/>
        <w:t>бойы жанынан шықпай күзетіп отырды. Кешке таман</w:t>
        <w:br/>
        <w:t>Балжан шешей кенеп орамалға ыстық қоламтаны</w:t>
        <w:br/>
        <w:t>түйіп әкеп: «Жел қармаған ба ішің кеуіп кетішті, мы-</w:t>
        <w:br/>
        <w:t>наны ішіңе басайыншы, кішкене тиышталмас па</w:t>
        <w:br/>
        <w:t>екенсің,-- деп, ыстық қоламтаны әкеп Батиқаның іші-</w:t>
        <w:br/>
        <w:t>не басты. Әрі-беріден кейін қызу үстіне қызу қосылып,</w:t>
        <w:br/>
        <w:t>Батиқа тиышсыздана бастады. Алғаш байқамай жатыр</w:t>
        <w:br/>
        <w:t>еді, денесі тіпті ұнатпағанын сезіп, бір уақытта оң</w:t>
        <w:br/>
        <w:t>қолымен орамалға түйген қоламтаны алып лақтырып</w:t>
        <w:br/>
        <w:t>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
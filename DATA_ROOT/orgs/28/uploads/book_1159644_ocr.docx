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баңен</w:t>
        <w:br/>
        <w:t>ІШІШІКІШ</w:t>
        <w:br/>
        <w:t>Бес талдың</w:t>
        <w:br/>
        <w:t>таңдаталы шығарталары</w:t>
        <w:br/>
        <w:t>Өлеңдер | о ІП 0 т</w:t>
        <w:br/>
        <w:t>Алматы</w:t>
        <w:br/>
        <w:t>"Жазушы"</w:t>
        <w:br/>
        <w:t>2007</w:t>
        <w:br/>
        <w:t>“Туған ауыл” кітабынан</w:t>
        <w:br/>
        <w:t>ТАҢ</w:t>
        <w:br/>
        <w:t>Алатудың ұшар басын сүйіп күн,</w:t>
        <w:br/>
        <w:t>Қиясына көтерілді биіктің.</w:t>
        <w:br/>
        <w:t>Күн сәулесі жақпар тасты жағалап</w:t>
        <w:br/>
        <w:t>Лағындай ойнақтайды киіктің.</w:t>
        <w:br/>
        <w:t>Таңғы думан қызып берді дәстүрлі,</w:t>
        <w:br/>
        <w:t>Түні бойы жаурап шыққан тас күлді.</w:t>
        <w:br/>
        <w:t>...Өкпелетіп кетті ме әлде түн сүлу</w:t>
        <w:br/>
        <w:t>Қарағайдың кірпігінде жас тұрды.</w:t>
        <w:br/>
        <w:t>1958 ж.</w:t>
        <w:br/>
        <w:t>ТІТТІНІІ</w:t>
        <w:br/>
        <w:t>“ған ауыл”</w:t>
        <w:br/>
        <w:t>кітаһынан</w:t>
        <w:br/>
        <w:t>ББК 84 (5 Қаз) 7-5</w:t>
        <w:br/>
        <w:t>И 48</w:t>
        <w:br/>
        <w:t>И 48</w:t>
        <w:br/>
        <w:t>Иманасов Сәкен</w:t>
        <w:br/>
        <w:t>Бес томдық таңдамалы шығармалары. І-том. Өлеңдер: -</w:t>
        <w:br/>
        <w:t>Алматы: Жазуншы, 2007. -- 432 бет.</w:t>
        <w:br/>
        <w:t>І5ВМ 9965-815-89-5</w:t>
      </w:r>
    </w:p>
    <w:p>
      <w:r>
        <w:t>Халықаралық “Алаш” сыйлығының иегері, корнекті</w:t>
        <w:br/>
        <w:t>ақын С.Иманасовтың бес томдық, таңдамалы ішығар-</w:t>
        <w:br/>
        <w:t>маларының 1-томына “Туған ауыл”, “Ақ айдын”, “Ақ</w:t>
        <w:br/>
        <w:t>дариға”, “Жайдарман”. “Ғашық дүние”, “Жырдәурен”,</w:t>
        <w:br/>
        <w:t>“Адырна” кігаптарынан алынған тандаулы өлеңдері енді.</w:t>
        <w:br/>
        <w:t>4702250202 ББК 84 (5 Қаз)7-5</w:t>
        <w:br/>
        <w:t>402 (05) 07</w:t>
        <w:br/>
        <w:t>ІБВМ 99 65-815-89-5-(Т.1) О Иманасов С.. 2007</w:t>
        <w:br/>
        <w:t>15ВМ 99 65-815-88-7 СӨ “Жазушы” баспасы, 2007</w:t>
        <w:br/>
        <w:t>С. Иманасов</w:t>
        <w:br/>
        <w:t>ЖОЛДЫАЯҚ</w:t>
        <w:br/>
        <w:t>Туған ауыл, таныс соқпақ, таныс ық,</w:t>
        <w:br/>
        <w:t>Тағы сенің шулы ортаңа кеп тұрмын.</w:t>
        <w:br/>
        <w:t>Бара жатыр жүрек тулап, қан ысып,</w:t>
        <w:br/>
        <w:t>Қайда, қайда шүрқырасар көп құрбым?</w:t>
        <w:br/>
        <w:t>Шынымен-ақ бәрі ұмытып кетті ме,</w:t>
        <w:br/>
        <w:t>Көңілімнен жабырқау мүң тағы үшты.</w:t>
        <w:br/>
        <w:t>Жолдыаяғым арсалаңдап жетті де,</w:t>
        <w:br/>
        <w:t>Бір-ақ ырғып құшағыма жабысты.</w:t>
        <w:br/>
        <w:t>О, көктөбет, айналайын, көктөбет.</w:t>
        <w:br/>
        <w:t>Сен ғана ма ең маған біткен дос адал?</w:t>
        <w:br/>
        <w:t>Жаңа ғана тұрған едім окпелеп,</w:t>
        <w:br/>
        <w:t>Құшақтайын, кең кеудеңді тоса қал!</w:t>
        <w:br/>
        <w:t>Бір-ақ сәтте білгіздің ғой бағанды,</w:t>
        <w:br/>
        <w:t>Үзім нанды сенен бөлек жемес ем!</w:t>
        <w:br/>
        <w:t>Кейбір сенен кем көретін адамды,</w:t>
        <w:br/>
        <w:t>Кешіре гөр, кейде саған теңесем.</w:t>
        <w:br/>
        <w:t>1961 ж.</w:t>
        <w:br/>
        <w:t>“Туған ауыл” кітабынан</w:t>
        <w:br/>
        <w:t>ЕСКЕ АЛУ</w:t>
        <w:br/>
        <w:t>Жаға мынау бұрынғыша</w:t>
        <w:br/>
        <w:t>Құлпырып түр бүрленіп тал.</w:t>
        <w:br/>
        <w:t>Алппақ айдың нұрын құша,</w:t>
        <w:br/>
        <w:t>Есіңде ме жүрген ықтар?!</w:t>
        <w:br/>
        <w:t>Көл де мынау, бұрынғыша,</w:t>
        <w:br/>
        <w:t>Қала берем шалқып бір сәт.</w:t>
        <w:br/>
        <w:t>Аппақ айдың нұрын құша,</w:t>
        <w:br/>
        <w:t>Жағасында балқып тұрсақ.</w:t>
        <w:br/>
        <w:t>Осы көл ғой бәрімізді</w:t>
        <w:br/>
        <w:t>Жақсы күнге асықтырған,</w:t>
        <w:br/>
        <w:t>Осы көлдей жанымызды</w:t>
        <w:br/>
        <w:t>Жақсыларға ғашық қылған.</w:t>
      </w:r>
    </w:p>
    <w:p>
      <w:r>
        <w:t>Аралтебе - бір байтақ-ак,</w:t>
        <w:br/>
        <w:t>Сан қызықтап бардық аңсап,</w:t>
        <w:br/>
        <w:t>Есіңде ме жыр қайталап,</w:t>
        <w:br/>
        <w:t>Құшақтаса қалқыған шақ.</w:t>
        <w:br/>
        <w:t>Акдариға, аппақ ару,</w:t>
        <w:br/>
        <w:t>Арнаушы ем ғой жырымды ұдай,</w:t>
        <w:br/>
        <w:t>Аралтөбе жаққа бару,</w:t>
        <w:br/>
        <w:t>Басталар ма бүрынғыдай?!</w:t>
        <w:br/>
        <w:t>С. Иманасов</w:t>
        <w:br/>
        <w:t>ЖОЛДА</w:t>
        <w:br/>
        <w:t>Жол! Ұзақ жол!</w:t>
        <w:br/>
        <w:t>Таусылмайды тау үсті,</w:t>
        <w:br/>
        <w:t>Кезек-кезек қағып алып бслес, ой,</w:t>
        <w:br/>
        <w:t>Жолдар, жолдар... Қиялымды тауысты,</w:t>
        <w:br/>
        <w:t>Туған ауыл жеткізетін емес қой.</w:t>
        <w:br/>
        <w:t>Айһай, ауыл, рақатқа бататын,</w:t>
        <w:br/>
        <w:t>Саған деген сағыныштан ортенем.</w:t>
        <w:br/>
        <w:t>Бар інімді бауырыма алып жататын,</w:t>
        <w:br/>
        <w:t>Қайран менің, туған үйім -- жертәлем.</w:t>
        <w:br/>
        <w:t>Жылдар бойы көрмей жүріп оралам,</w:t>
        <w:br/>
        <w:t>Кабинаңа қалай сыям тұншықпай.</w:t>
        <w:br/>
        <w:t>Бұрынғыдай бұзау шеш деп қорадан,</w:t>
        <w:br/>
        <w:t>Шетшпем тағы оятар ма күн шықпай?!</w:t>
        <w:br/>
        <w:t>Жол! Ұзақ жол!</w:t>
        <w:br/>
        <w:t>Тағы да бір күн батпақ,</w:t>
        <w:br/>
        <w:t>Тау үстінен ай сығалап қарады.</w:t>
        <w:br/>
        <w:t>Ильяч шамы әйнектерден ымдап қап,</w:t>
        <w:br/>
        <w:t>Құшағына үнсіз сүйреп барады.</w:t>
        <w:br/>
        <w:t>Тоқтатшы, дос, ендігі жол таныс та,</w:t>
        <w:br/>
        <w:t>Мынау - окем қой бағатын сасырлы ой.</w:t>
        <w:br/>
        <w:t>Осы жолмен аттанып ем алысқа,</w:t>
        <w:br/>
        <w:t>Адастырмай қайта әкеле жатыр ғой.</w:t>
        <w:br/>
        <w:t>1961 ж.</w:t>
        <w:br/>
        <w:t>“Туған ауыл” кітабынан</w:t>
      </w:r>
    </w:p>
    <w:p>
      <w:r>
        <w:t>ШАБЫНДЫҚТА</w:t>
        <w:br/>
        <w:t>Әй, балақай, шетін ала жүрші сонау тоғайдың,</w:t>
        <w:br/>
        <w:t>Күн нұрына жусап сұлық, жатыр шалғын, көк айдын.</w:t>
        <w:br/>
        <w:t>Шөәпшілерге бұрыла жүр, бұрылайық достарға,</w:t>
        <w:br/>
        <w:t>Шалқар шалғын шабындықтың ішіндегі қостарға.</w:t>
        <w:br/>
        <w:t>Олар менің құрдастарым, сырластарым шетінен,</w:t>
        <w:br/>
        <w:t>Айһай менің балалығым, осылармен өтіп ең.</w:t>
        <w:br/>
        <w:t>Ауылдастар, қарындас бар-бәрі таныс бүрыннан,</w:t>
        <w:br/>
        <w:t>Соқшай кету жарамайды, жөн болады бұрылған.</w:t>
        <w:br/>
        <w:t>Көрдің бе әне, танып қойды, бізді күтіп түр бәрі,</w:t>
        <w:br/>
        <w:t>Бол, балақай, жерлестерге аттың басын бүр, кәні.</w:t>
        <w:br/>
        <w:t>Әпебіреу күнге козін көлегейлеп түрған кім?</w:t>
        <w:br/>
        <w:t>- Ей, ақын, бол, бас аяқты тамашадан қүр қалдың.</w:t>
        <w:br/>
        <w:t>Көк майсада баяғыдай алсақ, қайтер күресіп,</w:t>
        <w:br/>
        <w:t>Ұмытып-ақ кеткенің-бе осы ауылда бір өсіп?-</w:t>
        <w:br/>
        <w:t>Тани кеттім, тәлтия қап тұрған тұрыс, тұлғасын,</w:t>
        <w:br/>
        <w:t>Данабектің Құмашы ғой - бір жыл туған құрдасым.</w:t>
        <w:br/>
        <w:t>Ауыз аша беріп сдім жібермеуге намысты,</w:t>
        <w:br/>
        <w:t>Қатар тұрған көп трактор гүр-гүр сте қалысты.</w:t>
        <w:br/>
        <w:t>“Ал, ақыным, қарап түрма, бері таман жакында,</w:t>
        <w:br/>
        <w:t>Анау шеткі машинаны басқарып көр, макүл ма.</w:t>
        <w:br/>
        <w:t>Келістім де, кете бердім шопшілерге қосылып,</w:t>
        <w:br/>
        <w:t>Көп трактор қоңыр нүрға шомылады жосылып.</w:t>
        <w:br/>
        <w:t>С. Иманасов</w:t>
        <w:br/>
        <w:t>Құмаш маған айқайлады, өзі болса шыны мәз,</w:t>
        <w:br/>
        <w:t>Мынау -“ қалың “қара өлең шоп” қой малына</w:t>
        <w:br/>
        <w:t>жұғымы аз.</w:t>
        <w:br/>
        <w:t>Огіз шіркін... бірақ мүны жаратпайды ол да аса,</w:t>
        <w:br/>
        <w:t>Мынау жалпақ жапырақты қызыл мия болмаса.</w:t>
        <w:br/>
        <w:t>“Қара олең” де жерде қалмас, болады ғой күзде сеп,</w:t>
        <w:br/>
        <w:t>Ксшір, ақын, уақыт жоқ, көк шалғында жүзбесек.-</w:t>
        <w:br/>
        <w:t>Мына күннің ыстығына төзіп корші бізбен сен</w:t>
        <w:br/>
        <w:t>Бұл даланың қызығына тоярмысың жүз келсең.</w:t>
        <w:br/>
        <w:t>Қайран дос-ай, қайтетін ең босқа арамтер ділмәрсіп,</w:t>
        <w:br/>
        <w:t>Дәл өзіндей таңыс маған таң алдында түнған шық.</w:t>
        <w:br/>
        <w:t>Анау - ауыл, мынау - дала, қыз-келіншек, балғын үн,</w:t>
        <w:br/>
        <w:t>Бәрі таныс. Ұмытқам жоқ жарқ-жұрқ жүзін</w:t>
        <w:br/>
        <w:t>шалғының.</w:t>
        <w:br/>
        <w:t>Бір бақшаның гүлі емес пе ек, соғыстан соң дүр</w:t>
        <w:br/>
        <w:t>көктеп,</w:t>
      </w:r>
    </w:p>
    <w:p>
      <w:r>
        <w:t>Осы өңірдің шабындығын талай кешіп жүрмеп пе ек.</w:t>
        <w:br/>
        <w:t>Сонің апаң қайнататын көже суын ғана ішіп,</w:t>
        <w:br/>
        <w:t>Балакөшті сүйреуші ек қой қос огізге жабысып.</w:t>
        <w:br/>
        <w:t>Шалғын шығы ашытатын балтырдағы ст кірін,</w:t>
        <w:br/>
        <w:t>Таңнан тұрып жинаушы ек қой осындағы шөп түріп.</w:t>
        <w:br/>
        <w:t>Осы өлкенің маған жұмбақ, маған таңсық бір сырын</w:t>
        <w:br/>
        <w:t>Мың жыл ойлап тауып көрші, о тәлтиген “қырсығым”</w:t>
        <w:br/>
        <w:t>Осылай леп айқайлауға жүз оқталып, батпадым,</w:t>
        <w:br/>
        <w:t>Қия алмадым тойтаруға жерлесімнің мақтанын.</w:t>
        <w:br/>
        <w:t>ӨЗІМ ТУРАЛЫ БІРЕР СӨЗ</w:t>
        <w:br/>
        <w:t>Өз басыма қатысты құжаттардың бәрінде мен 1938</w:t>
        <w:br/>
        <w:t>жылдың 2 мамырында Талдықорған (біресе Алматы облысына</w:t>
        <w:br/>
        <w:t>қосылып кетеді) облысы Алакөл ауданындағы “Талапкер”</w:t>
        <w:br/>
        <w:t>аталатын елді мекенде тудым деп жазып келе жатырмын. Ал</w:t>
        <w:br/>
        <w:t>енді шындығына жүгінер болсақ, бұл мағлүматқа азды-ксм</w:t>
        <w:br/>
        <w:t>түзету енгізу қажет сияқтанады да тұрады. Өйткені шыр</w:t>
        <w:br/>
        <w:t>етіп дүниеге келгенде менің ең алғашқы кіндік қаным тамған</w:t>
        <w:br/>
        <w:t>жер бүрын Андреев-Үйтентас аталып келген (кейіннен</w:t>
        <w:br/>
        <w:t>Алакөлге қосылған) ауданның Талдыбұлақ ауылы сді. Оның</w:t>
        <w:br/>
        <w:t>Да көп адам білс бермес өзіндік қыры мен сыры бар.</w:t>
        <w:br/>
        <w:t>1937 жылдың көктемінде менің әкем Құсайын Иманасов</w:t>
        <w:br/>
        <w:t>халық жауы рстінде үсталады. Ол өзінің ата мекені --</w:t>
        <w:br/>
        <w:t>“Талапкер” аталатын колхозда (ұжымдық шаруашылық) сгіс</w:t>
        <w:br/>
        <w:t>бригадирі екен. Сол жылғы тұқымға деп көміп койған картоп</w:t>
        <w:br/>
        <w:t>Түгелге жуық, үсіп кетеді де, “әдейі жасадың, жаусыц” деген</w:t>
        <w:br/>
        <w:t>желеумен жала жаба айыптап, абақтыға апарып қамамақ</w:t>
        <w:br/>
        <w:t>болады. “Демалыс күні болатын, -- деп әңгімелейтін еді әкем</w:t>
        <w:br/>
        <w:t>жарықтық, сол оқиға жайлы сөз бола қалғанда, -- таныс</w:t>
        <w:br/>
        <w:t>мидиционер алдына салып айдап апарған абақты есігі жабық.</w:t>
        <w:br/>
        <w:t>тұр екен. “Сен осылай отыра тұр, мен күзетшіні іздеп</w:t>
        <w:br/>
        <w:t>келейін”, -- деп мені коше жақта қалдырды да, өзі кілт</w:t>
        <w:br/>
        <w:t>іздеп кетті. Сол кездің тәртібі солай ма, болмаса қашқанда</w:t>
        <w:br/>
        <w:t>да қайда бара қоям деген бейқамдық па, қайдам, мен откен-</w:t>
        <w:br/>
        <w:t>кеткен адамдарға жалтақтай қарап, тырп стпей отыра</w:t>
        <w:br/>
        <w:t>бергенмін. Бүл бұйрық дегенді қойсаңшы, құдай айдап,</w:t>
        <w:br/>
        <w:t>базаршылап жүрген көп танысымның бірі -- ауылдық Кеңес</w:t>
        <w:br/>
        <w:t>хатшысы Шәймерден деген азаматтың кезіге кеткені. “Оу.</w:t>
        <w:br/>
        <w:t>неғып отырсың мұнда?” -- деді ол әдеттегідей әзілдегісі келіп.</w:t>
        <w:br/>
        <w:t>Мен дс апыл-ғұпыл, асыға-мүсіге жөнімді айтқан болып</w:t>
        <w:br/>
        <w:t>жатырмын. “Ойбай, онда бекерге қарап отырма, -- деді ол</w:t>
        <w:br/>
        <w:t>жалмажан, -- Құдай өзі бергелі тұр екен, тұр да қаш!”</w:t>
        <w:br/>
        <w:t>“Қашқанда қайда барам?” “Тау асып, Андреев жағына кетіп</w:t>
        <w:br/>
        <w:t>45»</w:t>
        <w:br/>
        <w:t>борі де шылғи өтірік. Басына қиындық түсіп көрмеген</w:t>
        <w:br/>
        <w:t>адамдардың шығарып жүрген пәлсапасы.</w:t>
        <w:br/>
        <w:t>Әдебиет ауылына осылайша әріден орағытып келіп, тиіп-</w:t>
        <w:br/>
        <w:t>қаша қайта оралдым да, ешқандай жалтандау, жатырқаусыз,</w:t>
        <w:br/>
        <w:t>кездейсоқ келе қалған көп жолбикенің бірі емес екенімді</w:t>
      </w:r>
    </w:p>
    <w:p>
      <w:r>
        <w:t>өлеңмен дәлелдей жүріп, бірден сіңісіп кете бердім. Әдеби</w:t>
        <w:br/>
        <w:t>орта да мені огейсітпей, бірден іш тарта бауырына алған.</w:t>
        <w:br/>
        <w:t>Сойтіп, 1975 жылдан бастап қана ақын болсам-болармын-ау</w:t>
        <w:br/>
        <w:t>дегсн сснімге біржола бой алдырып, мойынсұна бастадым-ау</w:t>
        <w:br/>
        <w:t>дсп ойлаймын.</w:t>
        <w:br/>
        <w:t>Әдеби ортада белсене қызмет істей бастауым да осы түс</w:t>
        <w:br/>
        <w:t>еді. Түрлі-түрлі мақалалар жаздым. Жыл қорытындысында</w:t>
        <w:br/>
        <w:t>жасаған баяндамаларым кейін біразға дейін соз болып та</w:t>
        <w:br/>
        <w:t>жүрді. Колгірсіп көрмсдім, не де болса әділет жағында жүруге,</w:t>
        <w:br/>
        <w:t>адалдықты ғана айтуға тырыстым. Әрине, біреуге ұнадық,</w:t>
        <w:br/>
        <w:t>бірсуге үнамадық, ол жағы енді бөлек бір әңгіме...</w:t>
        <w:br/>
        <w:t>1980 жылы шығармаларымның ең негізгілері “Ғашықпын</w:t>
        <w:br/>
        <w:t>саған” деген атпен бір том болып қайта басылып шықты.</w:t>
        <w:br/>
        <w:t>1993 жылы екі томдық таңдамалы тпығармаларым жарық</w:t>
        <w:br/>
        <w:t>көрді. Көркем қара сөзбен де екі кітап жаздым. Олар да әлі</w:t>
        <w:br/>
        <w:t>күнге жүрт аузында жүр. Қазір мсмлекеттік тапсырыс</w:t>
        <w:br/>
        <w:t>бойынша “Жазушы” баспасы тағы да таңдамалы</w:t>
        <w:br/>
        <w:t>дүниелерімнің 2 томдығын шығарып жатыр. “Алматыкітап”</w:t>
        <w:br/>
        <w:t>баспасы балаларға арналған бір томдығымды тпығармақ...</w:t>
        <w:br/>
        <w:t>Кезінде Қазақстан Рсспубликасының Халық депутаты</w:t>
        <w:br/>
        <w:t>болып сайландық. Халықаралық “Алаш” әдеби сыйлығын</w:t>
        <w:br/>
        <w:t>алдық. “Қазақстанның еңбек сіңірген қайраткері” атағына</w:t>
        <w:br/>
        <w:t>ие болдық. Алматы облысының күрметті азаматымыз. Құдайға</w:t>
        <w:br/>
        <w:t>шүкір, бір кісігс осының өзіде мәртебе емес пе.</w:t>
        <w:br/>
        <w:t>Осыпың бәрі коңілге тоқтық, ұялатып, өзіңе өзіңді разы</w:t>
        <w:br/>
        <w:t>етсе керек еді. Бірақ, көңіл біржола орнығып, тоқмейілсіп</w:t>
        <w:br/>
        <w:t>көрмеппін. Әлі де бір ашқарақтық бар. Әлемді аузыма</w:t>
        <w:br/>
        <w:t>қаратпасам да, оқыған адамның есінен кетпейтін бір өлең</w:t>
        <w:br/>
        <w:t>жазғым-ақ келеді дс жүреді.</w:t>
        <w:br/>
        <w:t>Амандық болып жатса, оны да көрерміз!</w:t>
        <w:br/>
        <w:t>Автор</w:t>
        <w:br/>
        <w:t>Қаңтар, 2007жыл</w:t>
        <w:br/>
        <w:t>қал! Аржағын тағы да көрс жатарсың”, -- деп ол дегбірсіздене</w:t>
        <w:br/>
        <w:t>бол-болдың астына алды да, өзіжөн сілтеп, итгергендей болып</w:t>
        <w:br/>
        <w:t>жолға салды да жіберді.</w:t>
        <w:br/>
        <w:t>Сонымен, менің әкем әлгі бір танысының көмек қолын</w:t>
        <w:br/>
        <w:t>созуы арқасында Шыбынды тауын асып, со жақтағы ағайын</w:t>
        <w:br/>
        <w:t>арасып сағалап, НКІЗД пәлесінен бас сауғалай қүтылып кетеді</w:t>
        <w:br/>
        <w:t>де, кейіннен әңгіме аяғы сұйылып, абыр-сабыр саябырсыған</w:t>
        <w:br/>
        <w:t>бір сәтте астыртын барып, үй-ішін дәаролай қарай көшіріп</w:t>
        <w:br/>
        <w:t>алыпты. Сол жақта, яғни, Талдыбүлақ ауылында 1938 жылы</w:t>
        <w:br/>
        <w:t>мен де тусам керек.</w:t>
        <w:br/>
        <w:t>Талдыбұлақтан біз 1943 жылдың жазғасалымында, мен</w:t>
        <w:br/>
        <w:t>ес біліп калған кезде Алакөлгс қарай шұбырған әлдебір</w:t>
        <w:br/>
        <w:t>босқындарға ілесіп, ата жұртымызға кайта оралған</w:t>
        <w:br/>
        <w:t>болатынбыз. Отан соғысының сс жидырмай тұрған кезі, қар</w:t>
        <w:br/>
        <w:t>қалың екені дс есімде қалыпты. Қыңқылдап жылай берген</w:t>
        <w:br/>
        <w:t>мені Нүсіп ағам алдап-сулап жетелеп алған. Шешемнің</w:t>
        <w:br/>
        <w:t>қолында бір жарым жасар қарындасым бар. Қарға адым жер</w:t>
        <w:br/>
        <w:t>мұң болып, қойшпғы әйтеуір, атты кісіге жарты күндік,</w:t>
        <w:br/>
        <w:t>қазіргідей автокөліктерге бір сағатқа жетер-жетпес жерге</w:t>
      </w:r>
    </w:p>
    <w:p>
      <w:r>
        <w:t>жолшыбайғы әр ауылға бір қона жүріп, жаяулап-жалпылап</w:t>
        <w:br/>
        <w:t>он шақты күн дегенде барып “Талапкерге” де аяқ іліктіріп</w:t>
        <w:br/>
        <w:t>едік. Жол бойы көрген қорлық, тарығу, торығу, аштықтың,</w:t>
        <w:br/>
        <w:t>жалаңаштықтың азабы дсгендерді ауызға да алып жатқан</w:t>
        <w:br/>
        <w:t>жоқпын. Ол өз алдына бір хикая...</w:t>
        <w:br/>
        <w:t>хат Мектеп қор Қлалан аашылеан өз бетіммен талаптанып</w:t>
        <w:br/>
        <w:t>ежіктег ыы елыы й Өйткені сол 4-- 5 жастағы кезімде</w:t>
        <w:br/>
        <w:t>едім. Мснен он жас үлкен Нүсі ағам ыс кетп оқи беруші</w:t>
        <w:br/>
        <w:t>газет-журналды көп ЕТІН! а ізі үз қанат кес.</w:t>
        <w:br/>
        <w:t>сол аудандық газетке хабар-оша “жазы, қ жін жисндан үзбей</w:t>
        <w:br/>
        <w:t>сол “Колхоз туы” газстінің, ШЫН ағ ы: со лаШ еді шсаниа</w:t>
        <w:br/>
        <w:t>алдым. Нүсіп ағамптың аты- ы м тоғыз ш- Жала</w:t>
        <w:br/>
        <w:t>пы 14-жөні астындағы “Талапкер”</w:t>
        <w:br/>
        <w:t>ык. ені деп көрсетілген жөн-жосығы бойыныма бір-бірлеп</w:t>
        <w:br/>
        <w:t>арды 2 В ;</w:t>
        <w:br/>
        <w:t>хабарсыз кеткен әкем де оралды а үле Отан тарыоында</w:t>
        <w:br/>
        <w:t>мәңгілікке қалып қойып еді. ол кү</w:t>
        <w:br/>
        <w:t>«Сс»</w:t>
        <w:br/>
        <w:t>н де менің ссімде</w:t>
        <w:br/>
        <w:t>соң ерініп, алтыл-ғүпыл сол қалпында қайта жинай саламын.</w:t>
        <w:br/>
        <w:t>Отыз-қырық жыл бойына өзім-туралы жазылған мақала, әр</w:t>
        <w:br/>
        <w:t>түрлі газет пен журналдарда өзім жариялаған өлең, рецензия,</w:t>
        <w:br/>
        <w:t>естеліктердің де басын құрап, жинастыра алмаппын.</w:t>
        <w:br/>
        <w:t>Есейгенше коп жил ауылда тұрдым. Содан ба, әйтеуір, бүгін</w:t>
        <w:br/>
        <w:t>жазғанымды бүгін ғазетке жіберіп, жарияланса -- жарияланды,</w:t>
        <w:br/>
        <w:t>жарияланбаса оған да ренжімей, с, мейлі, әлі мұнан да көкесін</w:t>
        <w:br/>
        <w:t>жазам ғой! -- деп бойыма сеніп жұрс беріппін. Дені-қарның</w:t>
        <w:br/>
        <w:t>сау, көкірегін көк тіреген жастық шақта алынбас қамал бар</w:t>
        <w:br/>
        <w:t>ма, күні ертең-ақ тау тұрғызып тастардай, асқақ сезімде</w:t>
        <w:br/>
        <w:t>жүретін сдік-ау.</w:t>
        <w:br/>
        <w:t>Осы күні де сол бір 1958 -- 59 жылдардағы, одан сәл</w:t>
        <w:br/>
        <w:t>берірекіс жазылған, обиір болғанда өз қолымдағы қағаз</w:t>
        <w:br/>
        <w:t>арасында сақталып калған өлеңдерім әр жылдары шыққан</w:t>
        <w:br/>
        <w:t>кітаптарыма кіріп те кетіп жүр.</w:t>
        <w:br/>
        <w:t>Кейбір әз ағаларым мен замандас, қаламдастарым сол</w:t>
        <w:br/>
        <w:t>олендерімді радиодан естіп немесе теледидардан тиндай қалса:</w:t>
        <w:br/>
        <w:t>“Кешегі өлендерін жақсы екен!” -- деп тамсанып та жатады.</w:t>
        <w:br/>
        <w:t>“Әу, мен осы өлеңді жиырма-отыз жыл бүрын жариялап</w:t>
        <w:br/>
        <w:t>едім ғой, сонда неге айтпағансыңдар?” -- дегім келіп, ауызым</w:t>
        <w:br/>
        <w:t>қышып тұрады да, несіне арам тер болып жатам деп, тілімді</w:t>
        <w:br/>
        <w:t>тістей қоятыным да бар.</w:t>
        <w:br/>
        <w:t>Алғашқы өлеңім 1956 жыл жарияланса, алғашқы кітабым</w:t>
        <w:br/>
        <w:t>“Тұңғыш” кітан сериясымен 28 жасымда, 1966 жылы жарық</w:t>
        <w:br/>
        <w:t>көрді. Тұманбай Молдағалиев редакторлық еткен ол кітап</w:t>
        <w:br/>
        <w:t>“Туған ауыл” аталады, атын да, сірә, сол Түмекеңнің өзі</w:t>
        <w:br/>
        <w:t>қойды-ау деймін. Бір баспа табаққа толар-толмас кішкентай</w:t>
        <w:br/>
        <w:t>ғана сүйкімді кітап. Өзіме әлі де ыстық.</w:t>
      </w:r>
    </w:p>
    <w:p>
      <w:r>
        <w:t>Қалам құрғатпай жазу деген менде болған емес. Кәп</w:t>
        <w:br/>
        <w:t>жилдар тіртпілік жағдайым күн көрістен әріге үзатпай (1966</w:t>
        <w:br/>
        <w:t>жылы әкем, одан бір жыл бұрын 37 жасар ағам қайтыс болды</w:t>
        <w:br/>
        <w:t>Да, отбасындағы 12-- 13 адамның бар тауқымет-ауыртпалығы</w:t>
        <w:br/>
        <w:t>менің мойныма түскен кез), “ораза-намаз -- токтыкта, иман</w:t>
        <w:br/>
        <w:t>қашар жоқтықтаның” кейпімен, үй-ішін асырау қамымен</w:t>
        <w:br/>
        <w:t>кете берген де кездерім болған. Шығармашылық адамы үшін</w:t>
        <w:br/>
        <w:t>күй таңдап жату деген бекершілік, ештеңеге қарамай жаза</w:t>
        <w:br/>
        <w:t>беруге болады, қайта басқа түскен ауыртпашылық адамды</w:t>
        <w:br/>
        <w:t>ашындырып, жігеріне жігер қоса түседі дейтін қағиданың</w:t>
        <w:br/>
        <w:t>де таңмын. Кейін кітаптарыма кіре қоймаған сол бір “Кім</w:t>
        <w:br/>
        <w:t>болам” дейтін өлеңнің сиқы мынау:</w:t>
        <w:br/>
        <w:t>Ақын, ғалым әлде малшы болармып, ,</w:t>
        <w:br/>
        <w:t>Кім болсам да тақпас ешкім оған мін.</w:t>
        <w:br/>
        <w:t>Кім болсам да жаны таза, саналы</w:t>
        <w:br/>
        <w:t>Ұлы болам коммунистік қоғамныц!</w:t>
        <w:br/>
        <w:t>Алтыншы класта менімен бірге Сұланбек Шамилханов</w:t>
        <w:br/>
        <w:t>деген чешен баласы оқыды. Бір күні сабақ үстінде сол маған</w:t>
        <w:br/>
        <w:t>қызыл ала конверткс салынған бір хат ұсынды. Ашып</w:t>
        <w:br/>
        <w:t>оқысам, хат “Қазақстан пионері” газетінен келген скен.</w:t>
        <w:br/>
        <w:t>Айларында редакциясының қызыл ала ең-таңбасы бар.</w:t>
        <w:br/>
        <w:t>“Сүланбск, сенің бізге жіберген өлеңдеріңді алдық. Бүл</w:t>
        <w:br/>
        <w:t>күйінде газетке жариялаудың реті келмейді. Өлеңді көп</w:t>
        <w:br/>
        <w:t>жазып, хабарласып түр,” -- делінген екен. Хат соңына</w:t>
        <w:br/>
        <w:t>баттитып тұрып “Сансызбай Сарғасқаев” деп қол қойыпты.</w:t>
        <w:br/>
        <w:t>Сарғасқаевтың газет бетінде жарияланған әңгімелерін оқып</w:t>
        <w:br/>
        <w:t>жүретінмін, көзіме жылы ұшырай кетті. Әйгілі жазушы өз</w:t>
        <w:br/>
        <w:t>қолын қойып жазған, әсіресе шекесі мөрленген редакция</w:t>
        <w:br/>
        <w:t>қағазына жазылған хатқа қызығып кеттім де, үйге келе сала</w:t>
        <w:br/>
        <w:t>“Ұлы Сталин” деген өлең жазып, Сұланбек берген адрсс</w:t>
        <w:br/>
        <w:t>бойынша “Қазақстан пионері” (осы күнгі “Ұлан”) газетінің</w:t>
        <w:br/>
        <w:t>редакциясына салып жібердім.</w:t>
        <w:br/>
        <w:t>Сонымен, не керек, араға аз ғана күндер салып, Сансызбай</w:t>
        <w:br/>
        <w:t>Сарғасқаев ағамыздан әлгіндей қызыл-жасыл хатты мен де</w:t>
        <w:br/>
        <w:t>алайын. “Жазып жүр” деген сөзін жерге тастай алмай, өлеңді</w:t>
        <w:br/>
        <w:t>төпеп жазып солай қарай жіберемін дс жатамын. Балалар да,</w:t>
        <w:br/>
        <w:t>қыздар жағы да қызыға қарайтын болды. Өнер адамының</w:t>
        <w:br/>
        <w:t>әрқайсысында азды-кем кездесе берстін баққұмар,</w:t>
        <w:br/>
        <w:t>даңққұмарлық дейтіп пәлеңіз дс сол кезден бастап бойыма</w:t>
        <w:br/>
        <w:t>жабыса бастады-ау деп шамалаймын. (Кейін Алматыға</w:t>
        <w:br/>
        <w:t>орнығып, әбден таныс-біліс болғанда барып осы жайлы</w:t>
        <w:br/>
        <w:t>Сансызбай ағама айтып едім, “Е, сені ақын еткен мен екенмін</w:t>
        <w:br/>
        <w:t>ғой, жазбаймысың соны дұрыстап” ,-- деп еді жарықтық).</w:t>
        <w:br/>
        <w:t>Шыны керек, құнтсыздау, салдыр-салақ адаммын. Әлі</w:t>
        <w:br/>
        <w:t>күнге жазған-сызғаныма ис бола алмай, кобіне қайда</w:t>
        <w:br/>
        <w:t>қалғанын, қай жерге қойғанымды білмей жүремін. Көп</w:t>
        <w:br/>
        <w:t>қағаздың арасыңа тыға салатыным бар, керсгіңдс қобыратып</w:t>
        <w:br/>
        <w:t>әйда келіп іздеймін. Әй, осы жолы бәрін ретке келтіріп</w:t>
        <w:br/>
        <w:t>қоярмын-ақ деп кіжініп алам да, әлгі қағазымды тауып алған</w:t>
        <w:br/>
        <w:t>Сәкен, үйқың келді ғой, барып жатпайсың ба?” -- деп қоятын</w:t>
      </w:r>
    </w:p>
    <w:p>
      <w:r>
        <w:t>әкеміз оқтын-оқтын. Мен үндемеймін, бірақ лып стіп тұрып</w:t>
        <w:br/>
        <w:t>кстс қоймаймын. Соны сезген Ақмолда жарықтық: “Осы</w:t>
        <w:br/>
        <w:t>баланың зейіні ұнайды маған, тиіспеңіз, таңдасын!” - деп</w:t>
        <w:br/>
        <w:t>басымнан жылы синап қоятын-ды.</w:t>
        <w:br/>
        <w:t>“Әңгіме бүзау емізер, бұзау таяқ, жегізер” деген сөзді</w:t>
        <w:br/>
        <w:t>бала жастаң құлаққа құйып оссск тс, бірсеу-мүреу ертегі</w:t>
        <w:br/>
        <w:t>айтып, қисса оқи бастаса болды, аузым аңқиызттындай беретін</w:t>
        <w:br/>
        <w:t>едім. Айналып-үйіріліп ертегішілердің жанынан</w:t>
        <w:br/>
        <w:t>шықпайтынмын. Оған коса бір естігенімді ұмытпайтын нағыз</w:t>
        <w:br/>
        <w:t>құйма құлақтың өзі болсам ксрск, 8 - 10 жастарымда үл-</w:t>
        <w:br/>
        <w:t>қыз демей, озім қатарлы ауыл балалары енді маған әңгіме</w:t>
        <w:br/>
        <w:t>айтқызатын болған. Қыстыгүні болса тобеге үйілген шөптің</w:t>
        <w:br/>
        <w:t>қуысына тығылып алып, алқа-қотан отырады да, бәрі менің</w:t>
        <w:br/>
        <w:t>аузыма қарайды. Сәл-пәл мақтаншақ та болсам керек, өзіме</w:t>
        <w:br/>
        <w:t>осыншалық ілтипат жасалғанына елтіп, қопандап, көтеріле</w:t>
        <w:br/>
        <w:t>түсетін әдет тапқандаймын.</w:t>
        <w:br/>
        <w:t>Жаз бойы жалаң аяқ жүрстін сдік. Содан ба, табанымызға</w:t>
        <w:br/>
        <w:t>тікен кірін, күбіртке деген бірдеңе шығып, іріңдеп, қышып</w:t>
        <w:br/>
        <w:t>жүргізбейді. Кейде аяқтың үшымен басып, өкшемізді көтеріп</w:t>
        <w:br/>
        <w:t>жүреміз, кейде өкшемен секеңдеп, қиралаңдай басатын едік.</w:t>
        <w:br/>
        <w:t>Тентек өзеніне суға түсіп жүргенде балалар “әңгіме айт” деп</w:t>
        <w:br/>
        <w:t>қинай береді. Мен болсам кергіп: “айнала отырып алып</w:t>
        <w:br/>
        <w:t>Табанымды кезек-кезек уқалаңдар,” -- деп міндетсінемін.</w:t>
        <w:br/>
        <w:t>Қасығысы келмей бас тартқандарды балалардың өздері-ақ</w:t>
        <w:br/>
        <w:t>маңымызға жолатпай қуып жібереді. Содан да, жиіркене тұра</w:t>
        <w:br/>
        <w:t>да, әңгіме тыңдау үшін менің аяғымды уқалауға мәжбүр</w:t>
        <w:br/>
        <w:t>болады. Кейін, мен 50 жасқа толғанда солардың бірі ауылға</w:t>
        <w:br/>
        <w:t>менімен ере барған Қастск, Фариза, Құттыбектердің көзініне:</w:t>
        <w:br/>
        <w:t>“Бүл Сәкеннің бізге істемегені бар ма, бір кезде күбіртке</w:t>
        <w:br/>
        <w:t>жеген табанын да қасытқан” деп, әзіл-шыны аралас</w:t>
        <w:br/>
        <w:t>қайдағыны ескс салып, бәрімізді бір күлдіргені бар-тын.</w:t>
        <w:br/>
        <w:t>Ауылдағылардың бәрі “Ақсақ Шодыр” деп атайтын орыс</w:t>
        <w:br/>
        <w:t>азаматы бар сді. Ағаш аяғына сүйеніп, кос аяқты өгіз арбамен</w:t>
        <w:br/>
        <w:t>Май зауытына ауылдан сүт таситын. Сонымен қатар ауылдың</w:t>
        <w:br/>
        <w:t>кітапханасын да үстайды. Кітапхана Ақсақ Шодыр үйінің</w:t>
        <w:br/>
        <w:t>бір бөлмесінде. Сол Шодырдың (Фсдор болса керек, сірә)</w:t>
        <w:br/>
        <w:t>Шөрксе (Александр) дейтін 5-- 6 жасар баласы болды. Кешке</w:t>
        <w:br/>
        <w:t>“&lt;р.</w:t>
        <w:br/>
        <w:t>С. Иманасов</w:t>
        <w:br/>
        <w:t>АЛҒЫС</w:t>
        <w:br/>
        <w:t>...Есімде жылдар сона бір,</w:t>
        <w:br/>
        <w:t>Шығарам оны неге естен.</w:t>
        <w:br/>
        <w:t>Арқалап жүріп,</w:t>
        <w:br/>
        <w:t>о, Бауыр,</w:t>
        <w:br/>
        <w:t>Өсірген өзің емес пе ең!</w:t>
        <w:br/>
        <w:t>Алғысым көп қой,</w:t>
        <w:br/>
        <w:t>әй, Аға-ай,</w:t>
        <w:br/>
        <w:t>Осы бір жылдар ішінде</w:t>
        <w:br/>
        <w:t>Мінімлі көрсең аямай,</w:t>
        <w:br/>
        <w:t>Қатал болғаның үшін де.</w:t>
      </w:r>
    </w:p>
    <w:p>
      <w:r>
        <w:t>Қаталдық кейде жарамас,</w:t>
        <w:br/>
        <w:t>Қаталдық - кейде сын білсең.</w:t>
        <w:br/>
        <w:t>Ағалығыңшмен аралас,</w:t>
        <w:br/>
        <w:t>Арманым бола білдің сен!</w:t>
        <w:br/>
        <w:t>Сүйдің бе қатал сезіммен,</w:t>
        <w:br/>
        <w:t>Алда деп ұғып сынар күн.</w:t>
        <w:br/>
        <w:t>Әйтеуір менің өзімнен</w:t>
        <w:br/>
        <w:t>Өзімді жасап шығардың.</w:t>
        <w:br/>
        <w:t>Борышты болам сол үшін</w:t>
        <w:br/>
        <w:t>Сонгсенше жанар ең кемі.</w:t>
        <w:br/>
        <w:t>Күндерім үшін - толы сын,</w:t>
        <w:br/>
        <w:t>Жақсылық үшін мендегі.</w:t>
        <w:br/>
        <w:t>1961 ж.</w:t>
        <w:br/>
        <w:t>«Со»</w:t>
        <w:br/>
        <w:t>“Туған ауыл”кітабынан</w:t>
        <w:br/>
        <w:t>в. жж</w:t>
        <w:br/>
        <w:t>Айхай, менің көңілім-ай көл-көсір,</w:t>
        <w:br/>
        <w:t>Ағыл-тегіл ақтарам деп елге сыр,</w:t>
        <w:br/>
        <w:t>Ол да бітті, ойбай... біте көрмесін,</w:t>
        <w:br/>
        <w:t>Туған өлке, сырым аян, сен кешір.</w:t>
        <w:br/>
        <w:t>Тірлігімді келіппін ғой кем үғып,</w:t>
        <w:br/>
        <w:t>Басқа тағы қалдым, айтшы, не бүгіп?</w:t>
        <w:br/>
        <w:t>Бір үміттер арасында толқиды үн,</w:t>
        <w:br/>
        <w:t>Әмір-үміт, өз еліме мен үміт,</w:t>
        <w:br/>
        <w:t>Ақтарыла салу үшін қай тіл бай?</w:t>
        <w:br/>
        <w:t>Көп ойларым қалып барды айтылмай.</w:t>
        <w:br/>
        <w:t>Ақын болып нем бар еді, дүние-ай,</w:t>
        <w:br/>
        <w:t>Ақындардың жырын оқыл жай түрмай.</w:t>
        <w:br/>
        <w:t>Ақын екем, кезім осы көсілер!</w:t>
        <w:br/>
        <w:t>Салмақтап бір көрсе егер де осыны сл,</w:t>
        <w:br/>
        <w:t>Айтарымды айта алмасам кешірмес,</w:t>
        <w:br/>
        <w:t>Басқасының бәрін, бәрін кешірер.</w:t>
        <w:br/>
        <w:t>1960 ж.</w:t>
        <w:br/>
        <w:t>Менің сол екінші класта оқып жүрген кезім болуы керек,</w:t>
        <w:br/>
        <w:t>ол кезде елдің бәрі пешке тал аралас қамыс жағатын. Нүсіп</w:t>
        <w:br/>
        <w:t>ағам бір күні екі шана қамыс шауып әкелді де: “Қасыңа бір</w:t>
        <w:br/>
        <w:t>бала ертіп ал да, осыларды қалаға (аудан орталығы) апарып</w:t>
        <w:br/>
        <w:t>сатып, сондағы “Сельмат” деген дүкенде “Мың бір түннің”</w:t>
        <w:br/>
        <w:t>скітомы түр, соны алып кел!” -- деп жұмсады. Қасыма өзім</w:t>
        <w:br/>
        <w:t>қатарлас балалардың бірін косып та берді.</w:t>
        <w:br/>
        <w:t>Базарда түс қайтып, жүрт тарағанша тұрдық. “Мың бір</w:t>
        <w:br/>
        <w:t>түннің” екі кітабы сол кездегі ақшамен 50 сом деген болатын.</w:t>
        <w:br/>
        <w:t>Екі шана қамысқа біз дс 50 сом сүрап тұрмыз. Алушы табыла</w:t>
      </w:r>
    </w:p>
    <w:p>
      <w:r>
        <w:t>қоймады. Күн батып барады. “Енді қайттік?” -- деп</w:t>
        <w:br/>
        <w:t>дегбірсіздене бастағанда қасымызға егделеу бір орыс келді.</w:t>
        <w:br/>
        <w:t>“Ей, балалар, бағанадан байқаймын, 50 сом деп табандап</w:t>
        <w:br/>
        <w:t>тұрсыңдар. Қырық сегіз сом берсем, сатасыңдар ма</w:t>
        <w:br/>
        <w:t>қамыстарыңды?” -- деп күле сұрады. “Елу сом!” -- дедік біз</w:t>
        <w:br/>
        <w:t>суықтан дірілдей тұрып. “Неге 50 сом?” -- деді орыс азаматы</w:t>
        <w:br/>
        <w:t>да. “Елу сомға өткізбесек, кітапқа жетпейді ғой”, -- деп</w:t>
        <w:br/>
        <w:t>жатырмыз біз де қадалып.</w:t>
        <w:br/>
        <w:t>Әлгі орыс қазбалай сұрап, біздің жай-күйімізге әбден</w:t>
        <w:br/>
        <w:t>қаныққан соң, күле бас шайқап жүріп, скі шана</w:t>
        <w:br/>
        <w:t>қамысымызды үйіне апарып түсіріп алды.</w:t>
        <w:br/>
        <w:t>“Мың бір түннің” скі томы да 50 сом. Соларды сатып</w:t>
        <w:br/>
        <w:t>ала сала, қарнымыздың ашып шұрылдағанына қарамай,</w:t>
        <w:br/>
        <w:t>Қасарысқан қалпымызда айдап отырып ауылға қайттық.</w:t>
        <w:br/>
        <w:t>Үйге келгенде: “Бір кітап та жетер еді ғой, екіншісінің</w:t>
        <w:br/>
        <w:t>орнына бір ширек шай алмадыңдар ма?” -- деп шешеміз</w:t>
        <w:br/>
        <w:t>күңкілдеп, реніш білдіріп жүрді.</w:t>
        <w:br/>
        <w:t>“Тәте, келесі жұмада тағы да екі інана қамыс шауып</w:t>
        <w:br/>
        <w:t>әкелем. Сосын соны сатып, Сәкен шәй алып келеді”, -- деп</w:t>
        <w:br/>
        <w:t>Нүсіп ағам жанын сала шешемізді жұбатып жүрді.</w:t>
        <w:br/>
        <w:t>Көрші-қолаңның бәрі соғым сойған кез еді. Мал жайлап</w:t>
        <w:br/>
        <w:t>болып, сл орынға отыра үлкен-кіші бір үйге жиналады да</w:t>
        <w:br/>
        <w:t>(көбіне Сәрсенбай атам үйіне), “Мың бір түнін” алып тез</w:t>
        <w:br/>
        <w:t>келсін” деп, маған бала жұмсайды. Көп бәлсіне қоймай,</w:t>
        <w:br/>
        <w:t>кітабымды алып мен де жетемін тездетіп. Жетілік шамның</w:t>
        <w:br/>
        <w:t>күңгірттеу жарығында: “Ей, ұлы бақытты патшам”, -- деп</w:t>
        <w:br/>
        <w:t>сүңқылдай жөнслемін дс, көзім әбден бұлдырап, үйқым</w:t>
        <w:br/>
        <w:t>келіп, өліп-талғанда барып бір-ақ, босаймын. Есім кіріп қалған</w:t>
        <w:br/>
        <w:t>ғой, кей-кейде “патшасын құшақтап ІМахризада төсегіне</w:t>
        <w:br/>
        <w:t>“Сәкеннің ағасы келіпті!” -- деген хабар қырдағы сгіс</w:t>
        <w:br/>
        <w:t>басында отырған шағын ауылды қас қағым сәтте дүр еткізген</w:t>
        <w:br/>
        <w:t>болатын. “Жаңа ғана басқарма алып келіп, өз үйіне түсіріпті,” --</w:t>
        <w:br/>
        <w:t>деді біреулер. Солай шұбырған үлкен-кішінің бәрінен оза-</w:t>
        <w:br/>
        <w:t>моза мен де басқарманың үйіне ентіге кіріп барғанмын.</w:t>
        <w:br/>
        <w:t>Үйде бес-алты ер адам бар екен. “Әй, мен ғой әкең, бері</w:t>
        <w:br/>
        <w:t>кел!” -- деді едірейген мұрты бар еңгезердей қарасұр кісі.</w:t>
        <w:br/>
        <w:t>Сәл тіксініп қалсам керек, төрде отырған жылы жүзді адам</w:t>
        <w:br/>
        <w:t>орпыпан еңсеріле беріп: “Келе ғой”, -- деді сстілер-естілмес</w:t>
        <w:br/>
        <w:t>үні дірілдей шығып. Әлі жыға танып үлгермесем дс, әй-</w:t>
        <w:br/>
        <w:t>шәйға қарамай, сол адамды барып бас салдым...</w:t>
        <w:br/>
        <w:t>Біреулерлің “әкеңді танымай қалуың қалай?” -- деп те</w:t>
        <w:br/>
        <w:t>жүруі мүмкін-ау. Бірақ менің үші жасымда соғысқа кетіп,</w:t>
        <w:br/>
        <w:t>мен сегізден асқанда оралып отырған әкемді арғы бір</w:t>
        <w:br/>
        <w:t>түйсікпен болса да жазбай тапып, құшақтай алғаныма да</w:t>
        <w:br/>
        <w:t>шүкіршілік. Құдай өзі білдіріп тұрады-ау деймін.</w:t>
        <w:br/>
        <w:t>Әкесі соғыстан келіп арқа-жарқа болып қалған баланың</w:t>
        <w:br/>
        <w:t>коціл күйін ауызбен айтып жеткізе алмаспын. Әйтеуір, сол</w:t>
        <w:br/>
        <w:t>жылы, бірер айды өткізіп алып, мектепке де барғаным есімде.</w:t>
        <w:br/>
        <w:t>Оқуды, жазуды жақсы білем. Есепке де жүйрік едім. Алғашқы</w:t>
        <w:br/>
        <w:t>күні-ақ мұғалімнен “жақсы” (4) деген баға алдым. Соған</w:t>
        <w:br/>
        <w:t>мәз бола, қуанышым қойныма сыймай, асығып үйге де</w:t>
        <w:br/>
        <w:t>жеттім.“Жақсы” деген бағамды әкеме көрсетіп мақтанып та</w:t>
      </w:r>
    </w:p>
    <w:p>
      <w:r>
        <w:t>қойғым келген. Бірақ мен ойлағандай болмады, әкем мақтай</w:t>
        <w:br/>
        <w:t>қойған жоқ. “Жақсы” деген де баға болып па, оқыған соң</w:t>
        <w:br/>
        <w:t>“өте жақсы” баға алмасаң, мектепке барып, салпақтаудың не</w:t>
        <w:br/>
        <w:t>керегі бар!” -- дсісні ғой самарқау ғана. Жаңағы шалқып</w:t>
        <w:br/>
        <w:t>тұрған көнілім су сепкендей басылды... Оның да мәнісін</w:t>
        <w:br/>
        <w:t>кейін білдім ғой, әкемнің мұнысы мені әліде қайрай түсуі</w:t>
        <w:br/>
        <w:t>екен де. Жарықтық-ай, десеңші!</w:t>
        <w:br/>
        <w:t>Ертерек сауат ашуым ссбеп болды ма, әлде басқалардың</w:t>
        <w:br/>
        <w:t>қабілеті менен шынымен-ақ төмен бе, әйтеуір екінші класта</w:t>
        <w:br/>
        <w:t>кітапты ежіктеп жатпастан, бірден суылдата мүдірмей оқитын</w:t>
        <w:br/>
        <w:t>сол ауылдағы жалғыз бала мен едім. Сонымды байқаған Нүсіп</w:t>
        <w:br/>
        <w:t>ағам да оқуға деген құмарлығымды қолдап, жеңіл-желпі</w:t>
        <w:br/>
        <w:t>кітапты тауып беріп қояды. Оларды бір күнге жеткізбей</w:t>
        <w:br/>
        <w:t>оқып тауысып тастаймын. Авторларының кім екенін әлі</w:t>
        <w:br/>
        <w:t>білмеймін, “Әли батыр”, “Черемыш -- батырдың інісі” деген</w:t>
        <w:br/>
        <w:t>кітаптарды бірінші кластың озінде-ақ оқығам.</w:t>
        <w:br/>
        <w:t>С. Иманасов</w:t>
        <w:br/>
        <w:t>ГУҒАН ЖЕР</w:t>
        <w:br/>
        <w:t>Еншілеп туған жердің мол ырысын,</w:t>
        <w:br/>
        <w:t>Құшақтап ойнап өстім долы қысын.</w:t>
        <w:br/>
        <w:t>Аллдыма анам болып тостың ылғи,</w:t>
        <w:br/>
        <w:t>Заманның шалқар бақыт толы ырысын.</w:t>
        <w:br/>
        <w:t>Алатау, алып Жоңғар тұр тізіліп,</w:t>
        <w:br/>
        <w:t>Аспаным тамылжиды бұлты жібіп.</w:t>
        <w:br/>
        <w:t>Қайғыдан атам жұтқап енші алмадым,</w:t>
        <w:br/>
        <w:t>Корген жоқ езуімнен күлкі үзіліп.</w:t>
        <w:br/>
        <w:t>Ойнақтап бауырында Кемерлінің,</w:t>
        <w:br/>
        <w:t>Тыңдадым айқаста өткен ел ерлігін.</w:t>
        <w:br/>
        <w:t>Кешегі батыр басқан топырақтан,</w:t>
        <w:br/>
        <w:t>Бақыттың кос уыстап терем гүлін.</w:t>
        <w:br/>
        <w:t>1959 ж.</w:t>
        <w:br/>
        <w:t>“Туған ауыл” кітабынан</w:t>
        <w:br/>
        <w:t>ҚОЛДАР</w:t>
        <w:br/>
        <w:t>Қолдар мынау! Сор да сіңген, күс басқан,</w:t>
        <w:br/>
        <w:t>Жұмылғанда жұдырықта күш тасқан,</w:t>
        <w:br/>
        <w:t>Жазылғанда жанып тұрған қас батыр,</w:t>
        <w:br/>
        <w:t>Кәліңмен де, шәліңмен де ұстасқан.</w:t>
        <w:br/>
        <w:t>Қолдар мынау, он саусағы он батпан,</w:t>
        <w:br/>
        <w:t>Жұмағынды жер үстіне орнатқан,</w:t>
        <w:br/>
        <w:t>Жігіт жанын жабығуға бермейді ол,</w:t>
        <w:br/>
        <w:t>Тіршілікте қол керек те, қол мақтан.</w:t>
        <w:br/>
        <w:t>Осы қолдар туып жатса жыр-аңыз,</w:t>
        <w:br/>
        <w:t>Осы қолдар күлім қақса құла дүз,</w:t>
      </w:r>
    </w:p>
    <w:p>
      <w:r>
        <w:t>Осы қолмен албыраған аруды,</w:t>
        <w:br/>
        <w:t>Қоүштып көрлік, қысып көрдік мына біз.</w:t>
        <w:br/>
        <w:t>Нан ғып илеп қара жердің тоңдарын,</w:t>
        <w:br/>
        <w:t>Жаннатыңның жасап жатқан сол бәрін.</w:t>
        <w:br/>
        <w:t>Құрышым деп, ырысым деп білім мен,</w:t>
        <w:br/>
        <w:t>Құрдасымның қасиетті қолдарын.</w:t>
        <w:br/>
        <w:t>С. Иманасов</w:t>
        <w:br/>
        <w:t>Жж</w:t>
        <w:br/>
        <w:t>“Алып” болдық анамыздан туа сап,</w:t>
        <w:br/>
        <w:t>Қику салып, құрық ұстап көшке ердік,</w:t>
        <w:br/>
        <w:t>Асау міндік. (Аға астында жуас ат.)</w:t>
        <w:br/>
        <w:t>Басып озып, бәйге алуды хош көрдік.</w:t>
        <w:br/>
        <w:t>Жалғыз басты тау мен тасқа ұрғылап,</w:t>
        <w:br/>
        <w:t>Артымызға салмақ болдық терең із.</w:t>
        <w:br/>
        <w:t>...Сонда да сол бір ұмтылып, бір құлап,</w:t>
        <w:br/>
        <w:t>Өзгелермен үзеңгілес келеміз!</w:t>
        <w:br/>
        <w:t>Айхай, шіркін, солқылдаған жастық шақ,</w:t>
        <w:br/>
        <w:t>Сенің осы қасистіңді кім ұғар!</w:t>
        <w:br/>
        <w:t>Ертең біз де жуас мініп бастықсақ,</w:t>
        <w:br/>
        <w:t>Артымызда өрттей жанған іні бар!</w:t>
        <w:br/>
        <w:t>Ой жүгіртсек қызықтарға түрлі өткен,</w:t>
        <w:br/>
        <w:t>Кеудемізде лапылдайды от қызба</w:t>
        <w:br/>
        <w:t>Қүр әйтеуір қалмаймыз деп дүрмектен,</w:t>
        <w:br/>
        <w:t>Босқа шауып, босап қалған жоқпыз ба?</w:t>
        <w:br/>
        <w:t>1960 ж.</w:t>
        <w:br/>
        <w:t>С. Иманасов</w:t>
        <w:br/>
        <w:t>ЕСКЕРТКІШ АЛДЫНДА</w:t>
        <w:br/>
        <w:t>Бәрінен ғаламат қып түрлі асылдың,</w:t>
        <w:br/>
        <w:t>Шіркін-ай, жасады екен тұлғасын кім!</w:t>
        <w:br/>
        <w:t>Әйгілі кере қарыс кең маңдайға,</w:t>
        <w:br/>
        <w:t>Сыйғандай құпиясы мың ғасырдың.</w:t>
        <w:br/>
        <w:t>Кең жанар кадалыпты түу алысқа,</w:t>
        <w:br/>
        <w:t>Көңілім шып толды бір қуанышқа,</w:t>
        <w:br/>
        <w:t>Осындай ғаламатты орната алған,</w:t>
        <w:br/>
        <w:t>Достар-ай, адам қалай туады ұста!</w:t>
        <w:br/>
        <w:t>Тұр-ау бір ойға батып ой алыбы,</w:t>
        <w:br/>
        <w:t>О, шапақ, күмісіңмен боя мұны!</w:t>
        <w:br/>
        <w:t>Әлемнің арғы-бергі бар елінің,</w:t>
      </w:r>
    </w:p>
    <w:p>
      <w:r>
        <w:t>Жоқ шығар оған қатар кояр ұлы.</w:t>
        <w:br/>
        <w:t>Тұр міне, күлімсіреп ұлы кісім,</w:t>
        <w:br/>
        <w:t>Қайтып қана демессің тірі мүсін!</w:t>
        <w:br/>
        <w:t>Тұрғандай көрсетіп бар дүниеге,</w:t>
        <w:br/>
        <w:t>Өзінің бастап кеткен құрылысын.</w:t>
        <w:br/>
        <w:t>1958 ж.</w:t>
        <w:br/>
        <w:t>жатты”, -- дегеп сияқты өзімс ыңғайсыз, анайылау көрінген</w:t>
        <w:br/>
        <w:t>түсын оқымай аттап өте шығайын десем, сауатсыз ба деп</w:t>
        <w:br/>
        <w:t>отырған кәрияларым бірден сезіп: “Түгін қалдырмай, тегіс</w:t>
        <w:br/>
        <w:t>оқы!” -- деп тақымдапта қоятыны болып тұрады. Қойшы,</w:t>
        <w:br/>
        <w:t>сонымен не керск, қаңтар айында басталған екі томды оқу</w:t>
        <w:br/>
        <w:t>марафоны коктемнің алғашқы сылпылдағына шейін жетті</w:t>
        <w:br/>
        <w:t>ғой. Ел де разы, менің де есебім түгел дегендей...</w:t>
        <w:br/>
        <w:t>Менің анам Жұпар марқұм сөз арасына үдайы нақыл</w:t>
        <w:br/>
        <w:t>қосып, мақал-мәтелмен әрлеп, мәнерлеп сөйлеуді үнататын</w:t>
        <w:br/>
        <w:t>еді. Абысын-ажын, ауылдас келін-кепшіктерін де сол әуенімен</w:t>
        <w:br/>
        <w:t>орынды жұмсай білетін. Өзім ес білгеннен ол кісінің сөзін</w:t>
        <w:br/>
        <w:t>жерге тастаған адамды корген емеспін. Сөз түбін түсінуді</w:t>
        <w:br/>
        <w:t>сол кісіден үйрендім-ау деймін. Әйтеуір, осы күндері өзім</w:t>
        <w:br/>
        <w:t>білетін, жазған-сызғаныма кірістіре ара-тұра қолданып</w:t>
        <w:br/>
        <w:t>жүрген мақал-мәтелдің бәрі оз анамнан естуім бойынша ссімде</w:t>
        <w:br/>
        <w:t>қалғанын да жақсы білемін...</w:t>
        <w:br/>
        <w:t>Анық аты-жөні есімде жоқ, әйтеуір үлкен-кіші</w:t>
        <w:br/>
        <w:t>ағайынның бәрі де Ақмолда деп атайтын көршілес ауданның</w:t>
        <w:br/>
        <w:t>зиялы бір адамы әр жылы қыста біздің үйге бір соғып</w:t>
        <w:br/>
        <w:t>жүретін еді. Алакол көлінің Семей жақ, жағалауындағы Сағат</w:t>
        <w:br/>
        <w:t>деген жерде ағайындары болуы керек, соларға бара жатып,</w:t>
        <w:br/>
        <w:t>жолшыбайғы біздің үйге бір түнеті аттанатын. Әншейінде</w:t>
        <w:br/>
        <w:t>үй шаруасына икемсіз дс марқау, шешем айтатындай, “бұтақ,</w:t>
        <w:br/>
        <w:t>басын сындыруға жоқ, екі қолы қалтасында жүретін”, біреуге</w:t>
        <w:br/>
        <w:t>жалтаңдау, жалбақтау дегенді білмеген әкеміз сол Ақмолда</w:t>
        <w:br/>
        <w:t>танысы келе қалғанда оның атын да өзі доғарып, иығына</w:t>
        <w:br/>
        <w:t>ішігін жауып, қалбалақтап, жікжапар болатын да қалатын.</w:t>
        <w:br/>
        <w:t>Одан басқа кісіге осыншама ілтипат танытқанын байқаған</w:t>
        <w:br/>
        <w:t>емеспін.</w:t>
        <w:br/>
        <w:t>Ақмолда да бойшаң, ашаң рсңінде айырықша бір ажар</w:t>
        <w:br/>
        <w:t>бар, сақал-мұрты да тал бойына жарасып-ақ тұратын келісті</w:t>
        <w:br/>
        <w:t>адам сді. Сабырлы сөзі, қол жуғандағы қимыл-қозғалысына</w:t>
        <w:br/>
        <w:t>дейін есімде қалыпты. Біздің үйдің төрінде жайғасып алып,</w:t>
        <w:br/>
        <w:t>ұзақ-ұзақ әңгіме айтар еді. Бұрынғылар айтыпты дейтін нелер</w:t>
        <w:br/>
        <w:t>бір көне аңыз, қиссалар бірінен бірі туындап, бірінен бірі</w:t>
        <w:br/>
        <w:t>ести сала айтқызбай жиналатын ауыл адамдарының құлақ-</w:t>
        <w:br/>
        <w:t>құрышын қандыратын еді.</w:t>
        <w:br/>
        <w:t>Әкеміздің ескі тонын оранып, үлкендердің сырт жағын</w:t>
        <w:br/>
        <w:t>ала жатып алып мен де сөз тыңдаудан жалықпайтын едім. “Әй</w:t>
        <w:br/>
        <w:t>ж&lt;”»</w:t>
        <w:br/>
        <w:t>әйелі екеуі ферманың сүтін алып зауытқа кетерде маған сол</w:t>
        <w:br/>
        <w:t>баласына бас-көз бола тұруды тапсырады да, кітапханасына</w:t>
        <w:br/>
        <w:t>кіргізіп қоя береді. Жасым он екіден асқанда мен сол</w:t>
      </w:r>
    </w:p>
    <w:p>
      <w:r>
        <w:t>кітапхананың бар кітабын оқып бітірдім-ау деймін.</w:t>
        <w:br/>
        <w:t>Қазақшасы судай Ақсақ Шодырдан басқа орысы жоқ ауылда</w:t>
        <w:br/>
        <w:t>алғаш рет қолыма тиген “Казахские народные сказки” дейтін</w:t>
        <w:br/>
        <w:t>кітап арқылы үлы халықтың тілін де меңгердім. Өйткені ол</w:t>
        <w:br/>
        <w:t>кітаптағы ертегілердің бәрі дерлік үтір-нүктесіне дейін өзіме</w:t>
        <w:br/>
        <w:t>бұрыннан-ақ әбден таныс еді. Жолма-жол оқып, орыс</w:t>
        <w:br/>
        <w:t>тіліндегі әр сөзге мән берс, баламасын іздей отырып, өз</w:t>
        <w:br/>
        <w:t>бетіммен түсінетін дәрежеге де жеттім. Сөйте-сөйте орыс</w:t>
        <w:br/>
        <w:t>тіліндегі басқа кітаптарға да ауыз сала бастадым. Алдымен</w:t>
        <w:br/>
        <w:t>қазақша аудармасынан оқыған “Көтерілген тың”, “Сырлы</w:t>
        <w:br/>
        <w:t>арал”, “Қазына аралы” сияқты кітаптарды сенді орысшасынан</w:t>
        <w:br/>
        <w:t>кайталап оқитын болдым. Бальзактың “Шегірен былғары”</w:t>
        <w:br/>
        <w:t>деген кітабын оқып сдім, келе-келе орыс тіліндегі басқа</w:t>
        <w:br/>
        <w:t>кітаптарын да оқи бастадым. Солардың бәрін өзім оқып қана</w:t>
        <w:br/>
        <w:t>қоймай, далада, өзен бойында мені тосып жүретін достарымды</w:t>
        <w:br/>
        <w:t>шуылдата жүріп, жырдай қылып әңгімелеп беріп те қоямын.</w:t>
        <w:br/>
        <w:t>Кейде өзіміз сол кітап кейіпкерінің кейшпіне түсіп, еліктеп,</w:t>
        <w:br/>
        <w:t>солықтауды да шығардық.</w:t>
        <w:br/>
        <w:t>Өлең жазуға деген құмарлығымды оятқан, бұл ретте</w:t>
        <w:br/>
        <w:t>шин мәніндегі ұстазым - өз ағам Нүсіп еді. Ол кісіде өлең</w:t>
        <w:br/>
        <w:t>жазатын. Жазғанда да ауылдағы өзі құралпас ең әдемі өрімдей</w:t>
        <w:br/>
        <w:t>қыздарға өлеңмен хат жазып, оны екі бүктеп, дәптер түбіндегі</w:t>
        <w:br/>
        <w:t>темірмен бекітеді де, “ашып оқушы болма!” -- дегенді</w:t>
        <w:br/>
        <w:t>шегелей тапсырып кезекті бір ғашық болған қызына менен</w:t>
        <w:br/>
        <w:t>беріп жіберетін. Оқымау қайда, оның Үстіне тыйым салынған</w:t>
        <w:br/>
        <w:t>құпиялы нәрсенің қызықтыра беретіні де бар, былай шыға</w:t>
        <w:br/>
        <w:t>ши арсына жасырынып отырын, әлгі хатты тамсана оқимын.</w:t>
        <w:br/>
        <w:t>Кейбірін жаттап та аламын. Мұның алдындағы “Мың бір</w:t>
        <w:br/>
        <w:t>түндегі” перілер мен перизаттар, хор қыздарына деген қиял</w:t>
        <w:br/>
        <w:t>әсері болар, өзім де ғашық болғандай сезімге бөленем. Сұлу</w:t>
        <w:br/>
        <w:t>қызға дсген құмарлық өлеңге деген құмарлығымды</w:t>
        <w:br/>
        <w:t>қоздырып, қозғау салып кетті ғой деп те ойлаймын.</w:t>
        <w:br/>
        <w:t>Оленді бесінші-алтыншы класта жүріп жаза бастағам.</w:t>
        <w:br/>
        <w:t>Алғашқы бір шумақ өлеңім облыстық “Сөзеттік Жетісу”</w:t>
        <w:br/>
        <w:t>газетінде 1956 жылы 18 жасымда жарияланды. Дәптер-дәптер</w:t>
        <w:br/>
        <w:t>өлеңнен сол бір шумақтың ғана баспа бетін коргеніне өзім</w:t>
        <w:br/>
        <w:t>“Туған ауыл” кітабынан</w:t>
        <w:br/>
        <w:t>СУРЕТ</w:t>
        <w:br/>
        <w:t>-” Аға, сізді танып тұрмын,</w:t>
        <w:br/>
        <w:t>Деді ауылда бір жас қыз кеп,</w:t>
        <w:br/>
        <w:t>Бөлмесіне алып кірді,</w:t>
        <w:br/>
        <w:t>- Біздің үйде сіз барсыз, - деп.</w:t>
        <w:br/>
        <w:t>Сыпайы екен сөздері де,</w:t>
        <w:br/>
        <w:t>Жатырқайтын смес тегі,</w:t>
        <w:br/>
        <w:t>Қаран қап ом көздеріне,</w:t>
        <w:br/>
        <w:t>Басқа жанар елестеді...</w:t>
        <w:br/>
        <w:t>Бармасақ та біз егеске,</w:t>
        <w:br/>
        <w:t>Альбомдарын алдына ала,</w:t>
        <w:br/>
        <w:t>-- Мынау, аға, сіз емес пе, -</w:t>
      </w:r>
    </w:p>
    <w:p>
      <w:r>
        <w:t>Дейді мағаң әлгі бала.</w:t>
        <w:br/>
        <w:t>-- Мынау менің... (қарады ашып.)-</w:t>
        <w:br/>
        <w:t>О ғаламат сүйіктілік.</w:t>
        <w:br/>
        <w:t>Шаштарымыз араласып,</w:t>
        <w:br/>
        <w:t>Түйісіп қап иыққа иық.</w:t>
        <w:br/>
        <w:t>Суретке түскен ек қой,</w:t>
        <w:br/>
        <w:t>Қалған белгі со ғана ма?.</w:t>
        <w:br/>
        <w:t>Талай қызық істер өтті,</w:t>
        <w:br/>
        <w:t>Соның бәрі жоғала ма?</w:t>
        <w:br/>
        <w:t>Сырласушы ек шаршамай біз,</w:t>
        <w:br/>
        <w:t>Әсем күлкі, көңілді ой?</w:t>
        <w:br/>
        <w:t>Мынатұүрған қаршадай қыз,</w:t>
        <w:br/>
        <w:t>Өзің болып керінді ғой.</w:t>
        <w:br/>
        <w:t>-- Рақмет, жаным саған,</w:t>
        <w:br/>
        <w:t>Бірақ мынау мен емеспін.</w:t>
        <w:br/>
        <w:t>Әпкенңе бір таныс адам,</w:t>
        <w:br/>
        <w:t>Мен емеспін, мен емеспін.</w:t>
        <w:br/>
        <w:t>Әттең, әттең! О не керек,</w:t>
        <w:br/>
        <w:t>Бақыт таптым өзгеден мен.</w:t>
        <w:br/>
        <w:t>Үшеу болып кенелер ек,</w:t>
        <w:br/>
        <w:t>Қол ұстасып жөнелер ек,</w:t>
        <w:br/>
        <w:t>“Аға” демей, “жезде” дер ең.</w:t>
        <w:br/>
        <w:t>1960 ж.</w:t>
        <w:br/>
        <w:t>«С»</w:t>
        <w:br/>
        <w:t>“Туған ауыл” кітабынан</w:t>
        <w:br/>
        <w:t>ҚАЛАЛЫҚ ДОСПЕН ӘҢГІМЕ</w:t>
        <w:br/>
        <w:t>Тарт, досым, былай ат басын,</w:t>
        <w:br/>
        <w:t>Үй мынау, кәне, түс, бұрыл.</w:t>
        <w:br/>
        <w:t>Ұстай бер, Күләш, папкасын,</w:t>
        <w:br/>
        <w:t>Қалпағын... Бәрін қыстыр, іл...</w:t>
        <w:br/>
        <w:t>Тоңып та қапты құрдасың,</w:t>
        <w:br/>
        <w:t>Бізбенен (қалжың) бү тең бе.</w:t>
        <w:br/>
        <w:t>Ас қамда. Апам тұрғасын,</w:t>
        <w:br/>
        <w:t>Жібере қойшы дүкенге.</w:t>
        <w:br/>
        <w:t>Дайын ба шайын? Жүгіргін,</w:t>
        <w:br/>
        <w:t>Піскенше қашан сол етің.</w:t>
        <w:br/>
        <w:t>Қантты қойшы, бү құрбың,</w:t>
        <w:br/>
        <w:t>Ашшыны тәуір көретін.</w:t>
        <w:br/>
        <w:t>- Таныстық қайда, досымыз</w:t>
        <w:br/>
        <w:t>ашқаны осы қақпаны.</w:t>
        <w:br/>
        <w:t>-- Айтпақтай, ие осы қыз,</w:t>
        <w:br/>
        <w:t>Жарты жыл болды мінеки</w:t>
        <w:br/>
        <w:t>Осында тұрып жатқалы...</w:t>
      </w:r>
    </w:p>
    <w:p>
      <w:r>
        <w:t>Ал, досым, бері жақында,</w:t>
        <w:br/>
        <w:t>Құлаш та жатыр нан илеп,</w:t>
        <w:br/>
        <w:t>Ауылда жатқан ақынға,</w:t>
        <w:br/>
        <w:t>Соққаның қандай ғанибет.</w:t>
        <w:br/>
        <w:t>Қызықтар қандай сондағы</w:t>
        <w:br/>
        <w:t>Көңілдің көп қой ақ шері,</w:t>
        <w:br/>
        <w:t>Сағынар достың болғаны,</w:t>
        <w:br/>
        <w:t>Шіркін-ай, неткен жақсы еді.</w:t>
        <w:br/>
        <w:t>Күндер-ай сол бір танысқан,</w:t>
        <w:br/>
        <w:t>Сондай бір күндер көбейсін.</w:t>
        <w:br/>
        <w:t>Пушцині келген алыстан,</w:t>
        <w:br/>
        <w:t>Пушкиннен аусам не дейсің!</w:t>
        <w:br/>
        <w:t>“Туған ауыл” кітабынан</w:t>
        <w:br/>
        <w:t>Шалғысын қатар сермесем,</w:t>
        <w:br/>
        <w:t>Таңертең барсам шалғынға,</w:t>
        <w:br/>
        <w:t>Өрістен қалай қашасын,</w:t>
        <w:br/>
        <w:t>Ерсі ғой жанды аясақ.</w:t>
        <w:br/>
        <w:t>Атамның алып ашасын,</w:t>
        <w:br/>
        <w:t>Қыздармен кетем мая сап.</w:t>
        <w:br/>
        <w:t>Жанды үзер кейбір құрдас-ақ,</w:t>
        <w:br/>
        <w:t>Жөнді де жөнсіз іреген.</w:t>
        <w:br/>
        <w:t>“Қалайық, - дейді, - бір жасап,</w:t>
        <w:br/>
        <w:t>Оқышы, кәне, бір өлең”.</w:t>
        <w:br/>
        <w:t>Оқымай неге бөгелем,</w:t>
        <w:br/>
        <w:t>Кеудемді тұрса түртіп жыр.</w:t>
        <w:br/>
        <w:t>Бірақ та бар ғой, кеп өлең</w:t>
        <w:br/>
        <w:t>Ұнамай қалып қүртып жүр-</w:t>
        <w:br/>
        <w:t>Маған жат қазір жалған мұң,</w:t>
        <w:br/>
        <w:t>Шаттыққа өмір үйретті,</w:t>
        <w:br/>
        <w:t>Бәріңнен бұрын алған кім</w:t>
        <w:br/>
        <w:t>Партиялық билетті.</w:t>
        <w:br/>
        <w:t>Жорыма мұны мақтанға,</w:t>
        <w:br/>
        <w:t>Мынаны бірақ есіңе ал,</w:t>
        <w:br/>
        <w:t>Көңілге сыйып жатқанда</w:t>
        <w:br/>
        <w:t>Мақтанып қойса несі бар.</w:t>
        <w:br/>
        <w:t>Ауылым бүгін бір қызық,</w:t>
        <w:br/>
        <w:t>Ауылым бүгін жасыл бақ.</w:t>
        <w:br/>
        <w:t>Жатырмыз үйін тұрғызып,</w:t>
        <w:br/>
        <w:t>Он жылдық мектеп ашылмақ.</w:t>
        <w:br/>
        <w:t>Өмірім күліп тұрғандай,</w:t>
        <w:br/>
        <w:t>Тұлпарға мені мінтізіп, й</w:t>
        <w:br/>
        <w:t>Шәкірт боп көрген күн қандай,</w:t>
        <w:br/>
        <w:t>Мұғалім болу шын қызық.</w:t>
      </w:r>
    </w:p>
    <w:p>
      <w:r>
        <w:t>С. Иманасов</w:t>
        <w:br/>
        <w:t>Қызықпен, іспен өтті күн,</w:t>
        <w:br/>
        <w:t>Жалғыздық көрдім демеймін,</w:t>
        <w:br/>
        <w:t>Достарым тіпті көп бүгін,</w:t>
        <w:br/>
        <w:t>Сонда да досқа кедеймін.</w:t>
        <w:br/>
        <w:t>Оларға тақпан ешбір мін,</w:t>
        <w:br/>
        <w:t>Солармен өмір сүрген ек,</w:t>
        <w:br/>
        <w:t>Сонда да бар ғой, кеш, құрбым,</w:t>
        <w:br/>
        <w:t>Өзіңнің орның бір бөлек.</w:t>
        <w:br/>
        <w:t>..Қалдырма. Пәлі сол-ақ па,</w:t>
        <w:br/>
        <w:t>Қой, енді оның болмайды.</w:t>
        <w:br/>
        <w:t>Ауылдың салты қонаққа,</w:t>
        <w:br/>
        <w:t>Алдырмай тіпті қоймайды.</w:t>
        <w:br/>
        <w:t>Қазақи дәстүр қалған ба,</w:t>
        <w:br/>
        <w:t>Ауылда өсіп келем мен,</w:t>
        <w:br/>
        <w:t>Комсомолдық жарнам да,</w:t>
        <w:br/>
        <w:t>Ауылда алғаш төленген.</w:t>
        <w:br/>
        <w:t>Өтіп те жатыр күн қанша,</w:t>
        <w:br/>
        <w:t>Армандар коп қой жетпеген,</w:t>
        <w:br/>
        <w:t>Соңғы рет көзді жұмғанша,</w:t>
        <w:br/>
        <w:t>Ауылда болсам деп келем.</w:t>
        <w:br/>
        <w:t>Ауылда тұрсам, досым, мен,</w:t>
        <w:br/>
        <w:t>Ауылда өскен жан аз ба.</w:t>
        <w:br/>
        <w:t>Қуат ап өршіл осы үннен,</w:t>
        <w:br/>
        <w:t>Шұқшия берем қағазға.</w:t>
        <w:br/>
        <w:t>Трактор үні тынбайтын</w:t>
        <w:br/>
        <w:t>Тақырып қанша қыратта.</w:t>
        <w:br/>
        <w:t>Кейде бір өлең тыңдайтын,</w:t>
        <w:br/>
        <w:t>Зәру боп қалам қүлаққа.</w:t>
        <w:br/>
        <w:t>Болмадың көптен елде сен,</w:t>
        <w:br/>
        <w:t>Қызық қой атқан таң мұнда.</w:t>
        <w:br/>
        <w:t>“Туған ауыл” кітабынан</w:t>
        <w:br/>
        <w:t>АДАМ АТЫНАН</w:t>
        <w:br/>
        <w:t>Бесігінде тербеліп дала-алыптың,</w:t>
        <w:br/>
        <w:t>Нажағайдың отынан нәр алыпын.</w:t>
        <w:br/>
        <w:t>Нәр алыппын самалды сусың етіп,</w:t>
        <w:br/>
        <w:t>Күннің бір сынығынан</w:t>
        <w:br/>
        <w:t>Жаралыштын.</w:t>
        <w:br/>
        <w:t>Тауға - қожа, аспанның ағасымын,</w:t>
        <w:br/>
        <w:t>Гүлге - жиен, уақытқа нағашымын.</w:t>
        <w:br/>
        <w:t>Аағашымын, тамыры терең кеткен,</w:t>
        <w:br/>
        <w:t>Табиғаттың.</w:t>
        <w:br/>
        <w:t>24 Мен - адам</w:t>
        <w:br/>
        <w:t>Баласымын.</w:t>
        <w:br/>
        <w:t>1960 ж.</w:t>
      </w:r>
    </w:p>
    <w:p>
      <w:r>
        <w:t>С. Иманасов</w:t>
        <w:br/>
        <w:t>жа</w:t>
        <w:br/>
        <w:t>Табиғат артық, кем стіп</w:t>
        <w:br/>
        <w:t>Беріпті бізге ой бөліп,</w:t>
        <w:br/>
        <w:t>Тіл берген соң тең етіп,</w:t>
        <w:br/>
        <w:t>Бәріміз де сөйледік.</w:t>
        <w:br/>
        <w:t>Кос-костан бізге көз бітті,</w:t>
        <w:br/>
        <w:t>Бір-бірден жүрек дүрсілдеп.</w:t>
        <w:br/>
        <w:t>Біреуді ер, біреуді ез ғыпты,</w:t>
        <w:br/>
        <w:t>Өз құнын біліп жүрсін деп.</w:t>
        <w:br/>
        <w:t>Біреуге дарын беріпті,</w:t>
        <w:br/>
        <w:t>Біреуге қарын сыйлапты,</w:t>
        <w:br/>
        <w:t>Біреуге бәрін беріпті,</w:t>
        <w:br/>
        <w:t>Біреуге түкте қимапты.</w:t>
        <w:br/>
        <w:t>Біреуді бойға қарық, қып,</w:t>
        <w:br/>
        <w:t>Қойыпты ойдан жұрдай ғып.</w:t>
        <w:br/>
        <w:t>Біреуді бойдан жұрдай ғып,</w:t>
        <w:br/>
        <w:t>Данышпан етті жарықтық.</w:t>
        <w:br/>
        <w:t>Биік бол көкпен таласқан,-</w:t>
        <w:br/>
        <w:t>Керегің болсын, керегін.</w:t>
        <w:br/>
        <w:t>Жеміссіз зәулім ағаштан,</w:t>
        <w:br/>
        <w:t>Гүлдерді биік көремін.</w:t>
        <w:br/>
        <w:t>«Со»</w:t>
        <w:br/>
        <w:t>С. Иманасов</w:t>
        <w:br/>
        <w:t>Қиыннан кашан қайыстық....</w:t>
        <w:br/>
        <w:t>- Кәнеки, ептеп алып кой,</w:t>
        <w:br/>
        <w:t>Ішсенші біраз шай ыстық;</w:t>
        <w:br/>
        <w:t>Мен үшін бұл сәт анық той.</w:t>
        <w:br/>
        <w:t>Сағындым, бәрің бәрінді.</w:t>
        <w:br/>
        <w:t>Өткен бір күндер елестеп,</w:t>
        <w:br/>
        <w:t>Қағып ап тәтті әр үнді,</w:t>
        <w:br/>
        <w:t>Шалқып бір жүрер емес пе ек?!</w:t>
        <w:br/>
        <w:t>Алматыда өткен шақтарды</w:t>
        <w:br/>
        <w:t>Аңсап та қоям кейде шын,</w:t>
        <w:br/>
        <w:t>Кезуші ек доспен бақтарды,</w:t>
        <w:br/>
        <w:t>Ауысып киіп жейдесін.</w:t>
        <w:br/>
        <w:t>Ауылға қайта келгелі,</w:t>
        <w:br/>
        <w:t>Есепте қанша қыс өтті.</w:t>
        <w:br/>
        <w:t>Ұнатып алды сл мені,</w:t>
        <w:br/>
        <w:t>Өзім де сүйдім бұ шетті.</w:t>
        <w:br/>
        <w:t>Ғашықтық дәмін сезбеген,</w:t>
        <w:br/>
        <w:t>Жоқ енді сонау сенгіш күн.</w:t>
      </w:r>
    </w:p>
    <w:p>
      <w:r>
        <w:t>Алданғым келген кезде мен,</w:t>
        <w:br/>
        <w:t>Алдаса қыздар көнгішпін.</w:t>
        <w:br/>
        <w:t>Аузыңа бірақ ие бол,</w:t>
        <w:br/>
        <w:t>Жаңағы біздің “кемпірден”.</w:t>
        <w:br/>
        <w:t>Тек адалдықты сүйсді ол,</w:t>
        <w:br/>
        <w:t>Тартпайын жаза мен тілден.</w:t>
        <w:br/>
        <w:t>Сүюді біздер жас ұқтық,</w:t>
        <w:br/>
        <w:t>Көз жасын кейде көл еттік.</w:t>
        <w:br/>
        <w:t>Сан қызды бірақ ғашық қып,</w:t>
        <w:br/>
        <w:t>Жасымен көздің төлеттік.</w:t>
        <w:br/>
        <w:t>Онда да Құлаш осындай,</w:t>
        <w:br/>
        <w:t>Клубта бастық болатын.</w:t>
        <w:br/>
        <w:t>Онда да жастар осындай,</w:t>
        <w:br/>
        <w:t>Күн бата сонда толатын.</w:t>
        <w:br/>
        <w:t>«Се»</w:t>
        <w:br/>
        <w:t>С. Иманасов</w:t>
        <w:br/>
        <w:t>жжеж</w:t>
        <w:br/>
        <w:t>Айналдым, туған жер, сенен</w:t>
        <w:br/>
        <w:t>Ой - сергек, сенде жан - бекем,</w:t>
        <w:br/>
        <w:t>Терегің болып теңселем,</w:t>
        <w:br/>
        <w:t>Торғайың болып әндетем.</w:t>
        <w:br/>
        <w:t>Күніңе серік боламын,</w:t>
        <w:br/>
        <w:t>Өзгертпес сеңде күн өңін.</w:t>
        <w:br/>
        <w:t>Құсыңмын - кеуде толы әнін,</w:t>
        <w:br/>
        <w:t>Өзіңе шырқау - тілегім.</w:t>
        <w:br/>
        <w:t>Жоқ... болмаймын қүс мүлде,</w:t>
        <w:br/>
        <w:t>Ксудемді керім таңға ашам.</w:t>
        <w:br/>
        <w:t>Туған жер, сенің үстінде,</w:t>
        <w:br/>
        <w:t>Адамың болып паң басам.</w:t>
        <w:br/>
        <w:t>Барыма сен надырып</w:t>
        <w:br/>
        <w:t>Адам боп омір сүру - іс.</w:t>
        <w:br/>
        <w:t>Өзіңде қалам мәңгілік,</w:t>
        <w:br/>
        <w:t>Топырағың болын бір уыс.</w:t>
        <w:br/>
        <w:t>1962 ж.</w:t>
        <w:br/>
        <w:t>ПІПТІІНІ</w:t>
        <w:br/>
        <w:t>Тк айдын”</w:t>
        <w:br/>
        <w:t>нітаһынан</w:t>
      </w:r>
    </w:p>
    <w:p>
      <w:r>
        <w:t>С. Иманасов</w:t>
        <w:br/>
        <w:t>жж</w:t>
        <w:br/>
        <w:t>Таусылмайды, таусылмайды жол деген.</w:t>
        <w:br/>
        <w:t>Арты - тарих, алды -- жорық бір ауыр.</w:t>
        <w:br/>
        <w:t>...Коөк түтіні көкжиекте көлбеген,</w:t>
        <w:br/>
        <w:t>Кімдікі скен мына ауыл?</w:t>
        <w:br/>
        <w:t>Астымызда көрінбейді ат терден,</w:t>
        <w:br/>
        <w:t>Түсеміз бе,</w:t>
        <w:br/>
        <w:t>Не етеміз.</w:t>
        <w:br/>
        <w:t>Қара жолмен ауылды анау қақ болген,</w:t>
        <w:br/>
        <w:t>Аландамай,</w:t>
        <w:br/>
        <w:t>әлде, тартып кетеміз.</w:t>
        <w:br/>
        <w:t>Қарсы алуға қаптап шықты ит үріп,</w:t>
        <w:br/>
        <w:t>Әнс, бір қыз бізді көрді, қарады.</w:t>
        <w:br/>
        <w:t>Мынау үйде бас жатыр-ау үйтіліп,</w:t>
        <w:br/>
        <w:t>Күйік иісі мүрын жарып барады.</w:t>
        <w:br/>
        <w:t>Ал, жігіттер, жүрелік,</w:t>
        <w:br/>
        <w:t>Тарт ауылға астыңдағы ат басын.</w:t>
        <w:br/>
        <w:t>Кім біліпті, бір қара жол осы ауылға тіреліп,</w:t>
        <w:br/>
        <w:t>Осы ауылдан жүз жол тарап жатпасын.</w:t>
        <w:br/>
        <w:t>1964 ж.</w:t>
        <w:br/>
        <w:t>С. Иманасов</w:t>
        <w:br/>
        <w:t>ШАБЫНДЫҚТАҒЫ КҮЗГІ КЕШ</w:t>
        <w:br/>
        <w:t>Бірде ашық, бірде бүлың күз күні еді,</w:t>
        <w:br/>
        <w:t>Тозыпты түгі түсіп түз кілемі.</w:t>
        <w:br/>
        <w:t>Орістен тойып қайтқан торпақтардай,</w:t>
        <w:br/>
        <w:t>ОӘкпек жел шөмелені сүзгіледі.</w:t>
        <w:br/>
        <w:t>Жабысып күздің соңғы бір гүліне,</w:t>
        <w:br/>
        <w:t>Шегіртке шырылдайды мың бүліне.</w:t>
        <w:br/>
        <w:t>Міндетін бітірген күн құлай кетті,</w:t>
        <w:br/>
        <w:t>Шеткі бір нар маяны үңгіді де.</w:t>
        <w:br/>
        <w:t>Маялар шынымен-ақ нарға ұсай ма,</w:t>
        <w:br/>
        <w:t>Қимылсыз козғалады арғы сайда,</w:t>
        <w:br/>
        <w:t>Бірінің қусынан көрінді әне,</w:t>
        <w:br/>
        <w:t>Ұйқысын қандырып ап сарғыш Ай да.</w:t>
        <w:br/>
        <w:t>Шабындық. Күз. Кешкілік... мұнар қандай.</w:t>
        <w:br/>
        <w:t>Табиғат көрмесіне шығарғандай.</w:t>
        <w:br/>
        <w:t>Маялар арасында сүт иісін</w:t>
        <w:br/>
        <w:t>Жұтып тұрғым келеді-ау қүмар қанбай!..</w:t>
      </w:r>
    </w:p>
    <w:p>
      <w:r>
        <w:t>1959 ж.</w:t>
        <w:br/>
        <w:t>пиненннациикннкннмкнккккаллканенциннмнкккамышететтта 6 ЙЫН” кітабынан</w:t>
        <w:br/>
        <w:t>жжеж</w:t>
        <w:br/>
        <w:t>Таннан түрам тағы тыным бір көрмей,</w:t>
        <w:br/>
        <w:t>Өтіп жатыр, кетіп жатыр күндер кей.</w:t>
        <w:br/>
        <w:t>Тағы бір таң атып келе жатады,</w:t>
        <w:br/>
        <w:t>Бір ісіңді аяқтап та үлгермей.</w:t>
        <w:br/>
        <w:t>Күн асығыс, мен асығыс... бегер кім,</w:t>
        <w:br/>
        <w:t>Ойлауға да уақыт жоқ,, нс бердім?..</w:t>
        <w:br/>
        <w:t>Бір міндеттен ұтылдым ғой дегенше,</w:t>
        <w:br/>
        <w:t>Жұз міндетін алып жетер кслер күн.</w:t>
        <w:br/>
        <w:t>Аялайтын асыл арман көп бүгін,</w:t>
        <w:br/>
        <w:t>Алға қарай асығумен өтті күн.</w:t>
        <w:br/>
        <w:t>Бір үмітке міне-міне жетем деп,</w:t>
        <w:br/>
        <w:t>Шырылдаған шыбын жанға жоқ тыным.</w:t>
        <w:br/>
        <w:t>Шалғайда бір сөнбей жанып тұрсын да от,</w:t>
        <w:br/>
        <w:t>Көңіл дамыл көрмесінші тыншым боп,</w:t>
        <w:br/>
        <w:t>..Күнді қысқа жасапты ғой табиғат,</w:t>
        <w:br/>
        <w:t>Адам ылғи асықсын да жүрсін деп,</w:t>
        <w:br/>
        <w:t>1964 ж.</w:t>
        <w:br/>
        <w:t>“Туған ауыл” кітабынан</w:t>
        <w:br/>
        <w:t>ӨМІРІМ ТУРАЛЫ</w:t>
        <w:br/>
        <w:t>Тірлігім қайсы,</w:t>
        <w:br/>
        <w:t>тәтті өмір,</w:t>
        <w:br/>
        <w:t>Күліп те қабақ шытпасам.</w:t>
        <w:br/>
        <w:t>Қалғып та кетіп сәтке бір</w:t>
        <w:br/>
        <w:t>Сүрініп барып,</w:t>
        <w:br/>
        <w:t>тік басам.</w:t>
        <w:br/>
        <w:t>Келемін әйтеу жүгіріп,</w:t>
        <w:br/>
        <w:t>Өтпесін деумен босқа әр күн.</w:t>
        <w:br/>
        <w:t>Алдап бір кетсе гүл-үміт,</w:t>
        <w:br/>
        <w:t>Қасынан шығам достардың.</w:t>
        <w:br/>
        <w:t>Арманмен алыс тілдесем,</w:t>
        <w:br/>
        <w:t>Күй төгіп күмбір кеудеден.</w:t>
        <w:br/>
        <w:t>Тіршілік атын мінгесем,</w:t>
        <w:br/>
        <w:t>Еңбегім жансын деуменен.</w:t>
      </w:r>
    </w:p>
    <w:p>
      <w:r>
        <w:t>Өзімс тіпті кешірмен, -</w:t>
        <w:br/>
        <w:t>Көнілді жайлап түңіліс,</w:t>
        <w:br/>
        <w:t>Төл кінә, басқа кесірден</w:t>
        <w:br/>
        <w:t>бітпесе түйір бүгін іс.</w:t>
        <w:br/>
        <w:t>Мен кіммін - тірлік... бір күнгі от,</w:t>
        <w:br/>
        <w:t>Жылтырап қана алдаса,</w:t>
        <w:br/>
        <w:t>“Сол үшін өмір сүрдім”...-- деп</w:t>
        <w:br/>
        <w:t>Айтуға қақым болмаса.</w:t>
        <w:br/>
        <w:t>1962 ж.</w:t>
        <w:br/>
        <w:t>“Туған ауыл” кітабынан</w:t>
        <w:br/>
        <w:t>Білгенше барын кімде ойы,</w:t>
        <w:br/>
        <w:t>Айтпақшы “жарым бір сен” деп,</w:t>
        <w:br/>
        <w:t>Мұғалім досың жыл бойы,</w:t>
        <w:br/>
        <w:t>Соңынан түскен бүрсеңдеп.</w:t>
        <w:br/>
        <w:t>Ауылда түрам, досым, мен,</w:t>
        <w:br/>
        <w:t>Ауылда оскен жан аз ба,</w:t>
        <w:br/>
        <w:t>Қуат ап өршіл осы үннен,</w:t>
        <w:br/>
        <w:t>Төнемін аппақ қағазға.</w:t>
        <w:br/>
        <w:t>Өтемін талай күзінен,</w:t>
        <w:br/>
        <w:t>Табысам талай қысымен,</w:t>
        <w:br/>
        <w:t>Шалдардың шандыр жүзінен,</w:t>
        <w:br/>
        <w:t>Шаттықтың сырын түсінем.</w:t>
        <w:br/>
        <w:t>Гүл болып жайнап көктемде,</w:t>
        <w:br/>
        <w:t>Берік боп шығам қысынан,</w:t>
        <w:br/>
        <w:t>Жақсы бір шәкірт көп менде,</w:t>
        <w:br/>
        <w:t>Құс етіп қолдан ұшырам.</w:t>
        <w:br/>
        <w:t>Аллымызда біздің толы сын,</w:t>
        <w:br/>
        <w:t>Қалайша тынып, жай табам.</w:t>
        <w:br/>
        <w:t>Ауылға көп қой борышым,</w:t>
        <w:br/>
        <w:t>Еселеп соны қайтарам.</w:t>
        <w:br/>
        <w:t>Көп ойлар жатыр көңілде,</w:t>
        <w:br/>
        <w:t>Арманым қандай көп еді.</w:t>
        <w:br/>
        <w:t>(ішінде болсын, тегінде</w:t>
        <w:br/>
        <w:t>Дастан да жазғым келеді).</w:t>
        <w:br/>
        <w:t>Әңгімем кетті-ау кеңейіп,</w:t>
        <w:br/>
        <w:t>Сезімді сырлар қытықтап.</w:t>
        <w:br/>
        <w:t>-- Кәнеки, үйге енейік,</w:t>
        <w:br/>
        <w:t>Жүрмесін Күлаш күтіп қап.</w:t>
        <w:br/>
        <w:t>Алдыңа тарттым барымды,</w:t>
        <w:br/>
        <w:t>Ауылдың жиртып намысын.</w:t>
        <w:br/>
        <w:t>Соғыстыр стақанынды,</w:t>
        <w:br/>
        <w:t>Ауылдың болашағы үшін!</w:t>
        <w:br/>
        <w:t>1961 ж.</w:t>
        <w:br/>
        <w:t>«Сі»</w:t>
      </w:r>
    </w:p>
    <w:p>
      <w:r>
        <w:t>“Туган ауыл” кітабынан</w:t>
        <w:br/>
        <w:t>Өмір-ай!..</w:t>
        <w:br/>
        <w:t>Шіркін не десем!</w:t>
        <w:br/>
        <w:t>Нс десем, неден кендеміз.</w:t>
        <w:br/>
        <w:t>Заманым тыныш, ел есен,</w:t>
        <w:br/>
        <w:t>ШТГлқып бір жүрген пендеміз.</w:t>
        <w:br/>
        <w:t>Таппаймын тіпті бір кеміс,</w:t>
        <w:br/>
        <w:t>Данышпан дәуір шат қандай.</w:t>
        <w:br/>
        <w:t>Қарабас қамы, күн көріс,</w:t>
        <w:br/>
        <w:t>Адыра қалып жатқандай?</w:t>
        <w:br/>
        <w:t>Айнала ғажап көгал бай,</w:t>
        <w:br/>
        <w:t>Нар таулар шөгіп о шетте.</w:t>
        <w:br/>
        <w:t>Түнеріп келіп, төге алмай,</w:t>
        <w:br/>
        <w:t>Тұратын бұлтын есепте.</w:t>
        <w:br/>
        <w:t>Өтуде қызық сырғып күн,</w:t>
        <w:br/>
        <w:t>Қайтсем бір шіркін тоя алам.</w:t>
        <w:br/>
        <w:t>Әр таңда осы тірліктің</w:t>
        <w:br/>
        <w:t>Қоңырауы болып оянам.</w:t>
        <w:br/>
        <w:t>Тоймады шіркін бай көңіл,</w:t>
        <w:br/>
        <w:t>Арманға арман қосыла.</w:t>
        <w:br/>
        <w:t>Тірілер үшін жайлы омір,</w:t>
        <w:br/>
        <w:t>Туған жер деген осы да!</w:t>
        <w:br/>
        <w:t>Әр күні өзім көп осем,</w:t>
        <w:br/>
        <w:t>Құшағын дүние кең жайды.</w:t>
        <w:br/>
        <w:t>Омір-ай! Шіркін не десем!</w:t>
        <w:br/>
        <w:t>Не десем екен сең жайлы!..</w:t>
        <w:br/>
        <w:t>1962 ж.</w:t>
        <w:br/>
        <w:t>4%»</w:t>
        <w:br/>
        <w:t>С. Иманасов</w:t>
        <w:br/>
        <w:t>ЖАСТЫҚ</w:t>
        <w:br/>
        <w:t>Алдан асу жиі күткен,</w:t>
        <w:br/>
        <w:t>Кейде қүлап жол тік төмен.</w:t>
        <w:br/>
        <w:t>Құла жирен жүйрікпен,</w:t>
        <w:br/>
        <w:t>Құла дүзде жортып келем.</w:t>
        <w:br/>
        <w:t>Жүріс көп қой бұ шағымда,</w:t>
        <w:br/>
        <w:t>Дала салқын, дене қыз-қыз.</w:t>
        <w:br/>
        <w:t>Туған өлке қүшағында,</w:t>
        <w:br/>
        <w:t>Құйындатып келеміз біз.</w:t>
        <w:br/>
        <w:t>Не жетеді қызғанда атқа,</w:t>
        <w:br/>
        <w:t>Жүйткір қамшы жүмсамай да.</w:t>
        <w:br/>
        <w:t>Қалып жатқан қызғалдаққа,</w:t>
        <w:br/>
        <w:t>Қарайлайтын мұрша қайда.</w:t>
      </w:r>
    </w:p>
    <w:p>
      <w:r>
        <w:t>Бірде шырқап биікке еңсем,</w:t>
        <w:br/>
        <w:t>Қалың бұлтқа киіп кетсем.</w:t>
        <w:br/>
        <w:t>Бірде құзға құлдыраймын,</w:t>
        <w:br/>
        <w:t>Өмір, қандай сүйікті ең сен!</w:t>
        <w:br/>
        <w:t>Қарауытқан жота қалың,</w:t>
        <w:br/>
        <w:t>Қайысады жер еңіреп.</w:t>
        <w:br/>
        <w:t>Дихан баба соқаларын</w:t>
        <w:br/>
        <w:t>Тыңға салған тереңірек.</w:t>
        <w:br/>
        <w:t>Қыздар жолда қалды қарап,</w:t>
        <w:br/>
        <w:t>Құлағымда таныс әні.</w:t>
        <w:br/>
        <w:t>Астымдағы арғымақ ат</w:t>
        <w:br/>
        <w:t>Ауыздықпен алысады.</w:t>
        <w:br/>
        <w:t>Арғымақты алға айдаймын,</w:t>
        <w:br/>
        <w:t>Тежелмейді тізгін Де тым.</w:t>
        <w:br/>
        <w:t>Өз мойныма алғандаймын,</w:t>
        <w:br/>
        <w:t>Тіршіліктің жүзміндстін.</w:t>
        <w:br/>
        <w:t>1963 ж.</w:t>
        <w:br/>
        <w:t>“Ақ айдын” кітабынан</w:t>
        <w:br/>
        <w:t>БІРЕУГЕ</w:t>
        <w:br/>
        <w:t>Атақ бар сенде, бар байлық,</w:t>
        <w:br/>
        <w:t>Сөз смес талант, дарындар.</w:t>
        <w:br/>
        <w:t>Сөзіңді сөйлеп, дардай ғып,</w:t>
        <w:br/>
        <w:t>Жүретін адамдарың бар.</w:t>
        <w:br/>
        <w:t>Құлатып кетсе мезгіл кей,</w:t>
        <w:br/>
        <w:t>Қайтадан тұра қаласын.</w:t>
        <w:br/>
        <w:t>Біздерді тіпті көзге ілмей,</w:t>
        <w:br/>
        <w:t>“Биіктей” түсіп барасың.</w:t>
        <w:br/>
        <w:t>Өзіңнен ептеп төменге,</w:t>
        <w:br/>
        <w:t>Қоладан күйған бір мүсін.</w:t>
        <w:br/>
        <w:t>Мансабы биік коп елге,</w:t>
        <w:br/>
        <w:t>Үлкен де болсаң, құрбысың.</w:t>
        <w:br/>
        <w:t>Алдыңа бару - сын нағыз,</w:t>
        <w:br/>
        <w:t>Сен ұққаністі “ұқпадық”.</w:t>
        <w:br/>
        <w:t>Артыңнан қарап мұнда біз,</w:t>
        <w:br/>
        <w:t>“Қызығып жүрміз сұқтанын”.</w:t>
        <w:br/>
        <w:t>...Өзімді саған тең көрмен,</w:t>
        <w:br/>
        <w:t>Тапқам жоқ атақ от тілден.</w:t>
        <w:br/>
        <w:t>Мансапқа мынау сен көрген,</w:t>
        <w:br/>
        <w:t>Жете де қойған жоқпын мен.</w:t>
        <w:br/>
        <w:t>Пшің бір аяз, сыртың &gt; от,</w:t>
        <w:br/>
        <w:t>Білмейсің оны мін деп те.</w:t>
        <w:br/>
        <w:t>...Ей, өмір, сенен бір тілек:</w:t>
        <w:br/>
        <w:t>Соларды маған күндетпе!</w:t>
      </w:r>
    </w:p>
    <w:p>
      <w:r>
        <w:t>“Ақ айдын” кітабынан</w:t>
        <w:br/>
        <w:t>АҚЫН</w:t>
        <w:br/>
        <w:t>Ақын ба? Ақын - ой үнсіз,</w:t>
        <w:br/>
        <w:t>Ұққаның ғана ұғарсың.</w:t>
        <w:br/>
        <w:t>Ақын- қос жанар тойымсыз,</w:t>
        <w:br/>
        <w:t>Көруге бәрін құмар шын.</w:t>
        <w:br/>
        <w:t>Ақын- бір самал сезім ол,</w:t>
        <w:br/>
        <w:t>Жүгегін тыңдар не десе.</w:t>
        <w:br/>
        <w:t>Боран бол соғар кезі мол,</w:t>
        <w:br/>
        <w:t>Үнсіз де жүрер немесе.</w:t>
        <w:br/>
        <w:t>Ақын- құс алыс үшпайтын,</w:t>
        <w:br/>
        <w:t>Қалдырып үя-қонысты,</w:t>
        <w:br/>
        <w:t>Ақын- қол қару үстайтын,</w:t>
        <w:br/>
        <w:t>Болдырмау үшін соғысты.</w:t>
        <w:br/>
        <w:t>Ақын- өт жүрек, мүң көңіл,</w:t>
        <w:br/>
        <w:t>Өзің біл - құпта, кінола:</w:t>
        <w:br/>
        <w:t>Әжім бол түсер күнде бір,</w:t>
        <w:br/>
        <w:t>Өзінің мандайына да,</w:t>
        <w:br/>
        <w:t>Ақын - хат, ыстық бір үміт</w:t>
        <w:br/>
        <w:t>Жастарды жолықтыратын.</w:t>
        <w:br/>
        <w:t>“Қысқасы ақын - ұлылық,</w:t>
        <w:br/>
        <w:t>Тіршілік тыңдап тұратын.</w:t>
        <w:br/>
        <w:t>Ұйытып елді сөзіне,</w:t>
        <w:br/>
        <w:t>Жұмылар болса жанары,</w:t>
        <w:br/>
        <w:t>Ақынның өзі-өзіне</w:t>
        <w:br/>
        <w:t>Ескерткіні болып қалады.</w:t>
        <w:br/>
        <w:t>С. Иманасов</w:t>
        <w:br/>
        <w:t>Бүгінгі келбет, нүр корік,</w:t>
        <w:br/>
        <w:t>Жарқырай бермес, тотығар.</w:t>
        <w:br/>
        <w:t>Алпысқа таман тың келіп,</w:t>
        <w:br/>
        <w:t>Ақыл да шаршап отырар.</w:t>
        <w:br/>
        <w:t>Күлкіңнің қүны қымбаттар,</w:t>
        <w:br/>
        <w:t>Қызыққа қайнап қан қызбай.</w:t>
        <w:br/>
        <w:t>Бүгінгі асау ырғақтар,</w:t>
        <w:br/>
        <w:t>Құрық та жүрер салғызбай.</w:t>
        <w:br/>
        <w:t>Қарттық - ол қысқа қоныс-ты,</w:t>
        <w:br/>
        <w:t>Окінбеу үшін өткенге,</w:t>
        <w:br/>
        <w:t>Қолыңнан келген кеп істі</w:t>
        <w:br/>
        <w:t>Қаусатып кст сен көктемде...</w:t>
        <w:br/>
        <w:t>КӨКТЕМ</w:t>
        <w:br/>
        <w:t>Толтырып ауламызды ерке үнімен,</w:t>
        <w:br/>
        <w:t>Қарлығаш қайта оралды төркінінен,</w:t>
        <w:br/>
        <w:t>Коктемдс кәкте мөлдір жүзсем дей ме,</w:t>
        <w:br/>
        <w:t>Ақшабақ атылады көл түбінен.</w:t>
        <w:br/>
        <w:t>Төменде сақылдап кеп, бұлақ күлді,</w:t>
      </w:r>
    </w:p>
    <w:p>
      <w:r>
        <w:t>Серуеннен қыздар қайтты гүл ап түрлі.</w:t>
        <w:br/>
        <w:t>Көңілін соның бәрі босатқандай,</w:t>
        <w:br/>
        <w:t>Елжірсп көктем шіркін жылап тұрды.</w:t>
        <w:br/>
        <w:t>С. Иманасов</w:t>
        <w:br/>
        <w:t>МІНЕЗ</w:t>
        <w:br/>
        <w:t>Мінезім бе? Мінезімді біл әлі,</w:t>
        <w:br/>
        <w:t>Сырттан қарап болма бекер күнәлі.</w:t>
        <w:br/>
        <w:t>Сергек көңіл, сергек сезім кісінің,</w:t>
        <w:br/>
        <w:t>Қас-қабағын қалт жібермей тұрады.</w:t>
        <w:br/>
        <w:t>Жүнжіген бір жігіт болам ойға ерсем,</w:t>
        <w:br/>
        <w:t>Дөрекімін -- өзімсінген “дөй” көрсем.</w:t>
        <w:br/>
        <w:t>Мені білу оңай десең, туысқан,</w:t>
        <w:br/>
        <w:t>Оңбай ғана қателестім дей бер сен.</w:t>
        <w:br/>
        <w:t>Топастарға тоңмойын боп көрінем,</w:t>
        <w:br/>
        <w:t>Жағымпазға жақындауға ерінем.</w:t>
        <w:br/>
        <w:t>Аңқылдаған адал болсаң, сен үшін,</w:t>
        <w:br/>
        <w:t>Орын дайын жүрегімнің төрінен.</w:t>
        <w:br/>
        <w:t>Шіренгенге он ссе ғып шіренем,</w:t>
        <w:br/>
        <w:t>Қайта мілсе - қайсарлана күлер ем.</w:t>
        <w:br/>
        <w:t>Қабақ түйсе қасақана жымидым,</w:t>
        <w:br/>
        <w:t>Жылмиғанға жауар бұлттай түнерем.</w:t>
        <w:br/>
        <w:t>Ұрыншақпын үғымынша ездің кей,</w:t>
        <w:br/>
        <w:t>Ұнатпаған болады ол да сездірмей.</w:t>
        <w:br/>
        <w:t>Біреу мені көрмей отем дегеншс,</w:t>
        <w:br/>
        <w:t>Көре тұра өтс шығам көзге ілмей.</w:t>
        <w:br/>
        <w:t>Осылай, дос, ұнамасын, ұнасын,</w:t>
        <w:br/>
        <w:t>Ақырында айтсам егер расын,-</w:t>
        <w:br/>
        <w:t>Не қас смес, не дос емес біреуді,</w:t>
        <w:br/>
        <w:t>Тыңдауға да мәжбүр болып тұрасың.</w:t>
        <w:br/>
        <w:t>Көл көңілде көп қой шіркін, сыр тұнған,</w:t>
        <w:br/>
        <w:t>Сондай екен”, - демеші тек сыртымнан.</w:t>
        <w:br/>
        <w:t>С. Иманасов</w:t>
        <w:br/>
        <w:t>КӘРИЯЛАР</w:t>
        <w:br/>
        <w:t>Біздің үйдің іргесінде бар жадағай төбешік.</w:t>
        <w:br/>
        <w:t>Жасыл кілем сықылданып жатады ылғи шөп өсіп.</w:t>
        <w:br/>
        <w:t>Сол тобеге кешкілікте текеметті жайып сап,</w:t>
        <w:br/>
        <w:t>Отырамын ақсақалды аталармен кеңесіп.</w:t>
        <w:br/>
        <w:t>Таусылмайтын жыр-хикая... бір тарих бір кеуде,</w:t>
        <w:br/>
        <w:t>Соқтықпалы соқпақтар бар, оқиғалы сүрлеу не.</w:t>
        <w:br/>
        <w:t>“Ырылдасқан ит өмірді” бәрі, бәрі ұмытқан,</w:t>
        <w:br/>
        <w:t>Жоқ оларда бас араздық, көңіл қылу, күндеу де.</w:t>
      </w:r>
    </w:p>
    <w:p>
      <w:r>
        <w:t>Бірі қызық, бір хикая шежіреден бастайды,</w:t>
        <w:br/>
        <w:t>Бірі кезді сөз етеді - байтал түгіл бас қайғы.</w:t>
        <w:br/>
        <w:t>Енді бірі саясатты, саясатты жіліктеп,</w:t>
        <w:br/>
        <w:t>Арғы-бергі жаңалықтан бір қайырып тастайды.</w:t>
        <w:br/>
        <w:t>Қәриялар, кәриялар... алдыңғысы жүзге енген,</w:t>
        <w:br/>
        <w:t>Соңғысының жасы үш есе артық, мылна біздерден,</w:t>
        <w:br/>
        <w:t>Қатпар-қатпар қалың әжім... қалың ойлар - ну орман</w:t>
        <w:br/>
        <w:t>Айдалада адасып та қалам кейбір ізден мен.</w:t>
        <w:br/>
        <w:t>Оқиғалар, оқиғалар... бесжылдықтар... сүргін кей</w:t>
        <w:br/>
        <w:t>(өткенімс окінбестей өмір сүре білдім бе, әй?)</w:t>
        <w:br/>
        <w:t>Бір күндер бар бір адамның ғүмырына бергісіз -</w:t>
        <w:br/>
        <w:t>Бір өмірлер болады екен өтер, кетер бір күндей.</w:t>
        <w:br/>
        <w:t>Се»</w:t>
        <w:br/>
        <w:t>“Ақ айдын” кітабынан</w:t>
        <w:br/>
        <w:t>Жжжж</w:t>
        <w:br/>
        <w:t>Шүкір, достар, жарлы емеспіз біз мінге,</w:t>
        <w:br/>
        <w:t>Қанағат ғып келеміз ғой барды алып.</w:t>
        <w:br/>
        <w:t>Жақсыларды жолатпаймыз тізгінге,</w:t>
        <w:br/>
        <w:t>Жамандардан және тағы арланып.</w:t>
        <w:br/>
        <w:t>Енді кімнен үйрснеміз өнеге,</w:t>
        <w:br/>
        <w:t>Ар бетіне қарай алмай көз бүғар.</w:t>
        <w:br/>
        <w:t>“Үндемеуге ұят шіркін көне ме,</w:t>
        <w:br/>
        <w:t>Айтам деуге адам қайсы сөзді ұғар...</w:t>
        <w:br/>
        <w:t>-.“Ал біреулер нысанасын туралап,</w:t>
        <w:br/>
        <w:t>«с»</w:t>
        <w:br/>
        <w:t>С. Иманасов</w:t>
        <w:br/>
        <w:t>жж</w:t>
        <w:br/>
        <w:t>Бірден асып, біреуді күндейміз деп,</w:t>
        <w:br/>
        <w:t>Тірілердің көлірін білмейміз көп.</w:t>
        <w:br/>
        <w:t>Көрмегенсіп жүреміз пілдей құнын,</w:t>
        <w:br/>
        <w:t>Тырнағының астынан тілдейді іздеп.</w:t>
        <w:br/>
        <w:t>Бармаймыз асылдың жон-жосығына,</w:t>
        <w:br/>
        <w:t>Аққа күйе жағамыз - осы күнә.</w:t>
        <w:br/>
        <w:t>Талай боздақ жұлдыз боп ағып түсті,</w:t>
        <w:br/>
        <w:t>Пендешілік былыктан шошмды да.</w:t>
        <w:br/>
        <w:t>Сонда да карамаймыз парықтап бір,</w:t>
        <w:br/>
        <w:t>Аяғынан тұрамыз шалып қап күр.</w:t>
        <w:br/>
        <w:t>Тұғыр бола білмейміз,</w:t>
        <w:br/>
        <w:t>бала қыран,</w:t>
        <w:br/>
        <w:t>Қолымыздан ұшқанда қалықтап бір.</w:t>
      </w:r>
    </w:p>
    <w:p>
      <w:r>
        <w:t>Бірден асып, біреуді күндейміз деп,</w:t>
        <w:br/>
        <w:t>Тірілердің кадірін білмейміз көп.</w:t>
        <w:br/>
        <w:t>...Тағы бір азаматтан айырылып қап,</w:t>
        <w:br/>
        <w:t>“Жігіт еді-ау шіркін”, -- деп жүрмейміз бе?!</w:t>
        <w:br/>
        <w:t>жж</w:t>
        <w:br/>
        <w:t>Кейде былай болады, тұрғыластар, күл мейлі:</w:t>
        <w:br/>
        <w:t>Жалған сөйлеп сыртымнан, мені біреу күндейді.</w:t>
        <w:br/>
        <w:t>Жамандаймын деп жүріп дүшпаныма, досыма,</w:t>
        <w:br/>
        <w:t>Мені көкке көтеріп жібергенін білмейді.</w:t>
        <w:br/>
        <w:t>Ауыздыға не дауа - сыпсың кақты, кезерді,</w:t>
        <w:br/>
        <w:t>Содан менің артымнан талай-талай сөз ерді.</w:t>
        <w:br/>
        <w:t>Оза қойсам деппін бс сол немеден, апыр-ау,</w:t>
        <w:br/>
        <w:t>Күндей-күндей, күшті ғып жіберген де өзі енді!</w:t>
        <w:br/>
        <w:t>«5»</w:t>
        <w:br/>
        <w:t>С. Иманасов</w:t>
        <w:br/>
        <w:t>жж</w:t>
        <w:br/>
        <w:t>Былай дейді құрдастарым өжет кей;</w:t>
        <w:br/>
        <w:t>“Қамығасың осы саған не жетпей”.</w:t>
        <w:br/>
        <w:t>Оның жайын айту қиын, достарым,</w:t>
        <w:br/>
        <w:t>Жүру одан қиынырақ соз етпей.</w:t>
        <w:br/>
        <w:t>Ендігісі? Ендігісі тіпті айқын:</w:t>
        <w:br/>
        <w:t>Бір бейне бар көңілімнен шықпайтын.</w:t>
        <w:br/>
        <w:t>Жүрегімде бір құпия қайғым бар,</w:t>
        <w:br/>
        <w:t>Ғашық болып көрмегендер ұқпайтын...</w:t>
        <w:br/>
        <w:t>Шаманды біл,</w:t>
        <w:br/>
        <w:t>ағайын, кеудеңді құр көтерме,</w:t>
        <w:br/>
        <w:t>Жайраң қағып кел үйге, жадырап қайт кетерде,</w:t>
        <w:br/>
        <w:t>Өзіңдікі өзіңнен асып жатқан жоқ тығар,</w:t>
        <w:br/>
        <w:t>Ақыл айтып қайтесің әурсленіп бекерге,</w:t>
        <w:br/>
        <w:t>Өз қолыңда басқаны туыс етпеу, дос стпеу,</w:t>
        <w:br/>
        <w:t>Мықтысына келмеші көрінем деп кесектеу.</w:t>
        <w:br/>
        <w:t>Ақылдының ісі деп айта алмаймын,</w:t>
        <w:br/>
        <w:t>әйтеуір,</w:t>
        <w:br/>
        <w:t>Өзгелерді өзіңнен ақымақтау есептеу.</w:t>
        <w:br/>
        <w:t>1963 ж.</w:t>
        <w:br/>
        <w:t>Жез</w:t>
        <w:br/>
        <w:t>Жалғандыққа жақындамас олсе де ер-</w:t>
        <w:br/>
        <w:t>Жалғандыққа жоламаймын әсте мен.</w:t>
        <w:br/>
        <w:t>Маған адал жолдас болғың келсс егер,</w:t>
        <w:br/>
        <w:t>Арамдықты адалдықпен бас төмен.</w:t>
        <w:br/>
        <w:t>Осы серттен қалсам сгер тілді аяп,</w:t>
        <w:br/>
        <w:t>Күнім үшін жамандарға өбектеп,</w:t>
        <w:br/>
        <w:t>Онда тіпті сөзді шығын қылмай-ақ,</w:t>
      </w:r>
    </w:p>
    <w:p>
      <w:r>
        <w:t>Бетімс сен түкір де бір, бөлек кст.</w:t>
        <w:br/>
        <w:t>«&lt;&lt;»</w:t>
        <w:br/>
        <w:t>“Ақ айдын” кітабынан</w:t>
        <w:br/>
        <w:t>жж</w:t>
        <w:br/>
        <w:t>“ТПашың аппақ...</w:t>
        <w:br/>
        <w:t>әжім анау қаптаған,</w:t>
        <w:br/>
        <w:t>Жиырма бестеп жаңа асты деп кім сенер?”</w:t>
        <w:br/>
        <w:t>Десе біреу,</w:t>
        <w:br/>
        <w:t>Жауабым бар сақтаған,</w:t>
        <w:br/>
        <w:t>Достар өзі ой жүгірте білсе егер.</w:t>
        <w:br/>
        <w:t>Кебе тартып кеткен болса сртс өңім,</w:t>
        <w:br/>
        <w:t>Қайғы-мұңның зардабы жоқ мүнда түк.</w:t>
        <w:br/>
        <w:t>Азамат деп атамайды сл тегін,</w:t>
        <w:br/>
        <w:t>Мың міндетке кете алмасаң шым батып.</w:t>
        <w:br/>
        <w:t>“Ұйқыны да ұмытты бір отты ойлар,</w:t>
        <w:br/>
        <w:t>Жегі сағат, ренжіме текке сен.</w:t>
        <w:br/>
        <w:t>Бекер өткен бір минутын жоқтайды ар,</w:t>
        <w:br/>
        <w:t>Түннің өзін жұмыс күні етпесең.</w:t>
        <w:br/>
        <w:t>Олай етпей үстата ма келешек,</w:t>
        <w:br/>
        <w:t>Елігісі...</w:t>
        <w:br/>
        <w:t>Ендігінің бәрі айқын:</w:t>
        <w:br/>
        <w:t>Өз жасымнан көрінсем мен ересек,-</w:t>
        <w:br/>
        <w:t>Уақыт жоқ айнаға да қарайтын.</w:t>
        <w:br/>
        <w:t>196 ж.</w:t>
        <w:br/>
        <w:t>“Ақ айдын” кітабынан</w:t>
        <w:br/>
        <w:t>ДОСТАРЫМА</w:t>
        <w:br/>
        <w:t>О, достар, айтқанымды жылы тыңдар,</w:t>
        <w:br/>
        <w:t>Бәріңе, бәріңе айтар үгітім бар,</w:t>
        <w:br/>
        <w:t>Кол жаққа тартайықшы баяғыдай,</w:t>
        <w:br/>
        <w:t>Жұмысты бірер күнге ұмытыңдар.</w:t>
        <w:br/>
        <w:t>Бармандар қам-қаракет жайлы ұғымға,</w:t>
        <w:br/>
        <w:t>Ұмыт боп қалсып бүгін қайғы-мұң да.</w:t>
        <w:br/>
        <w:t>Құлаштай жарысайық, бұрынғыдай,</w:t>
        <w:br/>
        <w:t>Алысып Алакөлдің айлынында.</w:t>
        <w:br/>
        <w:t>Дауласып, дабырласып, дүрлігісіп,</w:t>
        <w:br/>
        <w:t>Мәз болып баяғыша бір күлісіп,</w:t>
        <w:br/>
        <w:t>Ұмытып дүнисде жұмыс барын,</w:t>
        <w:br/>
        <w:t>Шалқып бір жатайықшы нұрды құшып.</w:t>
      </w:r>
    </w:p>
    <w:p>
      <w:r>
        <w:t>Осылай бұрын талай дала түнеп,</w:t>
        <w:br/>
        <w:t>Сейілге серіктесіп баратын ек.</w:t>
        <w:br/>
        <w:t>Балтырлар ақ сазандай жалт сткенде,</w:t>
        <w:br/>
        <w:t>Па, шіркін, ұрлана көз салатын ек.</w:t>
        <w:br/>
        <w:t>Бал шарап балбыратып сананы аздап,</w:t>
        <w:br/>
        <w:t>Алқынып албырайтын дала маздап.</w:t>
        <w:br/>
        <w:t>Күйдірсе табанды құм, маңдайды күн,</w:t>
        <w:br/>
        <w:t>Сезімдер соқтығысып қала жаздап.</w:t>
        <w:br/>
        <w:t>Қадірлі қайран достар, иықтаспақ,</w:t>
        <w:br/>
        <w:t>Ән қайда, арман қайда сүйікті, асқақ?</w:t>
        <w:br/>
        <w:t>Соны іздеп тартайықшы тағы да бір,</w:t>
        <w:br/>
        <w:t>Басқасын бірер күнге жиып тастап.</w:t>
        <w:br/>
        <w:t>1. кннкккецннлаллицинынысыылматя ытты а т трлн мн е ” ігі,</w:t>
        <w:br/>
        <w:t>“Ақ айдын” кітабынан</w:t>
        <w:br/>
        <w:t>жаз</w:t>
        <w:br/>
        <w:t>Ақын емес оз әкем, алыс кеткен атағы,</w:t>
        <w:br/>
        <w:t>Біздің үйден сонда да кісі үзілмей жатады.</w:t>
        <w:br/>
        <w:t>Ақыл айта келеді аңқылдаған бір ағай,</w:t>
        <w:br/>
        <w:t>Төрден орын үсынам, шаруасын да сұрамай.</w:t>
        <w:br/>
        <w:t>Атын айта келеді енді бірі, онңбайын,</w:t>
        <w:br/>
        <w:t>Асым әзір оған да, жатам десе төр дайын.</w:t>
        <w:br/>
        <w:t>Қамқор бола қалатын ағайын бар кұр келмей,</w:t>
        <w:br/>
        <w:t>Жалғыз өзі жалғанды шайқап-төгіп жүргендей.</w:t>
        <w:br/>
        <w:t>Өзім білер мінімді өзіме айтар уайымдап.</w:t>
        <w:br/>
        <w:t>Күтіп алам оны да орындығын дайындап.</w:t>
        <w:br/>
        <w:t>Құрдастары әкемнің құрып тастап малдасын,</w:t>
        <w:br/>
        <w:t>Даурығысып жатқаны қою шайға қанғасын.</w:t>
        <w:br/>
        <w:t>Жігер беріп кетеді жұмыспен кеп кей түндер,</w:t>
        <w:br/>
        <w:t>“Күүсекеңнің баласы жарады ғой”, - дейтіндер.</w:t>
        <w:br/>
        <w:t>Ксліп-кетіп жатады осылайша қанша адам,</w:t>
        <w:br/>
        <w:t>Есік ашық бәріне, құтпақ, жая қарсы алам.</w:t>
        <w:br/>
        <w:t>Маған қастық ойламас, достығымя сенгендер,</w:t>
        <w:br/>
        <w:t>Досым болып қайтпаса, дұшпандықпен келгендер.</w:t>
        <w:br/>
        <w:t>Үйде кісі болмаса әлденеге елеңдеп,</w:t>
        <w:br/>
        <w:t>Аңқақ қағар анам да қашан біреу келер деп.</w:t>
        <w:br/>
        <w:t>Есік қағу ежелден ауылымда жоқ әдет,</w:t>
        <w:br/>
        <w:t>Күндіз демей,</w:t>
        <w:br/>
        <w:t>түн демей, біздің үйге соға кет.</w:t>
        <w:br/>
        <w:t>1959 ж.</w:t>
        <w:br/>
        <w:t>4-277</w:t>
      </w:r>
    </w:p>
    <w:p>
      <w:r>
        <w:t>С. Иманасов</w:t>
        <w:br/>
        <w:t>жаж</w:t>
        <w:br/>
        <w:t>Бірде шыны боп шығады былай да:</w:t>
        <w:br/>
        <w:t>Дос дегенің жаудан бетер табалап,</w:t>
        <w:br/>
        <w:t>Әлі де сенің салмағынды сынай мяч,</w:t>
        <w:br/>
        <w:t>Плестіріп кстеді-ау көп жаман ат.</w:t>
        <w:br/>
        <w:t>Соған кейде іштей өзің ширығын,</w:t>
        <w:br/>
        <w:t>Құрысын деп жеңіл-желпі конс дау.</w:t>
        <w:br/>
        <w:t>Қыран болып қия көктен шпүйлігіп,</w:t>
        <w:br/>
        <w:t>Жамандарды жүн ғып кеткің келеді-ау...</w:t>
        <w:br/>
        <w:t>“Ақ айдын” кітабынан</w:t>
        <w:br/>
        <w:t>Жж</w:t>
        <w:br/>
        <w:t>Қимылсыз қалсаң жырақта,</w:t>
        <w:br/>
        <w:t>Айырмаң қайсы жай тастан.</w:t>
        <w:br/>
        <w:t>Ат ойнап қайтса мұрат па,</w:t>
        <w:br/>
        <w:t>(тойлап барған шайқастан.</w:t>
        <w:br/>
        <w:t>Қызыл соз деме, дос, енді,</w:t>
        <w:br/>
        <w:t>Нық басар кезге келді рет.</w:t>
        <w:br/>
        <w:t>Ду қылып жүріп осы елді,</w:t>
        <w:br/>
        <w:t>Ту болып қалсақ желбіреп.</w:t>
        <w:br/>
        <w:t>Осы ғой арман әрқашан,</w:t>
        <w:br/>
        <w:t>От болып лаулап отерміз.</w:t>
        <w:br/>
        <w:t>Асылы бола алмасақ,</w:t>
        <w:br/>
        <w:t>Жасығы болып не стерміз?...</w:t>
        <w:br/>
        <w:t>С. Иманасов</w:t>
        <w:br/>
        <w:t>жж</w:t>
        <w:br/>
        <w:t>Анам менің күнде айтады бір тілек:</w:t>
        <w:br/>
        <w:t>“Өзіңді-өзің күтсеңші!” -- деп,</w:t>
        <w:br/>
        <w:t>Күл, мейліц.</w:t>
        <w:br/>
        <w:t>Кокірегімде лаулап тұрса шіркін от,</w:t>
        <w:br/>
        <w:t>Күтінудің керегі не, білмеймін.</w:t>
        <w:br/>
        <w:t>Кемігенін сезген емен күштің де,</w:t>
        <w:br/>
        <w:t>Соңымда көп ілесе алмай қалғандар.</w:t>
        <w:br/>
        <w:t>Арғымақтай дулы кокпар үстінде,</w:t>
        <w:br/>
        <w:t>Мерт боп кетсең...</w:t>
        <w:br/>
        <w:t>Онда қандай арман бар.</w:t>
      </w:r>
    </w:p>
    <w:p>
      <w:r>
        <w:t>С. Иманасов</w:t>
        <w:br/>
        <w:t>жжж</w:t>
        <w:br/>
        <w:t>Сыртқары сәл ығысып, алыс тұрып,</w:t>
        <w:br/>
        <w:t>Өзімді өзгелермен салыстырып.</w:t>
        <w:br/>
        <w:t>Қараймын бөтен көзбен өз ісіме,</w:t>
        <w:br/>
        <w:t>Үңіліп суретшідей сөз ішіне.</w:t>
        <w:br/>
        <w:t>Онерім кқүліретіне дір етті кім,</w:t>
        <w:br/>
        <w:t>Дәл басып таба алдым ба жүрек қылын.</w:t>
        <w:br/>
        <w:t>Бояуын қалындатып алмадым ба,</w:t>
        <w:br/>
        <w:t>Жүрт таныр бар ма мендік таңба мұнда,</w:t>
        <w:br/>
        <w:t>Ой көп пе, үміт көп пе,</w:t>
        <w:br/>
        <w:t>сезім коп пе,</w:t>
        <w:br/>
        <w:t>Әлсіреп қалғандығым сезіліп пе,</w:t>
        <w:br/>
        <w:t>Тартады тосын шыққан дүбір қайда,</w:t>
        <w:br/>
        <w:t>Тыңдаса тұла бойың шымырлай ма,</w:t>
        <w:br/>
        <w:t>Айтпағым аңсарынды қандыра ма,</w:t>
        <w:br/>
        <w:t>Өртей ме, еліктіріп жандыра ма,</w:t>
        <w:br/>
        <w:t>Өзсндсе асау ағын гүрілдей ме,</w:t>
        <w:br/>
        <w:t>Ғашықтар қыз-қыз қайнап Дірілдей ме,</w:t>
        <w:br/>
        <w:t>Жан бітіп жоталардың өзіне де,</w:t>
        <w:br/>
        <w:t>Ырғалып ыңыранғаны ссзілс ме,</w:t>
        <w:br/>
        <w:t>Болғандай мың риза сірә маған,</w:t>
        <w:br/>
        <w:t>Сәл жұмып ойлы көзін тұра ма адам.</w:t>
        <w:br/>
        <w:t>Шабыттың шалқуында нұрға балқып,</w:t>
        <w:br/>
        <w:t>Сезімді жібердім бс сырлап артық.</w:t>
        <w:br/>
        <w:t>Плесіп кетпей сезім жетегінде,</w:t>
        <w:br/>
        <w:t>Елімнің бір қажетін өтедім бе.</w:t>
        <w:br/>
        <w:t>Жанарым жалынына шағылысып.</w:t>
        <w:br/>
        <w:t>Соған бір қарап алам сәл ығысып.</w:t>
        <w:br/>
        <w:t>Содан соң ойға батып ғұрпыма тән,</w:t>
        <w:br/>
        <w:t>Тағы да темекіні бұрқыратам.</w:t>
        <w:br/>
        <w:t>С. Иманасов</w:t>
        <w:br/>
        <w:t>жжж</w:t>
        <w:br/>
        <w:t>Жайды ұғар көп қой дос менде,</w:t>
        <w:br/>
        <w:t>Соларды кейде сынай кеп,</w:t>
        <w:br/>
        <w:t>Қатты бір әзілдескенде,</w:t>
        <w:br/>
        <w:t>Күліп те қоям былай деп:</w:t>
        <w:br/>
        <w:t>- Жөні бар әзіл-оспақтынң,</w:t>
        <w:br/>
        <w:t>Бермеңдер ерік тілге тым.</w:t>
        <w:br/>
        <w:t>Ақыннан бәрің дос таптың,</w:t>
        <w:br/>
        <w:t>Ендеше сыйлау міндетің.</w:t>
        <w:br/>
        <w:t>Кеудеге сыймай орепкі ой,</w:t>
        <w:br/>
        <w:t>Мінімді тсрмей бір менің.</w:t>
        <w:br/>
        <w:t>Ортаңда,</w:t>
        <w:br/>
        <w:t>Білу керек қой.</w:t>
      </w:r>
    </w:p>
    <w:p>
      <w:r>
        <w:t>Ойлы бір адам жүргенін.</w:t>
        <w:br/>
        <w:t>Артықтау кетсем - сок мені,</w:t>
        <w:br/>
        <w:t>Кінәлер болсаң, қоса артып.</w:t>
        <w:br/>
        <w:t>Мақтайтын достан көп, тегі</w:t>
        <w:br/>
        <w:t>Мақтанар жалғыз дос артық.</w:t>
        <w:br/>
        <w:t>Әзілден қоям өстіп мен,</w:t>
        <w:br/>
        <w:t>Беріліп үміт-сезімге.</w:t>
        <w:br/>
        <w:t>-. Үндемей қалса дос біткен,</w:t>
        <w:br/>
        <w:t>Ойланып қалам өзім де.</w:t>
        <w:br/>
        <w:t>“Ақ айдын” кітабынан</w:t>
        <w:br/>
        <w:t>хх</w:t>
        <w:br/>
        <w:t>Бастағы тежей берем ой легін көп,</w:t>
        <w:br/>
        <w:t>Түрса да тілім қышып, сөйлегім кеп.</w:t>
        <w:br/>
        <w:t>Дос дейтін дос та жоқ қой,</w:t>
        <w:br/>
        <w:t>Жүргендер бар,</w:t>
        <w:br/>
        <w:t>Өзіңді кейде мақтап, кейде күндеп,</w:t>
        <w:br/>
        <w:t>Жігіт көп сөзі емес-ау,</w:t>
        <w:br/>
        <w:t>өзі мығым,</w:t>
        <w:br/>
        <w:t>Солардың көтерілер кезі бүгін...</w:t>
        <w:br/>
        <w:t>Келегейлеп көбіңді көрсетпесе,</w:t>
        <w:br/>
        <w:t>Адамның болмай қайтсін төзімі құм.</w:t>
        <w:br/>
        <w:t>О мейлі, енді олармен егссем бе,</w:t>
        <w:br/>
        <w:t>Кетіп жүрген күні жоқ көп есем де.</w:t>
        <w:br/>
        <w:t>...Бүкпесіз бір ойымды бердім айтып,</w:t>
        <w:br/>
        <w:t>Оқушым, өзің білші не десең де.</w:t>
        <w:br/>
        <w:t>“Ақ айдын” кітабынан</w:t>
        <w:br/>
        <w:t>жж</w:t>
        <w:br/>
        <w:t>Беу, достым, несін терледің.</w:t>
        <w:br/>
        <w:t>Сәл сабыр, сабыр ет сен де.</w:t>
        <w:br/>
        <w:t>Түсінер осы жерде кім</w:t>
        <w:br/>
        <w:t>Қаншама безілдетсең де.</w:t>
        <w:br/>
        <w:t>Онсыз да өлең айтылып,</w:t>
        <w:br/>
        <w:t>Жатырмыз уақыт әткізіп,</w:t>
        <w:br/>
        <w:t>Оңаша ғана жай тынып,</w:t>
        <w:br/>
        <w:t>Қосыла күлсең - көп қызық.</w:t>
        <w:br/>
        <w:t>Өнерлі, дос-ау, бізді өртеп,</w:t>
        <w:br/>
        <w:t>Қор қылдың күйді неге сен.</w:t>
        <w:br/>
        <w:t>Әне бір ойлы жүздер тек,</w:t>
        <w:br/>
        <w:t>“Қайтсін-ау” десін демесең.</w:t>
      </w:r>
    </w:p>
    <w:p>
      <w:r>
        <w:t>Кім қалды мұнда күйді ұғар,</w:t>
        <w:br/>
        <w:t>Несіне қабақ шытасың.</w:t>
        <w:br/>
        <w:t>Ұнатпай жүрер “сыйлылар”,</w:t>
        <w:br/>
        <w:t>Үндемей кетсең - ұтасын.</w:t>
        <w:br/>
        <w:t>Өнеге біткен тіл, көмей,</w:t>
        <w:br/>
        <w:t>Өзегіңді өртер, бүлкілдер.</w:t>
        <w:br/>
        <w:t>Білгенін бүгіп, үндемей,</w:t>
        <w:br/>
        <w:t>Отыр ғой өзге шіркіндер.</w:t>
        <w:br/>
        <w:t>5--277</w:t>
        <w:br/>
        <w:t>“Ақ айдын” кітабынан</w:t>
        <w:br/>
        <w:t>Жж</w:t>
        <w:br/>
        <w:t>Жүрек сөніп, таусылғанда тынысым,</w:t>
        <w:br/>
        <w:t>Аяқталмай жатар сді мың ісім.</w:t>
        <w:br/>
        <w:t>Жарық дүниеге қалай қиып кетермін,</w:t>
        <w:br/>
        <w:t>Қалып бара жатса қыруар жұмысым.</w:t>
        <w:br/>
        <w:t>Шіркін, өмір.</w:t>
        <w:br/>
        <w:t>Гүлжазира мекенім.</w:t>
        <w:br/>
        <w:t>Қиып қана кетемін бе, не етемін.</w:t>
        <w:br/>
        <w:t>Деген кезде білемін ғой,</w:t>
        <w:br/>
        <w:t>Білемін</w:t>
        <w:br/>
        <w:t>Достарымның құйғытып бір жетерсін.</w:t>
        <w:br/>
        <w:t>Таза арулап, шомылдырып өзенге,</w:t>
        <w:br/>
        <w:t>Зират жаққапперу тартқан кезенде,</w:t>
        <w:br/>
        <w:t>Сүйегімді ауырласа біреуі,</w:t>
        <w:br/>
        <w:t>Бірі тұрып былай дерін сезем де:</w:t>
        <w:br/>
        <w:t>-- Шыда, бауыр, қолыңдағы бүл ағаң,</w:t>
        <w:br/>
        <w:t>Тірлігінде тау көтерсе итыдаған.</w:t>
        <w:br/>
        <w:t>Белшесінен батып жүріп жұмысқа,</w:t>
        <w:br/>
        <w:t>Таза қалған пендешілік күнәдан.</w:t>
        <w:br/>
        <w:t>Осы қазір таусылғанда мүтте дем,</w:t>
        <w:br/>
        <w:t>Қалды артында мыңдап ісі бітпеген,</w:t>
        <w:br/>
        <w:t>.-Уа, дариға, соны естісем достардан,</w:t>
        <w:br/>
        <w:t>Бүл дүниеден тілемес ем түк те мен.</w:t>
        <w:br/>
        <w:t>С. Иманасов</w:t>
        <w:br/>
        <w:t>ЗЕ</w:t>
        <w:br/>
        <w:t>Достар, енді не десеңдер,</w:t>
        <w:br/>
        <w:t>о деңдер,</w:t>
        <w:br/>
        <w:t>Ақыры кеп бір шындықты сездім мен.</w:t>
      </w:r>
    </w:p>
    <w:p>
      <w:r>
        <w:t>Коп көзіне барлығың да кемеңгер,</w:t>
        <w:br/>
        <w:t>Ұран сала шықпаған соң өзге үнмен.</w:t>
        <w:br/>
        <w:t>Біздің дәуір қарсыз жорық,</w:t>
        <w:br/>
        <w:t>сүргін кең,</w:t>
        <w:br/>
        <w:t>Айхай, біздің алмас қимыл ұрпақ-ай.</w:t>
        <w:br/>
        <w:t>Бір күн қилы боп барады бір күннен,</w:t>
        <w:br/>
        <w:t>Болмайды скен бар дауыспен тырқамай.</w:t>
        <w:br/>
        <w:t>Ертең елге не бетіңді айтасын,</w:t>
        <w:br/>
        <w:t>Тірлігінді дүбірлетіп қалмасаң,</w:t>
        <w:br/>
        <w:t>Құрығанда бір армансыз шайқасып,</w:t>
        <w:br/>
        <w:t>Армансыз бір жеңіп итыға алмасаң.</w:t>
        <w:br/>
        <w:t>хет</w:t>
        <w:br/>
        <w:t>Үзеңгілсс серік керек кіл батыл,</w:t>
        <w:br/>
        <w:t>Ол да керек - жар сұлуын пір етсең,</w:t>
        <w:br/>
        <w:t>Ұлы жолдан орглғанда түн қатып,</w:t>
        <w:br/>
        <w:t>Барлығына тілеуіңді тілетсең.</w:t>
        <w:br/>
        <w:t>Тірлікте көп бықсық өсек, қай ызың,</w:t>
        <w:br/>
        <w:t>Өшірмссе оған қалай от сөнер;</w:t>
        <w:br/>
        <w:t>Досың түгіл, дұшпаныңның айызын,</w:t>
        <w:br/>
        <w:t>Қандыруға құдіретің жетсе сгер.</w:t>
        <w:br/>
        <w:t>Сол тұрғылы омыраулы құрбым коп,</w:t>
        <w:br/>
        <w:t>Соларменен көңіл кірсіз, тыныс кең.</w:t>
        <w:br/>
        <w:t>-“Жол шетінде тұрса біреу құр күндеп,</w:t>
        <w:br/>
        <w:t>Басың шауып алғым келер қылышпен.</w:t>
        <w:br/>
        <w:t>С. Иманасов</w:t>
        <w:br/>
        <w:t>жжж</w:t>
        <w:br/>
        <w:t>Ауыздықпен алысқанда от кеуде,</w:t>
        <w:br/>
        <w:t>Басқаларға шаң қапқызып кетпеу не!</w:t>
        <w:br/>
        <w:t>Аңыратып алда жүрсек деуші едік,</w:t>
        <w:br/>
        <w:t>Қиқулатып қия-шыңнан өткенде.</w:t>
        <w:br/>
        <w:t>Тереңге де бірінші боп сүңгіп ск,</w:t>
        <w:br/>
        <w:t>Қызды бұрын құшып сді бүл білек,</w:t>
        <w:br/>
        <w:t>Достан қалып қоймадым ба деген ой,</w:t>
        <w:br/>
        <w:t>Дүр қамшыдай тұла бойды тілгілеп.</w:t>
        <w:br/>
        <w:t>Қара жолды қатарласа шаңдатсақ,</w:t>
        <w:br/>
        <w:t>Балаларлан озу еді бар мақсат.</w:t>
        <w:br/>
        <w:t>Алды болып келу еді бәйгенің,</w:t>
        <w:br/>
        <w:t>Ат үстінде көздің жасын парлатсақ.</w:t>
        <w:br/>
        <w:t>--Құйындатып құбажонды белдерден,</w:t>
        <w:br/>
        <w:t>Қиындық көп бүл сапарда мен көрген.</w:t>
        <w:br/>
        <w:t>Бұрын келдім, біреулерден соң келдім,</w:t>
        <w:br/>
        <w:t>Қатарласа келдім кейде сендермен.</w:t>
        <w:br/>
        <w:t>Куат барда қамығайын мен неден,</w:t>
      </w:r>
    </w:p>
    <w:p>
      <w:r>
        <w:t>Арман емес озып кету оңгеден.</w:t>
        <w:br/>
        <w:t>Дәуір жүгін ауыр артып, бәрінмен</w:t>
        <w:br/>
        <w:t>Үзеңгілес өтсем екен көмбеден.</w:t>
        <w:br/>
        <w:t>“Ақ айдын” кітабынан</w:t>
        <w:br/>
        <w:t>жжж</w:t>
        <w:br/>
        <w:t>Атақты болу сән несі,</w:t>
        <w:br/>
        <w:t>Ол емес іздеп жүргенім.</w:t>
        <w:br/>
        <w:t>Өлеңім, озім... әммесі --</w:t>
        <w:br/>
        <w:t>Меншігім емес бір менің.</w:t>
        <w:br/>
        <w:t>Шірену ерсі кем күнге,</w:t>
        <w:br/>
        <w:t>Қолыңды созбай шшыпға алыс.</w:t>
        <w:br/>
        <w:t>Жеңілдім бе? Әлде жеңдім бе -</w:t>
        <w:br/>
        <w:t>Халықтың қарауындағы іс.</w:t>
        <w:br/>
        <w:t>Даңқүмар ой - ол ақымақ,</w:t>
        <w:br/>
        <w:t>Ондайға жаным көнер ме,</w:t>
        <w:br/>
        <w:t>Бірдеме айтпай жатып-ақ,</w:t>
        <w:br/>
        <w:t>Данышпан болу деген не.</w:t>
        <w:br/>
        <w:t>Қиынға салып көр елім,</w:t>
        <w:br/>
        <w:t>Қалу да қиын дерексіз.</w:t>
        <w:br/>
        <w:t>Өзіңе болса керегім, -</w:t>
        <w:br/>
        <w:t>Басқасы маған керексіз.</w:t>
        <w:br/>
        <w:t>Солай, дос,</w:t>
        <w:br/>
        <w:t>Сырым осы баяғы бір,</w:t>
        <w:br/>
        <w:t>Өкпе деп ұқпа мұңның аяғы қүр,</w:t>
        <w:br/>
        <w:t>Сәкенің жарқ-жүрк еткен мінезімен,</w:t>
        <w:br/>
        <w:t>Алдыңа аппақ жанын жаяды кіл.</w:t>
        <w:br/>
        <w:t>Шыным сол - бір-ақ, қайнап, тез қайтамын,</w:t>
        <w:br/>
        <w:t>Мінім сол - айтарымды көзге айтамын.</w:t>
        <w:br/>
        <w:t>Сол үшін жамандармен пышақтасам,</w:t>
        <w:br/>
        <w:t>Сол үшін жақсылармен құшақтасам.</w:t>
        <w:br/>
        <w:t>Се»</w:t>
        <w:br/>
        <w:t>1964 ж</w:t>
        <w:br/>
        <w:t>жж</w:t>
        <w:br/>
        <w:t>Соөзімізде болса мейлі жарқыл кем,</w:t>
        <w:br/>
        <w:t>Қызуы оның азаймасын қалайда.</w:t>
        <w:br/>
        <w:t>Біздің уақыт тайбурылдық, қарқынмен</w:t>
        <w:br/>
        <w:t>Шаң қапқызып бара жатыр талайға.</w:t>
        <w:br/>
        <w:t>Салқын ойды сақылдатып қайнатпай,</w:t>
        <w:br/>
        <w:t>Үміт ету ерсі ерліктен бүгінде.</w:t>
        <w:br/>
        <w:t>Астындағы ат мамағаттқа байлатпай,</w:t>
        <w:br/>
        <w:t>Делебесі қозып тұрсын дүбірге.</w:t>
      </w:r>
    </w:p>
    <w:p>
      <w:r>
        <w:t>Ал, ағайын, осылай бір тартайык,</w:t>
        <w:br/>
        <w:t>Өзіңе серт, нысанаңды ілмесең.</w:t>
        <w:br/>
        <w:t>..Уәдесінен кетсе дос пен жар тайып,</w:t>
        <w:br/>
        <w:t>Ер үстінен ұшын кетіп жүрме сен.</w:t>
        <w:br/>
        <w:t>жжж</w:t>
        <w:br/>
        <w:t>Мен жасымнан жаратпағам бұлтақты,</w:t>
        <w:br/>
        <w:t>басымнан сөз асырмаймын.</w:t>
        <w:br/>
        <w:t>Күлмеңлер,</w:t>
        <w:br/>
        <w:t>Содан да ма, дөрекі деп мін тақты.</w:t>
        <w:br/>
        <w:t>Өз салмағын олшей алмай жүргендер.</w:t>
        <w:br/>
        <w:t>Көресің де сондай-сондай құрбыны,</w:t>
        <w:br/>
        <w:t>Удай ашы ыза тұнар кеудеңде.</w:t>
        <w:br/>
        <w:t>Үнсіз жүрсең, тайынбайды бір күні,</w:t>
        <w:br/>
        <w:t>ее</w:t>
        <w:br/>
        <w:t>“Мына сорлы бітіпті ғой” деуден де.</w:t>
        <w:br/>
        <w:t>Ал, осыған ренснжисің бе, не етесің,</w:t>
        <w:br/>
        <w:t>Қалжыңы жоқ,</w:t>
        <w:br/>
        <w:t>Достар, өзің ойла шын.</w:t>
        <w:br/>
        <w:t>Қолды бір-ақ сілтейсің де кетесің,</w:t>
        <w:br/>
        <w:t>Айтқаныңды ұқтыра алмай қойғасын.</w:t>
        <w:br/>
        <w:t>“Ақ айдын” кітабынан</w:t>
        <w:br/>
        <w:t>С. Иманасов</w:t>
        <w:br/>
        <w:t>жжж</w:t>
        <w:br/>
        <w:t>Біраз өмір сүрдім білем,</w:t>
        <w:br/>
        <w:t>Ал енді</w:t>
        <w:br/>
        <w:t>Қай қызығын сыйлар екен туар күн.</w:t>
        <w:br/>
        <w:t>Кейде қатал қайғырсам да дәлелді:</w:t>
        <w:br/>
        <w:t>Көз жасыммен көп моланы суардым.</w:t>
        <w:br/>
        <w:t>Қазалар бар -</w:t>
        <w:br/>
        <w:t>қалатында күн алыс.</w:t>
        <w:br/>
        <w:t>Біреулердің өліміне шын нандық.</w:t>
        <w:br/>
        <w:t>Мәңгі тірі қалып жатыр бір таныс.</w:t>
        <w:br/>
        <w:t>Бар өмірін тек сол үшін құрбан ғып.</w:t>
        <w:br/>
        <w:t>жаж</w:t>
        <w:br/>
        <w:t>Кеше ғана бал қиялды өте көп,</w:t>
        <w:br/>
        <w:t>Бала едік-ау бүгішгі ойдан бөтен ек,</w:t>
        <w:br/>
        <w:t>Кенст... кенет алды-артыма қаратпай,</w:t>
        <w:br/>
        <w:t>Алды кетті бір үміттер жетелеп.</w:t>
        <w:br/>
        <w:t>Мезгіл - серік қауқарымды сынайды-ақ</w:t>
        <w:br/>
        <w:t>Қарсыласа аларыма күн айғақ.</w:t>
      </w:r>
    </w:p>
    <w:p>
      <w:r>
        <w:t>Бір күдіктер мертіктіріп кетпекші,</w:t>
        <w:br/>
        <w:t>Қара тас бон қарсы алдыма құлай қап.</w:t>
        <w:br/>
        <w:t>Бір күдік те бір-ақ басқа мың бегет,</w:t>
        <w:br/>
        <w:t>Айырып көр артық-кемін кімдегі от,</w:t>
        <w:br/>
        <w:t>Бірсулерді - біреулер жүр көтеріп,</w:t>
        <w:br/>
        <w:t>Енді біреу - біреулерді күндемек.</w:t>
        <w:br/>
        <w:t>Шым-шытырық тіршілікке жеткеп не,</w:t>
        <w:br/>
        <w:t>Ризамын да, риза емсепін көптерге.</w:t>
        <w:br/>
        <w:t>Ей, табиғат, ойлап көрші бір минут,</w:t>
        <w:br/>
        <w:t>Бір-ақ минут біреуіміз боп көр де.</w:t>
        <w:br/>
        <w:t>С. Иманасов</w:t>
        <w:br/>
        <w:t>САҒЫНЫШ</w:t>
        <w:br/>
        <w:t>Аяулы бір мүң қоршады мені,</w:t>
        <w:br/>
        <w:t>Өзінді, қалқам, жоқсындым.</w:t>
        <w:br/>
        <w:t>Ол - таңым еді, шолпаным еді,</w:t>
        <w:br/>
        <w:t>Қайтейін, тағдыр, көпсіндің.</w:t>
        <w:br/>
        <w:t>Жанымды тағы елжіретіп от,</w:t>
        <w:br/>
        <w:t>Өзіңді, жаным, аңсадым.</w:t>
        <w:br/>
        <w:t>Самалды бақта көп жүретін ек,</w:t>
        <w:br/>
        <w:t>Көз жауын алып қаншаның.</w:t>
        <w:br/>
        <w:t>Қызықтаушы едік келісті күзді,</w:t>
        <w:br/>
        <w:t>Қызықтаушы едік қысты біз.</w:t>
        <w:br/>
        <w:t>Қалғытушы еді кол үсті бізді</w:t>
        <w:br/>
        <w:t>Оған да бүгін түсті мүз...</w:t>
        <w:br/>
        <w:t>Жүрсем де, сәулем, жай ауыл, құмда,</w:t>
        <w:br/>
        <w:t>Жалғыздық жанды мұздатып.</w:t>
        <w:br/>
        <w:t>Осынау ашы, аяулы мұңға,</w:t>
        <w:br/>
        <w:t>Татымас тәтті жүз бақыт...</w:t>
        <w:br/>
        <w:t>7959 ж.</w:t>
        <w:br/>
        <w:t>С. Иманасов</w:t>
        <w:br/>
        <w:t>ой</w:t>
        <w:br/>
        <w:t>Шіркін-ай, шіркін, тастасам.</w:t>
        <w:br/>
        <w:t>Күндерді думан қүр өткен.</w:t>
        <w:br/>
        <w:t>Әмірді қайта бастасам.</w:t>
        <w:br/>
        <w:t>Саф таза сәби тілекпен!</w:t>
        <w:br/>
        <w:t>Білмесем мына жалғанның</w:t>
        <w:br/>
        <w:t>Қайшылық, күдік,</w:t>
        <w:br/>
        <w:t>ұранын.</w:t>
        <w:br/>
        <w:t>Ағарып аткан тандардың</w:t>
      </w:r>
    </w:p>
    <w:p>
      <w:r>
        <w:t>Артынан тұман тұрарын.</w:t>
        <w:br/>
        <w:t>Білмей-ақ кетсем - көнер ем.</w:t>
        <w:br/>
        <w:t>Шуағы қайсы, бұлты не.</w:t>
        <w:br/>
        <w:t>Барымның бәрін берер ем</w:t>
        <w:br/>
        <w:t>Бір тамшы таза күлкіге.</w:t>
        <w:br/>
        <w:t>Гүлденген жомарт өмірде,</w:t>
        <w:br/>
        <w:t>Болмаса тартыс жайлы ұғым.</w:t>
        <w:br/>
        <w:t>Білмесем барын өмірде,</w:t>
        <w:br/>
        <w:t>Бақытпен бірге қайғының.</w:t>
        <w:br/>
        <w:t>ШТындықтың құшақ жаярлық,</w:t>
        <w:br/>
        <w:t>Бұқпайтын жерде бұққанын.</w:t>
        <w:br/>
        <w:t>Ақылды кейде аярлық</w:t>
        <w:br/>
        <w:t>Аяқтан шалып жыққанын.</w:t>
        <w:br/>
        <w:t>Білмей-ақ кетсем. Жалған-ай,</w:t>
        <w:br/>
        <w:t>Тоқтату қиын уақытты.</w:t>
        <w:br/>
        <w:t>Не соның бәрін талғамай</w:t>
        <w:br/>
        <w:t>Тартатын адам бақытты.</w:t>
        <w:br/>
        <w:t>1965 ж.</w:t>
        <w:br/>
        <w:t>“Ақ айдын” кітабынан</w:t>
        <w:br/>
        <w:t>БИДЕ</w:t>
        <w:br/>
        <w:t>Көңілім көміліп бір күйге менің,</w:t>
        <w:br/>
        <w:t>Есімде өзіңмен сол билегенім.</w:t>
        <w:br/>
        <w:t>Жүректің құпиясын көздер ұғып,</w:t>
        <w:br/>
        <w:t>Дірілдеп сәл-сәл ғана тимеді ерін.</w:t>
        <w:br/>
        <w:t>Вальстің ырғағымен ырғатылып,</w:t>
        <w:br/>
        <w:t>Ғажайып қанып едік сырға тұнық</w:t>
        <w:br/>
        <w:t>Жаудыраған қарақат көздеріңнен,</w:t>
        <w:br/>
        <w:t>Кіршіксіз махаббаттар тұрды атылып.</w:t>
        <w:br/>
        <w:t>Құйқылжып кеп қытықты Вальс бітті,</w:t>
        <w:br/>
        <w:t>(Ой, арман,</w:t>
        <w:br/>
        <w:t>қалды-ау бәрі алыс тіпті)</w:t>
        <w:br/>
        <w:t>.-.Сол вальс өмірі естен кетпей қойды,</w:t>
        <w:br/>
        <w:t>Сен қалайша ұмыттың таныстықты...</w:t>
        <w:br/>
        <w:t>1959 ж.</w:t>
        <w:br/>
        <w:t>С. Иманасов</w:t>
        <w:br/>
        <w:t>ж ж</w:t>
        <w:br/>
        <w:t>Көз үшында... көгілдір бір жарықта,</w:t>
        <w:br/>
        <w:t>Жарқырайды маған ғана тиісті от.</w:t>
        <w:br/>
        <w:t>Біздің бастар</w:t>
      </w:r>
    </w:p>
    <w:p>
      <w:r>
        <w:t>мінгескенде бір атқа,</w:t>
        <w:br/>
        <w:t>Не төсекте қатар жатсақ түйіспек.</w:t>
        <w:br/>
        <w:t>Көкшіл сәуле...</w:t>
        <w:br/>
        <w:t>көз үшында - бір арман,</w:t>
        <w:br/>
        <w:t>Жүз құбылып жатады ойнап, өзгеріп.</w:t>
        <w:br/>
        <w:t>Көрініп қап...</w:t>
        <w:br/>
        <w:t>қол созым жер...</w:t>
        <w:br/>
        <w:t>мұнардан,</w:t>
        <w:br/>
        <w:t>Ғайып болып кетеді енді лезде еріп.</w:t>
        <w:br/>
        <w:t>Біреу мені андып,</w:t>
        <w:br/>
        <w:t>атып қалды анық.</w:t>
        <w:br/>
        <w:t>Қалай алам кекті мен.</w:t>
        <w:br/>
        <w:t>Қалу қиын алданып,</w:t>
        <w:br/>
        <w:t>Алдауды - өлім деп білем.</w:t>
        <w:br/>
        <w:t>Жүрегіммен оңашада алысып,</w:t>
        <w:br/>
        <w:t>Алыстатып алып барады не күндер.</w:t>
        <w:br/>
        <w:t>Отты еріндер ойланбай-ақ табысып,</w:t>
        <w:br/>
        <w:t>Болатыны-ай,</w:t>
        <w:br/>
        <w:t>қауышпайтын көңілдер...</w:t>
        <w:br/>
        <w:t>1959 ж.</w:t>
        <w:br/>
        <w:t>“Ақ айдын” кітабынан</w:t>
        <w:br/>
        <w:t>жжчз</w:t>
        <w:br/>
        <w:t>Осы кеш өлең жазбай да,</w:t>
        <w:br/>
        <w:t>Олмесшін тіпті, тастайын.</w:t>
        <w:br/>
        <w:t>Құрбыжан күлкі, наз қайда.</w:t>
        <w:br/>
        <w:t>Қайда сол сырлас жас қайың.</w:t>
        <w:br/>
        <w:t>Қыдырмай көптен қойдың-ау,</w:t>
        <w:br/>
        <w:t>Кол бетін кезіп қайықта.</w:t>
        <w:br/>
        <w:t>Көгілдір көгал ой мынау,</w:t>
        <w:br/>
        <w:t>Бала боп жарысайық та.</w:t>
        <w:br/>
        <w:t>Корейік шығып қырға анау,</w:t>
        <w:br/>
        <w:t>Жайып бір тастап шекпенді,</w:t>
        <w:br/>
        <w:t>Биіктен төмен бір қарау -</w:t>
        <w:br/>
        <w:t>Арманым еді көптенгі.</w:t>
        <w:br/>
        <w:t>Ғажайып еді қыр қалай,</w:t>
        <w:br/>
        <w:t>Күй болып ойнап тұр кеудем.</w:t>
        <w:br/>
        <w:t>Құрбыжан, адастырмағай,</w:t>
        <w:br/>
        <w:t>Өзіміз салған сүрлеуден...</w:t>
        <w:br/>
        <w:t>Жүр енді кеттік тоғайға,</w:t>
        <w:br/>
        <w:t>Ондада қызық десеңші.</w:t>
        <w:br/>
        <w:t>Ешікім жоқ кезде маңайда,</w:t>
        <w:br/>
        <w:t>Құшып бір сүйсем несі ерсі.</w:t>
        <w:br/>
        <w:t>Онсыз отым маздай ма,</w:t>
        <w:br/>
        <w:t>Осылай етсін басқа күн.</w:t>
        <w:br/>
        <w:t>Осы кетп өлең жазбай да,</w:t>
      </w:r>
    </w:p>
    <w:p>
      <w:r>
        <w:t>Өлмеспін, міне, тастадым.</w:t>
        <w:br/>
        <w:t>Дедім дс, ... аштым дәптерді,</w:t>
        <w:br/>
        <w:t>Оқушым,</w:t>
        <w:br/>
        <w:t>қандай ой ұқтың,</w:t>
        <w:br/>
        <w:t>Сөйтсем мен... осы сәттерді</w:t>
        <w:br/>
        <w:t>Өлең ғып жазып қойыппын.</w:t>
        <w:br/>
        <w:t>Тк дашға”</w:t>
        <w:br/>
        <w:t>ТІЛТІНІІ</w:t>
        <w:br/>
        <w:t>нітайынан</w:t>
        <w:br/>
        <w:t>С. Иманасов</w:t>
        <w:br/>
        <w:t>3</w:t>
        <w:br/>
        <w:t>Атақ іздеп көрмедім.</w:t>
        <w:br/>
        <w:t>Ол емес маған бағалы.</w:t>
        <w:br/>
        <w:t>Қажет болсам ол мені,</w:t>
        <w:br/>
        <w:t>Өзі-ақ іздеп табады.</w:t>
        <w:br/>
        <w:t>Дәулет пе керек? Қай күні,</w:t>
        <w:br/>
        <w:t>Біреуді ол алып шықты алға.</w:t>
        <w:br/>
        <w:t>Жалғанның жарты байлығы</w:t>
        <w:br/>
        <w:t>Жанымда жатыр ұққанға.</w:t>
        <w:br/>
        <w:t>“Не сонда іздеп жүргенің” --</w:t>
        <w:br/>
        <w:t>Деп түр-ау біреу дерексіз.</w:t>
        <w:br/>
        <w:t>Бақытым болсаң бір менің.</w:t>
        <w:br/>
        <w:t>Басқасы маған керексіз.</w:t>
        <w:br/>
        <w:t>жж</w:t>
        <w:br/>
        <w:t>Ақын сені сүйді ме, қыз.</w:t>
        <w:br/>
        <w:t>Саспа онда.</w:t>
        <w:br/>
        <w:t>Екі айтуды тағдыр оған жазбаған.</w:t>
        <w:br/>
        <w:t>Оттай ыстық лебізіне мас бол да,</w:t>
        <w:br/>
        <w:t>Өзің де бір от бола біл маздаған.</w:t>
        <w:br/>
        <w:t>Қызыл көзді шабыт,</w:t>
        <w:br/>
        <w:t>Жорық, Қия-шың,</w:t>
        <w:br/>
        <w:t>Нажағайдың жарқылындай тамаша ән, -</w:t>
        <w:br/>
        <w:t>Солар сыйған кеудеге сен сыясың.</w:t>
        <w:br/>
        <w:t>Ақынды өзің сыйғызуға жарасаң.</w:t>
        <w:br/>
        <w:t>Не істесе де істейді слді таң қылып,</w:t>
        <w:br/>
        <w:t>Сөз болып па жаман жауы күндесе.</w:t>
        <w:br/>
        <w:t>Қайғыртады - өліп қана мәңгілік,</w:t>
        <w:br/>
        <w:t>Мәңгі өмірмен қуандыра білмесе...</w:t>
      </w:r>
    </w:p>
    <w:p>
      <w:r>
        <w:t>1963 ж.</w:t>
        <w:br/>
        <w:t>“Ақ айдын” кітабынан</w:t>
        <w:br/>
        <w:t>САҒАН ЖАЗҒАН ЖЫРЛАРДАН</w:t>
        <w:br/>
        <w:t>1</w:t>
        <w:br/>
        <w:t>Көрдік қой күліп, жүдеп те,</w:t>
        <w:br/>
        <w:t>Шаттықпен, мүңмен таныс.ем.</w:t>
        <w:br/>
        <w:t>Салқындал қалған жүрекке</w:t>
        <w:br/>
        <w:t>От беріп кеттің тағы сен.</w:t>
        <w:br/>
        <w:t>От бердің енді сөнбестей,</w:t>
        <w:br/>
        <w:t>Өртеп те кеттің бір демде.</w:t>
        <w:br/>
        <w:t>Сұлуға өзің теңдес кей,</w:t>
        <w:br/>
        <w:t>Көз қырын салмай жүргенде.</w:t>
        <w:br/>
        <w:t>Жанарың толы қандай нұр.</w:t>
        <w:br/>
        <w:t>Жауапсыз кеттің неше кеш.</w:t>
        <w:br/>
        <w:t>Ағарып атқан таңдай бір</w:t>
        <w:br/>
        <w:t>Арманым болғай осы елес...</w:t>
        <w:br/>
        <w:t>Куәсі сұлу таң мына,</w:t>
        <w:br/>
        <w:t>Сенсің, сен іздеп жүргенім.</w:t>
        <w:br/>
        <w:t>Өшкенім қайта жанды ма,</w:t>
        <w:br/>
        <w:t>Не болып кеттім, білмедім.</w:t>
        <w:br/>
        <w:t>2</w:t>
        <w:br/>
        <w:t>Бұғуды мүлдем ар санап,</w:t>
        <w:br/>
        <w:t>Жалынып жанға көрмеп ем.</w:t>
        <w:br/>
        <w:t>Жаныңа жақын барсам-ақ,</w:t>
        <w:br/>
        <w:t>Иіле берді өр денем.</w:t>
        <w:br/>
        <w:t>Нелер Піл кеуде жанның да,</w:t>
        <w:br/>
        <w:t>Елемеуші едім түр-әлін,</w:t>
        <w:br/>
        <w:t>Өзіңді көрсем, алдында,</w:t>
        <w:br/>
        <w:t>Бас ұра жаздап тұрамын.</w:t>
        <w:br/>
        <w:t>Мен барда жағын ашпайтын,</w:t>
        <w:br/>
        <w:t>Күлкі де болдым досыма -</w:t>
        <w:br/>
        <w:t>Мысымен басып тастайтын</w:t>
        <w:br/>
        <w:t>Ғашықтық деген осы ма.</w:t>
        <w:br/>
        <w:t>С. Иманасов</w:t>
        <w:br/>
        <w:t>ӘКЕМ МЕНІҢ КОММУНИСТ ЕМЕС ЕДІ</w:t>
        <w:br/>
        <w:t>Әкем менің коммунист емес еді,</w:t>
        <w:br/>
        <w:t>“Орны толмас ұлым” да демес еді,</w:t>
        <w:br/>
        <w:t>Қан төксе де,</w:t>
        <w:br/>
        <w:t>Қаһарман бола алған жоқ,</w:t>
      </w:r>
    </w:p>
    <w:p>
      <w:r>
        <w:t>Қанды ұрысқа катысып не кешегі.</w:t>
        <w:br/>
        <w:t>Жараланып жатса да соңғы атыстан,</w:t>
        <w:br/>
        <w:t>Олжалы боп оралып ол батыстан,</w:t>
        <w:br/>
        <w:t>Колхозды алған қолыпа</w:t>
        <w:br/>
        <w:t>Кешегі өзі,</w:t>
        <w:br/>
        <w:t>Балаң кезде бел шеше орнатысқан.</w:t>
        <w:br/>
        <w:t>Кетпеді оны мансап пен бақ басынып,</w:t>
        <w:br/>
        <w:t>Сыр да берген пенде емес жатқа ашылып.</w:t>
        <w:br/>
        <w:t>Жақсылықтың жолында жан қиятын,</w:t>
        <w:br/>
        <w:t>Жалғандықты көргенде қатты ашынып.</w:t>
        <w:br/>
        <w:t>Еленбеді-ау еңбегім деп білмеген,</w:t>
        <w:br/>
        <w:t>Жалаң дырлау топқа да көп кірмеген.</w:t>
        <w:br/>
        <w:t>Жесірлерге дем беріп,</w:t>
        <w:br/>
        <w:t>Жетімдердің</w:t>
        <w:br/>
        <w:t>Маңдайынан біреуге шерттірмеген.</w:t>
        <w:br/>
        <w:t>Сөйте жүре жұртынан сыр бүкті ме,</w:t>
        <w:br/>
        <w:t>Ойламапты даңқы мол тірлікті де,</w:t>
        <w:br/>
        <w:t>Жарқ етіп те қалсам деп тырыспаған,</w:t>
        <w:br/>
        <w:t>Бір ісімен дүниені дүрліктіре.</w:t>
        <w:br/>
        <w:t>Әр қылығын айнала сүйікті етіп,</w:t>
        <w:br/>
        <w:t>Өзін-өзі көрмеген биіктетіп.</w:t>
        <w:br/>
        <w:t>«СЕ»</w:t>
        <w:br/>
        <w:t>С. Иманасов</w:t>
        <w:br/>
        <w:t>Жж</w:t>
        <w:br/>
        <w:t>Бірде мен де бал шарапқа қызып яп,</w:t>
        <w:br/>
        <w:t>Көңіліме қай-қайдағы жел кіріп,</w:t>
        <w:br/>
        <w:t>Көрші шалдың қалады да қызы ұнап,</w:t>
        <w:br/>
        <w:t>Тұрам ұзақ терезесінен телміріп.</w:t>
        <w:br/>
        <w:t>Қорқақ болып жаралмаған жан ем мен,</w:t>
        <w:br/>
        <w:t>Енді міне шалға батпай тұрғаным.</w:t>
        <w:br/>
        <w:t>Кегімді бір қайтармаққа бәлемнен,</w:t>
        <w:br/>
        <w:t>Ұзақты күн қанша жоспар құрмадым.</w:t>
        <w:br/>
        <w:t>Ауызғы үйде күрк-күрк етіп жатқаны,</w:t>
        <w:br/>
        <w:t>Мінезі де қызыл көзді қырсық-ақ.</w:t>
        <w:br/>
        <w:t>Басында бір қағамын деп қақпаны,</w:t>
        <w:br/>
        <w:t>Жеті атамнан шыққаны бар бір сыбап.</w:t>
        <w:br/>
        <w:t>--ААУ, інішек, сен несіне тершідің,</w:t>
        <w:br/>
        <w:t>Сабыр ет те, соңын есті, қызынба,</w:t>
        <w:br/>
        <w:t>Мұның бәрі қиялым ғой, көршінің</w:t>
        <w:br/>
        <w:t>Шалы түгіл, танымаймын қызын да.</w:t>
        <w:br/>
        <w:t>1960 ж.</w:t>
      </w:r>
    </w:p>
    <w:p>
      <w:r>
        <w:t>“Ақ дариға” кітабынан</w:t>
        <w:br/>
        <w:t>Қырым қандай кең еді әлшенбеген,</w:t>
        <w:br/>
        <w:t>Ҡиырына жете алмай жел шөлдеген,</w:t>
        <w:br/>
        <w:t>Көкжиекті көзіме қандырып ап,</w:t>
        <w:br/>
        <w:t>Кереметтей құйғытып көрсем деп ем!</w:t>
        <w:br/>
        <w:t>Ата-баба ары мен арманының,</w:t>
        <w:br/>
        <w:t>Жалғасы боп жетсе деп самғап үнім,</w:t>
        <w:br/>
        <w:t>Құйындатып көрейін қырға барып,</w:t>
        <w:br/>
        <w:t>Әпкел бері тізгінді,</w:t>
        <w:br/>
        <w:t>жан бауырым!</w:t>
        <w:br/>
        <w:t>1969 ж.</w:t>
        <w:br/>
        <w:t>-&lt;».,</w:t>
        <w:br/>
        <w:t>“Ақ айдын” кітабынан</w:t>
        <w:br/>
        <w:t>МЕНІ ІЗДЕ</w:t>
        <w:br/>
        <w:t>Көктеменің түлін көрсең, мені ізде,</w:t>
        <w:br/>
        <w:t>Толқыин-толқын бұрымды өрсең, мені ізде.</w:t>
        <w:br/>
        <w:t>Кешкілікте қатар жүрген құрбыңнан,</w:t>
        <w:br/>
        <w:t>Кино жаққа бұрын келсең, мені ізде.</w:t>
        <w:br/>
        <w:t>Саяттатып биік Көкше, теңізге,</w:t>
        <w:br/>
        <w:t>Өмір сені биіктетсе, мепі ізде.</w:t>
        <w:br/>
        <w:t>Таң алдында екі ғашық бір-бірін</w:t>
        <w:br/>
        <w:t>Әрең-әрең қиып кетсе, мені ізде.</w:t>
        <w:br/>
        <w:t>Көңіліңді қызық бұрса, мені ізде,</w:t>
        <w:br/>
        <w:t>Басқа бір коз қызықтырса, мені ізде.</w:t>
        <w:br/>
        <w:t>Жағалықта иесіз қайық ескегі,</w:t>
        <w:br/>
        <w:t>Көлдің бетін сызып тұрса, мені ізде.</w:t>
        <w:br/>
        <w:t>Омірдің ең шат жерінен мені ізде,</w:t>
        <w:br/>
        <w:t>Ғашыктардың дәптерінен мені ізде.</w:t>
        <w:br/>
        <w:t>Дүниені сүзіп шығып таппасаң,</w:t>
        <w:br/>
        <w:t>Жүресетіннің қақ төрінен мені ізде.</w:t>
        <w:br/>
        <w:t>Өзен болып толтырылым теңізге,</w:t>
        <w:br/>
        <w:t>Өмірдің сел толқынынан мені ізде.</w:t>
        <w:br/>
        <w:t>Бақытыңды шебер соғып берейін,</w:t>
        <w:br/>
        <w:t>Балғалардың солқылынан мені ізде.</w:t>
        <w:br/>
        <w:t>Қақпа алдында қалғып тұрып мені ізде,</w:t>
        <w:br/>
        <w:t>Балтырыңды шалдықтырып мені ізде.</w:t>
        <w:br/>
        <w:t>Аспан асты, жер үстінде, сәулешім,</w:t>
        <w:br/>
        <w:t>Бар нәзіктік, бар мықтылық - сен бізге.</w:t>
        <w:br/>
        <w:t>Жүректегі тылсымды ұқ, мені ізде,</w:t>
        <w:br/>
        <w:t>Көкірегімде тұрсың күліп, тек ізде.</w:t>
        <w:br/>
        <w:t>Арманымның түлі етейін өзіңді,</w:t>
        <w:br/>
        <w:t>Бар жігітті күрсіндіріп мені ізде.</w:t>
      </w:r>
    </w:p>
    <w:p>
      <w:r>
        <w:t>1960 ж.</w:t>
        <w:br/>
        <w:t>С. Иманасов</w:t>
        <w:br/>
        <w:t>ҚЫРҒА АСЫҒУ</w:t>
        <w:br/>
        <w:t>Қансын кұмар, қалсын да бір басылып,</w:t>
        <w:br/>
        <w:t>Қырға шығып қайтайын, қоярға шығып.</w:t>
        <w:br/>
        <w:t>Коптен бері көңіл де алағызып,</w:t>
        <w:br/>
        <w:t>Кермені үзер тұлпардай тұрды асығып.</w:t>
        <w:br/>
        <w:t>Атың қайда, ақсақал, берем деген?!</w:t>
        <w:br/>
        <w:t>Қатын қайда, қасыңа ерем деген?!</w:t>
        <w:br/>
        <w:t>Бұзау баққан баяғы боз даламды,</w:t>
        <w:br/>
        <w:t>Орағытып оңды-сол көрем бе мен?!</w:t>
        <w:br/>
        <w:t>Көрсмін бе аралап, япырым-ау, шын,</w:t>
        <w:br/>
        <w:t>(Жанға нгге туған жер, жақындаусың?)</w:t>
        <w:br/>
        <w:t>Қайталар ма сай-сала жаңғырығып,</w:t>
        <w:br/>
        <w:t>Сақ-сақ күліп самғаған ақын даусын.</w:t>
        <w:br/>
        <w:t>Қырды аңсадым, дүнис-ай, қырды аңсадым,</w:t>
        <w:br/>
        <w:t>Кокірегімде, тасып та түр қанша ағын!</w:t>
        <w:br/>
        <w:t>Ұқсаң, шіркін, туған ел, қазіргі бір,</w:t>
        <w:br/>
        <w:t>Тентегіңнің тебіреніп тұрған шағын!</w:t>
        <w:br/>
        <w:t>Асаулауын ерттесін маған аттың,</w:t>
        <w:br/>
        <w:t>Қартым, өзің дұрыстап тағалатқын!</w:t>
        <w:br/>
        <w:t>Ерем деген сл болса - шақыр бәрін,</w:t>
        <w:br/>
        <w:t>Туған жерді келеді-ау аралатқым.</w:t>
        <w:br/>
        <w:t>Сауырында сан аттың сартылдаған,</w:t>
        <w:br/>
        <w:t>Қамшынды да бере тұр, қартым, маған.</w:t>
        <w:br/>
        <w:t>Бірі сынап, біреуі жылап тұрған,</w:t>
        <w:br/>
        <w:t>Ағайыннан айналдым аңқылдаған!</w:t>
        <w:br/>
        <w:t>Айналайын абыржып жүрген елден,</w:t>
        <w:br/>
        <w:t>Құрдастардан қызықты бірге көрген,</w:t>
        <w:br/>
        <w:t>Қарындастан айналдым,</w:t>
        <w:br/>
        <w:t>Қысылған боп,</w:t>
        <w:br/>
        <w:t>Сылқ-сылқ күлген сығалап іргелерден.</w:t>
        <w:br/>
        <w:t>76 Жо</w:t>
        <w:br/>
        <w:t>С. Иманасов</w:t>
        <w:br/>
        <w:t>ж ж ж</w:t>
        <w:br/>
        <w:t>“Мен басқаның бақытын қызғанбайын!..</w:t>
        <w:br/>
        <w:t>О, Жасаған, осы бір тілекті бер,</w:t>
        <w:br/>
        <w:t>Арым - күә, айнадай жүректі көр!” -</w:t>
        <w:br/>
        <w:t>Дегеніңше</w:t>
      </w:r>
    </w:p>
    <w:p>
      <w:r>
        <w:t>Сен үзер гүліңді үзіп,</w:t>
        <w:br/>
        <w:t>Күліп өте шығады бір ептілер.</w:t>
        <w:br/>
        <w:t>“Мен басқаның қызығын күндемейін!..</w:t>
        <w:br/>
        <w:t>О, Жасаған, тосыннан сүріндіріп,</w:t>
        <w:br/>
        <w:t>Әлдекімше жүрмеші жырынды ғып!”</w:t>
        <w:br/>
        <w:t>Дегеніңше</w:t>
        <w:br/>
        <w:t>Кетеді тағы бірі,</w:t>
        <w:br/>
        <w:t>Сен кіретін есіктен бұрын кіріп.</w:t>
        <w:br/>
        <w:t>Содан барып тартысқа сен де кіріп,</w:t>
        <w:br/>
        <w:t>Мәз боласың бір күндік тапқан нанға.</w:t>
        <w:br/>
        <w:t>Қалыспайсың қайдағы мақтаннан да,</w:t>
        <w:br/>
        <w:t>-“пенделік пе осылар?</w:t>
        <w:br/>
        <w:t>Не тірлікте</w:t>
        <w:br/>
        <w:t>Бақыт, қызық жетіспей жатқаннан ба?</w:t>
        <w:br/>
        <w:t>1971 ж.</w:t>
        <w:br/>
        <w:t>келеекеенкллкккккккккккнкаккнккнмннммнмнныма | &lt;, дарига” кітабынан</w:t>
        <w:br/>
        <w:t>жжж</w:t>
        <w:br/>
        <w:t>Омырауын тасталты-ау ағытып қыр,</w:t>
        <w:br/>
        <w:t>Сағымдана мұнартып, шаңытып түр.</w:t>
        <w:br/>
        <w:t>Жаңбыр тілеп жатыр ма,</w:t>
        <w:br/>
        <w:t>Осы тұста</w:t>
        <w:br/>
        <w:t>Төгіп-төгіп өтетін жарытып бір!</w:t>
        <w:br/>
        <w:t>Жадырайтын шақты аңсап,</w:t>
        <w:br/>
        <w:t>Жан бір түлеп,</w:t>
        <w:br/>
        <w:t>Жатқандай-ау жазира жаңбыр тілеп,</w:t>
        <w:br/>
        <w:t>Түйір тамшы қимай-ақ қойды-ау аспан,</w:t>
        <w:br/>
        <w:t>Түнеріп кеп, төніп кеп,</w:t>
        <w:br/>
        <w:t>Сан күркіреп.</w:t>
        <w:br/>
        <w:t>Төпеп өтер тазалық, мөлдірлікпен,</w:t>
        <w:br/>
        <w:t>Жаңбыр тілеп жатыр-ау жер дүрліккен.</w:t>
        <w:br/>
        <w:t>Ақша бұлтқа қарайды аландап-ақ,</w:t>
        <w:br/>
        <w:t>Соңғы үміті сияқты сол бір күткен!</w:t>
        <w:br/>
        <w:t>“Ақ дариға ”кітабынан</w:t>
        <w:br/>
        <w:t>Талайлармен шәрт та шүрт жағаласқан,</w:t>
        <w:br/>
        <w:t>Қиянатты көргенде күйіп кетіп!</w:t>
        <w:br/>
        <w:t>Дәуірінің халқына әпергенін,</w:t>
      </w:r>
    </w:p>
    <w:p>
      <w:r>
        <w:t>Қанша кешіп қорғады ол қатер колін,</w:t>
        <w:br/>
        <w:t>Елім деумен еңіреп өтсе де сол</w:t>
        <w:br/>
        <w:t>Партияда жоқ еді әкем менің...</w:t>
        <w:br/>
        <w:t>Қандай іске жүрсе де от боп кіре,</w:t>
        <w:br/>
        <w:t>Партияға әйтеуір өтпепті де,</w:t>
        <w:br/>
        <w:t>Кім біледі, арынан артық санап,</w:t>
        <w:br/>
        <w:t>Дақ түсіріп алам ба деп кетті ме?!</w:t>
        <w:br/>
        <w:t>Асығумен аңсаған нұрлы күнге,</w:t>
        <w:br/>
        <w:t>ҮҮлгерем деп бәріне жүрді мүлде!</w:t>
        <w:br/>
        <w:t>Ол әйтеуір өзінің</w:t>
        <w:br/>
        <w:t>Бар өмірін,</w:t>
        <w:br/>
        <w:t>Коммунисше өткізді тірлігінде.</w:t>
        <w:br/>
        <w:t>.. Қиындыққа қалсам бір беттемей де,</w:t>
        <w:br/>
        <w:t>Қапаланам,</w:t>
        <w:br/>
        <w:t>Тығылып от кемейге:</w:t>
        <w:br/>
        <w:t>Партиялық билетін сол әкемнің,</w:t>
        <w:br/>
        <w:t>Иемденіп жүрмін бе деп те кейде!</w:t>
        <w:br/>
        <w:t>1971 ж.</w:t>
        <w:br/>
        <w:t>“Ақ дариға” кітабынан</w:t>
        <w:br/>
        <w:t>6-277</w:t>
        <w:br/>
        <w:t>жжж</w:t>
        <w:br/>
        <w:t>Бірден асып, біреуден жүрдік пе кем?</w:t>
        <w:br/>
        <w:t>Тәтті екен-ау, дүние-ай, тірлік деген.</w:t>
        <w:br/>
        <w:t>Жақсы екен-ау жұмыс та күнде асығып,</w:t>
        <w:br/>
        <w:t>ШТаршап-талып жүрсек те бір бітпеген.</w:t>
        <w:br/>
        <w:t>Қыз-қыз қайнап, тамырда сезім күліп,</w:t>
        <w:br/>
        <w:t>Түнде жортып, талтүсте көзіңді іліп,</w:t>
        <w:br/>
        <w:t>Бір пендеге жағынбай, табынбай да,</w:t>
        <w:br/>
        <w:t>Жүрген шақтар өзіңді өзің біліп.</w:t>
        <w:br/>
        <w:t>Бәрі-бәрі тірліктің тәтті армандай,</w:t>
        <w:br/>
        <w:t>Алдыңа әкеп, асылын ақтарғандай.</w:t>
        <w:br/>
        <w:t>Ғашығыңның атын да әуендете</w:t>
        <w:br/>
        <w:t>Әнге қосып қайтатын шақтар қандай!</w:t>
        <w:br/>
        <w:t>Қай қылығын кететін ескерместен,</w:t>
        <w:br/>
        <w:t>Бір бақыт-ау тапқан да дос теңдестен.</w:t>
        <w:br/>
        <w:t>Шын бақыт-ау бұрылмай бағытыннан,</w:t>
        <w:br/>
        <w:t>Тарта беру,</w:t>
        <w:br/>
        <w:t>Сырт көзден сескенбестен.</w:t>
        <w:br/>
        <w:t>Түскен шақта төңірек сымбаттана,</w:t>
        <w:br/>
        <w:t>Жан сырыңды жағалай күнде ақтара.</w:t>
        <w:br/>
        <w:t>Жаткан қандай, шіркін-ай, туған жердің,</w:t>
      </w:r>
    </w:p>
    <w:p>
      <w:r>
        <w:t>Торғайының шырылын тыңдап кана!</w:t>
        <w:br/>
        <w:t>Арман жоқтай артында қалса бір үн,</w:t>
        <w:br/>
        <w:t>Жатасың-ау таусылып хал-сабырың.</w:t>
        <w:br/>
        <w:t>..Ең қиыны кеш біліп, кеш ұққан-ау,</w:t>
        <w:br/>
        <w:t>Қайталанбас тірліктің барша құнын!</w:t>
        <w:br/>
        <w:t>С. Иманасов</w:t>
        <w:br/>
        <w:t>Жах</w:t>
        <w:br/>
        <w:t>Өзгемізден ертерек ес білдің де,</w:t>
        <w:br/>
        <w:t>Алаңсыз, адал тірлік кештің мүлде.</w:t>
        <w:br/>
        <w:t>Жан болып жасамадың, жаманшылық,</w:t>
        <w:br/>
        <w:t>Аттамай ала жібін ешкімнің де.</w:t>
        <w:br/>
        <w:t>Өзіңмен бірге тұрып, бір күліскен,</w:t>
        <w:br/>
        <w:t>Достарың шалқып-тасып жүрді ме үстем?</w:t>
        <w:br/>
        <w:t>Қиянат жасады ма біреу саған,</w:t>
        <w:br/>
        <w:t>Қынқ етіп қарсыласпай, тыңдың іштен.</w:t>
        <w:br/>
        <w:t>Жатпадың жүұғыссам деп құрбыңа да,</w:t>
        <w:br/>
        <w:t>Батпадың пенде болып бір күнәға.</w:t>
        <w:br/>
        <w:t>Басқаның басында бар “иттіктен” де,</w:t>
        <w:br/>
        <w:t>Сен ғана жеке-дара жүрдің ада.</w:t>
        <w:br/>
        <w:t>Орынсыз өзіңді-өзің көтермелеп,</w:t>
        <w:br/>
        <w:t>МАшылып-шашылмадың бекерге көп.</w:t>
        <w:br/>
        <w:t>Баспадың жамандыққа,</w:t>
        <w:br/>
        <w:t>Қорқам бірақ,</w:t>
        <w:br/>
        <w:t>Жақсылық та жасамай кетер ме деп.</w:t>
        <w:br/>
        <w:t>“Ақ дариға” кітабынан</w:t>
        <w:br/>
        <w:t>Бойымызда бардан басқаға түйір татырмай.</w:t>
        <w:br/>
        <w:t>Жан болып сен де,</w:t>
        <w:br/>
        <w:t>Жасадың ба екен еш күнә!</w:t>
        <w:br/>
        <w:t>Тентектік көрсең,</w:t>
        <w:br/>
        <w:t>Шошынатұрдың осқыра.</w:t>
        <w:br/>
        <w:t>Біз болсақ, шіркін, жібітем деп те әлекпіз</w:t>
        <w:br/>
        <w:t>Мұзды мұхиттай сіресіп тұрған досты да.</w:t>
        <w:br/>
        <w:t>Қашанғы солай,</w:t>
        <w:br/>
        <w:t>Тартынбас жерде тартынып,</w:t>
        <w:br/>
        <w:t>Ойынды бөгеп өтер екенсің бар тұнық?</w:t>
        <w:br/>
        <w:t>Артықтай кетсек,</w:t>
      </w:r>
    </w:p>
    <w:p>
      <w:r>
        <w:t>Күлесің бізге,</w:t>
        <w:br/>
        <w:t>Жүрсек те,</w:t>
        <w:br/>
        <w:t>ҰҰқсастығынды жасырамыз деп,</w:t>
        <w:br/>
        <w:t>Шарқ ұрып.</w:t>
        <w:br/>
        <w:t>С. Иманасов</w:t>
        <w:br/>
        <w:t>жжж</w:t>
        <w:br/>
        <w:t>Апыр-ай шіркін,</w:t>
        <w:br/>
        <w:t>Артқыларға айтып жүрерлік.</w:t>
        <w:br/>
        <w:t>Кеткенім бе осы,</w:t>
        <w:br/>
        <w:t>Көре алмай сенен бір ерлік?</w:t>
        <w:br/>
        <w:t>Пасықтығыңа кешіре қарап,</w:t>
        <w:br/>
        <w:t>Күллік те,</w:t>
        <w:br/>
        <w:t>Жасықтығыңа-- қайысып,</w:t>
        <w:br/>
        <w:t>Түгел түнердік.</w:t>
        <w:br/>
        <w:t>Ашынып іштей,</w:t>
        <w:br/>
        <w:t>Санайды деме бекер кек.</w:t>
        <w:br/>
        <w:t>Кім білсін,</w:t>
        <w:br/>
        <w:t>Біз де саған-ақ ұқсап өтер ме ек.</w:t>
        <w:br/>
        <w:t>Ақ жүрек достан қарадай қорқып,</w:t>
        <w:br/>
        <w:t>Қашқақтап,</w:t>
        <w:br/>
        <w:t>Қашып та жүрсек,</w:t>
        <w:br/>
        <w:t>Қырсығы тиіп кетер деп.</w:t>
        <w:br/>
        <w:t>Тірлікті қанағат тұтпасақ</w:t>
        <w:br/>
        <w:t>Шұғыла күнсіз,</w:t>
        <w:br/>
        <w:t>Жақсылар үшін</w:t>
        <w:br/>
        <w:t>Дауға да кіріп бір ессіз,</w:t>
        <w:br/>
        <w:t>Жағаласып та өтпесек есер тағдырмен,</w:t>
        <w:br/>
        <w:t>Жеңілмейін деп те,</w:t>
        <w:br/>
        <w:t>Берілмеймін деп те күрессіз.</w:t>
        <w:br/>
        <w:t>Күштіге қарсы бармасақ,</w:t>
        <w:br/>
        <w:t>Көзсіз батырдай,</w:t>
        <w:br/>
        <w:t>Өртеніп іштей жанбасақ,</w:t>
        <w:br/>
        <w:t>Күйіп,</w:t>
        <w:br/>
        <w:t>Шатырлай</w:t>
      </w:r>
    </w:p>
    <w:p>
      <w:r>
        <w:t>Саған-ақ ұқсап өтер де ек тыныш,</w:t>
        <w:br/>
        <w:t>Жүре алсақ,</w:t>
        <w:br/>
        <w:t>С. Иманасов</w:t>
        <w:br/>
        <w:t>АУЫЛҒА БАРАРДА</w:t>
        <w:br/>
        <w:t>Серікке</w:t>
        <w:br/>
        <w:t>Асығам ба жанымда жатқан бар шат,</w:t>
        <w:br/>
        <w:t>Жатқан бар шат сырымды ақтарғаншя-ақ.</w:t>
        <w:br/>
        <w:t>Торға түскен тағыдай аласұрам,</w:t>
        <w:br/>
        <w:t>Екілене елірер шақтарды аңсап.</w:t>
        <w:br/>
        <w:t>Шалқып-тасып, дүнис-ай, ғашық құшып,</w:t>
        <w:br/>
        <w:t>Жататын шақ киялмен қашыққа үшып.</w:t>
        <w:br/>
        <w:t>Есіп-есіп отырар достар қайда,</w:t>
        <w:br/>
        <w:t>Бірімізден біріміз асып түсіп?!</w:t>
        <w:br/>
        <w:t>Қарамастан қалсақ та ұятқа анық,</w:t>
        <w:br/>
        <w:t>Қаңғып ішіп, калтаны жиі ақтарып.</w:t>
        <w:br/>
        <w:t>Асқақ қарап айнала,</w:t>
        <w:br/>
        <w:t>Жер үстінің</w:t>
        <w:br/>
        <w:t>Тәнірі де тек біздер сияқтанып.</w:t>
        <w:br/>
        <w:t>Төңіректі таңдамай кетіп ұстем,</w:t>
        <w:br/>
        <w:t>Күндер қайда “көксуды” көкіп ішкен?</w:t>
        <w:br/>
        <w:t>Ертесінде ел-жүртқа қарай алмай,</w:t>
        <w:br/>
        <w:t>Өртенердей болатын өкініштен.</w:t>
        <w:br/>
        <w:t>Кермаралдай тұратын керіліп кей,</w:t>
        <w:br/>
        <w:t>Сүлулардың сыры да шері бітпей,</w:t>
        <w:br/>
        <w:t>Дүрлігісіп әлі де жүрсіндер ме,</w:t>
        <w:br/>
        <w:t>Жүргсіндер ме, дүнис-ай, мені күтпей.</w:t>
        <w:br/>
        <w:t>Тартып келем, достар-ай, тағы да аңсап,</w:t>
        <w:br/>
        <w:t>(Арман қанша, осылай сағына алсақ!)</w:t>
        <w:br/>
        <w:t>Тартып келем, тағы да туса леп бір</w:t>
        <w:br/>
        <w:t>Аз ғана күп сс-тұстан жаңылар шақ!</w:t>
        <w:br/>
        <w:t>“Ақ дариға” кітабынан</w:t>
        <w:br/>
        <w:t>жж</w:t>
        <w:br/>
        <w:t>Асыл достар, азайып барамыз ба?</w:t>
        <w:br/>
        <w:t>Анау жоқ, анау да жоқ арамызда.</w:t>
        <w:br/>
        <w:t>“Жұп жазбастан өтерміз” дейтін серттің,</w:t>
        <w:br/>
        <w:t>Айналып кеткені ме бәрі аңызға?</w:t>
        <w:br/>
        <w:t>Жоқтыққа пысқырмайтын жиіде елеп,</w:t>
        <w:br/>
        <w:t>Аусар, аңғал шақтар-ай сыйы бөлек!</w:t>
        <w:br/>
        <w:t>Күн-түн демей саусылдап жетуші ек-ау</w:t>
        <w:br/>
        <w:t>Түскендей әкеміздің үйіне кеп.</w:t>
      </w:r>
    </w:p>
    <w:p>
      <w:r>
        <w:t>Еркінсіп оңды-солды еліре кіл,</w:t>
        <w:br/>
        <w:t>Жатушы едік төмені, төрі де бір.”</w:t>
        <w:br/>
        <w:t>Қара шайды қатықсыз таласа ішкен,</w:t>
        <w:br/>
        <w:t>Қайдасындар, қайран дос - сері небір.</w:t>
        <w:br/>
        <w:t>Құпиямыз болмай-ақ дара сақтар,</w:t>
        <w:br/>
        <w:t>Ортақ еді-ау ой-арман, парасат бар.</w:t>
        <w:br/>
        <w:t>Қалтқысыз құлай сүйген қайда от жүрек,</w:t>
        <w:br/>
        <w:t>Қайда сол балаң шақтар, дана шақтар?</w:t>
        <w:br/>
        <w:t>Лапылдап жігіттіктің оты бізден,</w:t>
        <w:br/>
        <w:t>Қыр гүлін құйғыта бір жетіп үзген,</w:t>
        <w:br/>
        <w:t>Кең едік, кіл ғана бір кемеңгер-ақ,</w:t>
        <w:br/>
        <w:t>Сері де пері мінез шетімізден.</w:t>
        <w:br/>
        <w:t>Болса да кінәміз көп, күнәміз көп,</w:t>
        <w:br/>
        <w:t>Жосыла шыққандай ек бір ән іздеп,</w:t>
        <w:br/>
        <w:t>Ойлап па едік кейін бір кезіккенде,</w:t>
        <w:br/>
        <w:t>Шыртиып, әлдекімсіп тұрамыз деп.</w:t>
        <w:br/>
        <w:t>Азайып-ақ, апыр-ау, барамыз ба?</w:t>
        <w:br/>
        <w:t>Анау жоқ, анау да жоқ арамызда.</w:t>
        <w:br/>
        <w:t>“Сойтеміз де бүйтеміз” дейтін шақтың,</w:t>
        <w:br/>
        <w:t>Кеткені ме айналып бәрі аңызға?!</w:t>
        <w:br/>
        <w:t>С. Иманасов</w:t>
        <w:br/>
        <w:t>жажҡ</w:t>
        <w:br/>
        <w:t>Біреулерің “данышпан”, бірің “құдай”,</w:t>
        <w:br/>
        <w:t>Дүрлігісіз жатыр ма ең бұрынғыдай?</w:t>
        <w:br/>
        <w:t>Қалдым ба деп кешігіп,</w:t>
        <w:br/>
        <w:t>Мен де жеттім,</w:t>
        <w:br/>
        <w:t>Мен де жеттім,</w:t>
        <w:br/>
        <w:t>Жігіттер, сырыл былай!</w:t>
        <w:br/>
        <w:t>Сырылындар, ығысып,</w:t>
        <w:br/>
        <w:t>Төрге өтейін,</w:t>
        <w:br/>
        <w:t>Төңіректі деміммен тербетейін,</w:t>
        <w:br/>
        <w:t>Сөйлеп-сөйлеп болсандар,</w:t>
        <w:br/>
        <w:t>Тыңдашы бір,</w:t>
        <w:br/>
        <w:t>Қалған сөзді қағып ап мен кетейін.</w:t>
        <w:br/>
        <w:t>Ортаға бір осындай шақта кіріп,</w:t>
        <w:br/>
        <w:t>Барсам деп ем ағымнан ақтарылып.</w:t>
        <w:br/>
        <w:t>Қалсаң деп ем, қайрап ел, ұйып тыңдап,</w:t>
        <w:br/>
        <w:t>Барымды айтсам,</w:t>
        <w:br/>
        <w:t>Жанымды жаткан ұрып.</w:t>
        <w:br/>
        <w:t>Осылайша ортаңа еркін кіріп,</w:t>
        <w:br/>
        <w:t>Кетсем деп-ақ келіп ем желніндіріп,</w:t>
      </w:r>
    </w:p>
    <w:p>
      <w:r>
        <w:t>Сілкіне бір тұрса деп туыс біткен,</w:t>
        <w:br/>
        <w:t>Еліме айтар ақиқат сертімді ұғып.</w:t>
        <w:br/>
        <w:t>Кеңістіктің, кеңдіктің сырласы кіл,</w:t>
        <w:br/>
        <w:t>Қайда жасыл жалғанға шын ғашық үл?</w:t>
        <w:br/>
        <w:t>Соңғы сөзді қағып ап,</w:t>
        <w:br/>
        <w:t>Мен кетейін,</w:t>
        <w:br/>
        <w:t>Сөйлеп-сөйлеп болсандар,</w:t>
        <w:br/>
        <w:t>Тыңдашы бір!</w:t>
        <w:br/>
        <w:t>«ғ»</w:t>
        <w:br/>
        <w:t>С. Иманасов</w:t>
        <w:br/>
        <w:t>Жез</w:t>
        <w:br/>
        <w:t>Кейде осы тасып-тасып неге бекер,</w:t>
        <w:br/>
        <w:t>Кетемін арын жоқтай менен өтер?</w:t>
        <w:br/>
        <w:t>Дарын жоқтай көрініп менен басым,</w:t>
        <w:br/>
        <w:t>Сарын жоқтай басқа бір елең етер?</w:t>
        <w:br/>
        <w:t>Жатқандай көмейімнен ән бұрқырап,</w:t>
        <w:br/>
        <w:t>Тапкандай кеудемнен кеп жаңбыр тұрақ.</w:t>
        <w:br/>
        <w:t>Кетердей боламын-ау дауылпаз!па,</w:t>
        <w:br/>
        <w:t>Әлемді асқақ үнге жаңғыртып-ақ..</w:t>
        <w:br/>
        <w:t>Тынбастай жолдағыны үріп өтпей,</w:t>
        <w:br/>
        <w:t>Бойымнан ожарлықтың міні кетпей.</w:t>
        <w:br/>
        <w:t>Жүретін шақтарым бар, өзіме өзім</w:t>
        <w:br/>
        <w:t>Көрініп қаяусыз бір құдыреттей.</w:t>
        <w:br/>
        <w:t>...Кей-кейде іштей ғана тынып бөлек,</w:t>
        <w:br/>
        <w:t>Көңілді үміт те көп, күдік те көл.</w:t>
        <w:br/>
        <w:t>Өзімнен өзім жеріп қалам неге,</w:t>
        <w:br/>
        <w:t>Дарынсыз, жалынсыз бір жігіт пе деп?...</w:t>
        <w:br/>
        <w:t>“Ақ дариға” кітабынан</w:t>
        <w:br/>
        <w:t>Арайлы таңда,</w:t>
        <w:br/>
        <w:t>ААңырай жетіп қанша мен,</w:t>
        <w:br/>
        <w:t>Ағайын, сенен</w:t>
        <w:br/>
        <w:t>Адалдық қана аңсап ем,</w:t>
        <w:br/>
        <w:t>Мәз болып тұрдым,</w:t>
        <w:br/>
        <w:t>Мейірім көрсем жанардан.</w:t>
        <w:br/>
        <w:t>Арманым жоқтай,</w:t>
        <w:br/>
        <w:t>Сол жақта тоқтай қалса дем.</w:t>
        <w:br/>
        <w:t>Жалғанды жасыл</w:t>
        <w:br/>
        <w:t>Жалықпай қанша кезгенде,</w:t>
        <w:br/>
        <w:t>Жылылық іздеп,</w:t>
      </w:r>
    </w:p>
    <w:p>
      <w:r>
        <w:t>Үңілдім барша көздерге,</w:t>
        <w:br/>
        <w:t>Ақкөңіл жұртым</w:t>
        <w:br/>
        <w:t>Аңқылдап шықса алдымнан,</w:t>
        <w:br/>
        <w:t>Арғымақ асау көңіле де жүйткіп,</w:t>
        <w:br/>
        <w:t>Озды өрде.</w:t>
        <w:br/>
        <w:t>Алдына тартар</w:t>
        <w:br/>
        <w:t>Ақ жанымды алып жеткенде,</w:t>
        <w:br/>
        <w:t>Селк ете түсем,</w:t>
        <w:br/>
        <w:t>Сырт беріп шықса көп пенде,</w:t>
        <w:br/>
        <w:t>Дос көзінен сәл салқындық, сезсем,</w:t>
        <w:br/>
        <w:t>Сол маған,</w:t>
        <w:br/>
        <w:t>Қаттырақ батар,</w:t>
        <w:br/>
        <w:t>Қаһары қатал кектен де.</w:t>
        <w:br/>
        <w:t>Сіресіп қырда</w:t>
        <w:br/>
        <w:t>Жатып алғанда қар айлап.</w:t>
        <w:br/>
        <w:t>Жылылық іздеп,</w:t>
        <w:br/>
        <w:t>Жібісе еді деп бар аймақ.</w:t>
        <w:br/>
        <w:t>Шарқ ұрам қанша,</w:t>
        <w:br/>
        <w:t>Ағаларға да аландап,</w:t>
        <w:br/>
        <w:t>Артымнан жеткен балаларға да қарайлап...</w:t>
        <w:br/>
        <w:t>«»</w:t>
        <w:br/>
        <w:t>“Ақ дариға” кітабынан</w:t>
        <w:br/>
        <w:t>жж</w:t>
        <w:br/>
        <w:t>Кобіктей-ақ көпіреміз,</w:t>
        <w:br/>
        <w:t>Кеудемізді ұрғылап.</w:t>
        <w:br/>
        <w:t>Есіп-есіп алуды да,</w:t>
        <w:br/>
        <w:t>Көретіндай бір мұрат.</w:t>
        <w:br/>
        <w:t>Көрген болып жүреміз-ау,</w:t>
        <w:br/>
        <w:t>Тұрғанымен қайнап іш.</w:t>
        <w:br/>
        <w:t>Басқалардан бақыттырақ,</w:t>
        <w:br/>
        <w:t>Көріну не? Жай намыс.</w:t>
        <w:br/>
        <w:t>Ақыл да айтып жібереміз,</w:t>
        <w:br/>
        <w:t>Ұғына ма, ұқпай ма?</w:t>
        <w:br/>
        <w:t>Батыл да айтып жібереміз,</w:t>
        <w:br/>
        <w:t>Түспесе де түк пайда.</w:t>
        <w:br/>
        <w:t>Ойдағыны іркілместен,</w:t>
        <w:br/>
        <w:t>Айтып қалу мақсат па?</w:t>
        <w:br/>
        <w:t>Кейбіреулер үндемей-ақ,</w:t>
        <w:br/>
        <w:t>Ілігіп жүр жақсы атқа.</w:t>
      </w:r>
    </w:p>
    <w:p>
      <w:r>
        <w:t>7-277</w:t>
        <w:br/>
        <w:t>“Ақ дариға” кітабынан</w:t>
        <w:br/>
        <w:t>жжж</w:t>
        <w:br/>
        <w:t>Бір ойлар жатсам-түрсам тағатты алып,</w:t>
        <w:br/>
        <w:t>Қиналып та қалам-ау шақта мына,</w:t>
        <w:br/>
        <w:t>Жан сырын ағыл-тегіл сан ақтарып,</w:t>
        <w:br/>
        <w:t>Ақтарылып біте алмай жатқаныма.</w:t>
        <w:br/>
        <w:t>Соқпағы бар ғұмырдың қандай даңғыл?</w:t>
        <w:br/>
        <w:t>Ұшып кетіп жүрем бе,</w:t>
        <w:br/>
        <w:t>Кемерде тік?</w:t>
        <w:br/>
        <w:t>Күнде ұйқыдан оянам,</w:t>
        <w:br/>
        <w:t>ШАалғайды бір</w:t>
        <w:br/>
        <w:t>Арғымақтар дүбірі елеңдетіп.</w:t>
        <w:br/>
        <w:t>“Ақ дариға” кітабынан</w:t>
        <w:br/>
        <w:t>КӨКТЕМ</w:t>
        <w:br/>
        <w:t>Тоз-тоз қылып айырды да ақ қарды,</w:t>
        <w:br/>
        <w:t>Коктем келіп қыр қалтасын ақтарды.</w:t>
        <w:br/>
        <w:t>Мына жақта қолтығына су бүркіп,</w:t>
        <w:br/>
        <w:t>Оятып жүр бақтарды.</w:t>
        <w:br/>
        <w:t>Көктем үшін күлкі шығын, сый шығын,</w:t>
        <w:br/>
        <w:t>Түсініп көр бақшаларда күйші кім.</w:t>
        <w:br/>
        <w:t>Дода бұлтты үркітіп жүр нажағай,</w:t>
        <w:br/>
        <w:t>Үйіріп қап бишігін.</w:t>
        <w:br/>
        <w:t>Ойпанңдарда опырылып мұз белі,</w:t>
        <w:br/>
        <w:t>Қаз да қайтып, қонатын жер іздеді.</w:t>
        <w:br/>
        <w:t>2. Үй сыртында алдап шығып әжесін,</w:t>
        <w:br/>
        <w:t>Күтіп қалды-ау қыз мені.</w:t>
        <w:br/>
        <w:t>Айхай, неткен көңіді едін, дүрмекті</w:t>
        <w:br/>
        <w:t>ең,</w:t>
        <w:br/>
        <w:t>Пай-пай! Көктем құйып жатыр нүр</w:t>
        <w:br/>
        <w:t>көктен.</w:t>
        <w:br/>
        <w:t>Осынау бір тамашаны қия алмай,</w:t>
        <w:br/>
        <w:t>Жетісуда жүр көктем.</w:t>
        <w:br/>
        <w:t>С. Иманасов</w:t>
        <w:br/>
        <w:t>ҰЙҚЫСЫЗ ТҮНДЕР</w:t>
      </w:r>
    </w:p>
    <w:p>
      <w:r>
        <w:t>Алысып азапты оймен бір түнің кей,</w:t>
        <w:br/>
        <w:t>Кеудең де дауылды аспан күркіріндей.</w:t>
        <w:br/>
        <w:t>Азынатт жатасың-ау</w:t>
        <w:br/>
        <w:t>Ұйқың қашып,</w:t>
        <w:br/>
        <w:t>Төсекте тоқсан аунап, кірпік ілмей.</w:t>
        <w:br/>
        <w:t>Қайғырып қайта оралмас ғажап айлар.</w:t>
        <w:br/>
        <w:t>Жарқылдап жатады ойлар -- нажағайлар.</w:t>
        <w:br/>
        <w:t>Қателік-кемшілігің қасқырша ұлып,</w:t>
        <w:br/>
        <w:t>Біресе бас қатыра мазалайды ар.</w:t>
        <w:br/>
        <w:t>Түседі еске үнатқан, жек көрегенін,</w:t>
        <w:br/>
        <w:t>Өзінді өкіндірді өткенде кім?</w:t>
        <w:br/>
        <w:t>Қаншама ренжіткен достарың бар,</w:t>
        <w:br/>
        <w:t>Қастарың бар қаншама кеткен кегің?</w:t>
        <w:br/>
        <w:t>Болды ма кешегі бір күлкіңде мін,</w:t>
        <w:br/>
        <w:t>Біреуге әлде орынсыз зіркілдедің?</w:t>
        <w:br/>
        <w:t>Жанынды жегідей жер -- әділетке</w:t>
        <w:br/>
        <w:t>Араша түсер тұста іркілгенің.</w:t>
        <w:br/>
        <w:t>Қинайды-ау әдекімнен именгенің,</w:t>
        <w:br/>
        <w:t>Жарамсақ, жалынышты күйге енгенің,</w:t>
        <w:br/>
        <w:t>Түскендей енді есіңе дөңбекшисің,</w:t>
        <w:br/>
        <w:t>Сәл-сәл бір сәтсізірек үйленгенің.</w:t>
        <w:br/>
        <w:t>Жақпасын біле тұра копке мүлде,</w:t>
        <w:br/>
        <w:t>Орынсыз омыраулап кеткенің де.</w:t>
        <w:br/>
        <w:t>Жүрегің езіледі-ау, -</w:t>
        <w:br/>
        <w:t>Керегінде</w:t>
        <w:br/>
        <w:t>Құйғытып кермеден бір өтпедің бе?</w:t>
        <w:br/>
        <w:t>Көкірегің қыжылдай ма, егіле ме,</w:t>
        <w:br/>
        <w:t>Кеудеңді қайдағы ойлар кеміре ме?</w:t>
        <w:br/>
        <w:t>Ұйқысыз отетін бір түндер бар-ау.</w:t>
        <w:br/>
        <w:t>Сыя алмай өз үйіңнің төріне де.</w:t>
        <w:br/>
        <w:t>90</w:t>
        <w:br/>
        <w:t>“ а</w:t>
        <w:br/>
        <w:t>С. Иманасов</w:t>
        <w:br/>
        <w:t>жжж</w:t>
        <w:br/>
        <w:t>Кейде бір, кейде қырды аңсап,</w:t>
        <w:br/>
        <w:t>Кетесің тағат таппай да,</w:t>
        <w:br/>
        <w:t>Котеріп қамшы ұрғанша-ақ,</w:t>
        <w:br/>
        <w:t>Аңырап үшіар ат қайда?</w:t>
        <w:br/>
        <w:t>Ксудеңді тентек желге ашып,</w:t>
        <w:br/>
        <w:t>Жарысып сайлар жатса анау.</w:t>
        <w:br/>
        <w:t>Ссн -- жерге, саған -- жер ғашық,</w:t>
        <w:br/>
        <w:t>Заулап та бара жатсаң-ау!</w:t>
      </w:r>
    </w:p>
    <w:p>
      <w:r>
        <w:t>Сүнңгіп-ақ сергек құшаққа,</w:t>
        <w:br/>
        <w:t>Ақсаң-ау іштей бір тынып.</w:t>
        <w:br/>
        <w:t>Қайран да дала бұ шақта,</w:t>
        <w:br/>
        <w:t>Қаулап та түлеп, құлпырып.</w:t>
        <w:br/>
        <w:t>Азштылып әлем алдыңнан,</w:t>
        <w:br/>
        <w:t>Жазира -- жасыл - нұр-тұрақ.</w:t>
        <w:br/>
        <w:t>Жапырып өткен шалғыннан,</w:t>
        <w:br/>
        <w:t>Жұпары жердің бұрқырап.</w:t>
        <w:br/>
        <w:t>Тоқтасаң барып ақшамда,</w:t>
        <w:br/>
        <w:t>Сүйреп бір алыс дем ыстық.</w:t>
        <w:br/>
        <w:t>Жазыла түсіп жатса алда,</w:t>
        <w:br/>
        <w:t>Көгілдір кербез кеңістік.</w:t>
        <w:br/>
        <w:t>С. Иманасов</w:t>
        <w:br/>
        <w:t>жжеж</w:t>
        <w:br/>
        <w:t>Әкем менің маған арнап,</w:t>
        <w:br/>
        <w:t>Қалдырмады мол мүра,</w:t>
        <w:br/>
        <w:t>Қалдырмады тағалаулы ат,</w:t>
        <w:br/>
        <w:t>Қалдырмады домбыра.</w:t>
        <w:br/>
        <w:t>Айта барар соңғыларға,</w:t>
        <w:br/>
        <w:t>Қалдырмады асқақ ән.</w:t>
        <w:br/>
        <w:t>Судай шаштыл кор қыларға,</w:t>
        <w:br/>
        <w:t>Алтыны жоқ тастаған.</w:t>
        <w:br/>
        <w:t>Жоқ, бармайын, күпірлікке,</w:t>
        <w:br/>
        <w:t>Айтып отыр ауыл айқын:</w:t>
        <w:br/>
        <w:t>Қалдырды әкем бүл тірлікке,</w:t>
        <w:br/>
        <w:t>Мені -- өзінен аумайтын.</w:t>
        <w:br/>
        <w:t>Қалдырыпты оттірлігін,</w:t>
        <w:br/>
        <w:t>Әппақ арын кірлетпей,</w:t>
        <w:br/>
        <w:t>Қалдырыпты өткірлігін,</w:t>
        <w:br/>
        <w:t>Өр мінезін бір беткей.</w:t>
        <w:br/>
        <w:t>Қиыры жоқ қырларды да,</w:t>
        <w:br/>
        <w:t>Қалдырыпты мұраға.</w:t>
        <w:br/>
        <w:t>Асқақ таулар тұрған мына,</w:t>
        <w:br/>
        <w:t>Содан қалған сыбаға.</w:t>
        <w:br/>
        <w:t>Достарына аңқылдаған,</w:t>
        <w:br/>
        <w:t>Адалдығын, ақтығын.</w:t>
        <w:br/>
        <w:t>Ақ алмастай жарқылдаған,</w:t>
        <w:br/>
        <w:t>Кісілігін, пәктігін.</w:t>
        <w:br/>
        <w:t>Бір-бірлеп сен бәрін сана:</w:t>
        <w:br/>
        <w:t>Қалдырыпты нар ісін.</w:t>
        <w:br/>
        <w:t>Баз біреуге бағынса да,</w:t>
        <w:br/>
        <w:t>Табынбайтын намысын.</w:t>
        <w:br/>
        <w:t>Жағынбайтын пендеге бір,</w:t>
        <w:br/>
        <w:t>Қалдырыпты арлы үнін,</w:t>
        <w:br/>
        <w:t>Қысқасы, осы мендегі өмір,</w:t>
        <w:br/>
        <w:t>Қасиеттің барлығын...</w:t>
      </w:r>
    </w:p>
    <w:p>
      <w:r>
        <w:t>“Ақ дариға ” кітабынан</w:t>
        <w:br/>
        <w:t>ҚАСЫМ ЖЫРЫН ҚАЙТАЛАП ОҚЫҒАНДА</w:t>
        <w:br/>
        <w:t>Туысқан,</w:t>
        <w:br/>
        <w:t>тыңдашы бір тұра қалда,</w:t>
        <w:br/>
        <w:t>Тағы да айтар сыр бар бұл ағаңда.</w:t>
        <w:br/>
        <w:t>Өтірік болмайды</w:t>
        <w:br/>
        <w:t>Егер былай десең</w:t>
        <w:br/>
        <w:t>Ол жайлы бала-шағаң сұрағанда:</w:t>
        <w:br/>
        <w:t>4... Ол да бір өзіміздей күнәлі ағаң.</w:t>
        <w:br/>
        <w:t>Біреуге ұнап, біреуге ұнамаған.</w:t>
        <w:br/>
        <w:t>Абайдың жазбай кеткен жыры ма?</w:t>
        <w:br/>
        <w:t>Әлде,</w:t>
        <w:br/>
        <w:t>Ақанның кеудесінен құлаған ән?</w:t>
        <w:br/>
        <w:t>Әйтеуір биік еді бүкіл езден,</w:t>
        <w:br/>
        <w:t>Қырандай қия-шынды жіті кезген,</w:t>
        <w:br/>
        <w:t>Жан еді басына бір-бақ дарыған,</w:t>
        <w:br/>
        <w:t>Жан еді басынан бір құты безген...</w:t>
        <w:br/>
        <w:t>Дегені төңірегіне кілең шешім,</w:t>
        <w:br/>
        <w:t>Қыздың да қүшты нелер бір еркесін.</w:t>
        <w:br/>
        <w:t>Кісінің кісісімен достасты да,</w:t>
        <w:br/>
        <w:t>Иттерге имей кеткен піл еңсесін.</w:t>
        <w:br/>
        <w:t>Жүрмеген досының да жетегімен,</w:t>
        <w:br/>
        <w:t>Ешкімнің ұстамаған стегінен.</w:t>
        <w:br/>
        <w:t>Жанса да,</w:t>
        <w:br/>
        <w:t>Өртене алмай,</w:t>
        <w:br/>
        <w:t>ШПирығып кеп</w:t>
        <w:br/>
        <w:t>Тұп-тура тартушы еді төте кілең.</w:t>
        <w:br/>
        <w:t>“Адам боп туыл неге текке өлем?” деп,</w:t>
        <w:br/>
        <w:t>Мың ойлап, жүз толғанып өтті елеңдеп.</w:t>
        <w:br/>
        <w:t>Бүгінгі ұрпағына содан да өзі</w:t>
        <w:br/>
        <w:t>Қалды әне қып-қызыл бір отты әлең боп...</w:t>
        <w:br/>
        <w:t>С»</w:t>
        <w:br/>
        <w:t>С. Иманасов</w:t>
        <w:br/>
        <w:t>БІР ЖОЛДАСҚА</w:t>
        <w:br/>
        <w:t>Ағайын, саған айтар сөзім бар бір,</w:t>
        <w:br/>
        <w:t>Отымды өзің үрлеп, өзің жандыр.</w:t>
        <w:br/>
        <w:t>Қашан бір тиді қылдай қиянатым,</w:t>
        <w:br/>
        <w:t>Капыда қате басқан кезімді аңдыр?</w:t>
        <w:br/>
        <w:t>Алдымен кеттім қайда жүр десеңдер,</w:t>
        <w:br/>
        <w:t>Жалындап жандым шалқып үрлесеңдер.</w:t>
        <w:br/>
        <w:t>Сендерді үкқандай-ақ ұғып ем ғой,</w:t>
        <w:br/>
        <w:t>Сендер мені ұға алмай жүрмесендер.</w:t>
      </w:r>
    </w:p>
    <w:p>
      <w:r>
        <w:t>Маған қыс бықсық өсек, бақас қылық,</w:t>
        <w:br/>
        <w:t>Шындықты көзіңе айттым ап-ашты ғып,</w:t>
        <w:br/>
        <w:t>Апыр-ай, ағайын-ай, әлде соны,</w:t>
        <w:br/>
        <w:t>Жүрггсің бе жамандықпен шатастырып.</w:t>
        <w:br/>
        <w:t>Жо-жо-жоқ, өкпем де жоқ, анығы шын,</w:t>
        <w:br/>
        <w:t>Жақсыны жақсы дейік танып ісін,</w:t>
        <w:br/>
        <w:t>Тірлігім қымбат маған, баз біреудің</w:t>
        <w:br/>
        <w:t>Шеніне емес, еліме жағу үшін.</w:t>
        <w:br/>
        <w:t>Сол үшін күрес десең -- күресе алам,</w:t>
        <w:br/>
        <w:t>Мен кінә тағар деме, сірә саған.</w:t>
        <w:br/>
        <w:t>Білем ғой, жүз адамның жақсылығын,</w:t>
        <w:br/>
        <w:t>Жуып-шайып кетерін бір ссалаң.</w:t>
        <w:br/>
        <w:t>Ел барда, ақ тілекті туыс барда,</w:t>
        <w:br/>
        <w:t>Адамға жаманшылық жұғысқан ба?</w:t>
        <w:br/>
        <w:t>Бір басың кең дүниеге сыяр, шіркін,</w:t>
        <w:br/>
        <w:t>Не жетсін бір аулаға сыйысқанға.</w:t>
        <w:br/>
        <w:t>“Ақ дариға” кітабынан</w:t>
        <w:br/>
        <w:t>ДОСТЫ АНСАП КЕЛЕМ</w:t>
        <w:br/>
        <w:t>Жолыққан шақта-ақ ұмыт боп қайғын,</w:t>
        <w:br/>
        <w:t>Талас қап,</w:t>
        <w:br/>
        <w:t>Шамдануы да, таңдануы да жарасты-ақ.</w:t>
        <w:br/>
        <w:t>Ойламай өткен тірліктің нарқы, парқын да,</w:t>
        <w:br/>
        <w:t>Досты аңсап келем нар көңіл,</w:t>
        <w:br/>
        <w:t>Досты аңсап келем әрі асқақ!</w:t>
        <w:br/>
        <w:t>Өтсе де тілеп...</w:t>
        <w:br/>
        <w:t>Жолыққан сайын бір өртеп,</w:t>
        <w:br/>
        <w:t>Жолыққан сайын ширығып,</w:t>
        <w:br/>
        <w:t>Жайнап, түлер тек, жадыратып жанды,</w:t>
        <w:br/>
        <w:t>Жарқылдап күліп, жанатын,</w:t>
        <w:br/>
        <w:t>Досты аңсап келем бір биік.</w:t>
        <w:br/>
        <w:t>Досты аңсап келем шын еркек!</w:t>
        <w:br/>
        <w:t>Жолыққан сайын қаяусыз құшар от-деммен,</w:t>
        <w:br/>
        <w:t>Алаңсыз досты аңсап та келем көптен мен.</w:t>
        <w:br/>
        <w:t>Сондай бір досты іздеп-ақ жүрмін шарқ ұрып,</w:t>
        <w:br/>
        <w:t>Іздеп-ақ келем жаздан да,</w:t>
        <w:br/>
        <w:t>Іздеп-ақ қыстан... көктемнен...</w:t>
        <w:br/>
        <w:t>Іздеп-ақ келем сондай бір досты шын аңсап,</w:t>
        <w:br/>
        <w:t>Жақсылық десе көз жұма тартар ұран сап.</w:t>
        <w:br/>
        <w:t>Кінәсі болса қүдайдың мінін бетке айтар,</w:t>
        <w:br/>
        <w:t>Жігіттен тура айналып,</w:t>
        <w:br/>
        <w:t>Айхай, арман не,</w:t>
      </w:r>
    </w:p>
    <w:p>
      <w:r>
        <w:t>Бір әкпесіне тұра алсақ!...</w:t>
        <w:br/>
        <w:t>Досты аңсап келем</w:t>
        <w:br/>
        <w:t>Айырылмай өтер тірліктен,</w:t>
        <w:br/>
        <w:t>Онсыз, бәлки, олқы да болар жыр біткен,</w:t>
        <w:br/>
        <w:t>Олқы да болар өмірім,</w:t>
        <w:br/>
        <w:t>Жүрмін, аңсап-ақ,</w:t>
        <w:br/>
        <w:t>Аңсап-ақ, аңсап жүрмін-ау</w:t>
        <w:br/>
        <w:t>Асыл да досты бір күткен!</w:t>
        <w:br/>
        <w:t>С. Иманасов</w:t>
        <w:br/>
        <w:t>жжж</w:t>
        <w:br/>
        <w:t>Жаңа бір сарын бастадым,</w:t>
        <w:br/>
        <w:t>Төгілсем деумен сел боп кіл.</w:t>
        <w:br/>
        <w:t>Естісең қырдан асқақ үн,</w:t>
        <w:br/>
        <w:t>Сені іздеп жүрген мен деп біл!</w:t>
        <w:br/>
        <w:t>Жарқылдап ойнап бар тұлған,</w:t>
        <w:br/>
        <w:t>Толқынға шомыл, теңізді өп.</w:t>
        <w:br/>
        <w:t>Шағала көрсең шарқ ұрған,</w:t>
        <w:br/>
        <w:t>Мен деп біл жүрген сені іздеп.</w:t>
        <w:br/>
        <w:t>Дірілдеп тұрған көктеңбіл,</w:t>
        <w:br/>
        <w:t>Сағымды көрсең шағылдан, -</w:t>
        <w:br/>
        <w:t>Сарғая күтіп көптен бір,</w:t>
        <w:br/>
        <w:t>Мен деп ұқ сені сағынған.</w:t>
        <w:br/>
        <w:t>Қансырап қайтып жорықтан,</w:t>
        <w:br/>
        <w:t>Жетіп те қалған жерде оліп,</w:t>
        <w:br/>
        <w:t>Тұлпарды көрсең зорыққан,</w:t>
        <w:br/>
        <w:t>Сағынған сені мен деп ұқ!</w:t>
        <w:br/>
        <w:t>104</w:t>
        <w:br/>
        <w:t>“Ақ дариға” кітабынан</w:t>
        <w:br/>
        <w:t>жжж</w:t>
        <w:br/>
        <w:t>Қамықпа, қалқам, текке сен,</w:t>
        <w:br/>
        <w:t>Махаббатыма мастанып мүлдем кетпесең.</w:t>
        <w:br/>
        <w:t>Тірлікті жарық өзіңмен ғана бөлісіп,</w:t>
        <w:br/>
        <w:t>Өзіңмен ғана...</w:t>
        <w:br/>
        <w:t>От кешем.</w:t>
        <w:br/>
        <w:t>Қайтадан тағы да дір ет те,</w:t>
        <w:br/>
        <w:t>Құшаққа кірші, құйын боп өтсін бір окпе.</w:t>
      </w:r>
    </w:p>
    <w:p>
      <w:r>
        <w:t>Кеудемде жалын махаббат барда, сен</w:t>
        <w:br/>
        <w:t>барсың,</w:t>
        <w:br/>
        <w:t>Сен барсың, қалқам,</w:t>
        <w:br/>
        <w:t>Жүректе.</w:t>
        <w:br/>
        <w:t>Қамықпа, қалқам, көзіңді іл,</w:t>
        <w:br/>
        <w:t>Буыңа балқып, бұрқырап тұрған сезім бүл.</w:t>
        <w:br/>
        <w:t>Семсердің жүзін сүйіп тс берген сертіме,</w:t>
        <w:br/>
        <w:t>Сенбеймін десең...</w:t>
        <w:br/>
        <w:t>Өзің біл.</w:t>
        <w:br/>
        <w:t>“Ақ дариға” кітабынан</w:t>
        <w:br/>
        <w:t>жжж</w:t>
        <w:br/>
        <w:t>Тапжылмай сол орнында сәл тұра қал,</w:t>
        <w:br/>
        <w:t>Жаппашы жанарынды жарқыраған.</w:t>
        <w:br/>
        <w:t>Көңіліме көшіріп алайыншы,</w:t>
        <w:br/>
        <w:t>Көркіңді таза тұрған бар күнәдан.</w:t>
        <w:br/>
        <w:t>Ән бе едің кетіп жатқан таралып кең,</w:t>
        <w:br/>
        <w:t>Жан ба едің осы өңірге дара біткен.</w:t>
        <w:br/>
        <w:t>Ғайыптан пайда болған қай бақытым,</w:t>
        <w:br/>
        <w:t>Дірілдеп ақ тамақта қара нүктең...</w:t>
        <w:br/>
        <w:t>Тап-таза таңда жауған қардай ақсың,</w:t>
        <w:br/>
        <w:t>(Кеудемнен саған бір таң арнай атсын)</w:t>
        <w:br/>
        <w:t>Козғалмай, қалқам, солай сәл тұра қал,</w:t>
        <w:br/>
        <w:t>Қалам ба қызығыңа қанбай-ақ шын?!</w:t>
        <w:br/>
        <w:t>Сәл түра қал, жарығым, шытпай қабақ,</w:t>
        <w:br/>
        <w:t>Жанарыңнан бара ма шық тайғанап,</w:t>
        <w:br/>
        <w:t>Маған бұлай қарама,</w:t>
        <w:br/>
        <w:t>Үміт, күдік</w:t>
        <w:br/>
        <w:t>Арпалысып кеткенін ұқпай да қап.</w:t>
        <w:br/>
        <w:t>Сәл түра қал, барады сесің ұнап,</w:t>
        <w:br/>
        <w:t>Кешігіп-ақ қалдым ба, кешпігіп-ақ.</w:t>
        <w:br/>
        <w:t>Қалайыншы, дариға-ай, ай нұрынды,</w:t>
        <w:br/>
        <w:t>Айнытпастан кеудеме көшіріп ап!</w:t>
        <w:br/>
        <w:t>С. Иманасов</w:t>
        <w:br/>
        <w:t>жжж</w:t>
        <w:br/>
        <w:t>Достар, құлақ түре қал!</w:t>
        <w:br/>
        <w:t>Осы үн қандай?!</w:t>
        <w:br/>
        <w:t>Тосын қандай, тыңдашы, тосын қандай!</w:t>
        <w:br/>
        <w:t>Жетісудың сыңсыған тоғайына</w:t>
      </w:r>
    </w:p>
    <w:p>
      <w:r>
        <w:t>Бір сандуғаш гайыптан қосылғандай!</w:t>
        <w:br/>
        <w:t>Достар, тұра қалыңдар!</w:t>
        <w:br/>
        <w:t>Таста мына,</w:t>
        <w:br/>
        <w:t>Қам-қарекет, қызықты, басқаны да,</w:t>
        <w:br/>
        <w:t>Бір жұлдыз ксп ғайыптан қосылғандай,</w:t>
        <w:br/>
        <w:t>Жетісудың тұп-тұнық аспанына.</w:t>
        <w:br/>
        <w:t>Достар, бүгін бәріңе,</w:t>
        <w:br/>
        <w:t>Сынақ та бар,</w:t>
        <w:br/>
        <w:t>Жігіт болсаң көрейін шидап бағар.</w:t>
        <w:br/>
        <w:t>Қүлатасың дегондсй қайсың атып,</w:t>
        <w:br/>
        <w:t>Жүйтки ағып барады бір ақмарал...</w:t>
        <w:br/>
        <w:t>Жүйтки ағып барады еркін өмір,</w:t>
        <w:br/>
        <w:t>Жұлқа сүйреп жүректі өрті небір.</w:t>
        <w:br/>
        <w:t>Тәуекел деп жөнсйін мен де солай,</w:t>
        <w:br/>
        <w:t>Жетпей кетсем көрейін сертіме бір!...</w:t>
        <w:br/>
        <w:t>102</w:t>
        <w:br/>
        <w:t>“Ақ дариға” кітабынан</w:t>
        <w:br/>
        <w:t>ҰЛЫМА</w:t>
        <w:br/>
        <w:t>Өтсең, жаным, түгел бір дүбірлетіп,</w:t>
        <w:br/>
        <w:t>Сұлуларды көргеннен дірілдетіп.</w:t>
        <w:br/>
        <w:t>Айқастарда даусыңды асырып-ақ,</w:t>
        <w:br/>
        <w:t>Шайқастарға бастарда бұрын кетіп.</w:t>
        <w:br/>
        <w:t>Қарап қалар қыз балқып, ер үмітпен,</w:t>
        <w:br/>
        <w:t>Алдыңда асау ағыс бар сені күткен.</w:t>
        <w:br/>
        <w:t>Кірпігінді қақпастан көктей өтсен,</w:t>
        <w:br/>
        <w:t>Салдыртып бір сал мінез, серлікпен.</w:t>
        <w:br/>
        <w:t>Өрлік жайлы өзгеге сырды ұқтырып,</w:t>
        <w:br/>
        <w:t>Өрт боп жанып өтсең-ау, дүрліктіріп.</w:t>
        <w:br/>
        <w:t>Дос үйіне жетсең-ау сағындырып,</w:t>
        <w:br/>
        <w:t>Жайнап салар шақтарды бір күттіріп.</w:t>
        <w:br/>
        <w:t>Жақсылық та жүрсең-ау жасап қанша,</w:t>
        <w:br/>
        <w:t>Күлсең де бір күлсең-ау жас аққанша.</w:t>
        <w:br/>
        <w:t>Ақ жанынды ұсынып тұрсаң-ау кіл,</w:t>
        <w:br/>
        <w:t>Бірсу сенің сыртыңнан тас атқанша.</w:t>
        <w:br/>
        <w:t>Осылай бір тартсаң-ау таңға алшақтап,</w:t>
        <w:br/>
        <w:t>Көңіліңді адал да аңғал сақтап.</w:t>
        <w:br/>
        <w:t>Санқылдал та айтсаң-ау айтарыңды,</w:t>
        <w:br/>
        <w:t>Құрдастарың күмілжіп қалған ілақта,</w:t>
        <w:br/>
        <w:t>Жеткеніңнен жарығым, жетпегің көп,</w:t>
        <w:br/>
        <w:t>Осылайша өткейсің көкте гүлдеп,</w:t>
        <w:br/>
        <w:t>Жауың болса, қалсын да қарадай бір,</w:t>
        <w:br/>
        <w:t>“Мынауыңның шалқуы-ай?” -- депте күндеп.</w:t>
      </w:r>
    </w:p>
    <w:p>
      <w:r>
        <w:t>Осы болсын демеймін бар асылың,</w:t>
        <w:br/>
        <w:t>Өмір де бір жорық қой, қарашы, ұлым,</w:t>
        <w:br/>
        <w:t>Өзім іздеп келген көп қасиетті,</w:t>
        <w:br/>
        <w:t>Сенен тапсам деп тұрмын, қарашығым.</w:t>
        <w:br/>
        <w:t>42»</w:t>
        <w:br/>
        <w:t>“Ақ дариға” кітабынан</w:t>
        <w:br/>
        <w:t>жж</w:t>
        <w:br/>
        <w:t>Өзіңді сүю шарт па еді,</w:t>
        <w:br/>
        <w:t>Кеудемді жүрек ұрды асау,</w:t>
        <w:br/>
        <w:t>Қоршаған дүлей орт мені,</w:t>
        <w:br/>
        <w:t>Саған да жетпей тынбас-ау!</w:t>
        <w:br/>
        <w:t>Тынбас-ау саған жетпей Де,</w:t>
        <w:br/>
        <w:t>Лапылдап түгел жанса аймақ.</w:t>
        <w:br/>
        <w:t>Жалын боп шалқын от кейде,</w:t>
        <w:br/>
        <w:t>Өзінді маған қарсы айдап.</w:t>
        <w:br/>
        <w:t>Шарпымай тіпті тынар ма?</w:t>
        <w:br/>
        <w:t>.“Күдікті таста бекер кей,</w:t>
        <w:br/>
        <w:t>Кеудеңді жүгек ұрар да,</w:t>
        <w:br/>
        <w:t>Оқ болып тесіп өтердей.</w:t>
        <w:br/>
        <w:t>Әтсе өтсін! Жібер еркінс,</w:t>
        <w:br/>
        <w:t>Жүрекке көлі, шөлі не!</w:t>
        <w:br/>
        <w:t>Жетіп бір құлап сертіне,</w:t>
        <w:br/>
        <w:t>Талқан ғып кетсін мені де!</w:t>
        <w:br/>
        <w:t>С. Иманасов</w:t>
        <w:br/>
        <w:t>жжж</w:t>
        <w:br/>
        <w:t>Қику сала шыққанда бәрі ұмтылып,</w:t>
        <w:br/>
        <w:t>Кейін қалып қойдым ба сәл іркіліп?</w:t>
        <w:br/>
        <w:t>Асау шабат қалыпты алас ұра,</w:t>
        <w:br/>
        <w:t>Жанарында жап-жасыл жалын тұнып.</w:t>
        <w:br/>
        <w:t>Ұран сала тиіс тс өр тірлікке,</w:t>
        <w:br/>
        <w:t>Ақ шабыт, аларынды еркін бүкте!</w:t>
        <w:br/>
        <w:t>Қайтадан саңқ-саңқ етіп самғашы бір,</w:t>
        <w:br/>
        <w:t>Қайта шыққан қырандай еркіндікке.</w:t>
        <w:br/>
        <w:t>Осылай айқайды бір асырып ап,</w:t>
        <w:br/>
        <w:t>Кетейін пенделіктен қашығырақ,</w:t>
        <w:br/>
        <w:t>Көгінде жай отындай жарқылдайын,</w:t>
        <w:br/>
        <w:t>Бір күшпен басқалардан басымырақ.</w:t>
        <w:br/>
        <w:t>Ұштып-ақ кетердей боп мүлде құздан,</w:t>
        <w:br/>
        <w:t>Тақа бір таусылғанша тілдегі ізгі ән.</w:t>
        <w:br/>
        <w:t>Кәрейін қас жүйріктей аңырап шын,</w:t>
        <w:br/>
        <w:t>Бүйірі дүбір десе күнде қызған.</w:t>
      </w:r>
    </w:p>
    <w:p>
      <w:r>
        <w:t>Қалмайын қайдағыны жиып-теріп,</w:t>
        <w:br/>
        <w:t>Самғайын сеніменен биікке еріп.</w:t>
        <w:br/>
        <w:t>Тұрайын туған жергс жүрегімнің</w:t>
        <w:br/>
        <w:t>Шырынын жомарттықпен құйып беріп.</w:t>
        <w:br/>
        <w:t>Сен жақтан алай-түлей күркіреп күн,</w:t>
        <w:br/>
        <w:t>Тонгендс түсі бөлск бұлты көктің,</w:t>
        <w:br/>
        <w:t>Қалайын құлақ түріп сарынына,</w:t>
        <w:br/>
        <w:t>Қосардай арманыма бір тың екпін,</w:t>
        <w:br/>
        <w:t>-“Халқым, мені осылай сынап түсін,</w:t>
        <w:br/>
        <w:t>Жетпесе құйғытуға қуат-күшім.</w:t>
        <w:br/>
        <w:t>Шырқап-шырқап барып ап,</w:t>
        <w:br/>
        <w:t>Жоқ болармын</w:t>
        <w:br/>
        <w:t>Бір шыңнан табанына құлап түсіп!</w:t>
        <w:br/>
        <w:t>С. Иманасов</w:t>
        <w:br/>
        <w:t>жжж</w:t>
        <w:br/>
        <w:t>Ойды богде үзіп тіптен,</w:t>
        <w:br/>
        <w:t>Тастадың-ау сезімге от.</w:t>
        <w:br/>
        <w:t>Мен үшін бар қызық біткен,</w:t>
        <w:br/>
        <w:t>Қызық біткен өзің боп.</w:t>
        <w:br/>
        <w:t>Жаным да шат, нансаң бүгін,</w:t>
        <w:br/>
        <w:t>Парықсыздар не білер!</w:t>
        <w:br/>
        <w:t>Қолға қалам алсам, күнім,</w:t>
        <w:br/>
        <w:t>Сен деп өлең төгілер.</w:t>
        <w:br/>
        <w:t>Елеңдетіп откен ізге,</w:t>
        <w:br/>
        <w:t>Айдай нұрың етті алаң.</w:t>
        <w:br/>
        <w:t>Шуда бұлтты көкте жүзген,</w:t>
        <w:br/>
        <w:t>Бүрымың ба деп қалам.</w:t>
        <w:br/>
        <w:t>Тұршы осылай тебірент те,</w:t>
        <w:br/>
        <w:t>Жүзіңде нүр лаулай қан.</w:t>
        <w:br/>
        <w:t>Қарашы өзің төңірекке,</w:t>
        <w:br/>
        <w:t>Әлем сенен аумайды-ақ!</w:t>
        <w:br/>
        <w:t>Бұл ұғымда сезім коп Пе,</w:t>
        <w:br/>
        <w:t>Қабылдайды қалай кім,</w:t>
        <w:br/>
        <w:t>Күллі әлемді өзің деп мен,</w:t>
        <w:br/>
        <w:t>Өзің деп тек санаймын.</w:t>
        <w:br/>
        <w:t>Жанарыңнан жарқылдап кіл,</w:t>
        <w:br/>
        <w:t>Атсын шапақ таң дәйім.</w:t>
        <w:br/>
        <w:t>Осындайда саңқылдап бір,</w:t>
        <w:br/>
        <w:t>Саңқылдап бір самғайын.</w:t>
        <w:br/>
        <w:t>Қалтарыста күр сығалап,</w:t>
        <w:br/>
        <w:t>Қалсын басқаң жасқанып.</w:t>
        <w:br/>
        <w:t>Сен куанып тұршы қарап,</w:t>
        <w:br/>
        <w:t>Айхай, асыл ак шабыт!</w:t>
      </w:r>
    </w:p>
    <w:p>
      <w:r>
        <w:t>106</w:t>
        <w:br/>
        <w:t>С. Иманасов</w:t>
        <w:br/>
        <w:t>жЖж%ж%</w:t>
        <w:br/>
        <w:t>Шарқ, ұрып көңіл, шырқап ән,</w:t>
        <w:br/>
        <w:t>Шат күліп жаным тұр бүгін.</w:t>
        <w:br/>
        <w:t>Естимін алыс қырқадан,</w:t>
        <w:br/>
        <w:t>Қоңыраулы күйме сыңғырын.</w:t>
        <w:br/>
        <w:t>Жатқандай болды-ау бүл таңда,</w:t>
        <w:br/>
        <w:t>Шақырып шалғай жол бейне.</w:t>
        <w:br/>
        <w:t>Тағы бір мініп тұлпарға,</w:t>
        <w:br/>
        <w:t>Бағыңды сынап көр дей ме?</w:t>
        <w:br/>
        <w:t>Бақытың енді қолыңда,</w:t>
        <w:br/>
        <w:t>Жүйткітіп жылдам жет дей ме,</w:t>
        <w:br/>
        <w:t>Арманың осы, жолында,</w:t>
        <w:br/>
        <w:t>Мерт болып кетсең кет дей ме.</w:t>
        <w:br/>
        <w:t>Кеудемді тентек жел үріп,</w:t>
        <w:br/>
        <w:t>Жалғанды жарып үш дей ме.</w:t>
        <w:br/>
        <w:t>Арғымақ көңіл еліріп,</w:t>
        <w:br/>
        <w:t>Қойды-ау бір көктен түспей де.</w:t>
        <w:br/>
        <w:t>--Алаңсыз, ойсыз жүргенде,</w:t>
        <w:br/>
        <w:t>Қызықыа қайран жоқпын деп,</w:t>
        <w:br/>
        <w:t>Ұйтқытып кеттің бір демде,</w:t>
        <w:br/>
        <w:t>Көмулі жатқан шоқты үрлеп.</w:t>
        <w:br/>
        <w:t>Осынау сәтті тегінде,</w:t>
        <w:br/>
        <w:t>Айнытпай айтар бар ма тіл?</w:t>
        <w:br/>
        <w:t>«Арманым, асқақ көгімде,</w:t>
        <w:br/>
        <w:t>Жарқырай солай жан да түр!</w:t>
        <w:br/>
        <w:t>С. Иманасов</w:t>
        <w:br/>
        <w:t>жж</w:t>
        <w:br/>
        <w:t>Мол екен ғой табиғатта батылдық,</w:t>
        <w:br/>
        <w:t>Қолы да еркін жеткен білем көп тегі.</w:t>
        <w:br/>
        <w:t>Олпы-солпы мына мені ақын ғып,</w:t>
        <w:br/>
        <w:t>Сені сұлу жаратқаны -- не еткені!</w:t>
        <w:br/>
        <w:t>Жоқ!.. .</w:t>
        <w:br/>
        <w:t>Табиғат сонысымен ұтты анық,</w:t>
        <w:br/>
        <w:t>Дүние көзі сұлулыққа тойған ба!..</w:t>
        <w:br/>
        <w:t>Күні-түні саған қарап сұқтанып,</w:t>
        <w:br/>
        <w:t>Мені сұлу жырласын деп қойған да.</w:t>
      </w:r>
    </w:p>
    <w:p>
      <w:r>
        <w:t>“Ақ дариға” кітабынан</w:t>
        <w:br/>
        <w:t>жж</w:t>
        <w:br/>
        <w:t>Келеді хаттар, келеді хаттар,</w:t>
        <w:br/>
        <w:t>Келеді хаттар шат күлін.</w:t>
        <w:br/>
        <w:t>Қуаныш әкеп береді хаттар,</w:t>
        <w:br/>
        <w:t>Береді хаттар тәтті үміт.</w:t>
        <w:br/>
        <w:t>Жан жар да болып келеді хаттар,</w:t>
        <w:br/>
        <w:t>Алыстан аңсап, аптығып.</w:t>
        <w:br/>
        <w:t>Қанжар да болып келеді хаттар,</w:t>
        <w:br/>
        <w:t>Жаныңды жайдай қақ тіліп.</w:t>
        <w:br/>
        <w:t>Ай-күнің болып келеді хаттар,</w:t>
        <w:br/>
        <w:t>Ауырлық бұлты алыс қап.</w:t>
        <w:br/>
        <w:t>Қайғы-мұң болып келеді хаттар,</w:t>
        <w:br/>
        <w:t>Еңсеңнен езіп, жаныштап.</w:t>
        <w:br/>
        <w:t>Сырларың болып келеді хаттар,</w:t>
        <w:br/>
        <w:t>Жаныңды түгел ақтарған.</w:t>
        <w:br/>
        <w:t>Нұрлы ағын болып келеді хаттар,</w:t>
        <w:br/>
        <w:t>Мен үшін таза сақталған.</w:t>
        <w:br/>
        <w:t>Келе бер хаттар,</w:t>
        <w:br/>
        <w:t>Келе бер хаттар, -</w:t>
        <w:br/>
        <w:t>Шалғайдан үшқан тәтті леп!</w:t>
        <w:br/>
        <w:t>Келе бер хаттар,</w:t>
        <w:br/>
        <w:t>Келе бер хаттар,</w:t>
        <w:br/>
        <w:t>Махаббат, жеңіс, бақ тілеп!</w:t>
        <w:br/>
        <w:t>Бонн әсе... еее.</w:t>
        <w:br/>
        <w:t>С. Иманасов</w:t>
        <w:br/>
        <w:t>жж</w:t>
        <w:br/>
        <w:t>Дариға-ай, маған ғаналайықты әнсінң,</w:t>
        <w:br/>
        <w:t>Құшағын ғашық дүние жайып талсын,</w:t>
        <w:br/>
        <w:t>Ынтық қын, ұлылыққа шақыр да түр,</w:t>
        <w:br/>
        <w:t>Жарқырап сол бір ғажап ғайыптан шын.</w:t>
        <w:br/>
        <w:t>Арылып пенделіктің шаң-кірінен,</w:t>
        <w:br/>
        <w:t>Самғайын саған қарай таң нұрымен.</w:t>
        <w:br/>
        <w:t>Жарыса жетейін бір көлбей ыққан,</w:t>
        <w:br/>
        <w:t>Даламның әппақ ыстық жаңбырымен.</w:t>
        <w:br/>
        <w:t>Жалғанда жалғыз билеп еркіңді де,</w:t>
        <w:br/>
        <w:t>Басайын өртіңді де, дертіңді де.</w:t>
        <w:br/>
        <w:t>Көркіңді асырайын қыз біткеннен,</w:t>
        <w:br/>
        <w:t>Жалғансыз махаббатым -- сертім, міне!</w:t>
        <w:br/>
        <w:t>Біздерден жалғыз ғашық жан аса алмай,</w:t>
        <w:br/>
        <w:t>Кетейік арғымызға қара салмай.</w:t>
        <w:br/>
        <w:t>Жетейік зулап алыс шың басына,</w:t>
        <w:br/>
        <w:t>Өтейік сол биіктен аласармай.</w:t>
      </w:r>
    </w:p>
    <w:p>
      <w:r>
        <w:t>Сұрамай басқа тілек мен тірліктен,</w:t>
        <w:br/>
        <w:t>Бұл таңда саған айтар сертім біткен.</w:t>
        <w:br/>
        <w:t>Көгімде құс боп ағып жүрсең болды,</w:t>
        <w:br/>
        <w:t>Тамаша, тап-таза бір еркіндікпен.</w:t>
        <w:br/>
        <w:t>С. Иманасов</w:t>
        <w:br/>
        <w:t>Жжжж</w:t>
        <w:br/>
        <w:t>Акдариға-ай!</w:t>
        <w:br/>
        <w:t>Мына</w:t>
        <w:br/>
        <w:t>Ризамысың тағдырға.</w:t>
        <w:br/>
        <w:t>Қосылып ағып,</w:t>
        <w:br/>
        <w:t>Жосылып жатты ән қырда.</w:t>
        <w:br/>
        <w:t>Көсіліп жатты-ау</w:t>
        <w:br/>
        <w:t>Кермиық далам</w:t>
        <w:br/>
        <w:t>Кеудесін</w:t>
        <w:br/>
        <w:t>Аып бір тастап</w:t>
        <w:br/>
        <w:t>Асыға құйған жаңбырға.</w:t>
        <w:br/>
        <w:t>Келесің сен де</w:t>
        <w:br/>
        <w:t>Қосыла күліп, кіл самғай.</w:t>
        <w:br/>
        <w:t>Алаңсыз көңіл,</w:t>
        <w:br/>
        <w:t>Акдидарынңды кір шалмай,</w:t>
        <w:br/>
        <w:t>Жарқылдап жаның,</w:t>
        <w:br/>
        <w:t>Келесің, қалқам, тек бізді</w:t>
        <w:br/>
        <w:t>Жатқандай тосып,</w:t>
        <w:br/>
        <w:t>Алдиярлы алыс бір шалғай.</w:t>
        <w:br/>
        <w:t>118</w:t>
        <w:br/>
        <w:t>С. Иманасов</w:t>
        <w:br/>
        <w:t>жаз</w:t>
        <w:br/>
        <w:t>Асыл құрбым, қырларға анау,</w:t>
        <w:br/>
        <w:t>Қыдырып бір келейік те.</w:t>
        <w:br/>
        <w:t>Айтылмаған сырлар бар-ау,</w:t>
        <w:br/>
        <w:t>Ақтарып бір көрейік те.</w:t>
        <w:br/>
        <w:t>Айтшы құрбым, барасың ба,</w:t>
        <w:br/>
        <w:t>Қырмызылы қырларға анау.</w:t>
        <w:br/>
        <w:t>Таза шалғын арасында,</w:t>
        <w:br/>
        <w:t>Таза жатқан сырлар бар-ау!..</w:t>
        <w:br/>
        <w:t>Осылай бір шалқымаған,</w:t>
        <w:br/>
        <w:t>Тұрса әлдекім күйреп шетте.</w:t>
        <w:br/>
        <w:t>Ада бола бар күнәдан,</w:t>
        <w:br/>
        <w:t>Арылуды үйретсек пе?</w:t>
        <w:br/>
        <w:t>Асығады-ау бүгін жүрек,</w:t>
      </w:r>
    </w:p>
    <w:p>
      <w:r>
        <w:t>Аңсағанын іздейік те.</w:t>
        <w:br/>
        <w:t>Қызғалдақтар түр үлбіреп.</w:t>
        <w:br/>
        <w:t>Үзейік пе, үзбейік пе?</w:t>
        <w:br/>
        <w:t>Көзді арбаған дала гүлін,</w:t>
        <w:br/>
        <w:t>Жұлмасақ па, жұлсақ па скен?</w:t>
        <w:br/>
        <w:t>Жоқ, бәрінің дәл анығын</w:t>
        <w:br/>
        <w:t>Ұқпай тыңдап тұрсақ па екен?</w:t>
        <w:br/>
        <w:t>Үнсіз тыңдап қалсақ па екен,</w:t>
        <w:br/>
        <w:t>Дала төсін сыры берік.</w:t>
        <w:br/>
        <w:t>Бірге балқып жансақ па екен,</w:t>
        <w:br/>
        <w:t>Батар күннің нұрына еріп...</w:t>
        <w:br/>
        <w:t>4С12»»</w:t>
        <w:br/>
        <w:t>пннннннккккцннннмннкнцаннылалимынаныннннн--/|&lt; 4): Оарига” қімабынан</w:t>
        <w:br/>
        <w:t>жж</w:t>
        <w:br/>
        <w:t>Сенімен, қалқам,</w:t>
        <w:br/>
        <w:t>Қырқаны кезіп, бақ барам,</w:t>
        <w:br/>
        <w:t>Сенімен өтер,</w:t>
        <w:br/>
        <w:t>Аңсарлы тандар атпаған,</w:t>
        <w:br/>
        <w:t>Бұрқырап қайнар,</w:t>
        <w:br/>
        <w:t>Бұрқақ та бұрқақ сырды да,</w:t>
        <w:br/>
        <w:t>Өзіңе ғана,</w:t>
        <w:br/>
        <w:t>Армансыз ұзақ ақтарам.</w:t>
        <w:br/>
        <w:t>Сайларда салқын</w:t>
        <w:br/>
        <w:t>Долана бүршік жарғанда,</w:t>
        <w:br/>
        <w:t>Ақтарам бәрін</w:t>
        <w:br/>
        <w:t>Алакөл жаққа барағанда.</w:t>
        <w:br/>
        <w:t>Ақтарам саған,</w:t>
        <w:br/>
        <w:t>Айта алмай келген сөзімді</w:t>
        <w:br/>
        <w:t>Риза-ақ болып</w:t>
        <w:br/>
        <w:t>Тұрған бір шақта жалғанға.</w:t>
        <w:br/>
        <w:t>Нажағайша ойнап,</w:t>
        <w:br/>
        <w:t>Жатқанда жанның жарқылы</w:t>
        <w:br/>
        <w:t>Аспанға қарап</w:t>
        <w:br/>
        <w:t>Айтармын бәрін әр түні,</w:t>
        <w:br/>
        <w:t>Арымның үнін елге де жерге шертермін,</w:t>
        <w:br/>
        <w:t>Ең асыл сөзді өзіңе айту арқылы.</w:t>
        <w:br/>
        <w:t>113</w:t>
      </w:r>
    </w:p>
    <w:p>
      <w:r>
        <w:t>“Ақ дариға ” кітабынан</w:t>
        <w:br/>
        <w:t>жж</w:t>
        <w:br/>
        <w:t>Салшы құрбым, жеңіл бір ән,</w:t>
        <w:br/>
        <w:t>Сезімді үнің қозғасын да.</w:t>
        <w:br/>
        <w:t>Көкті кезген көңіл қыран,</w:t>
        <w:br/>
        <w:t>Дамыл тапсын өз қасыңда.</w:t>
        <w:br/>
        <w:t>Құрғақ ссксн қыр желіндей,</w:t>
        <w:br/>
        <w:t>Сол әніңе қанса-ау шөлім!</w:t>
        <w:br/>
        <w:t>Құсымдай-ақ жүрген ілмей,</w:t>
        <w:br/>
        <w:t>Бір әуенді аңсаушы сдім.</w:t>
        <w:br/>
        <w:t>Тамылжыған күй тыңдасам,</w:t>
        <w:br/>
        <w:t>Бір сарыннан жаңылушы ем.</w:t>
        <w:br/>
        <w:t>Таң алдында үйқымды ашар</w:t>
        <w:br/>
        <w:t>Самал ма деп, сағынушы ем.</w:t>
        <w:br/>
        <w:t>Сағынушпы ем сені көптен,</w:t>
        <w:br/>
        <w:t>Көңілді ашы дерт те мендеп.</w:t>
        <w:br/>
        <w:t>Ақ жаңбырды тогіп откен,</w:t>
        <w:br/>
        <w:t>Көз жасың ба деп те елеңдеп.</w:t>
        <w:br/>
        <w:t>Сыры бөлек, нұры бөлек</w:t>
        <w:br/>
        <w:t>Түнді өзгеден шын қызғана,</w:t>
        <w:br/>
        <w:t>Қараушы едім бірі ме деп,</w:t>
        <w:br/>
        <w:t>Көктегі коп жұлдызға Да...</w:t>
        <w:br/>
        <w:t>Салшы құрбым, жеңіл бір ән,</w:t>
        <w:br/>
        <w:t>Сезім сергіп түрсын да әлгі.</w:t>
        <w:br/>
        <w:t>Сені аңсаған кәңіл қыран,</w:t>
        <w:br/>
        <w:t>Көкте самғап жүрсін мәңгі!</w:t>
        <w:br/>
        <w:t>С. Иманасов</w:t>
        <w:br/>
        <w:t>жж</w:t>
        <w:br/>
        <w:t>Басқа бір жаққа бет бұрып,</w:t>
        <w:br/>
        <w:t>Шығарар болсаң сең де естен,</w:t>
        <w:br/>
        <w:t>Түсіңе тұлпар боп кіріп,</w:t>
        <w:br/>
        <w:t>Тұрармын тыным берместен.</w:t>
        <w:br/>
        <w:t>Сағынбай мені кеткенде,</w:t>
        <w:br/>
        <w:t>Сен жайлы көкте шырқап ән,</w:t>
        <w:br/>
        <w:t>Құстай-ақ,</w:t>
        <w:br/>
        <w:t>Қайтқан көктемде</w:t>
        <w:br/>
        <w:t>Қику сап жетем қырқадан.</w:t>
        <w:br/>
        <w:t>Көңіліңді басқа бір дүбір,</w:t>
        <w:br/>
        <w:t>Бұрғандай болса жаңғырған.</w:t>
        <w:br/>
        <w:t>Найзағай болып түнгі бір,</w:t>
        <w:br/>
        <w:t>Жарқ ете түсем алдыңнан.</w:t>
        <w:br/>
        <w:t>Соқпаққа бөгде түстің бе,</w:t>
      </w:r>
    </w:p>
    <w:p>
      <w:r>
        <w:t>Алысып іштей сан тынып.</w:t>
        <w:br/>
        <w:t>Айырық жолдың үстінде</w:t>
        <w:br/>
        <w:t>Алдыңнан шығам алқынып.</w:t>
        <w:br/>
        <w:t>Тағдырмен тағы жұлқысқан,</w:t>
        <w:br/>
        <w:t>Туса егер қуат сынар күн.</w:t>
        <w:br/>
        <w:t>Өрт болып тиіп бір тұстан,</w:t>
        <w:br/>
        <w:t>Ықтырып өте шығармын.</w:t>
        <w:br/>
        <w:t>Атқанын күтпей таң қашан,</w:t>
        <w:br/>
        <w:t>Қүлашты тастап кеңге шын.</w:t>
        <w:br/>
        <w:t>Кешікпей жетіп бармасам,</w:t>
        <w:br/>
        <w:t>“Сүйем? деп жүрмін мен несін?!</w:t>
        <w:br/>
        <w:t>“Ақ дариға” кітабынан</w:t>
        <w:br/>
        <w:t>жжж</w:t>
        <w:br/>
        <w:t>Барында сері дүнием сендей еркін,</w:t>
        <w:br/>
        <w:t>Өтсем деп осылайша сөнбей өртім,</w:t>
        <w:br/>
        <w:t>Аҡтардым жатқан сырды жанға айтылмай,</w:t>
        <w:br/>
        <w:t>Сарт та сұрт лапылдап бір жанбай тынбай.</w:t>
        <w:br/>
        <w:t>Өзен боп өтсем дедім шуы бөлек,</w:t>
        <w:br/>
        <w:t>Суынан сусап ішсең қанбайтындай.</w:t>
        <w:br/>
        <w:t>Салдырып сары далада бұрын өткен,</w:t>
        <w:br/>
        <w:t>Алдымнан соғады асыл құдырет-дем,</w:t>
        <w:br/>
        <w:t>Мен ұқсар бар сияқты бір данышпан,</w:t>
        <w:br/>
        <w:t>Өмірге ірі боп кеп, ірі кеткен.</w:t>
        <w:br/>
        <w:t>Бардай-ақ ұқсап тынар асқақ арын,</w:t>
        <w:br/>
        <w:t>Сол болып асқарым да... жасқанарым.</w:t>
        <w:br/>
        <w:t>Соны іздеп келемін кең кеңістіктен,</w:t>
        <w:br/>
        <w:t>Көрместен, көзге ілместен басқаларын.</w:t>
        <w:br/>
        <w:t>Осылай омырауымды ашып таңға,</w:t>
        <w:br/>
        <w:t>Жалындат, шабыт қылын басып қал да.</w:t>
        <w:br/>
        <w:t>Керемет ұлылық бар сияқты бір,</w:t>
        <w:br/>
        <w:t>Мені аңсап жатқан маңғаз қашықтарда.</w:t>
        <w:br/>
        <w:t>Барында сері дүнием сендей еркін,</w:t>
        <w:br/>
        <w:t>Соны іздеп самғайын да, сөнбей өртім.</w:t>
        <w:br/>
        <w:t>“Ақ дариға” кітабынан</w:t>
        <w:br/>
        <w:t>жж ж</w:t>
        <w:br/>
        <w:t>Мен саған құдыреттей сенетін ем,</w:t>
        <w:br/>
        <w:t>Шоалдыққан бір шақтарда медстім ең.</w:t>
        <w:br/>
        <w:t>Таң қалушы ем,</w:t>
        <w:br/>
        <w:t>Жарқылдап сен тұрғанда</w:t>
      </w:r>
    </w:p>
    <w:p>
      <w:r>
        <w:t>Басқа жүрт шалқиды деп не бетімен!</w:t>
        <w:br/>
        <w:t>Сенгендіктен тек саған құдыреттей,</w:t>
        <w:br/>
        <w:t>Тоқтамастай көрініп түріп өтпей,</w:t>
        <w:br/>
        <w:t>Дауға да түстім талай</w:t>
        <w:br/>
        <w:t>Тұрғандармен,</w:t>
        <w:br/>
        <w:t>Сені де көп қыздардың бірі деп кей.</w:t>
        <w:br/>
        <w:t>Бар шаттығын жиып ап жер бетінің,</w:t>
        <w:br/>
        <w:t>Аңсаумен-ақ,</w:t>
        <w:br/>
        <w:t>Таппайтын кеуде тыным.</w:t>
        <w:br/>
        <w:t>Бармаушы еді-ау, дариға-ай</w:t>
        <w:br/>
        <w:t>Сені тіпті і</w:t>
        <w:br/>
        <w:t>Басқалардың бірі еді деуге тілім.</w:t>
        <w:br/>
        <w:t>Козбен атып көрмеп ем,</w:t>
        <w:br/>
        <w:t>Сұлуды арбай,</w:t>
        <w:br/>
        <w:t>(Көкіректе запыран бір у бардай).</w:t>
        <w:br/>
        <w:t>Сенім қайда, серт қайда?</w:t>
        <w:br/>
        <w:t>Есеңгіреп,</w:t>
        <w:br/>
        <w:t>Тұрмын бүгін тұлпардан жығылғандай...</w:t>
        <w:br/>
        <w:t>123</w:t>
        <w:br/>
        <w:t>“Ақ дариға” кітабынан</w:t>
        <w:br/>
        <w:t>Жж</w:t>
        <w:br/>
        <w:t>Арғымақ мін дс, ал құйғыт,</w:t>
        <w:br/>
        <w:t>Қырлардан ұзап, шыңға өрлей.</w:t>
        <w:br/>
        <w:t>Боздақтар талай жан қиды,</w:t>
        <w:br/>
        <w:t>Шайқасып шығып үлгермей.</w:t>
        <w:br/>
        <w:t>Мерт болып тұлпар барғанша-ақ,</w:t>
        <w:br/>
        <w:t>Тұяқта жанған тастар қап.</w:t>
        <w:br/>
        <w:t>Сүйе алмай қалған жарды аңсап,</w:t>
        <w:br/>
        <w:t>Жанардан сұлу жас парлап.</w:t>
        <w:br/>
        <w:t>Айқайға басып үран сап,</w:t>
        <w:br/>
        <w:t>Бақытты-ау солай өткендер.</w:t>
        <w:br/>
        <w:t>Іздеген жарын шын аңсап!</w:t>
        <w:br/>
        <w:t>Тауып, бір сүйіп кеткендер!</w:t>
        <w:br/>
        <w:t>Соларды ғана аңыз ғып,</w:t>
        <w:br/>
        <w:t>Дүбірлі тірлік жеткенше.</w:t>
        <w:br/>
        <w:t>Арғымақ мін де, ал ызғыт,</w:t>
        <w:br/>
        <w:t>Құзардан ұшып кеткенше!</w:t>
        <w:br/>
        <w:t>119</w:t>
      </w:r>
    </w:p>
    <w:p>
      <w:r>
        <w:t>“Ак дариға” кітабынан</w:t>
        <w:br/>
        <w:t>жжөж</w:t>
        <w:br/>
        <w:t>Қызық қой, қалқам, осы өмір,</w:t>
        <w:br/>
        <w:t>Кетем бе көбін ұқпастан.</w:t>
        <w:br/>
        <w:t>Сүрініп кетіп кеше бір,</w:t>
        <w:br/>
        <w:t>Жығылып барып, тік басқам.</w:t>
        <w:br/>
        <w:t>Сол екен өсек сөз алды:</w:t>
        <w:br/>
        <w:t>-- Мас болып итің кешсе де,</w:t>
        <w:br/>
        <w:t>Көгала қойдай көз алды,</w:t>
        <w:br/>
        <w:t>Теңселіп жүрген көшеде.</w:t>
        <w:br/>
        <w:t>-- Қой, ойбай, Сәкен татпайтын,</w:t>
        <w:br/>
        <w:t>-- Ғатпаса кешегісі не?</w:t>
        <w:br/>
        <w:t>Аузына тисе жатпайтын, --</w:t>
        <w:br/>
        <w:t>Әдет қой ішкен кісіге.</w:t>
        <w:br/>
        <w:t>-- Мәлім ғой оның мінезі,</w:t>
        <w:br/>
        <w:t>Сөз емес жора-жолдас та,</w:t>
        <w:br/>
        <w:t>-- Соншама соның кім өзі?!</w:t>
        <w:br/>
        <w:t>Танытып қойсақ болмас па?!</w:t>
        <w:br/>
        <w:t>Есе де бермей жөнді елге...</w:t>
        <w:br/>
        <w:t>-- Асыра тастап сөзін кіл...</w:t>
        <w:br/>
        <w:t>-- Осындай реті келгенде,</w:t>
        <w:br/>
        <w:t>Нықыртып қойсақ өзін бір.</w:t>
        <w:br/>
        <w:t>...Мін тағып бедел, мінезге,</w:t>
        <w:br/>
        <w:t>Өштерін осылай бір алды.</w:t>
        <w:br/>
        <w:t>Жүндей-ақ түтіп лезде,</w:t>
        <w:br/>
        <w:t>Сүмірейтті де шығарды.</w:t>
        <w:br/>
        <w:t>.-.Сондайы бар-ау кездің кей,</w:t>
        <w:br/>
        <w:t>Қайтесің, қалқам, көне бер.</w:t>
        <w:br/>
        <w:t>Тік жүрсең -- жорта көзге ілмей,</w:t>
        <w:br/>
        <w:t>Сүрініп кетсең көрсді сл.</w:t>
        <w:br/>
        <w:t>С. Иманасов</w:t>
        <w:br/>
        <w:t>“жж</w:t>
        <w:br/>
        <w:t>Шегелеп біржолата қырға мені,</w:t>
        <w:br/>
        <w:t>Сол күні</w:t>
        <w:br/>
        <w:t>Жаңбыр жауып түрған еді...</w:t>
        <w:br/>
        <w:t>Айнала --</w:t>
        <w:br/>
        <w:t>Мұнары ма,</w:t>
        <w:br/>
        <w:t>Тұманы ма?</w:t>
        <w:br/>
        <w:t>Әйтеуір, айтып болмас мүң бар еді...</w:t>
      </w:r>
    </w:p>
    <w:p>
      <w:r>
        <w:t>Жатса да</w:t>
        <w:br/>
        <w:t>Қүлағымды кескілеп үн,</w:t>
        <w:br/>
        <w:t>Ештеңе сезбедім де,</w:t>
        <w:br/>
        <w:t>Естімедім.</w:t>
        <w:br/>
        <w:t>Көрінді кемпірқосақ сияқтанып,</w:t>
        <w:br/>
        <w:t>Сермелген оңды-солды кос білегін.</w:t>
        <w:br/>
        <w:t>Содан соң...</w:t>
        <w:br/>
        <w:t>Кесіп өтіп көше төрін,</w:t>
        <w:br/>
        <w:t>Көлеңдеп бір көрінді қос етегін...</w:t>
        <w:br/>
        <w:t>Ашы үнмен айтып жатты нажағай да,</w:t>
        <w:br/>
        <w:t>Ақырғы ажырасу осы екенін!</w:t>
        <w:br/>
        <w:t>Кокірек қыжылдай ма.</w:t>
        <w:br/>
        <w:t>Қүр дәмелі.</w:t>
        <w:br/>
        <w:t>Айнала</w:t>
        <w:br/>
        <w:t>Адам ұқпас мұң бар сді...</w:t>
        <w:br/>
        <w:t>Шегелеп қырға мені тастайтындай</w:t>
        <w:br/>
        <w:t>Толассыз жаңбыр төгіп тұрған еді...</w:t>
        <w:br/>
        <w:t>“Ақ дариға” кітабынан</w:t>
        <w:br/>
        <w:t>жжөж</w:t>
        <w:br/>
        <w:t>“Ақдариғаң кім?</w:t>
        <w:br/>
        <w:t>Ақтарып айтқан сырыңды?</w:t>
        <w:br/>
        <w:t>Ару қыз ба әлде -</w:t>
        <w:br/>
        <w:t>Басқамыз үшін бір үлгі.</w:t>
        <w:br/>
        <w:t>Асыл ән бе еді-</w:t>
        <w:br/>
        <w:t>Сөндірмей келген қашаннан?</w:t>
        <w:br/>
        <w:t>Аштынаң ба еді-</w:t>
        <w:br/>
        <w:t>Мен білмей келген бұрынғы!” -</w:t>
        <w:br/>
        <w:t>Қиғылық салды-ау,</w:t>
        <w:br/>
        <w:t>Жан-жарым осылай деп те бір.</w:t>
        <w:br/>
        <w:t>Не десем екен?</w:t>
        <w:br/>
        <w:t>Дариға жаным, от көңіл,</w:t>
        <w:br/>
        <w:t>Сен болмасаң мен</w:t>
        <w:br/>
        <w:t>Тарқата алар ма ем шерімді.</w:t>
        <w:br/>
        <w:t>Сенімен ғана</w:t>
        <w:br/>
        <w:t>Қызулы болып кетті өмір.</w:t>
      </w:r>
    </w:p>
    <w:p>
      <w:r>
        <w:t>Сенімен жүрсем --</w:t>
        <w:br/>
        <w:t>Жалғанда мынау мен үстем.</w:t>
        <w:br/>
        <w:t>Сенімен ғана</w:t>
        <w:br/>
        <w:t>Ой-арманымды бөліскем.</w:t>
        <w:br/>
        <w:t>Алдыңда сенің</w:t>
        <w:br/>
        <w:t>Асқақ бір сырды ақтардым,</w:t>
        <w:br/>
        <w:t>Ғайыптан туған періштем.</w:t>
        <w:br/>
        <w:t>Жаным-ау, бұл қыз</w:t>
        <w:br/>
        <w:t>Көптен-ақ, көптен жүрді ұнап.</w:t>
        <w:br/>
        <w:t>Күй болып күндіз</w:t>
        <w:br/>
        <w:t>Кеудемді түнде ұрғылап,</w:t>
        <w:br/>
        <w:t>Маңдайға біткен,</w:t>
        <w:br/>
        <w:t>Жап-жарық жалғыз жұлдызым,</w:t>
        <w:br/>
        <w:t>Басқа жұлдыздың,</w:t>
        <w:br/>
        <w:t>Барлығынан да нұрлырақ.</w:t>
        <w:br/>
        <w:t>Сағынып көлді</w:t>
        <w:br/>
        <w:t>Жеткен бір құстай шуласып,</w:t>
        <w:br/>
        <w:t>Келемін соған,</w:t>
        <w:br/>
        <w:t>Жасырмай барлық сырды ашып,</w:t>
        <w:br/>
        <w:t>Аклариға -- менің кең далам,</w:t>
        <w:br/>
        <w:t>Халқым және сен,</w:t>
        <w:br/>
        <w:t>Мөлдіреп тұрған шын ғашық!</w:t>
        <w:br/>
        <w:t>С. Иманасов</w:t>
        <w:br/>
        <w:t>жж</w:t>
        <w:br/>
        <w:t>Бір таудан соң бір тау бар,</w:t>
        <w:br/>
        <w:t>Бұлттар түрған жасырып.</w:t>
        <w:br/>
        <w:t>Шырқаудан соң шырқау бар,</w:t>
        <w:br/>
        <w:t>Бұүрынғынңнан асырып.</w:t>
        <w:br/>
        <w:t>Куат барда көрейін,</w:t>
        <w:br/>
        <w:t>Тауды үйіріп ұршықтай.</w:t>
        <w:br/>
        <w:t>Шырқап-шырқап берейін,</w:t>
        <w:br/>
        <w:t>Үн шықпайды... қырсықты-ай!</w:t>
        <w:br/>
        <w:t>Енді қайтем? Көнем бе?</w:t>
        <w:br/>
        <w:t>Кеткенім бе жанбай қап.</w:t>
        <w:br/>
        <w:t>Қыза-қыза денемде.</w:t>
        <w:br/>
        <w:t>Бара жатыр қан қайнап.</w:t>
        <w:br/>
        <w:t>Түсім бе бұл? Апырмай!</w:t>
        <w:br/>
        <w:t>Түсінбедім, иншалла!</w:t>
        <w:br/>
        <w:t>Нажағайша шатырлай,</w:t>
        <w:br/>
        <w:t>Жанып барыя тынсам ба?!</w:t>
        <w:br/>
        <w:t>жж</w:t>
      </w:r>
    </w:p>
    <w:p>
      <w:r>
        <w:t>Кеудені тәкаппарлау тік ұстадық,</w:t>
        <w:br/>
        <w:t>Сонымызбен үкпадык, ұғыспадық.</w:t>
        <w:br/>
        <w:t>Дос та болып кетпедік серті берік,</w:t>
        <w:br/>
        <w:t>Дүшпан болып шықпадық, ұрысқа анык.</w:t>
        <w:br/>
        <w:t>Бір үйге жарық берген екі шамдай,</w:t>
        <w:br/>
        <w:t>Келеміз-ау,</w:t>
        <w:br/>
        <w:t>Көңілдің оты шалғай...</w:t>
        <w:br/>
        <w:t>Жетісе алмай келеміз дос болып та,</w:t>
        <w:br/>
        <w:t>Қас болып та біржола кетісе алмай.</w:t>
        <w:br/>
        <w:t>420»</w:t>
        <w:br/>
        <w:t>С. Иманасов</w:t>
        <w:br/>
        <w:t>жж</w:t>
        <w:br/>
        <w:t>Жастығын отіп барады-ау...</w:t>
        <w:br/>
        <w:t>Теріліп бітпей гүлдерін.</w:t>
        <w:br/>
        <w:t>Өріліп бітпей бүрымын,</w:t>
        <w:br/>
        <w:t>Бақыттың кешін бір көлін</w:t>
        <w:br/>
        <w:t>Татып та кормей шырынын.</w:t>
        <w:br/>
        <w:t>Сүйікті болып бір көрмей,</w:t>
        <w:br/>
        <w:t>Сүйіп те толық үлгермей.</w:t>
        <w:br/>
        <w:t>Айнала қарап-алғатша</w:t>
        <w:br/>
        <w:t>Ағып бір өткен күндердей,</w:t>
        <w:br/>
        <w:t>Жастығың өтіп барады-ау!...</w:t>
        <w:br/>
        <w:t>жез</w:t>
        <w:br/>
        <w:t>Ақыл-естен айырылып мсн бірден,</w:t>
        <w:br/>
        <w:t>Саған деген махаббатқа жеңдіргем.</w:t>
        <w:br/>
        <w:t>Сүйдім сені сол қаршалай қыз ба деп,</w:t>
        <w:br/>
        <w:t>Жастық шақта тіл қата алмай телмірген.</w:t>
        <w:br/>
        <w:t>Құмарлығы тарқамасын деп те мен,</w:t>
        <w:br/>
        <w:t>Құштым сені бұрқыраған отпснен.</w:t>
        <w:br/>
        <w:t>Құштым тұңғыш махаббатым үшін де,</w:t>
        <w:br/>
        <w:t>Ғұмыр бойы кокейімнен кетпеген.</w:t>
        <w:br/>
        <w:t>Тәңірім-ай, тек сендікпін деп келіп,</w:t>
        <w:br/>
        <w:t>Бір махаббат көкірегімде кетті оліп.</w:t>
        <w:br/>
        <w:t>Сол үшін де,</w:t>
        <w:br/>
        <w:t>Алды-артыңа қаратпай</w:t>
        <w:br/>
        <w:t>Сені сүйем өртеніп тс от болып.</w:t>
        <w:br/>
        <w:t>С. Иманасов</w:t>
        <w:br/>
        <w:t>ТАҒЫ БІР КӨРСЕМ</w:t>
      </w:r>
    </w:p>
    <w:p>
      <w:r>
        <w:t>Амалым қанша!</w:t>
        <w:br/>
        <w:t>Түсінбей кеттің сен түкке?</w:t>
        <w:br/>
        <w:t>Жүректің қылын өзіңдей ешкім шертіп пе?</w:t>
        <w:br/>
        <w:t>Тәуекел деп-ақ, тарс жұмып көзді түрғанда,</w:t>
        <w:br/>
        <w:t>Кете алмадым-ау шалғайға сені ертіп те.</w:t>
        <w:br/>
        <w:t>Көкіректің бүгін бұрқырап барлық от селі,</w:t>
        <w:br/>
        <w:t>Аяулы сәулем, өзіңді ғана көкседі.</w:t>
        <w:br/>
        <w:t>Кірпігімді ілмей, қиялдап тағы жатырмын,</w:t>
        <w:br/>
        <w:t>Тағы бір көрсем деп сені!...</w:t>
        <w:br/>
        <w:t>124</w:t>
        <w:br/>
        <w:t>“Ақ дариға” кітабынан</w:t>
        <w:br/>
        <w:t>Өртеніп іштей,</w:t>
        <w:br/>
        <w:t>Шоатырлап тұрып жансақ та,</w:t>
        <w:br/>
        <w:t>Айнала бізді</w:t>
        <w:br/>
        <w:t>Жүгіртеді екен сан-саққа.</w:t>
        <w:br/>
        <w:t>Соқыр-ақ болып кетсек Пе,</w:t>
        <w:br/>
        <w:t>Тіпті көрместен</w:t>
        <w:br/>
        <w:t>Тындамай тіпті,</w:t>
        <w:br/>
        <w:t>Тас керең болып қалсақ па?</w:t>
        <w:br/>
        <w:t>Күйіп те күйіп,</w:t>
        <w:br/>
        <w:t>Жүрсек те біздер қаншалық,</w:t>
        <w:br/>
        <w:t>Айнала гу-гу,</w:t>
        <w:br/>
        <w:t>Жатыр-ау бәрі жар салып,</w:t>
        <w:br/>
        <w:t>Екеуміз болсақ</w:t>
        <w:br/>
        <w:t>Келеміз әлі жете алмай,</w:t>
        <w:br/>
        <w:t>Бір-бірімізге,</w:t>
        <w:br/>
        <w:t>Қаншама жылдар қарсы ағып.</w:t>
        <w:br/>
        <w:t>Мына жұрт бізді,</w:t>
        <w:br/>
        <w:t>Жүгіртеді екен сан-саққа-ақ.</w:t>
        <w:br/>
        <w:t>Мен сені,</w:t>
        <w:br/>
        <w:t>қалқам,</w:t>
        <w:br/>
        <w:t>Құтқара алмадым қанша актап,</w:t>
        <w:br/>
        <w:t>Екеуміз болсақ,</w:t>
        <w:br/>
        <w:t>Келеміз әлі жете алмай,</w:t>
        <w:br/>
        <w:t>Жақындай түсеп,</w:t>
        <w:br/>
        <w:t>Жақындай түсіп,</w:t>
        <w:br/>
        <w:t>Алшақтап...</w:t>
        <w:br/>
        <w:t>125</w:t>
      </w:r>
    </w:p>
    <w:p>
      <w:r>
        <w:t>“Жайдарман” кітабынан</w:t>
        <w:br/>
        <w:t>ҚАРАЙСЫҢ ҚИМАЙ</w:t>
        <w:br/>
        <w:t>“Мұртқа өкпелеп жүргенде, сақал шықты ”.</w:t>
        <w:br/>
        <w:t>(мақал)</w:t>
        <w:br/>
        <w:t>Бәрін-бәрін басымыздан откердік,</w:t>
        <w:br/>
        <w:t>Жамандық та, жақсылық та көп көрдік.</w:t>
        <w:br/>
        <w:t>Күйіп-жанып ғашық болдық қаншама,</w:t>
        <w:br/>
        <w:t>Құйын болып қаншама бір өтті ерлік.</w:t>
        <w:br/>
        <w:t>Қалмаса да қайғырмадық, көп белгі,</w:t>
        <w:br/>
        <w:t>Соның бәрі басымыздан өткен-ді.</w:t>
        <w:br/>
        <w:t>Жаратпаушы ек “ағалаған” қыздарды,</w:t>
        <w:br/>
        <w:t>Салып ұрып әкелік те жетті енді.</w:t>
        <w:br/>
        <w:t>Келсе бәрі ретімен, кезекпен,</w:t>
        <w:br/>
        <w:t>ағалыққа,</w:t>
        <w:br/>
        <w:t>Әкелікке не жеткен!</w:t>
        <w:br/>
        <w:t>Қимай-қимай қарайтының болмаса,</w:t>
        <w:br/>
        <w:t>Қайран ғана күндеріңе тез откен!</w:t>
        <w:br/>
        <w:t>С. Иманасов</w:t>
        <w:br/>
        <w:t>ӘКЕМНІҢ БІР ҚҰРДАСЫНА</w:t>
        <w:br/>
        <w:t>Қалжырапсың, қартым-ай!</w:t>
        <w:br/>
        <w:t>Қартайдың ба?</w:t>
        <w:br/>
        <w:t>Жатырқамай,</w:t>
        <w:br/>
        <w:t>Жастық бар,</w:t>
        <w:br/>
        <w:t>Жантай мұнда.</w:t>
        <w:br/>
        <w:t>Ашуынды аңсанлын,</w:t>
        <w:br/>
        <w:t>Ақылыңды...</w:t>
        <w:br/>
        <w:t>Айналыш та жататын арты айбынга.</w:t>
        <w:br/>
        <w:t>Күштің бәрін сарқыл-ақ бердің бс слге,</w:t>
        <w:br/>
        <w:t>Сүстың бәрін уақыт сонлірген бс?</w:t>
        <w:br/>
        <w:t>Қаһарыңнан қаймыгып тұрмаушы ма ек,</w:t>
        <w:br/>
        <w:t>Бүрқ-сарқ етіп есіктен сен кіргенде.</w:t>
        <w:br/>
        <w:t>Оранып ап қаудырлақ ішігіңе,</w:t>
        <w:br/>
        <w:t>Қалжыңынмен қармақтай</w:t>
        <w:br/>
        <w:t>Кісіні іле,</w:t>
        <w:br/>
        <w:t>Салып үрып жетуші ең,</w:t>
        <w:br/>
        <w:t>Сәл ренжісен</w:t>
      </w:r>
    </w:p>
    <w:p>
      <w:r>
        <w:t>Ауыл үйдің әлдебір “күшігінс”.</w:t>
        <w:br/>
        <w:t>Насыбайдың тең бөліп бір атымын,</w:t>
        <w:br/>
        <w:t>Әкеме кеп мұң шағып тұратының.</w:t>
        <w:br/>
        <w:t>Бәрі-бәрі есімде...</w:t>
        <w:br/>
        <w:t>Шырт түкіріп,</w:t>
        <w:br/>
        <w:t>Әлдекімнің “енесін үратының...”</w:t>
        <w:br/>
        <w:t>Қалғаның ба, қартым-ай, алқынып та,</w:t>
        <w:br/>
        <w:t>Ентігінді басшы өзің,</w:t>
        <w:br/>
        <w:t>Сол тынық та,</w:t>
        <w:br/>
        <w:t>Әкем барда жарыса сілтесетін,</w:t>
        <w:br/>
        <w:t>Қалай слің мына бір “жартылыққа?!...</w:t>
        <w:br/>
        <w:t>Түсті ме еске Думаның бір жақтағы,</w:t>
        <w:br/>
        <w:t>Көзіңнен жас қалайша бұршактады?!</w:t>
        <w:br/>
        <w:t>Тұрымтайдай ұлына түстасыңның</w:t>
        <w:br/>
        <w:t>ПІТТІНІ!</w:t>
        <w:br/>
        <w:t>“Жайдартан”</w:t>
        <w:br/>
        <w:t>қітаһынан</w:t>
        <w:br/>
        <w:t>С. Иманасов</w:t>
        <w:br/>
        <w:t>МЕНІҢ СЫРЫМ</w:t>
        <w:br/>
        <w:t>Шынымен қалғаным ба ұятқа анық,</w:t>
        <w:br/>
        <w:t>-.Кеудемнен ағыл-тегіл күй ақтарып.</w:t>
        <w:br/>
        <w:t>Өзіме күдіреттей сенбеуші ме ем,</w:t>
        <w:br/>
        <w:t>Бір ерлік жасайтын -ақ сияқтанып.</w:t>
        <w:br/>
        <w:t>Асыға</w:t>
        <w:br/>
        <w:t>Әппақ шыңға тиіп көңіл,</w:t>
        <w:br/>
        <w:t>Шығатын сияқты-ақ ем биікке бір!..</w:t>
        <w:br/>
        <w:t>Барады-ау дедектетіп,</w:t>
        <w:br/>
        <w:t>Алып қашып,</w:t>
        <w:br/>
        <w:t>Зуылдап,</w:t>
        <w:br/>
        <w:t>Зулап ағып,</w:t>
        <w:br/>
        <w:t>Сүйікті өмір!</w:t>
        <w:br/>
        <w:t>Көк дөнен көсіле бір ұшпады ма,</w:t>
      </w:r>
    </w:p>
    <w:p>
      <w:r>
        <w:t>Алқынып, қалғаным ба тұста мына?</w:t>
        <w:br/>
        <w:t>Сенетін сияқты-ақ ем,</w:t>
        <w:br/>
        <w:t>Жүрегімде</w:t>
        <w:br/>
        <w:t>Жалғанды жалт қаратар күш барыңа!</w:t>
        <w:br/>
        <w:t>Қуанып,</w:t>
        <w:br/>
        <w:t>Қайғырып та бүл тірлікте,</w:t>
        <w:br/>
        <w:t>Алдық та...</w:t>
        <w:br/>
        <w:t>Бердік...</w:t>
        <w:br/>
        <w:t>Көп іс бітірдік те.</w:t>
        <w:br/>
        <w:t>Сонда да жанға тояттаппадық қой,</w:t>
        <w:br/>
        <w:t>Көнбестен көңіл шіркін “шүкірлікке...”</w:t>
        <w:br/>
        <w:t>Өмірім мезгілімен дұрыс ақпай</w:t>
        <w:br/>
        <w:t>Жатқандай,</w:t>
        <w:br/>
        <w:t>Қойды-ау жүрсек тыныс таппай!</w:t>
        <w:br/>
        <w:t>Бос сілтеп бұғалықты жүргендеймін,</w:t>
        <w:br/>
        <w:t>Алтын жал, арғымақ жыр бір ұстатпай.</w:t>
        <w:br/>
        <w:t>С. Иманасов</w:t>
        <w:br/>
        <w:t>Жалынды жүрек лаулайды,</w:t>
        <w:br/>
        <w:t>Жанымды бір сәт өртеп от.</w:t>
        <w:br/>
        <w:t>Көңілім көлден аумайды,</w:t>
        <w:br/>
        <w:t>Құсы ұшып кеткен ертерек.</w:t>
        <w:br/>
        <w:t>Нені іздей берем, нені іздей,</w:t>
        <w:br/>
        <w:t>Арманның қайда ақ таңы?</w:t>
        <w:br/>
        <w:t>Көкірегім терең теңіздей,</w:t>
        <w:br/>
        <w:t>Тебіреніп күнде жатқаны...</w:t>
        <w:br/>
        <w:t>Оң-солға кезек бұрылып,</w:t>
        <w:br/>
        <w:t>Жоқты іздей берем, жоқты іздей,</w:t>
        <w:br/>
        <w:t>Алдымнан қашқан бір үміт,</w:t>
        <w:br/>
        <w:t>Жеткізбей қойды-ау, жеткізбей!..</w:t>
        <w:br/>
        <w:t>132</w:t>
        <w:br/>
        <w:t>“Жайдарман” кітабынан</w:t>
        <w:br/>
        <w:t>Тоқта, шырақ,</w:t>
        <w:br/>
        <w:t>Қайтесің беттеп алып,</w:t>
        <w:br/>
        <w:t>Жастық біздің бастан да өткені анық.</w:t>
        <w:br/>
        <w:t>Мас болып та коргенбіз махаббатқа,</w:t>
        <w:br/>
        <w:t>Пәс болып та көргенбіз,</w:t>
      </w:r>
    </w:p>
    <w:p>
      <w:r>
        <w:t>Текке налып.</w:t>
        <w:br/>
        <w:t>Жанарымнан жалығу іздемені,</w:t>
        <w:br/>
        <w:t>Таң болыпты бидің де бізге несі?</w:t>
        <w:br/>
        <w:t>Дір ете де түскенбіз оздеріндей,</w:t>
        <w:br/>
        <w:t>Тиіп кетсс денеңе қыз денесі.</w:t>
        <w:br/>
        <w:t>Жылдай таңға жібермей атты іргеден,</w:t>
        <w:br/>
        <w:t>Белшемізден бақытқа баттым дсген.</w:t>
        <w:br/>
        <w:t>Бізден де өткен, жаным-ай, жалынды шақ,</w:t>
        <w:br/>
        <w:t>Жалынды шақ,</w:t>
        <w:br/>
        <w:t>Шашқа бір ақ кірмеген.</w:t>
        <w:br/>
        <w:t>Көзсіз кіріп қайдағы ерегеске,</w:t>
        <w:br/>
        <w:t>Кететін де кешегі мен емес пе?</w:t>
        <w:br/>
        <w:t>Бізден қалған шырағым, қып-қызыл дау,</w:t>
        <w:br/>
        <w:t>Қырық-пышақ, қым-қуыт төбелес те.</w:t>
        <w:br/>
        <w:t>Кетті ексн деп бір бала беттен алып,</w:t>
        <w:br/>
        <w:t>Текке налып қайтейін,</w:t>
        <w:br/>
        <w:t>Текке налын.</w:t>
        <w:br/>
        <w:t>Қас асаудай ауыздық қаршылдатқан,</w:t>
        <w:br/>
        <w:t>“Басбұзар” шақ өзімнен өткені анық!</w:t>
        <w:br/>
        <w:t>С. Иманасов</w:t>
        <w:br/>
        <w:t>КІМ БІЛСІН...</w:t>
        <w:br/>
        <w:t>Жоқ-барға шығын стпей сезімді көп,</w:t>
        <w:br/>
        <w:t>Болсам сәл үнемдірек, төзімдірек,</w:t>
        <w:br/>
        <w:t>Жүрер ме ем қамсыз ғана,</w:t>
        <w:br/>
        <w:t>Кім біледі,</w:t>
        <w:br/>
        <w:t>Бақыт кеп қонар ме еді өзі үлбіреп?!</w:t>
        <w:br/>
        <w:t>Тек қана тазалыққа жүгінді арым,</w:t>
        <w:br/>
        <w:t>Сол үшін өзімді-өзім шығындадым.</w:t>
        <w:br/>
        <w:t>Қарамай алды-артыма,</w:t>
        <w:br/>
        <w:t>Жақсылықтың</w:t>
        <w:br/>
        <w:t>Алдына жайып салып бүтін бәрін.</w:t>
        <w:br/>
        <w:t>Жүрт мейлі ерікті дер, желікті дер,</w:t>
        <w:br/>
        <w:t>Қайда деп таза-тұнық көрікті кол,</w:t>
        <w:br/>
        <w:t>Келішшпін</w:t>
        <w:br/>
        <w:t>Достыққа да, жастыққа да</w:t>
        <w:br/>
        <w:t>Өзімді аямастан беріп түгед,</w:t>
        <w:br/>
        <w:t>Кеудемпен күнде құзға қыран қүлап</w:t>
        <w:br/>
        <w:t>Жатпаса</w:t>
      </w:r>
    </w:p>
    <w:p>
      <w:r>
        <w:t>Жойқын бір күш шыдамды да ан,</w:t>
        <w:br/>
        <w:t>Кім білсін,</w:t>
        <w:br/>
        <w:t>Болар ма едім бақыттырақ,</w:t>
        <w:br/>
        <w:t>Бақыттырақ, елге дс ұнамдырақ?!</w:t>
        <w:br/>
        <w:t>134</w:t>
        <w:br/>
        <w:t>С. Иманасов</w:t>
        <w:br/>
        <w:t>Мен жаққа иек қағып,</w:t>
        <w:br/>
        <w:t>қаның қашып,</w:t>
        <w:br/>
        <w:t>Сен тұрдың біреулермен тағы ымдасып.</w:t>
        <w:br/>
        <w:t>Мен тұрдым</w:t>
        <w:br/>
        <w:t>Жүз қайталап,</w:t>
        <w:br/>
        <w:t>“Жігіт ем” деп,</w:t>
        <w:br/>
        <w:t>Бәріңе жүрегім де, жанымда ашық.</w:t>
        <w:br/>
        <w:t>Осынау өрлікті мс, кеңдікті ме,</w:t>
        <w:br/>
        <w:t>Әйтеуір бөлісе алмай келдік міне...</w:t>
        <w:br/>
        <w:t>Қызғанар тағы нең бар?</w:t>
        <w:br/>
        <w:t>Алшы, жаным,</w:t>
        <w:br/>
        <w:t>Қиналмай саған бәрін бердік түге.</w:t>
        <w:br/>
        <w:t>Меңдегі жалынды да, дарынды да,</w:t>
        <w:br/>
        <w:t>Сен-ақ ал бойдағының бәрін мына!</w:t>
        <w:br/>
        <w:t>Сен-ақ ал!</w:t>
        <w:br/>
        <w:t>Шаттығымды ал, аптығымды ал,</w:t>
        <w:br/>
        <w:t>Жеткізбей кетер десең арындыға.</w:t>
        <w:br/>
        <w:t>Өзім-ақ, үлестірейін жан ұшыра,</w:t>
        <w:br/>
        <w:t>Қызғанбай,</w:t>
        <w:br/>
        <w:t>Қарсы кел дс,</w:t>
        <w:br/>
        <w:t>Тағы сына.</w:t>
        <w:br/>
        <w:t>Сыртымнан иек қағып,</w:t>
        <w:br/>
        <w:t>Тек ымдасып,</w:t>
        <w:br/>
        <w:t>Тиіспей жүрші арым мен намысыма!..</w:t>
        <w:br/>
        <w:t>136</w:t>
        <w:br/>
        <w:t>“Жайдарман” кітабынан</w:t>
        <w:br/>
        <w:t>Кездеспей кетпес деген бір дерекпен</w:t>
        <w:br/>
        <w:t>Өзінді аңсаумен-ақ күндер өткен,</w:t>
      </w:r>
    </w:p>
    <w:p>
      <w:r>
        <w:t>Қылт етсе қыр астынан құйын үміт</w:t>
        <w:br/>
        <w:t>Жарыса жүйіткіп ағып бірге кеткен.</w:t>
        <w:br/>
        <w:t>Тебіреніп,</w:t>
        <w:br/>
        <w:t>Толқып тасып теңіз кеудем,</w:t>
        <w:br/>
        <w:t>Жүрегім дір-дір етті-ау:</w:t>
        <w:br/>
        <w:t>“Со қыз!”...- деумен.</w:t>
        <w:br/>
        <w:t>Жаным-ай, нс деп кеттім?!</w:t>
        <w:br/>
        <w:t>Өкініш пе,</w:t>
        <w:br/>
        <w:t>Өткені жарты өмірім сені іздеумен?!..</w:t>
        <w:br/>
        <w:t>Жарығым, кешір мені!</w:t>
        <w:br/>
        <w:t>Тек мынаны ұқ:</w:t>
        <w:br/>
        <w:t>Қаһарыш қатал тағдыр төкті де анық,</w:t>
        <w:br/>
        <w:t>Айырылып жастық шақтан,</w:t>
        <w:br/>
        <w:t>От жүректі</w:t>
        <w:br/>
        <w:t>Өзіңе таза күйі жеттім алып!..</w:t>
        <w:br/>
        <w:t>139</w:t>
        <w:br/>
        <w:t>“Жайдарман” кітабынан</w:t>
        <w:br/>
        <w:t>ҰМЫТПАЙМЫН</w:t>
        <w:br/>
        <w:t>Жақыным кім?</w:t>
        <w:br/>
        <w:t>Жатым кім?</w:t>
        <w:br/>
        <w:t>Алысым кім?</w:t>
        <w:br/>
        <w:t>Ұмытпаппын сшбірін танысымның.</w:t>
        <w:br/>
        <w:t>Мінезіммен,</w:t>
        <w:br/>
        <w:t>Мініммен,</w:t>
        <w:br/>
        <w:t>Мен де олардың</w:t>
        <w:br/>
        <w:t>Шықпасам деп есінен жан ұшырдым.</w:t>
        <w:br/>
        <w:t>Жолығайын...</w:t>
        <w:br/>
        <w:t>Шығарып салайын көп,</w:t>
        <w:br/>
        <w:t>Жап ұшырдым есінде қалайын деп,</w:t>
        <w:br/>
        <w:t>Бір кездескен адамға</w:t>
        <w:br/>
        <w:t>Аңқақ қақтым,</w:t>
        <w:br/>
        <w:t>Араластым ксетугс ағайын боп.</w:t>
        <w:br/>
        <w:t>Көңілімді тұрса да күдік богеп,</w:t>
        <w:br/>
        <w:t>Қолын алдым біреудің күліп те кеп...</w:t>
        <w:br/>
        <w:t>Мінін көрсем,</w:t>
        <w:br/>
        <w:t>Бұлтартнай бетіне айттым,</w:t>
      </w:r>
    </w:p>
    <w:p>
      <w:r>
        <w:t>Сөзге тоқтар, серт ұстар жігіт пе деп.</w:t>
        <w:br/>
        <w:t>Ақ жарылдым,-</w:t>
        <w:br/>
        <w:t>Ағайын соны ұқпады,</w:t>
        <w:br/>
        <w:t>Қатты ксттім -- қайтадан жолықпады,</w:t>
        <w:br/>
        <w:t>Ұмытпаппын оны да,</w:t>
        <w:br/>
        <w:t>Коп таныстың</w:t>
        <w:br/>
        <w:t>Қала берді біреуі болып тағы.</w:t>
        <w:br/>
        <w:t>Жан ұшыра жанымның отын беріп,</w:t>
        <w:br/>
        <w:t>Талайлармен таныстық,</w:t>
        <w:br/>
        <w:t>Өкінбедік,</w:t>
        <w:br/>
        <w:t>Ұмытпадым сшбірін,</w:t>
        <w:br/>
        <w:t>Онда мені</w:t>
        <w:br/>
        <w:t>Бәрі ұмытып кететін секілденіп.</w:t>
        <w:br/>
        <w:t>«Б;</w:t>
        <w:br/>
        <w:t>“Жайдарман” кітабынан</w:t>
        <w:br/>
        <w:t>Жж ж</w:t>
        <w:br/>
        <w:t>Туған жер,</w:t>
        <w:br/>
        <w:t>Бір ұлыңнан кем көрінбей,</w:t>
        <w:br/>
        <w:t>Өтсем деп,</w:t>
        <w:br/>
        <w:t>Өлеңдеттім мен де срінбей,</w:t>
        <w:br/>
        <w:t>Көркіңнен күні-түні көз алмадым,</w:t>
        <w:br/>
        <w:t>Қазақтың тас қашаған зергеріндей.</w:t>
        <w:br/>
        <w:t>Мадонна сұлулықты аңсан ұлың,</w:t>
        <w:br/>
        <w:t>Мүсіндеп жазды қырдың қанша аруын.</w:t>
        <w:br/>
        <w:t>Ақ таңда аңырата әнге қостым,</w:t>
        <w:br/>
        <w:t>Даламның қайтқан қазды қарсы алуын.</w:t>
        <w:br/>
        <w:t>Өзен боп өңірінде тынбай ағам,</w:t>
        <w:br/>
        <w:t>Күнім жоқ сенен асыл сырды аяған.</w:t>
        <w:br/>
        <w:t>Елді айтпай,</w:t>
        <w:br/>
        <w:t>Жерімді айтпай,</w:t>
        <w:br/>
        <w:t>Көлімді айтпай,</w:t>
        <w:br/>
        <w:t>Отанды қалай ғана жырлай алам?!..</w:t>
        <w:br/>
        <w:t>Өзіме жекс тиген енші көріп,</w:t>
        <w:br/>
        <w:t>Даланда бастым алшаң мен шіреніп.</w:t>
        <w:br/>
        <w:t>Осыдан басталса егер Отан-ұғым,</w:t>
        <w:br/>
        <w:t>Отанды үлдарынан көрші бөліп!</w:t>
        <w:br/>
        <w:t>137</w:t>
      </w:r>
    </w:p>
    <w:p>
      <w:r>
        <w:t>“Жайдарман” кітабынан</w:t>
        <w:br/>
        <w:t>Тұрсың ба сен, апыр-ау, мүн шаққалы?!</w:t>
        <w:br/>
        <w:t>Қой, қой, қартым,</w:t>
        <w:br/>
        <w:t>Кеудеңде жан барында,</w:t>
        <w:br/>
        <w:t>Қапаланып,</w:t>
        <w:br/>
        <w:t>Қайдағы барма мұңға.</w:t>
        <w:br/>
        <w:t>Ары кетсе бір “күшік” үрген шығар,</w:t>
        <w:br/>
        <w:t>Соған бола қажып-ақ қалғаның ба?!</w:t>
        <w:br/>
        <w:t>Ұқшады ма әлде бір “мықты неме”,</w:t>
        <w:br/>
        <w:t>Соған бола қауқарың бітті деме.</w:t>
        <w:br/>
        <w:t>Арғымақтың жалынан жел гулеткен,</w:t>
        <w:br/>
        <w:t>Асау шағың есіңнен шықты неге?!</w:t>
        <w:br/>
        <w:t>Бойда қуат,</w:t>
        <w:br/>
        <w:t>Барында білек күшің,</w:t>
        <w:br/>
        <w:t>Дұшпанның да іздеуші ең жүректісін.</w:t>
        <w:br/>
        <w:t>Қартайдым деп несіне күйінесің,</w:t>
        <w:br/>
        <w:t>Қарттықты сен құдайдан тілеппісін?!</w:t>
        <w:br/>
        <w:t>Ауыр шақта жұртыңның сүйреп көшін,</w:t>
        <w:br/>
        <w:t>Алқынбауды басқаға үйреткесің.</w:t>
        <w:br/>
        <w:t>Сан қырлардан салдырын отемін деп,</w:t>
        <w:br/>
        <w:t>Сақалыңды сонымен сирсткенсің.</w:t>
        <w:br/>
        <w:t>Айқастардан қалмадың шеттеп тегі,</w:t>
        <w:br/>
        <w:t>Ажалды да арманың беттетпеді.</w:t>
        <w:br/>
        <w:t>Желбіреген қып-қызыл ту астында</w:t>
        <w:br/>
        <w:t>Желкілдеген жастығың өтпеп пе еді?!</w:t>
        <w:br/>
        <w:t>Жүрт алдында ақ-адал жаның да, арың,</w:t>
        <w:br/>
        <w:t>Елің үшін қиғансың бәрін-бәрін!</w:t>
        <w:br/>
        <w:t>Ұрпағын бар сендерге тартып туған,</w:t>
        <w:br/>
        <w:t>Жоқтатпайтын сендерді бар ұлдарың.</w:t>
        <w:br/>
        <w:t>Қажыма, қарт!</w:t>
        <w:br/>
        <w:t>Жаныңды шер мекендеп,</w:t>
        <w:br/>
        <w:t>..Қылпылдап-ақ отырмын</w:t>
        <w:br/>
        <w:t>Мен де терлеп.</w:t>
        <w:br/>
        <w:t>Қаһарыңмен баяғы қарғып тұрып:</w:t>
        <w:br/>
        <w:t>“Садаға кет әкеңнен!” дер ме скен деп.</w:t>
        <w:br/>
        <w:t>131</w:t>
        <w:br/>
        <w:t>“Жайдарман” кітабынан</w:t>
        <w:br/>
        <w:t>Тіршілік жайын біз бе ойлаған,</w:t>
        <w:br/>
        <w:t>Өкінем деген жоқ сезім.</w:t>
      </w:r>
    </w:p>
    <w:p>
      <w:r>
        <w:t>Қаламын жалғыз қыз-қыз қайнаған</w:t>
        <w:br/>
        <w:t>Жігітпін бе екем дет те өзім.</w:t>
        <w:br/>
        <w:t>Корініп коркем көлдегі нұрым</w:t>
        <w:br/>
        <w:t>Елдегім болса бұлдамай,</w:t>
        <w:br/>
        <w:t>Өтуде жұмыр жерде ғұмырым,</w:t>
        <w:br/>
        <w:t>Пенденің бірін тыңдамай.</w:t>
        <w:br/>
        <w:t>Осылай, бәлки, өтер де күндер,</w:t>
        <w:br/>
        <w:t>Өтер де бастан коп егес.</w:t>
        <w:br/>
        <w:t>Жақсыны, бірақ, бекерге күндер,</w:t>
        <w:br/>
        <w:t>Қазағың, қалқам, мен емес.</w:t>
        <w:br/>
        <w:t>Өмір ғой... кейде жаңсақ та басып</w:t>
        <w:br/>
        <w:t>Қалсақ та,</w:t>
        <w:br/>
        <w:t>Жасы не стерміз.</w:t>
        <w:br/>
        <w:t>Аз күнгі алдамшы мансаптан қашып,</w:t>
        <w:br/>
        <w:t>Алшаңдап басып өтерміз!</w:t>
        <w:br/>
        <w:t>С. Иманасов</w:t>
        <w:br/>
        <w:t>Алакол,</w:t>
        <w:br/>
        <w:t>Ана-көлім!</w:t>
        <w:br/>
        <w:t>Ертегіден</w:t>
        <w:br/>
        <w:t>Жаралған</w:t>
        <w:br/>
        <w:t>Жүрегімнің желкені ме ең?</w:t>
        <w:br/>
        <w:t>Жеттім-ау тұнығыңды аңсап тағы,</w:t>
        <w:br/>
        <w:t>Жарысқан Тентегімен? тентек ұлы ем.</w:t>
        <w:br/>
        <w:t>Армысын!</w:t>
        <w:br/>
        <w:t>Ата мекен-ак, самайым,</w:t>
        <w:br/>
        <w:t>Қолаң шаш қарағайлар, патша -- қайың,</w:t>
        <w:br/>
        <w:t>Қалайша тебірснбейін, тербелмейін,</w:t>
        <w:br/>
        <w:t>“О, Сәкен келіпті!” -- деп</w:t>
        <w:br/>
        <w:t>Жатса ағайын.</w:t>
        <w:br/>
        <w:t>Апыр-ау, айта берем тегі несін!</w:t>
        <w:br/>
        <w:t>Өзіңнен бастаған ба жер үлесін?!</w:t>
        <w:br/>
        <w:t>Әйтеуір дауылда да, жауында да</w:t>
        <w:br/>
        <w:t>Сол сүлу салтанатпен көрінесің.</w:t>
        <w:br/>
        <w:t>Тұрса сәл жанға қаяу, жанарға шық,</w:t>
        <w:br/>
        <w:t>Күш алам,</w:t>
        <w:br/>
        <w:t>Құшағымды барам да ашып,</w:t>
      </w:r>
    </w:p>
    <w:p>
      <w:r>
        <w:t>--Басқа елді, бөгде жерді сүйе алар ма ем</w:t>
        <w:br/>
        <w:t>Болмасам осыншалық саған ғашық!</w:t>
        <w:br/>
        <w:t>2</w:t>
        <w:br/>
        <w:t>Таусылмай өзің жайлы нс түрлі дау,</w:t>
        <w:br/>
        <w:t>Қайран жыр, кадіріңді кетірдім-ау!</w:t>
        <w:br/>
        <w:t>Абайлар ұран еткен соз патшасын</w:t>
        <w:br/>
        <w:t>Бәйгеден келтіре алмай отырмын-ау.</w:t>
        <w:br/>
        <w:t>ж н.</w:t>
        <w:br/>
        <w:t>Тентек т" Талдықорғандағы өзен аты.</w:t>
        <w:br/>
        <w:t>Сізеуь</w:t>
        <w:br/>
        <w:t>“Жайдарман” кітабынан</w:t>
        <w:br/>
        <w:t>Білмедім, қалқам, сен кешір,</w:t>
        <w:br/>
        <w:t>Махаббатымнан қымбат па ар?</w:t>
        <w:br/>
        <w:t>Батырып ойға кол-косір,</w:t>
        <w:br/>
        <w:t>Шешілмей жүрген жұмбақ бар.</w:t>
        <w:br/>
        <w:t>Жұмбақ, бар жүрген шешілмей,</w:t>
        <w:br/>
        <w:t>Кесімін айтпай бақ-тағдыр,</w:t>
        <w:br/>
        <w:t>Уақыттар-ай есіл кей,</w:t>
        <w:br/>
        <w:t>Өзіңсіз өтіп жатқан құр!</w:t>
        <w:br/>
        <w:t>Тура айтып ойды өлсек тс,</w:t>
        <w:br/>
        <w:t>Жұмбақты сол бір шешпестен,</w:t>
        <w:br/>
        <w:t>Айырылып жүрс берсек пс,</w:t>
        <w:br/>
        <w:t>“Қош бола тұр” да деспестен?!</w:t>
        <w:br/>
        <w:t>10-277</w:t>
        <w:br/>
        <w:t>С. Иманасов</w:t>
        <w:br/>
        <w:t>Қайнағанмен қанында қаншама арын,</w:t>
        <w:br/>
        <w:t>Аспандағы жұлдызды аңсамадың.</w:t>
        <w:br/>
        <w:t>Орда бүзам демсдің омыраулап,</w:t>
        <w:br/>
        <w:t>Кәлемінде күн кешіп хал-шаманың,</w:t>
        <w:br/>
        <w:t>Табындырып көрейін жерді мен де,</w:t>
        <w:br/>
        <w:t>Деп күпінбей,</w:t>
        <w:br/>
        <w:t>Барыңды бердің елге.</w:t>
        <w:br/>
        <w:t>Риза сдің жалындай жыр жазғанға,</w:t>
        <w:br/>
        <w:t>Қырға шығып, қайта бір сергігенге.</w:t>
        <w:br/>
        <w:t>Араласпай ел-жұрттың шатағына,</w:t>
        <w:br/>
        <w:t>Сүқтанбай-ақ ешкімнің атағына,</w:t>
        <w:br/>
        <w:t>Өтсем деуіні ең отты олең іздеп қана,</w:t>
        <w:br/>
        <w:t>Дақ түсірмсй ақындық ат-арыңа.</w:t>
        <w:br/>
        <w:t>Жанталасқан жағалай елді көріп,</w:t>
        <w:br/>
        <w:t>Тірлік шіркін,</w:t>
      </w:r>
    </w:p>
    <w:p>
      <w:r>
        <w:t>Соған да берді ме ерік?</w:t>
        <w:br/>
        <w:t>Шабылдырып, жоқ-барға табындырып,</w:t>
        <w:br/>
        <w:t>Күндеместі күндетті-ау енді келіп!..</w:t>
        <w:br/>
        <w:t>С. Иманасов тииеннентенимміменккккклаентненекккнккалкмлммелақканнаноқоылалланқынтымнынаны</w:t>
        <w:br/>
        <w:t>Қүйшы, дос!</w:t>
        <w:br/>
        <w:t>Құйсаң,</w:t>
        <w:br/>
        <w:t>Қысылмай ғана ақтан күй!</w:t>
        <w:br/>
        <w:t>Көңіл де бүгін күмбірлеп ойнап жатқан күй,</w:t>
        <w:br/>
        <w:t>Сырнайын түгел сарнатсын, кеудем,</w:t>
        <w:br/>
        <w:t>Қалсын деп маужырап аспан, бақ қалғи.</w:t>
        <w:br/>
        <w:t>Маздайды жаным,</w:t>
        <w:br/>
        <w:t>Шарпыған жалын от кернеп,</w:t>
        <w:br/>
        <w:t>Асқақ бір әуен әуелей ұшты көкке өрлеп,</w:t>
        <w:br/>
        <w:t>Жұлқынып тұрған жүректі-ай мына!</w:t>
        <w:br/>
        <w:t>Ортаңды</w:t>
        <w:br/>
        <w:t>Дүбірлетіп өтсем бе деген сертпен кеп.</w:t>
        <w:br/>
        <w:t>Жетеді, досым,</w:t>
        <w:br/>
        <w:t>Онсыз да тұрмын мастанып.</w:t>
        <w:br/>
        <w:t>Кетейік қырға,</w:t>
        <w:br/>
        <w:t>Жинашы бәрін, тасталық.</w:t>
        <w:br/>
        <w:t>Қалғып та алғым кеп тұр-ау,</w:t>
        <w:br/>
        <w:t>Көлбей құлаған,</w:t>
        <w:br/>
        <w:t>Алатауды тұтас жатанып!</w:t>
        <w:br/>
        <w:t>жая</w:t>
        <w:br/>
        <w:t>Елеместен өсекті не түрлі ескен,</w:t>
        <w:br/>
        <w:t>Шақтар-ай сол махаббат отын кешкен!</w:t>
        <w:br/>
        <w:t>Анттар-ай сол айырылмай өтсек дейтін, .</w:t>
        <w:br/>
        <w:t>Қайрылмай да қайта бір, өкінбестен.</w:t>
        <w:br/>
        <w:t>Шалқушы едік жүп жазбай жүргенге де,</w:t>
        <w:br/>
        <w:t>Суып сала берістік бірден неге?!</w:t>
        <w:br/>
        <w:t>Қиыса алмай тұратын қайран ғашық,</w:t>
        <w:br/>
        <w:t>Сыйыса алмай кеттік-ау бір бөлмеге.</w:t>
        <w:br/>
        <w:t>С. Иманасов "е ----еетименееекленклк лм лхклклеелклкккеналакккннналаламенанғын</w:t>
        <w:br/>
        <w:t>АҒА</w:t>
      </w:r>
    </w:p>
    <w:p>
      <w:r>
        <w:t>Ағайым Нұрмұқаштың рухына</w:t>
        <w:br/>
        <w:t>Елішінде еркін ұстап әр кейпін,</w:t>
        <w:br/>
        <w:t>Азды місе тұтты ма екен ол дейтін.</w:t>
        <w:br/>
        <w:t>Жүмыс десе жаны қызып, той болса,</w:t>
        <w:br/>
        <w:t>Таң атқанша дүрілдетпей келмейтін.</w:t>
        <w:br/>
        <w:t>Алға тартып дара біткен тұлғасын,</w:t>
        <w:br/>
        <w:t>Жүрт ішінде жасытпаған құрдасын,</w:t>
        <w:br/>
        <w:t>Даласынан аумай қалған мінезбен,</w:t>
        <w:br/>
        <w:t>Сыйлатып-ақ өтіпті ғой бір басын!</w:t>
        <w:br/>
        <w:t>Шарапты да жүрт қатарлы тартып ап,</w:t>
        <w:br/>
        <w:t>Жарқ-жұрқ етіп отыратын жарқырап.</w:t>
        <w:br/>
        <w:t>Жас балаша шаттана бір шалқитын,</w:t>
        <w:br/>
        <w:t>Күлкісінен қабырғалар қалтырап.</w:t>
        <w:br/>
        <w:t>Тағдырыңды тәлкек етіп ол деген,</w:t>
        <w:br/>
        <w:t>Қағытпа сөз, қатын өсек термеген.</w:t>
        <w:br/>
        <w:t>Қабырғасы қайысса да қаншама,</w:t>
        <w:br/>
        <w:t>Еткен ісін елге бұлдап көрмеген.</w:t>
        <w:br/>
        <w:t>Ашуланса алабұртып нүры алау,</w:t>
        <w:br/>
        <w:t>Болмапты онда басқаларды кінәлау,</w:t>
        <w:br/>
        <w:t>Көмейіне келген сөзді бүкпестен</w:t>
        <w:br/>
        <w:t>Айтып салып, ақтарылып тұрады-ау!</w:t>
        <w:br/>
        <w:t>Көңіліне қалмапты бір сөз бүгіп,</w:t>
        <w:br/>
        <w:t>Тал бойына дарытпаған ез қылық,</w:t>
        <w:br/>
        <w:t>Тірлігінде көрмепті ғой, дүние-ай,</w:t>
        <w:br/>
        <w:t>Күйкілікті, шикілікті көзге іліп.</w:t>
        <w:br/>
        <w:t>Қайғыда да кокірегінде кеміп от</w:t>
        <w:br/>
        <w:t>Көрген емес, еңсе түсіп, еңіреп.</w:t>
        <w:br/>
        <w:t>Кісі-ақ еді пейілі кең, қолы кең,</w:t>
        <w:br/>
        <w:t>Жан-жүрегі бәрінен де кеңірек...</w:t>
        <w:br/>
        <w:t>140</w:t>
        <w:br/>
        <w:t>-, “Жайдарман” кітабынан</w:t>
        <w:br/>
        <w:t>Қасында жүргендей-ақ өзім күнде,</w:t>
        <w:br/>
        <w:t>Сен мені қашан болсын сезін бірге,</w:t>
        <w:br/>
        <w:t>Ақ таңда мені ғана аңсап оян,</w:t>
        <w:br/>
        <w:t>Жатқанда меші ойламай көзіңді ілмс.</w:t>
        <w:br/>
        <w:t>Сен үшін қасқайып бір өртке кірер,</w:t>
        <w:br/>
        <w:t>Жұлдызым бол да менің көктен ілер,</w:t>
        <w:br/>
        <w:t>Өзіңе жалт қараған жанарлардан,</w:t>
        <w:br/>
        <w:t>Жарығым, тек мені көр,</w:t>
        <w:br/>
        <w:t>Тек мсні көр!</w:t>
        <w:br/>
        <w:t>Тірлікте бізге түсер аз ба салмақ,</w:t>
        <w:br/>
        <w:t>Кейде бір алыс көріп,</w:t>
        <w:br/>
        <w:t>Жазбасам хат,</w:t>
        <w:br/>
        <w:t>Қинала қырға барып,</w:t>
      </w:r>
    </w:p>
    <w:p>
      <w:r>
        <w:t>Ойла мені,</w:t>
        <w:br/>
        <w:t>Тобеңнен өткенде үшып қаздар самғап.</w:t>
        <w:br/>
        <w:t>Көңіліңде қалса күдік,</w:t>
        <w:br/>
        <w:t>Күмән шалып,</w:t>
        <w:br/>
        <w:t>Мені ойла оңашада бір ән салып.</w:t>
        <w:br/>
        <w:t>Жүрсем де қай тұстарда,</w:t>
        <w:br/>
        <w:t>Жетем сонда,</w:t>
        <w:br/>
        <w:t>Сацқылдап,</w:t>
        <w:br/>
        <w:t>Саған қарай қыранша ағып...</w:t>
        <w:br/>
        <w:t>143</w:t>
        <w:br/>
        <w:t>С. Иманасов</w:t>
        <w:br/>
        <w:t>Апыр-ау, өң бе, түс пе бүл?</w:t>
        <w:br/>
        <w:t>Сен ғана бүгін боп қайғы,</w:t>
        <w:br/>
        <w:t>Көрмесем бір сәт-</w:t>
        <w:br/>
        <w:t>Күс-көңіл</w:t>
        <w:br/>
        <w:t>Сағына сені жоқтайды.</w:t>
        <w:br/>
        <w:t>Кәрмесем бір сәт, арман-ай,</w:t>
        <w:br/>
        <w:t>Іздегім келер аттан сап.</w:t>
        <w:br/>
        <w:t>Балбырап тұрған бар маңай,</w:t>
        <w:br/>
        <w:t>Сонау бір ыстық шақты аңсап!</w:t>
        <w:br/>
        <w:t>Көсіле сілтер қырды ансап,</w:t>
        <w:br/>
        <w:t>Сусылдап ұшқан қыранша-ақ..</w:t>
        <w:br/>
        <w:t>Елжірей құшып тұрған шақ,</w:t>
        <w:br/>
        <w:t>Кеудемде бір күн ұран сап.</w:t>
        <w:br/>
        <w:t>Асаудай қырда аққан шақ,</w:t>
        <w:br/>
        <w:t>Жатқан шақ салын жан бүлік.</w:t>
        <w:br/>
        <w:t>Өзіңді тұңғыш тапқан сәт,</w:t>
        <w:br/>
        <w:t>Атқан сәт алғаш таң күліп.</w:t>
        <w:br/>
        <w:t>Көңілде қалмай енді алаң,</w:t>
        <w:br/>
        <w:t>Құшақта қүстар түрлі ән сап.</w:t>
        <w:br/>
        <w:t>Қалтқысыз сеніп сен маған,</w:t>
        <w:br/>
        <w:t>Қосыла самғар күнді аңсап.</w:t>
        <w:br/>
        <w:t>Өртене жаздап тұрған шақ,</w:t>
        <w:br/>
        <w:t>Балқып бір балқып... нана алмай.</w:t>
        <w:br/>
        <w:t>Құшақта мейір бір қанса-ақ,</w:t>
        <w:br/>
        <w:t>Айырылмай қатып қалардай...</w:t>
        <w:br/>
        <w:t>5</w:t>
        <w:br/>
        <w:t>Білмеймін, өң бе, түс пе бұл,</w:t>
        <w:br/>
        <w:t>Дауасы қандай бар тынар?</w:t>
        <w:br/>
        <w:t>Көрмесем бір сәт-</w:t>
        <w:br/>
        <w:t>Құс-көңіл</w:t>
        <w:br/>
        <w:t>Сол шақты жоқтан шарқ үрар!</w:t>
      </w:r>
    </w:p>
    <w:p>
      <w:r>
        <w:t>146</w:t>
        <w:br/>
        <w:t>Қалқам, мені бақытты етем дессн,</w:t>
        <w:br/>
        <w:t>Қажай берме жанымды бекерге сен.</w:t>
        <w:br/>
        <w:t>Не қылсын-ау өзгелер, озің бір сәт</w:t>
        <w:br/>
        <w:t>Коп қамыққыш көңілді көтермесең.</w:t>
        <w:br/>
        <w:t>Сен деп соққан жүректе мына құштар,</w:t>
        <w:br/>
        <w:t>Саған қарай салт аққан бір ағыс бар.</w:t>
        <w:br/>
        <w:t>Теріп қана қайтесің жоқ мінімді,</w:t>
        <w:br/>
        <w:t>Аз емес қой онсыз да сағыныштар.</w:t>
        <w:br/>
        <w:t>Үйіп-төгіп басымда жоқ қылықты,</w:t>
        <w:br/>
        <w:t>Сынағыштар қашан да жеткілікті.</w:t>
        <w:br/>
        <w:t>Күйретем деп біреуі кіжінеді,</w:t>
        <w:br/>
        <w:t>Үйретем деп біреуі ептілікті.</w:t>
        <w:br/>
        <w:t>“Шығармайсың аспанға бір-ақ айды!” -</w:t>
        <w:br/>
        <w:t>Депте бірі ап-анық кінәлайды,</w:t>
        <w:br/>
        <w:t>Қатар жүрген құрбы ма, ағайын ба,</w:t>
        <w:br/>
        <w:t>Айтшы, жаным, қайсысы сынамайды?!</w:t>
        <w:br/>
        <w:t>Әр сөзіңе қарайтын үрке тегі,</w:t>
        <w:br/>
        <w:t>Күпде алдымнан қаншама жұрт өтеді.</w:t>
        <w:br/>
        <w:t>Шындықты айтсаң -</w:t>
        <w:br/>
        <w:t>Шыбындап тұрып-түрып,</w:t>
        <w:br/>
        <w:t>Шыға бере сыртыңнан күлкі етеді.</w:t>
        <w:br/>
        <w:t>Қалқам, мені бақытты етем десең,</w:t>
        <w:br/>
        <w:t>Қинай берме жанымды бекерге сен.</w:t>
        <w:br/>
        <w:t>Не қылсын-ау өзге жүрт, өзің бір сәт</w:t>
        <w:br/>
        <w:t>Көп қамыққып! көңілді котермесенң.</w:t>
        <w:br/>
        <w:t>ПІГТТКІ!</w:t>
        <w:br/>
        <w:t>ФТашық дуние”</w:t>
        <w:br/>
        <w:t>нітабынан</w:t>
        <w:br/>
        <w:t>“Ғашық дүние” кітабынан</w:t>
        <w:br/>
        <w:t>Дәлелім-</w:t>
        <w:br/>
        <w:t>Ертегідей -- өлкемді көр!</w:t>
        <w:br/>
        <w:t>Қай-қашан жоқтан бар боп жаратылып,</w:t>
        <w:br/>
        <w:t>Жарқылдан жай оғындай өртенді! - дер.</w:t>
      </w:r>
    </w:p>
    <w:p>
      <w:r>
        <w:t>Не дер сдік осылай біз жанбасақ,</w:t>
        <w:br/>
        <w:t>Жапан кешіп,</w:t>
        <w:br/>
        <w:t>Жан баспас түз бармасақ,</w:t>
        <w:br/>
        <w:t>Қызғыштай шыр-шыр етіп,</w:t>
        <w:br/>
        <w:t>Туған жерді</w:t>
        <w:br/>
        <w:t>Жат көздердің сұғынан қызғанбасақ?!</w:t>
        <w:br/>
        <w:t>Тірлік кешкен күніңмен, 1%</w:t>
        <w:br/>
        <w:t>Үніңмен де,</w:t>
        <w:br/>
        <w:t>Тура қарай алмасақ бүгінгі елге,</w:t>
        <w:br/>
        <w:t>Жүрек бола білмесек жарты әлемге,</w:t>
        <w:br/>
        <w:t>Тірек бола жүрмесек түңілгенге?!</w:t>
        <w:br/>
        <w:t>Бедер сдік...</w:t>
        <w:br/>
        <w:t>Тарихты тірі алдасак,</w:t>
        <w:br/>
        <w:t>Жалған айтып,</w:t>
        <w:br/>
        <w:t>Жалынсыз үрандасақ,</w:t>
        <w:br/>
        <w:t>ШТайқастардан шайлығып,</w:t>
        <w:br/>
        <w:t>Айқастарға</w:t>
        <w:br/>
        <w:t>Атой салып алдымен кіре алмасақ?</w:t>
        <w:br/>
        <w:t>Тірілерді алдасақ,</w:t>
        <w:br/>
        <w:t>Өлгендерді-</w:t>
        <w:br/>
        <w:t>Өзімізге қаяусыз сенгендерді,</w:t>
        <w:br/>
        <w:t>Ақтай алмай адалды -- жалтақтасақ,</w:t>
        <w:br/>
        <w:t>Жақтай алмай қиянат көргендерді?!</w:t>
        <w:br/>
        <w:t>ы .</w:t>
        <w:br/>
        <w:t>Не дер едік, апыр-ау, не дер едік?</w:t>
        <w:br/>
        <w:t>(Өтірікке ожданың бере ме ерік)</w:t>
        <w:br/>
        <w:t>Оо!</w:t>
        <w:br/>
        <w:t>Онда біз ұяттан жерге кіріп,</w:t>
        <w:br/>
        <w:t>Осы қазір өртеніп, өлер едік!</w:t>
        <w:br/>
        <w:t>І5і</w:t>
        <w:br/>
        <w:t>С. Иманасов</w:t>
        <w:br/>
        <w:t>БҮГІНГІЛЕР АТЫНАН</w:t>
        <w:br/>
        <w:t>1</w:t>
        <w:br/>
        <w:t>Мен сөйлеймін!..</w:t>
        <w:br/>
        <w:t>Сөйлеуге хақым да бар,</w:t>
      </w:r>
    </w:p>
    <w:p>
      <w:r>
        <w:t>Сөйлемсеуге қоймады тақымдап ар,</w:t>
        <w:br/>
        <w:t>Жауап алса жұртынан Отан мына --</w:t>
        <w:br/>
        <w:t>Сот алдына алдымен ақын барар!</w:t>
        <w:br/>
        <w:t>Қатар тұрып мезгілдің мінбесінде,</w:t>
        <w:br/>
        <w:t>Қайсың барсың, замандас, тілдесуге.</w:t>
        <w:br/>
        <w:t>Бүл ғасырдан біздерге тиген үлес-</w:t>
        <w:br/>
        <w:t>Ел қатарлы әйтеуір күн кешу ме?</w:t>
        <w:br/>
        <w:t>Ертеректеу омірге келмедім деп,</w:t>
        <w:br/>
        <w:t>Біздің ұрпақ кімдерден кем көрінбек?</w:t>
        <w:br/>
        <w:t>Әр ісін кейінгілер ардақ тұтар</w:t>
        <w:br/>
        <w:t>Ту ұстап, тұлпар мінген ерлерім көп.</w:t>
        <w:br/>
        <w:t>Тар шақтарда тартынбай,</w:t>
        <w:br/>
        <w:t>Серіктесе,</w:t>
        <w:br/>
        <w:t>Еріпті елі оларға сеніп кеше.</w:t>
        <w:br/>
        <w:t>Жарар еді-ау келешек,</w:t>
        <w:br/>
        <w:t>Келесі ұрпақ,</w:t>
        <w:br/>
        <w:t>Бізге де бір осылай әліктесе!</w:t>
        <w:br/>
        <w:t>Ұран басқа ендігі,</w:t>
        <w:br/>
        <w:t>Қиял басқа,</w:t>
        <w:br/>
        <w:t>(Қиялыңа барлығы сыя алмас та)</w:t>
        <w:br/>
        <w:t>Біздер үшін өрт өңді ертеңгілер,</w:t>
        <w:br/>
        <w:t>Тарихтың алдында ұялмас па?!</w:t>
        <w:br/>
        <w:t>2</w:t>
        <w:br/>
        <w:t>Жоқ!</w:t>
        <w:br/>
        <w:t>Біз үшін қызармас ертеңгілер,</w:t>
        <w:br/>
        <w:t>150</w:t>
        <w:br/>
        <w:t>“Жайдарман” кітабынан</w:t>
        <w:br/>
        <w:t>Жігіттің коріп жүрміз не түрлісін,</w:t>
        <w:br/>
        <w:t>Серісін,селтеңін де, өтімдісін.</w:t>
        <w:br/>
        <w:t>Езін де, кісісін де,</w:t>
        <w:br/>
        <w:t>Талай-талай,</w:t>
        <w:br/>
        <w:t>Аюда, арыстан да секілдісін.</w:t>
        <w:br/>
        <w:t>Жымын да білдірмейтін жұрт ішінде,</w:t>
        <w:br/>
        <w:t>Көрдік қой кірпісін дс, түлкісін де.</w:t>
        <w:br/>
        <w:t>Жалтаңы, жағымпазы жүр қаншама,</w:t>
        <w:br/>
        <w:t>Жасырып күлкісін де, түр-түсін де.</w:t>
        <w:br/>
        <w:t>Міні жоқ бір ісінде, жүрісінде,</w:t>
        <w:br/>
        <w:t>Көрдік қой үсағын да, ірісін де.</w:t>
        <w:br/>
        <w:t>Дос олсс өп-өтірік өкситінін,</w:t>
        <w:br/>
        <w:t>Сан рет сатып жүріп тірісінде.</w:t>
        <w:br/>
        <w:t>Таныған ауыл түгіл аймақ күшін,</w:t>
      </w:r>
    </w:p>
    <w:p>
      <w:r>
        <w:t>Көрдік кой айбаттысын, қайраттысын.</w:t>
        <w:br/>
        <w:t>Көзіңе мақтай түрып, шыға бере</w:t>
        <w:br/>
        <w:t>Кететін шіркінді де қайрап тісін.</w:t>
        <w:br/>
        <w:t>Көрдік қой сстісін де, есерін дс,</w:t>
        <w:br/>
        <w:t>Шешенін, мылжыңын да, кеселін де.</w:t>
        <w:br/>
        <w:t>Сүрінсен сырт беретін сырдаңын да,</w:t>
        <w:br/>
        <w:t>Дос бола кетіп қайта әсерінде.</w:t>
        <w:br/>
        <w:t>Күншілін де, даладай пейілдісін,</w:t>
        <w:br/>
        <w:t>Зейіндісін, өмірге бейімдісіп.</w:t>
        <w:br/>
        <w:t>Көріп ксле жатырмыз тел қүрбыны,</w:t>
        <w:br/>
        <w:t>Тетслесті...</w:t>
        <w:br/>
        <w:t>Бізден де кейінгісін...</w:t>
        <w:br/>
        <w:t>Жүретін әр қылығы ел есінде,</w:t>
        <w:br/>
        <w:t>Жігіттің көрдік қанша төресін дс.</w:t>
        <w:br/>
        <w:t>Көрдік қой, көріп жүрміз...</w:t>
        <w:br/>
        <w:t>Тірі босақ,</w:t>
        <w:br/>
        <w:t>Талайын тағы-тағы көресің де...</w:t>
        <w:br/>
        <w:t>С. Иманасов</w:t>
        <w:br/>
        <w:t>Жауыздар: “Құрыдындар, өлдіңдер!” -- деп</w:t>
        <w:br/>
        <w:t>Қылышын құтырына төнңдіргенде,</w:t>
        <w:br/>
        <w:t>Өшіге ұмтылғанда есігіме,</w:t>
        <w:br/>
        <w:t>Тербеліп, бесігімде мен күлгенге! -</w:t>
        <w:br/>
        <w:t>Сәби едік...</w:t>
        <w:br/>
        <w:t>Ісі жоқ жер-көкпенен,</w:t>
        <w:br/>
        <w:t>Ес кіріп бірімізге енді ептеген,</w:t>
        <w:br/>
        <w:t>Біріміз жаңа ғана қаз басқанбыз,</w:t>
        <w:br/>
        <w:t>Біріміз жана-жаңа еңбектеген.</w:t>
        <w:br/>
        <w:t>Тажалға қарсы атылып,</w:t>
        <w:br/>
        <w:t>Ер кететін,</w:t>
        <w:br/>
        <w:t>Коз жасын кәрі әжелер көлдетстін,</w:t>
        <w:br/>
        <w:t>Анамыздың қолы емес,</w:t>
        <w:br/>
        <w:t>Азынаған,</w:t>
        <w:br/>
        <w:t>Ажал желі біздерді тербететін.</w:t>
        <w:br/>
        <w:t>Кешегі бал-бұл жанған өң көнеріп,</w:t>
        <w:br/>
        <w:t>Біріміз қырда масақ терген едік.</w:t>
        <w:br/>
        <w:t>Зарығып жүмыстағы анамызға</w:t>
        <w:br/>
        <w:t>Кәз жасын сүтпен бірге смген едік.</w:t>
        <w:br/>
        <w:t>Арасымен сан айлар, сан аптаның, .</w:t>
      </w:r>
    </w:p>
    <w:p>
      <w:r>
        <w:t>(Кім соның жүрді дейсің санап бәрін)</w:t>
        <w:br/>
        <w:t>Ауылды аңсап, І</w:t>
        <w:br/>
        <w:t>Алыстан хат келетін,</w:t>
        <w:br/>
        <w:t>Оқ тесіп үшбұрышты қаңаттарын.</w:t>
        <w:br/>
        <w:t>Үшбүрыш хат...</w:t>
        <w:br/>
        <w:t>Қалықтап көкте кілең,</w:t>
        <w:br/>
        <w:t>“Жеңеміз!” -- деп жететін шеттерінен.</w:t>
        <w:br/>
        <w:t>“Жеңеміз!” -- деп кететін қырға аналар,</w:t>
        <w:br/>
        <w:t>Жігер оты шашырап кекті өңінен.</w:t>
        <w:br/>
        <w:t>Сирек келген үшбұрыш хатқа алданып,</w:t>
        <w:br/>
        <w:t>“Жеңеміз!” -- деп бесікте аттандалық,</w:t>
        <w:br/>
        <w:t>Салдық хатқа сурстін қолымыздың</w:t>
        <w:br/>
        <w:t>Түйдек-түйдек майданға жатқан барып.</w:t>
        <w:br/>
        <w:t>154</w:t>
        <w:br/>
        <w:t>“Башық дүние” кітабынан</w:t>
        <w:br/>
        <w:t>Ол рас,</w:t>
        <w:br/>
        <w:t>Большевиктер ұрпағымыз,</w:t>
        <w:br/>
        <w:t>Бүгінгінің ән етіп шырқары -- біз</w:t>
        <w:br/>
        <w:t>Үмітіміз -- кернеген көкірегін,</w:t>
        <w:br/>
        <w:t>Қамсыз атып көрмеген бір таңымыз.</w:t>
        <w:br/>
        <w:t>Айта жүрер әрдайым мақтан қылып,</w:t>
        <w:br/>
        <w:t>Коңіліміз көл дерлік жатқан күліп.</w:t>
        <w:br/>
        <w:t>Рация сияқты жүрегіміз,</w:t>
        <w:br/>
        <w:t>Жердің үстін тұратын сақтандырып.</w:t>
        <w:br/>
        <w:t>О замандас!</w:t>
        <w:br/>
        <w:t>Несіне таң қаласын?</w:t>
        <w:br/>
        <w:t>Құрлықтардың су жырған жалға арасын!</w:t>
        <w:br/>
        <w:t>“Большевиктер үрпағы!” -- десе бізді --</w:t>
        <w:br/>
        <w:t>Білген шығар Болыневик алдамасын!</w:t>
        <w:br/>
        <w:t>5</w:t>
        <w:br/>
        <w:t>Мұз қатып,</w:t>
        <w:br/>
        <w:t>Май тоңғысыз жүректерге,</w:t>
        <w:br/>
        <w:t>Бір сәтте жүдеп аспан, жүдеп пенде,</w:t>
        <w:br/>
        <w:t>Бомбадан арқасына алғаш тиген,</w:t>
        <w:br/>
        <w:t>Қара жер қамсыз жатқан -- дір еткенде;</w:t>
        <w:br/>
        <w:t>Орманнан орын таппай қашқан аң Да,</w:t>
        <w:br/>
        <w:t>Сорғалап ажал төне бастағанда,</w:t>
        <w:br/>
        <w:t>Окоптың арғы жағы,</w:t>
        <w:br/>
        <w:t>Бергі жағы</w:t>
      </w:r>
    </w:p>
    <w:p>
      <w:r>
        <w:t>Шара да қалмағанда жасқанарға;</w:t>
        <w:br/>
        <w:t>Көрсетіп көрге ұқсаған жүзін демде,</w:t>
        <w:br/>
        <w:t>Батыс жақ бізге қарап кіжінгенде,</w:t>
        <w:br/>
        <w:t>Оқ болып ендігі елші арадағы,</w:t>
        <w:br/>
        <w:t>Мемлекеттер қатысы үзілгенде;</w:t>
        <w:br/>
        <w:t>153</w:t>
        <w:br/>
        <w:t>“Ғашық дүние” кітабынан</w:t>
        <w:br/>
        <w:t>Өзіңді енді ғана танығандай</w:t>
        <w:br/>
        <w:t>Қуанып жатсын жұрттың жаны қалмай,</w:t>
        <w:br/>
        <w:t>Қалсын дүшпан, алаңдап әр ауызға,</w:t>
        <w:br/>
        <w:t>Аңырып...</w:t>
        <w:br/>
        <w:t>Не боғланын әлі үлға алмай.</w:t>
        <w:br/>
        <w:t>Көптен-ақ осы әуендес жыр аңсадық,</w:t>
        <w:br/>
        <w:t>Қайырылмай қайда жүрсің қырап-шабыт?!</w:t>
        <w:br/>
        <w:t>Ұйтқытып ел үстінен өтсең-ай бір,</w:t>
        <w:br/>
        <w:t>Он жетінші жылдарға үранша ағып!</w:t>
        <w:br/>
        <w:t>С. Иманасов</w:t>
        <w:br/>
        <w:t>3</w:t>
        <w:br/>
        <w:t>Дер кезінде келіппіз біз өмірге,</w:t>
        <w:br/>
        <w:t>Тілек бірге халықпен,</w:t>
        <w:br/>
        <w:t>Тізе бірге,</w:t>
        <w:br/>
        <w:t>Біз арқылы жан-жаққа шуақ тарап,</w:t>
        <w:br/>
        <w:t>Біз арқылы мұхиттар мұзы еруде!</w:t>
        <w:br/>
        <w:t>Елмен бірге көтеріп барды иықпен,</w:t>
        <w:br/>
        <w:t>Арылғалы қашан біз зар-күйіктен,</w:t>
        <w:br/>
        <w:t>Қай жақтарға қарасаң -- дос тілегі,</w:t>
        <w:br/>
        <w:t>Естіледі даусымыз бар биіктен!</w:t>
        <w:br/>
        <w:t>Кешікпеген ұрпақпыз ерліктен де,</w:t>
        <w:br/>
        <w:t>Қарызымыз жоқ біздің жер біткенге.</w:t>
        <w:br/>
        <w:t>Қанды ұрысты көрмей-ақ,</w:t>
        <w:br/>
        <w:t>Қанға татыр</w:t>
        <w:br/>
        <w:t>Тер ағыздық тебінгі-терліктен де!</w:t>
        <w:br/>
        <w:t>Недесек те...</w:t>
        <w:br/>
        <w:t>Еркелеу, еркі өзінде,</w:t>
        <w:br/>
        <w:t>Келе қалған ұрпақпыз дер кезінде.</w:t>
        <w:br/>
        <w:t>Беймазалау болармыз сәл-сәл ғана,</w:t>
        <w:br/>
        <w:t>Ойға жадау емеспіз ел көзінде.</w:t>
        <w:br/>
        <w:t>Бүгінгілік -- үніміз, жүрегіміз,</w:t>
        <w:br/>
        <w:t>Бүгінгілік -- тіліміз, тілегіміз,</w:t>
      </w:r>
    </w:p>
    <w:p>
      <w:r>
        <w:t>Бүгінгі елдің бар жақсы-жаманынан,</w:t>
        <w:br/>
        <w:t>Қала алмаспыз тысқары бір елі біз!</w:t>
        <w:br/>
        <w:t>4</w:t>
        <w:br/>
        <w:t>Қайта бассам --</w:t>
        <w:br/>
        <w:t>Кешір, ел, кейбір ізді,</w:t>
        <w:br/>
        <w:t>Күллі дүние -</w:t>
        <w:br/>
        <w:t>Таныған пейілімізді --</w:t>
        <w:br/>
        <w:t>“Қаймықпаған,</w:t>
        <w:br/>
        <w:t>Жүрегі шайлықпаған</w:t>
        <w:br/>
        <w:t>Болыпевиктер ұрпағы!” -- дейді бізді.</w:t>
        <w:br/>
        <w:t>4С132%</w:t>
        <w:br/>
        <w:t>“Ғашық дүние” кітабынан</w:t>
        <w:br/>
        <w:t>Шаршаған ұл,</w:t>
        <w:br/>
        <w:t>Қанша бауыр күйзелген,</w:t>
        <w:br/>
        <w:t>Қанша дауыл,-</w:t>
        <w:br/>
        <w:t>Жақ-жақ болып жатқандай,</w:t>
        <w:br/>
        <w:t>Мына біздің,</w:t>
        <w:br/>
        <w:t>Жүректерде түйісіп барша дәуір!</w:t>
        <w:br/>
        <w:t>Ғ асырдың күркіреген тасқыны да,</w:t>
        <w:br/>
        <w:t>Қатырады қаншама басты мына,</w:t>
        <w:br/>
        <w:t>Күйзелеміз озбырдың ойранына,</w:t>
        <w:br/>
        <w:t>Алқымдарға ызалы жас тығыла!..</w:t>
        <w:br/>
        <w:t>Мүхиттарға асыққан нұрлы ағыстай,</w:t>
        <w:br/>
        <w:t>Зымырасақ жылдардан бір қалыспай,</w:t>
        <w:br/>
        <w:t>Коз алмайды, әйтеуір, әлем бізден,</w:t>
        <w:br/>
        <w:t>Күнге қарап әсетін күнбағытай!</w:t>
        <w:br/>
        <w:t>9</w:t>
        <w:br/>
        <w:t>Мен сөйлейін!..</w:t>
        <w:br/>
        <w:t>Сойлеуге қақым да бар,</w:t>
        <w:br/>
        <w:t>Сойлемеуге қоймады тақымдап ар,</w:t>
        <w:br/>
        <w:t>Жауап алса жұртынан отан мына -</w:t>
        <w:br/>
        <w:t>Сот алдына алдымен ақын барар!</w:t>
        <w:br/>
        <w:t>Ақын барар ақ жанын жайып тегі,</w:t>
        <w:br/>
        <w:t>СҮнсіз қалу ақынға лайық па еді?)</w:t>
        <w:br/>
        <w:t>Ақын деген -- дәуірдің адвокаты,</w:t>
        <w:br/>
        <w:t>Алвокаты ғана смес, айыпкері.</w:t>
        <w:br/>
        <w:t>Дәуірінсіз санап-ақ күнін қараң,</w:t>
        <w:br/>
        <w:t>Бебеу қағып,</w:t>
        <w:br/>
        <w:t>Безілдеп,</w:t>
        <w:br/>
        <w:t>Шырылдаған.</w:t>
        <w:br/>
        <w:t>Ақикатқа келгенде -</w:t>
        <w:br/>
        <w:t>Дәуірі не,</w:t>
        <w:br/>
        <w:t>Бауыры не -</w:t>
      </w:r>
    </w:p>
    <w:p>
      <w:r>
        <w:t>Бүйрегі бүрылмаған!</w:t>
        <w:br/>
        <w:t>“Ғашық дүние” кітабынан</w:t>
        <w:br/>
        <w:t>Қандай ғана мына күн көңілді сді!</w:t>
        <w:br/>
        <w:t>Қайтсем екен, құдай-ау, бұл әдетті--</w:t>
        <w:br/>
        <w:t>Үздіктіріп осынша “кінәлі” етті,</w:t>
        <w:br/>
        <w:t>Ұшқым келіп тұрады бір жақтарға,</w:t>
        <w:br/>
        <w:t>Құшқым келіп мына жер,</w:t>
        <w:br/>
        <w:t>Мына көкті!</w:t>
        <w:br/>
        <w:t>Коп те шығар көресі тұстар бүгін,</w:t>
        <w:br/>
        <w:t>Басылмаса -</w:t>
        <w:br/>
        <w:t>Барсинтпы қүштарлығым!</w:t>
        <w:br/>
        <w:t>Айналып-ақ,</w:t>
        <w:br/>
        <w:t>Дүние жарықтықтан,</w:t>
        <w:br/>
        <w:t>Құйқылжытып түр скен құстар да үнін!</w:t>
        <w:br/>
        <w:t>С. Йманасов</w:t>
        <w:br/>
        <w:t>ШАБЫТ ҚАЙРАУ</w:t>
        <w:br/>
        <w:t>Осы түс па деп тұрмын бұрқырар шақ,</w:t>
        <w:br/>
        <w:t>Қасымнан кетпеші тек бір түн алшақ.</w:t>
        <w:br/>
        <w:t>Көңілдің бүлтын аңсап жүріп алдық,</w:t>
        <w:br/>
        <w:t>Бірссе көңілдірек күлкіні аңсап.</w:t>
        <w:br/>
        <w:t>Сүр қанат сусылыңмен желпи келде,</w:t>
        <w:br/>
        <w:t>Сезімге жеңіл-желпі елти берме.</w:t>
        <w:br/>
        <w:t>Қоғадай жапырылып жатсын бәрі</w:t>
        <w:br/>
        <w:t>Бір шеттен дауыл болып сен тигенде!</w:t>
        <w:br/>
        <w:t>Арғымақтай арынын кеш үдеткен,</w:t>
        <w:br/>
        <w:t>Екпіндеп кете бер де осы бетпен,</w:t>
        <w:br/>
        <w:t>Жалғанды жалт қаратшы</w:t>
        <w:br/>
        <w:t>Найзағайдай,</w:t>
        <w:br/>
        <w:t>Аспанда сатыр-сүтыр жосып өткен.</w:t>
        <w:br/>
        <w:t>Асқақтап,</w:t>
        <w:br/>
        <w:t>Айнала өктем жайды ұқтырып.</w:t>
        <w:br/>
        <w:t>Қарамай,</w:t>
        <w:br/>
        <w:t>Қарсы келсін қай “мықтылық”,</w:t>
        <w:br/>
        <w:t>Тұршы бір дос төбесін көкке тіреп,</w:t>
        <w:br/>
        <w:t>Жүрегін дұшпаныңның шайлықтырып!</w:t>
        <w:br/>
        <w:t>Көшкіндей құзар құздан сырғып отіп,</w:t>
        <w:br/>
        <w:t>Жетші бір, жарықтығым, жырды үдетіп,</w:t>
      </w:r>
    </w:p>
    <w:p>
      <w:r>
        <w:t>Найзадай тік шаншылып тұрып алшы,</w:t>
        <w:br/>
        <w:t>Жібімес жүректерде Дір-дір етіп.</w:t>
        <w:br/>
        <w:t>Өзгеге ес жиғызбас қарқын алып,</w:t>
        <w:br/>
        <w:t>Өзендей ағыл-тегіл сарқыла ағып,</w:t>
        <w:br/>
        <w:t>Жүректі шымырлат та, шыңылдат та,</w:t>
        <w:br/>
        <w:t>Сезімді шыңыраудан тартып анық.</w:t>
        <w:br/>
        <w:t>“Ғашық дүние” кітабынан</w:t>
        <w:br/>
        <w:t>Жетісулық,</w:t>
        <w:br/>
        <w:t>Арқалық,</w:t>
        <w:br/>
        <w:t>Аралдық па,</w:t>
        <w:br/>
        <w:t>Бөлмесйді қазақты ру,</w:t>
        <w:br/>
        <w:t>Аламды үлтка,</w:t>
        <w:br/>
        <w:t>Құдіретін көрсетіп кісіліктің,</w:t>
        <w:br/>
        <w:t>Жүгінетін болар тек адалдыққа.</w:t>
        <w:br/>
        <w:t>Төзімдірек өмірдің ызғарына,</w:t>
        <w:br/>
        <w:t>Бізден гөрі болуы қызбалы да.</w:t>
        <w:br/>
        <w:t>Жігіттері бізден сәл Өктемірек,</w:t>
        <w:br/>
        <w:t>Көркемірек болады қыздары да.</w:t>
        <w:br/>
        <w:t>Нені біліп біреулер “ызыңдайды”?</w:t>
        <w:br/>
        <w:t>Жаппақ, смес жастардың жүзін қайғы</w:t>
        <w:br/>
        <w:t>Бақыттырақ болуы мүмкін бізден,</w:t>
        <w:br/>
        <w:t>Бәрі мүмкін...</w:t>
        <w:br/>
        <w:t>Әйтеуір бұзылмайды!</w:t>
        <w:br/>
        <w:t>п</w:t>
        <w:br/>
        <w:t>Сөйлеймін мен!</w:t>
        <w:br/>
        <w:t>Біткен жоқ сөзім әлі,</w:t>
        <w:br/>
        <w:t>Белгісіз де қаншаға созылары.</w:t>
        <w:br/>
        <w:t>Мұның бәрі -</w:t>
        <w:br/>
        <w:t>Тұрғылас бауырымның.</w:t>
        <w:br/>
        <w:t>Дәуірімнің</w:t>
        <w:br/>
        <w:t>Өз үні, өз үраны!</w:t>
        <w:br/>
        <w:t>Күй тілей мс көкірек күмбірлеген,</w:t>
        <w:br/>
        <w:t>Кеппір, құрдас!</w:t>
        <w:br/>
        <w:t>Көп үнсіз жүрдім де мен.</w:t>
        <w:br/>
        <w:t>Енді, сірә, сен жайлы сөйлеп бітпей,</w:t>
        <w:br/>
        <w:t>Түспейтін де шығармын бұл мінбеден!</w:t>
        <w:br/>
        <w:t>С. Иманасов</w:t>
        <w:br/>
        <w:t>Дәуір бізге құшағын жайды дара,</w:t>
      </w:r>
    </w:p>
    <w:p>
      <w:r>
        <w:t>Дара жолдан енді ешкім тайдыра ма? )</w:t>
        <w:br/>
        <w:t>Мұндай ынтық жүрекпен сүйер ме елін,</w:t>
        <w:br/>
        <w:t>Білмегендер біздердей қайғыра да!</w:t>
        <w:br/>
        <w:t>7</w:t>
        <w:br/>
        <w:t>“Нс көрдің?..</w:t>
        <w:br/>
        <w:t>Дәуіріңе не бердіңдер?” --</w:t>
        <w:br/>
        <w:t>Деп бізді жазғыра алмас кслер күндер.</w:t>
        <w:br/>
        <w:t>Жазғыра алмас, ағалар, сендерді де,</w:t>
        <w:br/>
        <w:t>Ханға</w:t>
        <w:br/>
        <w:t>Басын қараның теңгердіңдер!</w:t>
        <w:br/>
        <w:t>Жазғыра алмас, замандас, бізді ешкім де</w:t>
        <w:br/>
        <w:t>Мұз кештіңдер,</w:t>
        <w:br/>
        <w:t>Топталып түз көштіңдер,</w:t>
        <w:br/>
        <w:t>Қара жердің қыртысын қанша айырып,</w:t>
        <w:br/>
        <w:t>Көшпелі алтын халқыңа іздестіңдер.</w:t>
        <w:br/>
        <w:t>Тың астынан бәрі де табылды ақыр!</w:t>
        <w:br/>
        <w:t>(Қаншама онда алтын да лағыл жатыр!)</w:t>
        <w:br/>
        <w:t>Ол жайында әлі де білгің келсе --</w:t>
        <w:br/>
        <w:t>Құлағыңды со кезгі дабылға түр!</w:t>
        <w:br/>
        <w:t>8</w:t>
        <w:br/>
        <w:t>Біздер тегі бір күнмен шектелмейміз,</w:t>
        <w:br/>
        <w:t>Тұра алмадық кектенбей, өртке енбей біз.</w:t>
        <w:br/>
        <w:t>Жеке-жеке жүріп-ақ,</w:t>
        <w:br/>
        <w:t>Әрқайсымыз</w:t>
        <w:br/>
        <w:t>Түтас-тұтас халық боп кеткендейміз!</w:t>
        <w:br/>
        <w:t>Біздер емес, ;</w:t>
        <w:br/>
        <w:t>Бас тартып бар ғұрыптан,</w:t>
        <w:br/>
        <w:t>Ланңды ұмытқан,..</w:t>
        <w:br/>
        <w:t>Кешегі қанды ұмытқан...</w:t>
        <w:br/>
        <w:t>Кеудемізде --</w:t>
        <w:br/>
        <w:t>ООН-ның мінбесіндей -</w:t>
        <w:br/>
        <w:t>Жер шарының даусы тұр жаңғырыққан!</w:t>
        <w:br/>
        <w:t>Көлді аңсаған аққулар...</w:t>
        <w:br/>
        <w:t>156</w:t>
        <w:br/>
        <w:t>“Ғашық дүние” кітабынан</w:t>
        <w:br/>
        <w:t>Хабар алып бар ауыл, бар қаладан,</w:t>
        <w:br/>
        <w:t>Хабар алып сүйген жар, қарт анадан,</w:t>
        <w:br/>
        <w:t>Хаттар самғап жататын майдан жаққа</w:t>
        <w:br/>
        <w:t>Саусақтардың суретін арқалаған...</w:t>
        <w:br/>
        <w:t>.. Әкелер жаудың белін қаусатқанда,</w:t>
        <w:br/>
        <w:t>Толыса түсіп еді саусақтар да.</w:t>
        <w:br/>
        <w:t>Майданға біз осылай болысқанбыз,</w:t>
        <w:br/>
        <w:t>Еліріп, ел шетіне жау шапқанда!..</w:t>
      </w:r>
    </w:p>
    <w:p>
      <w:r>
        <w:t>6</w:t>
        <w:br/>
        <w:t>Мен сойлейін!..</w:t>
        <w:br/>
        <w:t>Бұрын да сөйлеп келгем,</w:t>
        <w:br/>
        <w:t>Ұрпақ бар ма біздердей бейнет көрген!</w:t>
        <w:br/>
        <w:t>Жалаң аяқ, жалаң бас жер айдадық,</w:t>
        <w:br/>
        <w:t>Жел гуілдеп жамаулы көйлектерден.</w:t>
        <w:br/>
        <w:t>Ұқтырды да өзінің заңын қатты,</w:t>
        <w:br/>
        <w:t>Өмір бізді ертерск ағынға атты,</w:t>
        <w:br/>
        <w:t>Біздің ұрпақ әліппе ашпай жатып,</w:t>
        <w:br/>
        <w:t>Атын ерттеп...</w:t>
        <w:br/>
        <w:t>Колхоздың Малын бақты.</w:t>
        <w:br/>
        <w:t>Бәрін көрдік...</w:t>
        <w:br/>
        <w:t>Желіне дейін бүрқақ,,</w:t>
        <w:br/>
        <w:t>Көрмесек тек-- көрмедік ойын-күлкі-ақ,</w:t>
        <w:br/>
        <w:t>Мезгіл өзі сртерек сомдап алған,</w:t>
        <w:br/>
        <w:t>Біздің ұрпақ-</w:t>
        <w:br/>
        <w:t>Соғыстан кейіпшгі ұрпақ!</w:t>
        <w:br/>
        <w:t>Біздер едік бүгілмей сор бсйнсттен,</w:t>
        <w:br/>
        <w:t>Сол күндерге бір белгі бермей кеткен,</w:t>
        <w:br/>
        <w:t>Құрдастарым қаншама,</w:t>
        <w:br/>
        <w:t>Атын біліп,</w:t>
        <w:br/>
        <w:t>Әкелерін анықтап көрмей де өткен!</w:t>
        <w:br/>
        <w:t>Қаршадайдан қайғыны бірге әткеріп,</w:t>
        <w:br/>
        <w:t>Қарашада қаншама дірдектедік.</w:t>
        <w:br/>
        <w:t>Сөйте жүре әйтеуір</w:t>
        <w:br/>
        <w:t>Елге деген,</w:t>
        <w:br/>
        <w:t>Жерге деген сенімді кірлетпедік!..</w:t>
        <w:br/>
        <w:t>С. Иманасов</w:t>
        <w:br/>
        <w:t>Сәлем айт туған далама,</w:t>
        <w:br/>
        <w:t>Теңізге табан тіреген</w:t>
        <w:br/>
        <w:t>Көзіңді қырға қада да,</w:t>
        <w:br/>
        <w:t>Оқып бер менен бір олең.</w:t>
        <w:br/>
        <w:t>Сағынып,</w:t>
        <w:br/>
        <w:t>Қанша өртенгем,</w:t>
        <w:br/>
        <w:t>Жайым жоқ шалқып, шайқалар,</w:t>
        <w:br/>
        <w:t>Барып та қалам ертеңдер</w:t>
        <w:br/>
        <w:t>Бәріне сәлем айта бар.</w:t>
        <w:br/>
        <w:t>Өзі де мұнда қүмар де,</w:t>
        <w:br/>
        <w:t>Кетпейді деп айт тегі елден.</w:t>
      </w:r>
    </w:p>
    <w:p>
      <w:r>
        <w:t>Осында келіп құлар де,</w:t>
        <w:br/>
        <w:t>Айырса “құдай” өлеңнен!..</w:t>
        <w:br/>
        <w:t>С. Иманасов</w:t>
        <w:br/>
        <w:t>Сонау ерте кезлен-ақ ергенелі,</w:t>
        <w:br/>
        <w:t>Елшілікке жүріп тс коргеп еді,</w:t>
        <w:br/>
        <w:t>Батырына сенбеген түстарда да,</w:t>
        <w:br/>
        <w:t>Ақынына, әйтеуір, сенген елі!</w:t>
        <w:br/>
        <w:t>Риза болмай, -</w:t>
        <w:br/>
        <w:t>Кей-кейде төңірекке, :</w:t>
        <w:br/>
        <w:t>Егіліп те кетеді,</w:t>
        <w:br/>
        <w:t>Еңіреп тс.</w:t>
        <w:br/>
        <w:t>Кірпіктегі кіршіксіз жасын көріп,</w:t>
        <w:br/>
        <w:t>Кслер ұрпақ, кемсініп, кері кетпе!</w:t>
        <w:br/>
        <w:t>Дәуірінің оңай ма сөзі болмақ,</w:t>
        <w:br/>
        <w:t>Сөзі болмақ,</w:t>
        <w:br/>
        <w:t>Көреген козі болмақ?</w:t>
        <w:br/>
        <w:t>Ақиқаттың алдында өзі айыптап,</w:t>
        <w:br/>
        <w:t>Тәрелігіш өзі айту,</w:t>
        <w:br/>
        <w:t>Өзі қорғаг?!</w:t>
        <w:br/>
        <w:t>Юю</w:t>
        <w:br/>
        <w:t>Жоқ!</w:t>
        <w:br/>
        <w:t>Жастарым тіпті де бұзылмайды,</w:t>
        <w:br/>
        <w:t>Жаппақ емес олардыц жүзін қайғы</w:t>
        <w:br/>
        <w:t>Сарыуайым дегенің</w:t>
        <w:br/>
        <w:t>Қашанғы осы,-</w:t>
        <w:br/>
        <w:t>Сары маса сияқты ызыңдайды?!</w:t>
        <w:br/>
        <w:t>э</w:t>
        <w:br/>
        <w:t>Сарыуайым салғандар нені білер,</w:t>
        <w:br/>
        <w:t>Дарындырақ болады ендігілер,</w:t>
        <w:br/>
        <w:t>Арындырақ болады бізден гері,</w:t>
        <w:br/>
        <w:t>Аңыз ете жүретін ерлігін ел.</w:t>
        <w:br/>
        <w:t>Бізден гөрі мырҙалау мінезге де,</w:t>
        <w:br/>
        <w:t>Түрі өзгере түседі, үні өзгере,</w:t>
        <w:br/>
        <w:t>“Бірақ” сөзін қоспайтын болады олар</w:t>
        <w:br/>
        <w:t>Бір-біріне жазғанда мінездеме.</w:t>
        <w:br/>
        <w:t>158</w:t>
      </w:r>
    </w:p>
    <w:p>
      <w:r>
        <w:t>“Ғашық дүние” кітабынан</w:t>
        <w:br/>
        <w:t>ҚАЗАҚЫ ДӘСТҮР</w:t>
        <w:br/>
        <w:t>Кіріңіздер!</w:t>
        <w:br/>
        <w:t>Берірек жүріңіздер,</w:t>
        <w:br/>
        <w:t>Ауыл-аймақ аман ба? --</w:t>
        <w:br/>
        <w:t>Осы күні</w:t>
        <w:br/>
        <w:t>Елді аңсаған адамның бірі біздер.</w:t>
        <w:br/>
        <w:t>Жігіттер, шешініңдер!</w:t>
        <w:br/>
        <w:t>Өз үйіндей көріңдер, көсіліңдер,</w:t>
        <w:br/>
        <w:t>Алағызып түратын болып алдық,</w:t>
        <w:br/>
        <w:t>Елден біреу келмесе осы күндер.</w:t>
        <w:br/>
        <w:t>Келіңіз,</w:t>
        <w:br/>
        <w:t>Келіңіздер!</w:t>
        <w:br/>
        <w:t>Мәре-сәре боп қалдық тегі біздер,</w:t>
        <w:br/>
        <w:t>Шай да қайнап түр еді,</w:t>
        <w:br/>
        <w:t>Төрге шығып,</w:t>
        <w:br/>
        <w:t>Жастық алып, жайғаса беріңіздер.</w:t>
        <w:br/>
        <w:t>-. Қала дәмі,</w:t>
        <w:br/>
        <w:t>Алыңыз,</w:t>
        <w:br/>
        <w:t>Алыңыздар!</w:t>
        <w:br/>
        <w:t>Мынадан да бір-бірді бәріңіз ал!</w:t>
        <w:br/>
        <w:t>Шүкіршілік, ақсақал,</w:t>
        <w:br/>
        <w:t>Ел қатарлы</w:t>
        <w:br/>
        <w:t>Жүріп жатқан осындай халіміз бар.</w:t>
        <w:br/>
        <w:t>.. Асығыстық жасаса осы ініңіз,</w:t>
        <w:br/>
        <w:t>Кешіріңіз, ақсақал, кешіріңіз.</w:t>
        <w:br/>
        <w:t>Жөн сұрасып алсақ па деп жатырмын,</w:t>
        <w:br/>
        <w:t>Кешіріңіз!</w:t>
        <w:br/>
        <w:t>Кім еді ссіміңіз?</w:t>
        <w:br/>
        <w:t>С. Иманасов</w:t>
        <w:br/>
        <w:t>Қайтсем екен елеңшіл бұл әдетті -</w:t>
        <w:br/>
        <w:t>Үздіктіріп бәрінс құмар етті:</w:t>
        <w:br/>
        <w:t>Ұшқым келіп тұрады бір жақтарға,</w:t>
        <w:br/>
        <w:t>Құшқым келіп мына жер,</w:t>
      </w:r>
    </w:p>
    <w:p>
      <w:r>
        <w:t>Мышпа көкті!</w:t>
        <w:br/>
        <w:t>Бір сағыныш сыздатып бар денені,</w:t>
        <w:br/>
        <w:t>Аңсаймын да тұрмын әлденені,</w:t>
        <w:br/>
        <w:t>Таң келеді қаншамя желіктіріп,</w:t>
        <w:br/>
        <w:t>Еліктіріп асқақ үн,</w:t>
        <w:br/>
        <w:t>Ән демесні.</w:t>
        <w:br/>
        <w:t>Ғашық қылып өзіне омір мені,</w:t>
        <w:br/>
        <w:t>Асықтырып тұрады тек ілгері,</w:t>
        <w:br/>
        <w:t>Қанша қарап құмарың тарқамаған,</w:t>
        <w:br/>
        <w:t>Қандай ғана мына күн көңілді еді!</w:t>
        <w:br/>
        <w:t>Қайтсем екен, қүдай-ау, бұл әдетті-</w:t>
        <w:br/>
        <w:t>Үздіктіріп осынша “кінәлі” стті,</w:t>
        <w:br/>
        <w:t>Ұшқым келіп тұрады бір жақтарға,</w:t>
        <w:br/>
        <w:t>Құшқым келіп мына жер,</w:t>
        <w:br/>
        <w:t>Мына көкті!</w:t>
        <w:br/>
        <w:t>Бір сағыныш сыздатып бар денені,</w:t>
        <w:br/>
        <w:t>Аңсаймын да тұрамын әлденені,</w:t>
        <w:br/>
        <w:t>Таң келеді қаншама желіктіріп,</w:t>
        <w:br/>
        <w:t>Еліктіріп асқақ үн,</w:t>
        <w:br/>
        <w:t>Әнде мені.</w:t>
        <w:br/>
        <w:t>Ғашық қылып өзіне өмір мені,</w:t>
        <w:br/>
        <w:t>Асықтырып тұрады тек ілгері,</w:t>
        <w:br/>
        <w:t>Қанша қарап құмарың тарқамаған,</w:t>
        <w:br/>
        <w:t>С. Иманасов</w:t>
        <w:br/>
        <w:t>ХАТ КЕЛМЕДІ</w:t>
        <w:br/>
        <w:t>Хат келмеді!..</w:t>
        <w:br/>
        <w:t>Ешкімнен хат келмеді,</w:t>
        <w:br/>
        <w:t>Жылдар өтпей несі екен жат көргені?</w:t>
        <w:br/>
        <w:t>Сағындым-ау достарды, жүрағатты,</w:t>
        <w:br/>
        <w:t>Сағындым-ау шалқитып шақты елдегі!</w:t>
        <w:br/>
        <w:t>Бар еді ғой ат қүмар,</w:t>
        <w:br/>
        <w:t>Баққұмары,</w:t>
        <w:br/>
        <w:t>Хабарласпай қалайша жатты бәрі?</w:t>
        <w:br/>
        <w:t>Ойлаппын ба осынша сағынам деп,</w:t>
        <w:br/>
        <w:t>Солар жазған бірер бет хатгы да әлі!</w:t>
        <w:br/>
        <w:t>Ептілері бар сді-ау,</w:t>
        <w:br/>
        <w:t>Беттілері,</w:t>
        <w:br/>
        <w:t>Қалай бәрі ұмытып кетті мені?</w:t>
        <w:br/>
        <w:t>Аңсатып-ақ,</w:t>
        <w:br/>
        <w:t>Аңсаумен шаршатып-ақ,</w:t>
      </w:r>
    </w:p>
    <w:p>
      <w:r>
        <w:t>Қүрғыр жүрек кеудемді тепкіледі...</w:t>
        <w:br/>
        <w:t>Серісінен,</w:t>
        <w:br/>
        <w:t>Немесе “перісінен”,</w:t>
        <w:br/>
        <w:t>Хат келмеді-ау үлкеннен,</w:t>
        <w:br/>
        <w:t>Не кішіден.</w:t>
        <w:br/>
        <w:t>Ақталар да (біреуі мақтанар да!)</w:t>
        <w:br/>
        <w:t>Босай алмай койлық деп ел ісінен!</w:t>
        <w:br/>
        <w:t>Хат келмеді...</w:t>
        <w:br/>
        <w:t>Не болар кіжінгенім.</w:t>
        <w:br/>
        <w:t>Осы ма әлде арада үзілметі үн?</w:t>
        <w:br/>
        <w:t>Көздерінен кетсем де,</w:t>
        <w:br/>
        <w:t>Көңілінде</w:t>
        <w:br/>
        <w:t>Жүрген шығар деуші сдім жүзім менің.</w:t>
        <w:br/>
        <w:t>Қанша болды кездескен сәттен бері...</w:t>
        <w:br/>
        <w:t>Мүмкін бе еді бәрінің жат көрмегі?</w:t>
        <w:br/>
        <w:t>Қайран достар, хат жазып тұрсанңдар-ау,</w:t>
        <w:br/>
        <w:t>Еске салып шалқитын шақты елдегі!</w:t>
        <w:br/>
        <w:t>166</w:t>
        <w:br/>
        <w:t>С. Иманасов</w:t>
        <w:br/>
        <w:t>ЖАР СЫРЫ</w:t>
        <w:br/>
        <w:t>Жеткізердей болып-ақ мұратқа анык,</w:t>
        <w:br/>
        <w:t>Аңқылдаушы ең</w:t>
        <w:br/>
        <w:t>алдымда сыр ақтарып,</w:t>
        <w:br/>
        <w:t>Өтпек те едің аялап,</w:t>
        <w:br/>
        <w:t>Кетпек тс едің</w:t>
        <w:br/>
        <w:t>Адам аяқ баспаған жыраққа алып.</w:t>
        <w:br/>
        <w:t>Алып-ұшып көңілдің көк дөнені,</w:t>
        <w:br/>
        <w:t>Апармақыныы ең елге де, колге мені,</w:t>
        <w:br/>
        <w:t>Бас айналып бақыттан,</w:t>
        <w:br/>
        <w:t>Қаншама бір</w:t>
        <w:br/>
        <w:t>Көз алдымда қара жер дөңгеледі!</w:t>
        <w:br/>
        <w:t>Бар қызыкты маған-ақ қиып беріп,</w:t>
        <w:br/>
        <w:t>Жүруші едің басыма үйіп-төгіп,</w:t>
        <w:br/>
        <w:t>Сүйікті едік көгілдір балапандай,</w:t>
        <w:br/>
        <w:t>Саған салса -- бәрнен биік те сдік!</w:t>
        <w:br/>
        <w:t>Қайтіп қана тағайын бекерге мін,</w:t>
      </w:r>
    </w:p>
    <w:p>
      <w:r>
        <w:t>Мерейімді қаншама көтермедің!</w:t>
        <w:br/>
        <w:t>Саған еріп сол шақта,</w:t>
        <w:br/>
        <w:t>Ойланбастан</w:t>
        <w:br/>
        <w:t>Бү жалғанда қиып-ақ кетер де едім!</w:t>
        <w:br/>
        <w:t>Сол сөздердің қаншасы арман еді?</w:t>
        <w:br/>
        <w:t>Қаншасы шын,</w:t>
        <w:br/>
        <w:t>Қаніпасы жалған еді? --</w:t>
        <w:br/>
        <w:t>Сан дәмслі көңілде содан бері</w:t>
        <w:br/>
        <w:t>Үзілместей бір үміт қалды әдемі!</w:t>
        <w:br/>
        <w:t>Әлде бәрі арқаңа батып ердей...</w:t>
        <w:br/>
        <w:t>Қалжыпдаймын...</w:t>
        <w:br/>
        <w:t>Қоятұр, жә... түнермей,</w:t>
        <w:br/>
        <w:t>-- Сен ұмытып кетуің мүмкін емес,</w:t>
        <w:br/>
        <w:t>Мүмкін-ау, тек жүруі сәті келмей!..</w:t>
        <w:br/>
        <w:t>“Башық дүние” кітабынан</w:t>
        <w:br/>
        <w:t>АУЫЛҒА СӘЛЕМ</w:t>
        <w:br/>
        <w:t>Ауылға кетіп барам де...</w:t>
        <w:br/>
        <w:t>Сәлем айт онда бәріне,</w:t>
        <w:br/>
        <w:t>Өзі де келіп қалар дс,</w:t>
        <w:br/>
        <w:t>Жолыққан жасқа, кәріге.</w:t>
        <w:br/>
        <w:t>Достарға жете “қағынып”,</w:t>
        <w:br/>
        <w:t>Саласыңдар-ау бір “гөлайт”,</w:t>
        <w:br/>
        <w:t>Мені де бәрін сағынып,</w:t>
        <w:br/>
        <w:t>Сағынын қатты жүр деп айт.</w:t>
        <w:br/>
        <w:t>Арнайы сәлем ауылға</w:t>
        <w:br/>
        <w:t>Айта бар осы барғанда.</w:t>
        <w:br/>
        <w:t>Тұрған шығар-ау тауым да,</w:t>
        <w:br/>
        <w:t>Шалқая қарап жалғанға.</w:t>
        <w:br/>
        <w:t>Қарттарым қанша бар елде,</w:t>
        <w:br/>
        <w:t>Татпаған менсіз таңда дәм.</w:t>
        <w:br/>
        <w:t>Бәріне менен сәлем де</w:t>
        <w:br/>
        <w:t>Сағынып жүр деп жан балаң.</w:t>
        <w:br/>
        <w:t>Сәлем айт</w:t>
        <w:br/>
        <w:t>Көрсең қыз-қылаң,</w:t>
        <w:br/>
        <w:t>Жазатын сирек хат қана,</w:t>
        <w:br/>
        <w:t>Котсріп мені ызғыған</w:t>
        <w:br/>
        <w:t>Сәлем айт ақбоз атқа да.</w:t>
        <w:br/>
        <w:t>Ақбозым жүзіп су шікен,</w:t>
        <w:br/>
        <w:t>Өзенге сәлем Тентектей.</w:t>
        <w:br/>
        <w:t>Сәлем айт досқа туыспен</w:t>
        <w:br/>
        <w:t>Әр сөзі болған ертектей.</w:t>
      </w:r>
    </w:p>
    <w:p>
      <w:r>
        <w:t>“Ғашық дүние” кітабынан</w:t>
        <w:br/>
        <w:t>Рахаттан</w:t>
        <w:br/>
        <w:t>Мына кешкен,</w:t>
        <w:br/>
        <w:t>Сейіліп те жан мұңы,</w:t>
        <w:br/>
        <w:t>Бәрі-бәрі шығар естен,</w:t>
        <w:br/>
        <w:t>Шығар сстен барлығы.</w:t>
        <w:br/>
        <w:t>Жанарыңда жанып ағын,</w:t>
        <w:br/>
        <w:t>Болар еді-ау бір ұмыт!</w:t>
        <w:br/>
        <w:t>Әлдекімге налығаның,</w:t>
        <w:br/>
        <w:t>Әлдекімнен түңіліп.</w:t>
        <w:br/>
        <w:t>-.. Ауыздығын қаршылдатқан</w:t>
        <w:br/>
        <w:t>Атттың басын тартпай да,</w:t>
        <w:br/>
        <w:t>Ақ тауларға -</w:t>
        <w:br/>
        <w:t>Ҡарсында аққан,</w:t>
        <w:br/>
        <w:t>Қарсы ағатын шақ қайда!</w:t>
        <w:br/>
        <w:t>“Ғашық дүние” кітабынан</w:t>
        <w:br/>
        <w:t>АПАРАЙЫН ЕЛ ЖАҚҚА</w:t>
        <w:br/>
        <w:t>Әзірлеп отыр екен ат ағайын,</w:t>
        <w:br/>
        <w:t>Жүрші, дос, Алакөлге апарайын,</w:t>
        <w:br/>
        <w:t>Ол жақта өзгешелеу атады таң,</w:t>
        <w:br/>
        <w:t>Әйтеуір өзгешелеу батады айын.</w:t>
        <w:br/>
        <w:t>Жүрші, бір көрсетейін саған бәріп,</w:t>
        <w:br/>
        <w:t>Қара теңіз құсаған жағам барын,</w:t>
        <w:br/>
        <w:t>Әнін де сапырайын осы өңірдің,</w:t>
        <w:br/>
        <w:t>Дәмін те татырайын тағы алманың.</w:t>
        <w:br/>
        <w:t>Ер маған,</w:t>
        <w:br/>
        <w:t>Енжарлықтан мүлде арыла,</w:t>
        <w:br/>
        <w:t>Аунатып алайын да құмдағына,</w:t>
        <w:br/>
        <w:t>Алакөл толқынына шомылдырып,</w:t>
        <w:br/>
        <w:t>Жоңғардың шығарайын шындарына.</w:t>
        <w:br/>
        <w:t>Ешбірі санамайды сені өгейге,</w:t>
        <w:br/>
        <w:t>Жатасыпц жамбас ақы толсмей де,</w:t>
        <w:br/>
        <w:t>Өрескел ісіңе де,</w:t>
        <w:br/>
        <w:t>Күліп қойып</w:t>
        <w:br/>
        <w:t>жымиып отырған ел елемей де.</w:t>
        <w:br/>
        <w:t>Жүр кеттік, көрсетейін бәрін-бәрін</w:t>
        <w:br/>
        <w:t>Ағайынның ағынан жарылғанын.</w:t>
        <w:br/>
        <w:t>Аруларын көрсетсм аққуға ұқсас,</w:t>
        <w:br/>
        <w:t>Бітімі бөлек біткен нар үлдарын!</w:t>
      </w:r>
    </w:p>
    <w:p>
      <w:r>
        <w:t>Айдынның омырауын сөккізсйін,</w:t>
        <w:br/>
        <w:t>Ар жаққа “сырғамен-ақ өткізейін”.</w:t>
        <w:br/>
        <w:t>“Мың бір түн” Мысырында жүргендей-ақ,</w:t>
        <w:br/>
        <w:t>Көзінді керсметке жеткізейін!..</w:t>
        <w:br/>
        <w:t>169 Жә</w:t>
        <w:br/>
        <w:t>С. Иманасов</w:t>
        <w:br/>
        <w:t>Алаңдатты-ау алқап түнып,</w:t>
        <w:br/>
        <w:t>Аунасақ па көк шөпке.</w:t>
        <w:br/>
        <w:t>Болмаса бір салт ат мініп,</w:t>
        <w:br/>
        <w:t>Құйындатып кетсек пе!</w:t>
        <w:br/>
        <w:t>Ат жалына жабысып ап,</w:t>
        <w:br/>
        <w:t>Үзеңгіні үзердей...</w:t>
        <w:br/>
        <w:t>Бағымызды тағы сынап,</w:t>
        <w:br/>
        <w:t>Кетсек пс екен құз өрлей.</w:t>
        <w:br/>
        <w:t>Желдей ссе құзға құлап,</w:t>
        <w:br/>
        <w:t>Қайқандарда биіктей,</w:t>
        <w:br/>
        <w:t>Беттен ұрған ызғар үнап,</w:t>
        <w:br/>
        <w:t>Жүйткісек-ау киіктей.</w:t>
        <w:br/>
        <w:t>Аттың жалын құшып алып,</w:t>
        <w:br/>
        <w:t>Тау-тасыңды елемей.</w:t>
        <w:br/>
        <w:t>“Тәуекел!” -- деп,</w:t>
        <w:br/>
        <w:t>Ұшып анық</w:t>
        <w:br/>
        <w:t>Зуласақ па жебедей!</w:t>
        <w:br/>
        <w:t>Тебінгіден тері де еріп,</w:t>
        <w:br/>
        <w:t>Қүстай ағып ышқынса ат,</w:t>
        <w:br/>
        <w:t>Тізгініңе беріп ерік</w:t>
        <w:br/>
        <w:t>Қамшы үйірс ысқырсақ!</w:t>
        <w:br/>
        <w:t>Жүрегіңді тербеген не? --</w:t>
        <w:br/>
        <w:t>Ұмытып-ақ, жалған-ай!</w:t>
        <w:br/>
        <w:t>Ой ма,</w:t>
        <w:br/>
        <w:t>Қыр ма,</w:t>
        <w:br/>
        <w:t>Өр-белең бе,</w:t>
        <w:br/>
        <w:t>Тартсаң-ау бір талғамай!</w:t>
        <w:br/>
        <w:t>12--277</w:t>
        <w:br/>
        <w:t>“Ғашық дүние” кітабынан</w:t>
        <w:br/>
        <w:t>Шараптан да көңілді безіндіріп,</w:t>
        <w:br/>
        <w:t>Жүріп алам елірмей,</w:t>
        <w:br/>
        <w:t>Елецдемей,</w:t>
      </w:r>
    </w:p>
    <w:p>
      <w:r>
        <w:t>Кешегі күн ертең де келер демей,</w:t>
        <w:br/>
        <w:t>Піттей қажып отырам оқатарақ</w:t>
        <w:br/>
        <w:t>Жер үстінде жан жоқтай менен де өгей.</w:t>
        <w:br/>
        <w:t>Бәрі бір: үлгерермін, кешігермін,</w:t>
        <w:br/>
        <w:t>Келмейді асықтырған досыма ергім,</w:t>
        <w:br/>
        <w:t>..&lt;Жатып-жатып жанартау</w:t>
        <w:br/>
        <w:t>Бір-ақ сәтте</w:t>
        <w:br/>
        <w:t>Бұрқ етеді”, - дейтіні осы ма елдің?!</w:t>
        <w:br/>
        <w:t>“Ғашық дүние” кітабынан</w:t>
        <w:br/>
        <w:t>АЛАКӨЛГЕ АЙТАР СЫР</w:t>
        <w:br/>
        <w:t>Алакөлім -</w:t>
        <w:br/>
        <w:t>Асыл анам, байтағым,</w:t>
        <w:br/>
        <w:t>Жсттім бүгін жұмыртқадай шайқап үн,</w:t>
        <w:br/>
        <w:t>Көңілім бар толқып барып басылған,</w:t>
        <w:br/>
        <w:t>Саған оның қайсы бірін айтамын.</w:t>
        <w:br/>
        <w:t>Алдиярым,</w:t>
        <w:br/>
        <w:t>айналайын, айдыным,</w:t>
        <w:br/>
        <w:t>Алдыңа кеп ақ жүрегін жайды үлың,</w:t>
        <w:br/>
        <w:t>Мұңым қанша мұнарыңа ұқсаған,</w:t>
        <w:br/>
        <w:t>Саған айтып шағынайын қай бірін!</w:t>
        <w:br/>
        <w:t>Оза шығып арасынан көп үлдың,</w:t>
        <w:br/>
        <w:t>Боранындай бұрқамақ см Ебіңнің"</w:t>
        <w:br/>
        <w:t>Қабағыңа қарап тағы қиналдым,</w:t>
        <w:br/>
        <w:t>Қасиетті қара орманым, не білдің?!</w:t>
        <w:br/>
        <w:t>Мезгіліңе бере қойған жоқпыз оң,</w:t>
        <w:br/>
        <w:t>Үмітіңді неге сенің текке үзем!</w:t>
        <w:br/>
        <w:t>Сыбызғылы үн сияқтана сыңсыған</w:t>
        <w:br/>
        <w:t>Сіярларымды қалай бірақ, жеткізем?!</w:t>
        <w:br/>
        <w:t>Басқаларға айтуға да батпаған,</w:t>
        <w:br/>
        <w:t>Көкіректе келдім қанша сактап ән!</w:t>
        <w:br/>
        <w:t>Тоғыз налды толқынындай</w:t>
        <w:br/>
        <w:t>Тірліктің</w:t>
        <w:br/>
        <w:t>Қай қылығын, қай бір үнін ақтарам!</w:t>
        <w:br/>
        <w:t>Алакөлім,</w:t>
        <w:br/>
        <w:t>айналайын, жыр бесік,</w:t>
        <w:br/>
        <w:t>Желдеп ықсын төбемізден мұң көшіп,</w:t>
        <w:br/>
        <w:t>Баяғыдай үнсіз ғана ұғысып,</w:t>
        <w:br/>
        <w:t>Тілсіз ғана тұрайық, та тілдесіп!</w:t>
        <w:br/>
        <w:t>ж Жел аты</w:t>
      </w:r>
    </w:p>
    <w:p>
      <w:r>
        <w:t>С. Иманасов</w:t>
        <w:br/>
        <w:t>ТАЛДЫҚОРҒАНҒА БАРАР ЖОЛДА</w:t>
        <w:br/>
        <w:t>Сымбаты сиқырлаған сені байлап...</w:t>
        <w:br/>
        <w:t>Бүл неткен кербез өңір, керім аймақ!</w:t>
        <w:br/>
        <w:t>Аллыңнан аңсап есіп ән жетеді-ау:</w:t>
        <w:br/>
        <w:t>“Жетісу -- жер жанатты, жерім-айлап!”</w:t>
        <w:br/>
        <w:t>Таулардың -</w:t>
        <w:br/>
        <w:t>Тұрпатына тұнған айбар, --</w:t>
        <w:br/>
        <w:t>Тұсынан оте бере бір қарай қал!</w:t>
        <w:br/>
        <w:t>Тұратын ссзімді арбай, көзінді алмай,</w:t>
        <w:br/>
        <w:t>Төгілген текемсттей қырдан айнал!</w:t>
        <w:br/>
        <w:t>Кеуденде сыңсып аққан күй басылмай.</w:t>
        <w:br/>
        <w:t>Жан-жаққа жаутандайсың қимасындай,</w:t>
        <w:br/>
        <w:t>Таулары -- ұлдарының өрлігіндей,</w:t>
        <w:br/>
        <w:t>Баудары -- қыздарының ибасындай!</w:t>
        <w:br/>
        <w:t>Көп өзен -</w:t>
        <w:br/>
        <w:t>Күркіреп те самғап ағар,-</w:t>
        <w:br/>
        <w:t>Көзіңді көргеннен-ақ арбап алар.</w:t>
        <w:br/>
        <w:t>Оң жақта -- лағыл-маржан Текелісі</w:t>
        <w:br/>
        <w:t>Сол жақта-- сағымданған сары дала бар.</w:t>
        <w:br/>
        <w:t>Алдыңпан бүраң-бүраң бұлақ қашып,</w:t>
        <w:br/>
        <w:t>Мына бір қылаң сткен қыратқа шық,</w:t>
        <w:br/>
        <w:t>Жүзінен сән кетпеген жер көрінер,</w:t>
        <w:br/>
        <w:t>Ел көрінер ертеңгі мұратқа асық!</w:t>
        <w:br/>
        <w:t>Бұта жоқ мен сүйсінбес бір тал мұнда,</w:t>
        <w:br/>
        <w:t>Сүйемін қырыңды да, қырқаңды да,</w:t>
        <w:br/>
        <w:t>Туған жер!</w:t>
        <w:br/>
        <w:t>Саған үқсау керек екен,</w:t>
        <w:br/>
        <w:t>Қызармай жүру үшін жүрт алдында!</w:t>
        <w:br/>
        <w:t>7%»</w:t>
        <w:br/>
        <w:t>С. Иманасов</w:t>
        <w:br/>
        <w:t>Көкірегің толып асау екпінге,</w:t>
        <w:br/>
        <w:t>Жеттің бс сеш!</w:t>
        <w:br/>
        <w:t>Кокек айы, жеттің бе?!</w:t>
        <w:br/>
        <w:t>Абыр-сабыр болып кеттітоцірек -</w:t>
        <w:br/>
        <w:t>Толып кетті сағынышты үн,</w:t>
      </w:r>
    </w:p>
    <w:p>
      <w:r>
        <w:t>Отты үнге.</w:t>
        <w:br/>
        <w:t>Армансыз-ақ алысқандай бұл қыспен,</w:t>
        <w:br/>
        <w:t>Алқам-салқам алып таулар күлді үстем.</w:t>
        <w:br/>
        <w:t>Күркіреп те кетс берлі өзендер,</w:t>
        <w:br/>
        <w:t>Көптен бері байқалмаған бір күшпен!</w:t>
        <w:br/>
        <w:t>Барын біліп жетпеген де, жеткен де,</w:t>
        <w:br/>
        <w:t>Бар нұрымен көк те мейір төкті елге,</w:t>
        <w:br/>
        <w:t>Соған қарап тұрып-тұрып,</w:t>
        <w:br/>
        <w:t>Өзім де</w:t>
        <w:br/>
        <w:t>Айналдым да жүре бердім көктеміс...</w:t>
        <w:br/>
        <w:t>С. Иманасов</w:t>
        <w:br/>
        <w:t>УАҚЫТ ТУРАЛЫ</w:t>
        <w:br/>
        <w:t>Қия алмай түр демесең жазды біткен,</w:t>
        <w:br/>
        <w:t>Өзіңді, өткен күндер, жазғырып па ем?</w:t>
        <w:br/>
        <w:t>Келіпшіін шалқып-тасып,</w:t>
        <w:br/>
        <w:t>Біле тұра</w:t>
        <w:br/>
        <w:t>Алдан та жүргеніңді наз қылықпен.</w:t>
        <w:br/>
        <w:t>Қалам да бүрынғыдай кең көсілмей,</w:t>
        <w:br/>
        <w:t>Қараймын бүгін саған мен кешірмей.</w:t>
        <w:br/>
        <w:t>Түк қоймай бойдағымды</w:t>
        <w:br/>
        <w:t>Үптеп-тонап,</w:t>
        <w:br/>
        <w:t>Келішсің қызды ауылдың жеңгесіндей.</w:t>
        <w:br/>
        <w:t>Кеудем бір қоймасындай нелер кеннің,</w:t>
        <w:br/>
        <w:t>Күткені көп еді ғой менен де елдің.</w:t>
        <w:br/>
        <w:t>Үмітін ақтадым ба-</w:t>
        <w:br/>
        <w:t>Ақ тілеумен:</w:t>
        <w:br/>
        <w:t>“Аңырат, айпалайын!” - де гендердің?</w:t>
        <w:br/>
        <w:t>Көбейіп самайдағы жылтыр “қырау”,</w:t>
        <w:br/>
        <w:t>Барасың қайда сілтеп, сылқым күн-ау?-</w:t>
        <w:br/>
        <w:t>Сыпырып томағамды,</w:t>
        <w:br/>
        <w:t>Қансонардың</w:t>
        <w:br/>
        <w:t>Қанбаған қызығына жұртым мынау!..</w:t>
        <w:br/>
        <w:t>С. Иманасов</w:t>
        <w:br/>
        <w:t>Ұшырып өлең өмірге,</w:t>
        <w:br/>
        <w:t>Төксек те қанша күнде тер.</w:t>
        <w:br/>
        <w:t>Осы жүрт бізді</w:t>
      </w:r>
    </w:p>
    <w:p>
      <w:r>
        <w:t>тегінде,</w:t>
        <w:br/>
        <w:t>Ақын деп атап жүр бекер.</w:t>
        <w:br/>
        <w:t>Тебірепіп таңға әр атқан,</w:t>
        <w:br/>
        <w:t>Тілінен тауып мұратын.</w:t>
        <w:br/>
        <w:t>Аузына жұртын қаратқан,</w:t>
        <w:br/>
        <w:t>Ұқсамас бізге шын ақын.</w:t>
        <w:br/>
        <w:t>Пендеге бермей есені,</w:t>
        <w:br/>
        <w:t>Төгетін сөзден от кілең,</w:t>
        <w:br/>
        <w:t>Шын яқын деген</w:t>
        <w:br/>
        <w:t>Кешегі</w:t>
        <w:br/>
        <w:t>Махамбет шығар деп білсм!</w:t>
        <w:br/>
        <w:t>Көсем дс болып озі елге,</w:t>
        <w:br/>
        <w:t>Көзіне бәрін айта алған.</w:t>
        <w:br/>
        <w:t>Тепсіне келген келеңде,</w:t>
        <w:br/>
        <w:t>Тәңірінің бстін қайтарған!..</w:t>
        <w:br/>
        <w:t>Өртеніп өзек,</w:t>
        <w:br/>
        <w:t>Коп күйіп,</w:t>
        <w:br/>
        <w:t>Өтсе де елдің қамы үшін</w:t>
        <w:br/>
        <w:t>Кәп кеудеге кек құйып,</w:t>
        <w:br/>
        <w:t>Котеріп кеткен намысын.</w:t>
        <w:br/>
        <w:t>Әр сөзі болған бір алау,</w:t>
        <w:br/>
        <w:t>Тартса да тағдыр талқысын,</w:t>
        <w:br/>
        <w:t>Шын ақын Абай шығар-ау,</w:t>
        <w:br/>
        <w:t>Қайғырған тұтас халқы үшін!</w:t>
        <w:br/>
        <w:t>4С 9»</w:t>
        <w:br/>
        <w:t>С. Иманасов</w:t>
        <w:br/>
        <w:t>Қызыққа да,</w:t>
        <w:br/>
        <w:t>Қызға да бұрылмастай, )</w:t>
        <w:br/>
        <w:t>Жүрем кейде ешкімге сырымды ашпай,</w:t>
        <w:br/>
        <w:t>Жүріп алам жоламай жақсыға да,</w:t>
        <w:br/>
        <w:t>Жоққа бола жаманмен ырылдаспай.</w:t>
        <w:br/>
        <w:t>Елірмеймін...</w:t>
        <w:br/>
        <w:t>Ермеймін дүрмекке де,</w:t>
        <w:br/>
        <w:t>Елтімеймін ешқандай құрметке де,</w:t>
        <w:br/>
        <w:t>Достарға да бұрылмай ксшегі бір,</w:t>
        <w:br/>
        <w:t>Дұшпанға да ұрынбай шын кектене.</w:t>
        <w:br/>
        <w:t>Топқа да ермей қаламын дүркіреген,</w:t>
        <w:br/>
        <w:t>Даусым да жоқ бұрынғы күркіреген.</w:t>
        <w:br/>
        <w:t>Араласпай аңқылдақ ағаға да,</w:t>
        <w:br/>
        <w:t>Ініге де ағалық сыр тілеген.</w:t>
        <w:br/>
        <w:t>Жүріп алам біріне араласпай,</w:t>
      </w:r>
    </w:p>
    <w:p>
      <w:r>
        <w:t>Жасыл бақта жүдеген кәрі ағаштай,</w:t>
        <w:br/>
        <w:t>Өзімсінген өрт мінез жігітке де,</w:t>
        <w:br/>
        <w:t>Көрінемін достыққа жарамастай,</w:t>
        <w:br/>
        <w:t>Кімге ренжіп,</w:t>
        <w:br/>
        <w:t>Кімдерге әкпелейін,</w:t>
        <w:br/>
        <w:t>Кімді сүйіп,</w:t>
        <w:br/>
        <w:t>Кімдерді жек көрейін, -</w:t>
        <w:br/>
        <w:t>Естен шығып кеткендей бәрі-бәрі,</w:t>
        <w:br/>
        <w:t>Жүріп алам сүлесоқ копке дсйін...</w:t>
        <w:br/>
        <w:t>Өзге түгіл,</w:t>
        <w:br/>
        <w:t>Болмастай өзім біліп,</w:t>
        <w:br/>
        <w:t>Кернемейді кеудені сезім-бүлік,</w:t>
        <w:br/>
        <w:t>Шалқып ішкен кешегі шақты ұмытып,</w:t>
        <w:br/>
        <w:t>(179)</w:t>
        <w:br/>
        <w:t>С. Иманасов</w:t>
        <w:br/>
        <w:t>Алданып та бір үмітке,</w:t>
        <w:br/>
        <w:t>Үгіліп те келіп біз,</w:t>
        <w:br/>
        <w:t>Жығылып та, сүрініп те,</w:t>
        <w:br/>
        <w:t>Түңіліп те корігшіз.</w:t>
        <w:br/>
        <w:t>Енді ойласақ...</w:t>
        <w:br/>
        <w:t>Соның бәрі --</w:t>
        <w:br/>
        <w:t>Кездесетін әр түста, -</w:t>
        <w:br/>
        <w:t>Дайындалып алу екен</w:t>
        <w:br/>
        <w:t>Алдағы бар тартысқа!</w:t>
        <w:br/>
        <w:t>“Ғашық дуние” кітабынан</w:t>
        <w:br/>
        <w:t>Сілтепті-ау сабаз алысқа,</w:t>
        <w:br/>
        <w:t>Қасқайып өтіп кермеден,</w:t>
        <w:br/>
        <w:t>Жүз жылдан астам жарыста,</w:t>
        <w:br/>
        <w:t>Бәйгенің алдын бермеген!</w:t>
        <w:br/>
        <w:t>Аңыздай болып әр күні,</w:t>
        <w:br/>
        <w:t>Дабылы жеткен сан қырға,</w:t>
        <w:br/>
        <w:t>Қазақы жырдың даңғылы,</w:t>
        <w:br/>
        <w:t>Шын ақын-- ата Жамбыл да!</w:t>
        <w:br/>
        <w:t>Өзінен сөзін оздыртып,</w:t>
        <w:br/>
        <w:t>Өтті де қанша ұлылар!</w:t>
        <w:br/>
        <w:t>Комсйге келген созді іркіп,</w:t>
        <w:br/>
        <w:t>Күмілжіп корген кімі бар?!</w:t>
        <w:br/>
        <w:t>Оларға қайтсін сл сенбей,</w:t>
      </w:r>
    </w:p>
    <w:p>
      <w:r>
        <w:t>Уды да бұрын ішкесін,</w:t>
        <w:br/>
        <w:t>Суырылып шығып семсердей,</w:t>
        <w:br/>
        <w:t>Шындыққа аратүскесін!</w:t>
        <w:br/>
        <w:t>-. Ұшырдық өлең өмірге,</w:t>
        <w:br/>
        <w:t>Ағызып ашы күнде тер.</w:t>
        <w:br/>
        <w:t>Әйтсе де бізді ел тегінге,</w:t>
        <w:br/>
        <w:t>Ақын деп атап жүр бекер!</w:t>
        <w:br/>
        <w:t>ғаз»</w:t>
        <w:br/>
        <w:t>“Ғашық дүние” кітабынан</w:t>
        <w:br/>
        <w:t>ТЕНТЕКТІ КЕЙІН КӨРГЕНДЕ</w:t>
        <w:br/>
        <w:t>Армысың, асау өзен!</w:t>
        <w:br/>
        <w:t>Асыл әнім!</w:t>
        <w:br/>
        <w:t>Коп болды-ау күркіреп бір тасымадып,</w:t>
        <w:br/>
        <w:t>Қыстығасың неліктен, тарланым-ай,</w:t>
        <w:br/>
        <w:t>Жаныма батып-ақ түр жасығаның!</w:t>
        <w:br/>
        <w:t>Шалдуарым!</w:t>
        <w:br/>
        <w:t>Қайтейін, шаршадың-ау,</w:t>
        <w:br/>
        <w:t>Батпағынан омірдің -- барша мынау.</w:t>
        <w:br/>
        <w:t>Булығып-ақ барасың бүлк-бүлк стіп,</w:t>
        <w:br/>
        <w:t>Қари-қари кеудеңді қанша қырау!</w:t>
        <w:br/>
        <w:t>Өкініш пе,</w:t>
        <w:br/>
        <w:t>Кім білсін, реніш пе,</w:t>
        <w:br/>
        <w:t>Өксіп-оксіп аласың бір еңісте,</w:t>
        <w:br/>
        <w:t>Жағаға атып тастайтын шөп-тшаламның</w:t>
        <w:br/>
        <w:t>Бәрі мидай былығып жүре мс іште?!</w:t>
        <w:br/>
        <w:t>Қанық елім,</w:t>
        <w:br/>
        <w:t>Арнаңнан ақтарыла,</w:t>
        <w:br/>
        <w:t>Жерге сыймай таситын шақтарыңа,</w:t>
        <w:br/>
        <w:t>Түсіне алмай түрмын-ау, Тентегім-ай,</w:t>
        <w:br/>
        <w:t>Бүрқырамай,</w:t>
        <w:br/>
        <w:t>Үн-түнсіз жатқаныңда!</w:t>
        <w:br/>
        <w:t>Жасымашы!</w:t>
        <w:br/>
        <w:t>(Жайыңды біз ұғармыз!)</w:t>
        <w:br/>
        <w:t>Күн де жылып,</w:t>
        <w:br/>
        <w:t>Қайтадан бұзылар мұз.</w:t>
        <w:br/>
        <w:t>Күркірерсің отты үнмен,</w:t>
        <w:br/>
        <w:t>Қорқып Та әлі</w:t>
      </w:r>
    </w:p>
    <w:p>
      <w:r>
        <w:t>Толқып та әлі сағап сан қызығармыз!..</w:t>
        <w:br/>
        <w:t>С. Иманасов</w:t>
        <w:br/>
        <w:t>БҰРЫНҒЫ ДОСҚА</w:t>
        <w:br/>
        <w:t>Бәрін-бәрін дос түтып төңіректің,</w:t>
        <w:br/>
        <w:t>Елтіппен де еріпнін...</w:t>
        <w:br/>
        <w:t>Еңіреппін.</w:t>
        <w:br/>
        <w:t>Дарындыға тұғыр да болғым келіп,</w:t>
        <w:br/>
        <w:t>Арындыға айқаймен беріп екпін.</w:t>
        <w:br/>
        <w:t>Әнім артық өзгеден,</w:t>
        <w:br/>
        <w:t>Сәнім артық,</w:t>
        <w:br/>
        <w:t>Бағым артық жігіттей,</w:t>
        <w:br/>
        <w:t>Жаным артық,</w:t>
        <w:br/>
        <w:t>Жүріппін-ау бақастық, барын білмей,</w:t>
        <w:br/>
        <w:t>Қызды-қызды күлкімен тағы балқып.</w:t>
        <w:br/>
        <w:t>Арамызда болмастай қылдай күдік,</w:t>
        <w:br/>
        <w:t>Біргс күліп жүргендей,</w:t>
        <w:br/>
        <w:t>Бір қайғырып,</w:t>
        <w:br/>
        <w:t>Өрескелдеу ісімнің өзін де елге,</w:t>
        <w:br/>
        <w:t>Жеткізстін, “достым-ай”, жырдай қылып.</w:t>
        <w:br/>
        <w:t>Дардай қылып атымды, атағымды,</w:t>
        <w:br/>
        <w:t>Жүретін “дос” көбейтіп қатарымды,</w:t>
        <w:br/>
        <w:t>“Осал жерің осы ма?” - дегендей-ақ,</w:t>
        <w:br/>
        <w:t>Дәлдеп тұрып жүректен ата білді,</w:t>
        <w:br/>
        <w:t>Жанымда жарқылы мол от көбіне,</w:t>
        <w:br/>
        <w:t>Шынымен-ақ сенімі жетпеді ме?</w:t>
        <w:br/>
        <w:t>Болмаса басқалардан басымырақ</w:t>
        <w:br/>
        <w:t>Барына сыбағамның окпелі ме?</w:t>
        <w:br/>
        <w:t>Жоқ!</w:t>
        <w:br/>
        <w:t>Мұның барлығы да өзімді алдау,</w:t>
        <w:br/>
        <w:t>Сірә, бүл ұзағырақ созылған дау...</w:t>
        <w:br/>
        <w:t>Оған деген көңілде</w:t>
        <w:br/>
        <w:t>Достық смес,</w:t>
        <w:br/>
        <w:t>Ашы бір аянышты сезім қалды-ау!..</w:t>
        <w:br/>
        <w:t>182</w:t>
        <w:br/>
        <w:t>“Ғашық дүние” кітабынан</w:t>
      </w:r>
    </w:p>
    <w:p>
      <w:r>
        <w:t>Өзіңнің арқаң, сүйіктім,</w:t>
        <w:br/>
        <w:t>Биікке бастап кіл мені,</w:t>
        <w:br/>
        <w:t>Әлсіздеу біткен иықтың</w:t>
        <w:br/>
        <w:t>Ауырды сезбей жүргені.</w:t>
        <w:br/>
        <w:t>Бест іналып тентек сезімін,</w:t>
        <w:br/>
        <w:t>Лапылдай берші, лапылдай,</w:t>
        <w:br/>
        <w:t>Сенсм мен саған -</w:t>
        <w:br/>
        <w:t>Өзінің</w:t>
        <w:br/>
        <w:t>Жырына сенген ақындай?!</w:t>
        <w:br/>
        <w:t>Емес бұл құрғақ базына,</w:t>
        <w:br/>
        <w:t>Қабылда бәрін кем көрмей,</w:t>
        <w:br/>
        <w:t>Сенемін Чили жазына</w:t>
        <w:br/>
        <w:t>Өзіңе, жаным, сенгендей!</w:t>
        <w:br/>
        <w:t>Тартыспен өтті нс күнім,</w:t>
        <w:br/>
        <w:t>Тартысқа толы шақтан ба?..</w:t>
        <w:br/>
        <w:t>Өзіңс деген көңілім</w:t>
        <w:br/>
        <w:t>Құлатпай келе жатқан да!..</w:t>
        <w:br/>
        <w:t>С»</w:t>
        <w:br/>
        <w:t>“Ғашық дүние” кітабынан</w:t>
        <w:br/>
        <w:t>КЕЛШІ, КӨКТЕМ</w:t>
        <w:br/>
        <w:t>Коктембісін, күнім-ау, көктембісің?</w:t>
        <w:br/>
        <w:t>Көктембісің?</w:t>
        <w:br/>
        <w:t>Күлімдеп жеткепбісің!</w:t>
        <w:br/>
        <w:t>Қона-қона қалыңдар қойныма кеп,</w:t>
        <w:br/>
        <w:t>Дүр-дүр ұшып дірілдеп кеткен құсым!</w:t>
        <w:br/>
        <w:t>Суырыла сыланып үшқан ұдай,</w:t>
        <w:br/>
        <w:t>Саумысындар, сауықшыл құстарым-ай!</w:t>
        <w:br/>
        <w:t>Құстарым-ай, сендерді бүрын-сонды</w:t>
        <w:br/>
        <w:t>Сағынбаппын дәл осы қыстағыдай!</w:t>
        <w:br/>
        <w:t>Жетімсіреп сендерсіз жерім менің,</w:t>
        <w:br/>
        <w:t>Аңсатты ғой арманшыл өр үндерің,</w:t>
        <w:br/>
        <w:t>Өз қолымнан аялап ұшырайын,</w:t>
        <w:br/>
        <w:t>Ұсынайын, келіңдер, коңіл көлін.</w:t>
        <w:br/>
        <w:t>Келіңдерші, құстарым!</w:t>
        <w:br/>
        <w:t>Кел!</w:t>
        <w:br/>
        <w:t>Келіңдер!</w:t>
        <w:br/>
        <w:t>Тербсліндер, далама өң беріндер.</w:t>
        <w:br/>
        <w:t>Іздеген см сендерді аласұра,</w:t>
        <w:br/>
        <w:t>Үзбеген ем көктемнен мен дс күдер.</w:t>
        <w:br/>
        <w:t>Дабылыңмен баяғы оригіл октем,</w:t>
        <w:br/>
        <w:t>Келіндерші, құстарым!</w:t>
      </w:r>
    </w:p>
    <w:p>
      <w:r>
        <w:t>Келші, көктем!</w:t>
        <w:br/>
        <w:t>Алййналғым кеп барады жаратқаннан,</w:t>
        <w:br/>
        <w:t>Осыншалық сендерді жершіл еткен.</w:t>
        <w:br/>
        <w:t>С. Иманасов</w:t>
        <w:br/>
        <w:t>жж</w:t>
        <w:br/>
        <w:t>Арабтың қала, даласын,</w:t>
        <w:br/>
        <w:t>Халқының азап шеккенін,</w:t>
        <w:br/>
        <w:t>Чилидің нала, жарасын</w:t>
        <w:br/>
        <w:t>Білмей жүр, тегі, деп пе едің?</w:t>
        <w:br/>
        <w:t>Жарты әлем, рас, тұр дауда,</w:t>
        <w:br/>
        <w:t>Бәрінс қыз-қыз қан қайнар,</w:t>
        <w:br/>
        <w:t>Ат үсті,</w:t>
        <w:br/>
        <w:t>Арзан жырлауға</w:t>
        <w:br/>
        <w:t>Амал не, бірақ бармайды ар.</w:t>
        <w:br/>
        <w:t>Барлық үн түр-ау құлақта,</w:t>
        <w:br/>
        <w:t>Бәрін де кеудем қабылдап,</w:t>
        <w:br/>
        <w:t>Жыр болип түспей бірақ та,</w:t>
        <w:br/>
        <w:t>Жиналып жатыр сан ырғақ.</w:t>
        <w:br/>
        <w:t>Амалы болмай, аһ ұрған,</w:t>
        <w:br/>
        <w:t>Елі үшін күйіп-жанса да,</w:t>
        <w:br/>
        <w:t>Отгы сөз күтіп ақыннан</w:t>
        <w:br/>
        <w:t>Ерлерім жүр-ау қаншама!</w:t>
        <w:br/>
        <w:t>Әйтес де,</w:t>
        <w:br/>
        <w:t>Асыл ерлердің,</w:t>
        <w:br/>
        <w:t>Кемімес даңқы тегінде,</w:t>
        <w:br/>
        <w:t>Ішінен Тасқын-сендердің,</w:t>
        <w:br/>
        <w:t>Бейнеңді көрсем сенің де.</w:t>
        <w:br/>
        <w:t>Көтеріп слім еңсені,</w:t>
        <w:br/>
        <w:t>Түрса да бізде бар айбын,</w:t>
        <w:br/>
        <w:t>Өз басым үшін мен сені</w:t>
        <w:br/>
        <w:t>Ауадай қажет санаймын.</w:t>
        <w:br/>
        <w:t>Алал бар да,</w:t>
        <w:br/>
        <w:t>Арам бар,</w:t>
        <w:br/>
        <w:t>Арғымақ бар,</w:t>
        <w:br/>
        <w:t>Жабы бар,</w:t>
        <w:br/>
        <w:t>Мені саған жамандар</w:t>
        <w:br/>
        <w:t>Адамдар да табылар.</w:t>
      </w:r>
    </w:p>
    <w:p>
      <w:r>
        <w:t>Бірі аз,</w:t>
        <w:br/>
        <w:t>Бірі көп білер,</w:t>
        <w:br/>
        <w:t>Бір-біріне жел беріп,</w:t>
        <w:br/>
        <w:t>Бірсуі -- артып кетті дер,</w:t>
        <w:br/>
        <w:t>Бірі -- озінен кем көріп.</w:t>
        <w:br/>
        <w:t>Бірі мінеп -- шенер дс,</w:t>
        <w:br/>
        <w:t>Жоқ кінәні енші етер.</w:t>
        <w:br/>
        <w:t>Енді бірі мені елге</w:t>
        <w:br/>
        <w:t>Құбыжық қып көрсетер.</w:t>
        <w:br/>
        <w:t>Айта алмассың қарсы дау,</w:t>
        <w:br/>
        <w:t>Дау мұндайда неге сеп.</w:t>
        <w:br/>
        <w:t>Құлағың да сарсыр-ау</w:t>
        <w:br/>
        <w:t>Тыңдай-тындай көп өсек.</w:t>
        <w:br/>
        <w:t>“Башық дүние” кітабынан</w:t>
        <w:br/>
        <w:t>2. Қанша шындық бар мұнда,</w:t>
        <w:br/>
        <w:t>Деп Өскерге бүлінбе,</w:t>
        <w:br/>
        <w:t>Бар қылығым алдында,</w:t>
        <w:br/>
        <w:t>Осы менің түрім де.</w:t>
        <w:br/>
        <w:t>Қызарақтап қалдың ба?</w:t>
        <w:br/>
        <w:t>Бөлмс көңіл ондайға</w:t>
        <w:br/>
        <w:t>Сені халық алдыңда,</w:t>
        <w:br/>
        <w:t>Қызартпасам болмай ма?</w:t>
        <w:br/>
        <w:t>Естімеспін әлі мен</w:t>
        <w:br/>
        <w:t>Ел ішінен кіл мақтау.</w:t>
        <w:br/>
        <w:t>Маған соның бәрінен,</w:t>
        <w:br/>
        <w:t>Оз пікірің қымбаттау!</w:t>
        <w:br/>
        <w:t>&lt;СЗ»»</w:t>
        <w:br/>
        <w:t>“Ғашық дүние” кітабынан</w:t>
        <w:br/>
        <w:t>Тірліктің нарқы қайда,</w:t>
        <w:br/>
        <w:t>нарқы кайда,</w:t>
        <w:br/>
        <w:t>Деп те бір сақтамаған артына айла.</w:t>
        <w:br/>
        <w:t>Аллдында утүрса да сарқып ішіп,</w:t>
        <w:br/>
        <w:t>Көрмеген місе түтып жартылайға.</w:t>
        <w:br/>
        <w:t>Жарқылдап</w:t>
        <w:br/>
        <w:t>қайда барсаң қын-қылышың,</w:t>
        <w:br/>
        <w:t>Шығарттпай жалғандықтың бір дыбысын,</w:t>
        <w:br/>
        <w:t>Тістесіп күштімен де,</w:t>
        <w:br/>
        <w:t>тістімен де,</w:t>
        <w:br/>
        <w:t>ШАартта-шүрт жағаласқан шындық үшін,</w:t>
        <w:br/>
        <w:t>Қашан да көзсіз ерлік салтын сақтар,</w:t>
        <w:br/>
        <w:t>Қайда сол алмас қыльшп алтын шақтар?</w:t>
        <w:br/>
        <w:t>ШІіынымен бертін келіп,</w:t>
      </w:r>
    </w:p>
    <w:p>
      <w:r>
        <w:t>Өртім кеміп,</w:t>
        <w:br/>
        <w:t>Мезгілдің жеткені ме тартыншақтар?.</w:t>
        <w:br/>
        <w:t>“РБашық дүние” кітабынан</w:t>
        <w:br/>
        <w:t>жж</w:t>
        <w:br/>
        <w:t>Алалдық аңқып тұрған отты оңінен</w:t>
        <w:br/>
        <w:t>Жақсы дос,</w:t>
        <w:br/>
        <w:t>жақын жолдас копте кілең,</w:t>
        <w:br/>
        <w:t>Жүремін бәріне де сенсем деумен,</w:t>
        <w:br/>
        <w:t>Ірілік көрсем деумен шеттерінен.</w:t>
        <w:br/>
        <w:t>Қарамай әрінс де,</w:t>
        <w:br/>
        <w:t>Сәніне де,</w:t>
        <w:br/>
        <w:t>Сенемін азаматтың бәріне дс.</w:t>
        <w:br/>
        <w:t>Сенсмін жарқылдаған жастарға да,</w:t>
        <w:br/>
        <w:t>Еремін аңқылдаған кәріге де.</w:t>
        <w:br/>
        <w:t>Аямай салса да дақ бірі арыңа,</w:t>
        <w:br/>
        <w:t>Сенемін ақыры кеп үғарына.</w:t>
        <w:br/>
        <w:t>Сенемін жабы-жасық жігіттен де</w:t>
        <w:br/>
        <w:t>Түбінде бір кісілік шығарына.</w:t>
        <w:br/>
        <w:t>Кімдермен кездеспейін күліп төрде,</w:t>
        <w:br/>
        <w:t>Арылып-ақ қайдағы күдіктен де,</w:t>
        <w:br/>
        <w:t>Жатқаным сол ағымнан жарылып-ақ,</w:t>
        <w:br/>
        <w:t>Сенгендіктен, әйтеуір, жігіттерге.</w:t>
        <w:br/>
        <w:t>ЖС»</w:t>
        <w:br/>
        <w:t>С. Иманасов</w:t>
        <w:br/>
        <w:t>Айтамын деп байлығың, барлығыңды,</w:t>
        <w:br/>
        <w:t>Бал-бұл жанып бет-бейнең сан құбылды.</w:t>
        <w:br/>
        <w:t>Апыр-ау, бұл немене,</w:t>
        <w:br/>
        <w:t>Ақшаменен</w:t>
        <w:br/>
        <w:t>Олшенетін болған ба ар бүгінгі?</w:t>
        <w:br/>
        <w:t>Жарлымын деп айтпассынң сен бұл күнде,</w:t>
        <w:br/>
        <w:t>Арлымын дсп айнала сендірдің бе?</w:t>
        <w:br/>
        <w:t>Жабыққанда кімдерге жәрдемдесіп,</w:t>
        <w:br/>
        <w:t>Тарыққанда қол ұшын бердің кімге?</w:t>
        <w:br/>
        <w:t>Бүгінгіге бұлтақсыз жеткеніндей,</w:t>
        <w:br/>
        <w:t>ЖҮр ғой талай жақсылар жоққа смінбей,</w:t>
        <w:br/>
        <w:t>Аңқылдап-ақ жүрген бір ағайын бар,</w:t>
        <w:br/>
        <w:t>“Жарлымын ба, жоқпын ба?” -- депте білмей</w:t>
        <w:br/>
        <w:t>Тыраштанып сендердей, тірнектеуге,</w:t>
        <w:br/>
        <w:t>Жібермесе қайтсін-ау бірбет кеуде,</w:t>
      </w:r>
    </w:p>
    <w:p>
      <w:r>
        <w:t>Кетіп жатса бар тапкан-таянғаны</w:t>
        <w:br/>
        <w:t>Ақ періште жүрегін кірлетпеуге...</w:t>
        <w:br/>
        <w:t>С. Иманасов</w:t>
        <w:br/>
        <w:t>ҚҰРДАСТАРҒА ҚАЛЖЫҢ</w:t>
        <w:br/>
        <w:t>Айналаны дос тұтып,</w:t>
        <w:br/>
        <w:t>Сеніп көріп,</w:t>
        <w:br/>
        <w:t>Елірдік те,</w:t>
        <w:br/>
        <w:t>Есірдік...</w:t>
        <w:br/>
        <w:t>Еліктедік.</w:t>
        <w:br/>
        <w:t>Есейдік пе дегенше...</w:t>
        <w:br/>
        <w:t>Еркіңді алып,</w:t>
        <w:br/>
        <w:t>“Есті” шағың түр екен төніп келіп...</w:t>
        <w:br/>
        <w:t>Қабағына қаратып сан “мықтының”,</w:t>
        <w:br/>
        <w:t>Омір өзі-ақ ұқтырды барлық, құнын.</w:t>
        <w:br/>
        <w:t>Күйініп-ақ отырып,</w:t>
        <w:br/>
        <w:t>Өп-отірік</w:t>
        <w:br/>
        <w:t>Күлуді де үйреніп қалдық бүгін.</w:t>
        <w:br/>
        <w:t>Қарқынынан тірліктің қалмай үштық,</w:t>
        <w:br/>
        <w:t>Шарт сынатып жерде де-</w:t>
        <w:br/>
        <w:t>Сәл майыстық.</w:t>
        <w:br/>
        <w:t>Жақынынды жаратпай,</w:t>
        <w:br/>
        <w:t>Жат біреуге</w:t>
        <w:br/>
        <w:t>Жымиғанды шығардық -- жандай ыстық.</w:t>
        <w:br/>
        <w:t>Арды ақылдың алдына жүгіндіріп,</w:t>
        <w:br/>
        <w:t>Өр сөзіңнің айтылмақ қүнын біліп.</w:t>
        <w:br/>
        <w:t>Жаранды да жасырып тастай қаттық,</w:t>
        <w:br/>
        <w:t>Жұрт алдында тістене, даымың құрып.</w:t>
        <w:br/>
        <w:t>Баяғыдай шықпаймыз сынап ерлік,</w:t>
        <w:br/>
        <w:t>Бас котерер тұста да -</w:t>
        <w:br/>
        <w:t>Бұға бердік,</w:t>
        <w:br/>
        <w:t>Бет-жүзің бар демейтін батыл едік,</w:t>
        <w:br/>
        <w:t>ібектей-ақ; сызылып шыға келдік.</w:t>
      </w:r>
    </w:p>
    <w:p>
      <w:r>
        <w:t>С. Иманасов</w:t>
        <w:br/>
        <w:t>КӨҢІЛІМ</w:t>
        <w:br/>
        <w:t>Аласұрған ашқарақ коцілім-ай,</w:t>
        <w:br/>
        <w:t>Қомағай ғип қойыпты-ау сені құдай!</w:t>
        <w:br/>
        <w:t>Отты іздейсің,</w:t>
        <w:br/>
        <w:t>Қайдағы жоқты іздейсің...</w:t>
        <w:br/>
        <w:t>Көкті іздейсің кокірек керіп ұдай!</w:t>
        <w:br/>
        <w:t>Тірлік барда ұнаған,</w:t>
        <w:br/>
        <w:t>Ұнамаған</w:t>
        <w:br/>
        <w:t>Тыным бере қоймассың, сірә, маған.</w:t>
        <w:br/>
        <w:t>Жосылып-ақ кеткің де келетіні-ай,</w:t>
        <w:br/>
        <w:t>Қосылып ан қиқуға бір аламан!</w:t>
        <w:br/>
        <w:t>Бұйырғандай барлығын маған ғана,</w:t>
        <w:br/>
        <w:t>Жетелейсің жақсыға,</w:t>
        <w:br/>
        <w:t>жаманға да,</w:t>
        <w:br/>
        <w:t>Тасыдың да қаншама,</w:t>
        <w:br/>
        <w:t>Жасыдың да...</w:t>
        <w:br/>
        <w:t>Сайқал әуен сазына сан алдана.</w:t>
        <w:br/>
        <w:t>Ағыл-тегіл айпала сыр ақтара,</w:t>
        <w:br/>
        <w:t>Сүйрелейсің тозаққа,</w:t>
        <w:br/>
        <w:t>жұмаққа да.</w:t>
        <w:br/>
        <w:t>Екіленс еліріп,</w:t>
        <w:br/>
        <w:t>Екпіндеп кеп,</w:t>
        <w:br/>
        <w:t>Оңашада жатқаның жылап қана!</w:t>
        <w:br/>
        <w:t>Ұрынбасқа ұрынып,</w:t>
        <w:br/>
        <w:t>Текке емігс,</w:t>
        <w:br/>
        <w:t>Күйдірмедің кімдердің от деміне,</w:t>
        <w:br/>
        <w:t>Алып-ұшып,</w:t>
        <w:br/>
        <w:t>Қапшама жаңылысып,</w:t>
        <w:br/>
        <w:t>Қараттың ба жан азап шеккенітге!..</w:t>
        <w:br/>
        <w:t>186 Ж</w:t>
        <w:br/>
        <w:t>С. Иманасов</w:t>
        <w:br/>
        <w:t>Сышайсың, ә!</w:t>
        <w:br/>
        <w:t>Сынайсынң...</w:t>
      </w:r>
    </w:p>
    <w:p>
      <w:r>
        <w:t>Сына, бала!</w:t>
        <w:br/>
        <w:t>Кім сынап қарамай жүр бүл ағаңа,</w:t>
        <w:br/>
        <w:t>Сыралғы достың өзі кешегі бір</w:t>
        <w:br/>
        <w:t>Сығалайды сыртымнан шүбәлана.</w:t>
        <w:br/>
        <w:t>Көріп тұрып козіңнен, көмейіңнен,</w:t>
        <w:br/>
        <w:t>Не дейін-ау саған да?</w:t>
        <w:br/>
        <w:t>Недейін мен?</w:t>
        <w:br/>
        <w:t>Азын-аулақ, осынау тіршілікте,</w:t>
        <w:br/>
        <w:t>Түршігіп те көрмеппін өгей үннен.</w:t>
        <w:br/>
        <w:t>Немді біліп қарайсың бұлай маған?</w:t>
        <w:br/>
        <w:t>Бір жігіттей елге мен ұнай да алам,</w:t>
        <w:br/>
        <w:t>Сынай да алам</w:t>
        <w:br/>
        <w:t>Қаперсіз жүргендерді,</w:t>
        <w:br/>
        <w:t>Тек риза болсын деп кіл айналам.</w:t>
        <w:br/>
        <w:t>Түрғандай-ақ онсыз таң атпай маған,</w:t>
        <w:br/>
        <w:t>Өп-өтірік біреуді мақтай да алам,</w:t>
        <w:br/>
        <w:t>--Көпе-корнсу соңдайға бармаймын деп,</w:t>
        <w:br/>
        <w:t>Қайтейін-ай,</w:t>
        <w:br/>
        <w:t>көбіңс жақпай қалам.</w:t>
        <w:br/>
        <w:t>Бар ма депте тұрсың-ау торы құрған,</w:t>
        <w:br/>
        <w:t>Суыртпақтап сыр тартқан порымыңнан!</w:t>
        <w:br/>
        <w:t>Шелгілі болды бетің,</w:t>
        <w:br/>
        <w:t>Бар,</w:t>
        <w:br/>
        <w:t>Бар, қалқам,</w:t>
        <w:br/>
        <w:t>Қалдырмайын бскерге жорығыннан.</w:t>
        <w:br/>
        <w:t>Көре тұра,</w:t>
        <w:br/>
        <w:t>Несіне түршігейін,</w:t>
        <w:br/>
        <w:t>Кімге барып халімді білтші, дейін.</w:t>
        <w:br/>
        <w:t>Сен де сынап қарамай,</w:t>
        <w:br/>
        <w:t>Қара бала-ай,</w:t>
        <w:br/>
        <w:t>Жараламай жанымды</w:t>
        <w:br/>
        <w:t>Түршы кейін!</w:t>
        <w:br/>
        <w:t>“Ғашық дүние” кітабынан</w:t>
        <w:br/>
        <w:t>Тұрып тындар біреуді, жүріп тыңдар,</w:t>
        <w:br/>
        <w:t>Сырын да ұқтық, “былық” пен “шылықтың” бар.</w:t>
        <w:br/>
        <w:t>“Кісі” болып кеттің де біреулерің,</w:t>
        <w:br/>
        <w:t>Кішілікті бір жола үмыттындар.</w:t>
      </w:r>
    </w:p>
    <w:p>
      <w:r>
        <w:t>Дәреже бар,</w:t>
        <w:br/>
        <w:t>Мансап бар,</w:t>
        <w:br/>
        <w:t>Бар бағамыз,</w:t>
        <w:br/>
        <w:t>Қателесс алмаймыз сол ғана біз.</w:t>
        <w:br/>
        <w:t>Біріміздің біріміз үйімізге,</w:t>
        <w:br/>
        <w:t>Шақырыспай баруға арланамыз.</w:t>
        <w:br/>
        <w:t>Жай оғындай жарқылдап өртке енбейміз,</w:t>
        <w:br/>
        <w:t>Жаға жырта жауласып, кектенбейміз.</w:t>
        <w:br/>
        <w:t>...Өзге түгіл,</w:t>
        <w:br/>
        <w:t>Озіміз түсінбейтін,</w:t>
        <w:br/>
        <w:t>Бейтаныс біреу болып кеткендейміз.</w:t>
        <w:br/>
        <w:t>40955»</w:t>
        <w:br/>
        <w:t>“Башық дүние” кітабынан</w:t>
        <w:br/>
        <w:t>жж</w:t>
        <w:br/>
        <w:t>Осы өмірдің ұраны да,</w:t>
        <w:br/>
        <w:t>Қыраны да біздердей,</w:t>
        <w:br/>
        <w:t>Тірліктен де, сірә, мына</w:t>
        <w:br/>
        <w:t>Өтстіндей күз кормей.</w:t>
        <w:br/>
        <w:t>Кстетіндей құлақ түрмей,</w:t>
        <w:br/>
        <w:t>Барша тәртіп, заңдарға,</w:t>
        <w:br/>
        <w:t>Кокжиекке құлап күндей,</w:t>
        <w:br/>
        <w:t>Жететіндей армапға.</w:t>
        <w:br/>
        <w:t>Біздікіндей мына құрлық,</w:t>
        <w:br/>
        <w:t>Болып басқа ел ұмыт,</w:t>
        <w:br/>
        <w:t>Штындарға да бір-ақ ырғын,</w:t>
        <w:br/>
        <w:t>Шығатындай көрініп.</w:t>
        <w:br/>
        <w:t>Бергендей ел өзі бізге</w:t>
        <w:br/>
        <w:t>Жігіт деген атғы анық.</w:t>
        <w:br/>
        <w:t>Жүрт аузында сөзіміз де,</w:t>
        <w:br/>
        <w:t>Қалатындай жатталып.</w:t>
        <w:br/>
        <w:t>Күдер үзбей нұрлы үміттен,</w:t>
        <w:br/>
        <w:t>Қайдағы ауыр жол ұнап,</w:t>
        <w:br/>
        <w:t>Таңдай қағып құрбы біткен,</w:t>
        <w:br/>
        <w:t>Түратындай болып-ақ,</w:t>
        <w:br/>
        <w:t>Бет қаратпас кезіміз де,</w:t>
        <w:br/>
        <w:t>Болған еді-ау, нс керек!</w:t>
        <w:br/>
        <w:t>Осы омірдің өзі бізге,</w:t>
        <w:br/>
        <w:t>Көрініп бір керемст!</w:t>
        <w:br/>
        <w:t>Енді ойласақ...</w:t>
        <w:br/>
        <w:t>Соның бәрі</w:t>
        <w:br/>
        <w:t>Күрес екен көрмеген,</w:t>
        <w:br/>
        <w:t>Бақытың да қолыңдағы,</w:t>
        <w:br/>
        <w:t>Барымтасыз келмеген.</w:t>
      </w:r>
    </w:p>
    <w:p>
      <w:r>
        <w:t>келеке теке-ек-е----кеккккеккеке-.““- “Рупшық Өүние” кітабынан</w:t>
        <w:br/>
        <w:t>Таусылмай өзің жайлы нс түрлі дау,</w:t>
        <w:br/>
        <w:t>Қайран жыр, қадіріңді кетірдік-ау!</w:t>
        <w:br/>
        <w:t>Абайлар ұран еткен сөз паттиасын,</w:t>
        <w:br/>
        <w:t>Құлқынның құралы етіп...</w:t>
        <w:br/>
        <w:t>Отыр мынау...</w:t>
        <w:br/>
        <w:t>Ауылың қандай шыңға қонса да алыс,</w:t>
        <w:br/>
        <w:t>Жетсем деп шүйлігіп ем -- болса намыс,</w:t>
        <w:br/>
        <w:t>“Жазғыштар” жамырай бір</w:t>
        <w:br/>
        <w:t>Кетті-ау қалтап,</w:t>
        <w:br/>
        <w:t>Сөзді емес,</w:t>
        <w:br/>
        <w:t>Сезімді смес, --</w:t>
        <w:br/>
        <w:t>Жол санағыш.</w:t>
        <w:br/>
        <w:t>“Жазғышты”</w:t>
        <w:br/>
        <w:t>Бала-шаға қамы үшін, -- деп,</w:t>
        <w:br/>
        <w:t>Көрем де,</w:t>
        <w:br/>
        <w:t>Көп күйініп,</w:t>
        <w:br/>
        <w:t>Намысым кеп,</w:t>
        <w:br/>
        <w:t>Солардан қалай алсам деймін тынбай,</w:t>
        <w:br/>
        <w:t>Мөп-мөлдір Музамыздың ары үшің кек?</w:t>
        <w:br/>
        <w:t>Жанымның жалғыз ғана дерті -- өлеңім,</w:t>
        <w:br/>
        <w:t>Сен үшін осылай да өртенемін,</w:t>
        <w:br/>
        <w:t>Әйтеуір беделімді бұлдай корме,</w:t>
        <w:br/>
        <w:t>Ұмытпай жүрсін десең ертең Елің.</w:t>
        <w:br/>
        <w:t>Тамырында қан қызған сені көріп,</w:t>
        <w:br/>
        <w:t>Жүруі үшін үніңе елің еріп.</w:t>
        <w:br/>
        <w:t>Ертенңдерге осынау өртіңмен бар</w:t>
        <w:br/>
        <w:t>Өтеуіне</w:t>
        <w:br/>
        <w:t>Бір жола мені беріп!</w:t>
        <w:br/>
        <w:t>“Башық дүние” кітабынан</w:t>
        <w:br/>
        <w:t>ӨЗ БИІГІҢ</w:t>
        <w:br/>
        <w:t>Өрмеледік биікке,</w:t>
        <w:br/>
        <w:t>Әрмеледік,</w:t>
        <w:br/>
        <w:t>Биікке де бір шығып көрмек едік!</w:t>
        <w:br/>
        <w:t>Шатқалдарда шайлығып,</w:t>
      </w:r>
    </w:p>
    <w:p>
      <w:r>
        <w:t>Шамырқанып,</w:t>
        <w:br/>
        <w:t>Тұрсың ба шын шалдығар жерге келіп!</w:t>
        <w:br/>
        <w:t>Бетің қайтып бөгеттен корметендей,</w:t>
        <w:br/>
        <w:t>Тартпақ слің тотелсп ссн богелмсй</w:t>
        <w:br/>
        <w:t>Пендеге ермей бұлтарыс жол іздеуге,</w:t>
        <w:br/>
        <w:t>Ығыр етті-ау еркіңе өр дс көнбей.</w:t>
        <w:br/>
        <w:t>Көп күндердің осылай откеніне,</w:t>
        <w:br/>
        <w:t>Бола алмассың оншалық окпелі де!</w:t>
        <w:br/>
        <w:t>От көріне тұрса да алдыңда бір,</w:t>
        <w:br/>
        <w:t>Әл-қуатың әріге жетпеді ме?</w:t>
        <w:br/>
        <w:t>Осы ма әлде жеткенің,</w:t>
        <w:br/>
        <w:t>жетпегің де,</w:t>
        <w:br/>
        <w:t>Жүрсің әлі Көктобе бөктерінде.</w:t>
        <w:br/>
        <w:t>Көкте күнге ұмтылған сұрапыл күш,</w:t>
        <w:br/>
        <w:t>Кеткені ме шынымен текке мүлде?!</w:t>
        <w:br/>
        <w:t>Тұла бойда тасып бір қаның тұнық,</w:t>
        <w:br/>
        <w:t>Қайырылма!</w:t>
        <w:br/>
        <w:t>Қайтадан қал ұмтылып.</w:t>
        <w:br/>
        <w:t>Қал ұмтылып!</w:t>
        <w:br/>
        <w:t>Қалтырат құзды мына,</w:t>
        <w:br/>
        <w:t>Омыраумен опыра қарын тіліп!</w:t>
        <w:br/>
        <w:t>Жалын ата жалтырап терден дене,</w:t>
        <w:br/>
        <w:t>Ұмтылып қал-- ұрымтал ор-көмбеңе.</w:t>
        <w:br/>
        <w:t>Болғанға да не жетсін оз биігің</w:t>
        <w:br/>
        <w:t>Сол биікке бір шығып көргенге де?!</w:t>
        <w:br/>
        <w:t>С. Иманасов</w:t>
        <w:br/>
        <w:t>Тарт та бәрін алдыма,</w:t>
        <w:br/>
        <w:t>Таңдау ұсын:</w:t>
        <w:br/>
        <w:t>Шындық деумен шырқырап жан дауысым.</w:t>
        <w:br/>
        <w:t>Артық шалқып кетсем де күлкі үстінде,</w:t>
        <w:br/>
        <w:t>Өтірікке баспадым алдау үшін.</w:t>
        <w:br/>
        <w:t>Ескі достар бас қоса біріккенде,</w:t>
        <w:br/>
        <w:t>Есіп-есіп алармын күліп мен де.</w:t>
        <w:br/>
        <w:t>Жауласуға барармын,</w:t>
        <w:br/>
        <w:t>Брақ... бірақ...</w:t>
        <w:br/>
        <w:t>Жалғандыққа жолар деп күдіктенбе.</w:t>
        <w:br/>
        <w:t>Бүлінеміз несіне, жүгіреміз нс жетпей?</w:t>
        <w:br/>
        <w:t>Уақыттың жоқтығын қоя түршы сөз етпей.</w:t>
        <w:br/>
        <w:t>Кейде бізге жыл деген әне-міне дсгенше-ақ,</w:t>
        <w:br/>
        <w:t>Кейдс жалғыз түнің де тұрып алар тез отпей.</w:t>
      </w:r>
    </w:p>
    <w:p>
      <w:r>
        <w:t>Біреулерге бар ғұмыр болмай да қап бір күндей,</w:t>
        <w:br/>
        <w:t>Біреу үшін бұл өмір таусылмайтын сүргіндей.</w:t>
        <w:br/>
        <w:t>Тағы бірі уақыт жетпейді деп жыласа,</w:t>
        <w:br/>
        <w:t>Тағы бірі қай жаққа жіберерін жүр білмей.</w:t>
        <w:br/>
        <w:t>Уақыттың қадірін білеміз бс?</w:t>
        <w:br/>
        <w:t>Білмесск -</w:t>
        <w:br/>
        <w:t>Жетпейді Деп, бұ құрғыр бүлінгенің кімге сеп,</w:t>
        <w:br/>
        <w:t>Жетеді ғой уақыт, жетеді ғой, достым-ай,</w:t>
        <w:br/>
        <w:t>Ысырапсыз тек соны жұмсай алмай жүрмесек...</w:t>
        <w:br/>
        <w:t>“Ғашық дүние” кітабынан</w:t>
        <w:br/>
        <w:t>Бар еді ғой деймін де,</w:t>
        <w:br/>
        <w:t>Айтылмяған бір әпім.</w:t>
        <w:br/>
        <w:t>Домбыраның құлағын</w:t>
        <w:br/>
        <w:t>Айтудай-ай бүрадым.</w:t>
        <w:br/>
        <w:t>Әуенінен жаңылып,</w:t>
        <w:br/>
        <w:t>Аласып-ақ калдым ба,</w:t>
        <w:br/>
        <w:t>Дың-дың етіп,</w:t>
        <w:br/>
        <w:t>Діңкені</w:t>
        <w:br/>
        <w:t>Құртуын-ай мынаның!</w:t>
        <w:br/>
        <w:t>Қайда кетті, құдай-ау,</w:t>
        <w:br/>
        <w:t>Қайда ғана қашты әлгі үн? --</w:t>
        <w:br/>
        <w:t>Орап алмақ еді ғой.</w:t>
        <w:br/>
        <w:t>Омырауын аспанның.</w:t>
        <w:br/>
        <w:t>Таптым ба деп ырғағын,</w:t>
        <w:br/>
        <w:t>Тамылжыта бастасам,</w:t>
        <w:br/>
        <w:t>Түсіп кете береді</w:t>
        <w:br/>
        <w:t>Діріліне басқа әннің.</w:t>
        <w:br/>
        <w:t>Таусылып та бара ма,</w:t>
        <w:br/>
        <w:t>Тілеулестер, шыдамын?</w:t>
        <w:br/>
        <w:t>Домбыраның құлағын</w:t>
        <w:br/>
        <w:t>Тағы-тағы бұрадым.</w:t>
        <w:br/>
        <w:t>Өзгешелеу екпіні,</w:t>
        <w:br/>
        <w:t>Сарыны да басқарақ,</w:t>
        <w:br/>
        <w:t>Бар сияқты еді ғой,</w:t>
        <w:br/>
        <w:t>Басымырақ бір әнім!..</w:t>
        <w:br/>
        <w:t>С. Иманасов</w:t>
        <w:br/>
        <w:t>Көп болып көрінетін бұрын қайғым,</w:t>
        <w:br/>
        <w:t>Бұл күнде біріне де бұрылмаймын.</w:t>
        <w:br/>
        <w:t>Басымда мүң қалмаған сияқтанып,</w:t>
        <w:br/>
        <w:t>Өзгелер үшін ғана шырылдаймын.</w:t>
      </w:r>
    </w:p>
    <w:p>
      <w:r>
        <w:t>Жатпай-ақ аз қайғыма елепдеп те,</w:t>
        <w:br/>
        <w:t>Барымды жишп беріп келсем көпке.</w:t>
        <w:br/>
        <w:t>Табармын бәрін туған жерден ғана,</w:t>
        <w:br/>
        <w:t>Биіктеп елмен ғана тобем кокке!</w:t>
        <w:br/>
        <w:t>Түсінбей</w:t>
        <w:br/>
        <w:t>Туғанымды жерде биік,</w:t>
        <w:br/>
        <w:t>Жоқ-барға жүре алмаспын</w:t>
        <w:br/>
        <w:t>Мен де күйіп.</w:t>
        <w:br/>
        <w:t>Базына мұңым болса,</w:t>
        <w:br/>
        <w:t>Досыма айтам,</w:t>
        <w:br/>
        <w:t>Азырақ құным болса, --</w:t>
        <w:br/>
        <w:t>Елге қиып!..</w:t>
        <w:br/>
        <w:t>Көтеріліп қалсын бір мерейің де,</w:t>
        <w:br/>
        <w:t>Жаным, саған жыр оқып берейін бе?</w:t>
        <w:br/>
        <w:t>“Өлең деген осекші жүртқа жаяр”</w:t>
        <w:br/>
        <w:t>Жасырғаным бар еді көмейімде...</w:t>
        <w:br/>
        <w:t>Айт алмай-ақ жүр сдім,</w:t>
        <w:br/>
        <w:t>Нсбір келіп,</w:t>
        <w:br/>
        <w:t>Өлең оқып...</w:t>
        <w:br/>
        <w:t>Коресйін жеңілденіп.</w:t>
        <w:br/>
        <w:t>Даусым жетіп жатар-ау құлағыңа,</w:t>
        <w:br/>
        <w:t>Көмейімде қалғанын...</w:t>
        <w:br/>
        <w:t>Көңілмен ұқ!..</w:t>
        <w:br/>
        <w:t>С. Иманасов</w:t>
        <w:br/>
        <w:t>БАЛА ҚЫРАН</w:t>
        <w:br/>
        <w:t>Аспанға ойдым-ойдым дақ түсіріп,</w:t>
        <w:br/>
        <w:t>Қырандар балапанын жатты ұшырып,</w:t>
        <w:br/>
        <w:t>Шаң ұшпас шың басынан</w:t>
        <w:br/>
        <w:t>Шыңырауға -0</w:t>
        <w:br/>
        <w:t>Тастаған тастай бәрі ақты сұлық.</w:t>
        <w:br/>
        <w:t>Жез қанат сусылымен тіліп көкті</w:t>
        <w:br/>
        <w:t>Жемтігін біреулері іліп тс өтті.</w:t>
        <w:br/>
        <w:t>Біреуі иен дүниені сркін шарлап,</w:t>
        <w:br/>
        <w:t>Ақша бұлт аржағына шығып кетті.</w:t>
        <w:br/>
        <w:t>Көрініп күн астыңда көленкесі,</w:t>
        <w:br/>
        <w:t>Жауына</w:t>
        <w:br/>
        <w:t>Қылыш болып төнер төсі,</w:t>
        <w:br/>
        <w:t>Шаттани саңқылдасты,</w:t>
        <w:br/>
        <w:t>Енді біліп</w:t>
      </w:r>
    </w:p>
    <w:p>
      <w:r>
        <w:t>Өздері скенін бұл көк еркесі.</w:t>
        <w:br/>
        <w:t>Кімбілсіш...,</w:t>
        <w:br/>
        <w:t>Қанаты әлі қатпады ма,</w:t>
        <w:br/>
        <w:t>Ұша алмай</w:t>
        <w:br/>
        <w:t>Ұлан-асыр шақта мына,</w:t>
        <w:br/>
        <w:t>Ұяда қала берді бір балапан,</w:t>
        <w:br/>
        <w:t>Қызығып,</w:t>
        <w:br/>
        <w:t>Көкте бәрі аққанына!</w:t>
        <w:br/>
        <w:t>Қалғысы келіп пе еді қатарынан,</w:t>
        <w:br/>
        <w:t>Ұмтылып,</w:t>
        <w:br/>
        <w:t>Ұша алмады қапалы үлан:</w:t>
        <w:br/>
        <w:t>Құлатып құзға қарай,</w:t>
        <w:br/>
        <w:t>Қайта қағып,</w:t>
        <w:br/>
        <w:t>Баулитын</w:t>
        <w:br/>
        <w:t>Болмады ма ата қыран?!</w:t>
        <w:br/>
        <w:t>“Ғашық дүние” кітабынан</w:t>
        <w:br/>
        <w:t>Бір уыс бұлттай болып қияға асқан,</w:t>
        <w:br/>
        <w:t>Қалыспай сілтер еді-ау үұяластан.</w:t>
        <w:br/>
        <w:t>Қарғаға да жасайтын жомарттығын,</w:t>
        <w:br/>
        <w:t>Кей-кейде қыранға да қия ма аспан!</w:t>
        <w:br/>
        <w:t>Тағдырдың тәлкегіне маталмаса,</w:t>
        <w:br/>
        <w:t>Солармен самғар еді-ау қатарласа,</w:t>
        <w:br/>
        <w:t>Бөрінің мойнын үзіп берер ме еді</w:t>
        <w:br/>
        <w:t>Қандасы --</w:t>
        <w:br/>
        <w:t>Қарсы барған -- бата алмаса?!</w:t>
        <w:br/>
        <w:t>Содан да...</w:t>
        <w:br/>
        <w:t>Қаны кайнап, іш тарыла,</w:t>
        <w:br/>
        <w:t>Қарайды</w:t>
        <w:br/>
        <w:t>Қатарласы ұшқанына.</w:t>
        <w:br/>
        <w:t>Сенеді-ау--</w:t>
        <w:br/>
        <w:t>Бәрінен де басым түсер -</w:t>
        <w:br/>
        <w:t>Бойында бір сүрапыл күш барына!</w:t>
        <w:br/>
        <w:t>Бір үшса-</w:t>
        <w:br/>
        <w:t>Көкке атыла тік өрлемек,</w:t>
        <w:br/>
        <w:t>Атыр-ай, сеңді кімнен тілер көмек,</w:t>
        <w:br/>
        <w:t>Ұштқалы,</w:t>
        <w:br/>
        <w:t>Ұшқалы-ақ тұр,</w:t>
        <w:br/>
        <w:t>Құдірет-ай,</w:t>
      </w:r>
    </w:p>
    <w:p>
      <w:r>
        <w:t>Жіберсең қайтер еді бірер демеп!</w:t>
        <w:br/>
        <w:t>203</w:t>
        <w:br/>
        <w:t>С. Иманасов</w:t>
        <w:br/>
        <w:t>КӨҢІЛ КҮЙІ</w:t>
        <w:br/>
        <w:t>Жабырқап</w:t>
        <w:br/>
        <w:t>Жалғызсырап,</w:t>
        <w:br/>
        <w:t>Елге налып,</w:t>
        <w:br/>
        <w:t>Жатқанда</w:t>
        <w:br/>
        <w:t>Жетуші ең бір “шолмек” алып,</w:t>
        <w:br/>
        <w:t>Асыға аттанушы ек</w:t>
        <w:br/>
        <w:t>Айдынды аңсап,</w:t>
        <w:br/>
        <w:t>Шалқып та қайтайық деп,</w:t>
        <w:br/>
        <w:t>Көлге барып.</w:t>
        <w:br/>
        <w:t>Лепіріп ексуара жүргенге бір</w:t>
        <w:br/>
        <w:t>Не жеткен!-</w:t>
        <w:br/>
        <w:t>Осы емес пе білгенге өмір?</w:t>
        <w:br/>
        <w:t>Ақ жаңбыр шайып откен жапырақтай,</w:t>
        <w:br/>
        <w:t>Тазарып қайдағы жоқ кірден көңіл!</w:t>
        <w:br/>
        <w:t>Қайтадан жеңілейіп,</w:t>
        <w:br/>
        <w:t>Шығанға үшқан,</w:t>
        <w:br/>
        <w:t>Көңілді бір мазасыз құмар қысқан.</w:t>
        <w:br/>
        <w:t>Күндер-ай, жанып іштен,</w:t>
        <w:br/>
        <w:t>қанып ішкен</w:t>
        <w:br/>
        <w:t>Татулық...</w:t>
        <w:br/>
        <w:t>тәтті рахат...</w:t>
        <w:br/>
        <w:t>Шын алғыстан...</w:t>
        <w:br/>
        <w:t>Десуші ек: “Айһай, шіркін, кеңдік қапдай!”</w:t>
        <w:br/>
        <w:t>Өсуші ек-</w:t>
        <w:br/>
        <w:t>Ксудеде бір өрлік бардай!</w:t>
        <w:br/>
        <w:t>Бөсуші ек-</w:t>
        <w:br/>
        <w:t>Жер үстінің тәңірісі</w:t>
        <w:br/>
        <w:t>Екеуміз скенін дс енді ұққандай!..</w:t>
        <w:br/>
        <w:t>Қайран дос-- арынды да дарындылау,</w:t>
      </w:r>
    </w:p>
    <w:p>
      <w:r>
        <w:t>Сол сәтті... сол сәттерді сағындым-ау!</w:t>
        <w:br/>
        <w:t>Атізіп салмай кеттің, жалғызсырап,</w:t>
        <w:br/>
        <w:t>Жабырқап жатқан тағы шағым мынау!..</w:t>
        <w:br/>
        <w:t>196</w:t>
        <w:br/>
        <w:t>“Ғашық дүние” кітабынан</w:t>
        <w:br/>
        <w:t>БАЙТАҚ ЕЛІМ</w:t>
        <w:br/>
        <w:t>Кислі қасиетін сезе, біле,</w:t>
        <w:br/>
        <w:t>Ынтыға түстім қанша өз еліме.</w:t>
        <w:br/>
        <w:t>Орғыған -</w:t>
        <w:br/>
        <w:t>Омырауын орай ағып -</w:t>
        <w:br/>
        <w:t>Айналып кеткім келіп өзеніне.</w:t>
        <w:br/>
        <w:t>Соны ойлап...</w:t>
        <w:br/>
        <w:t>Түндерімде жыр түлеткен,</w:t>
        <w:br/>
        <w:t>Көз алмай қараймын да бұлтына өктем...</w:t>
        <w:br/>
        <w:t>Күбірлеп оянамын:</w:t>
        <w:br/>
        <w:t>“Осынау ел</w:t>
        <w:br/>
        <w:t>Есен-сау болса!..” -- дейтін бір тілекпен.</w:t>
        <w:br/>
        <w:t>Жорымай жеке басым мұны ырымға,</w:t>
        <w:br/>
        <w:t>Тәубе айтып тұрам мынау ұлы қырға.</w:t>
        <w:br/>
        <w:t>Осы қыр-- жалықтырмас жұлдызды әлем,</w:t>
        <w:br/>
        <w:t>Осы қыр -- табан тірер түғырым да.</w:t>
        <w:br/>
        <w:t>Жаралған кемеңгерлік, кемелдікке</w:t>
        <w:br/>
        <w:t>Кеңдігі бар-ау дүние сенерлік те!</w:t>
        <w:br/>
        <w:t>Осы елдің ұлымын деп ойлағанда.</w:t>
        <w:br/>
        <w:t>Көңілің көнбейді екен томендікке!</w:t>
        <w:br/>
        <w:t>Демеймін сүңқарымын,</w:t>
        <w:br/>
        <w:t>Тұлпарымын.</w:t>
        <w:br/>
        <w:t>Артынан айта жатар жүрт анығын.</w:t>
        <w:br/>
        <w:t>Туған жер,</w:t>
        <w:br/>
        <w:t>Сені жерге қаратпас тек,</w:t>
        <w:br/>
        <w:t>Өзіне осыншалық іңкәр ұлың!</w:t>
        <w:br/>
        <w:t>С. Иманасов</w:t>
        <w:br/>
        <w:t>ҚАЗДАР</w:t>
        <w:br/>
        <w:t>Барады самғап тағы қаздар қайда?</w:t>
        <w:br/>
        <w:t>Жарқылдап омырауы жазды арбай ма?</w:t>
        <w:br/>
        <w:t>Когінде құсы барда</w:t>
      </w:r>
    </w:p>
    <w:p>
      <w:r>
        <w:t>Мына дала,</w:t>
        <w:br/>
        <w:t>Мына көл</w:t>
        <w:br/>
        <w:t>Қайтсін-ау бұл назданбай да!</w:t>
        <w:br/>
        <w:t>Ұзамай қасиетті кайран қырлап,</w:t>
        <w:br/>
        <w:t>Қаздар-ай, қалқып ұшып, сайран құрған!</w:t>
        <w:br/>
        <w:t>Садағаң болайын-чу, далам, сенің</w:t>
        <w:br/>
        <w:t>Құсын да құшағынан айналдырған!</w:t>
        <w:br/>
        <w:t>Елемей -</w:t>
        <w:br/>
        <w:t>Ертелі-кеш -</w:t>
        <w:br/>
        <w:t>Ағаны алшақ,</w:t>
        <w:br/>
        <w:t>Бұлар да туған жерін бара ма ансап?</w:t>
        <w:br/>
        <w:t>Алады ауық-ауық қаңқылдасып,</w:t>
        <w:br/>
        <w:t>Бөлініп,</w:t>
        <w:br/>
        <w:t>Біреулері дара қалса-ақ...</w:t>
        <w:br/>
        <w:t>Көрінбей жатқан жусан, бетстеден</w:t>
        <w:br/>
        <w:t>Даласын талмай бәрі етеді олең.</w:t>
        <w:br/>
        <w:t>(Қайтерсін көңілінді</w:t>
        <w:br/>
        <w:t>Осындайда</w:t>
        <w:br/>
        <w:t>Сені де қай-қайдағы жетелеген!)</w:t>
        <w:br/>
        <w:t>Толтырып көкіректі сазға кілең,</w:t>
        <w:br/>
        <w:t>Толқындай толықсиды-ау жаздағы рең</w:t>
        <w:br/>
        <w:t>Дариға-ай, .</w:t>
        <w:br/>
        <w:t>Көрікті екен туған жер де,</w:t>
        <w:br/>
        <w:t>Көгінде қалқып жүрген қаздарымен!</w:t>
        <w:br/>
        <w:t>204</w:t>
        <w:br/>
        <w:t>“Ғашық дүние ” кітабынан</w:t>
        <w:br/>
        <w:t>АҚСУ БОЙЫНДА</w:t>
        <w:br/>
        <w:t>Тұратын аспаны да бүркіп өлең,</w:t>
        <w:br/>
        <w:t>Осы, дос, Жансүгіров жұрты деген.</w:t>
        <w:br/>
        <w:t>Анау ғой асау өзен Ақсу атты,</w:t>
        <w:br/>
        <w:t>Алқынып,</w:t>
        <w:br/>
        <w:t>Алыс барын күркіреген.</w:t>
        <w:br/>
        <w:t>Басталып баяғыдай Демікпеден,</w:t>
        <w:br/>
        <w:t>Айтудан ақын әнін зерікпеген.</w:t>
        <w:br/>
        <w:t>Бұ жердің балауса әуен бұлағы да,</w:t>
        <w:br/>
        <w:t>Арынды Ақсуына еліктеген!</w:t>
        <w:br/>
        <w:t>Шетінен -- аруы ма, нар ұлы ма,-</w:t>
        <w:br/>
        <w:t>Шалдыққан Ілияс-жыр “шалығына”,</w:t>
        <w:br/>
        <w:t>Естіліп түрғандай-ау Матай жақтан</w:t>
      </w:r>
    </w:p>
    <w:p>
      <w:r>
        <w:t>Молықбай қобызының сарыпа да.</w:t>
        <w:br/>
        <w:t>Балқаш болып бар арман, барлық үміт,</w:t>
        <w:br/>
        <w:t>Бас бұрмай бұрқыраған, жарға ұрынып</w:t>
        <w:br/>
        <w:t>Ақсудың суында да, нуында да</w:t>
        <w:br/>
        <w:t>Жатады ақын даусы жаңғырығып.</w:t>
        <w:br/>
        <w:t>Көптен-ақ корсем деутні ем кезігіп бір,</w:t>
        <w:br/>
        <w:t>Ақсуым, ендігісін өзің үқтыр!</w:t>
        <w:br/>
        <w:t>Әйтеуір, Ілиястай әулие леп,</w:t>
        <w:br/>
        <w:t>Айнала әрбір үннен сезіліл тұр!</w:t>
        <w:br/>
        <w:t>Коңілге дауаң қайсы көп тілесе.</w:t>
        <w:br/>
        <w:t>Жүрстім шымырлап та өтті неше,</w:t>
        <w:br/>
        <w:t>Сенуім сөзсіз еді...</w:t>
        <w:br/>
        <w:t>Ілиясты</w:t>
        <w:br/>
        <w:t>Дәл қазір қалғыл қана кетті десе...</w:t>
        <w:br/>
        <w:t>44205 Ж-</w:t>
        <w:br/>
        <w:t>1964 жыл</w:t>
        <w:br/>
        <w:t>С. Иманасов</w:t>
        <w:br/>
        <w:t>БАЙЫРҒЫ БАЛЛАДА</w:t>
        <w:br/>
        <w:t>Еріксіз қаратқандай отты реңі,</w:t>
        <w:br/>
        <w:t>Өзі де ер жігіттің өткірі еді,</w:t>
        <w:br/>
        <w:t>Жарқылдап көрінгенге осы қырда,</w:t>
        <w:br/>
        <w:t>Төбесі досының да кок тіреді.</w:t>
        <w:br/>
        <w:t>Сұрамай жолды ешкімнен, төрді ешкімнен,</w:t>
        <w:br/>
        <w:t>Аңқылдап жүруші еді өр кескінмен.</w:t>
        <w:br/>
        <w:t>Жүрт одан жон сұрасып жатпайтын да,</w:t>
        <w:br/>
        <w:t>Кімдермен туыс еді, Жерлес кіммен.</w:t>
        <w:br/>
        <w:t>Алаламай ананы-мынаны да,</w:t>
        <w:br/>
        <w:t>Ілмеді қаңқу сөзді құлағына,</w:t>
        <w:br/>
        <w:t>Тең түтып та кететін кіші ініні,</w:t>
        <w:br/>
        <w:t>Сәл-сәл бір кісілігі үнады ма.</w:t>
        <w:br/>
        <w:t>Ойы жоқ ешкімнен де оздым деген,</w:t>
        <w:br/>
        <w:t>Кісінің кемшілігін көзге ілмеген.</w:t>
        <w:br/>
        <w:t>Жолдастың жарасына жамау болып,</w:t>
        <w:br/>
        <w:t>Тоқтығын, жоқтығын да сездірмеген.</w:t>
        <w:br/>
        <w:t>Дос көңілін айтқызбай анық көріп,</w:t>
        <w:br/>
        <w:t>Жадыратып кететін,</w:t>
        <w:br/>
        <w:t>Жанып келіп.</w:t>
        <w:br/>
        <w:t>Қамыққанның қасынан табылатын,</w:t>
        <w:br/>
        <w:t>Тарыққанға-- қалтасын қағып беріп.</w:t>
      </w:r>
    </w:p>
    <w:p>
      <w:r>
        <w:t>Күні жоқ кісі Десе тарығатын,</w:t>
        <w:br/>
        <w:t>Бәрінс де ағынан жарылатын,</w:t>
        <w:br/>
        <w:t>Іздеп келіп жататын не қиырдан</w:t>
        <w:br/>
        <w:t>Танысының танысы табылатын.</w:t>
        <w:br/>
        <w:t>Өзі де жолдастарын көп іздейтін,</w:t>
        <w:br/>
        <w:t>Ешкімге</w:t>
        <w:br/>
        <w:t>206</w:t>
        <w:br/>
        <w:t>кемкенкккккке--------.---.----....- “Ғашық дүние” кітабынан</w:t>
        <w:br/>
        <w:t>Көрінгеннің</w:t>
        <w:br/>
        <w:t>Күлімдеген көзінен өпкеніне?</w:t>
        <w:br/>
        <w:t>Жақсылыққа жеткендей арып-ашып,</w:t>
        <w:br/>
        <w:t>Жүргеніне айнала жаның ашып?</w:t>
        <w:br/>
        <w:t>Өкпелі ме осынау көңіліне,</w:t>
        <w:br/>
        <w:t>Азаматтың бәріне әлі ғашық!</w:t>
        <w:br/>
        <w:t>Жарқылдап отыратын төрде күліп,</w:t>
        <w:br/>
        <w:t>Бармайды дос үйіне енді ерініп,</w:t>
        <w:br/>
        <w:t>Кешегі терезесі теңдестер де.</w:t>
        <w:br/>
        <w:t>Кеткендей келе-келе кем көрініп.</w:t>
        <w:br/>
        <w:t>Жәбірі бардай-ақ бір, сірә, көрген,</w:t>
        <w:br/>
        <w:t>Жүзін де сыртқа салып тұрады елден.</w:t>
        <w:br/>
        <w:t>Өзгеріп-ақ шынымен кеткені ме?</w:t>
        <w:br/>
        <w:t>Өмір ме әлде өзгеріп шиға келген?!</w:t>
        <w:br/>
        <w:t>14--277</w:t>
        <w:br/>
        <w:t>С. Иманасов</w:t>
        <w:br/>
        <w:t>Ойлап па еді мұндайдың кез келерін,</w:t>
        <w:br/>
        <w:t>Омір шіркін осылай өзгерерін?</w:t>
        <w:br/>
        <w:t>Ел іші де гу-гуге толып берді,</w:t>
        <w:br/>
        <w:t>Күннен-күнге көбейіп сөз дегенің...</w:t>
        <w:br/>
        <w:t>Сәл-сәл демеп жіберер жүдеу көшін,</w:t>
        <w:br/>
        <w:t>Күтті ме әлде,</w:t>
        <w:br/>
        <w:t>Кім білсін, тілеулес үн!</w:t>
        <w:br/>
        <w:t>Өмір деген осы ғой...</w:t>
        <w:br/>
        <w:t>Өмір деген</w:t>
        <w:br/>
        <w:t>Біреулерге күлкі де, біреуге сын!</w:t>
        <w:br/>
        <w:t>Көп көрген жан ерлікті, ездікті дс.</w:t>
        <w:br/>
        <w:t>Кім біледі,</w:t>
        <w:br/>
        <w:t>Жанашыр сөз күтті ме?</w:t>
        <w:br/>
        <w:t>(Басымызға түскенше, бсу, жігіттер,</w:t>
        <w:br/>
        <w:t>Кісі халін қайсымыз сездік, түге!)</w:t>
      </w:r>
    </w:p>
    <w:p>
      <w:r>
        <w:t>Кешіре алмай кешегі өр кескінді,</w:t>
        <w:br/>
        <w:t>Кім білсін,</w:t>
        <w:br/>
        <w:t>Сыртынан бір жерлес күлді, -</w:t>
        <w:br/>
        <w:t>Келушілер азайып бара жатты,</w:t>
        <w:br/>
        <w:t>Іздемеді өзі де енді ешкімді.</w:t>
        <w:br/>
        <w:t>Өмір оны оп-оңай илеп көрді,</w:t>
        <w:br/>
        <w:t>Содан, бәлки, осылай күйректенді?</w:t>
        <w:br/>
        <w:t>Шақырусыз баратын дос үйіне,</w:t>
        <w:br/>
        <w:t>Баруды да ақыры сиретті еңді.</w:t>
        <w:br/>
        <w:t>Жігіт басқа не келіп, не кетпеген,</w:t>
        <w:br/>
        <w:t>Өткел де көп шығар-ау ол өтпеген,</w:t>
        <w:br/>
        <w:t>Окіне ме кешегі күндеріне,</w:t>
        <w:br/>
        <w:t>Көрінгенге орынсыз өбектеген?</w:t>
        <w:br/>
        <w:t>Өкіне ме,</w:t>
        <w:br/>
        <w:t>Өзіне өкпелі ме?</w:t>
        <w:br/>
        <w:t>Кезіккенді дос санап кеткеніне?</w:t>
        <w:br/>
        <w:t>Көңіліне үңілмей,</w:t>
        <w:br/>
        <w:t>Ұлдары Алмас, Олжаспен бірге. 1979 жыл</w:t>
        <w:br/>
        <w:t>-. Солдан оңға қарай:</w:t>
        <w:br/>
        <w:t>інісі Секен, ұлдары Алмас пен Олжас</w:t>
        <w:br/>
        <w:t>швж |861 "НӘйСЕІІЧ28010 ЕӨ нӘйӘО Әнеж нәлед ІЧІнічие-у</w:t>
        <w:br/>
        <w:t>ж &gt; 2.</w:t>
        <w:br/>
        <w:t>Талдықорғандағы бір жиында өлең оқып тұр.</w:t>
        <w:br/>
        <w:t>оң жақта: обком хатшысы К.Т.Бегімов</w:t>
        <w:br/>
        <w:t>иелі Мәриямен. 1985 жыл</w:t>
        <w:br/>
        <w:t>5)</w:t>
        <w:br/>
        <w:t>С. Иманасов</w:t>
        <w:br/>
        <w:t>Аламдар-ай!,.</w:t>
        <w:br/>
        <w:t>Жақсам деймін бәріне...</w:t>
        <w:br/>
        <w:t>Жағам қалай?</w:t>
      </w:r>
    </w:p>
    <w:p>
      <w:r>
        <w:t>Тапсам деймін бабынды,</w:t>
        <w:br/>
        <w:t>Үйде-түзде</w:t>
        <w:br/>
        <w:t>Жүру үшін ешкімге алаңдамай.</w:t>
        <w:br/>
        <w:t>Қаламын да</w:t>
        <w:br/>
        <w:t>Сендерге тағы ұнамай,</w:t>
        <w:br/>
        <w:t>Кошкен үйдей коцілім қаңырады-ай!</w:t>
        <w:br/>
        <w:t>Жопшендіге жүрек те жылымайды,</w:t>
        <w:br/>
        <w:t>Қабақтарың қайтадан жадырамай.</w:t>
        <w:br/>
        <w:t>Қайда деумен сенер дос,</w:t>
        <w:br/>
        <w:t>Сенімді аға.</w:t>
        <w:br/>
        <w:t>Жегідей жер жанымды менің нала?</w:t>
        <w:br/>
        <w:t>... Баршылық қой дүние,</w:t>
        <w:br/>
        <w:t>Баршылық қой,</w:t>
        <w:br/>
        <w:t>Жетпейтіні-</w:t>
        <w:br/>
        <w:t>Жалғыз-ақ көңіл ғана!</w:t>
        <w:br/>
        <w:t>Тұңғыш ұлы Алмаспен, 1969 жыл</w:t>
        <w:br/>
        <w:t>Жоғарғы қатарда: Сәкен, әкесі Құсайын, ағасы Нүсіп,</w:t>
        <w:br/>
        <w:t>анасы Жұпар, қарындасы Қайни, жеңгесі Қазиза)</w:t>
        <w:br/>
        <w:t>төменгі қатарда: інілері Секен,Темір, Сәукен, Амантай,</w:t>
        <w:br/>
        <w:t>қарындастары Қаныша мен Қайынжамал.</w:t>
        <w:br/>
        <w:t>“Ғашық дүние” кітабынан</w:t>
        <w:br/>
        <w:t>Тірлікте күлмеу үшін күндестерім,</w:t>
        <w:br/>
        <w:t>Ешкімнің артына мен мінгеспедім.</w:t>
        <w:br/>
        <w:t>Ұтсам да,</w:t>
        <w:br/>
        <w:t>Ұтылсам да-</w:t>
        <w:br/>
        <w:t>Өз арыма</w:t>
        <w:br/>
        <w:t>Бағынып баяғыдан күн кешкемін.</w:t>
        <w:br/>
        <w:t>Жүрегім тілім-тілім жараланып,</w:t>
        <w:br/>
        <w:t>Жүрсем де қаншама бір дара қалып,</w:t>
        <w:br/>
        <w:t>Ұшқырма,</w:t>
        <w:br/>
        <w:t>Ұтқыр ма әлде --</w:t>
        <w:br/>
        <w:t>Өз арыным</w:t>
      </w:r>
    </w:p>
    <w:p>
      <w:r>
        <w:t>Ұрғылап ойға-қырға барады алып.</w:t>
        <w:br/>
        <w:t>Тек елге ұнасын деп бір сңбегім,</w:t>
        <w:br/>
        <w:t>Басқаға иілмедім,</w:t>
        <w:br/>
        <w:t>Шіренбедім.</w:t>
        <w:br/>
        <w:t>Күндестер күлер болса --</w:t>
        <w:br/>
        <w:t>Жөнсіз адал,</w:t>
        <w:br/>
        <w:t>Әсіре ақтығыма күлер менің!..</w:t>
        <w:br/>
        <w:t>“Ғашық дүние” кітабынан</w:t>
        <w:br/>
        <w:t>Айта жүрер кемелдік-кеңдігінді ел,</w:t>
        <w:br/>
        <w:t>Жақсы болын тұрсың ғой сен бүгіндер,</w:t>
        <w:br/>
        <w:t>Соз де ерер-ау,</w:t>
        <w:br/>
        <w:t>Біреулер өзгерер-ау,</w:t>
        <w:br/>
        <w:t>Жаман болсаң -</w:t>
        <w:br/>
        <w:t>ағайын неңді күңдер!</w:t>
        <w:br/>
        <w:t>Косіліп те кете алмай</w:t>
        <w:br/>
        <w:t>Сендерге еріп,</w:t>
        <w:br/>
        <w:t>Күндер біреу</w:t>
        <w:br/>
        <w:t>Күтпеген жерден келіп,</w:t>
        <w:br/>
        <w:t>Адам деген қызық қой --</w:t>
        <w:br/>
        <w:t>Кейлсе өзінің</w:t>
        <w:br/>
        <w:t>Иттігін де жүрмей ме елден көріп!</w:t>
        <w:br/>
        <w:t>Жақсы-ақ болшы</w:t>
        <w:br/>
        <w:t>баспайтын жалғанға аяқ,</w:t>
        <w:br/>
        <w:t>Жағымпаздар жармаспай -</w:t>
        <w:br/>
        <w:t>Қалған ба аяп?</w:t>
        <w:br/>
        <w:t>Бақталастар шығар-ау бір жағыңнан,</w:t>
        <w:br/>
        <w:t>Бар қызығын сен тартып алғандай-ақ!</w:t>
        <w:br/>
        <w:t>Отырғанға</w:t>
        <w:br/>
        <w:t>Өзіңнен бұрын күлмей,</w:t>
        <w:br/>
        <w:t>Кетерсің де көбінің сырын білмей...</w:t>
        <w:br/>
        <w:t>Жақсы жігіт болып-ақ, тұрсың бүгін,</w:t>
        <w:br/>
        <w:t>Жақсы қылып қойса егер...</w:t>
        <w:br/>
        <w:t>Сүріндірмей!</w:t>
      </w:r>
    </w:p>
    <w:p>
      <w:r>
        <w:t>С. Иманасов</w:t>
        <w:br/>
        <w:t>ҚҰРБЫ ҚЫЗДАР</w:t>
        <w:br/>
        <w:t>Қаншама ұрғанымен беттен дс ызғар,</w:t>
        <w:br/>
        <w:t>Артымызда асыл із, өткен құз бар...</w:t>
        <w:br/>
        <w:t>Қайда жүрсем</w:t>
        <w:br/>
        <w:t>Сендерді ұмытпаппын,</w:t>
        <w:br/>
        <w:t>Көрінбей көптен бері кеткен қыздар.</w:t>
        <w:br/>
        <w:t>Сендердің күлгендерін, сөйлегенің,</w:t>
        <w:br/>
        <w:t>Түсіме де кіреді кейде менің.</w:t>
        <w:br/>
        <w:t>Көз алдымнан, әйтеуір, кеткеп емес,</w:t>
        <w:br/>
        <w:t>Таңдай таза бейкүнә бейнелерің.</w:t>
        <w:br/>
        <w:t>Бір бұтаның гүліндей көктеп тегі,</w:t>
        <w:br/>
        <w:t>Бозбала шақ сендермен өтпеп пе еді,</w:t>
        <w:br/>
        <w:t>Әліде сағынамын )</w:t>
        <w:br/>
        <w:t>Қызықты да</w:t>
        <w:br/>
        <w:t>Қылықты күндерді сол мектептегі.</w:t>
        <w:br/>
        <w:t>Көрсеткіміз келгенде құрбылық қыр,</w:t>
        <w:br/>
        <w:t>Кескестейтін тілдерің -</w:t>
        <w:br/>
        <w:t>Құрғыр ұтқыр.</w:t>
        <w:br/>
        <w:t>Арамыздан жырылып өтуші еңдер,</w:t>
        <w:br/>
        <w:t>Торғайдай дүр-дүр ете дүрлігіп бір.</w:t>
        <w:br/>
        <w:t>Қадірін сол шақтардың білдіргелі,</w:t>
        <w:br/>
        <w:t>Зулап ағып отіпті-ау жыл дүрмегі.</w:t>
        <w:br/>
        <w:t>Шстгеріңнен сүйкімді-ақ қыз едіңдер,</w:t>
        <w:br/>
        <w:t>Қандай екен халдерің бұл күндер?!</w:t>
        <w:br/>
        <w:t>Қарайлатпай кейінгі ізге көбін,</w:t>
        <w:br/>
        <w:t>Тартты ма алға тағдыры іздегенін?</w:t>
        <w:br/>
        <w:t>Мен, әйтеуір, сендерді сол баяғы</w:t>
        <w:br/>
        <w:t>Періштедей бүлдіршін қыз көремін.</w:t>
        <w:br/>
        <w:t>“Ғашық дүние” кітабынан</w:t>
        <w:br/>
        <w:t>Қылығына өздерің көп те күлген.</w:t>
        <w:br/>
        <w:t>Естеріңе түсем бе өткеніммен,</w:t>
        <w:br/>
        <w:t>Біріңнсен-бірің артық, сияқтанып,</w:t>
        <w:br/>
        <w:t>Ғашық болып жүруші ем шеттеріңнен...</w:t>
        <w:br/>
        <w:t>Бәрімізге құшағын айқара ашқан,</w:t>
        <w:br/>
        <w:t>Сендерге менен хабар айта ма аспап?</w:t>
        <w:br/>
        <w:t>Қырық дейтін киелі қыр астына</w:t>
        <w:br/>
        <w:t>Келіп те қалдық па, осы, байқамастан?!.</w:t>
        <w:br/>
        <w:t>Бірлесіп көл де кешпей, шөл де кешпей,</w:t>
        <w:br/>
        <w:t>Жүргсіңдер кез алдымда соңғы елестей.</w:t>
        <w:br/>
        <w:t>Тіпті де жаман бола қоймаспын мен</w:t>
      </w:r>
    </w:p>
    <w:p>
      <w:r>
        <w:t>Көңілден, қүрбы қыздар, сендер өшпей!..</w:t>
        <w:br/>
        <w:t>С. Иманасов</w:t>
        <w:br/>
        <w:t>: ДОСТАР КЕЛГЕНДЕ</w:t>
        <w:br/>
        <w:t>Достар-ай, ойда жоқта көбің келіп,</w:t>
        <w:br/>
        <w:t>Бір жасап қалғанымды-ай,</w:t>
        <w:br/>
        <w:t>Төрім кеңіп!</w:t>
        <w:br/>
        <w:t>Күнгірттеу көрінетін кейінгі ксз</w:t>
        <w:br/>
        <w:t>Дүнием жүре берді-ау коңілденіп!</w:t>
        <w:br/>
        <w:t>Бұл күндер бола түскен кінәшылдау,</w:t>
        <w:br/>
        <w:t>Анамның қабағы да бір ашылды-ау!</w:t>
        <w:br/>
        <w:t>Апыр-ау, күні ашылды-ау аспанымның,</w:t>
        <w:br/>
        <w:t>Барлығын басқа мүңның қыр асырды-ау!</w:t>
        <w:br/>
        <w:t>Құдай-ау, соңғы кездер бірің келмей,</w:t>
        <w:br/>
        <w:t>Жүруші ем сыры бар деп, мұның нендей...</w:t>
        <w:br/>
        <w:t>Аруағынан ұрпағын айналдырған,</w:t>
        <w:br/>
        <w:t>Болдым ғой әкем қайта тірілгендей!</w:t>
        <w:br/>
        <w:t>Анашым!</w:t>
        <w:br/>
        <w:t>Айналайын, кемеңгерім,</w:t>
        <w:br/>
        <w:t>Осылар,“келмей кстгі-ау!” -- дегендерің.</w:t>
        <w:br/>
        <w:t>Құрт толы қаптың аузын сөктіреді,</w:t>
        <w:br/>
        <w:t>Тағы да көк тірсді төбем менің!</w:t>
        <w:br/>
        <w:t>Ал қане, колін-кепшік, іні біткен,</w:t>
        <w:br/>
        <w:t>Бәріне қызмст қыл, жүгіріп сен!</w:t>
        <w:br/>
        <w:t>Біздер түгіл, бұларды қарт анамның</w:t>
        <w:br/>
        <w:t>Қыстайғы сары-мейіз сүрі күткен!</w:t>
        <w:br/>
        <w:t>Кеңейіп сала берді-ау бөлмем менің,</w:t>
        <w:br/>
        <w:t>Күңкілі қажетте емсс енді оңгенің,</w:t>
        <w:br/>
        <w:t>Достар-ай,</w:t>
        <w:br/>
        <w:t>Жеткендерің жақсы болды-ау,</w:t>
        <w:br/>
        <w:t>Апыр-ай, жақсы болды-ау келгендерің!..</w:t>
        <w:br/>
        <w:t>210</w:t>
        <w:br/>
        <w:t>С. Иманасов</w:t>
        <w:br/>
        <w:t>ҒАШЫҚ ДҮНИЕ</w:t>
        <w:br/>
        <w:t>Дүние-ай,</w:t>
        <w:br/>
        <w:t>Қадіріңді күрт ұқтырып,</w:t>
        <w:br/>
        <w:t>Барасың күннен-күнге ынтықтырып,</w:t>
        <w:br/>
        <w:t>Көлбеген көк белдерге,</w:t>
      </w:r>
    </w:p>
    <w:p>
      <w:r>
        <w:t>Көк пен жерге</w:t>
        <w:br/>
        <w:t>Қараймын көздің жасын сүртіп тұрып...</w:t>
        <w:br/>
        <w:t>Сүйсініп сырыңа да,</w:t>
        <w:br/>
        <w:t>Қырыңа да,</w:t>
        <w:br/>
        <w:t>Түскенім қызығына құныға да,</w:t>
        <w:br/>
        <w:t>Мәңгілік екендігін сезуден-ау,</w:t>
        <w:br/>
        <w:t>Шайқалмас дүниенің нұры ғана.</w:t>
        <w:br/>
        <w:t>Көк аспан құшып ыстық бірде мені,</w:t>
        <w:br/>
        <w:t>Көз алдым көп бояумен түрленеді.</w:t>
        <w:br/>
        <w:t>Көкірек дір-дір етіп,</w:t>
        <w:br/>
        <w:t>Дір-дір етіп...</w:t>
        <w:br/>
        <w:t>Осы ма, құдірет-ау, мұң дегені!</w:t>
        <w:br/>
        <w:t>Менің де көңілімді сырнай қылған,</w:t>
        <w:br/>
        <w:t>Сан дүбір естіледі тынбай қырдан!</w:t>
        <w:br/>
        <w:t>Шынымен</w:t>
        <w:br/>
        <w:t>Мүң дегенің осы болса,</w:t>
        <w:br/>
        <w:t>Айналып кетпеймісін</w:t>
        <w:br/>
        <w:t>Мұндай мұңнан!..</w:t>
        <w:br/>
        <w:t>Дүние-ай,</w:t>
        <w:br/>
        <w:t>Қуанып та,</w:t>
        <w:br/>
        <w:t>Небір күле,</w:t>
        <w:br/>
        <w:t>Енді ұқтым өзіңді де,</w:t>
        <w:br/>
        <w:t>Өмірді де,</w:t>
        <w:br/>
        <w:t>Алдыңда ақтарыла кеткісі келі,</w:t>
        <w:br/>
        <w:t>ылдап,</w:t>
        <w:br/>
        <w:t>Ашық тұрған көңіл міне!</w:t>
        <w:br/>
        <w:t>420»</w:t>
        <w:br/>
        <w:t>“Ғашық дүние” кітабынан</w:t>
        <w:br/>
        <w:t>БІР АҒАҒА</w:t>
        <w:br/>
        <w:t>Ағатай, арманың да, аңсарың да</w:t>
        <w:br/>
        <w:t>Коп еді...</w:t>
        <w:br/>
        <w:t>Куа-қуа шаршадың ба?</w:t>
        <w:br/>
        <w:t>Көсіліп-көсіліп бір қалсаң еді,</w:t>
        <w:br/>
        <w:t>Бойыңда күш-қуаттың бар шағында!</w:t>
        <w:br/>
        <w:t>Келсе де кермелерден қатар өткің,</w:t>
        <w:br/>
        <w:t>Арқаңа біздегі асау бата ма екпін?</w:t>
        <w:br/>
        <w:t>Әлі де бір ұмтылып қалар тұста,</w:t>
      </w:r>
    </w:p>
    <w:p>
      <w:r>
        <w:t>Жол беріп,</w:t>
        <w:br/>
        <w:t>Қалай ғана жата кеттің?</w:t>
        <w:br/>
        <w:t>Бас бұрмай күңкілдерге,</w:t>
        <w:br/>
        <w:t>Іркілгенге,</w:t>
        <w:br/>
        <w:t>Көрсетсең бұрынғыдай күлкіңді елге,</w:t>
        <w:br/>
        <w:t>Бәйгеден</w:t>
        <w:br/>
        <w:t>Аңырата өзім озып</w:t>
        <w:br/>
        <w:t>Келгендей болар едім</w:t>
        <w:br/>
        <w:t>Шіркін, мен де!..</w:t>
        <w:br/>
        <w:t>Көп еді-ау арманың да, аңсарың да,</w:t>
        <w:br/>
        <w:t>Ағатай, шынымен-ақ шаршадлып ба?</w:t>
        <w:br/>
        <w:t>Тағы да бір ышқынып көрсең еді.</w:t>
        <w:br/>
        <w:t>Бойыңда күш-қуатың бар шағыңда!.</w:t>
        <w:br/>
        <w:t>215</w:t>
        <w:br/>
        <w:t>келееекее----ее--ее-----е ә. .-.-----. “Бшық дуние” кітабынан</w:t>
        <w:br/>
        <w:t>“Келмей кеттің!” -- дегізбейтін.</w:t>
        <w:br/>
        <w:t>Бір көргендер сүйсішін:</w:t>
        <w:br/>
        <w:t>“Мышашың ба,</w:t>
        <w:br/>
        <w:t>Жүрегі жақсыылқпен егіз!” -- дейтін.</w:t>
        <w:br/>
        <w:t>Көз қырын да салмастан күңкілге кей,</w:t>
        <w:br/>
        <w:t>Іздеуші еді достарын күн-түн демей.</w:t>
        <w:br/>
        <w:t>Думандатып кететін жүрген жерін,</w:t>
        <w:br/>
        <w:t>Отырғанда өзге бір жүрт үндемей.</w:t>
        <w:br/>
        <w:t>Кеудосі қоймасындай жырдың да анық,</w:t>
        <w:br/>
        <w:t>Жүргенін көрмейтінсің бір күн налып.</w:t>
        <w:br/>
        <w:t>Қашан болсын, әйтеуір болбырамай,</w:t>
        <w:br/>
        <w:t>Домбырадай тұратып күмбір қағып.</w:t>
        <w:br/>
        <w:t>Нс десек те...</w:t>
        <w:br/>
        <w:t>Жігіттің төресі еді,</w:t>
        <w:br/>
        <w:t>Құлағына кірмейтін ел осегі,</w:t>
        <w:br/>
        <w:t>Жақынға да, жатқа да еш күмәнсіз,</w:t>
        <w:br/>
        <w:t>Тұмансыз көрінетін келсшегі.</w:t>
        <w:br/>
        <w:t>Әйтсе де...</w:t>
        <w:br/>
        <w:t>Төрт аякты ат емес-ті.</w:t>
        <w:br/>
        <w:t>Пендешілік оған да жат емес-ті.</w:t>
        <w:br/>
        <w:t>Өрттей жанып жүргенде</w:t>
        <w:br/>
        <w:t>Осы жігіт</w:t>
        <w:br/>
        <w:t>Ойда жоқта ойсырай қателесті...</w:t>
      </w:r>
    </w:p>
    <w:p>
      <w:r>
        <w:t>Омір оған әп-сәтте қырын келді,</w:t>
        <w:br/>
        <w:t>Құдай-ау, )</w:t>
        <w:br/>
        <w:t>Қырын келді, сүрінді енді...</w:t>
        <w:br/>
        <w:t>Жақсылыққа жаралған шоқтай жүрск</w:t>
        <w:br/>
        <w:t>Қызыл-жоса қан бола тілімделді.</w:t>
        <w:br/>
        <w:t>Не болғанын ел түгіл, өзі ұқпады,</w:t>
        <w:br/>
        <w:t>Кеткені ме еңсесін езіп халі?</w:t>
        <w:br/>
        <w:t>Жоқ,</w:t>
        <w:br/>
        <w:t>Тағдырдың “сыйы” деп дара тартқан,</w:t>
        <w:br/>
        <w:t>Қарсыласты бәріне төзіп тағы.</w:t>
        <w:br/>
        <w:t>4007Ж»</w:t>
        <w:br/>
        <w:t>Талдықорғанда Бибігүл Төлегенованы қарсы алу.</w:t>
        <w:br/>
        <w:t>1970 жыл</w:t>
        <w:br/>
        <w:t>Маңғыстау жерінде. 1984 жыл</w:t>
        <w:br/>
        <w:t>“Ғашық дүние” кітабынан</w:t>
        <w:br/>
        <w:t>Көптен бері көріспеген туыстардай,</w:t>
        <w:br/>
        <w:t>Даурыға</w:t>
        <w:br/>
        <w:t>Таңға дейін дүрілдестік.</w:t>
        <w:br/>
        <w:t>Бармадық бұрынғыдай таласқа көп,</w:t>
        <w:br/>
        <w:t>Жарасты әзіліміз,</w:t>
        <w:br/>
        <w:t>Жарасты әдеп.</w:t>
        <w:br/>
        <w:t>... Осылай ойда жоқта ұшырасып,</w:t>
        <w:br/>
        <w:t>Біржола</w:t>
        <w:br/>
        <w:t>Үйренісіп тарасқан ек!..</w:t>
        <w:br/>
        <w:t>15--277</w:t>
        <w:br/>
        <w:t>С. Иманасов</w:t>
        <w:br/>
        <w:t>Күні-түн</w:t>
        <w:br/>
        <w:t>Күлімсірей төккен нүр.</w:t>
        <w:br/>
        <w:t>Атын алсаң аударып,</w:t>
        <w:br/>
        <w:t>“Ә” демейтін құрдастар,</w:t>
        <w:br/>
        <w:t>-Мұңдастарым, қаншама,</w:t>
        <w:br/>
        <w:t>Сырласпаған көптен бір!</w:t>
        <w:br/>
        <w:t>Тобымыздан сол жаққа,</w:t>
        <w:br/>
        <w:t>Барайық та дүркіреп,</w:t>
        <w:br/>
        <w:t>Ескі әуенге баяғы</w:t>
        <w:br/>
        <w:t>Салайық та күркіреп.</w:t>
      </w:r>
    </w:p>
    <w:p>
      <w:r>
        <w:t>Төркіндеген қыздай-ақ,</w:t>
        <w:br/>
        <w:t>Туған жерде тағы да</w:t>
        <w:br/>
        <w:t>Алайық та бір түлеп!</w:t>
        <w:br/>
        <w:t>Не тұрыс бар ендеше,</w:t>
        <w:br/>
        <w:t>Кетейікші ел жаққа,</w:t>
        <w:br/>
        <w:t>Жетейікші тезірек,</w:t>
        <w:br/>
        <w:t>Жора-жолдас, жекжатқа,</w:t>
        <w:br/>
        <w:t>Сол жақта ғой, жаным-ау,</w:t>
        <w:br/>
        <w:t>Сері жігіт,</w:t>
        <w:br/>
        <w:t>Пері қыз,</w:t>
        <w:br/>
        <w:t>Сол жақта ғой пейіш Те,</w:t>
        <w:br/>
        <w:t>Перизат та, бекзат та!</w:t>
        <w:br/>
        <w:t>“Ғашық дуние” кітабынан</w:t>
        <w:br/>
        <w:t>Қоя бердім...</w:t>
        <w:br/>
        <w:t>Қолыңды жаңа қыспай.</w:t>
        <w:br/>
        <w:t>неге тұрсың,</w:t>
        <w:br/>
        <w:t>дүр етіп далаға ұшпай?</w:t>
        <w:br/>
        <w:t>Алақанда</w:t>
        <w:br/>
        <w:t>Саусағың дір-дір етті-ау,</w:t>
        <w:br/>
        <w:t>Қаршығадан шошынған бала құстай!..</w:t>
        <w:br/>
        <w:t>Қоя бердім қолыңды...</w:t>
        <w:br/>
        <w:t>Тіпті қыспай,</w:t>
        <w:br/>
        <w:t>Неге тұрсың, күнім-ау,</w:t>
        <w:br/>
        <w:t>Үркіп ұшпай?</w:t>
        <w:br/>
        <w:t>Бұлқынысты-ай, мына бір кеудемдегі,</w:t>
        <w:br/>
        <w:t>Жүректегі жүгенсіз жұлқынысты-ай!..</w:t>
        <w:br/>
        <w:t>Жолбарыстан шошынған елік пе едің?</w:t>
        <w:br/>
        <w:t>Елік пе едің,</w:t>
        <w:br/>
        <w:t>Ес тұтып келіп пе едің?</w:t>
        <w:br/>
        <w:t>Елеңдсетпей...</w:t>
        <w:br/>
        <w:t>Ұтпып-ақ кетсең еді</w:t>
        <w:br/>
        <w:t>Ерсі шығар ендігі желіккенім...</w:t>
        <w:br/>
        <w:t>Өзіңе ғана бағынам,</w:t>
        <w:br/>
        <w:t>Табынам тағы, арланбай,--</w:t>
        <w:br/>
        <w:t>Жер үсті түтас таныған,</w:t>
      </w:r>
    </w:p>
    <w:p>
      <w:r>
        <w:t>Дәл сендей “тәңірі” бар қандай?!</w:t>
        <w:br/>
        <w:t>Кеудемнен асау ақсын ән,</w:t>
        <w:br/>
        <w:t>Әділет, сенің күшіңдей.</w:t>
        <w:br/>
        <w:t>Ұрпаққа сеніп тапсырам,</w:t>
        <w:br/>
        <w:t>Туынды қолдан түсірмей!</w:t>
        <w:br/>
        <w:t>“Жыр дәурен” кітабынан</w:t>
        <w:br/>
        <w:t>С. Иманасов</w:t>
        <w:br/>
        <w:t>Думанға да,</w:t>
        <w:br/>
        <w:t>Дуға да беріліп тең,</w:t>
        <w:br/>
        <w:t>Есіл күндер өтіпті-ау серілікпен!</w:t>
        <w:br/>
        <w:t>Ақтарылмай әр тұста сырлар қалып,</w:t>
        <w:br/>
        <w:t>Жырлар -- қалып қаншама -</w:t>
        <w:br/>
        <w:t>мені күткен.</w:t>
        <w:br/>
        <w:t>Өтті күндер теңселе, тербетіле,</w:t>
        <w:br/>
        <w:t>Еске алғаннан нс шығар енді өкіне,</w:t>
        <w:br/>
        <w:t>Немді бұлдап жүргенмін деп те ойлайсың.</w:t>
        <w:br/>
        <w:t>Тура қарап,</w:t>
        <w:br/>
        <w:t>Тілеулес ел бетіне?!</w:t>
        <w:br/>
        <w:t>Кетермейтін орынсыз кергігенді,</w:t>
        <w:br/>
        <w:t>Көсілетін кезең де келді, келді.</w:t>
        <w:br/>
        <w:t>Қырықты</w:t>
        <w:br/>
        <w:t>Жігіт жасы дсуші еді-ау ел,</w:t>
        <w:br/>
        <w:t>Оның да әуселесін көрдік енді!</w:t>
        <w:br/>
        <w:t>ЖЕлтеннекккккынккиннаненккккакккнккннкекал-кк---- “Жыр дәурен” кітабынан</w:t>
        <w:br/>
        <w:t>П</w:t>
        <w:br/>
        <w:t>Жастығым,</w:t>
        <w:br/>
        <w:t>Жанып-күйіп қызғын денең</w:t>
        <w:br/>
        <w:t>Түрленіп,</w:t>
        <w:br/>
        <w:t>Тәулігіне жүз гүлдеген,</w:t>
        <w:br/>
        <w:t>Жүрсің-ау менің асау арынымда,</w:t>
        <w:br/>
        <w:t>Тұқшртып,</w:t>
        <w:br/>
        <w:t>Тайганы да тізгіндеген.</w:t>
        <w:br/>
        <w:t>Қашан да қиқу десе кеткен үдей,</w:t>
        <w:br/>
        <w:t>Кеудеңде қыз-қыз қайнар от кемімей.</w:t>
        <w:br/>
        <w:t>Қалып та құла дүзде -</w:t>
        <w:br/>
        <w:t>Қайғырмаған,</w:t>
        <w:br/>
        <w:t>Сертінен тайдырмаған өрт те дүлей.</w:t>
      </w:r>
    </w:p>
    <w:p>
      <w:r>
        <w:t>Құйғытып құм кеттім бе,</w:t>
        <w:br/>
        <w:t>Жылды өттім бе --</w:t>
        <w:br/>
        <w:t>Сен жүрсің жүрек отын үрлеп күнде.</w:t>
        <w:br/>
        <w:t>Жүрсің-ау бұлшық стте бұлт-бұлт ойнап,</w:t>
        <w:br/>
        <w:t>Күші беріп,</w:t>
        <w:br/>
        <w:t>Кеудемдегі күллі екпінге!</w:t>
        <w:br/>
        <w:t>Жаныңды жасытпайтын нала-мүң да,</w:t>
        <w:br/>
        <w:t>Жастық-ай, сағынып та барамын ба!</w:t>
        <w:br/>
        <w:t>Дүниеге қарайын тек өзің болып,</w:t>
        <w:br/>
        <w:t>Жарқылдап жүре берші жанарымда!</w:t>
        <w:br/>
        <w:t>С. Иманасов</w:t>
        <w:br/>
        <w:t>Алыста таулартүр үнсіз,</w:t>
        <w:br/>
        <w:t>Шалқая қарап жалғанға ақ.</w:t>
        <w:br/>
        <w:t>Тұр үнсіз тыныс, дірілсіз,</w:t>
        <w:br/>
        <w:t>Дірілсіз ғана жанды арбап.</w:t>
        <w:br/>
        <w:t>Жақпардан өтті жанап күн,</w:t>
        <w:br/>
        <w:t>Балбырап балқып түр әлем.</w:t>
        <w:br/>
        <w:t>Жоктығы-ай қайран қанаттың</w:t>
        <w:br/>
        <w:t>Зуылдай ұшып шығар ең!</w:t>
        <w:br/>
        <w:t>Шығар ең заулап асқарға,</w:t>
        <w:br/>
        <w:t>Қабаққа қатқан шық түнып.</w:t>
        <w:br/>
        <w:t>Асқарға құмар достарға,</w:t>
        <w:br/>
        <w:t>Асқақтық сырын ұқтырып.</w:t>
        <w:br/>
        <w:t>Түрар ең әлем алдында,</w:t>
        <w:br/>
        <w:t>Айқайға басып әр тілде-ақ.</w:t>
        <w:br/>
        <w:t>Маңғазсып жатқан таудың да,</w:t>
        <w:br/>
        <w:t>Мазасын ала саңқылдап.</w:t>
        <w:br/>
        <w:t>Дірілдеп шыңдар кок сеңгір,</w:t>
        <w:br/>
        <w:t>Қалтырап заңғар, қырлар да.</w:t>
        <w:br/>
        <w:t>...Нөсер боп төгіп өтсең бір,</w:t>
        <w:br/>
        <w:t>Күллі әлем сусап тұрғанда.</w:t>
        <w:br/>
        <w:t>“Жыр дәурен” кітабынан</w:t>
        <w:br/>
        <w:t>Бұлдамастан ешкімге тірлігімді,</w:t>
        <w:br/>
        <w:t>Бірге кешіп келемін нұрлы күнді,</w:t>
        <w:br/>
        <w:t>Барсам дедім ұялмай ертендерге, ,</w:t>
        <w:br/>
        <w:t>Қызықты да қия алмай бір бүгінгі...</w:t>
        <w:br/>
        <w:t>Куанам ба,</w:t>
        <w:br/>
        <w:t>Қайғырып өкінем бе?</w:t>
        <w:br/>
        <w:t>Жатса деумен бәрі де жетіп елге.</w:t>
        <w:br/>
        <w:t>Келемін-ау әйтеуір ұсынып-ақ</w:t>
        <w:br/>
        <w:t>Кіп-кішкентай жүректің отын емге!</w:t>
      </w:r>
    </w:p>
    <w:p>
      <w:r>
        <w:t>Жақсымын ба жүрт үшін,</w:t>
        <w:br/>
        <w:t>|Жаманбын ба? -</w:t>
        <w:br/>
        <w:t>Қызармауды ойладым ар алдында.</w:t>
        <w:br/>
        <w:t>Ұялмауды ойладым ертеңдерден,</w:t>
        <w:br/>
        <w:t>Қызықтыда қия алмай қалар мұнда.</w:t>
        <w:br/>
        <w:t>С. Иманасов</w:t>
        <w:br/>
        <w:t>ҮЙРЕНЕСІҢ БӘРІНЕ...</w:t>
        <w:br/>
        <w:t>Корініп бәрі қызық мұндағының,</w:t>
        <w:br/>
        <w:t>Көзің де үйрене алмай тұр мя, күнім?</w:t>
        <w:br/>
        <w:t>Елең ете түсесің.</w:t>
        <w:br/>
        <w:t>Шауып өтсе,</w:t>
        <w:br/>
        <w:t>Күлдір-күлдір кісінеп қырда құлын.</w:t>
        <w:br/>
        <w:t>Кешсден таңсық болып жатыр бәрі,</w:t>
        <w:br/>
        <w:t>Таң алдында тауықтың шақырғаны,</w:t>
        <w:br/>
        <w:t>Тынымсыз қытықтаған танауыңды</w:t>
        <w:br/>
        <w:t>Иісі де көк шалғынныц ақшырдағы.</w:t>
        <w:br/>
        <w:t>Қорғақтап жылқыдан да, сиырдан да,</w:t>
        <w:br/>
        <w:t>Үркесің</w:t>
        <w:br/>
        <w:t>Ұйтқыш өткен құйыннан да.</w:t>
        <w:br/>
        <w:t>Бұзау қуған балаға қосыла алмай,</w:t>
        <w:br/>
        <w:t>Қорқа қарап түрудан қиын бар ма!</w:t>
        <w:br/>
        <w:t>Тұрғанмсн әжелердің созі ұнап та,</w:t>
        <w:br/>
        <w:t>Маңайламай қойдың-ау қозы-лаққа.</w:t>
        <w:br/>
        <w:t>Атты кісі көрінсе</w:t>
        <w:br/>
        <w:t>Қопадайсын,</w:t>
        <w:br/>
        <w:t>Мінс шауып кете алмай өзің атқа.</w:t>
        <w:br/>
        <w:t>Қызық-ау, саған бәрі бұ күндері,</w:t>
        <w:br/>
        <w:t>Ауылдың у-шуы да іңірдегі.</w:t>
        <w:br/>
        <w:t>Өзіндей балалардың</w:t>
        <w:br/>
        <w:t>Жүрексінбей,</w:t>
        <w:br/>
        <w:t>Шалғында жалаң аяқ жүгіргені.</w:t>
        <w:br/>
        <w:t>Кек тұтып құрдастарың күлкі еткенін,</w:t>
        <w:br/>
        <w:t>Несіне осыншалық үркектедің?</w:t>
        <w:br/>
        <w:t>Тұрсың ғой ата-анаңның жұртында сен,</w:t>
        <w:br/>
        <w:t>-- Үйренесің бәріне...</w:t>
        <w:br/>
        <w:t>Бүлк етпегін!...</w:t>
        <w:br/>
        <w:t>С. Иманасов</w:t>
      </w:r>
    </w:p>
    <w:p>
      <w:r>
        <w:t>Қарап түрып: “Жақсылар жоқ!” -- дегенге,</w:t>
        <w:br/>
        <w:t>Қайтсм енді -</w:t>
        <w:br/>
        <w:t>Күйініт кетпегенде,</w:t>
        <w:br/>
        <w:t>Бұ тірлікті несіне бұлдамақпын,</w:t>
        <w:br/>
        <w:t>Жаман болып көрінсем көпке мен де!</w:t>
        <w:br/>
        <w:t>Көпе-көрнеу көзге ілмей</w:t>
        <w:br/>
        <w:t>Сені,</w:t>
        <w:br/>
        <w:t>Мені,</w:t>
        <w:br/>
        <w:t>“Жақсы болмақ қайда!” -- деп керіледі,</w:t>
        <w:br/>
        <w:t>Біз-ақ жаман болайық,</w:t>
        <w:br/>
        <w:t>Соңда халық</w:t>
        <w:br/>
        <w:t>Кімдер үшін қан тогіп келіп еді?</w:t>
        <w:br/>
        <w:t>Оз кеудесін ажалға тосегенде ел,</w:t>
        <w:br/>
        <w:t>Кімдер үшін алысты кешегі ерлер?</w:t>
        <w:br/>
        <w:t>Кімдер үшін көз майын тауысыпты,</w:t>
        <w:br/>
        <w:t>Жұлдыздарға жол тартқан не ішебердер?!</w:t>
        <w:br/>
        <w:t>Ел бақытын әйгілеп,</w:t>
        <w:br/>
        <w:t>Ер күресін,</w:t>
        <w:br/>
        <w:t>Жақсылықтар жалаудай желбірссін!</w:t>
        <w:br/>
        <w:t>Өзі жақсы бола алмай жүрген біреу,</w:t>
        <w:br/>
        <w:t>“Жақсы болмақ қайда!” -- деп кергімесін!</w:t>
        <w:br/>
        <w:t>222 Ж»</w:t>
        <w:br/>
        <w:t>“Ғашық дүние” кітабынан</w:t>
        <w:br/>
        <w:t>Қызықтырып бара ма,</w:t>
        <w:br/>
        <w:t>Қыза-қыза енді өмір,</w:t>
        <w:br/>
        <w:t>Сыймай жүр-ау қалаға</w:t>
        <w:br/>
        <w:t>Қырға құмар өр көңіл,</w:t>
        <w:br/>
        <w:t>Кермедегі асаудай</w:t>
        <w:br/>
        <w:t>Аласұрып жүрегің,</w:t>
        <w:br/>
        <w:t>Ауылды аңсап тұрсың-ау</w:t>
        <w:br/>
        <w:t>Алағызып сен де бір!</w:t>
        <w:br/>
        <w:t>Елге қарай ендеше,</w:t>
        <w:br/>
        <w:t>Бұрайық та та басын,</w:t>
        <w:br/>
        <w:t>Түнделетіп достардың</w:t>
        <w:br/>
        <w:t>Ұрайық та қақпасын.</w:t>
        <w:br/>
        <w:t>Ерте келдің,</w:t>
        <w:br/>
        <w:t>Кеш келдің,</w:t>
        <w:br/>
        <w:t>дсемейтінін білем ғой,</w:t>
        <w:br/>
        <w:t>Білемін ғой біздерге,</w:t>
        <w:br/>
        <w:t>Бір айып татақпасын!</w:t>
        <w:br/>
        <w:t>Кетейік те шынымен,</w:t>
      </w:r>
    </w:p>
    <w:p>
      <w:r>
        <w:t>Кегейік те ел жаққа,</w:t>
        <w:br/>
        <w:t>Жетейік те тезірек,</w:t>
        <w:br/>
        <w:t>Жолдастарға, жекжатқа,</w:t>
        <w:br/>
        <w:t>Сол жақта ғой, құдай-ау,</w:t>
        <w:br/>
        <w:t>Сері жігіт,</w:t>
        <w:br/>
        <w:t>Пегі қыз,</w:t>
        <w:br/>
        <w:t>Сол жақта ғой аңсатқан,</w:t>
        <w:br/>
        <w:t>Перизат та, бекзат та!</w:t>
        <w:br/>
        <w:t>Қыз өңінлей құбылған,</w:t>
        <w:br/>
        <w:t>Көлі қандай моп-мөлдір!</w:t>
        <w:br/>
        <w:t>Көгі қандай</w:t>
        <w:br/>
        <w:t>С. Иманасов</w:t>
        <w:br/>
        <w:t>АЛҒЫС</w:t>
        <w:br/>
        <w:t>Жүректі тербеп тәтті арман,</w:t>
        <w:br/>
        <w:t>Жанымды жасыл нүрға ашам.</w:t>
        <w:br/>
        <w:t>Бұрқырап тұрған бақтардан.</w:t>
        <w:br/>
        <w:t>Бұлбұлдың үнін тыңдасам;</w:t>
        <w:br/>
        <w:t>Толқып бір барып басылған,</w:t>
        <w:br/>
        <w:t>Өзіме өзім күлем дег,</w:t>
        <w:br/>
        <w:t>Айналып алтын ғасырдан,</w:t>
        <w:br/>
        <w:t>Алғысымды айтам ұлы Елге,</w:t>
        <w:br/>
        <w:t>Жапсардан карап жаһүт күн,</w:t>
        <w:br/>
        <w:t>Жаңа бір таңым атқанда,</w:t>
        <w:br/>
        <w:t>Басыма қонған бақыттың.</w:t>
        <w:br/>
        <w:t>Бағасын ойлап жатқанда.</w:t>
        <w:br/>
        <w:t>Осының бәрі-- отты үнмен</w:t>
        <w:br/>
        <w:t>Өшірген өңез дау үнін,</w:t>
        <w:br/>
        <w:t>Өзіңнің арқаң дсп білем,</w:t>
        <w:br/>
        <w:t>Дәурснді менің Дәуірім!</w:t>
        <w:br/>
        <w:t>Көңілің кейде көк тіреп,</w:t>
        <w:br/>
        <w:t>Күй-кеудең күмбір қаққанда.</w:t>
        <w:br/>
        <w:t>Баянды бір күн өтті деп,</w:t>
        <w:br/>
        <w:t>Балбырап жатқан шақтарда,</w:t>
        <w:br/>
        <w:t>Құмарың қанбай кездің бе,</w:t>
        <w:br/>
        <w:t>Дірілсіз тұнық жан кәлін,-</w:t>
        <w:br/>
        <w:t>Арайлы мынау Мезгілге,</w:t>
        <w:br/>
        <w:t>Алғыс боп шығар әр демің!</w:t>
        <w:br/>
        <w:t>230</w:t>
        <w:br/>
        <w:t>С. Иманасов</w:t>
        <w:br/>
        <w:t>Сейіліп салқындықта,</w:t>
        <w:br/>
        <w:t>Бұрынғы оштік,</w:t>
        <w:br/>
        <w:t>Әп-сәтте “атамыздың құнын кештік”,</w:t>
        <w:br/>
        <w:t>Дос болып шыға келіп сәлден кейін</w:t>
        <w:br/>
        <w:t>Жыр оқып,</w:t>
      </w:r>
    </w:p>
    <w:p>
      <w:r>
        <w:t>Түні бойы дүрілдестік.</w:t>
        <w:br/>
        <w:t>Жатпадық бұрынғыдай ілік іздеп,</w:t>
        <w:br/>
        <w:t>Мақтадық бірімізді-біріміз кеп.</w:t>
        <w:br/>
        <w:t>Қалмады (бізге салса) қазақта ақын,</w:t>
        <w:br/>
        <w:t>Айтатын екеумізден іріміз деп.</w:t>
        <w:br/>
        <w:t>Білмеппіз бұрынырақ, мұны, сірә,</w:t>
        <w:br/>
        <w:t>Ұлысы біз екенбіз,</w:t>
        <w:br/>
        <w:t>Дұрысы да!..</w:t>
        <w:br/>
        <w:t>Болмауға тиіс екен екеумізде</w:t>
        <w:br/>
        <w:t>Құдайдың (кісі түгіл) жұмысы да!</w:t>
        <w:br/>
        <w:t>Шынында атағымыз кімдерден кем?</w:t>
        <w:br/>
        <w:t>Қалайша білмегенбіз бір көргеннен!</w:t>
        <w:br/>
        <w:t>Апыр-ай, адамырақ, екенбіз-ау,</w:t>
        <w:br/>
        <w:t>Айнала адамбыз деп жүргендерден!</w:t>
        <w:br/>
        <w:t>Тең түсер жерді басқан бар мықтымен,</w:t>
        <w:br/>
        <w:t>Бізде екен серілік те</w:t>
        <w:br/>
        <w:t>Салдық кілең,</w:t>
        <w:br/>
        <w:t>Қылжия күлағанша бірер құты,</w:t>
        <w:br/>
        <w:t>Сілтесіп біразырақ алдық білем</w:t>
        <w:br/>
        <w:t>Бәрі ұмыт --</w:t>
        <w:br/>
        <w:t>басараздық, бұрынғы өштік,</w:t>
        <w:br/>
        <w:t>Арылып...</w:t>
        <w:br/>
        <w:t>4 атамыздың құнын кештік”.</w:t>
        <w:br/>
        <w:t>ТІНІ!</w:t>
        <w:br/>
        <w:t>“Мыр даурен”</w:t>
        <w:br/>
        <w:t>нітайынан</w:t>
        <w:br/>
        <w:t>“Ғашық дүние” кітабынан</w:t>
        <w:br/>
        <w:t>Мен, тегі</w:t>
        <w:br/>
        <w:t>ағыл-тегіл тасып алмай,</w:t>
        <w:br/>
        <w:t>Ешкімге халім болмас бас ұрардай,</w:t>
        <w:br/>
        <w:t>Тілім барда -</w:t>
        <w:br/>
        <w:t>Тартамын</w:t>
        <w:br/>
        <w:t>Мұтпымды алға,</w:t>
        <w:br/>
        <w:t>Жұртымнан сырым бар ма жасырардай?</w:t>
        <w:br/>
        <w:t>Үнімді ншығармай мен басымырақ,</w:t>
      </w:r>
    </w:p>
    <w:p>
      <w:r>
        <w:t>Кетердей сырымды ішке жаысрып-ақ,</w:t>
        <w:br/>
        <w:t>Еінкімге -</w:t>
        <w:br/>
        <w:t>Озек жарған өлең-жырсыз -</w:t>
        <w:br/>
        <w:t>Өтсе деп жүргем жоқ өз басым ұнап!</w:t>
        <w:br/>
        <w:t>Алқынған тынысына болып елең,</w:t>
        <w:br/>
        <w:t>Жағынсам -</w:t>
        <w:br/>
        <w:t>Жағынам да Еліме мен,</w:t>
        <w:br/>
        <w:t>Дариядай ағыл-тегіл тасып барып,</w:t>
        <w:br/>
        <w:t>Барымды</w:t>
        <w:br/>
        <w:t>Барша жұртқа беріп олем!</w:t>
        <w:br/>
        <w:t>“Жыр дәуген” кітабынан</w:t>
        <w:br/>
        <w:t>ӘДІЛЕТ</w:t>
        <w:br/>
        <w:t>Ежелден саған таңсық ек,</w:t>
        <w:br/>
        <w:t>Шықса деп еркін бір үнің,</w:t>
        <w:br/>
        <w:t>Күштіге қанша қарсы кеп,</w:t>
        <w:br/>
        <w:t>Зынданда терең шірідің.</w:t>
        <w:br/>
        <w:t>Сен бе едің жабар жүзінді,</w:t>
        <w:br/>
        <w:t>Кездеде тілің күрмелер,</w:t>
        <w:br/>
        <w:t>Қаншама бұғау үзілді,</w:t>
        <w:br/>
        <w:t>Бұзылды көрдей түрмелер...</w:t>
        <w:br/>
        <w:t>Тізгінін таппай тең күштің,</w:t>
        <w:br/>
        <w:t>Айқайға бірде басың да.</w:t>
        <w:br/>
        <w:t>Қапыда кетіп, жер құштың</w:t>
        <w:br/>
        <w:t>Қанішер оқтың астында.</w:t>
        <w:br/>
        <w:t>Сен білмес ашы жас бар ма,</w:t>
        <w:br/>
        <w:t>Айтам деп елдің тек шынын,</w:t>
        <w:br/>
        <w:t>Ән болып шырқап аспанға,</w:t>
        <w:br/>
        <w:t>Күй болып бірде өксідің.</w:t>
        <w:br/>
        <w:t>Шайқаста бірде дөп түсіп,</w:t>
        <w:br/>
        <w:t>Шындыққа ғана ұмтылдың.</w:t>
        <w:br/>
        <w:t>Ұл болып бірде оққа үшып,</w:t>
        <w:br/>
        <w:t>Тіл болып бірде қырқылдың...</w:t>
        <w:br/>
        <w:t>Бәрі дс сені жасқапты-ау,</w:t>
        <w:br/>
        <w:t>Бетіңнен қағып, жықты Да:</w:t>
        <w:br/>
        <w:t>Сен болып туған асқақ тау,</w:t>
        <w:br/>
        <w:t>Сен болып жерге бұқты да.</w:t>
        <w:br/>
        <w:t>Білуші ең, шіркін, сөйлей де</w:t>
        <w:br/>
        <w:t>Естілсс еркін далада ән...</w:t>
        <w:br/>
        <w:t>Таяқ Та жедің сен кейде,</w:t>
        <w:br/>
        <w:t>Қайдағы бықсық жаладан.</w:t>
        <w:br/>
        <w:t>е»</w:t>
      </w:r>
    </w:p>
    <w:p>
      <w:r>
        <w:t>С. Иманасов</w:t>
        <w:br/>
        <w:t>МЕНІ КҮТСЕҢ</w:t>
        <w:br/>
        <w:t>Ағып кеп, түсе ме деп аттап қарғып,</w:t>
        <w:br/>
        <w:t>Сен мені дүбір шыққан жақтардан күт.</w:t>
        <w:br/>
        <w:t>Жатқанда күбір қағып құз біткеңдер,</w:t>
        <w:br/>
        <w:t>Жаңғырып жалыныма шатқал барлық!</w:t>
        <w:br/>
        <w:t>Қүт мені дауылдардан таңғы ұрланған,</w:t>
        <w:br/>
        <w:t>Тұтқиыл төгіп өткен жаңбырлардан.</w:t>
        <w:br/>
        <w:t>Асқақ саз арасынан ізде мені,</w:t>
        <w:br/>
        <w:t>Тұрғанда дірілдетіп сан қырларды ән!</w:t>
        <w:br/>
        <w:t>Азырақ алар ма деп</w:t>
        <w:br/>
        <w:t>Қарқын басып,</w:t>
        <w:br/>
        <w:t>Күт мені көкірегіңді бар түнге ашып,</w:t>
        <w:br/>
        <w:t>Күт мені таулар діріл қаққан шақта,</w:t>
        <w:br/>
        <w:t>Найзағай жатқан шақта жарқылдасып.</w:t>
        <w:br/>
        <w:t>Бақтардан ізде мені шық төгілген,</w:t>
        <w:br/>
        <w:t>Жақпардан ізде мейлің - құт көрінген.</w:t>
        <w:br/>
        <w:t>Әйтеуір, Дүбір шыққан жақ болмаса,</w:t>
        <w:br/>
        <w:t>Мүлгіген тыныштықтан күтпе мүлдем!..</w:t>
        <w:br/>
        <w:t>елтеенее-екккннкккнклеекеккнкекнеккккнкеккк те" “Жыр доурен” кітабынан</w:t>
        <w:br/>
        <w:t>к%жж</w:t>
        <w:br/>
        <w:t>Ежслгі өртім де сен,</w:t>
        <w:br/>
        <w:t>дертім де сен,</w:t>
        <w:br/>
        <w:t>Дариға-ай,</w:t>
        <w:br/>
        <w:t>болмады бір желпінбесем.</w:t>
        <w:br/>
        <w:t>Барады-ау жалықтырып жабы тірлік,</w:t>
        <w:br/>
        <w:t>Сілкіне,</w:t>
        <w:br/>
        <w:t>Саған еріп,</w:t>
        <w:br/>
        <w:t>Серпілмесем.</w:t>
        <w:br/>
        <w:t>Қаратпай ермесіме,</w:t>
        <w:br/>
        <w:t>Конбесіме,</w:t>
        <w:br/>
        <w:t>Шыкины бір</w:t>
        <w:br/>
        <w:t>Жел боп ұйтқып, сен көсіле,</w:t>
        <w:br/>
        <w:t>Кеудемде сыңсып ағып сағынышты ән</w:t>
        <w:br/>
        <w:t>Саля ма сазы бөлек слді есіме?!</w:t>
        <w:br/>
        <w:t>Апыр-ау, аңсаппын-ау, асқақ үңді,</w:t>
      </w:r>
    </w:p>
    <w:p>
      <w:r>
        <w:t>Акдидар айқайы мол аспанынды.</w:t>
        <w:br/>
        <w:t>Ерсі екен -- өзің барда -</w:t>
        <w:br/>
        <w:t>Қара тұтып</w:t>
        <w:br/>
        <w:t>Келгенім басқа қызык, басқа мұңды..</w:t>
        <w:br/>
        <w:t>Түлеп те жатқан шакта әзір далам,</w:t>
        <w:br/>
        <w:t>Құймас па көкірегіме сазын ғалам?</w:t>
        <w:br/>
        <w:t>Тықыршып тұр екен-ау тұлпар көңіл.</w:t>
        <w:br/>
        <w:t>Бауыры көптен бері жазылмаған.</w:t>
        <w:br/>
        <w:t>Дариға-ай,</w:t>
        <w:br/>
        <w:t>бойда куат, бар да күшім,</w:t>
        <w:br/>
        <w:t>Сен маған аққанатты арман ұсын!</w:t>
        <w:br/>
        <w:t>Тағы да шарқ ұрайын.</w:t>
        <w:br/>
        <w:t>Сарқылайын,</w:t>
        <w:br/>
        <w:t>Тәтті үміт, тамашалы таңдар үшін.</w:t>
        <w:br/>
        <w:t>Соңғылар сәкпеу үшін мені кейін,</w:t>
        <w:br/>
        <w:t>Тағы да желпінейін, желігейін.</w:t>
        <w:br/>
        <w:t>Елім деп, -</w:t>
        <w:br/>
        <w:t>Өртке де еніп,</w:t>
        <w:br/>
        <w:t>Серт те беріп,</w:t>
        <w:br/>
        <w:t>Осынау өз еңсеммен көрінейін!</w:t>
        <w:br/>
        <w:t>237</w:t>
        <w:br/>
        <w:t>“Жыр дәурен” кітабынан</w:t>
        <w:br/>
        <w:t>“Ат басын енді тежеме,</w:t>
        <w:br/>
        <w:t>Алайық біраз жер ұтып,</w:t>
        <w:br/>
        <w:t>Тулайды жүрек -</w:t>
        <w:br/>
        <w:t>Сезе ме</w:t>
        <w:br/>
        <w:t>Тұрғанын әлде не күтіп?</w:t>
        <w:br/>
        <w:t>Кенңдікке жетісі шіркін не,</w:t>
        <w:br/>
        <w:t>Ешкімнен жән де сұраспай,</w:t>
        <w:br/>
        <w:t>Бүлкілге баспа,</w:t>
        <w:br/>
        <w:t>Іркілме</w:t>
        <w:br/>
        <w:t>Асудан анау...</w:t>
        <w:br/>
        <w:t>бір аспай?!..</w:t>
        <w:br/>
        <w:t>Достарға солай дедім де,</w:t>
        <w:br/>
        <w:t>Құйғыттық,</w:t>
        <w:br/>
        <w:t>Қамшы үйіріп,</w:t>
        <w:br/>
        <w:t>Кеокдонен бс,</w:t>
        <w:br/>
        <w:t>Әлде көңіл ме,-</w:t>
      </w:r>
    </w:p>
    <w:p>
      <w:r>
        <w:t>Білмей де қайсы жүйрік.</w:t>
        <w:br/>
        <w:t>Бұйым да болмай өр-белен,</w:t>
        <w:br/>
        <w:t>Бұйығып бір сәт аспанда Ай,</w:t>
        <w:br/>
        <w:t>Теңіз бе,</w:t>
        <w:br/>
        <w:t>« Тау ма көлбеген, --</w:t>
        <w:br/>
        <w:t>Тартқан ск сонда жасқанбай.</w:t>
        <w:br/>
        <w:t>Қарсы ағып асау тасқынға,</w:t>
        <w:br/>
        <w:t>Даладан басқа түк көрмей,</w:t>
        <w:br/>
        <w:t>Анадай белдің астында,</w:t>
        <w:br/>
        <w:t>Бір ұлы жеңіс күткендей.</w:t>
        <w:br/>
        <w:t>Ағызып ек-ау алысқа</w:t>
        <w:br/>
        <w:t>Азына бардың алдаңбай,</w:t>
        <w:br/>
        <w:t>Бейтаныстар да,</w:t>
        <w:br/>
        <w:t>239</w:t>
        <w:br/>
        <w:t>С. Иманасов а тлллл-.-олы-.---әлыте-«секөниғ-кенекккккккннкана</w:t>
        <w:br/>
        <w:t>ЖАСТЫҚ ЖЫРЫ</w:t>
        <w:br/>
        <w:t>Жақсы інім,</w:t>
        <w:br/>
        <w:t>Жас сдік-ау біз де кеше</w:t>
        <w:br/>
        <w:t>Жата алмай жанга тоят іздемесе,</w:t>
        <w:br/>
        <w:t>Түнерген тыңды айырып,</w:t>
        <w:br/>
        <w:t>Омыраумен</w:t>
        <w:br/>
        <w:t>Тілгілеп теңізді әттік</w:t>
        <w:br/>
        <w:t>мұз кемеше.</w:t>
        <w:br/>
        <w:t>Қаншама артымызда соқпақ қалып,</w:t>
        <w:br/>
        <w:t>Күс қолын әкелердің жоқтатпадық.</w:t>
        <w:br/>
        <w:t>Күн болып кірдік бірде меңіреуге,</w:t>
        <w:br/>
        <w:t>Біресе құпиялы көкке аттанып.</w:t>
        <w:br/>
        <w:t>Толтырған қасиетті қырды малға,</w:t>
        <w:br/>
        <w:t>Қойшы да біздер едік,</w:t>
        <w:br/>
        <w:t>Жыр құмар да.</w:t>
        <w:br/>
        <w:t>Отанның іріктеулі жасағындай</w:t>
        <w:br/>
        <w:t>Қасқайып,</w:t>
        <w:br/>
        <w:t>Қашан болсын жүрдік алда.</w:t>
        <w:br/>
        <w:t>Өмірдің бүгінгі асқақ әр демінде,</w:t>
        <w:br/>
        <w:t>Арудың шырқап салған әндерінде</w:t>
        <w:br/>
        <w:t>Біз жүрміз,</w:t>
        <w:br/>
        <w:t>Жүрміз тіпті толқын атып,</w:t>
        <w:br/>
        <w:t>Тың жерде толып піскен</w:t>
        <w:br/>
        <w:t>дәнді егінде.</w:t>
        <w:br/>
        <w:t>Қаншама артымызда қалып іздер</w:t>
        <w:br/>
        <w:t>Сынаған арымызды, жанымызды ел,</w:t>
        <w:br/>
        <w:t>Сондықтан қақымыз бар</w:t>
        <w:br/>
        <w:t>Тіршіліктің</w:t>
      </w:r>
    </w:p>
    <w:p>
      <w:r>
        <w:t>Тамырын солқылдатқан қанымыз дер!</w:t>
        <w:br/>
        <w:t>228</w:t>
        <w:br/>
        <w:t>С. Иманасов</w:t>
        <w:br/>
        <w:t>Араша болар жерде бір,</w:t>
        <w:br/>
        <w:t>Араласа алмай, егілдің,</w:t>
        <w:br/>
        <w:t>Айқасқка түсіп сен небір,</w:t>
        <w:br/>
        <w:t>Жеңіп-ақ түрып... жеңілдің!</w:t>
        <w:br/>
        <w:t>Жауыз бір қолдан ақса қан,</w:t>
        <w:br/>
        <w:t>Күңіреніп кенет бар аймақ,</w:t>
        <w:br/>
        <w:t>Жақсылық біткен тек саған,</w:t>
        <w:br/>
        <w:t>Тек саған ғана қарайлап:</w:t>
        <w:br/>
        <w:t>Іздеді-ау ерлер даруға</w:t>
        <w:br/>
        <w:t>Қашаннан сені көксеген.</w:t>
        <w:br/>
        <w:t>Қорлықта қалған ару да,</w:t>
        <w:br/>
        <w:t>Қорғаныш күтті тек сенен.</w:t>
        <w:br/>
        <w:t>Тазартып бұлттан күн көзін,</w:t>
        <w:br/>
        <w:t>Сөйлейтін еркін жерде октем,</w:t>
        <w:br/>
        <w:t>Туар деп сондай бір кезің,</w:t>
        <w:br/>
        <w:t>Күттің-ау, күттің сен көптен.</w:t>
        <w:br/>
        <w:t>«Ақыры сол бір таң атып,</w:t>
        <w:br/>
        <w:t>Жауыздық аттан түсті де,</w:t>
        <w:br/>
        <w:t>Аузыңа жұртты қаратып,</w:t>
        <w:br/>
        <w:t>Сен шықтың жердің үстіне,</w:t>
        <w:br/>
        <w:t>Еркін бір тыныс алдың да,</w:t>
        <w:br/>
        <w:t>Бүғауды быт-шыт үзді үнің,</w:t>
        <w:br/>
        <w:t>Айдайып әлем алдында.</w:t>
        <w:br/>
        <w:t>Қолға алдың билік тізгінін.</w:t>
        <w:br/>
        <w:t>Құшағы көпке ашылған,</w:t>
        <w:br/>
        <w:t>Жерімде мынау кең жатқан,</w:t>
        <w:br/>
        <w:t>Табылам сенің қасыңнан,</w:t>
        <w:br/>
        <w:t>Табылам дәйім сен жақтан,</w:t>
        <w:br/>
        <w:t>Самғап та жетер саң қырға,</w:t>
        <w:br/>
        <w:t>Саңқылдап шығар үнім ең.</w:t>
        <w:br/>
        <w:t>Қашанда арым алдында,</w:t>
        <w:br/>
        <w:t>Өзіңе ғана жүгінем.</w:t>
        <w:br/>
        <w:t>С. Иманасов</w:t>
        <w:br/>
        <w:t>КЕРІС</w:t>
        <w:br/>
        <w:t>-- Қуыршақктай бала еді қызым бұрын,</w:t>
        <w:br/>
        <w:t>Құртты-ау мына жұлының үзілгірін,</w:t>
        <w:br/>
        <w:t>Су құйған ба?</w:t>
        <w:br/>
        <w:t>Бет-аузы шлғи қан ба?</w:t>
      </w:r>
    </w:p>
    <w:p>
      <w:r>
        <w:t>Кісі көрер жері жоқ жүзінде ырым!</w:t>
        <w:br/>
        <w:t>Аландап-ақ осыған өтті өмірім.</w:t>
        <w:br/>
        <w:t>Қыра ма, ойбай,</w:t>
        <w:br/>
        <w:t>Қайтеді жетпегірің?! -</w:t>
        <w:br/>
        <w:t>Қос сәбиді жұлқылап жетті жеңгей,</w:t>
        <w:br/>
        <w:t>Бірін сүйреп,</w:t>
        <w:br/>
        <w:t>Желкелеп шетке бірін.</w:t>
        <w:br/>
        <w:t>Көрші үйден де бір жуан шықпасын ба?</w:t>
        <w:br/>
        <w:t>Салғыласты</w:t>
        <w:br/>
        <w:t>Тұра қап ықтасында.</w:t>
        <w:br/>
        <w:t>Бір-бірін жерден алып, жерге салды,</w:t>
        <w:br/>
        <w:t>Қалдырмай қасиеттер түк басында.</w:t>
        <w:br/>
        <w:t>- Маңқасы ағып мұрнынан әлі күнге</w:t>
        <w:br/>
        <w:t>Жүрген қызың болыпты дәрі кімге.</w:t>
        <w:br/>
        <w:t>Қоса құрып кетіңдер!</w:t>
        <w:br/>
        <w:t>Аулақ әрі!</w:t>
        <w:br/>
        <w:t>Аулақ әрі!</w:t>
        <w:br/>
        <w:t>Өзің де, тәлімің де!</w:t>
        <w:br/>
        <w:t>Бір-біріне осылай есе бермей,</w:t>
        <w:br/>
        <w:t>Сілкілесіп барады көшені өрлей.</w:t>
        <w:br/>
        <w:t>Кеше ғана жарасқан жандар еді,</w:t>
        <w:br/>
        <w:t>Әркім-ақ ардақтайтын шешлердей.</w:t>
        <w:br/>
        <w:t>Қажет еді дегендей ұрыс кімге,</w:t>
        <w:br/>
        <w:t>Байыбына бармастан бұл істің де.</w:t>
        <w:br/>
        <w:t>Қос балапан қайтадан ойнап кеткен</w:t>
        <w:br/>
        <w:t>Ауладағы үйілген құм үстінде!..</w:t>
        <w:br/>
        <w:t>С. Иманасов</w:t>
        <w:br/>
        <w:t>Қайырылып қарамай,</w:t>
        <w:br/>
        <w:t>Өкпелетіп,</w:t>
        <w:br/>
        <w:t>Көктем отіп барады-ау,</w:t>
        <w:br/>
        <w:t>Коктем өтіп.</w:t>
        <w:br/>
        <w:t>Лапылдатқан,</w:t>
        <w:br/>
        <w:t>Нажағай шатырлатқан</w:t>
        <w:br/>
        <w:t>Күндерімнің көбісі текке кетіп...</w:t>
        <w:br/>
        <w:t>Күркіреген,</w:t>
        <w:br/>
        <w:t>Манадан сірә тынбай,</w:t>
        <w:br/>
        <w:t>Кеудемдегі мына бір сұрапылды-ай!</w:t>
      </w:r>
    </w:p>
    <w:p>
      <w:r>
        <w:t>Шілделі жаз келіп-ақ қалғаны ма,</w:t>
        <w:br/>
        <w:t>Нөсерлеткен көктемім тұра тұрмай!</w:t>
        <w:br/>
        <w:t>Айырмаған күлкіден коктемім де,</w:t>
        <w:br/>
        <w:t>Қайырылмай, құдай-ау, кеткенің бе?</w:t>
        <w:br/>
        <w:t>Жаздың қандай боларын кім біліпті,</w:t>
        <w:br/>
        <w:t>Алып ұшып,</w:t>
        <w:br/>
        <w:t>Алқына жеткенімде...</w:t>
        <w:br/>
        <w:t>Сағындырып әлден-ақ отты лебін,</w:t>
        <w:br/>
        <w:t>Сауықшылдау көктемім өтті менің.</w:t>
        <w:br/>
        <w:t>Жаз да келіп қалыпты-ау,</w:t>
        <w:br/>
        <w:t>Жаз да келіп...</w:t>
        <w:br/>
        <w:t>Жаңбырлатып жетсе еді, -- деп тілсдім.</w:t>
        <w:br/>
        <w:t>“Жыр дәурен” кітабынан</w:t>
        <w:br/>
        <w:t>Жасарып жүре берер сң</w:t>
        <w:br/>
        <w:t>Тап-таза таңды қарсы алып,</w:t>
        <w:br/>
        <w:t>“Жүрт еді мынау не деген,</w:t>
        <w:br/>
        <w:t>Нелеген ел!” -- деп,</w:t>
        <w:br/>
        <w:t>Тамсанып...</w:t>
        <w:br/>
        <w:t>... Сөзін де жұрттың ауырлап,</w:t>
        <w:br/>
        <w:t>Сергитін бір сәт іздесең,</w:t>
        <w:br/>
        <w:t>Жүрші сен біздің ауылға-ақ,</w:t>
        <w:br/>
        <w:t>Қонаққа жүрші бізге сен.</w:t>
        <w:br/>
        <w:t>Арылып ойдан,</w:t>
        <w:br/>
        <w:t>Қайтар ең-</w:t>
        <w:br/>
        <w:t>Көл де әсем мұнда, жол да әсем.</w:t>
        <w:br/>
        <w:t>Мын мәрте алғыс айтар ең,</w:t>
        <w:br/>
        <w:t>Масайрап тұрып сонда сен!</w:t>
        <w:br/>
        <w:t>С. Иманасов</w:t>
        <w:br/>
        <w:t>Таныс та</w:t>
        <w:br/>
        <w:t>Тамсана қарап қалғандай.</w:t>
        <w:br/>
        <w:t>Ердік бір ессіз сезімге,</w:t>
        <w:br/>
        <w:t>Тәтті шақ еді бүл қандай!</w:t>
        <w:br/>
        <w:t>Осынау қырдың өзін де</w:t>
        <w:br/>
        <w:t>Дәл қазір көріп тұрғандай!</w:t>
        <w:br/>
        <w:t>Нұрлы едің бүгін, тау неткен,</w:t>
        <w:br/>
        <w:t>Білмедім бұрын мен мүлде.</w:t>
        <w:br/>
        <w:t>Құстары көкте әндеткен</w:t>
        <w:br/>
        <w:t>Көктемнен шыға келдің бе?</w:t>
        <w:br/>
        <w:t>Бір өзі барша даңқты алып,</w:t>
        <w:br/>
        <w:t>Бас бұрып бізге қарамай,</w:t>
      </w:r>
    </w:p>
    <w:p>
      <w:r>
        <w:t>Ақ түйе қарнын ақтарып,</w:t>
        <w:br/>
        <w:t>Астамсып жатқан даланы-ай!</w:t>
        <w:br/>
        <w:t>Өтсе де күндер,</w:t>
        <w:br/>
        <w:t>Өң бермей</w:t>
        <w:br/>
        <w:t>Ақ бұлтқа барып аунардай,</w:t>
        <w:br/>
        <w:t>Пенденің бірін тең көрмей,</w:t>
        <w:br/>
        <w:t>Тәкаппар түрған тауларды-ай!</w:t>
        <w:br/>
        <w:t>Жүйткісін солай тік өрлей</w:t>
        <w:br/>
        <w:t>Бос жібер аттың тізгінін,</w:t>
        <w:br/>
        <w:t>Жасыл бір түкті кілемдей</w:t>
        <w:br/>
        <w:t>Дүниені құштық біз бүгін!</w:t>
        <w:br/>
        <w:t>“Ай-қай!</w:t>
        <w:br/>
        <w:t>Һай,</w:t>
        <w:br/>
        <w:t>Арман!” -- депте алып,</w:t>
        <w:br/>
        <w:t>Болмастан бізге өр бөгет,</w:t>
        <w:br/>
        <w:t>Матайдың тауын бетке алып,</w:t>
        <w:br/>
        <w:t>Құйғытып кете берген ек!..</w:t>
        <w:br/>
        <w:t>“Жыр дәурен” кітабынан</w:t>
        <w:br/>
        <w:t>Шыққым кеп түр шыңына да.</w:t>
        <w:br/>
        <w:t>Құшағына кіргенде мен</w:t>
        <w:br/>
        <w:t>Сергіп салар бірден денем,</w:t>
        <w:br/>
        <w:t>Алакөлдің суын да аңсап,</w:t>
        <w:br/>
        <w:t>Асығамын жуынғанша-ақ,.</w:t>
        <w:br/>
        <w:t>Қызық қуып, Қырым барғам,</w:t>
        <w:br/>
        <w:t>Көргем сенің нұрыңды алдан,</w:t>
        <w:br/>
        <w:t>Елжіреткен елесіңмен</w:t>
        <w:br/>
        <w:t>Шықпаушы едің сен есімнен.</w:t>
        <w:br/>
        <w:t>Ксзімде де Балқан асқан,</w:t>
        <w:br/>
        <w:t>Құмарым бір тарқамастан,</w:t>
        <w:br/>
        <w:t>Деумен: “дүние-ай, қанса-ау шөлім!”</w:t>
        <w:br/>
        <w:t>Тек өзіңді аңсаушы едім!</w:t>
        <w:br/>
        <w:t>Канша болды көрмегелі</w:t>
        <w:br/>
        <w:t>Басташы сол колге мені!</w:t>
        <w:br/>
        <w:t>249</w:t>
        <w:br/>
        <w:t>С. Иманасов</w:t>
        <w:br/>
        <w:t>амал не,</w:t>
        <w:br/>
        <w:t>айласы жоқ,</w:t>
        <w:br/>
        <w:t>Айласы жоқ босбелбеу шіріктің!” -- деп.</w:t>
        <w:br/>
        <w:t>Болмасам да алдында еш кінәлі,</w:t>
        <w:br/>
        <w:t>Кекетеді,</w:t>
        <w:br/>
        <w:t>Зіркілдеп,</w:t>
        <w:br/>
        <w:t>сес қылады.</w:t>
      </w:r>
    </w:p>
    <w:p>
      <w:r>
        <w:t>“Қара күштен құдай-ау, не шығады,</w:t>
        <w:br/>
        <w:t>Әдіс керек мұндайда десті!” -- бәрі.</w:t>
        <w:br/>
        <w:t>Қандай ғана албасты басты мені?</w:t>
        <w:br/>
        <w:t>Қарап түрған досымның қашты реңі.</w:t>
        <w:br/>
        <w:t>“Әдіс керек шынында!” -- деген де</w:t>
        <w:br/>
        <w:t>Оның</w:t>
        <w:br/>
        <w:t>Көздерінде тама алмай жас түр еді...</w:t>
        <w:br/>
        <w:t>“Әдіс керек!”</w:t>
        <w:br/>
        <w:t>(онысын біліпті кім?)</w:t>
        <w:br/>
        <w:t>Жүрегім бар,</w:t>
        <w:br/>
        <w:t>білегім,</w:t>
        <w:br/>
        <w:t>жігіттігім,</w:t>
        <w:br/>
        <w:t>Қапы кеттім бір рет,</w:t>
        <w:br/>
        <w:t>Оқасы жоқ,</w:t>
        <w:br/>
        <w:t>Оқасы жоқ,</w:t>
        <w:br/>
        <w:t>Алдымнан үміттімін.</w:t>
        <w:br/>
        <w:t>Деп жұбатып досымды,</w:t>
        <w:br/>
        <w:t>өзімді де,</w:t>
        <w:br/>
        <w:t>Ұмытып ем әлгі ашы сезімді де,</w:t>
        <w:br/>
        <w:t>Айлалы қу алдымнан шыға берді,</w:t>
        <w:br/>
        <w:t>Қапыда жер соқтырар кезін біле.</w:t>
        <w:br/>
        <w:t>Айланың Да сан түрлі сырын біліп,</w:t>
        <w:br/>
        <w:t>Кім ойлаған (Біздікі бұрынғы үміт) --</w:t>
        <w:br/>
        <w:t>Сол баяғы қарсылыс қара бала</w:t>
        <w:br/>
        <w:t>Қанша жерде кетерін сүріндіріп.</w:t>
        <w:br/>
        <w:t>“Жыр дәурен” кітабынан</w:t>
        <w:br/>
        <w:t>Туған жер,</w:t>
        <w:br/>
        <w:t>тыным жоқ менде,</w:t>
        <w:br/>
        <w:t>Қалғанша қуат сарқылып.</w:t>
        <w:br/>
        <w:t>Құс болып келіп көктемде,</w:t>
        <w:br/>
        <w:t>Көлінде жүзем шарқ үрып.</w:t>
        <w:br/>
        <w:t>Далаңды жазда жаңғыртып,</w:t>
        <w:br/>
        <w:t>Сусап та жатқан шактарда.</w:t>
        <w:br/>
        <w:t>Ксудемнің бұрқақ бар бұлтын,</w:t>
        <w:br/>
        <w:t>Төгіп бір өтем бақтарға.</w:t>
        <w:br/>
        <w:t>Жүрсің-ау баурап, мені ұстап,</w:t>
        <w:br/>
        <w:t>Жанымды сұлу орап ән.</w:t>
        <w:br/>
        <w:t>Күз болып кетсем келісті-ақ,</w:t>
        <w:br/>
        <w:t>Қыс болып әппақ оралам.</w:t>
        <w:br/>
        <w:t>Жетермін және сен күткен</w:t>
        <w:br/>
        <w:t>Дауылды көмей жыршын боп.</w:t>
        <w:br/>
        <w:t>Өзіңе ғана сл біткен</w:t>
        <w:br/>
        <w:t>Таңырқай қарап тұрсын деп.</w:t>
      </w:r>
    </w:p>
    <w:p>
      <w:r>
        <w:t>“Жыр дәурен” кітабынан</w:t>
        <w:br/>
        <w:t>ШАБЫТТЫ ШАҚ</w:t>
        <w:br/>
        <w:t>“Жын” куа ма,</w:t>
        <w:br/>
        <w:t>Білмеймін жыр буа ма,</w:t>
        <w:br/>
        <w:t>Атып тұрып төсектен шын қуана,</w:t>
        <w:br/>
        <w:t>Күбірлей ме,</w:t>
        <w:br/>
        <w:t>Күле ме,</w:t>
        <w:br/>
        <w:t>Күрсіне ме, -</w:t>
        <w:br/>
        <w:t>Болады да кетеді бір дуана.</w:t>
        <w:br/>
        <w:t>Енді елемей үстінен ел көше ме,</w:t>
        <w:br/>
        <w:t>Қарамайды қара жер көлдесе де.</w:t>
        <w:br/>
        <w:t>Падишадай жер үстін жеке билер,</w:t>
        <w:br/>
        <w:t>Сыймай бара жатады кең көшеге.</w:t>
        <w:br/>
        <w:t>Кабақ шытып,</w:t>
        <w:br/>
        <w:t>Қайтадан түнере ме,</w:t>
        <w:br/>
        <w:t>Түсті ме еске бәрі де жүре келе,</w:t>
        <w:br/>
        <w:t>Бір өлеңмен қайтадан жаратылып,</w:t>
        <w:br/>
        <w:t>Бір өленмен озі де тірі өле ме?</w:t>
        <w:br/>
        <w:t>Кіжіне ме,</w:t>
        <w:br/>
        <w:t>Біресе күйіне ме,</w:t>
        <w:br/>
        <w:t>Қатулана береді жиі неге?</w:t>
        <w:br/>
        <w:t>Арпалыс бар жүзінде, --</w:t>
        <w:br/>
        <w:t>қарсы ағыстар</w:t>
        <w:br/>
        <w:t>Шыр көбелек отырып үйіре ме?</w:t>
        <w:br/>
        <w:t>Кенет келген күлкімен,</w:t>
        <w:br/>
        <w:t>Қайғы алмасып.</w:t>
        <w:br/>
        <w:t>Елестей ме сертінен тайған ғашық?</w:t>
        <w:br/>
        <w:t>Отыр ма әлде жамандық атаулымен.</w:t>
        <w:br/>
        <w:t>“Жалғыз өзі тағы да майдандасып?!</w:t>
        <w:br/>
        <w:t>17--277</w:t>
        <w:br/>
        <w:t>С. Иманасов</w:t>
        <w:br/>
        <w:t>Көп болыпты-ау көрмегелі,</w:t>
        <w:br/>
        <w:t>Басташы бір елге мені...</w:t>
        <w:br/>
        <w:t>Естен шығып қайғы-мұң да,</w:t>
        <w:br/>
        <w:t>Алакөлдің айдынында</w:t>
      </w:r>
    </w:p>
    <w:p>
      <w:r>
        <w:t>Сонау алыс сері күннен,</w:t>
        <w:br/>
        <w:t>Қалған сарқыт-желігіммен,</w:t>
        <w:br/>
        <w:t>Жүзіп ойнап балықтайын,</w:t>
        <w:br/>
        <w:t>Алысайын, жалықпайын.</w:t>
        <w:br/>
        <w:t>Шағаладай жарқылдайын,</w:t>
        <w:br/>
        <w:t>Аймалайын, алқынбайын,</w:t>
        <w:br/>
        <w:t>Таңды тағы таңға ұрайын,</w:t>
        <w:br/>
        <w:t>Құмарды бір қандырайын.</w:t>
        <w:br/>
        <w:t>Құбыласы Ебімен де,</w:t>
        <w:br/>
        <w:t>Құтырынған желімен де,</w:t>
        <w:br/>
        <w:t>Сиқырлы үнмен</w:t>
        <w:br/>
        <w:t>мына кілең,</w:t>
        <w:br/>
        <w:t>Сылқ-сылқ күлген бұлағымен</w:t>
        <w:br/>
        <w:t>Сыбдыр қаққан қайда қайың,</w:t>
        <w:br/>
        <w:t>Сүйіп-құшып аймалайын,</w:t>
        <w:br/>
        <w:t>Көрсете бер кезегімен,</w:t>
        <w:br/>
        <w:t>Арында асау өзенімен</w:t>
        <w:br/>
        <w:t>Қүшағымды айқара ашып,</w:t>
        <w:br/>
        <w:t>Көрсем бе екен тайталасып?</w:t>
        <w:br/>
        <w:t>,</w:t>
        <w:br/>
        <w:t>Сайдан еспей салқын леп,</w:t>
        <w:br/>
        <w:t>Сая іздеумен алқынып ек,</w:t>
        <w:br/>
        <w:t>Қызыл құмға аунап алып,</w:t>
        <w:br/>
        <w:t>Қыдырайық тауға барып.</w:t>
        <w:br/>
        <w:t>Қарамастан ызғарына,</w:t>
        <w:br/>
        <w:t>Құласақ па құзға мына?</w:t>
        <w:br/>
        <w:t>Шынымды айтсам бүгін</w:t>
        <w:br/>
        <w:t>Ана</w:t>
        <w:br/>
        <w:t>С. Иманасов</w:t>
        <w:br/>
        <w:t>ТАҢ</w:t>
        <w:br/>
        <w:t>Әппақ таң.</w:t>
        <w:br/>
        <w:t>Күнде осындай нұрлы ма едің!</w:t>
        <w:br/>
        <w:t>Келесің құшып-сүйіп қырдың елін.</w:t>
        <w:br/>
        <w:t>Асығыс суырады Іле-дария</w:t>
        <w:br/>
        <w:t>Алатау басып қалған бір білегін.</w:t>
        <w:br/>
        <w:t>Бел асып,</w:t>
        <w:br/>
        <w:t>Бері карай күн биіктеп,</w:t>
        <w:br/>
        <w:t>Жадырап сала берді тұңғиық кок.</w:t>
        <w:br/>
        <w:t>Жадырап жасыл өңді жаратылыс,</w:t>
        <w:br/>
        <w:t>Тамылжып,</w:t>
        <w:br/>
        <w:t>Таңғы әуенге тұрды ұйып тек...</w:t>
        <w:br/>
        <w:t>Дүние-ау,</w:t>
        <w:br/>
        <w:t>Күнде осындай нұрлы ма едің?</w:t>
        <w:br/>
        <w:t>Жүрегім жиі соғып тұрды менің.</w:t>
        <w:br/>
        <w:t>Аймалап әппақ сәуле</w:t>
      </w:r>
    </w:p>
    <w:p>
      <w:r>
        <w:t>Көз алдымда</w:t>
        <w:br/>
        <w:t>Келеді құшып-сүйіп қырдың елін!</w:t>
        <w:br/>
        <w:t>Шалғайға шақыра ма шындар ымдай,</w:t>
        <w:br/>
        <w:t>Шырқап та кеткім келіп тұрғанымды-ай!</w:t>
        <w:br/>
        <w:t>Жаз әлкем,</w:t>
        <w:br/>
        <w:t>Жақын тартып барасың-ау,</w:t>
        <w:br/>
        <w:t>Өзімнің осы жазған жырларымдай!</w:t>
        <w:br/>
        <w:t>“Жыр дәурен” кітабынан</w:t>
        <w:br/>
        <w:t>Ести-ссти ежелгі ескі үндерді</w:t>
        <w:br/>
        <w:t>ҰҰқсамайын дедім де</w:t>
        <w:br/>
        <w:t>ешкімге енді,</w:t>
        <w:br/>
        <w:t>Айһай деген,</w:t>
        <w:br/>
        <w:t>Борандай бұрқырап бір,</w:t>
        <w:br/>
        <w:t>Бөскім келді,</w:t>
        <w:br/>
        <w:t>Менің дс боскім келді.</w:t>
        <w:br/>
        <w:t>Ауыздыға айнала соз де бермей,</w:t>
        <w:br/>
        <w:t>Боскім келді менің де</w:t>
        <w:br/>
        <w:t>Өзгелердей,</w:t>
        <w:br/>
        <w:t>Аяқ ізі түспеген алысты аңсап,</w:t>
        <w:br/>
        <w:t>Құлан іздеп,</w:t>
        <w:br/>
        <w:t>Құладүз кезген ердей.</w:t>
        <w:br/>
        <w:t>ІШІісшен жоқтай</w:t>
        <w:br/>
        <w:t>Менімен теңдес тілге,</w:t>
        <w:br/>
        <w:t>Кара сөзде жанға дсс бермеспін де,</w:t>
        <w:br/>
        <w:t>Дедім де бір</w:t>
        <w:br/>
        <w:t>даралау кеткім келді.</w:t>
        <w:br/>
        <w:t>Өткім келді ұқсамай енді ешкімге.</w:t>
        <w:br/>
        <w:t>Сынамақ та см біржола бағымды әрі,</w:t>
        <w:br/>
        <w:t>Қазақта жоқ сөз бірақ табылмады,</w:t>
        <w:br/>
        <w:t>Тұмсығы тасқа тиген мекіредей,</w:t>
        <w:br/>
        <w:t>Осы болды-ау тауымның шағылғаны.</w:t>
        <w:br/>
        <w:t>Басылып бірте-бірте асплық сәт,</w:t>
        <w:br/>
        <w:t>Өмірдің ақырын кеп нәшін ұқсақ:</w:t>
        <w:br/>
        <w:t>Қашан да түрады екен</w:t>
        <w:br/>
        <w:t>Қазағыңның</w:t>
        <w:br/>
        <w:t>Біріне бас, біріне қасың үксап.</w:t>
        <w:br/>
        <w:t>Көнді деп,</w:t>
      </w:r>
    </w:p>
    <w:p>
      <w:r>
        <w:t>қанша жүйрік сөз ырқына,</w:t>
        <w:br/>
        <w:t>Кетсең де елден ерск тез үмтыла,</w:t>
        <w:br/>
        <w:t>Ұқсамау мүмкін емес екен тегі</w:t>
        <w:br/>
        <w:t>Омірде,</w:t>
        <w:br/>
        <w:t>Өлең де өз ұлтыңа!</w:t>
        <w:br/>
        <w:t>-ӨӘ-,</w:t>
        <w:br/>
        <w:t>С. Иманасов</w:t>
        <w:br/>
        <w:t>Көрмей-ақ</w:t>
        <w:br/>
        <w:t>Кейде шағар мұңымды ерсі,</w:t>
        <w:br/>
        <w:t>Халімді жиі сұрап жүріңдерші.</w:t>
        <w:br/>
        <w:t>Суытпай іздеріңді.</w:t>
        <w:br/>
        <w:t>Әдейі іздеп</w:t>
        <w:br/>
        <w:t>Күніне құрығанда бірің келші!</w:t>
        <w:br/>
        <w:t>Тарылып бара ма деп бұрынғы өріс,</w:t>
        <w:br/>
        <w:t>Жүрегім болып алды дірілдегіш,</w:t>
        <w:br/>
        <w:t>Бетке алып біздің үйді</w:t>
        <w:br/>
        <w:t>Баяғыдай</w:t>
        <w:br/>
        <w:t>Тобынмен тағы да бір дүрілдеп үш!</w:t>
        <w:br/>
        <w:t>Жүп жазбай жетіңдерші дүрілдесіп,</w:t>
        <w:br/>
        <w:t>Қонғандай болсын үйім бүгін көшіп,</w:t>
        <w:br/>
        <w:t>Шеті де түрілмесін дастарханның,</w:t>
        <w:br/>
        <w:t>Жабылмай жатсын ашық бұрынғы есік.</w:t>
        <w:br/>
        <w:t>Болмайтын баяғыдан бірің қарсы,</w:t>
        <w:br/>
        <w:t>Арнаған өздеріңе жырымды алшы.</w:t>
        <w:br/>
        <w:t>Халімді жиі сұрап,</w:t>
        <w:br/>
        <w:t>Жақсыларым,</w:t>
        <w:br/>
        <w:t>Жоқтатпай</w:t>
        <w:br/>
        <w:t>Жиі келіп тұрындаршы!</w:t>
        <w:br/>
        <w:t>“Жыр дәурен” кітабынан</w:t>
        <w:br/>
        <w:t>Білісндіктен</w:t>
        <w:br/>
        <w:t>барлық ат</w:t>
        <w:br/>
        <w:t>еместігін Құлагер,</w:t>
        <w:br/>
        <w:t>Қашан да бір арғымақ,</w:t>
        <w:br/>
        <w:t>Аңсайды да түрады ер...</w:t>
        <w:br/>
        <w:t>Су лайын ішпеген,</w:t>
        <w:br/>
        <w:t>Салқы төсті нар мүсін,</w:t>
      </w:r>
    </w:p>
    <w:p>
      <w:r>
        <w:t>Аузымен қүс тістеген,</w:t>
        <w:br/>
        <w:t>Арғғымағым, бармысың?</w:t>
        <w:br/>
        <w:t>Қиялдағы бір атты</w:t>
        <w:br/>
        <w:t>Күтуші едім елеңдеп,</w:t>
        <w:br/>
        <w:t>Дүбірлетіп қыратты</w:t>
        <w:br/>
        <w:t>Жүйткіп шыға келер деп.</w:t>
        <w:br/>
        <w:t>Құйрық-жалы жер сүзген,</w:t>
        <w:br/>
        <w:t>Қызыл шоқтай боп кейде,</w:t>
        <w:br/>
        <w:t>Қыран ұшпас елсізбен</w:t>
        <w:br/>
        <w:t>Құйғытып бір жетпей ме!</w:t>
        <w:br/>
        <w:t>Деп ішімнен тілегем,</w:t>
        <w:br/>
        <w:t>ААйналайын, арғымақ,</w:t>
        <w:br/>
        <w:t>Алатаудан, Іледен</w:t>
        <w:br/>
        <w:t>Өтпедің бе қарғып-ақ?!</w:t>
        <w:br/>
        <w:t>Біз мінерлік,</w:t>
        <w:br/>
        <w:t>сезем мен,</w:t>
        <w:br/>
        <w:t>Тұлпар тұяқ тай көбін,</w:t>
        <w:br/>
        <w:t>арман болған ежеллен</w:t>
        <w:br/>
        <w:t>Арғымағым қайда едің?</w:t>
        <w:br/>
        <w:t>0255Ж»</w:t>
        <w:br/>
        <w:t>теененкинккккнккканкннанккккккккнннекккккн--а “Жыр дәурен” кітабынан</w:t>
        <w:br/>
        <w:t>Жж</w:t>
        <w:br/>
        <w:t>Сенбегендер өз арына,</w:t>
        <w:br/>
        <w:t>Өнерімен озарына -</w:t>
        <w:br/>
        <w:t>Қалт-құлт етесін, терлесін,</w:t>
        <w:br/>
        <w:t>Ақша қардай ар-намысым,</w:t>
        <w:br/>
        <w:t>Аһып үшар бар да күшім,</w:t>
        <w:br/>
        <w:t>Капаланам мен несін!</w:t>
        <w:br/>
        <w:t>Анаған да, мынаған да,</w:t>
        <w:br/>
        <w:t>Мақтағанға, сынағанға</w:t>
        <w:br/>
        <w:t>Құрақ үшсын елпілдегі.</w:t>
        <w:br/>
        <w:t>Күйінбесін, күндемесін,</w:t>
        <w:br/>
        <w:t>Керекдесе,</w:t>
        <w:br/>
        <w:t>“Үндемесін</w:t>
        <w:br/>
        <w:t>Жатқанда да ел тілдеп.</w:t>
        <w:br/>
        <w:t>Жарқылдап бір көзге іліге,</w:t>
        <w:br/>
        <w:t>Мынау ұлы мезгіліме</w:t>
        <w:br/>
        <w:t>Не дерімді білмесем,</w:t>
        <w:br/>
        <w:t>Алййтарымды -- айта алмасам,</w:t>
        <w:br/>
        <w:t>Ауырласам, қайқандасам, --</w:t>
        <w:br/>
        <w:t>Қалай ғана күн кешем!</w:t>
        <w:br/>
        <w:t>Қала тұра санаулы күн,</w:t>
        <w:br/>
        <w:t>Не дейді деп анау бүгін,</w:t>
      </w:r>
    </w:p>
    <w:p>
      <w:r>
        <w:t>Әр ауызға телміріп.</w:t>
        <w:br/>
        <w:t>Әркімдерге</w:t>
        <w:br/>
        <w:t>Бір көргеннен,</w:t>
        <w:br/>
        <w:t>Басын шұлғып жүргендерден,</w:t>
        <w:br/>
        <w:t>Күтпей-ақ қой енді үміт.</w:t>
        <w:br/>
        <w:t>Күйбеңдеген өзгелердей,</w:t>
        <w:br/>
        <w:t>Күңкілі көп сөзге де ермей,</w:t>
        <w:br/>
        <w:t>Отейік те қасқиып,</w:t>
        <w:br/>
        <w:t>Риза боп бар бағаңа.</w:t>
        <w:br/>
        <w:t>Таңлай таза арға ғана</w:t>
        <w:br/>
        <w:t>Мынау аппақ басты иіл!</w:t>
        <w:br/>
        <w:t>15-277</w:t>
        <w:br/>
        <w:t>С. Иманасов</w:t>
        <w:br/>
        <w:t>жж</w:t>
        <w:br/>
        <w:t>Сөзін де жұрттың ауырлап,</w:t>
        <w:br/>
        <w:t>Сергитін бір сәт іздесең,</w:t>
        <w:br/>
        <w:t>Жүрсеңші біздің ауылға-ақ,</w:t>
        <w:br/>
        <w:t>Қонаққа жүрші бізге сен.</w:t>
        <w:br/>
        <w:t>Жеңілдеп бірден зіл дене</w:t>
        <w:br/>
        <w:t>Жұмақ бар десе -- сенер ең,</w:t>
        <w:br/>
        <w:t>Құшағың толып гүлге де,</w:t>
        <w:br/>
        <w:t>Құлпырып шыға келер ең,</w:t>
        <w:br/>
        <w:t>Ерер ең небір “мықтыға”,</w:t>
        <w:br/>
        <w:t>Ерсілеу ісі байқалмас.</w:t>
        <w:br/>
        <w:t>Көл жаққа алып шықты ма,</w:t>
        <w:br/>
        <w:t>Құмарың қанбай қайтармас...</w:t>
        <w:br/>
        <w:t>Көрер ең күнде кіл қызық,</w:t>
        <w:br/>
        <w:t>Көп болып кел,</w:t>
        <w:br/>
        <w:t>Не жеке кел,</w:t>
        <w:br/>
        <w:t>Астыңа, тұлпар мінгізіп,</w:t>
        <w:br/>
        <w:t>Көтеріп алып кетеді ел.</w:t>
        <w:br/>
        <w:t>Шалқалай құшып шаттықты,</w:t>
        <w:br/>
        <w:t>Бақыттың көлін кештің бе,</w:t>
        <w:br/>
        <w:t>Апталап-айлап жат, тіпті,</w:t>
        <w:br/>
        <w:t>Ауырлай қоймас ешкім Де..</w:t>
        <w:br/>
        <w:t>Шығар- -ау естен қайғы-мұң,</w:t>
        <w:br/>
        <w:t>Реніш,</w:t>
        <w:br/>
        <w:t>барлық, өкпең де,</w:t>
        <w:br/>
        <w:t>Алдияр көлдің айдынын,</w:t>
        <w:br/>
        <w:t>Аймалай жүзіп өткенде.</w:t>
        <w:br/>
        <w:t>246</w:t>
      </w:r>
    </w:p>
    <w:p>
      <w:r>
        <w:t>С. Иманасов</w:t>
        <w:br/>
        <w:t>Ер-түрманың жарқырап,</w:t>
        <w:br/>
        <w:t>Сыңғыр қағып үзеңгі,</w:t>
        <w:br/>
        <w:t>Алып ұша,</w:t>
        <w:br/>
        <w:t>арқырап,</w:t>
        <w:br/>
        <w:t>Шықпаушы ма ек біз енді!</w:t>
        <w:br/>
        <w:t>Коргендерді таң қыла,</w:t>
        <w:br/>
        <w:t>Құйғытып бір көрмек ем,</w:t>
        <w:br/>
        <w:t>Арғымақты алдыма,</w:t>
        <w:br/>
        <w:t>Тартшы, ағайын, көлденең.</w:t>
        <w:br/>
        <w:t>Жарқырап бір маңдайың,</w:t>
        <w:br/>
        <w:t>Аңырай ұш, Құлагер!</w:t>
        <w:br/>
        <w:t>Сонда сені әрдайым</w:t>
        <w:br/>
        <w:t>Көтермелеп түрар ел.</w:t>
        <w:br/>
        <w:t>Ұш, Құлагер,</w:t>
        <w:br/>
        <w:t>Қайран ән,</w:t>
        <w:br/>
        <w:t>Басылмасын екпінің,</w:t>
        <w:br/>
        <w:t>Балталарың қайраған</w:t>
        <w:br/>
        <w:t>Батыраштар жоқ бүгін!</w:t>
        <w:br/>
        <w:t>С. Иманасов</w:t>
        <w:br/>
        <w:t>АЙЛА</w:t>
        <w:br/>
        <w:t>Кәрісі бар,</w:t>
        <w:br/>
        <w:t>Жасы бар өр кескінді,</w:t>
        <w:br/>
        <w:t>Жиында бір</w:t>
        <w:br/>
        <w:t>Жиналып жерлес түрлі</w:t>
        <w:br/>
        <w:t>Қауқылдасып,</w:t>
        <w:br/>
        <w:t>Кеу-кеулеп,</w:t>
        <w:br/>
        <w:t>Көтермелеп,</w:t>
        <w:br/>
        <w:t>Әйдеә келіп</w:t>
        <w:br/>
        <w:t>Біздерді белдестірді.</w:t>
        <w:br/>
        <w:t>Оңдайда түру қайда көп бөгеліп,</w:t>
        <w:br/>
        <w:t>Омыраулай</w:t>
        <w:br/>
        <w:t>Ортаға өктем еніп,</w:t>
        <w:br/>
        <w:t>Белбеуге тиді ме қол,</w:t>
        <w:br/>
        <w:t>Тимеді ме-</w:t>
        <w:br/>
        <w:t>Шарт та шүрт жағаласа кеткен едік.</w:t>
        <w:br/>
        <w:t>Балалардың күшіде, “өнері” есте,</w:t>
        <w:br/>
        <w:t>Қойып кетпей тұрам ба мен егеске,</w:t>
        <w:br/>
        <w:t>Жүрген де едім,</w:t>
      </w:r>
    </w:p>
    <w:p>
      <w:r>
        <w:t>көбіне жер иіскетіп,</w:t>
        <w:br/>
        <w:t>Күндегі қызылшеке төбелесте.</w:t>
        <w:br/>
        <w:t>Қала алмадым дүрмектен шетте мен дс,</w:t>
        <w:br/>
        <w:t>Қоймады оған</w:t>
        <w:br/>
        <w:t>Дүрлігіп кеткен ел де,</w:t>
        <w:br/>
        <w:t>Сынамақ-</w:t>
        <w:br/>
        <w:t>мықытымын ба, осалмын ба,</w:t>
        <w:br/>
        <w:t>Дос алдыңда сыналмақ бет-бедел де.</w:t>
        <w:br/>
        <w:t>Басым түсер бәрінен бет-беделім,</w:t>
        <w:br/>
        <w:t>Көңілім де ол кезде көкте менің,</w:t>
        <w:br/>
        <w:t>Көзді ашып-жұмғанша алып ұрып,</w:t>
        <w:br/>
        <w:t>Абыройын айрандай төкпек едім.</w:t>
        <w:br/>
        <w:t>250</w:t>
        <w:br/>
        <w:t>С. Иманасов</w:t>
        <w:br/>
        <w:t>ДОСЫМ АЙТҚАН АҚЫЛ</w:t>
        <w:br/>
        <w:t>Осы біз дс</w:t>
        <w:br/>
        <w:t>біразға келмедік пе?</w:t>
        <w:br/>
        <w:t>Елірме де есірме,</w:t>
        <w:br/>
        <w:t>енді елікпе!</w:t>
        <w:br/>
        <w:t>Жаспын депте</w:t>
        <w:br/>
        <w:t>ешкімді сендіре алмай,</w:t>
        <w:br/>
        <w:t>Көндіге алмай жүрсің бе егделікке?</w:t>
        <w:br/>
        <w:t>Таста бәрін!..</w:t>
        <w:br/>
        <w:t>Қайта айналып келмейді бастағы арын,</w:t>
        <w:br/>
        <w:t>Аңғаратын</w:t>
        <w:br/>
        <w:t>жасқа да жетпедік пе,</w:t>
        <w:br/>
        <w:t>Ағайынның айнала қас-қабағын!</w:t>
        <w:br/>
        <w:t>Өзінді-өзің</w:t>
        <w:br/>
        <w:t>байыптап көрші бүгін:</w:t>
        <w:br/>
        <w:t>Көзге ұрып-ақ тұрмай ма кемшілігін?</w:t>
        <w:br/>
        <w:t>Білмейсің бе?</w:t>
        <w:br/>
        <w:t>Жарқылдап жүрудің де,</w:t>
        <w:br/>
        <w:t>Қарқылдап күлудің де ерсілігін?!</w:t>
        <w:br/>
        <w:t>Демек, бүгін...</w:t>
      </w:r>
    </w:p>
    <w:p>
      <w:r>
        <w:t>Жараса да бермейді өр екпінің,</w:t>
        <w:br/>
        <w:t>Ұғатындай уақыт болды, білем.</w:t>
        <w:br/>
        <w:t>Қай жерде</w:t>
        <w:br/>
        <w:t>Қалай сөйлеу керектігін!</w:t>
        <w:br/>
        <w:t>Жастан өттік</w:t>
        <w:br/>
        <w:t>қызға да қарындайтын.</w:t>
        <w:br/>
        <w:t>лдап,</w:t>
        <w:br/>
        <w:t>айта бермей шыныңды айқын,</w:t>
        <w:br/>
        <w:t>Білсеңші,</w:t>
        <w:br/>
        <w:t>“Жыр дәурен” кітабынан</w:t>
        <w:br/>
        <w:t>Отты берген тағдырым,</w:t>
        <w:br/>
        <w:t>бетті берген,</w:t>
        <w:br/>
        <w:t>Кезіктірді тексіз де,</w:t>
        <w:br/>
        <w:t>тектілермен,</w:t>
        <w:br/>
        <w:t>Игілермен итжығыс түсе жүре,</w:t>
        <w:br/>
        <w:t>Таяқ, жедім сргежей ептілерден.</w:t>
        <w:br/>
        <w:t>Өмір, шіркін, аяусыз илеп те алып,</w:t>
        <w:br/>
        <w:t>Айқасқада,</w:t>
        <w:br/>
        <w:t>шайқасқа үйретті анық...</w:t>
        <w:br/>
        <w:t>Қаншама рет жығылып тұрдым екен,</w:t>
        <w:br/>
        <w:t>Қанша жерде қабырғам күйреп барып.</w:t>
        <w:br/>
        <w:t>Құрдымға да кезігіп құламалы,</w:t>
        <w:br/>
        <w:t>Қайтсем екен дегенде бұдан әрі.</w:t>
        <w:br/>
        <w:t>“Айла-тәсіл білмейсің,</w:t>
        <w:br/>
        <w:t>амал қанша,</w:t>
        <w:br/>
        <w:t>Айлаң жоқ”, -- деп ағайын кінәлады.</w:t>
        <w:br/>
        <w:t>Үйретпекке азырақ айла маған,</w:t>
        <w:br/>
        <w:t>Ағайын жоқ айнала қайрамаған.</w:t>
        <w:br/>
        <w:t>Аңғалдықтың пайдасын көрмесем де,</w:t>
        <w:br/>
        <w:t>Дарымаған айласын қайдан алам?</w:t>
        <w:br/>
        <w:t>“Жыр дәурен” кітабынан</w:t>
        <w:br/>
        <w:t>Кемел де сдің кезінде,</w:t>
        <w:br/>
        <w:t>Кесекте сдің</w:t>
        <w:br/>
        <w:t>(Кесек пе деп,</w:t>
        <w:br/>
        <w:t>Өзіме дос сткемін!)</w:t>
      </w:r>
    </w:p>
    <w:p>
      <w:r>
        <w:t>Енді келіп,</w:t>
        <w:br/>
        <w:t>арбасқан дұшпан бардай,</w:t>
        <w:br/>
        <w:t>Адымыңды әр басқан есептедің.</w:t>
        <w:br/>
        <w:t>Енді есепсіз сөйлеуді күнә көрдің,</w:t>
        <w:br/>
        <w:t>(несі кетті,</w:t>
        <w:br/>
        <w:t>білмедім,</w:t>
        <w:br/>
        <w:t>бұған елдін?)</w:t>
        <w:br/>
        <w:t>Естұтатын,</w:t>
        <w:br/>
        <w:t>өзіңді дос тұтатын,</w:t>
        <w:br/>
        <w:t>Жолдастардан жырылып іныға бердің.</w:t>
        <w:br/>
        <w:t>Енді бізді</w:t>
        <w:br/>
        <w:t>ойың жоқ бір елемек,</w:t>
        <w:br/>
        <w:t>Тымырайып түрасың,</w:t>
        <w:br/>
        <w:t>Түнере кеп,</w:t>
        <w:br/>
        <w:t>Есігімді ашпайтын болып алдын,</w:t>
        <w:br/>
        <w:t>Кесірі тиіп кетіп жүреме деп...</w:t>
        <w:br/>
        <w:t>Келе-келе...</w:t>
        <w:br/>
        <w:t>Жоқ, тіпті көптен бері,</w:t>
        <w:br/>
        <w:t>Кеудеңді осындай бір “дерт” меңдеді,</w:t>
        <w:br/>
        <w:t>Мен де өзіңді енді-енді түсініппін.</w:t>
        <w:br/>
        <w:t>Кісіліктің осы ма жеткен жері?</w:t>
        <w:br/>
        <w:t>Осыншалық бүлініп,</w:t>
        <w:br/>
        <w:t>Текке неге</w:t>
        <w:br/>
        <w:t>Күйіп-пісе қалдым ба?</w:t>
        <w:br/>
        <w:t>Өкпелеме.</w:t>
        <w:br/>
        <w:t>Тағдыр шіркін, кісіге дәрежені --</w:t>
        <w:br/>
        <w:t>Кісілікті ұмытсын деп бере ме?</w:t>
        <w:br/>
        <w:t>“Жыр дәурен” кітабынан</w:t>
        <w:br/>
        <w:t>ШТаңыма да келмейтін күнде менің,</w:t>
        <w:br/>
        <w:t>Шамасы да белгілі бұл неменің,</w:t>
        <w:br/>
        <w:t>Әлін білмей әлекке түскен екен,</w:t>
        <w:br/>
        <w:t>Қызыл көрген бүркіттей бүрмек едім.</w:t>
        <w:br/>
        <w:t>Ә, дегенде күші де кем көрінген,</w:t>
        <w:br/>
        <w:t>Кетсем дедім қаусатып мен де бірден.</w:t>
        <w:br/>
        <w:t>(Көп алдында</w:t>
        <w:br/>
        <w:t>Жер құшып жатқаннан да,</w:t>
      </w:r>
    </w:p>
    <w:p>
      <w:r>
        <w:t>жақсы емес пе құдай-ау, жерге кірген!)</w:t>
        <w:br/>
        <w:t>Деген оймен...</w:t>
        <w:br/>
        <w:t>Ықтырып тастамаққа,</w:t>
        <w:br/>
        <w:t>Қарамауды ойлап ем қас-қабаққа.</w:t>
        <w:br/>
        <w:t>Қарсыласым,</w:t>
        <w:br/>
        <w:t>Кенеттен белді қойып,</w:t>
        <w:br/>
        <w:t>Жармасқаны жағама,</w:t>
        <w:br/>
        <w:t>шаш, балаққа.</w:t>
        <w:br/>
        <w:t>Құрбы ішінде денелі, ептісі де</w:t>
        <w:br/>
        <w:t>Мен сияқты ем беделді, беттісі дс.</w:t>
        <w:br/>
        <w:t>...Шала бере,</w:t>
        <w:br/>
        <w:t>Жамбасқа ала бере</w:t>
        <w:br/>
        <w:t>Әлгі немес оңдырмай тепті ішіме.</w:t>
        <w:br/>
        <w:t>Ынңқ сткенім есімде...</w:t>
        <w:br/>
        <w:t>Құмды құшып,</w:t>
        <w:br/>
        <w:t>Аунап барып арқама,</w:t>
        <w:br/>
        <w:t>Тұрды ұшып,</w:t>
        <w:br/>
        <w:t>“Қапы кеттім!” -- дегенге қаратпады ел,</w:t>
        <w:br/>
        <w:t>Дүрілдесе жөнелді,</w:t>
        <w:br/>
        <w:t>Дүрлігісіп.</w:t>
        <w:br/>
        <w:t>Жүрген едім өзімше жігітпін деп,</w:t>
        <w:br/>
        <w:t>Жер еткені-ай шетінен</w:t>
        <w:br/>
        <w:t>күліп,</w:t>
        <w:br/>
        <w:t>тілдеп,</w:t>
        <w:br/>
        <w:t>“Қайраты бар,</w:t>
        <w:br/>
        <w:t>С. Иманасов</w:t>
        <w:br/>
        <w:t>Осы бір “дерт” кеудеңді меңдемесе,</w:t>
        <w:br/>
        <w:t>Тәуір жігіт сдің-ау сен де кеше.</w:t>
        <w:br/>
        <w:t>Ермейтін-ақ сияқты ең ел сөзіне</w:t>
        <w:br/>
        <w:t>Бермейтін-ақ сияқты пендеге есе...</w:t>
        <w:br/>
        <w:t>Ағайынның</w:t>
        <w:br/>
        <w:t>айнала бәріне ұнап,</w:t>
        <w:br/>
        <w:t>Аңқылдаушы ең,</w:t>
        <w:br/>
        <w:t>ағыңнан жарылып-ақ,</w:t>
        <w:br/>
        <w:t>Бетің бар деп,</w:t>
        <w:br/>
        <w:t>беделге қарамай-ақ,</w:t>
        <w:br/>
        <w:t>Айтарыңды айтушы ең анығырақ.</w:t>
        <w:br/>
        <w:t>“Досың!” -- десе ел,</w:t>
      </w:r>
    </w:p>
    <w:p>
      <w:r>
        <w:t>серпіліп, сүйініп ем,</w:t>
        <w:br/>
        <w:t>Табылушы ем қасыңнан жиі кілең,</w:t>
        <w:br/>
        <w:t>Елеңдеуші ем естілсс асқақ үнің,</w:t>
        <w:br/>
        <w:t>Көрем деуші ем өнердің биігінен!</w:t>
        <w:br/>
        <w:t>Тай-құлындай тебісіп,</w:t>
        <w:br/>
        <w:t>жан шаттана,</w:t>
        <w:br/>
        <w:t>Сырымызды жүруші ек қанша ақтара,</w:t>
        <w:br/>
        <w:t>Қолың жетті атқа да,</w:t>
        <w:br/>
        <w:t>атаққа да,</w:t>
        <w:br/>
        <w:t>Біреу күндей қарайтын монсапқа да.</w:t>
        <w:br/>
        <w:t>Дос табылды дедің бе</w:t>
        <w:br/>
        <w:t>Күндейтін де,</w:t>
        <w:br/>
        <w:t>Суық тартып,</w:t>
        <w:br/>
        <w:t>сұрланып нұр кейпің де,</w:t>
        <w:br/>
        <w:t>Қарқылдап күлмейтін де болып алдын,</w:t>
        <w:br/>
        <w:t>Болып алдың жарқылдап</w:t>
        <w:br/>
        <w:t>жүрмейтін де.</w:t>
        <w:br/>
        <w:t>“Жыр дәуген” кітабынан</w:t>
        <w:br/>
        <w:t>тек қана сен еместігін</w:t>
        <w:br/>
        <w:t>Жақсыға жактасам деп,</w:t>
        <w:br/>
        <w:t>Шырылдайтын.</w:t>
        <w:br/>
        <w:t>Неге ғана басқалар таласпайды,</w:t>
        <w:br/>
        <w:t>Көре тұра --</w:t>
        <w:br/>
        <w:t>Кейбірі жақ ашпайды? --</w:t>
        <w:br/>
        <w:t>Бізге енді көзсіз барып ұрыну да,</w:t>
        <w:br/>
        <w:t>Орынсыз жұлыну да жараспайды!</w:t>
        <w:br/>
        <w:t>Көтеретін еркелік,</w:t>
        <w:br/>
        <w:t>ерлігіңді,</w:t>
        <w:br/>
        <w:t>Бозбаламын деп Пе едің</w:t>
        <w:br/>
        <w:t>сен бұрынғы,</w:t>
        <w:br/>
        <w:t>Кәп алдында колденең көсіл, мейлі,</w:t>
        <w:br/>
        <w:t>Кешірмейді ешкім де ендігіңді.</w:t>
        <w:br/>
        <w:t>Белгісіз аз бере ме,</w:t>
        <w:br/>
        <w:t>коп бере ме.</w:t>
        <w:br/>
        <w:t>Жақын түр жер ортасы -</w:t>
        <w:br/>
        <w:t>Көктөбе де,</w:t>
        <w:br/>
        <w:t>Алдыңда осылай бір ақтарылдым,</w:t>
        <w:br/>
        <w:t>Алцырақ айтылды деп,</w:t>
      </w:r>
    </w:p>
    <w:p>
      <w:r>
        <w:t>өкпелеме!..</w:t>
        <w:br/>
        <w:t>аба</w:t>
        <w:br/>
        <w:t>«Жыр дәурен” кітабынан</w:t>
        <w:br/>
        <w:t>Ерсі де болар енлігім --</w:t>
        <w:br/>
        <w:t>Кеудемді күпті от керней,</w:t>
        <w:br/>
        <w:t>Тықыршып ұзақ мен бүгін |</w:t>
        <w:br/>
        <w:t>Тыншыға да алмай кеткендей.</w:t>
        <w:br/>
        <w:t>Не болды деумен мен кейде</w:t>
        <w:br/>
        <w:t>Отырам ұзақ сарыла.</w:t>
        <w:br/>
        <w:t>Бір ойлар маза бермей де</w:t>
        <w:br/>
        <w:t>Қойды ғой көптен тағы да,</w:t>
        <w:br/>
        <w:t>Не жетпей тегі,</w:t>
        <w:br/>
        <w:t>Не жетпей,</w:t>
        <w:br/>
        <w:t>Елендей берем әр үнге.</w:t>
        <w:br/>
        <w:t>Қойсам ба тіпті сөз стпей,</w:t>
        <w:br/>
        <w:t>Кеудемнен қуып бәрін де.</w:t>
        <w:br/>
        <w:t>С. Иманасов</w:t>
        <w:br/>
        <w:t>Баса алмай балаң аптықты,</w:t>
        <w:br/>
        <w:t>Дауылға жалаң төсті ашып,</w:t>
        <w:br/>
        <w:t>Шыққан ем қуып Шаттықты,</w:t>
        <w:br/>
        <w:t>Бсймаза шақпен қоштасып.</w:t>
        <w:br/>
        <w:t>Шыққан-ақ олім аптығып,</w:t>
        <w:br/>
        <w:t>Аят етіп іштей жетпекке.</w:t>
        <w:br/>
        <w:t>Шаттықпен бірте шат күліп,</w:t>
        <w:br/>
        <w:t>Жарқылдап, жайнап өтпекке.</w:t>
        <w:br/>
        <w:t>Домалай асып дөндерден,</w:t>
        <w:br/>
        <w:t>Жетпек-ақ едім тездетіп,</w:t>
        <w:br/>
        <w:t>Көлбеп те жатқан көлдер мен</w:t>
        <w:br/>
        <w:t>Теңізді басып, лезде өтіп.</w:t>
        <w:br/>
        <w:t>Жалғанның сансыз өрі мен</w:t>
        <w:br/>
        <w:t>Шөлінен өттім не шалғай,</w:t>
        <w:br/>
        <w:t>Ғашық та болып көріп ем,</w:t>
        <w:br/>
        <w:t>Қашықта қалды ілесе алмай.</w:t>
        <w:br/>
        <w:t>Құрып-ақ бәрі кетсе деп,</w:t>
        <w:br/>
        <w:t>Шақтарда шаршап, талған қай,</w:t>
        <w:br/>
        <w:t>Қайдағы бір мұңы өкшелеп,</w:t>
        <w:br/>
        <w:t>Қуып та жетіп қалғандай.</w:t>
        <w:br/>
        <w:t>Басылмай содан аптық та,</w:t>
        <w:br/>
        <w:t>Кеудемнен күнде от селдеп,</w:t>
        <w:br/>
        <w:t>Жетсем деп келем Шаттыққа,</w:t>
        <w:br/>
        <w:t>Жетіп бір озып кетсем деп.</w:t>
      </w:r>
    </w:p>
    <w:p>
      <w:r>
        <w:t>262.</w:t>
        <w:br/>
        <w:t>С. Иманасов</w:t>
        <w:br/>
        <w:t>Балбырап-ақ қалдың ба,</w:t>
        <w:br/>
        <w:t>Бал шараптай мөлдіреп.</w:t>
        <w:br/>
        <w:t>Қоштасардың алдында</w:t>
        <w:br/>
        <w:t>Көтерейік соңғы рет.</w:t>
        <w:br/>
        <w:t>Бағанағы жоқ арын</w:t>
        <w:br/>
        <w:t>Бекерге сен қинадың:</w:t>
        <w:br/>
        <w:t>Қайта айналып соғарым,</w:t>
        <w:br/>
        <w:t>Соқпасым да бимәлім.</w:t>
        <w:br/>
        <w:t>Қас-қабағың елеңдеп,</w:t>
        <w:br/>
        <w:t>Қалтырай ма өр кеуде</w:t>
        <w:br/>
        <w:t>Айта алмадым келем, деп,</w:t>
        <w:br/>
        <w:t>Қандай ауыр келмеу де!..</w:t>
        <w:br/>
        <w:t>Көңілге ашы толып у,</w:t>
        <w:br/>
        <w:t>Тіл қата алмай түрмын мен --</w:t>
        <w:br/>
        <w:t>Енді қайта жолығу,</w:t>
        <w:br/>
        <w:t>Жолықпауды...</w:t>
        <w:br/>
        <w:t>Кім білген!..</w:t>
        <w:br/>
        <w:t>“Жыр дәурен” кітабынан</w:t>
        <w:br/>
        <w:t>Азаматқа айып тақпас ел нендей,</w:t>
        <w:br/>
        <w:t>Сабыр ет те,</w:t>
        <w:br/>
        <w:t>Сабаңа түс,</w:t>
        <w:br/>
        <w:t>Сенделмей!</w:t>
        <w:br/>
        <w:t>Қарап түрып қапалану деген не,</w:t>
        <w:br/>
        <w:t>Заманақыр саған ғана келгендей!</w:t>
        <w:br/>
        <w:t>Жат құлаққа жақпады ма сендегі үн?</w:t>
        <w:br/>
        <w:t>Бүгін тіпті бұрынғыдан өр керін!</w:t>
        <w:br/>
        <w:t>Жала жапса --</w:t>
        <w:br/>
        <w:t>Жақсылығым деп түсін,</w:t>
        <w:br/>
        <w:t>Көрген жоқпыз жаманға сөз ергенін!</w:t>
        <w:br/>
        <w:t>Тұзағына тұтылып</w:t>
        <w:br/>
        <w:t>сан айланың</w:t>
        <w:br/>
        <w:t>Аңғалдықтың тартсақ та талай дәмін,</w:t>
        <w:br/>
        <w:t>"Жанымызды жасытпай өтсе бопты,</w:t>
        <w:br/>
        <w:t>Өкіндірмей,</w:t>
        <w:br/>
        <w:t>өксітпей қалай да күн!</w:t>
        <w:br/>
        <w:t>Артымыздан ерсе де</w:t>
        <w:br/>
        <w:t>нетүрлі өсек,</w:t>
      </w:r>
    </w:p>
    <w:p>
      <w:r>
        <w:t>Бопты да, дос, тірлікте өкінбесек.</w:t>
        <w:br/>
        <w:t>Өкінбесек</w:t>
        <w:br/>
        <w:t>өтті деп өрт бір күндер,</w:t>
        <w:br/>
        <w:t>Халқымызға</w:t>
        <w:br/>
        <w:t>қадірді кетірмесек.</w:t>
        <w:br/>
        <w:t>“Жыр дәурен” кітабынан</w:t>
        <w:br/>
        <w:t>Бір сен деп қайда ғана бір кетпедім,</w:t>
        <w:br/>
        <w:t>Бүрсеңдеп боранда да дірдектедім.</w:t>
        <w:br/>
        <w:t>Қаншама жырымды да саған жазған</w:t>
        <w:br/>
        <w:t>Қалтамда сақтай-сақтай кірлетпедім.</w:t>
        <w:br/>
        <w:t>Ерітіп өзіңді де отым менің,</w:t>
        <w:br/>
        <w:t>Есімде біржолата бекінгенін,</w:t>
        <w:br/>
        <w:t>Кеудемде ұя салған қарлығашым,</w:t>
        <w:br/>
        <w:t>Менікі, тек менікі-ақ секілді едің...</w:t>
        <w:br/>
        <w:t>...Барында жұрт қызығар келбетіңнің,</w:t>
        <w:br/>
        <w:t>Ойланбай от бастың да...</w:t>
        <w:br/>
        <w:t>Енді әкіндің.</w:t>
        <w:br/>
        <w:t>Қайтеміз мұң да шағып,</w:t>
        <w:br/>
        <w:t>Тыңдашы анық.</w:t>
        <w:br/>
        <w:t>Айта алмай айтарымды</w:t>
        <w:br/>
        <w:t>Мен детұрмын...</w:t>
        <w:br/>
        <w:t>271</w:t>
        <w:br/>
        <w:t>“Жыр дәурен” кітабынан</w:t>
        <w:br/>
        <w:t>АҚЫНДАРҒА ӨТІНІШ</w:t>
        <w:br/>
        <w:t>Жалынып та сұрайын,</w:t>
        <w:br/>
        <w:t>Өтініп те,</w:t>
        <w:br/>
        <w:t>Бармандаршы зәредей өтірікке.</w:t>
        <w:br/>
        <w:t>Есіңдер де бөсіндер өзді-өздерің.</w:t>
        <w:br/>
        <w:t>“Данышпанбыз!” -- десіндер көпіріп те,</w:t>
        <w:br/>
        <w:t>Бармашты тек, бармашы өтірікке!</w:t>
        <w:br/>
        <w:t>Жалынып та сұрайын,</w:t>
        <w:br/>
        <w:t>Шын өтініп,</w:t>
        <w:br/>
        <w:t>Айтпандаршы, ағайын, бір өтірік.</w:t>
        <w:br/>
        <w:t>Көзіме де мақтамай қоя түршы</w:t>
        <w:br/>
        <w:t>Жақсы өлеңім жоқтығын біле тұрып,</w:t>
        <w:br/>
        <w:t>Соңынан жүрмеу үшін құр өкініп.</w:t>
        <w:br/>
        <w:t>Өтірік мактама да, даттама да,</w:t>
      </w:r>
    </w:p>
    <w:p>
      <w:r>
        <w:t>Жалған айтып, “мықтырақ” жақпа ағаға,</w:t>
        <w:br/>
        <w:t>Аңырал кеп,</w:t>
        <w:br/>
        <w:t>Айтқызбай араға түс,</w:t>
        <w:br/>
        <w:t>Жазықсыз шырылдаған шақта ғана,</w:t>
        <w:br/>
        <w:t>Жазғырмас оныңды ешбір хақ-тағала.</w:t>
        <w:br/>
        <w:t>Осынау жыр үйіне құтханадай,</w:t>
        <w:br/>
        <w:t>Ақын болып нг керек тік қарамай!</w:t>
        <w:br/>
        <w:t>Әуреленген “әтешті бұлбұлсың”, -- деп</w:t>
        <w:br/>
        <w:t>Көрінгенді қоя тұр тықпаламай.</w:t>
        <w:br/>
        <w:t>Сендерсіз де жатар-ау жүрт бағалай.</w:t>
        <w:br/>
        <w:t>Жүрмеу үшін ертеңдер өкініп те,</w:t>
        <w:br/>
        <w:t>Баспандаршы әйтеуір өтірікке.</w:t>
        <w:br/>
        <w:t>Ақындықты-- адалдық деп біледі ел,</w:t>
        <w:br/>
        <w:t>Бармаңдаршы сондықтан өтірікке,</w:t>
        <w:br/>
        <w:t>Жалынып та, сұраймын,</w:t>
        <w:br/>
        <w:t>Өтініп те!..</w:t>
        <w:br/>
        <w:t>С. Иманасов</w:t>
        <w:br/>
        <w:t>Көріспедік көптен бері,</w:t>
        <w:br/>
        <w:t>Арамызда өре кеңіп,</w:t>
        <w:br/>
        <w:t>Қайтесің сол өткендегі</w:t>
        <w:br/>
        <w:t>Жоқ кінәмді тере беріп.</w:t>
        <w:br/>
        <w:t>Мен едім ғой “тамаша ақын”,</w:t>
        <w:br/>
        <w:t>Жар сүлуы сең едің де,</w:t>
        <w:br/>
        <w:t>Бәрі бізге жарасатын,</w:t>
        <w:br/>
        <w:t>Ұнаушы еді-ау өлеңім де.</w:t>
        <w:br/>
        <w:t>Жүз құбылып назы күнде,</w:t>
        <w:br/>
        <w:t>Қүқылжитын көңіл дейтін,</w:t>
        <w:br/>
        <w:t>Менің оқыс әзілім де,</w:t>
        <w:br/>
        <w:t>Оғаш болып көрінбейтін.</w:t>
        <w:br/>
        <w:t>Тәтті рахат билеп анық,</w:t>
        <w:br/>
        <w:t>Балқып барып таңғы ұйқымен,</w:t>
        <w:br/>
        <w:t>Өз жайына үйде қалып,</w:t>
        <w:br/>
        <w:t>Құшағымда қалғитын ең...</w:t>
        <w:br/>
        <w:t>Болды-ау соның бәрі бекер,</w:t>
        <w:br/>
        <w:t>Керегі не асыра әрлеп.</w:t>
        <w:br/>
        <w:t>Жақсы сөздің әрі кетер,</w:t>
        <w:br/>
        <w:t>андықты жасырам деп...</w:t>
        <w:br/>
        <w:t>Көріспедік көптен бері,</w:t>
        <w:br/>
        <w:t>Арамызда өрг кеңіп,</w:t>
        <w:br/>
        <w:t>Қайтеміз сол өткендегі</w:t>
        <w:br/>
        <w:t>Барды-жоқты тере беріп.</w:t>
        <w:br/>
        <w:t>270</w:t>
      </w:r>
    </w:p>
    <w:p>
      <w:r>
        <w:t>С. Иманасов</w:t>
        <w:br/>
        <w:t>ІҢІРДЕГІ ӨЛЕҢ</w:t>
        <w:br/>
        <w:t>Жоқ та болсаң -- сиындым,</w:t>
        <w:br/>
        <w:t>Сақта, құдай!..</w:t>
        <w:br/>
        <w:t>Жалғыз қалып көріп пе ем бақта бұлай?</w:t>
        <w:br/>
        <w:t>Құрбы қыздың үйіне</w:t>
        <w:br/>
        <w:t>Шақырусыз</w:t>
        <w:br/>
        <w:t>Кіріп бара беретін шақтарым-ай!</w:t>
        <w:br/>
        <w:t>Бұйымтайсыз</w:t>
        <w:br/>
        <w:t>Бейуақытта күліп кіріп,</w:t>
        <w:br/>
        <w:t>Әзіл айтып айнала тұнық-тұнық,</w:t>
        <w:br/>
        <w:t>Дастарханын бірден-ақ билеп-төстеп,</w:t>
        <w:br/>
        <w:t>Жіберуші ем бәрін де ұмыттырып.</w:t>
        <w:br/>
        <w:t>Кімге арналды сұлудың көзіндегі от,</w:t>
        <w:br/>
        <w:t>Оның бәрін жататын кезім бе елеп,</w:t>
        <w:br/>
        <w:t>Қонағына қаратпай,</w:t>
        <w:br/>
        <w:t>Оңашаға</w:t>
        <w:br/>
        <w:t>Алып кете беруші ем өзін бөлек!..</w:t>
        <w:br/>
        <w:t>Әңгіменің -</w:t>
        <w:br/>
        <w:t>Біріңе-бірі қайшы --</w:t>
        <w:br/>
        <w:t>Өзім білмей</w:t>
        <w:br/>
        <w:t>Өтірік-шыны қайсы,</w:t>
        <w:br/>
        <w:t>Екеуміз де аңғармай қалушы едік,</w:t>
        <w:br/>
        <w:t>Күні қайсы тәуліктің,</w:t>
        <w:br/>
        <w:t>Түні қайсы!..</w:t>
        <w:br/>
        <w:t>Азынаған манадан, сірә, тынбай,</w:t>
        <w:br/>
        <w:t>Кеудемдегі</w:t>
        <w:br/>
        <w:t>Мына бір сұрапылды-ай!</w:t>
        <w:br/>
        <w:t>“Қырық” дейтін қырқылжың қайдан келді,</w:t>
        <w:br/>
        <w:t>Жиырма бесім жарқылдап тұра тұрмай!</w:t>
        <w:br/>
        <w:t>С. Иманасов</w:t>
        <w:br/>
        <w:t>Шақырам, достар, бәріңді,</w:t>
        <w:br/>
        <w:t>Алакөл жаққа шақырам,</w:t>
      </w:r>
    </w:p>
    <w:p>
      <w:r>
        <w:t>Ала шық асқақ әніңді</w:t>
        <w:br/>
        <w:t>Астана жұрты атынан.</w:t>
        <w:br/>
        <w:t>Кәдімгі қарқ-қарқ күлкіні ал,</w:t>
        <w:br/>
        <w:t>Алындар аппақ тілекті,</w:t>
        <w:br/>
        <w:t>Дала деп қана жұлқынар</w:t>
        <w:br/>
        <w:t>Қалдыра көрме жүректі.</w:t>
        <w:br/>
        <w:t>Әзілің болса -</w:t>
        <w:br/>
        <w:t>ал бәрін,</w:t>
        <w:br/>
        <w:t>Әніңе жүрсін жарасып,</w:t>
        <w:br/>
        <w:t>Көңілде қалған бар ма мұң? -</w:t>
        <w:br/>
        <w:t>Оны да бірге ала шық.</w:t>
        <w:br/>
        <w:t>Кімдердің қандай сөзі бар,</w:t>
        <w:br/>
        <w:t>Жеткізер жұртты таң қылып.</w:t>
        <w:br/>
        <w:t>Достардың таза өзін ал,</w:t>
        <w:br/>
        <w:t>Лауазымын қалдырып.</w:t>
        <w:br/>
        <w:t>Ақтарылсын да шетінен,</w:t>
        <w:br/>
        <w:t>Аңқылдақ ашық сыр бүгін,</w:t>
        <w:br/>
        <w:t>Осында-ақ қалсын,отінем,</w:t>
        <w:br/>
        <w:t>Күншілдік деген құрғырың.</w:t>
        <w:br/>
        <w:t>Өлтірмес өсек ешкімді,</w:t>
        <w:br/>
        <w:t>Алуға болар... енді ептеп.</w:t>
        <w:br/>
        <w:t>Жершілдік үнің өшкірді</w:t>
        <w:br/>
        <w:t>Осында мүлдем жерлеп кет!</w:t>
        <w:br/>
        <w:t>Бәріннен бүгін үмітті ел,</w:t>
        <w:br/>
        <w:t>Күтіп те отыр енді олар.</w:t>
        <w:br/>
        <w:t>Жиналып болсаң, жігіттер,</w:t>
        <w:br/>
        <w:t>Жүріп те кеткен жөн болар!</w:t>
        <w:br/>
        <w:t>“Жыр дәурен” кітабынан</w:t>
        <w:br/>
        <w:t>ҰМЫТА АЛМАЙ ӨКПЕНІ</w:t>
        <w:br/>
        <w:t>Жүрсің бе сен әлі де,</w:t>
        <w:br/>
        <w:t>Ұмыта алмай өкпені,</w:t>
        <w:br/>
        <w:t>Кезіккеннің бәріне</w:t>
        <w:br/>
        <w:t>Кінәлі етіп тек мені?</w:t>
        <w:br/>
        <w:t>Кеудендегі кек үдеп,</w:t>
        <w:br/>
        <w:t>Сөз таба алмай салар дақ,</w:t>
        <w:br/>
        <w:t>“Бір оңбаған еді!” -- деп,</w:t>
        <w:br/>
        <w:t>Жүрсің бе әлде жамандап?</w:t>
        <w:br/>
        <w:t>Тұла бойы езіле,</w:t>
        <w:br/>
        <w:t>Түнде жаман түс көріп,</w:t>
        <w:br/>
        <w:t>Ыза болып әзіңе,</w:t>
        <w:br/>
        <w:t>Оңашада тістеніп,</w:t>
        <w:br/>
        <w:t>Еске салып мұң кейде,</w:t>
      </w:r>
    </w:p>
    <w:p>
      <w:r>
        <w:t>Ессіз сезім бекерін,</w:t>
        <w:br/>
        <w:t>Жүрсің бе әлде</w:t>
        <w:br/>
        <w:t>Білмей де</w:t>
        <w:br/>
        <w:t>Кінәлі кім екснін?</w:t>
        <w:br/>
        <w:t>Болаттай-ақ бекініп,</w:t>
        <w:br/>
        <w:t>Болған іске бұл ағат,</w:t>
        <w:br/>
        <w:t>Өзің ғана өкініп,</w:t>
        <w:br/>
        <w:t>Өзінді-өзің кінәлап,</w:t>
        <w:br/>
        <w:t>Күрсін, мейлі,</w:t>
        <w:br/>
        <w:t>Күрсінбе,</w:t>
        <w:br/>
        <w:t>Кешіре алмай,</w:t>
        <w:br/>
        <w:t>Кім үтты?</w:t>
        <w:br/>
        <w:t>Өшіре алмай жүрсің бе,</w:t>
        <w:br/>
        <w:t>Кеудендегі күдікті?</w:t>
        <w:br/>
        <w:t>18-277 273</w:t>
        <w:br/>
        <w:t>С. Иманасов</w:t>
        <w:br/>
        <w:t>жж</w:t>
        <w:br/>
        <w:t>Кеудемдегі мынау айдын</w:t>
        <w:br/>
        <w:t>Колге кімді.жүздірем?</w:t>
        <w:br/>
        <w:t>Бірде сені кінәлаймын,</w:t>
        <w:br/>
        <w:t>Бірде өртеніп, үздігем.</w:t>
        <w:br/>
        <w:t>Жұлдыздай-ақ нұры шалғай</w:t>
        <w:br/>
        <w:t>Дауа болмас оты емге,</w:t>
        <w:br/>
        <w:t>Сусын ғана бір іше алмай</w:t>
        <w:br/>
        <w:t>Қаталаумен өтем бе?!</w:t>
        <w:br/>
        <w:t>Қызыл іңір арасында,</w:t>
        <w:br/>
        <w:t>Нетүнде,</w:t>
        <w:br/>
        <w:t>Есіңе алып өксіме де өкінбе.</w:t>
        <w:br/>
        <w:t>“О, шіркін де</w:t>
        <w:br/>
        <w:t>ет-жүрегі езіліп,</w:t>
        <w:br/>
        <w:t>Осы қазір қай жетісіп отыр!” - дс.</w:t>
        <w:br/>
        <w:t>Жылама да</w:t>
        <w:br/>
        <w:t>Жүрегіңмен келіспей.</w:t>
        <w:br/>
        <w:t>Кінәлама қылығымды теріс кей,</w:t>
        <w:br/>
        <w:t>Күрсін де қой “Төсегінде дөңбекшіп,</w:t>
        <w:br/>
        <w:t>Аласұрап жатқан шығар”, -- деп</w:t>
        <w:br/>
        <w:t>іштей.</w:t>
      </w:r>
    </w:p>
    <w:p>
      <w:r>
        <w:t>Қызыл іңір, арасында,</w:t>
        <w:br/>
        <w:t>Нетүнде,</w:t>
        <w:br/>
        <w:t>Мені есіңе алып бекер өкінбе,</w:t>
        <w:br/>
        <w:t>“О, шіркін де жан-жағына</w:t>
        <w:br/>
        <w:t>жалтақтап,</w:t>
        <w:br/>
        <w:t>Жаны сзіліп, жалғызсырап отыр!” -- де.</w:t>
        <w:br/>
        <w:t>“Жыр дәурен” кітабынан</w:t>
        <w:br/>
        <w:t>Құдай қалай оң берген!</w:t>
        <w:br/>
        <w:t>Азап саған аз қарау!</w:t>
        <w:br/>
        <w:t>Жігіт біткен</w:t>
        <w:br/>
        <w:t>Көргеннен</w:t>
        <w:br/>
        <w:t>Күйіп кете жаздады-ау!</w:t>
        <w:br/>
        <w:t>Оқып жатты бірі өлең,</w:t>
        <w:br/>
        <w:t>Ақтарылды жай талай,</w:t>
        <w:br/>
        <w:t>Бірі -- ақшасын “күреген”,</w:t>
        <w:br/>
        <w:t>Айтып қалды “байқамай”.</w:t>
        <w:br/>
        <w:t>Біреуі айтты шет елге,</w:t>
        <w:br/>
        <w:t>Осы биыл барғанын,</w:t>
        <w:br/>
        <w:t>Енді бірі “бекерге”</w:t>
        <w:br/>
        <w:t>“Волга” сатып алғанын”.</w:t>
        <w:br/>
        <w:t>Айтылмаған сырлар да,</w:t>
        <w:br/>
        <w:t>Естілмеген күлкің де,</w:t>
        <w:br/>
        <w:t>Қасында сен тұрғанда,</w:t>
        <w:br/>
        <w:t>Атарылмау мүмкін бе?!</w:t>
        <w:br/>
        <w:t>Бәрін де тең көргендей,</w:t>
        <w:br/>
        <w:t>Ешкімге артық өң бермей,</w:t>
        <w:br/>
        <w:t>Сылқ-сылқ күліп сен тұрдың,</w:t>
        <w:br/>
        <w:t>Сзымбатыңа сенгендей...</w:t>
        <w:br/>
        <w:t>Бір тіл қатпай қалдым да,</w:t>
        <w:br/>
        <w:t>Биіктеді-ау шоқтығым,</w:t>
        <w:br/>
        <w:t>...Білгем,</w:t>
        <w:br/>
        <w:t>Сенің алдыңда,</w:t>
        <w:br/>
        <w:t>Түйір құным жоқтығын!</w:t>
        <w:br/>
        <w:t>275</w:t>
        <w:br/>
        <w:t>“Жыр дәурен” кітабынан</w:t>
        <w:br/>
        <w:t>Есіңде ме?..</w:t>
        <w:br/>
        <w:t>Көктөбе... ақ күміс күн...</w:t>
        <w:br/>
        <w:t>Құшып ыстық өзінді,</w:t>
        <w:br/>
        <w:t>Қатты қыстым.</w:t>
      </w:r>
    </w:p>
    <w:p>
      <w:r>
        <w:t>Құйын болып өткендей болды-ау, дүние,</w:t>
        <w:br/>
        <w:t>Жанарыңнан сол шақта жат бір ұшқын.</w:t>
        <w:br/>
        <w:t>Шырқ үйіріп бір сезім Көктөбені,</w:t>
        <w:br/>
        <w:t>Жат сурет елестеп өткен еді...</w:t>
        <w:br/>
        <w:t>Қайыра кеп құшуға</w:t>
        <w:br/>
        <w:t>Үркек көңіл</w:t>
        <w:br/>
        <w:t>Дір-дір етіп, қайтейін, беттемсді.</w:t>
        <w:br/>
        <w:t>Өз-өзінен коңілім үркектеді,</w:t>
        <w:br/>
        <w:t>Әлгі әдемі аспан да нұр төкпеді.</w:t>
        <w:br/>
        <w:t>Талай тәлкек тағдырдың куәгері -</w:t>
        <w:br/>
        <w:t>Коктобенің беті дес бүлк етпеді.</w:t>
        <w:br/>
        <w:t>Содан бері қаншама келді де кеш,</w:t>
        <w:br/>
        <w:t>Келді кештер... біз үлнін мөлдіремес.</w:t>
        <w:br/>
        <w:t>Содан бері...</w:t>
        <w:br/>
        <w:t>Коктөбе жаққа барсам,</w:t>
        <w:br/>
        <w:t>Көз алдымнан кетпейді сол бір елес...</w:t>
        <w:br/>
        <w:t>С. Иманасов</w:t>
        <w:br/>
        <w:t>Кей-кейде “бөсіп” мен енді,</w:t>
        <w:br/>
        <w:t>Жүре алам кейде үн қатпай,</w:t>
        <w:br/>
        <w:t>Қазақы қара өлеңді</w:t>
        <w:br/>
        <w:t>Жазар да ем бір күн құрғатпай.</w:t>
        <w:br/>
        <w:t>Бедірейіп тұрған тіл өтпей,</w:t>
        <w:br/>
        <w:t>Мен емес пендең</w:t>
        <w:br/>
        <w:t>Жат бауыр,</w:t>
        <w:br/>
        <w:t>Болмай-ақ қойсын жібектей, --</w:t>
        <w:br/>
        <w:t>Мінезім де бар тәп-тәуір.</w:t>
        <w:br/>
        <w:t>Бар шығар деймін ақыл да,</w:t>
        <w:br/>
        <w:t>Атағым да елден кем емес,</w:t>
        <w:br/>
        <w:t>Жақыным түгіл,</w:t>
        <w:br/>
        <w:t>Жатым да,</w:t>
        <w:br/>
        <w:t>Жаманға мені теңемес.</w:t>
        <w:br/>
        <w:t>Туысым да бар,</w:t>
        <w:br/>
        <w:t>дос та бар,</w:t>
        <w:br/>
        <w:t>Жалғыздай қоймас мені ешкім,</w:t>
        <w:br/>
        <w:t>Үлесінен өзі бос қалар,</w:t>
        <w:br/>
        <w:t>Ынжықтта жігіт емеспін.</w:t>
        <w:br/>
        <w:t>Алдымнан атар ақ таңға</w:t>
        <w:br/>
        <w:t>Айнымас айқын сенім бар,</w:t>
      </w:r>
    </w:p>
    <w:p>
      <w:r>
        <w:t>Ауырлай берген шақтарда,</w:t>
        <w:br/>
        <w:t>Арқамды сүйер елім бар!..</w:t>
        <w:br/>
        <w:t>Тағдырға өкпем бар қандай?</w:t>
        <w:br/>
        <w:t>Таттым ғой бәрін десем де,</w:t>
        <w:br/>
        <w:t>Қызықтан маһүрм қалғандай,</w:t>
        <w:br/>
        <w:t>Қысыла қарап осы елге,</w:t>
        <w:br/>
        <w:t>Аққандай кері күрт ағын,</w:t>
        <w:br/>
        <w:t>Қояды көңіл орнықпай,</w:t>
        <w:br/>
        <w:t>Ұшқыр ма леген тұлпарым,</w:t>
        <w:br/>
        <w:t>Жүргендей болып жолды ұтпай,</w:t>
        <w:br/>
        <w:t>266</w:t>
        <w:br/>
        <w:t>С. Иманасов</w:t>
        <w:br/>
        <w:t>Сен де</w:t>
        <w:br/>
        <w:t>мендей жалғыз ба едің,</w:t>
        <w:br/>
        <w:t>Шын жақсыға ынтызар?</w:t>
        <w:br/>
        <w:t>Сері көңіл сал қыз ба едің,</w:t>
        <w:br/>
        <w:t>Күйкі өмірден күрт ұзар?</w:t>
        <w:br/>
        <w:t>Көктей өтіп, өлкені кең,</w:t>
        <w:br/>
        <w:t>Кетсем бе екен енді үдеп?</w:t>
        <w:br/>
        <w:t>Талай-талай өртеніп ем,</w:t>
        <w:br/>
        <w:t>Өртенсем бе соңғы рет...</w:t>
        <w:br/>
        <w:t>“Жыр дәурен” кітабынан</w:t>
        <w:br/>
        <w:t>Жайым жоқ жасып</w:t>
        <w:br/>
        <w:t>күрсінбек,</w:t>
        <w:br/>
        <w:t>Төрт жағым бүгін түп-түгел.</w:t>
        <w:br/>
        <w:t>Тындырмай түкті жүрсің, деп</w:t>
        <w:br/>
        <w:t>Сірә қабақ шытты ма ел?</w:t>
        <w:br/>
        <w:t>Астана болды тұрағым,</w:t>
        <w:br/>
        <w:t>Баспанам да бар тәбемде,</w:t>
        <w:br/>
        <w:t>Асқақтау айтып қыр әнін,</w:t>
        <w:br/>
        <w:t>Атым да жүр ғой өлеңде.</w:t>
        <w:br/>
        <w:t>Қарасам,</w:t>
        <w:br/>
        <w:t>тегі бар бәрі</w:t>
        <w:br/>
        <w:t>Бәрі де бар-ау, наныңдар,</w:t>
        <w:br/>
        <w:t>Бір жігіттің-ақ арманы --</w:t>
        <w:br/>
        <w:t>Қылығы қыздай жарым бар.</w:t>
        <w:br/>
        <w:t>Барымды бердім мен де елге,</w:t>
        <w:br/>
        <w:t>Бұғуды тіпті білмеді ар,</w:t>
      </w:r>
    </w:p>
    <w:p>
      <w:r>
        <w:t>Тартысар жерге келгенде,</w:t>
        <w:br/>
        <w:t>Тіліп бір түсер тіл де бар.</w:t>
        <w:br/>
        <w:t>Бас қоса қалған сәттерде,</w:t>
        <w:br/>
        <w:t>Бағамды біліп қай-қашан,-- |</w:t>
        <w:br/>
        <w:t>Қасқайып барып,</w:t>
        <w:br/>
        <w:t>Қақ төрге</w:t>
        <w:br/>
        <w:t>Бәріңмен қатар жайғасам.</w:t>
        <w:br/>
        <w:t>Жақсылармен де дәмдеспін,</w:t>
        <w:br/>
        <w:t>Кездесіп көрдік көп қызбен,</w:t>
        <w:br/>
        <w:t>Көркі де болып сан кеіптің</w:t>
        <w:br/>
        <w:t>Көңілді күндер өткізгем.</w:t>
        <w:br/>
        <w:t>265</w:t>
        <w:br/>
        <w:t>С. Иманасов</w:t>
        <w:br/>
        <w:t>Қойды ғой күн де бүгін күлімдемей,</w:t>
        <w:br/>
        <w:t>Апыра-ай, ойда-жоқта бүлінбегей...</w:t>
        <w:br/>
        <w:t>Жадырата білетін жарқыл қағып,</w:t>
        <w:br/>
        <w:t>Жарым негс күйбеңдеп,</w:t>
        <w:br/>
        <w:t>Жүр үндемей?!</w:t>
        <w:br/>
        <w:t>Жарқ етіп,</w:t>
        <w:br/>
        <w:t>Жалған ізет қылғансымай,</w:t>
        <w:br/>
        <w:t>Қайда әлгі жанарыңа тұнған тпырай?</w:t>
        <w:br/>
        <w:t>Қараймын қабағыңа,</w:t>
        <w:br/>
        <w:t>Ауық-ауық</w:t>
        <w:br/>
        <w:t>Аспанға көз тігетін қырманшыдай.</w:t>
        <w:br/>
        <w:t>Аленді..,</w:t>
        <w:br/>
        <w:t>Енді несін бүлінемін,</w:t>
        <w:br/>
        <w:t>(Өзіңді көңілімнің күні, дедім)</w:t>
        <w:br/>
        <w:t>Қарадай қапаланып тұрған шақта,</w:t>
        <w:br/>
        <w:t>Жалырап шыға келдім -</w:t>
        <w:br/>
        <w:t>Күліп едің.</w:t>
        <w:br/>
        <w:t>Шошытқан жаңа ғана шын-ақ ерді,</w:t>
        <w:br/>
        <w:t>Күнім де күлім қағып тпыға келді.</w:t>
        <w:br/>
        <w:t>Әріде бой көрсеткен ашулы бүлт,</w:t>
        <w:br/>
        <w:t>Әлсіреп</w:t>
        <w:br/>
        <w:t>Әрмен қарай бұға берді...</w:t>
        <w:br/>
        <w:t>Табылар тіршілікте басқа да мін,</w:t>
        <w:br/>
        <w:t>Есіңде жүрсінші тек, асқақ әнім.</w:t>
        <w:br/>
        <w:t>Қашан да қалт жібермей бағатыным:</w:t>
        <w:br/>
        <w:t>ім мен скеуіңнің қас-қабағын!</w:t>
      </w:r>
    </w:p>
    <w:p>
      <w:r>
        <w:t>280</w:t>
        <w:br/>
        <w:t>“Жыр дәурен” кітабынан</w:t>
        <w:br/>
        <w:t>Мөәлліредің алдымда, мәлдіредің,</w:t>
        <w:br/>
        <w:t>Еліктіріп барады өңді реңің,</w:t>
        <w:br/>
        <w:t>Осы көзден тұтанған өртті</w:t>
        <w:br/>
        <w:t>Сонда</w:t>
        <w:br/>
        <w:t>Білсем еді осы көз сөндірерін.</w:t>
        <w:br/>
        <w:t>Жәудіредің алдымда, жәудіредің,</w:t>
        <w:br/>
        <w:t>Неге сонша пейілім ауды менің.</w:t>
        <w:br/>
        <w:t>Ыілсем еді дүние-ай,</w:t>
        <w:br/>
        <w:t>Осы көзден</w:t>
        <w:br/>
        <w:t>Тілім-Тілім боларын сау жүрегім.</w:t>
        <w:br/>
        <w:t>Күлімдедің алдымда, күлімдедің,</w:t>
        <w:br/>
        <w:t>Сезді жүрек сағақтан ілінгенін.</w:t>
        <w:br/>
        <w:t>Дедім бе әлде бірдеме, демедім бе,</w:t>
        <w:br/>
        <w:t>Тұрып қалды көмсйде дірілдеп үн.</w:t>
        <w:br/>
        <w:t>283</w:t>
        <w:br/>
        <w:t>С. Иманасов</w:t>
        <w:br/>
        <w:t>Кешқұрым...</w:t>
        <w:br/>
        <w:t>Талып жетіп қырқадан үн,</w:t>
        <w:br/>
        <w:t>Жас сүлу махаббаттың шырқады әнін.</w:t>
        <w:br/>
        <w:t>Тұтқиыл тымық түні дауыл тұрып,</w:t>
        <w:br/>
        <w:t>Кеудесі кок теңіздей бұрқағанын.</w:t>
        <w:br/>
        <w:t>Тандырған жігітті де, оны да естен,</w:t>
        <w:br/>
        <w:t>Күндерін қосады әнге өліп-өшкен.</w:t>
        <w:br/>
        <w:t>Қаншама азапта да, мазақта да,</w:t>
        <w:br/>
        <w:t>Жүргенін жүрек оты кеміместен.</w:t>
        <w:br/>
        <w:t>Қызуын-- кешегі ыстық от түндердің,</w:t>
        <w:br/>
        <w:t>Қызығын -- қуанышы коп күндердің.</w:t>
        <w:br/>
        <w:t>Қыстыға қосады әнге қайран ғашық,</w:t>
        <w:br/>
        <w:t>Хош айтып қыз-дәуренге шектірген мұң.</w:t>
        <w:br/>
        <w:t>Мәпелеп бағып-күткен гүл-егінін,</w:t>
        <w:br/>
        <w:t>Ксткендей бүршақ ұрып, білеп үнін,</w:t>
        <w:br/>
        <w:t>Шағынды-ау құрып кеткір көркін де айтып,</w:t>
        <w:br/>
        <w:t>Өршіген өртін де айтып жүрегінің.</w:t>
        <w:br/>
        <w:t>Өртеген ашы өзегін дерті кілең,</w:t>
        <w:br/>
        <w:t>Неткен жан деп ойладым мен түнімен.</w:t>
        <w:br/>
        <w:t>-«Құлақта сыңсып салған қыздың әні...</w:t>
        <w:br/>
        <w:t>Көңілде көп мұңайған сен тұрып ең...</w:t>
      </w:r>
    </w:p>
    <w:p>
      <w:r>
        <w:t>“Жыр дәурен” кітабынан</w:t>
        <w:br/>
        <w:t>Қызыл іңір арасында,</w:t>
        <w:br/>
        <w:t>Көрдім сені қас-қағым,</w:t>
        <w:br/>
        <w:t>Арманды іздеп барасың ба,</w:t>
        <w:br/>
        <w:t>Аппақ айдай асқағым?</w:t>
        <w:br/>
        <w:t>Бөгет болып келем бе мен,</w:t>
        <w:br/>
        <w:t>Кешкі сыңар серігім?</w:t>
        <w:br/>
        <w:t>Сертің бар ма келем деген,</w:t>
        <w:br/>
        <w:t>Елендеген елігім?</w:t>
        <w:br/>
        <w:t>Бой балқыта бір ырғақты,</w:t>
        <w:br/>
        <w:t>Барады ойнап бар тұлғаң,</w:t>
        <w:br/>
        <w:t>Күн нұры да күлім қақты</w:t>
        <w:br/>
        <w:t>Құшып-сүйін балтырдан.</w:t>
        <w:br/>
        <w:t>Барады ойнап балғын денең,</w:t>
        <w:br/>
        <w:t>тап</w:t>
        <w:br/>
        <w:t>Мұндайды кім көрген!</w:t>
        <w:br/>
        <w:t>Тағы да естен тандым, дер ем</w:t>
        <w:br/>
        <w:t>Тіл шіркінді-ай, күрмслген?</w:t>
        <w:br/>
        <w:t>Жетем дейтін шыңға талмай,</w:t>
        <w:br/>
        <w:t>Жүрек серті бекер ме,</w:t>
        <w:br/>
        <w:t>Шынымен-ақ бір бата алмай,</w:t>
        <w:br/>
        <w:t>Тіл қата алмай кетем бс?</w:t>
        <w:br/>
        <w:t>Әлде ішіңнен күліп анық</w:t>
        <w:br/>
        <w:t>Күттің бе ерлік менен сен?</w:t>
        <w:br/>
        <w:t>Қайтер едің,</w:t>
        <w:br/>
        <w:t>іліп алып,</w:t>
        <w:br/>
        <w:t>Құйындата</w:t>
        <w:br/>
        <w:t>Жонелсем?</w:t>
        <w:br/>
        <w:t>281</w:t>
        <w:br/>
        <w:t>С. Иманасов</w:t>
        <w:br/>
        <w:t>Ұнатып көзін, ұнатып сөзін,</w:t>
        <w:br/>
        <w:t>Қонды деп басқа бақ қалай,</w:t>
        <w:br/>
        <w:t>Жылатып та өзім,</w:t>
        <w:br/>
        <w:t>Жұбатып та өзім,</w:t>
        <w:br/>
        <w:t>Жүретін қызық шақтар-ай!</w:t>
        <w:br/>
        <w:t>Қос қанат маған тағы да бітіп,</w:t>
        <w:br/>
        <w:t>Самғадым көкке қаншалық,</w:t>
        <w:br/>
        <w:t>Шығарып салып,</w:t>
        <w:br/>
        <w:t>Сағына күтіп,</w:t>
      </w:r>
    </w:p>
    <w:p>
      <w:r>
        <w:t>Жүретін, күн-ай, қарсы алып!</w:t>
        <w:br/>
        <w:t>Кеш бата бізді ақырын ымдап,</w:t>
        <w:br/>
        <w:t>Шақырушы еді-ау салқын бел,</w:t>
        <w:br/>
        <w:t>Айырып естен,</w:t>
        <w:br/>
        <w:t>Ақылымды ұрлап,</w:t>
        <w:br/>
        <w:t>Аңсатып қойған бал түндер!</w:t>
        <w:br/>
        <w:t>Кеудемде ғажап күй түнететін,</w:t>
        <w:br/>
        <w:t>Жылдам-ақ атып жылдай таң,</w:t>
        <w:br/>
        <w:t>Желмая сынды жүйткіп өтетін,</w:t>
        <w:br/>
        <w:t>Ұйтқып отетін түнді айтам!..</w:t>
        <w:br/>
        <w:t>Белес те белес</w:t>
        <w:br/>
        <w:t>Белдерден өткем,</w:t>
        <w:br/>
        <w:t>Қалып та сенсіз мен тілден,</w:t>
        <w:br/>
        <w:t>Өзіңді іздеп елден де кетем,</w:t>
        <w:br/>
        <w:t>Айнымай айтқан сертімнен!</w:t>
        <w:br/>
        <w:t>Қайтемін сені енді үгіттеп мен,</w:t>
        <w:br/>
        <w:t>Қамығармыз да біз бейбақ:</w:t>
        <w:br/>
        <w:t>Жүзіне қарап телміріп те өткен,</w:t>
        <w:br/>
        <w:t>Жер қылып кеткен қызды ойлап.</w:t>
        <w:br/>
        <w:t>ктлтеенмлклеекеннкекилылнккеккккккмнккккккнттыа “Қыр дәурен” кітабынан</w:t>
        <w:br/>
        <w:t>Жж</w:t>
        <w:br/>
        <w:t>Жанып та жанып кетердей,</w:t>
        <w:br/>
        <w:t>Тірліктің қүнын кем үғып,</w:t>
        <w:br/>
        <w:t>Дауға да кіріп бекер кей,</w:t>
        <w:br/>
        <w:t>Жүрген бір шакта еліріп,</w:t>
        <w:br/>
        <w:t>Еріп-ақ досқа өжет не,</w:t>
        <w:br/>
        <w:t>Қызып та кетіп бір қаным,</w:t>
        <w:br/>
        <w:t>ПІТаужайдан алып, тежеп тс,</w:t>
        <w:br/>
        <w:t>Тоқтатып неге тұрмадың?</w:t>
        <w:br/>
        <w:t>Тартуды қайда білмей де,</w:t>
        <w:br/>
        <w:t>Басымды тауға, тасқа ұрып,</w:t>
        <w:br/>
        <w:t>Кездеспей, күткен бір бейне,</w:t>
        <w:br/>
        <w:t>жанарыма да жас тұрып,</w:t>
        <w:br/>
        <w:t>Жүрген бір шақа жалқы өтіп,</w:t>
        <w:br/>
        <w:t>Жалығып қайсы даң-дұңнан,</w:t>
        <w:br/>
        <w:t>Жұлдызым болып жарқ етіп,</w:t>
        <w:br/>
        <w:t>Шықпадын неге алдымнан?</w:t>
        <w:br/>
        <w:t>Жортуыл мінез кештетіп,</w:t>
        <w:br/>
        <w:t>Тереземді де қақты арбап.</w:t>
        <w:br/>
        <w:t>Еліре сүйіп, сс кетіп.</w:t>
        <w:br/>
        <w:t>Егіле құшқан шақтарда-ақ,</w:t>
        <w:br/>
        <w:t>Дауыл боп неге жетпедің,</w:t>
        <w:br/>
        <w:t>Демінңнен ыстық есіп от,</w:t>
        <w:br/>
        <w:t>Өртеп те неге өтпедің,</w:t>
      </w:r>
    </w:p>
    <w:p>
      <w:r>
        <w:t>“Махаббат деген осы”! -- дел.</w:t>
        <w:br/>
        <w:t>"Жанбадым ба, әлде жандым ба,</w:t>
        <w:br/>
        <w:t>ШҮүкірлік айтып ақ таңға,</w:t>
        <w:br/>
        <w:t>Оңаша, жасыл шалғынға,</w:t>
        <w:br/>
        <w:t>Отау үй тігіп жатқанда,</w:t>
        <w:br/>
        <w:t>Алайда түлей бұлт үшқан,</w:t>
        <w:br/>
        <w:t>Қарауытып барып көкте күн,</w:t>
        <w:br/>
        <w:t>Жай болып тиіп бір тұстан,</w:t>
        <w:br/>
        <w:t>Жайратып неге кетпедің?</w:t>
        <w:br/>
        <w:t>“Жыр дәурен” кітабынан</w:t>
        <w:br/>
        <w:t>Кім біледі себебін,</w:t>
        <w:br/>
        <w:t>кім біледі,</w:t>
        <w:br/>
        <w:t>Суық сезім жүректі тілгіледі,</w:t>
        <w:br/>
        <w:t>Біз де бүгін жат болып кеттік пе деп,</w:t>
        <w:br/>
        <w:t>Ойлаудың озі қандай сұмдық еді!</w:t>
        <w:br/>
        <w:t>Жүректің әшірем деп өртін ішкі,</w:t>
        <w:br/>
        <w:t>Кеулепте бара жатқан дерті күшті.</w:t>
        <w:br/>
        <w:t>Жат болып шықтық па деп, шынымен-ақ,</w:t>
        <w:br/>
        <w:t>Ойлаудың өзі қандай қорқынышты!</w:t>
        <w:br/>
        <w:t>Тағдыр да соншалық дүлей ме еді?</w:t>
        <w:br/>
        <w:t>Жүргені-ай жегідей жеп бір ой мені,</w:t>
        <w:br/>
        <w:t>Арамыз мәңгілікке ажырар деп,</w:t>
        <w:br/>
        <w:t>Айтудың өзі қандай үрейлі еді!</w:t>
        <w:br/>
        <w:t>Айтқалы ақырғы ашу өкпені біз,</w:t>
        <w:br/>
        <w:t>Қаншама жаңбырын да төкпеді күз.</w:t>
        <w:br/>
        <w:t>Апыр-ай, осы ма скен шынымен-ақ,</w:t>
        <w:br/>
        <w:t>Жат болып екеуміздің кеткеніміз!..</w:t>
        <w:br/>
        <w:t>С. Иманасов</w:t>
        <w:br/>
        <w:t>Көтеріліп басылып көкірегің,</w:t>
        <w:br/>
        <w:t>Қимай қарап,</w:t>
        <w:br/>
        <w:t>Қия алмай кетіп сдің...</w:t>
        <w:br/>
        <w:t>Жәудіреген жанарың жасқа толып,</w:t>
        <w:br/>
        <w:t>Не тіледің,</w:t>
        <w:br/>
        <w:t>Сол шақта нетіледің?!</w:t>
        <w:br/>
        <w:t>Не білгенің бар еді,</w:t>
        <w:br/>
        <w:t>Не білгенің?</w:t>
        <w:br/>
        <w:t>Жүз құбылып тұрды ғой со күнгі өңің.</w:t>
      </w:r>
    </w:p>
    <w:p>
      <w:r>
        <w:t>Көз алдымнан кетер ме,</w:t>
        <w:br/>
        <w:t>Сол ақырғы</w:t>
        <w:br/>
        <w:t>Ажырасар сәттегі егілгенің!..</w:t>
        <w:br/>
        <w:t>Өткені ме шынымен текке күндер?</w:t>
        <w:br/>
        <w:t>Қай бетім бар</w:t>
        <w:br/>
        <w:t>Мен де азап шекпедім дер!</w:t>
        <w:br/>
        <w:t>Жалғыз-ақ сөз жетіспей тұрды-ау, дүние,</w:t>
        <w:br/>
        <w:t>Қайта айқаса кетуге отты еріңдер!..</w:t>
        <w:br/>
        <w:t>Көтеріліп кенет бір ән дірілдей,</w:t>
        <w:br/>
        <w:t>Жетіп келді-ау поезд да,</w:t>
        <w:br/>
        <w:t>Сәл кідірмей.</w:t>
        <w:br/>
        <w:t>ғыз ауыз сөз күткен құлын денең</w:t>
        <w:br/>
        <w:t>Құшағыма әрең-ақ қалды кірмей.</w:t>
        <w:br/>
        <w:t>Солғын тартып сонда бар әдемілік.</w:t>
        <w:br/>
        <w:t>Сеніп бара жатты</w:t>
        <w:br/>
        <w:t>Әлгі дәмелі үміт.</w:t>
        <w:br/>
        <w:t>Жалғыз ауыз сөз күтіп,</w:t>
        <w:br/>
        <w:t>Жаутаң қағып,</w:t>
        <w:br/>
        <w:t>Жүрсің бе сен, дүние-ай, әлі егіліп?!</w:t>
        <w:br/>
        <w:t>С. Иманасов</w:t>
        <w:br/>
        <w:t>Күнәңді,</w:t>
        <w:br/>
        <w:t>кінәңді де сан кешіре,</w:t>
        <w:br/>
        <w:t>Көніп ем,</w:t>
        <w:br/>
        <w:t>Азабыңның әммесіне.</w:t>
        <w:br/>
        <w:t>Өтінем</w:t>
        <w:br/>
        <w:t>бір құшақта балқып тұрып,</w:t>
        <w:br/>
        <w:t>Сен мені ендігәрі алма есіңе.</w:t>
        <w:br/>
        <w:t>Тындырар ендігі айтқан өкпе нені, )</w:t>
        <w:br/>
        <w:t>Мақтаудың, даттаудың да жоқ керегі.</w:t>
        <w:br/>
        <w:t>Өтінем:</w:t>
        <w:br/>
        <w:t>сыртымнан тек сөз етпеші,</w:t>
        <w:br/>
        <w:t>“Жап-жақсы жігіт еді”, -- депте мені.</w:t>
        <w:br/>
        <w:t>Кім білсін...</w:t>
        <w:br/>
        <w:t>Маған дақ па, саған дақ Па,</w:t>
        <w:br/>
        <w:t>Кетерміз артымызға алаңдап та.</w:t>
        <w:br/>
        <w:t>Әйтеуір өтінерім, бір еркекке</w:t>
        <w:br/>
        <w:t>Көзіңше мақтатпа да, жамандатпа.</w:t>
        <w:br/>
        <w:t>Жанымның шұғылалы жарқылы едің,</w:t>
        <w:br/>
        <w:t>Білмеппіз бұл өмірдің шарты көбін.</w:t>
      </w:r>
    </w:p>
    <w:p>
      <w:r>
        <w:t>Мен жайлы сөз етпе де, сөз еткізбе -</w:t>
        <w:br/>
        <w:t>Өзіңнен осы ғана бар тілегім.</w:t>
        <w:br/>
        <w:t>С. Иманасов</w:t>
        <w:br/>
        <w:t>жжж</w:t>
        <w:br/>
        <w:t>Естіліп те қалар ма деп бір үнің,</w:t>
        <w:br/>
        <w:t>Аңсай күтем телефонның шырылын.</w:t>
        <w:br/>
        <w:t>Күтумен-ақ келемін ғой, дүние-ай,</w:t>
        <w:br/>
        <w:t>Күтумен-ақ өтер ме екен ғұмырым?</w:t>
        <w:br/>
        <w:t>Сол қалқамның жалғыз сөзін тыңдатпай,</w:t>
        <w:br/>
        <w:t>Телефон да безірсйер үн қатпай.</w:t>
        <w:br/>
        <w:t>Апцы өзегім өртеніп-ақ ұзақ түн,</w:t>
        <w:br/>
        <w:t>Сен жоқ болсаң қоятыны-ай күн батпай.</w:t>
        <w:br/>
        <w:t>Күтулермен өтті күндер, өткен ең,</w:t>
        <w:br/>
        <w:t>Арылмады аңсау атты дерт менен.</w:t>
        <w:br/>
        <w:t>Тағдырға ма тағар кінәм -</w:t>
        <w:br/>
        <w:t>Біздердің</w:t>
        <w:br/>
        <w:t>Арамызды аңсауменен шектеген?.</w:t>
        <w:br/>
        <w:t>Тағы ұнарсың біреуге,</w:t>
        <w:br/>
        <w:t>тағы ұнарсың,</w:t>
        <w:br/>
        <w:t>Тағы да ұнап,</w:t>
        <w:br/>
        <w:t>тағы да жаңыларсың.</w:t>
        <w:br/>
        <w:t>Мен есіңнен шыкпаспын қайда жүрсең,</w:t>
        <w:br/>
        <w:t>Жек көріп те отырып,</w:t>
        <w:br/>
        <w:t>Сағынарсың.</w:t>
        <w:br/>
        <w:t>Мен де бәлки біреуге тағы ұнармын,</w:t>
        <w:br/>
        <w:t>Тағы талай тірлікте жаңылармын.</w:t>
        <w:br/>
        <w:t>Сені есімнен Әйтеуір шығара алмай,</w:t>
        <w:br/>
        <w:t>Жек көріп-ақ отырып,</w:t>
        <w:br/>
        <w:t>Сағынармын.</w:t>
        <w:br/>
        <w:t>286</w:t>
        <w:br/>
        <w:t>С. Иманасов</w:t>
        <w:br/>
        <w:t>..“Мұнысы не, апыр-ау, мұнысы не,</w:t>
        <w:br/>
        <w:t>Дуанадай осының жүрісі не?” -</w:t>
        <w:br/>
        <w:t>Деп те күліп жатар ма,</w:t>
        <w:br/>
        <w:t>Кім біледі,</w:t>
        <w:br/>
        <w:t>Бір ағайын түсінбей бұл ісіме.</w:t>
        <w:br/>
        <w:t>Мейлі-ау, мейлі</w:t>
        <w:br/>
        <w:t>Ондайда от сонер ме?</w:t>
      </w:r>
    </w:p>
    <w:p>
      <w:r>
        <w:t>Ақын тегі тыныштық көксеген бе,</w:t>
        <w:br/>
        <w:t>Халқым жайлы,</w:t>
        <w:br/>
        <w:t>Қазақы салтым жайлы</w:t>
        <w:br/>
        <w:t>Тынбай жырлап, тентіреп өтсем елде!</w:t>
        <w:br/>
        <w:t>Архивіне тарихтың бізді өткеріп,</w:t>
        <w:br/>
        <w:t>Өтсін айлар,</w:t>
        <w:br/>
        <w:t>Өтсін жыл тізбектеліп,</w:t>
        <w:br/>
        <w:t>Жүрсін тіпті</w:t>
        <w:br/>
        <w:t>Болашақ бір ғалымдар</w:t>
        <w:br/>
        <w:t>Жүрт аузынан жырымды іздеп теріп...</w:t>
        <w:br/>
        <w:t>“Жыр дәурен” кітабынан</w:t>
        <w:br/>
        <w:t>Енді бірде</w:t>
        <w:br/>
        <w:t>Кәдімгі бұзау болып мәңіреді.</w:t>
        <w:br/>
        <w:t>Ұнатарын бақташты кісі нені,</w:t>
        <w:br/>
        <w:t>Оңбағырдың іші дс түсінеді.</w:t>
        <w:br/>
        <w:t>Шығарды бота болып боздауды да,</w:t>
        <w:br/>
        <w:t>Құлын болып біресе кісінеді.</w:t>
        <w:br/>
        <w:t>Енді бірде өзі боп маңырады,</w:t>
        <w:br/>
        <w:t>Қожасына осының бәрі ұнады.</w:t>
        <w:br/>
        <w:t>Қанаттыға қақтырмай күтіп-бақты</w:t>
        <w:br/>
        <w:t>Қайда жүрсе</w:t>
        <w:br/>
        <w:t>Қасыңан табылады.</w:t>
        <w:br/>
        <w:t>Мүләйім мінезі жоқ жастағы әлгі,</w:t>
        <w:br/>
        <w:t>Жабағысын бір рет тастап алды,</w:t>
        <w:br/>
        <w:t>Тоқты болып,</w:t>
        <w:br/>
        <w:t>Тойынып шыға келіп,</w:t>
        <w:br/>
        <w:t>Көзге ілмеуге айналды басқа малды.</w:t>
        <w:br/>
        <w:t>Күндер өткен,</w:t>
        <w:br/>
        <w:t>баяғы бүрсеңдеген,</w:t>
        <w:br/>
        <w:t>Қошқармын десе де-</w:t>
        <w:br/>
        <w:t>оған кім сенбеген!</w:t>
        <w:br/>
        <w:t>Енді тіпті ауылдың қойына бар</w:t>
        <w:br/>
        <w:t>Ойы да бар</w:t>
        <w:br/>
        <w:t>Ие боп жүрсем деген...</w:t>
        <w:br/>
        <w:t>92»</w:t>
      </w:r>
    </w:p>
    <w:p>
      <w:r>
        <w:t>С. Иманасов</w:t>
        <w:br/>
        <w:t>Қалт жібермей малға тән бір амалды.</w:t>
        <w:br/>
        <w:t>Құлағанды үйренді,</w:t>
        <w:br/>
        <w:t>Жылағанды,</w:t>
        <w:br/>
        <w:t>Қойдан жуас қылықпен</w:t>
        <w:br/>
        <w:t>Қожасының</w:t>
        <w:br/>
        <w:t>Өзіне де ақыры ұнап алды.</w:t>
        <w:br/>
        <w:t>Құлдырандап қасынан бір қалмады.</w:t>
        <w:br/>
        <w:t>Басқа ұрса да</w:t>
        <w:br/>
        <w:t>Басқадай бұлданбады.</w:t>
        <w:br/>
        <w:t>Күлдіретін</w:t>
        <w:br/>
        <w:t>Жүрсе де түртіп те өтіп,</w:t>
        <w:br/>
        <w:t>Үркіп кетіп қаперсіз түрған малы.</w:t>
        <w:br/>
        <w:t>Өсе келе</w:t>
        <w:br/>
        <w:t>үйреніп дабыраны,</w:t>
        <w:br/>
        <w:t>Қожасына -</w:t>
        <w:br/>
        <w:t>Сонымен тағы ұнады.</w:t>
        <w:br/>
        <w:t>Мыңқ-мыңс егіп,</w:t>
        <w:br/>
        <w:t>басқалар тоқтағанда,</w:t>
        <w:br/>
        <w:t>Ұзағырақ бір өзі маңырады...</w:t>
        <w:br/>
        <w:t>Соғымға да соятын қоңы барын,</w:t>
        <w:br/>
        <w:t>Тимеді оған,</w:t>
        <w:br/>
        <w:t>Туар деп соңыра күн.</w:t>
        <w:br/>
        <w:t>Жаны қалмай күтетін</w:t>
        <w:br/>
        <w:t>Соған беріп</w:t>
        <w:br/>
        <w:t>Қолындағы жемінің молырағын.</w:t>
        <w:br/>
        <w:t>Жетілмесін білді ме жетім бірден,</w:t>
        <w:br/>
        <w:t>Жері жоқ өзін-өзі өкіндірген,</w:t>
        <w:br/>
        <w:t>Тоқтатып өзгеге ере жамырауды,</w:t>
        <w:br/>
        <w:t>Маңырауды шығарды не түрлі үнмен.</w:t>
        <w:br/>
        <w:t>Пәтшағардың өзі де жемір еді,</w:t>
        <w:br/>
        <w:t>Қабырғасы майланып,</w:t>
        <w:br/>
        <w:t>семіреді.</w:t>
        <w:br/>
        <w:t>Лақ болып бақырып,</w:t>
        <w:br/>
        <w:t>“Жыр дәурен” кітабынан</w:t>
        <w:br/>
        <w:t>Береке болмайтынын сездім де енді,</w:t>
      </w:r>
    </w:p>
    <w:p>
      <w:r>
        <w:t>Мен сенен біржолата безгім келді.</w:t>
        <w:br/>
        <w:t>Ашшындым,</w:t>
        <w:br/>
        <w:t>Амал қанша, аңсай түра,</w:t>
        <w:br/>
        <w:t>Тату шақ, тәтті рахат мезгілдерді.</w:t>
        <w:br/>
        <w:t>Таппай да бұрынғы ыстық оттүндерді,</w:t>
        <w:br/>
        <w:t>Безіп-ақ қанштама рет кеткім келді.</w:t>
        <w:br/>
        <w:t>Көріспей қоштассақ па деп те ойладым,</w:t>
        <w:br/>
        <w:t>Теріспей қайдағы бір жоқ міндерді.</w:t>
        <w:br/>
        <w:t>Жеңіліп қала беріп жүрегімнен,</w:t>
        <w:br/>
        <w:t>Күндерім көп те болды қүр егілген.</w:t>
        <w:br/>
        <w:t>Бәрін де айтса деп те ақтарыла</w:t>
        <w:br/>
        <w:t>Райдан қайтса деп тс тіледім мен.</w:t>
        <w:br/>
        <w:t>Түнеріп</w:t>
        <w:br/>
        <w:t>аспанымыз біздің тұнық,</w:t>
        <w:br/>
        <w:t>Кетем деп,</w:t>
        <w:br/>
        <w:t>Кете алмадым жұз бұлқынып.</w:t>
        <w:br/>
        <w:t>Бұлбұл боп күлдің қанша,</w:t>
        <w:br/>
        <w:t>Көмейінде</w:t>
        <w:br/>
        <w:t>Қан шеңгел, қарақшыдай құзғын тұрып.</w:t>
        <w:br/>
        <w:t>287</w:t>
        <w:br/>
        <w:t>С. Иманасов</w:t>
        <w:br/>
        <w:t>Ысырып тастамаққа шетке мені,</w:t>
        <w:br/>
        <w:t>Біреулер кіжінеді, кектенеді.</w:t>
        <w:br/>
        <w:t>Шіркіндер білмейді ғой</w:t>
        <w:br/>
        <w:t>Ашуының,</w:t>
        <w:br/>
        <w:t>Тиерін арыныма тек көмегі!</w:t>
        <w:br/>
        <w:t>Біреулер келген болып бал ұсына,</w:t>
        <w:br/>
        <w:t>Қуанып қайтқансиды табасыма,</w:t>
        <w:br/>
        <w:t>Олар да сезер емес,</w:t>
        <w:br/>
        <w:t>Қаншалықты</w:t>
        <w:br/>
        <w:t>Оттастап жүргендерін намысыма!</w:t>
        <w:br/>
        <w:t>Ол үшін шағылмайды тауым менің,</w:t>
        <w:br/>
        <w:t>Артабер-</w:t>
        <w:br/>
        <w:t>Болса тағы -</w:t>
        <w:br/>
        <w:t>Ауырды, Елім!</w:t>
        <w:br/>
        <w:t>Шайқалсам кейде тайғақ тар өткелде,</w:t>
        <w:br/>
        <w:t>Білемін</w:t>
        <w:br/>
        <w:t>Сүйенерлік бауыр көбін.</w:t>
      </w:r>
    </w:p>
    <w:p>
      <w:r>
        <w:t>Білемін әлі төгер тер де көбін.</w:t>
        <w:br/>
        <w:t>Маған да бір ұлындай сенген Елім!</w:t>
        <w:br/>
        <w:t>Жалған сөз жолатпауға --</w:t>
        <w:br/>
        <w:t>Соны ақтауда,</w:t>
        <w:br/>
        <w:t>Бас бұрмай біріне де дөңгеле, Күн!</w:t>
        <w:br/>
        <w:t>“Жыр дәурен” кітабынан</w:t>
        <w:br/>
        <w:t>19-277</w:t>
        <w:br/>
        <w:t>БІР ДАСТАРҚАН БАСЫНДА</w:t>
        <w:br/>
        <w:t>..Кім еді, ойбай, мына бір есрігің?</w:t>
        <w:br/>
        <w:t>Арылдатпай,</w:t>
        <w:br/>
        <w:t>Ағайын, өшір үнін!</w:t>
        <w:br/>
        <w:t>Берекесін кетірді-ау мәжілістің,</w:t>
        <w:br/>
        <w:t>Өшір үнін,</w:t>
        <w:br/>
        <w:t>Болмайды кешірімім!</w:t>
        <w:br/>
        <w:t>Өзі мақтап бәрінді, өзі сынап,</w:t>
        <w:br/>
        <w:t>Өзі жауап береді,</w:t>
        <w:br/>
        <w:t>Өзі сұрап,</w:t>
        <w:br/>
        <w:t>Соған бола, құдай-ау, ертелі-кеш,</w:t>
        <w:br/>
        <w:t>Болып жатыр қаншама сөз ысырап.</w:t>
        <w:br/>
        <w:t>Кегі бардай алмаған көп пендеде,</w:t>
        <w:br/>
        <w:t>Өкіреңдеп қоймады-ау, өктемдене,</w:t>
        <w:br/>
        <w:t>Үлкен отыр,</w:t>
        <w:br/>
        <w:t>Кіші отыр, демеді-ау бір</w:t>
        <w:br/>
        <w:t>Бейпіл ауыз, бетімен кеткен неме?</w:t>
        <w:br/>
        <w:t>Қарамасын</w:t>
        <w:br/>
        <w:t>Қайтадан босағадан,</w:t>
        <w:br/>
        <w:t>Құдай үшін куындар осы арадан,</w:t>
        <w:br/>
        <w:t>Әке-шеше көрмеген неме ме еді,</w:t>
        <w:br/>
        <w:t>“Әкеңді...”-ден аузы бір босамаған.</w:t>
        <w:br/>
        <w:t>Айтқызбады-ау, ағайын, біріңе сыр,</w:t>
        <w:br/>
        <w:t>Аузын жап та мынаның,</w:t>
        <w:br/>
        <w:t>Үнің өшір,</w:t>
        <w:br/>
        <w:t>Шырқкын бұзып бітті ғой отырыстың,</w:t>
        <w:br/>
        <w:t>Осындайға қор болған, жырым есіл!</w:t>
        <w:br/>
        <w:t>Білмей-ақ та қояйын есімін кім,</w:t>
        <w:br/>
        <w:t>Барылдамай -</w:t>
      </w:r>
    </w:p>
    <w:p>
      <w:r>
        <w:t>Барсыншы есірігін,</w:t>
        <w:br/>
        <w:t>Сөзіңді мен дс бөліп жібердім бе?</w:t>
        <w:br/>
        <w:t>Қызыңқырап кетіппін,</w:t>
        <w:br/>
        <w:t>Кешір, інім!</w:t>
        <w:br/>
        <w:t>“Жыр дәурен” кітабынан</w:t>
        <w:br/>
        <w:t>АЛМА</w:t>
        <w:br/>
        <w:t>Бозбала шақ -</w:t>
        <w:br/>
        <w:t>таңды танға ұратын,</w:t>
        <w:br/>
        <w:t>Көп еді онда жора-жолдас, жұратым,</w:t>
        <w:br/>
        <w:t>Көршіміздің алма бағы бар еді</w:t>
        <w:br/>
        <w:t>Көздің жауын алатын да тұратын...</w:t>
        <w:br/>
        <w:t>ҮҮздіктіріп,</w:t>
        <w:br/>
        <w:t>үзілер шақ келді деп,</w:t>
        <w:br/>
        <w:t>Алмалары тұрушы еді-ау мөлдірсші</w:t>
        <w:br/>
        <w:t>Таңдайымнан дәмі кетпей жүр әлі,</w:t>
        <w:br/>
        <w:t>Татқаныма көп болса да соңғы рет...</w:t>
        <w:br/>
        <w:t>Сараң ба,</w:t>
        <w:br/>
        <w:t>әлде саудагерлік салты ма,</w:t>
        <w:br/>
        <w:t>Қатал еді көршіміздің қарты да,</w:t>
        <w:br/>
        <w:t>Алмасына қызықсақ та,</w:t>
        <w:br/>
        <w:t>О жаққа</w:t>
        <w:br/>
        <w:t>Аяқты біз басатынбыз тартына.</w:t>
        <w:br/>
        <w:t>Ққшыдырыстан қайтар болсам таңда қай,</w:t>
        <w:br/>
        <w:t>Мұрын жарып түрушы еді-ау бар манай,</w:t>
        <w:br/>
        <w:t>-..Еске түссе сондағы бір “қылмысым”,</w:t>
        <w:br/>
        <w:t>Әлі күнге қызарамын алмадай.</w:t>
        <w:br/>
        <w:t>Әрі-бері өтіп жүріп мың рет,</w:t>
        <w:br/>
        <w:t>Қалай ғана байқамағам, құдірет!</w:t>
        <w:br/>
        <w:t>Иісі жұпар аңқып өтті алдымнан,</w:t>
        <w:br/>
        <w:t>Өн-бойымды шарпып өтті бір леп.</w:t>
        <w:br/>
        <w:t>Көзім түсіп қып-қызыл бір алмаға,</w:t>
        <w:br/>
        <w:t>Қалшиып та қалсам керек, таңдана.</w:t>
        <w:br/>
        <w:t>Тостағандай томпиып-ақ тұр екен,</w:t>
        <w:br/>
        <w:t>Жапыраққа жасырынып сәл ғана.</w:t>
        <w:br/>
        <w:t>Қалай ғана байқамаған ел бүрын,</w:t>
        <w:br/>
        <w:t>Көргеннен-ақ,</w:t>
        <w:br/>
        <w:t>Кетті менің дегбірім.</w:t>
        <w:br/>
        <w:t>295</w:t>
      </w:r>
    </w:p>
    <w:p>
      <w:r>
        <w:t>“Жыр дәуген” кітабынан</w:t>
        <w:br/>
        <w:t>ҚОҢЫР ҚОЗЫ ХАҚЫНДАҒЫ ХИКАЯ</w:t>
        <w:br/>
        <w:t>Қылығы жоқ</w:t>
        <w:br/>
        <w:t>Кетпестей ел есінен,</w:t>
        <w:br/>
        <w:t>Қызықтыра қоймаған денесімен,</w:t>
        <w:br/>
        <w:t>Қоңыр қозы болатын кәдімгідей,</w:t>
        <w:br/>
        <w:t>Ертерек айырылған енесінен.</w:t>
        <w:br/>
        <w:t>Өзгемен ортақ еді өрісі де,</w:t>
        <w:br/>
        <w:t>Өрісі де,</w:t>
        <w:br/>
        <w:t>барлық күн көрісі де,</w:t>
        <w:br/>
        <w:t>Месі де мәпелеп,</w:t>
        <w:br/>
        <w:t>бағып-қақты,</w:t>
        <w:br/>
        <w:t>Алдырмай ит-құсты елдің бөорісіне.</w:t>
        <w:br/>
        <w:t>Бөлс-жармай</w:t>
        <w:br/>
        <w:t>Жасына, кәрісіне,</w:t>
        <w:br/>
        <w:t>Кетті сіңіп ірілі-ұсақ мал ішіне.</w:t>
        <w:br/>
        <w:t>Түртіншектеп жүріп-ақ,</w:t>
        <w:br/>
        <w:t>Хайуанаттың</w:t>
        <w:br/>
        <w:t>Алды үйреніп әртүрлі әдісіне...</w:t>
        <w:br/>
        <w:t>Елікпеді өзгедей құр дүбірге,</w:t>
        <w:br/>
        <w:t>Қошқар болар қозымен жүрді бірге..</w:t>
        <w:br/>
        <w:t>Итіншектеп жүріп-ақ</w:t>
        <w:br/>
        <w:t>Амалдауды,</w:t>
        <w:br/>
        <w:t>Жамандауды үйренді кімді кімге.</w:t>
        <w:br/>
        <w:t>Мал ішінде өзінен әлді барын,</w:t>
        <w:br/>
        <w:t>Өзі шығар өрістің бар құнарын,</w:t>
        <w:br/>
        <w:t>Еміншектеп жүріп-ақ</w:t>
        <w:br/>
        <w:t>Елден бұрын,</w:t>
        <w:br/>
        <w:t>Елден бүрын үйреніп алды бәрін.</w:t>
        <w:br/>
        <w:t>“Жыр дәурен” кітабынан</w:t>
        <w:br/>
        <w:t>ОҢАШАДЛАҒЫ ОЙ</w:t>
        <w:br/>
        <w:t>Илеп-бүктеп алсам деп кейде олеңді,</w:t>
        <w:br/>
        <w:t>“Төгіп-төгіп тастасаң ой дегенді,</w:t>
        <w:br/>
        <w:t>астамдық деп үғатын ағайын бар,</w:t>
        <w:br/>
        <w:t>Асып-тасын асқақтау сөйлегенді.</w:t>
        <w:br/>
        <w:t>Қарсыласып шыға алмай қарғып тұрып,</w:t>
      </w:r>
    </w:p>
    <w:p>
      <w:r>
        <w:t>Каншама ойды, дүние-ай, қалдық бүгіп.</w:t>
        <w:br/>
        <w:t>Қайтсем енді?</w:t>
        <w:br/>
        <w:t>Кетсем бе елге қарай</w:t>
        <w:br/>
        <w:t>Салдыратып бір салт атпен салдық құрып!</w:t>
        <w:br/>
        <w:t>Қатар түрып селтеңі,</w:t>
        <w:br/>
        <w:t>Серісін де,</w:t>
        <w:br/>
        <w:t>Жырға қосып</w:t>
        <w:br/>
        <w:t>Жүрсем бе ел ішінде.</w:t>
        <w:br/>
        <w:t>Ғашық та боп -</w:t>
        <w:br/>
        <w:t>Аққудай арулардың</w:t>
        <w:br/>
        <w:t>Туған шығар біреуі мен үшін де!</w:t>
        <w:br/>
        <w:t>Таңды атқызып далада, күн батқызып,</w:t>
        <w:br/>
        <w:t>Туған жерді түгелдей жырлап, қызып,</w:t>
        <w:br/>
        <w:t>Артық айтып,</w:t>
        <w:br/>
        <w:t>Кем айтып,</w:t>
        <w:br/>
        <w:t>Ағайынға</w:t>
        <w:br/>
        <w:t>Бөле-жармай, барлығын тыңдатқызып.</w:t>
        <w:br/>
        <w:t>Жүрсем бе екен</w:t>
        <w:br/>
        <w:t>Ассаудай алып қашқан,</w:t>
        <w:br/>
        <w:t>Аңырата ән салып жалықпастан,</w:t>
        <w:br/>
        <w:t>Оразбайлар сойылын</w:t>
        <w:br/>
        <w:t>Ақындықтың,</w:t>
        <w:br/>
        <w:t>ААбайлықтың арына дарытпастан.</w:t>
        <w:br/>
        <w:t>С. Иманасов</w:t>
        <w:br/>
        <w:t>ЖАЛҒЫЗ ТЫРНА</w:t>
        <w:br/>
        <w:t>Жамылып күзгі аспанның бұлтын қалың,</w:t>
        <w:br/>
        <w:t>Сыңсыдың сонша неге, сұңқылдадың?</w:t>
        <w:br/>
        <w:t>Тобыңмен тізіле ұшқан ерке күннің</w:t>
        <w:br/>
        <w:t>Еске алып барамысың, шіркін,бәрін?</w:t>
        <w:br/>
        <w:t>Топ түгіл... қасында жоқ, сыңарың да,</w:t>
        <w:br/>
        <w:t>Барады-ау кеудең толып, сірә мұңға.</w:t>
        <w:br/>
        <w:t>Кім екен сені жалғыз шырылдатқан,</w:t>
        <w:br/>
        <w:t>Жайлатпай</w:t>
        <w:br/>
        <w:t>жаздайғы ыстық тұрағында?!</w:t>
        <w:br/>
        <w:t>Шыққандай көмейіңнен қыстығып үн,</w:t>
        <w:br/>
        <w:t>Басыңа қандай бейнет түсті бүгін?</w:t>
        <w:br/>
        <w:t>Осылай оқта-текте қоя ма әлде,</w:t>
        <w:br/>
        <w:t>Көрсетіп</w:t>
      </w:r>
    </w:p>
    <w:p>
      <w:r>
        <w:t>көкте</w:t>
        <w:br/>
        <w:t>өзінін күштілігін?</w:t>
        <w:br/>
        <w:t>Жаным-ай, жетпегендей жылауға әлің,</w:t>
        <w:br/>
        <w:t>Жүрегің суырыла тырауладың, -</w:t>
        <w:br/>
        <w:t>Баяндап барамысын</w:t>
        <w:br/>
        <w:t>баршамызға,</w:t>
        <w:br/>
        <w:t>Басыңнан бақытты шақ бір ауғанын?!.</w:t>
        <w:br/>
        <w:t>Біз жақта бұрынғыдай ән қызбай ма,</w:t>
        <w:br/>
        <w:t>Барасың бебеу қағып жалғыз қайда?</w:t>
        <w:br/>
        <w:t>Кешегі қызыл қырман, қыз дәуренің,</w:t>
        <w:br/>
        <w:t>Еріксіз еске түсіп, қан мұздай ма?</w:t>
        <w:br/>
        <w:t>-“Көтеріп өзі көрген бар азапты,</w:t>
        <w:br/>
        <w:t>Бетке алып беймәлімдеу дала жақты,</w:t>
        <w:br/>
        <w:t>Мылып қалың бұлтты жалғыз тырна,</w:t>
        <w:br/>
        <w:t>Сұңқылдап, сыңси ұшып бара жатты!..</w:t>
        <w:br/>
        <w:t>С. Иманасов “етттенттннаннлненканнннмканннкекнкннкмканкннлыомеликы ал тымнтаы</w:t>
        <w:br/>
        <w:t>Қайткенде де жеуім керек деп түйдім,</w:t>
        <w:br/>
        <w:t>Акысына телесем де ер құнын.</w:t>
        <w:br/>
        <w:t>Тәуекелге тіреле алмай бір бекем,</w:t>
        <w:br/>
        <w:t>Әлгі жерден әрлі-берлі күңде өтем.</w:t>
        <w:br/>
        <w:t>“Алтын көрсе періште екеш періштең,</w:t>
        <w:br/>
        <w:t>Жолдан таяр” дейтіні елдің шын ба екен?</w:t>
        <w:br/>
        <w:t>Бақты айнала биік қоршап тастаған,</w:t>
        <w:br/>
        <w:t>Көршіміздің шалынан да жасқанам.</w:t>
        <w:br/>
        <w:t>Ақыры бір тәуекелге будым бел,</w:t>
        <w:br/>
        <w:t>Тірлігімде, қайтып аяқ баспаған.</w:t>
        <w:br/>
        <w:t>Әкем олген жоқ еді ғой алмадан,</w:t>
        <w:br/>
        <w:t>(Әлі күнге өзім дс оған таң қалам)</w:t>
        <w:br/>
        <w:t>Жұдырықтай жеміс үшін</w:t>
        <w:br/>
        <w:t>Бір іске</w:t>
        <w:br/>
        <w:t>Белді будым бұрын-соңды бармаған.</w:t>
        <w:br/>
        <w:t>Қызыл алма қуанышқа бөлердей,</w:t>
        <w:br/>
        <w:t>Құмарттым да қалдым соған өлердей.</w:t>
        <w:br/>
        <w:t>Тұрын алды көзіме оттай басылып,</w:t>
        <w:br/>
        <w:t>“Енді қашан, енді қашан?” -- дегендей.</w:t>
        <w:br/>
        <w:t>Көз алдымда уылжып та нұрланып,</w:t>
        <w:br/>
        <w:t>Күні-түні қызыл алма тұрды анық,</w:t>
        <w:br/>
        <w:t>Қызықтырып қоймағасын</w:t>
        <w:br/>
        <w:t>Мен бірде</w:t>
        <w:br/>
        <w:t>Баққа кірдім баукеспедей ұрланып...</w:t>
        <w:br/>
        <w:t>Содан кейін...</w:t>
      </w:r>
    </w:p>
    <w:p>
      <w:r>
        <w:t>Аз уақыт өткенде,</w:t>
        <w:br/>
        <w:t>Қызыл алма” хабары да жетті елге...</w:t>
        <w:br/>
        <w:t>Әлі күнге жерге кірг жаздаймын,</w:t>
        <w:br/>
        <w:t>Уық-ауық еске түсіп кеткенде,</w:t>
        <w:br/>
        <w:t>“Өмір мені осылай да “сынады”,</w:t>
        <w:br/>
        <w:t>нді, оқушым, еске сақта мынаны:</w:t>
        <w:br/>
        <w:t>Содан бері қызыл алма кезіксе,</w:t>
        <w:br/>
        <w:t>Аулағырақ, зытқым келіп тұрады.</w:t>
        <w:br/>
        <w:t>296</w:t>
        <w:br/>
        <w:t>С. Иманасов</w:t>
        <w:br/>
        <w:t>Сұқтандырып өзіне көпті денең,</w:t>
        <w:br/>
        <w:t>Сауырыңа көл тисе еттің елең,</w:t>
        <w:br/>
        <w:t>Алты ай қыста аузыңнан кетірмейтін</w:t>
        <w:br/>
        <w:t>Таситын ем даладан шшөпті де мен.</w:t>
        <w:br/>
        <w:t>Білдің бе сен, бауырым,</w:t>
        <w:br/>
        <w:t>білмедің бе,</w:t>
        <w:br/>
        <w:t>Кейде тіпті өзіңді күндедім де,</w:t>
        <w:br/>
        <w:t>Менің арқам деп,</w:t>
        <w:br/>
        <w:t>іштей кіжінуші ем,</w:t>
        <w:br/>
        <w:t>Жүйрік болып,</w:t>
        <w:br/>
        <w:t>Жүлде алып жүргенің де.</w:t>
        <w:br/>
        <w:t>Сенің де бар ма еді бір өз білгенің,</w:t>
        <w:br/>
        <w:t>Қаншама жыл ішінде сездірмедің.</w:t>
        <w:br/>
        <w:t>Баладың ба жабыға,</w:t>
        <w:br/>
        <w:t>не тағыға,</w:t>
        <w:br/>
        <w:t>Қасымда қатартұрып....</w:t>
        <w:br/>
        <w:t>Көзге ілмедің.</w:t>
        <w:br/>
        <w:t>.“Күткендей-ақ көктемгі жер кебуін,</w:t>
        <w:br/>
        <w:t>Естілмеді бұрынғы өрлеу үнің.</w:t>
        <w:br/>
        <w:t>Түсінбегем себебін,</w:t>
        <w:br/>
        <w:t>Қожамыздың</w:t>
        <w:br/>
        <w:t>Биыл саған көп көңіл бөлмеуінің.</w:t>
        <w:br/>
        <w:t>Шығарда жаны бірге секілді еді,</w:t>
        <w:br/>
        <w:t>Белгісіз</w:t>
        <w:br/>
        <w:t>енді неге бекінгені.</w:t>
        <w:br/>
        <w:t>Әйтеуір үй маңынан ұзатпады,</w:t>
        <w:br/>
        <w:t>Күні-түн алдыңнан жем кетірмеді.</w:t>
        <w:br/>
        <w:t>Қиынды</w:t>
        <w:br/>
        <w:t>жүрсем де әлі қырға тасып,</w:t>
        <w:br/>
        <w:t>Тұратын болдық, ұзақ бір матасып.</w:t>
      </w:r>
    </w:p>
    <w:p>
      <w:r>
        <w:t>анып</w:t>
        <w:br/>
        <w:t>“Жыр дәурен” кітабынан</w:t>
        <w:br/>
        <w:t>Жоталанып бара жаттың,</w:t>
        <w:br/>
        <w:t>Күн санап сауырыңның сымбаты асып.</w:t>
        <w:br/>
        <w:t>Сәл-сәл бір тартқандай</w:t>
        <w:br/>
        <w:t>түрің қылаң,</w:t>
        <w:br/>
        <w:t>Шоқтығың биіктеді бұрынғыдан.</w:t>
        <w:br/>
        <w:t>Жемің де үзілмеді алдындағы,</w:t>
        <w:br/>
        <w:t>Менің де жақсармады күнім бүдан.</w:t>
        <w:br/>
        <w:t>Жал түгіл,</w:t>
        <w:br/>
        <w:t>Құйрығыңның қылы сынбай,</w:t>
        <w:br/>
        <w:t>Манағы тұлғаланып тұрысынды-ай!</w:t>
        <w:br/>
        <w:t>Төрт жігіт тырп еткізбей</w:t>
        <w:br/>
        <w:t>Тұзақтады</w:t>
        <w:br/>
        <w:t>Мал алғыш</w:t>
        <w:br/>
        <w:t>баяғының ұрысындай.</w:t>
        <w:br/>
        <w:t>Белгілі болып сонда дерт ішкенің,</w:t>
        <w:br/>
        <w:t>Шұрқырап,</w:t>
        <w:br/>
        <w:t>Шылбырымды мен тістедім.</w:t>
        <w:br/>
        <w:t>Құлағым еміс-еміс шалып еді</w:t>
        <w:br/>
        <w:t>Көктемде аяғыңа жем түскенін.</w:t>
        <w:br/>
        <w:t>Қызғанып сенің ғана тірлігіңді,</w:t>
        <w:br/>
        <w:t>Тұншықтырып іштегі жүрдім үнді.</w:t>
        <w:br/>
        <w:t>Кешірші,</w:t>
        <w:br/>
        <w:t>Көз алдымнан кетер емес,</w:t>
        <w:br/>
        <w:t>Қия алмай,</w:t>
        <w:br/>
        <w:t>ҚКиналғаның,</w:t>
        <w:br/>
        <w:t>Нүрлы күнді.</w:t>
        <w:br/>
        <w:t>Бауырым,</w:t>
        <w:br/>
        <w:t>бітіспес бір ерегеспен,</w:t>
        <w:br/>
        <w:t>Кеттің бе,</w:t>
        <w:br/>
        <w:t>Көре тұра елеместен?</w:t>
        <w:br/>
        <w:t>Апыр-ай!</w:t>
        <w:br/>
        <w:t>Қалай болды?</w:t>
        <w:br/>
        <w:t>Пышаққада</w:t>
        <w:br/>
        <w:t>Алдымен ілінетін мен емес пе ем?!</w:t>
      </w:r>
    </w:p>
    <w:p>
      <w:r>
        <w:t>“Жыр дәурен” кітабынан</w:t>
        <w:br/>
        <w:t>Айтам енді...</w:t>
        <w:br/>
        <w:t>Айтсам деген сөзім ең,</w:t>
        <w:br/>
        <w:t>Дүниеге қарап шындық көзімен,</w:t>
        <w:br/>
        <w:t>Ар алдында мен өзімді әрдайым,</w:t>
        <w:br/>
        <w:t>Дар алдындатүрғандай-ақ сезінем.</w:t>
        <w:br/>
        <w:t>Шындық үшін шайқасудан бір талмай,</w:t>
        <w:br/>
        <w:t>Айтарымды айтам елге бүлтармай,</w:t>
        <w:br/>
        <w:t>Бас кетседе-- түра алмадым үндемей,</w:t>
        <w:br/>
        <w:t>Жалғандықты жалғыз өзім құртардай!</w:t>
        <w:br/>
        <w:t>Өз басыма ерекше бір күй іздеп,</w:t>
        <w:br/>
        <w:t>Көрген жоқпын көрінгенге киіз боп,</w:t>
        <w:br/>
        <w:t>Бір жақсылық аңсап тұрар көңілім,</w:t>
        <w:br/>
        <w:t>Әлдекімдер жатқанда да “мүйіздеп”.</w:t>
        <w:br/>
        <w:t>Әтірікті-</w:t>
        <w:br/>
        <w:t>Оміріммен қоса ерген, -</w:t>
        <w:br/>
        <w:t>Көре тұра</w:t>
        <w:br/>
        <w:t>Қалай ғана кешем мен,</w:t>
        <w:br/>
        <w:t>Аңқырып та қалған шағым болды, рас,</w:t>
        <w:br/>
        <w:t>Жәбір коріп қайдағы бір есерден.</w:t>
        <w:br/>
        <w:t>Енді осылай өтер өмір, өтер күн,</w:t>
        <w:br/>
        <w:t>ШТындық үшін нс болса да көтердім!</w:t>
        <w:br/>
        <w:t>Мен айтпай-ақ белгілі ғой халқыма,</w:t>
        <w:br/>
        <w:t>Бірі емесім,</w:t>
        <w:br/>
        <w:t>Үні шықпас жеке ердің!</w:t>
        <w:br/>
        <w:t>Расында,</w:t>
        <w:br/>
        <w:t>Қырланбай да бұлданбай,</w:t>
        <w:br/>
        <w:t>Айтады елге ашы-тұшы сыр қандай, --</w:t>
        <w:br/>
        <w:t>Ар алдында ақын өзін әрдайым</w:t>
        <w:br/>
        <w:t>Сезінбесе дар алдында тұрғандай?!</w:t>
        <w:br/>
        <w:t>С. Иманасов</w:t>
        <w:br/>
        <w:t>ЕКІ ЖИРЕН</w:t>
        <w:br/>
        <w:t>“Жетпесе құлағына ақтық Үні,</w:t>
        <w:br/>
        <w:t>Несіне ала жаздай бақты мүны?</w:t>
        <w:br/>
        <w:t>(Гел өскен құлынынан</w:t>
        <w:br/>
        <w:t>Қос жиреннің,</w:t>
        <w:br/>
        <w:t>пышаққа ілінгелі жатты бірі.</w:t>
      </w:r>
    </w:p>
    <w:p>
      <w:r>
        <w:t>Әй-шайға қарулы қол қаратпады,</w:t>
        <w:br/>
        <w:t>Қайраулы кара пышақ, жалақтады.</w:t>
        <w:br/>
        <w:t>Төрт аяқ тең буылып,</w:t>
        <w:br/>
        <w:t>Тыпыр қақты,</w:t>
        <w:br/>
        <w:t>Тұрған ат қаңтарулы таң атқалы).</w:t>
        <w:br/>
        <w:t>Айнала аңыз еткен атын кілең,</w:t>
        <w:br/>
        <w:t>Ел де бекер жиналмай жатыр, білем,</w:t>
        <w:br/>
        <w:t>Апыр-ай, пышақ үсті кеткені мс,</w:t>
        <w:br/>
        <w:t>Шынымен жеткені ме ақырғы дем?</w:t>
        <w:br/>
        <w:t>Сан рет сүйсіндірген бұрын елді,</w:t>
        <w:br/>
        <w:t>Шынымен сөне ме осы ғұмыр енді?</w:t>
        <w:br/>
        <w:t>(Байлаулы қала берген мамағашта</w:t>
        <w:br/>
        <w:t>Серігі тура осылай күңіренді.):</w:t>
        <w:br/>
        <w:t>Бірге өскен осы аулада тең шіреніп,</w:t>
        <w:br/>
        <w:t>Екеуміз бір адамның меншігі едік,</w:t>
        <w:br/>
        <w:t>Кім білсін,</w:t>
        <w:br/>
        <w:t>Тәңірден бе,</w:t>
        <w:br/>
        <w:t>Жәбірден бе,</w:t>
        <w:br/>
        <w:t>Тірлікті түрлі-түрлі еншіледі.</w:t>
        <w:br/>
        <w:t>Кім білсің,</w:t>
        <w:br/>
        <w:t>алалады неге кілең,-</w:t>
        <w:br/>
        <w:t>Сен жедің ақ бидайды,</w:t>
        <w:br/>
        <w:t>“Жыр дәурен” кітабынан</w:t>
        <w:br/>
        <w:t>бедені мен,</w:t>
        <w:br/>
        <w:t>Әйтеуір, құлыныннан кожамыздың,</w:t>
        <w:br/>
        <w:t>Ерекше құрметіне бөленіп ең.</w:t>
        <w:br/>
        <w:t>Алдыңа мал салмаған желістен бе,</w:t>
        <w:br/>
        <w:t>Сүйсінді ол</w:t>
        <w:br/>
        <w:t>: Су тұнығын сен ішкенге.</w:t>
        <w:br/>
        <w:t>Әйтеуір маған ғана қамшы үйірді.</w:t>
        <w:br/>
        <w:t>Екеуміз қарап тұрып тебіскенде.</w:t>
        <w:br/>
        <w:t>Бір өзің жылқы ішінде бойға әсемі,</w:t>
        <w:br/>
        <w:t>Мінетін қойға мені,</w:t>
        <w:br/>
        <w:t>тойға сені,</w:t>
        <w:br/>
        <w:t>Қожамыз қылшығына кір жуытпай,</w:t>
        <w:br/>
        <w:t>Жүз қарап тұрпатыңа тоймас еді.?</w:t>
        <w:br/>
        <w:t>Кашанда қайшыланып қос құлағың,</w:t>
        <w:br/>
        <w:t>Күн сайын арыныңа қостың арын.</w:t>
        <w:br/>
        <w:t>Қожамызда айналып-үйіріліп,</w:t>
        <w:br/>
        <w:t>Сенің ғана аузыңа тосты барын.</w:t>
      </w:r>
    </w:p>
    <w:p>
      <w:r>
        <w:t>Әшекейлі құйысқан өмілдірік,</w:t>
        <w:br/>
        <w:t>Құйрығыңды тарайтын төгілдіріп.</w:t>
        <w:br/>
        <w:t>Менің ғана арқамды жауыр етті,</w:t>
        <w:br/>
        <w:t>Ауыл үйдің баласы тегін мініп.</w:t>
        <w:br/>
        <w:t>Білмейсің бе, бауырым,</w:t>
        <w:br/>
        <w:t>білесің бе,</w:t>
        <w:br/>
        <w:t>Қазіргідей бәрі де тұр есімде:</w:t>
        <w:br/>
        <w:t>Екеумізді қамайтын тас қораның</w:t>
        <w:br/>
        <w:t>Қиында</w:t>
        <w:br/>
        <w:t>мен тасушы ем күресінге.</w:t>
        <w:br/>
        <w:t>Кім біліпті,</w:t>
        <w:br/>
        <w:t>Тұқымың текті ме еді,</w:t>
        <w:br/>
        <w:t>Саған ауып түратын көп тілегі,</w:t>
        <w:br/>
        <w:t>Сені, тіпті далаға шығармастан,</w:t>
        <w:br/>
        <w:t>Ақ боранда шанаға жекті мені.</w:t>
        <w:br/>
        <w:t>С. Иманасов</w:t>
        <w:br/>
        <w:t>Кешірші,</w:t>
        <w:br/>
        <w:t>Желілес те,</w:t>
        <w:br/>
        <w:t>Жемдес едік,</w:t>
        <w:br/>
        <w:t>Қайтерміз,</w:t>
        <w:br/>
        <w:t>Тағдыр бізге бермесе ерік.</w:t>
        <w:br/>
        <w:t>Тірлікте осқырынып жүріппіз-ау,</w:t>
        <w:br/>
        <w:t>Бойдағы желігің мен желге сеніп.</w:t>
        <w:br/>
        <w:t>Біріміз бірімізді ес тұтпадық,</w:t>
        <w:br/>
        <w:t>Тұрсақ та бір қорада,</w:t>
        <w:br/>
        <w:t>досты ұқпадық.</w:t>
        <w:br/>
        <w:t>Бәрінің де бір күндік болмайтынын</w:t>
        <w:br/>
        <w:t>Кешірек түсінеміз... өстіп барып.</w:t>
        <w:br/>
        <w:t>“Жыр дәурен” кітабынан</w:t>
        <w:br/>
        <w:t>Төбемнен тізіле үшқан тырналар-ай.</w:t>
        <w:br/>
        <w:t>Кеттіңдер ме,</w:t>
        <w:br/>
        <w:t>бұрылып бір қарамай,</w:t>
        <w:br/>
        <w:t>Қия алмай,</w:t>
        <w:br/>
        <w:t>Құлазыған қайран көңіл</w:t>
      </w:r>
    </w:p>
    <w:p>
      <w:r>
        <w:t>Қосыла кеткісі кеп түр ма, қалай!</w:t>
        <w:br/>
        <w:t>Толтырып төңіректі түрлі әуенге,</w:t>
        <w:br/>
        <w:t>Тыраулап өтіп жатса тырна әуенде,</w:t>
        <w:br/>
        <w:t>Бүлкілдеп бұлақ шықса бұлаң қағып,</w:t>
        <w:br/>
        <w:t>Мүмкін бе бүйрегіңнің бұрмауы елге!</w:t>
        <w:br/>
        <w:t>Сазына сағыныштың жел де басып,</w:t>
        <w:br/>
        <w:t>Бұрылмай,</w:t>
        <w:br/>
        <w:t>барасындар белден асып,</w:t>
        <w:br/>
        <w:t>Тарттындар тізіле ұшып қайда ғана,</w:t>
        <w:br/>
        <w:t>Тырналар, туып-өскен жерге ғашық!</w:t>
        <w:br/>
        <w:t>“Жыр дәурен” кітабынан</w:t>
        <w:br/>
        <w:t>АРЛАННЫҢ АЖАЛЫ</w:t>
        <w:br/>
        <w:t>Айнала атағымен дүрілдеткен,</w:t>
        <w:br/>
        <w:t>Ит еді ол бар өмірі қырында өткен.</w:t>
        <w:br/>
        <w:t>Даң-дұңға есі шыға аласұрып,</w:t>
        <w:br/>
        <w:t>ААңшының айтағынан бұрын кеткен.</w:t>
        <w:br/>
        <w:t>Тарығып керіп еді бұрын неден?</w:t>
        <w:br/>
        <w:t>Арсылдап, қалшылдап та, дірілдеген.</w:t>
        <w:br/>
        <w:t>Аууылдың сақшысындай саңқ-саңқ етіп,</w:t>
        <w:br/>
        <w:t>Саңқылдап түнде көзін бір ілмеген.</w:t>
        <w:br/>
        <w:t>Күш-куат тасып тұрған шағында өктем,</w:t>
        <w:br/>
        <w:t>Аңырап аң соңында адырды өткен.</w:t>
        <w:br/>
        <w:t>Айбарлы арлан еді, ит басымен,</w:t>
        <w:br/>
        <w:t>Айнала өзін жұртқа қадірлеткен.</w:t>
        <w:br/>
        <w:t>Зымырап,</w:t>
        <w:br/>
        <w:t>Зулап ағып өтті күндер.</w:t>
        <w:br/>
        <w:t>Жанардан өшірді екен отты кімдер?</w:t>
        <w:br/>
        <w:t>Әйтеуір қартайды арлан, қалды атақ та,</w:t>
        <w:br/>
        <w:t>Қызулы, қызық дәурен жоқ бүгіндер.</w:t>
        <w:br/>
        <w:t>Ардақтап, шықпайды алып ешкім аңға,</w:t>
        <w:br/>
        <w:t>Бұрынғы куат та жоқ сес қыларға,</w:t>
        <w:br/>
        <w:t>Басынан баяғы күн бір-бір ұшып,</w:t>
        <w:br/>
        <w:t>Жатады тіреп тастап төсті қарға.</w:t>
        <w:br/>
        <w:t>Ит сді-ау асып туған артық текті,</w:t>
        <w:br/>
        <w:t>Тұратын сұсы қандай шарпып бетті!</w:t>
        <w:br/>
        <w:t>...Ақырғы күшін бойға жиып бір түн.</w:t>
        <w:br/>
        <w:t>Қарды іреп, қырға қарай тартып кетті.</w:t>
        <w:br/>
        <w:t>Алаңдап бас бұрмастан бір дыбысқа,</w:t>
        <w:br/>
        <w:t>Қарамай кім жазықты, кім дұрыс та.</w:t>
        <w:br/>
        <w:t>305</w:t>
      </w:r>
    </w:p>
    <w:p>
      <w:r>
        <w:t>С. Иманасов “т""“-т-"-тненнлененннееананмна лымен еа ане лет е лм.</w:t>
        <w:br/>
        <w:t>Ақ шағалам!</w:t>
        <w:br/>
        <w:t>Өзің барда болып па ем басқаға алаң,</w:t>
        <w:br/>
        <w:t>Өзің барда, күдай-ау, көзге іліп Пе ем,</w:t>
        <w:br/>
        <w:t>Аяғымның астында жатса ғалам!</w:t>
        <w:br/>
        <w:t>Теңіз елдім-</w:t>
        <w:br/>
        <w:t>Сен барла-</w:t>
        <w:br/>
        <w:t>айдыны кең,</w:t>
        <w:br/>
        <w:t>Тартылуды біліп ем қай күні мен,</w:t>
        <w:br/>
        <w:t>Жайбарақат жайылып жатпаушы ма ем,</w:t>
        <w:br/>
        <w:t>Маужыраған даладай май гүлімен.</w:t>
        <w:br/>
        <w:t>Өзің барда - сарыны бөлек өскен,</w:t>
        <w:br/>
        <w:t>Саркылуды білмейтін көл емес пе ем.</w:t>
        <w:br/>
        <w:t>Жатпаушы ма ем,</w:t>
        <w:br/>
        <w:t>Жарқылдап сен жүргенде,</w:t>
        <w:br/>
        <w:t>Жалғанынның жартысын елеместен.</w:t>
        <w:br/>
        <w:t>Құшағынды дауылға, жауынға ашып,</w:t>
        <w:br/>
        <w:t>Күзде қайтып кетіп ең тауыңды асын.</w:t>
        <w:br/>
        <w:t>Қалып қойдың, құдай-ау, қай жақтарда,</w:t>
        <w:br/>
        <w:t>Қай жақтардың көліне бауыр басып?!</w:t>
        <w:br/>
        <w:t>Біле де алмай болғанын нелер бөгет,</w:t>
        <w:br/>
        <w:t>Көктем сайын көңіл де елеңдемек.</w:t>
        <w:br/>
        <w:t>Омырауы жарқылдап Ақ шағалам,</w:t>
        <w:br/>
        <w:t>Ақ шағалам қайта ұшып келер ме деп!..</w:t>
        <w:br/>
        <w:t>С. Иманасов</w:t>
        <w:br/>
        <w:t>Тоғайда топ қасқырға кездесіп қап,</w:t>
        <w:br/>
        <w:t>Соңғы рет қанды майдан кірді ұрысқа.</w:t>
        <w:br/>
        <w:t>Азулар қарш-қарш етіп небір өткір,</w:t>
        <w:br/>
        <w:t>Азынай сарнап кетті еңіреп қыр.</w:t>
        <w:br/>
        <w:t>Қалың қар қызыл-жоса қанға айналып.</w:t>
        <w:br/>
        <w:t>Жүндей-ақ түтеленіп төңірек түр.</w:t>
        <w:br/>
        <w:t>Арсылдап андып бәрі желке тұсты,</w:t>
        <w:br/>
        <w:t>Сартта сүрт сартылдата серпе тісті!</w:t>
        <w:br/>
        <w:t>Айқасқан ата жаулар осы жолы</w:t>
        <w:br/>
        <w:t>Өліспей беріспеуге серт етісті.</w:t>
        <w:br/>
        <w:t>Өн-бойды ақты-ау қан мен тер селдеп те,</w:t>
        <w:br/>
        <w:t>Қансырап,</w:t>
        <w:br/>
        <w:t>Солқылдады кең шерлі өкпе,</w:t>
        <w:br/>
        <w:t>Ажалға таба болмай арлан, шіркін,</w:t>
        <w:br/>
        <w:t>Шіықты ма бір шайқасып өлсем деп те!..</w:t>
        <w:br/>
        <w:t>Болмаса балақтан ап тпәуілдескен,</w:t>
      </w:r>
    </w:p>
    <w:p>
      <w:r>
        <w:t>Көп итке күйінді ме ауылда оскен,</w:t>
        <w:br/>
        <w:t>Армансыз ақырғы рет бір шайқасып,</w:t>
        <w:br/>
        <w:t>Тандырып кетпек пе еді жауын да естен?!</w:t>
        <w:br/>
        <w:t>Алқынып... Бірде жанып, бір өшті үміт,</w:t>
        <w:br/>
        <w:t>Бой бермей бөрілер де сіресті ұлып,</w:t>
        <w:br/>
        <w:t>Әйтеуір көпке дейін жатты ауылға,</w:t>
        <w:br/>
        <w:t>Арланның арс-арс сткен үні естіліп,</w:t>
        <w:br/>
        <w:t>Көзіне қан қүйылып, жас түна ма?</w:t>
        <w:br/>
        <w:t>Өлімге байлап па еді басты мына?!</w:t>
        <w:br/>
        <w:t>“Таңертең көрді халық:</w:t>
        <w:br/>
        <w:t>Тынып мәңгі,</w:t>
        <w:br/>
        <w:t>Жатты арлан бір қасқырды астына ала!</w:t>
        <w:br/>
        <w:t>С. Иманасов</w:t>
        <w:br/>
        <w:t>АДЫРНА</w:t>
        <w:br/>
        <w:t>Ядырнасын ала өгіздей мөңіреткен/</w:t>
        <w:br/>
        <w:t>Махамбет</w:t>
        <w:br/>
        <w:t>Тыңдасын - анау аспан,</w:t>
        <w:br/>
        <w:t>мына қырат,</w:t>
        <w:br/>
        <w:t>жақпардан жарқырап бір құла, бұлақ!</w:t>
        <w:br/>
        <w:t>Тыңдасын-</w:t>
        <w:br/>
        <w:t>қырларым да,</w:t>
        <w:br/>
        <w:t>қырманым да-</w:t>
        <w:br/>
        <w:t>адырнам қолымдағы түр аңырап!</w:t>
        <w:br/>
        <w:t>Ал енді</w:t>
        <w:br/>
        <w:t>Ала өгіздей мөңіретейін,</w:t>
        <w:br/>
        <w:t>есердің есін алып, еңіретейін.</w:t>
        <w:br/>
        <w:t>жеті қат аспан асып,</w:t>
        <w:br/>
        <w:t>басқа қашық бар болса,</w:t>
        <w:br/>
        <w:t>қабырғасын сөгіп өтейін.</w:t>
        <w:br/>
        <w:t>Тындауға туған дала болса дайын,</w:t>
        <w:br/>
        <w:t>бере тұр,</w:t>
        <w:br/>
        <w:t>қорамсаққа қол салайын.</w:t>
        <w:br/>
        <w:t>Жебенің жеті атасы бар-ау мұнда,</w:t>
        <w:br/>
        <w:t>өткір ме-</w:t>
        <w:br/>
        <w:t>қолыңа алып,</w:t>
        <w:br/>
        <w:t>көрші, ағайын!</w:t>
        <w:br/>
        <w:t>Жебір мені жеркенедей қуды сынар,</w:t>
        <w:br/>
        <w:t>жебемнің үшқыры бар,</w:t>
        <w:br/>
        <w:t>) улысы бар.</w:t>
        <w:br/>
        <w:t>біреуін бел асырып жіберсем бе,</w:t>
        <w:br/>
        <w:t>ар жағы бұрыңғыдай шулы шығар!</w:t>
      </w:r>
    </w:p>
    <w:p>
      <w:r>
        <w:t>Анау- бір арамзаның ізі болар,</w:t>
        <w:br/>
        <w:t>ПІЛТГНІ</w:t>
        <w:br/>
        <w:t>“Шырна”</w:t>
        <w:br/>
        <w:t>нітабынан</w:t>
        <w:br/>
        <w:t>“Адырна” кітабынан</w:t>
        <w:br/>
        <w:t>Мен болмасам - )</w:t>
        <w:br/>
        <w:t>іріткі сап араға,</w:t>
        <w:br/>
        <w:t>дүрліктіріп жүре ме деп қорқамын.</w:t>
        <w:br/>
        <w:t>Дүниенің төрт бұрышшы тола дау,</w:t>
        <w:br/>
        <w:t>түйіспей де жатқан талай жол анау -</w:t>
        <w:br/>
        <w:t>қалғып кетсем -</w:t>
        <w:br/>
        <w:t>қас қағым сот ішінде</w:t>
        <w:br/>
        <w:t>асты-үстіне шығатындай болады-ау!</w:t>
        <w:br/>
        <w:t>219</w:t>
        <w:br/>
        <w:t>С. Иманасов</w:t>
        <w:br/>
        <w:t>ҚАЙРАН КӨҢІЛ</w:t>
        <w:br/>
        <w:t>Қайран көніл!</w:t>
        <w:br/>
        <w:t>Құмарынды</w:t>
        <w:br/>
        <w:t>қандыра алмай жүрмін мен,</w:t>
        <w:br/>
        <w:t>қайда барып құларынды,</w:t>
        <w:br/>
        <w:t>тынарыңды кім білген!</w:t>
        <w:br/>
        <w:t>Айналанды жаратпастан</w:t>
        <w:br/>
        <w:t>асау өскен ерке едің,</w:t>
        <w:br/>
        <w:t>алды-артыма қаратпастан</w:t>
        <w:br/>
        <w:t>алып қаштың, өртедің.</w:t>
        <w:br/>
        <w:t>Қыз-қыз қайнап, жанып, ысып,</w:t>
        <w:br/>
        <w:t>қайда бетті бұрмадың,</w:t>
        <w:br/>
        <w:t>жолдағының бәрі ығысып,</w:t>
        <w:br/>
        <w:t>жұлқынып-ақ тұрғаның.</w:t>
        <w:br/>
        <w:t>Қарыда бар,</w:t>
        <w:br/>
        <w:t>зары да бар,</w:t>
        <w:br/>
        <w:t>жары да бар жолда бұл,</w:t>
        <w:br/>
        <w:t>қиқаңыңды қағып алар</w:t>
        <w:br/>
        <w:t>қиындықтар болды ауыр...</w:t>
        <w:br/>
        <w:t>Кетті ме елге кеп үлесің,</w:t>
        <w:br/>
        <w:t>жүрсің бе әлі жасып кіл,</w:t>
      </w:r>
    </w:p>
    <w:p>
      <w:r>
        <w:t>елітесің, желігесін,</w:t>
        <w:br/>
        <w:t>төгілесің тасып бір.</w:t>
        <w:br/>
        <w:t>Бұған да әлек,</w:t>
        <w:br/>
        <w:t>оған да әлек</w:t>
        <w:br/>
        <w:t>қайран көңіл...</w:t>
        <w:br/>
        <w:t>Кім білген?--</w:t>
        <w:br/>
        <w:t>мертіктіріп алам ба деп,</w:t>
        <w:br/>
        <w:t>қүрақ ұшып жүрмін мен.</w:t>
        <w:br/>
        <w:t>“Адырна” кітабынан</w:t>
        <w:br/>
        <w:t>Естіден де еститінім - өкпе, дау,</w:t>
        <w:br/>
        <w:t>ойлан десем, одырандап кетті анау.</w:t>
        <w:br/>
        <w:t>Аққыра айттым,</w:t>
        <w:br/>
        <w:t>батыра айттым,</w:t>
        <w:br/>
        <w:t>амал не,</w:t>
        <w:br/>
        <w:t>біреуінің құлағына жетпеді-ау!</w:t>
        <w:br/>
        <w:t>ДАғатай-ау, ата салтын сақтамай,</w:t>
        <w:br/>
        <w:t>көңілдегі кете қойсын дақ, қалай,-</w:t>
        <w:br/>
        <w:t>Соларды айтып қаншама жыл қақсаған</w:t>
        <w:br/>
        <w:t>қайран сөзім далаға ұшып жатқаны-ай!</w:t>
        <w:br/>
        <w:t>21--277</w:t>
        <w:br/>
        <w:t>кенеекнннкнниккклмлаллаекенкккылккенамнкткмкненкккннммт--/ “Адырна” кітабынан</w:t>
        <w:br/>
        <w:t>Жасыра біледі ғой жүзін олар,</w:t>
        <w:br/>
        <w:t>сыртынан зуылдатып,</w:t>
        <w:br/>
        <w:t>сұр жебенің</w:t>
        <w:br/>
        <w:t>біреуін жіберсем бе дүзі доғал!?.</w:t>
        <w:br/>
        <w:t>Жалқауды төсегінен тұрғызайын,</w:t>
        <w:br/>
        <w:t>жақсының бетін бері бұрғызайын.</w:t>
        <w:br/>
        <w:t>Қорқаудан қыртың бұрын құтырды ма,</w:t>
        <w:br/>
        <w:t>шіркіннің шырқын бүгін бір бұзайын.</w:t>
        <w:br/>
        <w:t>Шығарып қанымызда жоқ қылықты,</w:t>
        <w:br/>
        <w:t>үйренген</w:t>
        <w:br/>
        <w:t>ұрлық-қарлық</w:t>
        <w:br/>
        <w:t>ептілікті,</w:t>
        <w:br/>
        <w:t>сақалын саудалған кәріге ме,</w:t>
        <w:br/>
        <w:t>жебем бар бәріне де жеткілікті.</w:t>
        <w:br/>
        <w:t>Жетеді бәріне де жебелерім,</w:t>
        <w:br/>
        <w:t>көрсетіп қойыңдар тек төбелерін.</w:t>
        <w:br/>
        <w:t>сұмырай нысанаға ілінгесін,</w:t>
        <w:br/>
        <w:t>саусағым дірілдесін неге менің!</w:t>
        <w:br/>
        <w:t>Алырнам аңырауға бүгін дайын,</w:t>
        <w:br/>
        <w:t>садақты солқылдата сығымдайын.</w:t>
        <w:br/>
        <w:t>Қарсылас</w:t>
        <w:br/>
        <w:t>тұрысатын жерін айтсын,</w:t>
      </w:r>
    </w:p>
    <w:p>
      <w:r>
        <w:t>бет бүрып, біреуінен бұрылмайын!</w:t>
        <w:br/>
        <w:t>Тыңдасын-</w:t>
        <w:br/>
        <w:t>аспан күліп,</w:t>
        <w:br/>
        <w:t>алқынып қыр,</w:t>
        <w:br/>
        <w:t>төрешім, мергендіктің шартын ұқтар!</w:t>
        <w:br/>
        <w:t>Ал енді ала өгіздей мөңірстем,</w:t>
        <w:br/>
        <w:t>Адырнам, ала қашып, тартылып түр!..</w:t>
        <w:br/>
        <w:t>381</w:t>
        <w:br/>
        <w:t>С. Иманасов</w:t>
        <w:br/>
        <w:t>ЖҮРЕК ТУРАЛЫ ЖЫР</w:t>
        <w:br/>
        <w:t>Жұмекен Нәжімеденов рухына</w:t>
        <w:br/>
        <w:t>Аяқ асты не болды бұл, ұқпадым...</w:t>
        <w:br/>
        <w:t>Қас қағымда дем дес шықпай, бітті әлім,</w:t>
        <w:br/>
        <w:t>көрем деген кім бар еді</w:t>
        <w:br/>
        <w:t>тіріде</w:t>
        <w:br/>
        <w:t>аждаһаның бір-ақ қылғып жұтқанын!</w:t>
        <w:br/>
        <w:t>Аспан аунап, қарауытып айналам,</w:t>
        <w:br/>
        <w:t>қайда кетті жаңағы бір жайдары ән?</w:t>
        <w:br/>
        <w:t>Көріп жатқан түсім қайда, құдай-ау,</w:t>
        <w:br/>
        <w:t>құсым қайда кекіректе сайраған?</w:t>
        <w:br/>
        <w:t>Жүрегім-ай!</w:t>
        <w:br/>
        <w:t>Жүрс-гім-ай,</w:t>
        <w:br/>
        <w:t>жүрегім!..</w:t>
        <w:br/>
        <w:t>(Бордай болып бозарыпты реңім)</w:t>
        <w:br/>
        <w:t>Тозақ деген осы ма еді, тәңір-ай,</w:t>
        <w:br/>
        <w:t>жаңа ғана жайбарақат жүр едім,</w:t>
        <w:br/>
        <w:t>жайбарақат жүр едім ғой,</w:t>
        <w:br/>
        <w:t>тірі едім!</w:t>
        <w:br/>
        <w:t>“Қайран жүрек!</w:t>
        <w:br/>
        <w:t>Кінә бар ма сенде де,</w:t>
        <w:br/>
        <w:t>қабағыңа қарамағам мен неге,-</w:t>
        <w:br/>
        <w:t>аспанға да үшырыппын өзіңді,</w:t>
        <w:br/>
        <w:t>түсіріппін тас қараңғы көрге дс.</w:t>
        <w:br/>
        <w:t>Енді қиын ақталу да,</w:t>
        <w:br/>
        <w:t>3 ақталмау,-</w:t>
        <w:br/>
        <w:t>Тірлігімнің өзі де бір жатқан дау,</w:t>
        <w:br/>
        <w:t>бетке тиген тамшыдан да, қайтейін,</w:t>
        <w:br/>
        <w:t>етке тиген қамшыдан да дақ қалды-ау!</w:t>
        <w:br/>
        <w:t>С. Иманасов</w:t>
        <w:br/>
        <w:t>ҚОРҚА БЕРЕМ</w:t>
      </w:r>
    </w:p>
    <w:p>
      <w:r>
        <w:t>Көңілімді толап алып түрлі үрей,</w:t>
        <w:br/>
        <w:t>қорқа берем сонау бала күнгідей:</w:t>
        <w:br/>
        <w:t>мен болмасам -</w:t>
        <w:br/>
        <w:t>дүниені тоңкеріп</w:t>
        <w:br/>
        <w:t>кете ме деп,</w:t>
        <w:br/>
        <w:t>құдай атқыр бір дүлей!</w:t>
        <w:br/>
        <w:t>Мен болмасам -</w:t>
        <w:br/>
        <w:t>күліп атып жарық таң,</w:t>
        <w:br/>
        <w:t>кімнің ғана көкейіне дарыпты ән?-</w:t>
        <w:br/>
        <w:t>Қорқа берем -</w:t>
        <w:br/>
        <w:t>мен болмасам,-</w:t>
        <w:br/>
        <w:t>бір күнде</w:t>
        <w:br/>
        <w:t>күт-береке кете ме деп халықтан!</w:t>
        <w:br/>
        <w:t>Мен болмасам -</w:t>
        <w:br/>
        <w:t>ай сәулелі нұры арнап,</w:t>
        <w:br/>
        <w:t>аруларға кім жүреді жыр арнап?</w:t>
        <w:br/>
        <w:t>Мен болмасам -</w:t>
        <w:br/>
        <w:t>кім біліпті,</w:t>
        <w:br/>
        <w:t>тұнжырап,</w:t>
        <w:br/>
        <w:t>молалардай суық тартып тұрар бақ.</w:t>
        <w:br/>
        <w:t>Мен болмасам -</w:t>
        <w:br/>
        <w:t>басқалары не білер:</w:t>
        <w:br/>
        <w:t>күлімдесін</w:t>
        <w:br/>
        <w:t>кімге ғана сеніп ел.</w:t>
        <w:br/>
        <w:t>Арнасынан асын құлап өзендер,</w:t>
        <w:br/>
        <w:t>тасып бұлақ ақпайтындай көрінер.</w:t>
        <w:br/>
        <w:t>Берекесін кетіріп ел, ортаның,</w:t>
        <w:br/>
        <w:t>кейде бүлік бөрі болып жортады үн.</w:t>
        <w:br/>
        <w:t>318</w:t>
        <w:br/>
        <w:t>“Адырна” кітабынан</w:t>
        <w:br/>
        <w:t>ЕЛУ</w:t>
        <w:br/>
        <w:t>Уақытпен сырласу</w:t>
        <w:br/>
        <w:t>Сонымен...</w:t>
        <w:br/>
        <w:t>Елуіңе біз де келдік,</w:t>
        <w:br/>
        <w:t>қар басып елу рет, күз дс көрдік.</w:t>
        <w:br/>
        <w:t>Кеудеден үміт үні бір арылмай,</w:t>
        <w:br/>
        <w:t>жүріппіз күні-түні іздеп ерлік.</w:t>
        <w:br/>
        <w:t>Енді-енді бір биікке жетеміз деп,</w:t>
        <w:br/>
        <w:t>жүріппіз тура барар төтені іздеп,</w:t>
        <w:br/>
        <w:t>Кәбіне көңіл, шіркін, тоймады да,</w:t>
        <w:br/>
        <w:t>қыза да қоймады ма шекеміз көп?</w:t>
        <w:br/>
        <w:t>Кімге айтам, бұрынғыдай сұстың азын,</w:t>
        <w:br/>
        <w:t>ентелеп озуіме түсті ме әжім?</w:t>
        <w:br/>
        <w:t>Еркелеп, еліргенге болдық, па мәз,</w:t>
        <w:br/>
        <w:t>ертерек көлімнен де үшты қазым.</w:t>
      </w:r>
    </w:p>
    <w:p>
      <w:r>
        <w:t>Азайып білегімде бұла күшім,</w:t>
        <w:br/>
        <w:t>жеткізбей әлі қанша жүр алысым,</w:t>
        <w:br/>
        <w:t>бар шығар өзімнен де,</w:t>
        <w:br/>
        <w:t>төзім кем бе,-</w:t>
        <w:br/>
        <w:t>көбіне, Уақыт, сен де кінәлісің!</w:t>
        <w:br/>
        <w:t>Көрмесе көңілім де сергіп әлі,</w:t>
        <w:br/>
        <w:t>көбіне, қайран күндер, сен кінәлі.</w:t>
        <w:br/>
        <w:t>бар еді қанша арманым,</w:t>
        <w:br/>
        <w:t>аңсарлы әнім,</w:t>
        <w:br/>
        <w:t>кайтейін, жеткізбей-ақх, келді бәрі!</w:t>
        <w:br/>
        <w:t>Қарасам,-</w:t>
        <w:br/>
        <w:t>түгім де жоқ тапқан бүгін,</w:t>
        <w:br/>
        <w:t>жатыр-ау</w:t>
        <w:br/>
        <w:t>жаңғырта алмай жакпарды үнім,-</w:t>
        <w:br/>
        <w:t>біртіндеп бойдағымды,</w:t>
        <w:br/>
        <w:t>|тиогеккоококккккконлкккалннылкклылтеккотилнакаллалолманкғалиенкнкалк елмен нкктылен</w:t>
        <w:br/>
        <w:t>С. Иманасов</w:t>
        <w:br/>
        <w:t>өткен күндер,</w:t>
        <w:br/>
        <w:t>білінді-ау алып қалып жатқандығың.</w:t>
        <w:br/>
        <w:t>Бұмыр да қызықтырып,</w:t>
        <w:br/>
        <w:t>құрғыр, кешкен,</w:t>
        <w:br/>
        <w:t>кейде бір айырылып тұрдым ба естен,-</w:t>
        <w:br/>
        <w:t>бір-бірлеп алып қала беріпсің-ау,</w:t>
        <w:br/>
        <w:t>Уақыт,</w:t>
        <w:br/>
        <w:t>бойдағымды білдірместен.</w:t>
        <w:br/>
        <w:t>Азайып бойда маздар өртім бар күн,</w:t>
        <w:br/>
        <w:t>алдымен еркімді алдың,</w:t>
        <w:br/>
        <w:t>көркімді алдың,</w:t>
        <w:br/>
        <w:t>Шығатын шайқас десе ұрып төсін,</w:t>
        <w:br/>
        <w:t>шығардың сілікпесін өр түлғамның.</w:t>
        <w:br/>
        <w:t>Сиремес қалай ғана шаш та қалың,</w:t>
        <w:br/>
        <w:t>сүйремес бізді алысқа асқақ әнің.</w:t>
        <w:br/>
        <w:t>Білінді енді келіп,</w:t>
        <w:br/>
        <w:t>денсаулыққа</w:t>
        <w:br/>
        <w:t>ақырын қол да сала бастағаның!..</w:t>
        <w:br/>
        <w:t>Бұл күнде қызға деген қырым кеміп,</w:t>
        <w:br/>
        <w:t>бүлініп,</w:t>
        <w:br/>
        <w:t>бұрынғыша жүгірмедік.</w:t>
        <w:br/>
        <w:t>көңілім бірте-бірте суыды ма,</w:t>
        <w:br/>
        <w:t>қойдың-ау буыныма діріл беріп.</w:t>
        <w:br/>
        <w:t>Тасырқап,</w:t>
      </w:r>
    </w:p>
    <w:p>
      <w:r>
        <w:t>Тайбурылым шалдықты ма,</w:t>
        <w:br/>
        <w:t>даусым да бұрынғыдан қарлықты Ма,-</w:t>
        <w:br/>
        <w:t>бүлдірмей алып келе жатқан бәрін,</w:t>
        <w:br/>
        <w:t>Уақыт, сенде ғана барлық кінә!</w:t>
        <w:br/>
        <w:t>Әлі де алатының аз ба менен,-</w:t>
        <w:br/>
        <w:t>тумайлы бұрынғыдай маздап өлең,</w:t>
        <w:br/>
        <w:t>кешкілік түздегі арай солған тартып,</w:t>
        <w:br/>
        <w:t>ойысқан күзге қарай</w:t>
        <w:br/>
        <w:t>жазда келем!</w:t>
        <w:br/>
        <w:t>Уақыт, демесем де сорым қалың,</w:t>
        <w:br/>
        <w:t>С. Иманасов "“""ненеенне- е еамам лл нетелеелс ы етте телнын</w:t>
        <w:br/>
        <w:t>ҮНДЕУ</w:t>
        <w:br/>
        <w:t>Құлағыңа жетпеді ме, жетті ме,</w:t>
        <w:br/>
        <w:t>қайран сөзім ку далаға кетті ме,-</w:t>
        <w:br/>
        <w:t>Тыңдатып ем өлеңімді талайға,</w:t>
        <w:br/>
        <w:t>тіл қатып ем туысы ірі тектіге.</w:t>
        <w:br/>
        <w:t>Дәм татырып коңілімнің төрінен,</w:t>
        <w:br/>
        <w:t>кісілікке шақырып та көріп ем,-</w:t>
        <w:br/>
        <w:t>Тілімді алған бірі бар ма, құдай-ай,</w:t>
        <w:br/>
        <w:t>бірі бар ма айтқаныңа еріген?!</w:t>
        <w:br/>
        <w:t>Өзгерте алмай өрескелдеу мінезін,</w:t>
        <w:br/>
        <w:t>ірілері - ірі тұтып бір өзін,</w:t>
        <w:br/>
        <w:t>өлеңімді оқи ма анық, кім білген,</w:t>
        <w:br/>
        <w:t>қарадай-ак қоқиланып жүр езің.</w:t>
        <w:br/>
        <w:t>Ебін тауып екі асаған ептінің</w:t>
        <w:br/>
        <w:t>әлі күнге ұялта алғам жоқ бірін,-</w:t>
        <w:br/>
        <w:t>қайсысына ағайынның жөн сілтеп,</w:t>
        <w:br/>
        <w:t>қайсысының құлағына жетті үнім?</w:t>
        <w:br/>
        <w:t>обыры бар,</w:t>
        <w:br/>
        <w:t>содыры бар,</w:t>
        <w:br/>
        <w:t>өткірі,</w:t>
        <w:br/>
        <w:t>көрдік талай тентек өскен тектіні,-</w:t>
        <w:br/>
        <w:t>бұрынғыма бұрылмайды, құдай-ау,</w:t>
        <w:br/>
        <w:t>осы неге шырылдайды деп бірі.</w:t>
        <w:br/>
        <w:t>Артып тудым демесем де елден мен,</w:t>
        <w:br/>
        <w:t>Көңілім бар көптен бері шерленген.</w:t>
        <w:br/>
        <w:t>Ерегесте нең бар еді, ағайын,</w:t>
        <w:br/>
        <w:t>сұрайтыным сол емес пе сендерден?</w:t>
        <w:br/>
        <w:t>“Адырна” кітабынан</w:t>
      </w:r>
    </w:p>
    <w:p>
      <w:r>
        <w:t>бүл күнде сенің ғана қолындамын,</w:t>
        <w:br/>
        <w:t>әзірге өрісім -- мал, жемісім - бал,</w:t>
        <w:br/>
        <w:t>біртіндеп ала берші соның бәрін!</w:t>
        <w:br/>
        <w:t>Ақ пейіл ағайынның көңілі бар,</w:t>
        <w:br/>
        <w:t>қайтейін,</w:t>
        <w:br/>
        <w:t>жеңе алмаса сені бүлар.</w:t>
        <w:br/>
        <w:t>Тақырға отырғызып мені бір күн,</w:t>
        <w:br/>
        <w:t>қаласаң, жүрегімнің желігін ал!</w:t>
        <w:br/>
        <w:t>Әлі дс өзгермеген оз үнім бар,</w:t>
        <w:br/>
        <w:t>сыралығы сұлуларға сезімім бал.</w:t>
        <w:br/>
        <w:t>Әрдайым алдаспандай жарқылдайтын,</w:t>
        <w:br/>
        <w:t>мәңгілік сарқылмайтын төзімімді ал!</w:t>
        <w:br/>
        <w:t>Мін бар ма мінезімде, не тұлғамда -</w:t>
        <w:br/>
        <w:t>оны даал-</w:t>
        <w:br/>
        <w:t>ойға батып отырғанда:</w:t>
        <w:br/>
        <w:t>ноқтала, керек десең, өр көңілді,</w:t>
        <w:br/>
        <w:t>тек қана-</w:t>
        <w:br/>
        <w:t>кеудемдегі отымды алма!</w:t>
        <w:br/>
        <w:t>Қаласаң -</w:t>
        <w:br/>
        <w:t>енді қалған шашты аларсың,</w:t>
        <w:br/>
        <w:t>тиіспе,</w:t>
        <w:br/>
        <w:t>ауыр ойлар баста қалсын.</w:t>
        <w:br/>
        <w:t>Бәріңе шыр-пыр болған жүрегім бар,</w:t>
        <w:br/>
        <w:t>жолауға -</w:t>
        <w:br/>
        <w:t>өзің де оған жасқанарсың.</w:t>
        <w:br/>
        <w:t>Көндік біз -- күн мен түнің жиі алмассың,</w:t>
        <w:br/>
        <w:t>өзің де тездетерсін,</w:t>
        <w:br/>
        <w:t>ұялмассың,</w:t>
        <w:br/>
        <w:t>барыма жармассаң да ашық әлі,</w:t>
        <w:br/>
        <w:t>арыма</w:t>
        <w:br/>
        <w:t>ешқашан да тие алмассың!</w:t>
        <w:br/>
        <w:t>Түссе де тіршіліктің қысы бүгін,</w:t>
        <w:br/>
        <w:t>сөзімді саған айтар түсін, ұғын:</w:t>
        <w:br/>
        <w:t>алсам деп, әуреленіп жүрме бекер,</w:t>
        <w:br/>
        <w:t>корге де бірге кетер кісілігім!</w:t>
        <w:br/>
        <w:t>С. Иманасов</w:t>
        <w:br/>
        <w:t>ТІРШІЛІК</w:t>
        <w:br/>
        <w:t>Тіршілік тәттілігін жүз ұқтырып,</w:t>
        <w:br/>
        <w:t>тағы да бара жатыр қызықтырып.</w:t>
        <w:br/>
        <w:t>Алтыны,</w:t>
        <w:br/>
        <w:t>жарқылы ма,-</w:t>
        <w:br/>
        <w:t>көз алдымнан</w:t>
        <w:br/>
        <w:t>күнде бір өткізеді тізіп тұрып.</w:t>
        <w:br/>
        <w:t>Кейде бір кеудемдегі жел бөгеліп,</w:t>
        <w:br/>
        <w:t>кейісем,</w:t>
      </w:r>
    </w:p>
    <w:p>
      <w:r>
        <w:t>кеттім бе деп егделеніп,</w:t>
        <w:br/>
        <w:t>Кенеліп аруға да,</w:t>
        <w:br/>
        <w:t>даруға да,</w:t>
        <w:br/>
        <w:t>дүнием жүре берер демде кеңіп.</w:t>
        <w:br/>
        <w:t>Маржанын мөлдірете тізіп тұрып,</w:t>
        <w:br/>
        <w:t>біресе түсіме де бұзып кіріп,</w:t>
        <w:br/>
        <w:t>бал-дүние балбыраған бабындағы</w:t>
        <w:br/>
        <w:t>барады-ау күннен-күнге қызықтырыш</w:t>
        <w:br/>
        <w:t>С. Иманасов</w:t>
        <w:br/>
        <w:t>АБАЙ ЕСКЕРТКІШІ АЛДЫНДА</w:t>
        <w:br/>
        <w:t>Дәрежем болмаса да дүрілдеген,</w:t>
        <w:br/>
        <w:t>бірімін мықтылардың бүгінде мен,</w:t>
        <w:br/>
        <w:t>айыпқа бұйырмасаң,</w:t>
        <w:br/>
        <w:t>Абай аға,</w:t>
        <w:br/>
        <w:t>азырақ оөз алдыңа жүгінбек ем.</w:t>
        <w:br/>
        <w:t>Шығарсам сыздықтата сыр ұшығын,</w:t>
        <w:br/>
        <w:t>айтпағым...</w:t>
        <w:br/>
        <w:t>(Абай аға, дұрыс ұғын).</w:t>
        <w:br/>
        <w:t>бүлінген ел іші емес баяғы бір,</w:t>
        <w:br/>
        <w:t>керісі емес Тобықты ұрысының.</w:t>
        <w:br/>
        <w:t>Жараса жүгінуге бет-беделім,</w:t>
        <w:br/>
        <w:t>алдыңда азырақ сыр шертпек едім,</w:t>
        <w:br/>
        <w:t>(Баяғы Қарқаралы дуаны смес,</w:t>
        <w:br/>
        <w:t>жігітек жуаны емес өкпелерім).</w:t>
        <w:br/>
        <w:t>Бұзылып әңгімемнің ырғағы да,</w:t>
        <w:br/>
        <w:t>кейіме, кокейімде мүң барына,-</w:t>
        <w:br/>
        <w:t>көңілге толмай әлі келе жатқан,</w:t>
        <w:br/>
        <w:t>менікі сол баяғы жыр қамы да.</w:t>
        <w:br/>
        <w:t>Көңілге келе жатқан толмай әлі</w:t>
        <w:br/>
        <w:t>айтарым өлең қамы сол баяғы,-</w:t>
        <w:br/>
        <w:t>бүлініп жүргендер бар жүлде десе,</w:t>
        <w:br/>
        <w:t>жүгіріп, жерге тимей қолды-аяғы.</w:t>
        <w:br/>
        <w:t>Сақтаған саф алтындай таза тілін,</w:t>
        <w:br/>
        <w:t>жазғырып отыр деме аз ақынын.</w:t>
        <w:br/>
        <w:t>Көкейін көлем кернеп, өлеңді ермек</w:t>
        <w:br/>
        <w:t>еткенге қолданатын жаза түрін,</w:t>
        <w:br/>
        <w:t>“Адырна” кітабынан</w:t>
        <w:br/>
        <w:t>Алыстырып серімен де перімен,</w:t>
      </w:r>
    </w:p>
    <w:p>
      <w:r>
        <w:t>қайда ғана апармадым сені мен,</w:t>
        <w:br/>
        <w:t>қамалдарға карсы жұмсап,</w:t>
        <w:br/>
        <w:t>біресе</w:t>
        <w:br/>
        <w:t>қайдағы бір жамандарға теліп ем.</w:t>
        <w:br/>
        <w:t>Бәрін қалай көтергенсің мұншаның -</w:t>
        <w:br/>
        <w:t>өртіме де,</w:t>
        <w:br/>
        <w:t>дертіме де жұмсадым.</w:t>
        <w:br/>
        <w:t>Саған жаптым бермегенін тағдырдың,</w:t>
        <w:br/>
        <w:t>сенен көрдім келмегенін мұршаның.</w:t>
        <w:br/>
        <w:t>Тақымыңа салғандай-ақ қыл бұрау,</w:t>
        <w:br/>
        <w:t>барлығына шыр-пыр етіп тұрдың-ау,</w:t>
        <w:br/>
        <w:t>жарылмаған жара қанша кеудемде,</w:t>
        <w:br/>
        <w:t>көптен бері арылмаған мүң мынау!</w:t>
        <w:br/>
        <w:t>Қытығыма күнде тиген көп пенде,</w:t>
        <w:br/>
        <w:t>сені де бір солқ еткізбей өткен бе,</w:t>
        <w:br/>
        <w:t>Арыстандай аласүрдың тордағы,</w:t>
        <w:br/>
        <w:t>жалғастырып,</w:t>
        <w:br/>
        <w:t>жаным азап тпеккенде.</w:t>
        <w:br/>
        <w:t>Ара түсіп ағайынға адалдау,</w:t>
        <w:br/>
        <w:t>ар алдында арашалап ала алмау,-</w:t>
        <w:br/>
        <w:t>жанжал болып аяқталып,</w:t>
        <w:br/>
        <w:t>ақыры</w:t>
        <w:br/>
        <w:t>саған барып қанжар болып қадалды-ау!</w:t>
        <w:br/>
        <w:t>Қажет жерде күнәсі жоқ, қызды ақтау,</w:t>
        <w:br/>
        <w:t>(ОМаңдайыма бұйырмаған міз бақпау.</w:t>
        <w:br/>
        <w:t>Соның бәрі ссні ғана күйдіріп,</w:t>
        <w:br/>
        <w:t>Күні-түні сені ғана сыздатты-ау!)</w:t>
        <w:br/>
        <w:t>Қаншама бір сарсаңға да салды дау,</w:t>
        <w:br/>
        <w:t>Енді келіп қалжыраған хал мынау.</w:t>
        <w:br/>
        <w:t>Ауырсынбай арқалап ең барлығын,</w:t>
        <w:br/>
        <w:t>ақырында сыр білдіріп алдың-ау!..</w:t>
        <w:br/>
        <w:t>Қайран жүрек,</w:t>
        <w:br/>
        <w:t>қалжыраған хал мынау!</w:t>
        <w:br/>
        <w:t>С. Иманасов</w:t>
        <w:br/>
        <w:t>СҰРАМА</w:t>
        <w:br/>
        <w:t>Жастық, шіркін, желіктірмей түра ма,</w:t>
        <w:br/>
        <w:t>кешс қандай болғанымды сүрама:</w:t>
        <w:br/>
        <w:t>Айта алмаспын - татпадым деп бал шарап,</w:t>
        <w:br/>
        <w:t>батпадым деп, балдан тәтті күнәға!</w:t>
      </w:r>
    </w:p>
    <w:p>
      <w:r>
        <w:t>Бастығып та болған жоқпыз біз әлі,</w:t>
        <w:br/>
        <w:t>дүбір десе - делебеміз қызады.</w:t>
        <w:br/>
        <w:t>Ағайынның сөзі қалмай соңымнан,</w:t>
        <w:br/>
        <w:t>күлгенімнің өзі кандай ызалы!</w:t>
        <w:br/>
        <w:t>Соңима еріп жүргенімен өсек кіл,</w:t>
        <w:br/>
        <w:t>жүзім суық, жүрегімнің сесі өткір.</w:t>
        <w:br/>
        <w:t>Өмірім де сол баяғы қалпында,</w:t>
        <w:br/>
        <w:t>коңілім Де көп бүлінбей - кесек түр.</w:t>
        <w:br/>
        <w:t>Ақылына құлақ түріп талайдың,</w:t>
        <w:br/>
        <w:t>әр ісіме күмәндана қараймын.</w:t>
        <w:br/>
        <w:t>Маңайлатпас күллі “шылық” дегенді,</w:t>
        <w:br/>
        <w:t>әлі күнге бір кісілік бар айбын.</w:t>
        <w:br/>
        <w:t>Бір кісілік қызық тірлік кештім мен,</w:t>
        <w:br/>
        <w:t>барым болса - жасырмадым ешкімнен,</w:t>
        <w:br/>
        <w:t>желөкпе деп, түңіл мейлің, жақсы інім,</w:t>
        <w:br/>
        <w:t>бұлан-талан бүлінбеймін -- ес кірген!</w:t>
        <w:br/>
        <w:t>Осы менің тергенім де токкепім,</w:t>
        <w:br/>
        <w:t>жайымды ұқпай, жақсы бала, сокпегін.</w:t>
        <w:br/>
        <w:t>Болмаса егер тығып келген қазынам,</w:t>
        <w:br/>
        <w:t>шығып көргеп мүйізім де жоқ менің!</w:t>
        <w:br/>
        <w:t>Са»</w:t>
        <w:br/>
        <w:t>“Адырна” кітабынан</w:t>
        <w:br/>
        <w:t>қазақы қара создің даңғайыры,</w:t>
        <w:br/>
        <w:t>өзіңнен сұрағанның бар ма айыбы?-</w:t>
        <w:br/>
        <w:t>Әйтеуір, Абай аға, аруағыңның</w:t>
        <w:br/>
        <w:t>бізгс де тисе деймін сәл қайыры!</w:t>
        <w:br/>
        <w:t>Кезіге бермсс мұндай келелі күн,</w:t>
        <w:br/>
        <w:t>өзің айт, алдиярым, төрелігін.</w:t>
        <w:br/>
        <w:t>Бетке айтып көргеніңді, білгеніңді,</w:t>
        <w:br/>
        <w:t>шыр-пыр боп жүргеніңді еледі кім?</w:t>
        <w:br/>
        <w:t>Мен де өлең жазбап едім ермек үшін,-</w:t>
        <w:br/>
        <w:t>кім білсін,</w:t>
        <w:br/>
        <w:t>дарыным аз,-</w:t>
        <w:br/>
        <w:t>кем бе күшім,-</w:t>
        <w:br/>
        <w:t>келемін ордегісін кондіре алмай,</w:t>
        <w:br/>
        <w:t>сөзіме сендіре алмай өлмелісін.</w:t>
        <w:br/>
        <w:t>Күйіндік,</w:t>
        <w:br/>
        <w:t>күнірендік,</w:t>
        <w:br/>
        <w:t>кимеледік,</w:t>
        <w:br/>
        <w:t>маған да ес білгелі тимсді ерік.</w:t>
        <w:br/>
        <w:t>Айтқаным кетпесін деп айдалаға,</w:t>
        <w:br/>
        <w:t>кеудені қайда ғана сүйремедік.</w:t>
      </w:r>
    </w:p>
    <w:p>
      <w:r>
        <w:t>Даулаған тайған бағын, байдан малын</w:t>
        <w:br/>
        <w:t>мен емес Базаралың, пайғамбарым,</w:t>
        <w:br/>
        <w:t>емеспін қатарың да, жатағың Да,</w:t>
        <w:br/>
        <w:t>ақтарып, өз алдыңда жайған бәрін.</w:t>
        <w:br/>
        <w:t>Сапында касиетті жыр-жасақтың,</w:t>
        <w:br/>
        <w:t>атынды ұран етіп қырда шаптым.</w:t>
        <w:br/>
        <w:t>Қосты ма ел жақсылардың санатына -</w:t>
        <w:br/>
        <w:t>келеді ара-тұра мұң да шаққым.</w:t>
        <w:br/>
        <w:t>Айтты деп, айыптамай, өз мұңымды,</w:t>
        <w:br/>
        <w:t>сала жүр соңғыларға көз қырыңды,</w:t>
        <w:br/>
        <w:t>көбейіп арамызда епті кілең,</w:t>
        <w:br/>
        <w:t>арзандап кетті білем,сөз бүгінгі.</w:t>
        <w:br/>
        <w:t>225</w:t>
        <w:br/>
        <w:t>қапалтнкекенкемкеке---әлеккенккке- кемек." “Адырна” кітабынан</w:t>
        <w:br/>
        <w:t>Ұнамай осылардың бірі маған,</w:t>
        <w:br/>
        <w:t>түнеріп, түні бойы жүріп алам.</w:t>
        <w:br/>
        <w:t>Күшімді қайнап тұрған -- қайда жұмсап,</w:t>
        <w:br/>
        <w:t>інімді қайтер екем - жылымаған? )</w:t>
        <w:br/>
        <w:t>Айта алмай айтарымды, мың бөгеліп,</w:t>
        <w:br/>
        <w:t>төнемін ақ қағазға түнде келіп,</w:t>
        <w:br/>
        <w:t>іштегі отты сезім, кекті сезім,</w:t>
        <w:br/>
        <w:t>қиналам, кетер ме деп мүлдем әліп!</w:t>
        <w:br/>
        <w:t>Дарыса жылы сөзің жетеліге,</w:t>
        <w:br/>
        <w:t>жаты не, жақыны не, бөтені не,-</w:t>
        <w:br/>
        <w:t>құрбыммен қырғиқабақ табысар ем,</w:t>
        <w:br/>
        <w:t>қысылмай жабысар ем етегіне.</w:t>
        <w:br/>
        <w:t>Көл-көсір көңілінің қозға мұңын,</w:t>
        <w:br/>
        <w:t>таскерең түсінер ме сөз қадірін,-</w:t>
        <w:br/>
        <w:t>қалды ғой танудан да,</w:t>
        <w:br/>
        <w:t>тойынғандар</w:t>
        <w:br/>
        <w:t>қазақтың өзіңіздей озған ұлын!..</w:t>
        <w:br/>
        <w:t>Дәрежем болмаса да дүрілдеген,</w:t>
        <w:br/>
        <w:t>өлеңде орын тептім бүгінде мен.</w:t>
        <w:br/>
        <w:t>Сан рет шарт сынардай шамырқанған</w:t>
        <w:br/>
        <w:t>кезімде алдына кеп жүгінген ем.</w:t>
        <w:br/>
        <w:t>Кейіме, көккейімде мұң барына,-</w:t>
        <w:br/>
        <w:t>шын ақын сөзін сатып, бұлдады ма?</w:t>
        <w:br/>
        <w:t>сөйлесем назырқана, азырқана</w:t>
        <w:br/>
        <w:t>тойымсыз сол баяғы жыр қамы да...</w:t>
        <w:br/>
        <w:t>| ммммокнцкалмкйшнннтіктікклі Шілетыы ны не ф &gt; ,</w:t>
        <w:br/>
        <w:t>“Адырна” кітабынан</w:t>
        <w:br/>
        <w:t>ЖЫР ОБАЛЫ</w:t>
      </w:r>
    </w:p>
    <w:p>
      <w:r>
        <w:t>Кәмейіме толып келіп, кептеліп,</w:t>
        <w:br/>
        <w:t>қайран ғана қаншама жыр жетті өліп,</w:t>
        <w:br/>
        <w:t>түйдегімен топырлаған ойды да,</w:t>
        <w:br/>
        <w:t>күйкі тірлік күйбеңімен шектедік.</w:t>
        <w:br/>
        <w:t>Білмедім ғой, білмедім ғой, білмедім.</w:t>
        <w:br/>
        <w:t>Қанатымды қақтырмяаған кім менің,-</w:t>
        <w:br/>
        <w:t>қыз қасында өтті-кетті, нс керек,</w:t>
        <w:br/>
        <w:t>күз басында қалқып үшар түндерім.</w:t>
        <w:br/>
        <w:t>Келмес жерде келеді деп ой құрғыр,</w:t>
        <w:br/>
        <w:t>құрақ ұша жүгірмей-ақ қойдым бүл,</w:t>
        <w:br/>
        <w:t>кейде есінді жия алмайсың аңырып,</w:t>
        <w:br/>
        <w:t>қызығын да қия алмайсың... тойдың бір.</w:t>
        <w:br/>
        <w:t>Тұтқиылда тосын келген ойды да</w:t>
        <w:br/>
        <w:t>қарыз етіп кете бердім мойныма.</w:t>
        <w:br/>
        <w:t>мұнша неге кергідің деп, сәкпе, дос,</w:t>
        <w:br/>
        <w:t>тіршілік те мүнша берс қойды ма?</w:t>
        <w:br/>
        <w:t>Өлең-жырды етті дейсің кім ермек,</w:t>
        <w:br/>
        <w:t>кезіңде де аттың басын жібермек,</w:t>
        <w:br/>
        <w:t>тартынасың баспадағы бір “мықты”</w:t>
        <w:br/>
        <w:t>жазғанына қалай қарап жүрер деп.</w:t>
        <w:br/>
        <w:t>Өзімізді-өзіміз кеп шектедік,</w:t>
        <w:br/>
        <w:t>биікке де, күйікке де жетпедік,</w:t>
        <w:br/>
        <w:t>бір қалыпты текіректе баяғы</w:t>
        <w:br/>
        <w:t>қаншама жыр көкіректе кетті өліп!</w:t>
        <w:br/>
        <w:t>Кімге әшігіп, кімге ғана кекті едік,</w:t>
        <w:br/>
        <w:t>ызамыз да ымырамен шектеліп.</w:t>
        <w:br/>
        <w:t>Ұялмалық, далаңнан да, балаңнан,</w:t>
        <w:br/>
        <w:t>келе-келе қаламнан да кетті ерік...</w:t>
        <w:br/>
        <w:t>Синоптиктей ауа райын дәл білген,</w:t>
        <w:br/>
        <w:t>сезіп тұрмын - болады енді алдым кең.</w:t>
        <w:br/>
        <w:t>Жоғарыға қараймын деп жүргенде,</w:t>
        <w:br/>
        <w:t>қанша жырдың обалына қалдым мен!</w:t>
        <w:br/>
        <w:t>С. Иманасов</w:t>
        <w:br/>
        <w:t>Өзім жайлы естімеп ем көптен сын,</w:t>
        <w:br/>
        <w:t>сл тілеуі енді маған от берсін.</w:t>
        <w:br/>
        <w:t>Айтылмаған сөз қалмайды,десек те,</w:t>
        <w:br/>
        <w:t>көзді арбайды Фаризалар кеткен шың!</w:t>
        <w:br/>
        <w:t>Өлең жолы-</w:t>
        <w:br/>
        <w:t>қаңдай ғана қиын ең,</w:t>
        <w:br/>
        <w:t>өзімді-өзім қайрай түсіп жиі мен,</w:t>
        <w:br/>
        <w:t>быт-шыт болған ойдың басын қоса алмай,</w:t>
        <w:br/>
        <w:t>түні бойы түнеремін, түйілем...</w:t>
        <w:br/>
        <w:t>Қайда барар -- Тұманбай кім,</w:t>
        <w:br/>
        <w:t>Қадыр кім? -</w:t>
        <w:br/>
        <w:t>Кезігерміз астында анау адырдың,-</w:t>
        <w:br/>
        <w:t>деп те бүгін, ширықтырып шабытты,</w:t>
        <w:br/>
        <w:t>шабдарымды шаптан ала тағы ұрдым!</w:t>
        <w:br/>
        <w:t>Қикулаған көтермесін бұлдамай,</w:t>
        <w:br/>
        <w:t>көрсін бәрі-</w:t>
      </w:r>
    </w:p>
    <w:p>
      <w:r>
        <w:t>көсілерін кім қалай,-</w:t>
        <w:br/>
        <w:t>деп құйғытып кете бере...</w:t>
        <w:br/>
        <w:t>қарасам:</w:t>
        <w:br/>
        <w:t>қарсы алдымда...</w:t>
        <w:br/>
        <w:t>Қаратаудай тұрды Абай!</w:t>
        <w:br/>
        <w:t>Қас қағымда...</w:t>
        <w:br/>
        <w:t>түспеді еске сөз бірден,</w:t>
        <w:br/>
        <w:t>сасқаным ба, өзімс-өзім тез күлгем.</w:t>
        <w:br/>
        <w:t>Айызымды қандырмасын бұл өлең,</w:t>
        <w:br/>
        <w:t>оңайлықпен алдырмасын сездім мен!</w:t>
        <w:br/>
        <w:t>“Адырна” кітабынан</w:t>
        <w:br/>
        <w:t>АУЫЛДАСПЕН ӘҢГІМЕ</w:t>
        <w:br/>
        <w:t>Кім бар еді өлең жаз деп зорлаған,-</w:t>
        <w:br/>
        <w:t>көп құрдасым қой бағып та болды адам,</w:t>
        <w:br/>
        <w:t>соның бірі келе қалса ауылдан,</w:t>
        <w:br/>
        <w:t>Алматыда отырып-ақ...</w:t>
        <w:br/>
        <w:t>қорланам.</w:t>
        <w:br/>
        <w:t>Құжырадай кораш-қораш үш бөлме.</w:t>
        <w:br/>
        <w:t>үш бөлмеге сыймайды үш-тәрт үстел де.</w:t>
        <w:br/>
        <w:t>Жолға түсіп жосыла алмай мен деген,</w:t>
        <w:br/>
        <w:t>қосыла алмай келем бе әлі “күшті елге”.</w:t>
        <w:br/>
        <w:t>Мейман досым мекіреніп,</w:t>
        <w:br/>
        <w:t>қүймасаң,</w:t>
        <w:br/>
        <w:t>кекіреді кеңірдектен “сыйласаң”.</w:t>
        <w:br/>
        <w:t>Мүсіркейді: “Баласын, - деп,- әліде,</w:t>
        <w:br/>
        <w:t>аласың,-деп,- бұдан тәуір үй қашан?”</w:t>
        <w:br/>
        <w:t>Мен айтамын:</w:t>
        <w:br/>
        <w:t>“Махамбетте те, Абай да</w:t>
        <w:br/>
        <w:t>тұрмаған ғой жүз бөлмелі сарайда,</w:t>
        <w:br/>
        <w:t>Көштен қалып келем бе мен соншама,</w:t>
        <w:br/>
        <w:t>өлең деген баспанаға қарай ма?”</w:t>
        <w:br/>
        <w:t>Кеңкілдеп те күлді енді:</w:t>
        <w:br/>
        <w:t>“Әй, пәлі-ай,</w:t>
        <w:br/>
        <w:t>көмейін де көрінді ғой байқамай,</w:t>
        <w:br/>
        <w:t>ақын болып керегі не, тірлікті</w:t>
        <w:br/>
        <w:t>асты-үстіне шығара бір шайқамай!</w:t>
        <w:br/>
        <w:t>Алақаның көрген емес күлдіреп,</w:t>
        <w:br/>
        <w:t>не бітіре қойдым, дейсің, жыр күреп.</w:t>
        <w:br/>
        <w:t>С. Иманасов</w:t>
      </w:r>
    </w:p>
    <w:p>
      <w:r>
        <w:t>Бұл күнде әр ауылда бір-бір Абай,</w:t>
        <w:br/>
        <w:t>қайтсін-ау тұғырынан жыр құламай!</w:t>
        <w:br/>
        <w:t>Сөйлемес - өлермені, өлеңшісі</w:t>
        <w:br/>
        <w:t>алдымен өз кеудесін ұрғыламай.</w:t>
        <w:br/>
        <w:t>Тіріде дайындаған тас тұғырын</w:t>
        <w:br/>
        <w:t>солардың мейманасы асты бүгін,-</w:t>
        <w:br/>
        <w:t>өңешін созды бірі</w:t>
        <w:br/>
        <w:t>өлең арнап,</w:t>
        <w:br/>
        <w:t>бақырбас баласына бастығының.</w:t>
        <w:br/>
        <w:t>Оз басы озбаса да топтан әлі</w:t>
        <w:br/>
        <w:t>біреуі міндет қылып көп баланы,</w:t>
        <w:br/>
        <w:t>біздерге миығынан күле қарап,</w:t>
        <w:br/>
        <w:t>Сізден де қысылмайтын боп барады.</w:t>
        <w:br/>
        <w:t>Бұл күнде олеңі емес, өзін елге</w:t>
        <w:br/>
        <w:t>әйгіліп жүргендердің көзі менде.</w:t>
        <w:br/>
        <w:t>Кім білсін, ескіжара ушыққандай,</w:t>
        <w:br/>
        <w:t>астынан су шыққандай сезінер ме?!</w:t>
        <w:br/>
        <w:t>Ермегі ақындардың тек өлең бе,</w:t>
        <w:br/>
        <w:t>Ілмейді бес қаруын неге белге?</w:t>
        <w:br/>
        <w:t>мәз бола береміз бе арулардың</w:t>
        <w:br/>
        <w:t>ажарын ай мен күнге теңегенге!</w:t>
        <w:br/>
        <w:t>Бұл күнде анау да “ақын”,</w:t>
        <w:br/>
        <w:t>мынау да “ақын”,</w:t>
        <w:br/>
        <w:t>жемсауы жыбырлаған жырау да “ақын”.</w:t>
        <w:br/>
        <w:t>боз таңнан боздап ала жонеледі,</w:t>
        <w:br/>
        <w:t>шіркіндер, жетпегендей жылауға түн.</w:t>
        <w:br/>
        <w:t>Білмейсің: ақыны кім, ақымағы,</w:t>
        <w:br/>
        <w:t>былығып баяғыдан жатыр әлі,</w:t>
        <w:br/>
        <w:t>құлқынын тығындайтын “титат” іздеп,</w:t>
        <w:br/>
        <w:t>Сіздің де басыңызды қатырады.</w:t>
        <w:br/>
        <w:t>тленнтекенннн ныне --илк кте. кек-енккал қак нен “Адырна” кітабынан</w:t>
        <w:br/>
        <w:t>ӨЛЕҢ ЖОЛЫ</w:t>
        <w:br/>
        <w:t>Быт-шыт болып, бытыраған ой мыңау,</w:t>
        <w:br/>
        <w:t>таңға дейін түк жаза алмай қойдым-ау!..</w:t>
        <w:br/>
        <w:t>-..Өлең деген ару шығар деуші ем мен</w:t>
        <w:br/>
        <w:t>сымбаттылау, сұңғақ қана бойлылау...</w:t>
        <w:br/>
        <w:t>Озып барып, орта жолдан килігем,</w:t>
        <w:br/>
        <w:t>қыран болып, қия тұстан шүйлігем,-</w:t>
        <w:br/>
        <w:t>деген едім, болмады ғой,</w:t>
        <w:br/>
        <w:t>болмады,</w:t>
        <w:br/>
        <w:t>өлең жолы осыншалық қилы ма ең!?</w:t>
        <w:br/>
        <w:t>Өмір бойы аңдысу ма ол деген,</w:t>
      </w:r>
    </w:p>
    <w:p>
      <w:r>
        <w:t>қанды сума-</w:t>
        <w:br/>
        <w:t>кісіге өткел бермеген,</w:t>
        <w:br/>
        <w:t>қылаң сеткен бір биіктің басына</w:t>
        <w:br/>
        <w:t>қарлығаштай қалқып шыға келмек ем!</w:t>
        <w:br/>
        <w:t>Қанша кете қойды дейсің жүрт артып,</w:t>
        <w:br/>
        <w:t>қиындық жоқ діңкемізді құртар түк,</w:t>
        <w:br/>
        <w:t>шоқытып-ақ шыға келем деген ем,</w:t>
        <w:br/>
        <w:t>шабдарымди шаптан ала бір тартып!</w:t>
        <w:br/>
        <w:t>Амал қанша, алдырмады адырлар,</w:t>
        <w:br/>
        <w:t>мандай тұстан атпай қойды таңым дәл,</w:t>
        <w:br/>
        <w:t>Көз ұшында кетіп бара жатты әлі -</w:t>
        <w:br/>
        <w:t>Мұқағали, Тұманбай бар, Қадыр бар.</w:t>
        <w:br/>
        <w:t>Одан әрі қолын бүлғап Қасым нән,</w:t>
        <w:br/>
        <w:t>дүрілдейді, даңқын елден асырған,</w:t>
        <w:br/>
        <w:t>жалғыз барып жайламаққа бір тауды</w:t>
        <w:br/>
        <w:t>Жүмекен де жүйіткіп өтті қасымнан.</w:t>
        <w:br/>
        <w:t>С. Иманасов</w:t>
        <w:br/>
        <w:t>Мен білетін Абайың да, басқаң да</w:t>
        <w:br/>
        <w:t>естігем жоқ жаман үйде тұрды деп.</w:t>
        <w:br/>
        <w:t>Бұл пәниден өткен күллі (ұқ, шалым!)</w:t>
        <w:br/>
        <w:t>келді ме әлде ұлыларға үқсағың?</w:t>
        <w:br/>
        <w:t>Қарапайым боламын деп жүргенде</w:t>
        <w:br/>
        <w:t>батып кете бермес Пе екен қысқа күн...</w:t>
        <w:br/>
        <w:t>Ақындарды ақта қанша, зар иле,</w:t>
        <w:br/>
        <w:t>қырсыздығым, демейсің ғой, әрине,</w:t>
        <w:br/>
        <w:t>Осы күнгі Олжастардың өзі де</w:t>
        <w:br/>
        <w:t>отырған жоқ сен сияқты тар үйде!</w:t>
        <w:br/>
        <w:t>Тарлық көрмес кісідей-ақ сомадан,</w:t>
        <w:br/>
        <w:t>кердеңдейсін,</w:t>
        <w:br/>
        <w:t>көңілінде жоқ, алаң.</w:t>
        <w:br/>
        <w:t>Әбділда ағаң қос қабатты үйде отыр,</w:t>
        <w:br/>
        <w:t>әулиемін деп жүрсің бе сен одан?”</w:t>
        <w:br/>
        <w:t>Күйіп кеттім:</w:t>
        <w:br/>
        <w:t>“Білетінің - кіл мазақ,</w:t>
        <w:br/>
        <w:t>бұл өмірде кезікпей ме шын ғажап.</w:t>
        <w:br/>
        <w:t>Көмекейін күй кернеген, кешегі</w:t>
        <w:br/>
        <w:t>Қасымға да үй бермеген бүл қазақ!</w:t>
        <w:br/>
        <w:t>Тірлігінде тұрмыс билеп, жоқ қажап,</w:t>
        <w:br/>
        <w:t>қаншама ақын пәтер жалдан шекті азап,</w:t>
        <w:br/>
        <w:t>саған барып шағынды ма біреуі,</w:t>
        <w:br/>
        <w:t>жалынды ма-</w:t>
        <w:br/>
        <w:t>зынданға сал, отқа жақ.</w:t>
        <w:br/>
        <w:t>Хан-сарайға айналдырып үйді ескі,</w:t>
        <w:br/>
        <w:t>білсең --</w:t>
        <w:br/>
        <w:t>ақын сәт сайын не күй кешті-</w:t>
      </w:r>
    </w:p>
    <w:p>
      <w:r>
        <w:t>көбелектей күйді барып күймеске,</w:t>
        <w:br/>
        <w:t>бармақ тістеп,</w:t>
        <w:br/>
        <w:t>сүйді барып -</w:t>
        <w:br/>
        <w:t>сүйместі.</w:t>
        <w:br/>
        <w:t>“Адырна” кітабынан</w:t>
        <w:br/>
        <w:t>БҰЙЫҒА БЕРМЕ:</w:t>
        <w:br/>
        <w:t>Бұйыға берме, бұлалау өскен дарынды ұл,</w:t>
        <w:br/>
        <w:t>жұқарып жүйкең,</w:t>
        <w:br/>
        <w:t>мұқалып жүрген шағың бүл,</w:t>
        <w:br/>
        <w:t>күтпеген жерден</w:t>
        <w:br/>
        <w:t>шілдеде келген ызғардай,</w:t>
        <w:br/>
        <w:t>кетеді әлі, өтеді бәрі - сабыр қыл!</w:t>
        <w:br/>
        <w:t>Өтеді бәрі,</w:t>
        <w:br/>
        <w:t>ізі де калмай белгі етер,</w:t>
        <w:br/>
        <w:t>ұлым деп мығым ұсынар саған ел де төр.</w:t>
        <w:br/>
        <w:t>Түнеріп аспан,</w:t>
        <w:br/>
        <w:t>реңі қашқан қырықаға</w:t>
        <w:br/>
        <w:t>қиыла қарап,</w:t>
        <w:br/>
        <w:t>қинала берме сен бекер.</w:t>
        <w:br/>
        <w:t>Бұйыға бермей,</w:t>
        <w:br/>
        <w:t>бұлалау өскен дарынды ұл,</w:t>
        <w:br/>
        <w:t>булыға түлеп,</w:t>
        <w:br/>
        <w:t>бұрқырап қайнар шағың бұл.</w:t>
        <w:br/>
        <w:t>Арнанңнан асып,</w:t>
        <w:br/>
        <w:t>ақсаңшғы тасып дариядай,</w:t>
        <w:br/>
        <w:t>бүктеуін ашып, ) )</w:t>
        <w:br/>
        <w:t>қақсаңшы көңіл шаңын бір!</w:t>
        <w:br/>
        <w:t>Емініп елге,</w:t>
        <w:br/>
        <w:t>егіле берме сен бүгін.</w:t>
        <w:br/>
        <w:t>уайымға серме, 22</w:t>
        <w:br/>
        <w:t>ерсілеу болар ендігің.</w:t>
        <w:br/>
        <w:t>Үміт пен күдік арбасқан ішақта кеудецде,--</w:t>
        <w:br/>
        <w:t>әкіүдай болмай, айқасып барып...</w:t>
        <w:br/>
        <w:t>жең бірін!</w:t>
        <w:br/>
        <w:t>С. Иманасов</w:t>
        <w:br/>
        <w:t>КЕШ ҰҒАДЫ...</w:t>
        <w:br/>
        <w:t>Кетті алыстап дүрмек бізден,</w:t>
        <w:br/>
        <w:t>мұқалды ма көк алмас?-</w:t>
        <w:br/>
        <w:t>Басымыздан бірге өткізген</w:t>
        <w:br/>
        <w:t>бал түндер де оралмас...</w:t>
        <w:br/>
        <w:t>Жүрек, шіркін, сыздап әлі</w:t>
      </w:r>
    </w:p>
    <w:p>
      <w:r>
        <w:t>жүдеп қойып жүрсең дс,</w:t>
        <w:br/>
        <w:t>бұрынғыдай</w:t>
        <w:br/>
        <w:t>қыз қабағы</w:t>
        <w:br/>
        <w:t>батырмайды мүң-шерге.</w:t>
        <w:br/>
        <w:t>Қилы күндер өтті бастан,</w:t>
        <w:br/>
        <w:t>кекке ұласқан не сұмдық.</w:t>
        <w:br/>
        <w:t>Кеше ғана</w:t>
        <w:br/>
        <w:t>бетті басқан</w:t>
        <w:br/>
        <w:t>қылықты да кешірдік.</w:t>
        <w:br/>
        <w:t>Кімге керек білгеніміз,</w:t>
        <w:br/>
        <w:t>бұлшық етте күш бар ма?</w:t>
        <w:br/>
        <w:t>Қалғып-мүлгіп жүргеніміз,</w:t>
        <w:br/>
        <w:t>қиып түсер тұстарда.</w:t>
        <w:br/>
        <w:t>Кіретін шақ қайда қалған,</w:t>
        <w:br/>
        <w:t>қан майданнан</w:t>
        <w:br/>
        <w:t>шошымай -</w:t>
        <w:br/>
        <w:t>Еңді бармақ, шайнағаннан</w:t>
        <w:br/>
        <w:t>Не шығады, досым-ай!</w:t>
        <w:br/>
        <w:t>Егілгеннен не Шығады,</w:t>
        <w:br/>
        <w:t>ескермседік сол бұрын.</w:t>
        <w:br/>
        <w:t>Адам деген кеш ұғады,</w:t>
        <w:br/>
        <w:t>кеш ұғады... барлығын.</w:t>
        <w:br/>
        <w:t>334</w:t>
        <w:br/>
        <w:t>С. Иманасов</w:t>
        <w:br/>
        <w:t>Барсақ та бұрынғыдай біз далаға,</w:t>
        <w:br/>
        <w:t>жүрегі біреуінің сыздап ала</w:t>
        <w:br/>
        <w:t>жөнеліп,</w:t>
        <w:br/>
        <w:t>аңқылдап бір күлігеніңді,</w:t>
        <w:br/>
        <w:t>жер басып жүргеніңді қызғана ма?</w:t>
        <w:br/>
        <w:t>Бұл күнде жүрт аузында жүрсе өлеңім,</w:t>
        <w:br/>
        <w:t>әзірге сол емес пе бір сенерім.</w:t>
        <w:br/>
        <w:t>Ешкімге емінбеген,</w:t>
        <w:br/>
        <w:t>телінбеген</w:t>
        <w:br/>
        <w:t>баяғы көңілімді білсе менің!</w:t>
        <w:br/>
        <w:t>Талай бір танымайтын дарынға да</w:t>
        <w:br/>
        <w:t>жүгіріп жүрем әлі жанымды ала.</w:t>
        <w:br/>
        <w:t>Сүйенсем -</w:t>
        <w:br/>
        <w:t>осыларға сүйендім де,</w:t>
        <w:br/>
        <w:t>әзірге сенетінім - арым ғана!</w:t>
      </w:r>
    </w:p>
    <w:p>
      <w:r>
        <w:t>“Адырна” кітабынан</w:t>
        <w:br/>
        <w:t>Қас қағымда күйге түсіп ол нелер,</w:t>
        <w:br/>
        <w:t>елікім жоқтай енді өзіне тең келер,</w:t>
        <w:br/>
        <w:t>айналады он сегіз мың ғаламға</w:t>
        <w:br/>
        <w:t>қарлығаштың ұясындай бөлмелер.</w:t>
        <w:br/>
        <w:t>Ксудесіне қондырып қыс, көктемді,</w:t>
        <w:br/>
        <w:t>күңіренді, күбірледі, кектенді,-</w:t>
        <w:br/>
        <w:t>қораш қана құжырадай үш бөлме,</w:t>
        <w:br/>
        <w:t>үш құрлыққа айналды да кетті енді.</w:t>
        <w:br/>
        <w:t>Жәһаннамға жалғыз барып,</w:t>
        <w:br/>
        <w:t>билейді ел,</w:t>
        <w:br/>
        <w:t>ақындарды сол үшін де сүймей кор,</w:t>
        <w:br/>
        <w:t>Қайдағы бір құрдастықты малданып,</w:t>
        <w:br/>
        <w:t>қыжыртам деп, қытығына тимей кел.</w:t>
        <w:br/>
        <w:t>Құдіретті күшікс айналып ол демде,</w:t>
        <w:br/>
        <w:t>еш пенденің айтқанына көнген бе,</w:t>
        <w:br/>
        <w:t>Ұйқысынан оянғандай болады</w:t>
        <w:br/>
        <w:t>оқта-текте сендер кіріп келгенде.</w:t>
        <w:br/>
        <w:t>Ақын деген -</w:t>
        <w:br/>
        <w:t>баяғыдан ар құлы,</w:t>
        <w:br/>
        <w:t>бар оның да базынасы,</w:t>
        <w:br/>
        <w:t>бар мұңы.</w:t>
        <w:br/>
        <w:t>күйінің де кетер кезі аз смсс,</w:t>
        <w:br/>
        <w:t>білінеді үйінің де тарлығы.</w:t>
        <w:br/>
        <w:t>Құрдасым-ай, айтамын деп аздап мін,</w:t>
        <w:br/>
        <w:t>көңілгедегі көп сырымды маздаттың.</w:t>
        <w:br/>
        <w:t>Бір ағайын шошыды ма сөзімнен?</w:t>
        <w:br/>
        <w:t>Мен болмасам -- к</w:t>
        <w:br/>
        <w:t>осыны да жазбақ кім?!</w:t>
        <w:br/>
        <w:t>333</w:t>
        <w:br/>
        <w:t>“Адырна” кітабынан</w:t>
        <w:br/>
        <w:t>талайын дарындының күйелеген,</w:t>
        <w:br/>
        <w:t>“ағайын” арызының сыйқын қара:</w:t>
        <w:br/>
        <w:t>“Қалайша жүрт аузында жүр өлеңі?</w:t>
        <w:br/>
        <w:t>Тиын ғой түні бойы күрегені.</w:t>
        <w:br/>
        <w:t>Мен білсем, сүйенетін біреуі бар,</w:t>
        <w:br/>
        <w:t>әйтпесе, кімге сеніп шіренеді?”</w:t>
        <w:br/>
        <w:t>Ал енлі...</w:t>
        <w:br/>
        <w:t>жылайсың ба,</w:t>
        <w:br/>
        <w:t>күлесің бе,-</w:t>
        <w:br/>
        <w:t>(біреуі сондайлардың жүр есімде),</w:t>
        <w:br/>
        <w:t>Бұүйырмай келе жатыр десем бс екен,</w:t>
        <w:br/>
        <w:t>өзіме тиеселі үлесім дс.</w:t>
        <w:br/>
        <w:t>Осекіі әтіріктен қымсына ма?</w:t>
        <w:br/>
        <w:t>(жымиып жастар жағы,</w:t>
      </w:r>
    </w:p>
    <w:p>
      <w:r>
        <w:t>күлсін аға,</w:t>
        <w:br/>
        <w:t>әзірге келе жатыр,</w:t>
        <w:br/>
        <w:t>десем бе екен,</w:t>
        <w:br/>
        <w:t>бұйырмай комақтылау бір сыбаға?!)</w:t>
        <w:br/>
        <w:t>Үркітіп өлерменін,</w:t>
        <w:br/>
        <w:t>өзімшілін,</w:t>
        <w:br/>
        <w:t>болады-ау бекер ғана сөзім шығын.</w:t>
        <w:br/>
        <w:t>Айыпқа мұның бәрін санап әлі,</w:t>
        <w:br/>
        <w:t>ойнатып қарар әлі көз ұршығын.</w:t>
        <w:br/>
        <w:t>Қасыңа күні-түні жүрмес еріп,</w:t>
        <w:br/>
        <w:t>апыр-ау, қайсысымен күндес едік?-</w:t>
        <w:br/>
        <w:t>Күле ме,</w:t>
        <w:br/>
        <w:t>сыртымыздан сөз боратып:</w:t>
        <w:br/>
        <w:t>“Бұ неме шалқиды, деп, кімге сеніп?”</w:t>
        <w:br/>
        <w:t>Біреуін жақсылардың күндедім бе,</w:t>
        <w:br/>
        <w:t>тиді деп сұрамалым жүлде кімге.</w:t>
        <w:br/>
        <w:t>Енлеше, ағайынның қимағаны””</w:t>
        <w:br/>
        <w:t>тынымсыз тірлік кешіп жүргенім бе?</w:t>
        <w:br/>
        <w:t>22--277</w:t>
        <w:br/>
        <w:t>темпе кенен нкенкакннкккккнкалетткккнккккк------- “)Оырна” кітабынан</w:t>
        <w:br/>
        <w:t>КҮПІ</w:t>
        <w:br/>
        <w:t>Отыз бесім оралғандай қайтадан,</w:t>
        <w:br/>
        <w:t>асқақ қарап, аңырата айтам ән,</w:t>
        <w:br/>
        <w:t>түрім қандай,</w:t>
        <w:br/>
        <w:t>жүрс берген жасарып,</w:t>
        <w:br/>
        <w:t>үнім қандай -</w:t>
        <w:br/>
        <w:t>аспан асып шайқаған!</w:t>
        <w:br/>
        <w:t>Жасырғам жоқ -</w:t>
        <w:br/>
        <w:t>зәмзәм суын ішкеннен,</w:t>
        <w:br/>
        <w:t>қайыр тілеп алған жоқпын сұсты слден,</w:t>
        <w:br/>
        <w:t>Сенсің маған,</w:t>
        <w:br/>
        <w:t>қалғып жүрген шағымда</w:t>
        <w:br/>
        <w:t>қыран демі,</w:t>
        <w:br/>
        <w:t>күдіретті күш берген.</w:t>
        <w:br/>
        <w:t>Көкіректе маздап жанып от кенет,</w:t>
        <w:br/>
        <w:t>бұрынғыдай бұра татар жоқ бөгет,</w:t>
        <w:br/>
        <w:t>асу бермес тау тұрса да алдымда,</w:t>
        <w:br/>
        <w:t>жау тұрса да-</w:t>
        <w:br/>
        <w:t>барар едім бетпе-бет.</w:t>
        <w:br/>
        <w:t>Білсең еді-ау,</w:t>
        <w:br/>
        <w:t>қарап ұрып осы мен</w:t>
        <w:br/>
        <w:t>қапелімде қандай ғана өсіп ем,-</w:t>
        <w:br/>
        <w:t>күндестігін қоздырмаймын езбенің,</w:t>
        <w:br/>
        <w:t>ағайыннның білместігін кешірем.</w:t>
        <w:br/>
        <w:t>Қас қағымда бала болып кеткендей,</w:t>
      </w:r>
    </w:p>
    <w:p>
      <w:r>
        <w:t>айналамда аңғалың да жок мендей,</w:t>
        <w:br/>
        <w:t>шалқып ішіп жүргендеймін,</w:t>
        <w:br/>
        <w:t>дәл бүгін ы</w:t>
        <w:br/>
        <w:t>көк аспанға қалқып ұшып кептердей.</w:t>
        <w:br/>
        <w:t>339</w:t>
        <w:br/>
        <w:t>С. Иманасов</w:t>
        <w:br/>
        <w:t>ЖАУАП</w:t>
        <w:br/>
        <w:t>Мені де күндеп, біреулер жоғарыға 90-</w:t>
        <w:br/>
        <w:t>малақ арыз жазатын көрінеді. Қарадай күйе-</w:t>
        <w:br/>
        <w:t>леп, жала жаппақ болады. Сондай бір арызға</w:t>
        <w:br/>
        <w:t>жауап қайтаруға тура келіп еді...</w:t>
        <w:br/>
        <w:t>Ақпанға айналдырып тамызымды,</w:t>
        <w:br/>
        <w:t>бағатын көрінесің әр ізімді.</w:t>
        <w:br/>
        <w:t>“Ағайын”, салсаң еді сөзге құлақ,</w:t>
        <w:br/>
        <w:t>әріге жиып қойып арызыңды.</w:t>
        <w:br/>
        <w:t>Жылқым жоқ жусап жатқан жықпылдарда,</w:t>
        <w:br/>
        <w:t>апыр-ау, ақыңды жеп,</w:t>
        <w:br/>
        <w:t>шықтым ба алға?</w:t>
        <w:br/>
        <w:t>Немесе,</w:t>
        <w:br/>
        <w:t>елеген бір,</w:t>
        <w:br/>
        <w:t>жебеген кіл</w:t>
        <w:br/>
        <w:t>қолтықтан демеген бір мықтым бар ма?</w:t>
        <w:br/>
        <w:t>Несіне жауығады жаттай бәрі,</w:t>
        <w:br/>
        <w:t>бетімнен күні-түні қақпалайды,-</w:t>
        <w:br/>
        <w:t>Ксрекпе</w:t>
        <w:br/>
        <w:t>таңдайымнан жыр төгілмей,</w:t>
        <w:br/>
        <w:t>біржола маңдайымнан бақ тайғаны?!</w:t>
        <w:br/>
        <w:t>Басыма Үйіп-төгіп бар кінәні,</w:t>
        <w:br/>
        <w:t>“ағайын” келеді екен аңдып әлі,-</w:t>
        <w:br/>
        <w:t>бұл қашан бүлінер деп,</w:t>
        <w:br/>
        <w:t>ЕЕ сүрінер деп,</w:t>
        <w:br/>
        <w:t>«Тірліктен түңілер деп...</w:t>
        <w:br/>
        <w:t>қалғымады.</w:t>
        <w:br/>
        <w:t>Алдыма түсіп алып, қүйтың қаға,</w:t>
        <w:br/>
        <w:t>етпек пе күлкімді - күл,</w:t>
        <w:br/>
        <w:t>ұйқымды ада,</w:t>
        <w:br/>
        <w:t>С. Иманасов</w:t>
        <w:br/>
        <w:t>Ісім оңға басып еді кеше де,</w:t>
        <w:br/>
        <w:t>бүгін тағы сыймай барам көшеге.</w:t>
        <w:br/>
        <w:t>Бас тартпаймын:</w:t>
      </w:r>
    </w:p>
    <w:p>
      <w:r>
        <w:t>туған елім дәл қазір</w:t>
        <w:br/>
        <w:t>Тау қопартып,</w:t>
        <w:br/>
        <w:t>тас жарғызам десе де.</w:t>
        <w:br/>
        <w:t>Коп тсперіші көрмесін деп енді елден:</w:t>
        <w:br/>
        <w:t>сенсің маған қуат берген,</w:t>
        <w:br/>
        <w:t>дем берген,-</w:t>
        <w:br/>
        <w:t>үмытылып бара жатты</w:t>
        <w:br/>
        <w:t>баяғы</w:t>
        <w:br/>
        <w:t>өзек жарған өкінішті сергелдең.</w:t>
        <w:br/>
        <w:t>Алдырмайтын асу жоқтай енді бір,</w:t>
        <w:br/>
        <w:t>көкірегіме толып берді мол дүбір,</w:t>
        <w:br/>
        <w:t>түрші құлақ-</w:t>
        <w:br/>
        <w:t>жырлады ма төңірек.-</w:t>
        <w:br/>
        <w:t>менің ғана ырғағыма толды қыр.</w:t>
        <w:br/>
        <w:t>Көңілімде тасып ағып бір ағыс,</w:t>
        <w:br/>
        <w:t>тұла бойым толып тұрған бұла күш.</w:t>
        <w:br/>
        <w:t>Кежегемнен кейін тартқан</w:t>
        <w:br/>
        <w:t>кешегі</w:t>
        <w:br/>
        <w:t>бойкүйездік бұғып-қашып жүр алыс.</w:t>
        <w:br/>
        <w:t>Көкірегім қызыл-жасыл от кілең,</w:t>
        <w:br/>
        <w:t>төбеммен де тірей алам кокті мен.</w:t>
        <w:br/>
        <w:t>Соның бәрі-</w:t>
        <w:br/>
        <w:t>қапелімде күш берген,</w:t>
        <w:br/>
        <w:t>қалқам, сенің қасиетің деп білем!</w:t>
        <w:br/>
        <w:t>С. Иманасов</w:t>
        <w:br/>
        <w:t>ЖАҢАРАДЫ</w:t>
        <w:br/>
        <w:t>Жаңарады, бәрі де жанарады,</w:t>
        <w:br/>
        <w:t>қар бүзылып,</w:t>
        <w:br/>
        <w:t>тал өсер жағадағы,</w:t>
        <w:br/>
        <w:t>ашылады жарқырап күннің көзі,</w:t>
        <w:br/>
        <w:t>ағын сулар арқырап ағады әлі.</w:t>
        <w:br/>
        <w:t>Май да туар майысып күн келелі,</w:t>
        <w:br/>
        <w:t>бетегелі бсткей де түрленеді.</w:t>
        <w:br/>
        <w:t>қып-қызыл қүм қыздырып табанымды,</w:t>
        <w:br/>
        <w:t>шығады естен ызғырық үрлегені.</w:t>
        <w:br/>
        <w:t>Өзгереді</w:t>
        <w:br/>
        <w:t>бәрі де өзгереді,</w:t>
        <w:br/>
        <w:t>құлағың естігенді - көз көреді,</w:t>
        <w:br/>
        <w:t>Кеше ғана күндеген көп пысықтар</w:t>
        <w:br/>
        <w:t>Маған да бір мінбеден сөз береді!</w:t>
        <w:br/>
        <w:t>Жаңарады, бәрі де жаңарады,</w:t>
      </w:r>
    </w:p>
    <w:p>
      <w:r>
        <w:t>уақыт-озен аунақшып ағады әрі.</w:t>
        <w:br/>
        <w:t>Қанбай жүрген көңілің көнші еңді,</w:t>
        <w:br/>
        <w:t>жанбай жүргеп бағың да жанады әлі.</w:t>
        <w:br/>
        <w:t>Ағын сулар арқырай тасып әлі,</w:t>
        <w:br/>
        <w:t>Тас бұлақтың көзі де ашылады.</w:t>
        <w:br/>
        <w:t>Мүмкін емес -- әділет жерге қарап,</w:t>
        <w:br/>
        <w:t>жақсылықтың бір жола жасымағы!</w:t>
        <w:br/>
        <w:t>Жаңарады, бәрі де жаңарады,</w:t>
        <w:br/>
        <w:t>жалғасады әнің де бағанағы.</w:t>
        <w:br/>
        <w:t>Қонбай жүрген бақыт та қайта оралып,</w:t>
        <w:br/>
        <w:t>қайта оралып, қақпаңлы қағады әлі,</w:t>
        <w:br/>
        <w:t>жаңарады бәріде, жаңарады!..</w:t>
        <w:br/>
        <w:t>каленнннинннккклнаныллан-клка қон мнкклмалкнккенкан нен. | “4дырна” кітабынан</w:t>
        <w:br/>
        <w:t>БІЛМЕЙ ТҰРМЫН</w:t>
        <w:br/>
        <w:t>Асқағырақ көрініп әніміз де,</w:t>
        <w:br/>
        <w:t>асығып-ақ тұрушы ек бәріміз де,</w:t>
        <w:br/>
        <w:t>қосылып та үлгермей санатқа әлі,</w:t>
        <w:br/>
        <w:t>қаратпады тіршілік әлімізге.</w:t>
        <w:br/>
        <w:t>Алып үшып ақкоңіл желікпеді,</w:t>
        <w:br/>
        <w:t>қайда ғана, құдай-ау, елікпеді.</w:t>
        <w:br/>
        <w:t>Қарадық па жолыққан бөгеттерге,</w:t>
        <w:br/>
        <w:t>теңіз суы тобықтан келіп пе сді!</w:t>
        <w:br/>
        <w:t>Көкірекке қайдағы толып ерік,</w:t>
        <w:br/>
        <w:t>тау қопарып тастамақ болип едік,</w:t>
        <w:br/>
        <w:t>Барлығынан бір күнде арылдыра,</w:t>
        <w:br/>
        <w:t>тарылды ма тағдырдың жолы келіп?</w:t>
        <w:br/>
        <w:t>Барлығынан біржола зеріктім бе,</w:t>
        <w:br/>
        <w:t>кетсем екен, дүние-ай, еріп кімге?-</w:t>
        <w:br/>
        <w:t>Көкіректі бұл күнде қанша ақтарып,</w:t>
        <w:br/>
        <w:t>таба алмадым жұрнағын желіктің де.</w:t>
        <w:br/>
        <w:t>Таба алмадым дүбірлі баяғы үнді,</w:t>
        <w:br/>
        <w:t>аңдап баса бастадым аяғымды.</w:t>
        <w:br/>
        <w:t>Кімді айыптап ол үшін,</w:t>
        <w:br/>
        <w:t>білмей тұрмын,</w:t>
        <w:br/>
        <w:t>құшағымды кімдерге жаярымды...</w:t>
        <w:br/>
        <w:t>“Адырна” кітабынан</w:t>
        <w:br/>
        <w:t>ЖЕТЕДІ ЕНДІ</w:t>
        <w:br/>
        <w:t>Жетер енді, жігіттер,</w:t>
        <w:br/>
        <w:t>еріп тілге,</w:t>
      </w:r>
    </w:p>
    <w:p>
      <w:r>
        <w:t>жетегінде кетпейін желіктің де,</w:t>
        <w:br/>
        <w:t>жоққа бола жазықсыз жүрегімді</w:t>
        <w:br/>
        <w:t>шырылдата беруге келіппін бе?</w:t>
        <w:br/>
        <w:t>Жетер енді, жігіттер,</w:t>
        <w:br/>
        <w:t>жетеді енді,</w:t>
        <w:br/>
        <w:t>жайламасам болмады жеке көлді,</w:t>
        <w:br/>
        <w:t>ергенім де,</w:t>
        <w:br/>
        <w:t>қол ұшын бергенім де</w:t>
        <w:br/>
        <w:t>қайырылмай артына кете берді.</w:t>
        <w:br/>
        <w:t>Осылай да жүріп бір үйренейін,</w:t>
        <w:br/>
        <w:t>күйінбейін бекерге,</w:t>
        <w:br/>
        <w:t>күйрсмейін,</w:t>
        <w:br/>
        <w:t>болмашыға бүлініп,</w:t>
        <w:br/>
        <w:t>жүрегімді</w:t>
        <w:br/>
        <w:t>көрінгеннің жолыңа сүйремейін.</w:t>
        <w:br/>
        <w:t>Жолдасым да бұрылып қарамайды,</w:t>
        <w:br/>
        <w:t>бәрі келіп жанымды жаралайды.</w:t>
        <w:br/>
        <w:t>жетер енді,</w:t>
        <w:br/>
        <w:t>жазықсыз жүрегімді</w:t>
        <w:br/>
        <w:t>шырылдата беруім жарамайды!</w:t>
        <w:br/>
        <w:t>341</w:t>
        <w:br/>
        <w:t>“Адырна” кітабынан</w:t>
        <w:br/>
        <w:t>ШАБЫТ</w:t>
        <w:br/>
        <w:t>Кеудемде күнде қызық, майдан ашқан,</w:t>
        <w:br/>
        <w:t>қашанғы қайран шабыт қайда қашқан?</w:t>
        <w:br/>
        <w:t>Күндер-ай, өртке де еніп, сертке берік</w:t>
        <w:br/>
        <w:t>түндер-ай, ашына-жай аймаласқан!</w:t>
        <w:br/>
        <w:t>Отырмын мұнңданбай да,</w:t>
        <w:br/>
        <w:t>“жынданбай” да,</w:t>
        <w:br/>
        <w:t>келетін ағыл-тегіл жырлар қайда?</w:t>
        <w:br/>
        <w:t>Оңаша қалуіны ек-ау, арамызда</w:t>
        <w:br/>
        <w:t>айтпаған, айтылмаған сыр қалмай да.</w:t>
        <w:br/>
        <w:t>Өленді еркелетпей, өнер көріп,</w:t>
        <w:br/>
        <w:t>кеттім бе шынымен-ақ шеберленіп?</w:t>
        <w:br/>
        <w:t>Баяғы күндер болса --</w:t>
        <w:br/>
        <w:t>дір еттің бе -</w:t>
        <w:br/>
        <w:t>ырқына жүректің де көнер мс едік!</w:t>
        <w:br/>
        <w:t>Желбіреп желмен бірге жаға, шалғай,</w:t>
        <w:br/>
        <w:t>кетпес те ек артымызға қара салмай,</w:t>
        <w:br/>
        <w:t>бұл күнде тәңірі иген шақты күтіп,</w:t>
        <w:br/>
        <w:t>жүрмін бе ауыл-үйден әрі аса алмай!</w:t>
      </w:r>
    </w:p>
    <w:p>
      <w:r>
        <w:t>Апыр-ай, скі кештің арасында,</w:t>
        <w:br/>
        <w:t>жетелей жөнелуші ең дара шыңға,</w:t>
        <w:br/>
        <w:t>бірер жыл ермеген ем,</w:t>
        <w:br/>
        <w:t>“Пенде деген осы!”-- деп,</w:t>
        <w:br/>
        <w:t>түңіліп-ақ барасың ба?</w:t>
        <w:br/>
        <w:t>Кеудемде күнде қызық майдан ашып,</w:t>
        <w:br/>
        <w:t>жетсенші баяғыдай жайнап, ашық,</w:t>
        <w:br/>
        <w:t>арамыз ажырамай, енді мәңгі</w:t>
        <w:br/>
        <w:t>өтейік ашына-жай аймаласып!</w:t>
        <w:br/>
        <w:t>С. Иманасов</w:t>
        <w:br/>
        <w:t>ӨЛЕҢ ЖАЗАМ</w:t>
        <w:br/>
        <w:t>Оз-өзімнен отырғанда торығып,</w:t>
        <w:br/>
        <w:t>олең жазам -</w:t>
        <w:br/>
        <w:t>тұла бойы толы үміт,</w:t>
        <w:br/>
        <w:t>қамықпа, дос, қас қағымда мен деген,</w:t>
        <w:br/>
        <w:t>жарым көңіл жүргендерге дем берем:</w:t>
        <w:br/>
        <w:t>Көзінде үрей,</w:t>
        <w:br/>
        <w:t>көп алаңы бар ғашық,</w:t>
        <w:br/>
        <w:t>күлім кағып,</w:t>
        <w:br/>
        <w:t>көкірстін таңға ашып,</w:t>
        <w:br/>
        <w:t>әрбір сөзі</w:t>
        <w:br/>
        <w:t>жаны мұңға шарпылған</w:t>
        <w:br/>
        <w:t>жақсылардың тамырын да дәл басып;</w:t>
        <w:br/>
        <w:t>жазықсыздан жапа шеккенжігітке ел</w:t>
        <w:br/>
        <w:t>ұшып тұрып</w:t>
        <w:br/>
        <w:t>ұсынардай күліп тор,</w:t>
        <w:br/>
        <w:t>арнасында тасып ағып армандар,</w:t>
        <w:br/>
        <w:t>қайта жанып үміттер;</w:t>
        <w:br/>
        <w:t>көптен бері</w:t>
        <w:br/>
        <w:t>жаңбыр тілеп,</w:t>
        <w:br/>
        <w:t>жыр тілеп</w:t>
        <w:br/>
        <w:t>жатқаң өзен</w:t>
        <w:br/>
        <w:t>жамыраса күркіреп,</w:t>
        <w:br/>
        <w:t>жарасынан жаңа айыққан қыран да,</w:t>
        <w:br/>
        <w:t>жеті басты жылан да -</w:t>
        <w:br/>
        <w:t>алады енді бір түлеп!</w:t>
      </w:r>
    </w:p>
    <w:p>
      <w:r>
        <w:t>Өмір шіркін, еткен кезде мені ығыр,</w:t>
        <w:br/>
        <w:t>өлең жазам қуанышка толы бір,</w:t>
        <w:br/>
        <w:t>оқымМай-ақ қойсын оны пенделер</w:t>
        <w:br/>
        <w:t>пиғылы тар, қолы- кір.</w:t>
        <w:br/>
        <w:t>С. Иманасов</w:t>
        <w:br/>
        <w:t>Тірлігінс түк өкпесі жоқтай бір,</w:t>
        <w:br/>
        <w:t>тымырайып,</w:t>
        <w:br/>
        <w:t>тұрып алған топты-ай бұл!</w:t>
        <w:br/>
        <w:t>Өзі - қасқа,</w:t>
        <w:br/>
        <w:t>созі басқа шалыңды</w:t>
        <w:br/>
        <w:t>шыға берс, жеті атадан боқтайды үл.</w:t>
        <w:br/>
        <w:t>Жатып атқан,</w:t>
        <w:br/>
        <w:t>жабы үнаткан шаппай бер,</w:t>
        <w:br/>
        <w:t>жазығы жоқ, -</w:t>
        <w:br/>
        <w:t>жазасын да таппайды ел.-</w:t>
        <w:br/>
        <w:t>Тазасынан бұйыртпасаң, жасаған,</w:t>
        <w:br/>
        <w:t>осылардың азасынан сақтай гөр!</w:t>
        <w:br/>
        <w:t>Когершінім қалқып ұшпай көгімде,</w:t>
        <w:br/>
        <w:t>үнсіз жүрер күнім аз ба менің де,</w:t>
        <w:br/>
        <w:t>сөздің құнын сездім бүгін біржола,</w:t>
        <w:br/>
        <w:t>білген құлға өлең деген, тегінде:</w:t>
        <w:br/>
        <w:t>Әлі күнге айтылмаған бір әнің,</w:t>
        <w:br/>
        <w:t>ТоңмойЫыНндЫ</w:t>
        <w:br/>
        <w:t>қиып түсер құралың,</w:t>
        <w:br/>
        <w:t>тілің тістеп,</w:t>
        <w:br/>
        <w:t>Тұрын қалған сәттерің,</w:t>
        <w:br/>
        <w:t>бір-ақ рет пайдаланар ұраның;</w:t>
        <w:br/>
        <w:t>ақ қайыңның</w:t>
        <w:br/>
        <w:t>ағып бітпес шырыны;</w:t>
        <w:br/>
        <w:t>аулақтағы ағын судың гүрілі,</w:t>
        <w:br/>
        <w:t>екеуара жасырынып жат көзден</w:t>
        <w:br/>
        <w:t>жаңа ғашық болғандардың дірілі,</w:t>
        <w:br/>
        <w:t>көкейіңде тұншықтырған түнгі үнің.</w:t>
        <w:br/>
        <w:t>өзгелерге өнеге еткен үлгілің,</w:t>
        <w:br/>
        <w:t>коптен бері тарқамаған ашуың;</w:t>
        <w:br/>
        <w:t>бар күнәсін арқалаған тірлігің.</w:t>
      </w:r>
    </w:p>
    <w:p>
      <w:r>
        <w:t>С. Иманасов</w:t>
        <w:br/>
        <w:t>ҮРЕЙ</w:t>
        <w:br/>
        <w:t>“Қалдың енді ес біліп,</w:t>
        <w:br/>
        <w:t>тиісер,- деп,- кім саған!”-</w:t>
        <w:br/>
        <w:t>Әксм бірде кешкілік</w:t>
        <w:br/>
        <w:t>корші ауылға жұмсаған.</w:t>
        <w:br/>
        <w:t>Әкс созі берді дем,</w:t>
        <w:br/>
        <w:t>оспей қайтсін үл-көңіл,-</w:t>
        <w:br/>
        <w:t>жүгірсйін енді мен,</w:t>
        <w:br/>
        <w:t>қарап алып күнге бір.</w:t>
        <w:br/>
        <w:t>Күн де батып барады,</w:t>
        <w:br/>
        <w:t>мен де келем зымырап,</w:t>
        <w:br/>
        <w:t>жырым-жырым балағы</w:t>
        <w:br/>
        <w:t>шалбарымды түріп ап.</w:t>
        <w:br/>
        <w:t>Жетіп бардым мен демде,</w:t>
        <w:br/>
        <w:t>көкіректе - түрлі ұғым,</w:t>
        <w:br/>
        <w:t>еңді қайта бергенде,</w:t>
        <w:br/>
        <w:t>ұясына кірді күп...</w:t>
        <w:br/>
        <w:t>Бірте-бірте қыр шөгіп,</w:t>
        <w:br/>
        <w:t>қарауытты шөп, талы,</w:t>
        <w:br/>
        <w:t>бір жанады,</w:t>
        <w:br/>
        <w:t>бір сөніп,</w:t>
        <w:br/>
        <w:t>біздің ауыл оттары.</w:t>
        <w:br/>
        <w:t>Көзімді алмай сол оттан</w:t>
        <w:br/>
        <w:t>зымырайын,</w:t>
        <w:br/>
        <w:t>заулайын,</w:t>
        <w:br/>
        <w:t>қара шаңды боратқан</w:t>
        <w:br/>
        <w:t>арғымақтан аумайын.</w:t>
        <w:br/>
        <w:t>Иілгенде егін де,</w:t>
        <w:br/>
        <w:t>түйілгендей аспаны,-</w:t>
        <w:br/>
        <w:t>%С2х»</w:t>
        <w:br/>
        <w:t>С. Иманасов</w:t>
        <w:br/>
        <w:t>ӨСІП КЕЛЕМ</w:t>
        <w:br/>
        <w:t>Қажайды кеп бір құрбым,</w:t>
        <w:br/>
        <w:t>тілі де ашы құрғырдың:</w:t>
        <w:br/>
        <w:t>“Тура жүрдің,</w:t>
        <w:br/>
        <w:t>тік бастың,</w:t>
        <w:br/>
        <w:t>шырылдадың,</w:t>
        <w:br/>
        <w:t>шын күлдің,</w:t>
        <w:br/>
        <w:t>кімге керек бөскенің,</w:t>
        <w:br/>
        <w:t>ел қатарлы өспедің,-</w:t>
        <w:br/>
        <w:t>жүруші едік бірі деп,</w:t>
        <w:br/>
        <w:t>біз білетін “білгірдің!”</w:t>
      </w:r>
    </w:p>
    <w:p>
      <w:r>
        <w:t>Таптым ба деп ақыр мін,</w:t>
        <w:br/>
        <w:t>қинағаны-ай “пақырдың!</w:t>
        <w:br/>
        <w:t>Айтайын деп бір жауап,</w:t>
        <w:br/>
        <w:t>“аруағымды” шақырдым.</w:t>
        <w:br/>
        <w:t>Озбасам да бәрінен,</w:t>
        <w:br/>
        <w:t>өлең-жырда әлі мен</w:t>
        <w:br/>
        <w:t>бірте-бірте, шырағым, өсіп келе жатырмын.</w:t>
        <w:br/>
        <w:t>үз</w:t>
        <w:br/>
        <w:t>Өзіңді-өзің қанша ақта,</w:t>
        <w:br/>
        <w:t>бармайық, та жаңсаққа:</w:t>
        <w:br/>
        <w:t>өсу деген аз күнгі</w:t>
        <w:br/>
        <w:t>баянсыздау мәнсап па?</w:t>
        <w:br/>
        <w:t>Дәрежелі “ерді? де</w:t>
        <w:br/>
        <w:t>көрген едік бергіде,</w:t>
        <w:br/>
        <w:t>алып қашып өз басын</w:t>
        <w:br/>
        <w:t>алсұрған тар шақта.</w:t>
        <w:br/>
        <w:t>“Білгірсің”-- деп мақтадың,</w:t>
        <w:br/>
        <w:t>жарай ма мін таққаның?</w:t>
        <w:br/>
        <w:t>Туған дала көгіне күнде қанат қақты әнім.</w:t>
        <w:br/>
        <w:t>Қүлақ түрші сөзіме,</w:t>
        <w:br/>
        <w:t>көрінбей ме көзіңе:</w:t>
        <w:br/>
        <w:t>өлең-жырда күн санап осіп келе жатқаным!</w:t>
        <w:br/>
        <w:t>344</w:t>
        <w:br/>
        <w:t>тт-еленеенка---кәлееекккекеекинкккккк-кклке-калеккккк ма | “АОырна” кітабынан</w:t>
        <w:br/>
        <w:t>Онда мен</w:t>
        <w:br/>
        <w:t>былайша бір толғар ем:</w:t>
        <w:br/>
        <w:t>ҰҰлыларға -</w:t>
        <w:br/>
        <w:t>уысындатасты үккен,</w:t>
        <w:br/>
        <w:t>ырылдатып,</w:t>
        <w:br/>
        <w:t>ит қоспаңдар қастықпен,</w:t>
        <w:br/>
        <w:t>жұлмасын де анаң шашын ашынып,</w:t>
        <w:br/>
        <w:t>күрғасын де</w:t>
        <w:br/>
        <w:t>жанардағы жас біткен;</w:t>
        <w:br/>
        <w:t>күліп тұрып, бір демде</w:t>
        <w:br/>
        <w:t>қабақ түйіп,</w:t>
        <w:br/>
        <w:t>қарындасқа зілденбе;</w:t>
        <w:br/>
        <w:t>аяғынан ала көрмс ақынды,</w:t>
        <w:br/>
        <w:t>алқам-салқам,</w:t>
        <w:br/>
        <w:t>ашық-шашық жүргенде;</w:t>
        <w:br/>
        <w:t>балалығын тірі ұрлап,</w:t>
        <w:br/>
        <w:t>бауыр етің боздамасын шырылдап,</w:t>
        <w:br/>
        <w:t>төбемізден жүрсін мәңгі айналып.</w:t>
        <w:br/>
        <w:t>Бей-біт-шілік! - аталатын бір ырғақ.</w:t>
      </w:r>
    </w:p>
    <w:p>
      <w:r>
        <w:t>Күйінгенде, көңіл қалып көп елден,</w:t>
        <w:br/>
        <w:t>беретінін біле тұра өлең дем,</w:t>
        <w:br/>
        <w:t>басымдағы қапа-мұнды</w:t>
        <w:br/>
        <w:t>басқаның</w:t>
        <w:br/>
        <w:t>“бақытымен” салыстырып көрем мен:</w:t>
        <w:br/>
        <w:t>Ғашық болған Қобыланды,</w:t>
        <w:br/>
        <w:t>Құртқадай,</w:t>
        <w:br/>
        <w:t>тасып-тола береді екен жүрт қалай?</w:t>
        <w:br/>
        <w:t>Қалай ғана бақыттымын дейді екен,</w:t>
        <w:br/>
        <w:t>таза бұлақ</w:t>
        <w:br/>
        <w:t>тұнығынан ұрттамай!</w:t>
        <w:br/>
        <w:t>Көрмегенсіп</w:t>
        <w:br/>
        <w:t>кешегі бір үрлығын,</w:t>
        <w:br/>
        <w:t>қалай құрмет тұтады екен бір-бірін;</w:t>
        <w:br/>
        <w:t>таласып-ақ ғұмыры өткен шіркіндер,</w:t>
        <w:br/>
        <w:t>қалай ауыз жаласып-ак-жүр бүгін?</w:t>
        <w:br/>
        <w:t>“Адырна” кітабынан</w:t>
        <w:br/>
        <w:t>бірте-бірте көңілге</w:t>
        <w:br/>
        <w:t>күдік кіре бастады.</w:t>
        <w:br/>
        <w:t>Сыбырлаған сасыр ма,</w:t>
        <w:br/>
        <w:t>қыбырлаған кол ме анау?</w:t>
        <w:br/>
        <w:t>тым құрыса қасымда</w:t>
        <w:br/>
        <w:t>күшігім де болмады-ау!</w:t>
        <w:br/>
        <w:t>Қарауытып кетті оқір,</w:t>
        <w:br/>
        <w:t>жасырынып шың-құз да,</w:t>
        <w:br/>
        <w:t>тым құрыса көкте бір</w:t>
        <w:br/>
        <w:t>көрінбейді жұлдыз Да.</w:t>
        <w:br/>
        <w:t>Қайда келе жатырмын,</w:t>
        <w:br/>
        <w:t>жері қайсы, аспаны?-</w:t>
        <w:br/>
        <w:t>Бағанағы “батырдың”</w:t>
        <w:br/>
        <w:t>зәресі ұша бастады.</w:t>
        <w:br/>
        <w:t>Сусыл қағып құс па үшқан?</w:t>
        <w:br/>
        <w:t>маған қарай тап мына,</w:t>
        <w:br/>
        <w:t>әлденелер тұс-тұстан</w:t>
        <w:br/>
        <w:t>қаптап келе жатты ма?</w:t>
        <w:br/>
        <w:t>Қараңғыда бір дүлей</w:t>
        <w:br/>
        <w:t>бас салардай көрініп,</w:t>
        <w:br/>
        <w:t>көкіректі түрлі үрей</w:t>
        <w:br/>
        <w:t>бара жатты кеміріп...</w:t>
        <w:br/>
        <w:t>Кенет... кенет...</w:t>
        <w:br/>
        <w:t>сұмдық-ай!</w:t>
      </w:r>
    </w:p>
    <w:p>
      <w:r>
        <w:t>Кешпірсінші кішілер,</w:t>
        <w:br/>
        <w:t>(қорқып көрсе кім бұлай,</w:t>
        <w:br/>
        <w:t>солар менітүсінер).</w:t>
        <w:br/>
        <w:t>Ұзын скен қолы да,</w:t>
        <w:br/>
        <w:t>(Тырп сте алмай мен деген),</w:t>
        <w:br/>
        <w:t>бір қүбыжық жолыма</w:t>
        <w:br/>
        <w:t>түра қалды көлденең.</w:t>
        <w:br/>
        <w:t>Міне-міне... атылмақ,</w:t>
        <w:br/>
        <w:t>2-97</w:t>
        <w:br/>
        <w:t>“Адырна” кітабынан</w:t>
        <w:br/>
        <w:t>КӨҢІЛ</w:t>
        <w:br/>
        <w:t>Құтылып бір міндеттен,</w:t>
        <w:br/>
        <w:t>) жеңілдеп ек,-</w:t>
        <w:br/>
        <w:t>кетті ме көтеріліп көңіл кенет,</w:t>
        <w:br/>
        <w:t>құданың рас болса қолдағаны,</w:t>
        <w:br/>
        <w:t>жаман да болмағаны өмір демек...</w:t>
        <w:br/>
        <w:t>Сіресіп сәтсіздіктер келіп еді,</w:t>
        <w:br/>
        <w:t>көктемгі күртік қардай ерігені,</w:t>
        <w:br/>
        <w:t>көгіңе жүзіп шығып ырыс бұлты,</w:t>
        <w:br/>
        <w:t>көмейден күміс күлкі төгіледі.</w:t>
        <w:br/>
        <w:t>Ұялап кеудесіне түрлі мақтан,</w:t>
        <w:br/>
        <w:t>жігіттей, таң атқалы,</w:t>
        <w:br/>
        <w:t>күнді баққан,</w:t>
        <w:br/>
        <w:t>Сыртына ақбоз үйдің ағызып кеп,</w:t>
        <w:br/>
        <w:t>түскендей боласың-ау ырғып аттан...</w:t>
        <w:br/>
        <w:t>Астында аяғыңның жер дөңгелеп,</w:t>
        <w:br/>
        <w:t>күтпестей ендігәрі елден көмек,</w:t>
        <w:br/>
        <w:t>бой сергіп,</w:t>
        <w:br/>
        <w:t>жеңілейіп жүресің-ау,</w:t>
        <w:br/>
        <w:t>жиырма бес қайта айналып келген бе деп.</w:t>
        <w:br/>
        <w:t>Жібектей есілесің,</w:t>
        <w:br/>
        <w:t>шетшпілесің,</w:t>
        <w:br/>
        <w:t>жаттың да жамандығын кешіресің...</w:t>
        <w:br/>
        <w:t>Аяйсың алакөңіл ағаны да,</w:t>
        <w:br/>
        <w:t>айттым деп ана жолы несіне сын.</w:t>
        <w:br/>
        <w:t>Ыдырап кешегі ашы өкпелерін,</w:t>
        <w:br/>
        <w:t>әудем жер көрінеді жетпегенің,</w:t>
        <w:br/>
        <w:t>сезесің -- дәл осындай болса бұрын -</w:t>
        <w:br/>
        <w:t>тағдырдың онша қырын кетпегенін...</w:t>
        <w:br/>
        <w:t>С. Иманасов</w:t>
      </w:r>
    </w:p>
    <w:p>
      <w:r>
        <w:t>БІР ЖАҚСЫЛЫҚ ЖАСАҒЫМ-АҚ КЕЛЕДІ</w:t>
        <w:br/>
        <w:t>Бауырластың,</w:t>
        <w:br/>
        <w:t>қарындастың қамын жеумен күнде мен,</w:t>
        <w:br/>
        <w:t>бала жастан бір жақсылық жасасам деп</w:t>
        <w:br/>
        <w:t>жүрген ем.</w:t>
        <w:br/>
        <w:t>Бір жақсылық жасағым-ақ келіп еді, дүние-ай,</w:t>
        <w:br/>
        <w:t>өңі түгіл, біреуінің түсіне де кірмеген!</w:t>
        <w:br/>
        <w:t>.әліде</w:t>
        <w:br/>
        <w:t>бір жақсылық жасағым-ақ, келеді елдің бәріне.</w:t>
        <w:br/>
        <w:t>Риза болып жүрсе деймін,</w:t>
        <w:br/>
        <w:t>күлсе деймін мәз болып,-</w:t>
        <w:br/>
        <w:t>еңбектеген баласы ма,</w:t>
        <w:br/>
        <w:t>еңкеңдеген кәрі ме.</w:t>
        <w:br/>
        <w:t>Тілеулестер көп еді, -</w:t>
        <w:br/>
        <w:t>барлығына бір жақсылық, жасағым-ақ келеді.</w:t>
        <w:br/>
        <w:t>Қол ма қысқа?</w:t>
        <w:br/>
        <w:t>Жол ғарышқа тартқанымен,</w:t>
        <w:br/>
        <w:t>адамның</w:t>
        <w:br/>
        <w:t>оңайлықпен орындала қойсын қайдан дегені...</w:t>
        <w:br/>
        <w:t>Татымдысы,</w:t>
        <w:br/>
        <w:t>татымсызы,</w:t>
        <w:br/>
        <w:t>тексізі бар,</w:t>
        <w:br/>
        <w:t>текті бар -</w:t>
        <w:br/>
        <w:t>бөле жармай барлығына жәрдемдескің кеп тұрар.</w:t>
        <w:br/>
        <w:t>Тірі жүрсем,</w:t>
        <w:br/>
        <w:t>бір жақсылық, жасар сдім әлі де,</w:t>
        <w:br/>
        <w:t>соның бәрін жақсылық деп түсіне алса тек</w:t>
        <w:br/>
        <w:t>бұлар!..</w:t>
        <w:br/>
        <w:t>350</w:t>
        <w:br/>
        <w:t>С. Иманасов</w:t>
        <w:br/>
        <w:t>жалт-жүлт еткен көзі ме?</w:t>
        <w:br/>
        <w:t>маған қарай жақындап,</w:t>
        <w:br/>
        <w:t>келе жатты өзі де.</w:t>
        <w:br/>
        <w:t>Төбе шашым тұрды тік,</w:t>
        <w:br/>
        <w:t>“Іргесінде шеткі үйдің</w:t>
        <w:br/>
        <w:t>жүрген екен бүл күтіп,</w:t>
        <w:br/>
        <w:t>бағанадан” деп түйдім.</w:t>
        <w:br/>
        <w:t>Міне-міне... тиіспек,</w:t>
        <w:br/>
        <w:t>қайда қоям жүректі,</w:t>
        <w:br/>
        <w:t>аяғымнан иіскеп,</w:t>
        <w:br/>
        <w:t>баяу ғана “ыр” етті...</w:t>
        <w:br/>
        <w:t>Ырылынан әлдене</w:t>
        <w:br/>
        <w:t>сездім бе жоқ, сезбедім,</w:t>
        <w:br/>
        <w:t>қалш-қалш етіп бар дене,</w:t>
        <w:br/>
        <w:t>естілмеді өз демім.</w:t>
        <w:br/>
        <w:t>Әдеуге де үлгермей,</w:t>
        <w:br/>
        <w:t>жауып кетті тер мені,</w:t>
      </w:r>
    </w:p>
    <w:p>
      <w:r>
        <w:t>..Ол дасоны білгендей,</w:t>
        <w:br/>
        <w:t>үріп қоя бергені.</w:t>
        <w:br/>
        <w:t>Көзімді ашып-жұмғаным,</w:t>
        <w:br/>
        <w:t>таусылғаны-ау төзімнің,-</w:t>
        <w:br/>
        <w:t>құбыжық деп тұрғаным,</w:t>
        <w:br/>
        <w:t>итім екен өзімнің.</w:t>
        <w:br/>
        <w:t>Алғаш рет зәремнің</w:t>
        <w:br/>
        <w:t>ұшқаны сді бұл менің,</w:t>
        <w:br/>
        <w:t>алдына айдай әлемнің</w:t>
        <w:br/>
        <w:t>не дерімді білмедім.</w:t>
        <w:br/>
        <w:t>Күшігімді қүшақтап,</w:t>
        <w:br/>
        <w:t>жылап қоя беріппін.</w:t>
        <w:br/>
        <w:t>Сырты - қоңыр,</w:t>
        <w:br/>
        <w:t>Іші -- аппақ</w:t>
        <w:br/>
        <w:t>Үйіме дс келіппін!..</w:t>
        <w:br/>
        <w:t>кткакккелнкенкннккеннккнныленныеакккенекмккктеккккнкнекккктеккнтек--м//“АОырна” кітабынан</w:t>
        <w:br/>
        <w:t>Ойлы досым, ойдағынды жаздым ба,</w:t>
        <w:br/>
        <w:t>сен білмейтін ақиқат та аз мұнда,</w:t>
        <w:br/>
        <w:t>Бәрін тізіп шықпады деп түп-түгел,</w:t>
        <w:br/>
        <w:t>айналайын, ақыныңды жазғырма.</w:t>
        <w:br/>
        <w:t>Кімге ғана арналғашын Ол өлең,</w:t>
        <w:br/>
        <w:t>тағы-тағы оки түссен, білер ең,</w:t>
        <w:br/>
        <w:t>көзін ашып қарасын деп ел бірден,</w:t>
        <w:br/>
        <w:t>бағыт сілтеп</w:t>
        <w:br/>
        <w:t>бағдар беріп көрдім мен,-</w:t>
        <w:br/>
        <w:t>арайланып түру үшін көкірек,</w:t>
        <w:br/>
        <w:t>қалай қашыл ішу керек мөлдірден,</w:t>
        <w:br/>
        <w:t>терезенді баспасын деп мүз қалың,</w:t>
        <w:br/>
        <w:t>тірлік сілкіп тастасын деп ызғарын,</w:t>
        <w:br/>
        <w:t>бір нақұрыс көктеуі үшін</w:t>
        <w:br/>
        <w:t>тағы да</w:t>
        <w:br/>
        <w:t>жәбір-жапа шекпеуі үшін жүз дарын,</w:t>
        <w:br/>
        <w:t>бәрімізді баса-көктеп бір зұлым</w:t>
        <w:br/>
        <w:t>Кетпеу жолын жасады ептеп бүл жырым,</w:t>
        <w:br/>
        <w:t>шеттеріңнен қызықтырып кормек ем,</w:t>
        <w:br/>
        <w:t>үзіп тұрып -</w:t>
        <w:br/>
        <w:t>енжарлықтың шынжырын.</w:t>
        <w:br/>
        <w:t>Менің жырым -</w:t>
        <w:br/>
        <w:t>ұнат мейлің, ұнатпа,-</w:t>
        <w:br/>
        <w:t>жолдама да бола алмайды жұмаққа,</w:t>
        <w:br/>
        <w:t>күнәліні тосогінде жатқызбай,</w:t>
        <w:br/>
        <w:t>күмбір қағып тұрады үні құлақта:</w:t>
        <w:br/>
        <w:t>қапаланып күні-түн</w:t>
      </w:r>
    </w:p>
    <w:p>
      <w:r>
        <w:t>үзілердей болған шақта үмітің.</w:t>
        <w:br/>
        <w:t>тығырықтан құтылатын жол таппай</w:t>
        <w:br/>
        <w:t>қараңғыны қармағанда қоркақтай,</w:t>
        <w:br/>
        <w:t>айтар - әділ бір үкім;</w:t>
        <w:br/>
        <w:t>болам деген арлы ұлға</w:t>
        <w:br/>
        <w:t>біраз ақыл бар мұнда.</w:t>
        <w:br/>
        <w:t>Өнңезді ойды - өлген жылан секілді,-</w:t>
        <w:br/>
        <w:t>көңіліңнің түкпірінде қалдырма.</w:t>
        <w:br/>
        <w:t>С. Иманасов</w:t>
        <w:br/>
        <w:t>АЙТАРЫМ ДА ҚАЛМАДЫ</w:t>
        <w:br/>
        <w:t>Тыныш жүрмей,</w:t>
        <w:br/>
        <w:t>тиіскен сан “мықтыға”,</w:t>
        <w:br/>
        <w:t>өзімнен бс,</w:t>
        <w:br/>
        <w:t>кім білсін,</w:t>
        <w:br/>
        <w:t>барлық кінә,-</w:t>
        <w:br/>
        <w:t>жауласам деп жамандық атаулымен,</w:t>
        <w:br/>
        <w:t>дауласам деп дауысым қарлықты мғ2?..</w:t>
        <w:br/>
        <w:t>Біле тұра қолымнан түк келмесін,</w:t>
        <w:br/>
        <w:t>осыншалық, құдай-ау, күткем несін,-</w:t>
        <w:br/>
        <w:t>Қарынбайын шақырып қайырымға,</w:t>
        <w:br/>
        <w:t>жібітем деп жүріппін Шықбермесін.</w:t>
        <w:br/>
        <w:t>Жөн білерін жіглтің,</w:t>
        <w:br/>
        <w:t>көндігерін,</w:t>
        <w:br/>
        <w:t>көндірем деп қаншама кергімедім,</w:t>
        <w:br/>
        <w:t>қаншама рет алдады үмітім де,</w:t>
        <w:br/>
        <w:t>айтарым да қалмады енді менің...</w:t>
        <w:br/>
        <w:t>С. Иманасов</w:t>
        <w:br/>
        <w:t>бүйрегі біз дегенде бүлк етпейтін,</w:t>
        <w:br/>
        <w:t>қиылып, қарай бердік бала қызға!..</w:t>
        <w:br/>
        <w:t>Көңілің әлденеге алабұртып,</w:t>
        <w:br/>
        <w:t>катулы қабақтан да қалады үркіп,</w:t>
        <w:br/>
        <w:t>Қашқақтап жақыннан да,</w:t>
        <w:br/>
        <w:t>жатынңнан да,</w:t>
        <w:br/>
        <w:t>жатпайсың, жоққа бола, жан ауыртып.</w:t>
        <w:br/>
        <w:t>Дүние қызыл-жасыл түске кіріп,</w:t>
        <w:br/>
        <w:t>төсектен тұрғызады күштеп үміт.</w:t>
        <w:br/>
        <w:t>Көңілің бұрынғыдай болғанымен,</w:t>
        <w:br/>
        <w:t>жоқтығын аңғарасың іште бүлік!</w:t>
        <w:br/>
        <w:t>Қызынбай дүбір десе кім шыдамақ,</w:t>
        <w:br/>
        <w:t>боласың өзіңді-өзің бір сынамақ.</w:t>
      </w:r>
    </w:p>
    <w:p>
      <w:r>
        <w:t>Жібермей елігуге,</w:t>
        <w:br/>
        <w:t>желігуге,</w:t>
        <w:br/>
        <w:t>егделік есігіңнен жүр сығалап...</w:t>
        <w:br/>
        <w:t>С. Иманасов</w:t>
        <w:br/>
        <w:t>Алдымнан көл бегеді, жел бөгеді,</w:t>
        <w:br/>
        <w:t>бірінен бетім қайтып көрмеп еді,</w:t>
        <w:br/>
        <w:t>Жігерім -</w:t>
        <w:br/>
        <w:t>ақ бораннан алып шыққан</w:t>
        <w:br/>
        <w:t>жетелеп келе жатыр өрге мені!</w:t>
        <w:br/>
        <w:t>Үйреніп бірте-бірте етім менің</w:t>
        <w:br/>
        <w:t>өзіме жігер берген секілді едім.</w:t>
        <w:br/>
        <w:t>Есімде,</w:t>
        <w:br/>
        <w:t>бар күшімді жиып бойға,</w:t>
        <w:br/>
        <w:t>өліспей беріспеуге бекінгенім...</w:t>
        <w:br/>
        <w:t>Ұмтылып сәл ілгері,</w:t>
        <w:br/>
        <w:t>не кейіндеп,</w:t>
        <w:br/>
        <w:t>екпінін омыраумен бөгейін кеп;</w:t>
        <w:br/>
        <w:t>“Қайтейін, боран болсаң,</w:t>
        <w:br/>
        <w:t>мен -- адаммын!</w:t>
        <w:br/>
        <w:t>қанеки, әуселенді көрейін!”-- деп.</w:t>
        <w:br/>
        <w:t>Жеңдім бе,</w:t>
        <w:br/>
        <w:t>кім біледі,</w:t>
        <w:br/>
        <w:t>) жеңілдім бе,</w:t>
        <w:br/>
        <w:t>өкініп,</w:t>
        <w:br/>
        <w:t>өксідім бе,</w:t>
        <w:br/>
        <w:t>сгілдім бе,-</w:t>
        <w:br/>
        <w:t>Көршілер қар астынан аршып алған,</w:t>
        <w:br/>
        <w:t>дәрменім таусылғанда менің мүлде...</w:t>
        <w:br/>
        <w:t>“Адырна” кітабынан</w:t>
        <w:br/>
        <w:t>Қарсы алса -</w:t>
        <w:br/>
        <w:t>құрақ ұша дүрілдеп сл,</w:t>
        <w:br/>
        <w:t>көп еді-ау жолдастарым бұрын кемел -</w:t>
        <w:br/>
        <w:t>Жырымдап бітірген бе:</w:t>
        <w:br/>
        <w:t>бірін -- мәнсап,</w:t>
        <w:br/>
        <w:t>біреуін қатын-бала,</w:t>
        <w:br/>
        <w:t>бірін - “бедел”.</w:t>
        <w:br/>
        <w:t>Апыр-ау, бәрі мені ұмытқан ба?</w:t>
        <w:br/>
        <w:t>Келмейді бұрынғыдай күліп таңда,</w:t>
        <w:br/>
        <w:t>айырылып барамыз ба</w:t>
        <w:br/>
        <w:t>даламызға</w:t>
        <w:br/>
        <w:t>дарыған азын-аулақ ғұрыптан да?!.</w:t>
      </w:r>
    </w:p>
    <w:p>
      <w:r>
        <w:t>“Адырна” кітабынан</w:t>
        <w:br/>
        <w:t>БОРАНДА</w:t>
        <w:br/>
        <w:t>Алакөл, баяғыдан сырың мәлім,</w:t>
        <w:br/>
        <w:t>белуардан қар жауатын бұрын қалың,</w:t>
        <w:br/>
        <w:t>кетпейді әлі есімнен,</w:t>
        <w:br/>
        <w:t>алты жаста</w:t>
        <w:br/>
        <w:t>ақ түнск бораныңа үрынғаным.</w:t>
        <w:br/>
        <w:t>Көзімді қарлы құйын аштырмады,</w:t>
        <w:br/>
        <w:t>қарысып,</w:t>
        <w:br/>
        <w:t>қарға адым жер бастырмады.</w:t>
        <w:br/>
        <w:t>Ебі ме,-</w:t>
        <w:br/>
        <w:t>екілене ішін тартып,-</w:t>
        <w:br/>
        <w:t>ұшырып үрейімді, састырғаны.</w:t>
        <w:br/>
        <w:t>Ықшынып ызғырығи құрғыр өктем,</w:t>
        <w:br/>
        <w:t>ысқырып,</w:t>
        <w:br/>
        <w:t>ысылдап кеп ұрды беттен.</w:t>
        <w:br/>
        <w:t>уілдеп,</w:t>
        <w:br/>
        <w:t>үскірігі үрлегенде,</w:t>
        <w:br/>
        <w:t>білмегем - жер ме,</w:t>
        <w:br/>
        <w:t>мен бе -дір-дір еткен?</w:t>
        <w:br/>
        <w:t>Үзіліп омырауда түймелерім,</w:t>
        <w:br/>
        <w:t>білмсймін мені қайда сүйрегенін.</w:t>
        <w:br/>
        <w:t>білем тек - тұла бойым дірдек қағып,</w:t>
        <w:br/>
        <w:t>сақылдап, тісім тіске тимегенін.</w:t>
        <w:br/>
        <w:t>Бұқтырып бойымдағы үрейді ішке.</w:t>
        <w:br/>
        <w:t>(Әрине, берілмеуді тілейді іш те).</w:t>
        <w:br/>
        <w:t>Әйтеуір, аласұра, алысып ем,</w:t>
        <w:br/>
        <w:t>тап келіп түңғыш рет дүлей күшке.</w:t>
        <w:br/>
        <w:t>Аз емес тіршіліктің бұралаңы,</w:t>
        <w:br/>
        <w:t>қаншама бұдан соң да сынамады,”</w:t>
        <w:br/>
        <w:t>алысқан ақтүтекпен алты жасым</w:t>
        <w:br/>
        <w:t>күлімдеп көз алдымда тұрады әлі.</w:t>
        <w:br/>
        <w:t>355</w:t>
        <w:br/>
        <w:t>Т. нннкнккккккнккнкннн нин кенес ос ыы асынан А Ны “Адырна ”ұфтабынан</w:t>
        <w:br/>
        <w:t>ҚҰРДАСТАРҒА</w:t>
        <w:br/>
        <w:t>Жігіттер, қырық тоғыз жаста мынау</w:t>
      </w:r>
    </w:p>
    <w:p>
      <w:r>
        <w:t>қыздарға қырын қарай бастадық-ау,</w:t>
        <w:br/>
        <w:t>қақпайлап қарындастың тұс-теңі де,</w:t>
        <w:br/>
        <w:t>ертерек түскені де шашқа қылау...</w:t>
        <w:br/>
        <w:t>Сарт та сүрт сабылыстар саябырлап,</w:t>
        <w:br/>
        <w:t>барады баяу тартып баяғы ырғақ.</w:t>
        <w:br/>
        <w:t>Ендігі елігуің жөн емес деп,</w:t>
        <w:br/>
        <w:t>ентелеп елуің де қояды ымдап.</w:t>
        <w:br/>
        <w:t>Бойда мін болмаса да, басыңда айып,</w:t>
        <w:br/>
        <w:t>жұқарып жүйке, шіркін, жас ұлғайып,</w:t>
        <w:br/>
        <w:t>Кеуденді кергеніңмен, елге күлген</w:t>
        <w:br/>
        <w:t>баяғы екпін жоғын жасырмайық.</w:t>
        <w:br/>
        <w:t>Киякулап қосылатын сан дүбірге</w:t>
        <w:br/>
        <w:t>достармен атырмаймыз таңды бірге.</w:t>
        <w:br/>
        <w:t>Кешегі “қулардан” да</w:t>
        <w:br/>
        <w:t>думаннан да</w:t>
        <w:br/>
        <w:t>ақыры аулағырақ салдық ірге.</w:t>
        <w:br/>
        <w:t>Өшіріп іште жанған өртімізді,</w:t>
        <w:br/>
        <w:t>ұмытып сұлуға айтқан сертімізді:</w:t>
        <w:br/>
        <w:t>сөз ете бастадық-ау,</w:t>
        <w:br/>
        <w:t>бас қосқанда,</w:t>
        <w:br/>
        <w:t>дауасын таппай жүрген дертімізді...</w:t>
        <w:br/>
        <w:t>Қылтындап кәріліктің белгілері,</w:t>
        <w:br/>
        <w:t>көңілің бәріне де кондігеді.</w:t>
        <w:br/>
        <w:t>Аяншақ адамдарға күлетін ек,</w:t>
        <w:br/>
        <w:t>амал не, басымызға келді кебі.</w:t>
        <w:br/>
        <w:t>ААйналып асаулықтың бәрі аңызға,</w:t>
        <w:br/>
        <w:t>апыр-ау басылып-ақ барамыз ба,-</w:t>
        <w:br/>
        <w:t>«Б» 4</w:t>
        <w:br/>
        <w:t>С. Инанасов</w:t>
        <w:br/>
        <w:t>ҰМЫТҚАН БА?</w:t>
        <w:br/>
        <w:t>Достардың бәрі мені ұмытқан ба,-</w:t>
        <w:br/>
        <w:t>жетпейді бұрынғыдай күліп таңда,</w:t>
        <w:br/>
        <w:t>айырылып барамыз ба</w:t>
        <w:br/>
        <w:t>даламызға</w:t>
        <w:br/>
        <w:t>дарыған азын-аулақ ғұрыптан да?</w:t>
        <w:br/>
        <w:t>Жататын құрақ, ұшып, дүрілдеп ел,</w:t>
        <w:br/>
        <w:t>жігіттер бар гді ғой бұрын кемел,</w:t>
        <w:br/>
        <w:t>бұрқырап жыр кететін,</w:t>
        <w:br/>
        <w:t>бірге өтетің</w:t>
        <w:br/>
        <w:t>тойлы күн,</w:t>
        <w:br/>
        <w:t>тояты жоқ түнім нелер...</w:t>
        <w:br/>
        <w:t>Көтерген мерейімді көкке менің,</w:t>
      </w:r>
    </w:p>
    <w:p>
      <w:r>
        <w:t>жоқ еді жұрағатта жек көрерім,</w:t>
        <w:br/>
        <w:t>сөзім де жерде қалып көрмеп еді,</w:t>
        <w:br/>
        <w:t>өзім де осылармен өктем едім.</w:t>
        <w:br/>
        <w:t>Әр едім осылармен, октем едім,</w:t>
        <w:br/>
        <w:t>көгеріп көсегем де, көктеп едім,</w:t>
        <w:br/>
        <w:t>болымсыз куанышка алданбадым,</w:t>
        <w:br/>
        <w:t>орынсыз өзімді-өзім шектемедім.</w:t>
        <w:br/>
        <w:t>Жүретін қолтығымнан мені демен,</w:t>
        <w:br/>
        <w:t>бар деуші ем жолдастарым жөні бөлек,</w:t>
        <w:br/>
        <w:t>ере алмай арманыңа алдағыма,</w:t>
        <w:br/>
        <w:t>тарылып қалғаны ма төрі кенет?</w:t>
        <w:br/>
        <w:t>Думанға айналдырған айналаны</w:t>
        <w:br/>
        <w:t>сырғалы жігіттердің қайда бәрі?</w:t>
        <w:br/>
        <w:t>Тамақтан өтпеді ана “құрғырың” да,</w:t>
        <w:br/>
        <w:t>кеудемде бүлбұлым да сайрамады.</w:t>
        <w:br/>
        <w:t>“Адырна” кітабынан</w:t>
        <w:br/>
        <w:t>Әйтсе де біз, ерлерше</w:t>
        <w:br/>
        <w:t>Сүйдік,</w:t>
        <w:br/>
        <w:t>күйдік,</w:t>
        <w:br/>
        <w:t>жиренлік,</w:t>
        <w:br/>
        <w:t>Қолымыздан келгенше</w:t>
        <w:br/>
        <w:t>кісілікті үйрендік.</w:t>
        <w:br/>
        <w:t>Бүгін айтар сөз бөлек,</w:t>
        <w:br/>
        <w:t>Білдік енді ар құнын,-</w:t>
        <w:br/>
        <w:t>Кеш те болса сезген ек</w:t>
        <w:br/>
        <w:t>қателіктің барлығын.</w:t>
        <w:br/>
        <w:t>Жүре алмадық күліп тек,</w:t>
        <w:br/>
        <w:t>қырындаумен қызға көп.</w:t>
        <w:br/>
        <w:t>Жиырма бесте жігіт боп,</w:t>
        <w:br/>
        <w:t>отызда - орда бұзған ек.</w:t>
        <w:br/>
        <w:t>Жіберсек тс қате мын,</w:t>
        <w:br/>
        <w:t>Іші кептіріп “ішімдік”,</w:t>
        <w:br/>
        <w:t>Әппақ жолы әкенің</w:t>
        <w:br/>
        <w:t>таза екенін түсіндік.</w:t>
        <w:br/>
        <w:t>Есеп беріп сөзіңе,</w:t>
        <w:br/>
        <w:t>Ұялғаның бұл күннен,-</w:t>
        <w:br/>
        <w:t>даналықтың өзі де</w:t>
        <w:br/>
        <w:t>осы ма деп жүрмін мен.</w:t>
        <w:br/>
        <w:t>Кісі болып қалшы өзін,</w:t>
        <w:br/>
        <w:t>қамшы орнына,</w:t>
        <w:br/>
        <w:t>жыр сілтеп,-</w:t>
        <w:br/>
        <w:t>Кешегі ағат әр сөзің</w:t>
        <w:br/>
        <w:t>көкейіңде тұрсын тек...</w:t>
      </w:r>
    </w:p>
    <w:p>
      <w:r>
        <w:t>“Адырна” кітабынан</w:t>
        <w:br/>
        <w:t>ЕСЕЮ</w:t>
        <w:br/>
        <w:t>Ағат кеткен кезінде,</w:t>
        <w:br/>
        <w:t>Әр ісіңді еске алып,</w:t>
        <w:br/>
        <w:t>Албырттықтың өзін де</w:t>
        <w:br/>
        <w:t>аңғарамыз кеш барып...</w:t>
        <w:br/>
        <w:t>Бұл өмірдің парқына</w:t>
        <w:br/>
        <w:t>Жүріппіз-ау бойламай,</w:t>
        <w:br/>
        <w:t>Тіршіліктің шарты да</w:t>
        <w:br/>
        <w:t>Коп екенін ойламай...</w:t>
        <w:br/>
        <w:t>Барлығы да оп-оңай</w:t>
        <w:br/>
        <w:t>Секілденіп көңілге,</w:t>
        <w:br/>
        <w:t>Тайраңдаған ботадай</w:t>
        <w:br/>
        <w:t>Көрінетін өмір де.</w:t>
        <w:br/>
        <w:t>Алдымызда күз бар ма.</w:t>
        <w:br/>
        <w:t>Біз шығатын шын мәлім,-</w:t>
        <w:br/>
        <w:t>Оқушы едік қыздарға</w:t>
        <w:br/>
        <w:t>Қасым ақын жырларын.</w:t>
        <w:br/>
        <w:t>Кісі алдында кергіп ек,</w:t>
        <w:br/>
        <w:t>Көрмеген ек жасқанып,</w:t>
        <w:br/>
        <w:t>Бала емеспіз енді деп,</w:t>
        <w:br/>
        <w:t>Батыл сөйлей бастадық.</w:t>
        <w:br/>
        <w:t>Шетімізден кіл “құдай”,</w:t>
        <w:br/>
        <w:t>Безер сдік,</w:t>
        <w:br/>
        <w:t>бейпіл ек,</w:t>
        <w:br/>
        <w:t>-Жамбылды да (сұмдық-ай)</w:t>
        <w:br/>
        <w:t>ақын емес дейтін ек.</w:t>
        <w:br/>
        <w:t>С. Иманасов</w:t>
        <w:br/>
        <w:t>Аузым бар деп көкідік,</w:t>
        <w:br/>
        <w:t>сөйлеу үшін қалайда,</w:t>
        <w:br/>
        <w:t>Тымырайып отырып,</w:t>
        <w:br/>
        <w:t>тіл тигіздік Абайға.</w:t>
        <w:br/>
        <w:t>Тегіміз де белгілі,</w:t>
        <w:br/>
        <w:t>теңімізді іздедік.</w:t>
        <w:br/>
        <w:t>Осы өмірдің ендігі</w:t>
        <w:br/>
        <w:t>иесі де біз дедік.</w:t>
        <w:br/>
        <w:t>Тектілерді қудық кеп,</w:t>
        <w:br/>
        <w:t>тентіреуге шақ қалдық,</w:t>
        <w:br/>
        <w:t>батырақтан тудық, деп,</w:t>
        <w:br/>
        <w:t>бәтуасыз мақтандық,</w:t>
        <w:br/>
        <w:t>Жақсылардың орнына</w:t>
        <w:br/>
        <w:t>жармасуға аз қалып,</w:t>
      </w:r>
    </w:p>
    <w:p>
      <w:r>
        <w:t>Сойыл беріп сорлыға,</w:t>
        <w:br/>
        <w:t>тізе бүге жаздадық!</w:t>
        <w:br/>
        <w:t>Атасының ерлігін</w:t>
        <w:br/>
        <w:t>жасырғандар -жүлде алып,</w:t>
        <w:br/>
        <w:t>Жеріміздің кеңлігін</w:t>
        <w:br/>
        <w:t>жатып келіп бұлдадық.</w:t>
        <w:br/>
        <w:t>Өмір оған қарамай,</w:t>
        <w:br/>
        <w:t>өте берді зымырап,</w:t>
        <w:br/>
        <w:t>Бірде алдады баладай,</w:t>
        <w:br/>
        <w:t>бірде қатал қырына ап.</w:t>
        <w:br/>
        <w:t>Көрсеткеңде күш ұлың,</w:t>
        <w:br/>
        <w:t>шара таппай тыярлық,-</w:t>
        <w:br/>
        <w:t>Бірде қатты қысылып,</w:t>
        <w:br/>
        <w:t>бірде жаман ұялдық.</w:t>
        <w:br/>
        <w:t>“Адырна” кітабынан</w:t>
        <w:br/>
        <w:t>өзгертпей, өлеңімде жаздым бәрін.</w:t>
        <w:br/>
        <w:t>Тал түсте төбемізден жай ұрғаны,-</w:t>
        <w:br/>
        <w:t>қаншама қайығым да қайырлады,-</w:t>
        <w:br/>
        <w:t>Ешбірі тіршіліктен түңілдіріп,</w:t>
        <w:br/>
        <w:t>баяғы сенімімнен айырмады.</w:t>
        <w:br/>
        <w:t>Десек те бір адамға обал-дағы,</w:t>
        <w:br/>
        <w:t>әйтеуір, өмір мені көп алдады,</w:t>
        <w:br/>
        <w:t>Желігім, сөйте тұра, басылмады,</w:t>
        <w:br/>
        <w:t>сенімім оған деген жоғалмады.</w:t>
        <w:br/>
        <w:t>Атақ,</w:t>
        <w:br/>
        <w:t>Даңқ,</w:t>
        <w:br/>
        <w:t>тәтті рахат кім тілемес,</w:t>
        <w:br/>
        <w:t>қайтеміз,</w:t>
        <w:br/>
        <w:t>соған бола жыртып өңеші,</w:t>
        <w:br/>
        <w:t>Қонбауы маған да кеп бір бақыттың,</w:t>
        <w:br/>
        <w:t>болмауы бір жақсылық, мүмкін емес!</w:t>
        <w:br/>
        <w:t>367</w:t>
        <w:br/>
        <w:t>С. Иманасов</w:t>
        <w:br/>
        <w:t>ЖІГІТТЕРГЕ</w:t>
        <w:br/>
        <w:t>Әлі бізге ұсынатын күліп төр,</w:t>
        <w:br/>
        <w:t>бәрімізден баяғыдай үмітті ел,</w:t>
        <w:br/>
        <w:t>кең дүниені,</w:t>
        <w:br/>
        <w:t>қарап тұрып,</w:t>
        <w:br/>
        <w:t>тарылтпай,</w:t>
        <w:br/>
        <w:t>тату-тәтті жүрейік те, жігіттер!</w:t>
        <w:br/>
        <w:t>Кетті екен деп біреулердің бағы асып,</w:t>
        <w:br/>
        <w:t>болдырмайық,</w:t>
      </w:r>
    </w:p>
    <w:p>
      <w:r>
        <w:t>болмашыға таласып.</w:t>
        <w:br/>
        <w:t>Қолымыз да қалды емес пе ұзарып,</w:t>
        <w:br/>
        <w:t>жолымыз да баяғыдай әлі ашық.</w:t>
        <w:br/>
        <w:t>Арыны асып,</w:t>
        <w:br/>
        <w:t>арғымақтың үдеуін</w:t>
        <w:br/>
        <w:t>көре тұра, көрмегенсіп, біреуін,</w:t>
        <w:br/>
        <w:t>“Ұзап қайда бара қояр!” -- дейтін де</w:t>
        <w:br/>
        <w:t>ауық,-ауық естіледі жүдсу үн.</w:t>
        <w:br/>
        <w:t>Теріс қарап кеткеніңді жөн демсс</w:t>
        <w:br/>
        <w:t>тілеулестің болды қанша еңбегі еш.</w:t>
        <w:br/>
        <w:t>Бәрі Де өтіп кетті емес пе, ағайын,</w:t>
        <w:br/>
        <w:t>бітетін шақ, жетті емес пе енді егес.</w:t>
        <w:br/>
        <w:t>Күні-түні көкейінен ел кетпес</w:t>
        <w:br/>
        <w:t>өктем жігіг,</w:t>
        <w:br/>
        <w:t>кетпен болды --</w:t>
        <w:br/>
        <w:t>енлі өтпес.</w:t>
        <w:br/>
        <w:t>Оны қойып,</w:t>
        <w:br/>
        <w:t>көтермелеп жүрдік-ау,</w:t>
        <w:br/>
        <w:t>қайдағы бір жүгермекті...</w:t>
        <w:br/>
        <w:t>шөлмектес.</w:t>
        <w:br/>
        <w:t>Елттешеманктеиекентен ткеннен кккнкнт наме нкеке-м---./ “Адырна” кітабынан</w:t>
        <w:br/>
        <w:t>САҒАН ДЕЙІН</w:t>
        <w:br/>
        <w:t>Тепсінсе саған дейін қыл аяғы,</w:t>
        <w:br/>
        <w:t>тірлікте, қалқам, мені кім аяды?</w:t>
        <w:br/>
        <w:t>Түңіліп іріден де, ініделі дс,</w:t>
        <w:br/>
        <w:t>көңілім құлазиды, мұңаяды.</w:t>
        <w:br/>
        <w:t>Көрсете алмадым ба көп өнеге?</w:t>
        <w:br/>
        <w:t>Күпсінген болам онда неменеге,</w:t>
        <w:br/>
        <w:t>еңбегің еш кетсе сгер,</w:t>
        <w:br/>
        <w:t>не шығады</w:t>
        <w:br/>
        <w:t>төбеле маңдайыңды, төбелеме.</w:t>
        <w:br/>
        <w:t>Жаным-ай, арманымды білсең менің -</w:t>
        <w:br/>
        <w:t>сен едің соңымдағы бір сенгенім.</w:t>
        <w:br/>
        <w:t>аңқылдап ағайынға,</w:t>
        <w:br/>
        <w:t>маңайымда</w:t>
        <w:br/>
        <w:t>жарқылдап күні-түні жүрсең, дедім.</w:t>
        <w:br/>
        <w:t>Тол өскен темір үзер тектім едің,</w:t>
        <w:br/>
        <w:t>көбірск үміттендім, көп тіледім.</w:t>
        <w:br/>
        <w:t>артықтау болды ма әлде, кім біледі,</w:t>
        <w:br/>
        <w:t>іздеуім өз бойында жоқты менің?</w:t>
        <w:br/>
        <w:t>Кісілік бар еді деп түп-тегіңде,</w:t>
      </w:r>
    </w:p>
    <w:p>
      <w:r>
        <w:t>әлде мен артық міндет жүктедім бе?-</w:t>
        <w:br/>
        <w:t>Ойласаң, көңіл қойып, осы ма еді,</w:t>
        <w:br/>
        <w:t>өзіңнен өмір бойы күткенім де?</w:t>
        <w:br/>
        <w:t>Түбіне жетпес дейсің ғұмыр кімнің,</w:t>
        <w:br/>
        <w:t>қайтейін, сен де біраз түңілдірдің.</w:t>
        <w:br/>
        <w:t>Төмсндеп бірте-бірте жүзім менің,</w:t>
        <w:br/>
        <w:t>үмітім үзілгенін бүгін білдім!</w:t>
        <w:br/>
        <w:t>Мұндайда кешегі өткір тіл де қалып,</w:t>
        <w:br/>
        <w:t>Отырам өзіме-өзім күнде налып:</w:t>
        <w:br/>
        <w:t>сөзімді құлағына іні ілмесс,</w:t>
        <w:br/>
        <w:t>айтам, деп, ақылымды кімге барып!..</w:t>
        <w:br/>
        <w:t>С. Иманасов</w:t>
        <w:br/>
        <w:t>СЕНІМ</w:t>
        <w:br/>
        <w:t>Тіршілік тортесіне жегілгелі,</w:t>
        <w:br/>
        <w:t>көрмепті еркелетіп өмір мені,</w:t>
        <w:br/>
        <w:t>Қаншама епті зәлім токті зәрін,</w:t>
        <w:br/>
        <w:t>сорайып шыға келіп кеңірдегі.</w:t>
        <w:br/>
        <w:t>Қапталдан қалмай үріп қырсық түрлі,</w:t>
        <w:br/>
        <w:t>қаншама жүрегімді түршіктірді.</w:t>
        <w:br/>
        <w:t>Илеп те жүрді мені,</w:t>
        <w:br/>
        <w:t>“сүргіледі”,</w:t>
        <w:br/>
        <w:t>Көрместен қолындағы ұршық құрлы.</w:t>
        <w:br/>
        <w:t>Жүрсем де серісініп,</w:t>
        <w:br/>
        <w:t>перісініп,</w:t>
        <w:br/>
        <w:t>көрген жоқ өмір маған төр үсынып,</w:t>
        <w:br/>
        <w:t>Келеді обыры да,</w:t>
        <w:br/>
        <w:t>содыры да,</w:t>
        <w:br/>
        <w:t>қайдағы тобыры да - тегіс ұлып.</w:t>
        <w:br/>
        <w:t>Тағдырдың маңдайыма, тегі, менің</w:t>
        <w:br/>
        <w:t>жазғаны осы ма деп келіп едім,</w:t>
        <w:br/>
        <w:t>жәбір де көріп едім бір шіріктен</w:t>
        <w:br/>
        <w:t>сонда да тіршіліктен жерімедім.</w:t>
        <w:br/>
        <w:t>Жұлдызым жанбады ма бүгін менің,</w:t>
        <w:br/>
        <w:t>өмірден оған бола түңілмедім,</w:t>
        <w:br/>
        <w:t>Көрсеткен қорлығы үшін,</w:t>
        <w:br/>
        <w:t>2 зорлығы үшін,</w:t>
        <w:br/>
        <w:t>Тірлікке таяқ ала жүгірмедім.</w:t>
        <w:br/>
        <w:t>Шамалап,</w:t>
        <w:br/>
        <w:t>) “шайтанның” да азғырғанын,</w:t>
        <w:br/>
        <w:t>өмірді, оған бола, жазғырмадым.</w:t>
        <w:br/>
        <w:t>қаһарлы қыспағы ма,</w:t>
        <w:br/>
        <w:t>дүшпаны ма,-</w:t>
      </w:r>
    </w:p>
    <w:p>
      <w:r>
        <w:t>“Ядырна” кітабынан</w:t>
        <w:br/>
        <w:t>Ауық-ауық шығаратын қатты үнін</w:t>
        <w:br/>
        <w:t>азаматтың арқасынан қақты кім?</w:t>
        <w:br/>
        <w:t>Қанша күшік келеді әлі шәуілдеп,</w:t>
        <w:br/>
        <w:t>қапталынан қалмай үріп аттының!</w:t>
        <w:br/>
        <w:t>Үміттеніп отыр деп пе ең текке аулың,</w:t>
        <w:br/>
        <w:t>соның бәрін қоятын да жетті-ау күн.</w:t>
        <w:br/>
        <w:t>Өзім тыйым салар едім,</w:t>
        <w:br/>
        <w:t>амал не</w:t>
        <w:br/>
        <w:t>әзір қолда өкілетті жоқ қаулым!</w:t>
        <w:br/>
        <w:t>С. Иманасов</w:t>
        <w:br/>
        <w:t>Даласының шегі жоқ...</w:t>
        <w:br/>
        <w:t>көрді көзің,</w:t>
        <w:br/>
        <w:t>баласымын осынау елдің өзім.</w:t>
        <w:br/>
        <w:t>тартып тудым тегіме, деп те бүгін</w:t>
        <w:br/>
        <w:t>шалқып алар, шалқақтап, келді кезім!</w:t>
        <w:br/>
        <w:t>Тауы да бар бойымда,</w:t>
        <w:br/>
        <w:t>өзені де,</w:t>
        <w:br/>
        <w:t>ұқсап туған үлмын-ау өз елімс;</w:t>
        <w:br/>
        <w:t>Қыран болып шүйілем тепсінгенде,</w:t>
        <w:br/>
        <w:t>Теңей берме әлдебір көжегіңс...</w:t>
        <w:br/>
        <w:t>ЖҰзж</w:t>
        <w:br/>
        <w:t>Жоққа бола керісіп,</w:t>
        <w:br/>
        <w:t>күйінеміз,</w:t>
        <w:br/>
        <w:t>томсарысып,</w:t>
        <w:br/>
        <w:t>түнеріп,</w:t>
        <w:br/>
        <w:t>түйілеміз...</w:t>
        <w:br/>
        <w:t>барын тосқан аузыңа бағзы достың</w:t>
        <w:br/>
        <w:t>бас та сұқпай қоямыз үйіне біз.</w:t>
        <w:br/>
        <w:t>Жоққа бола ренжіп, шамданамыз,</w:t>
        <w:br/>
        <w:t>жағаласа кетуге сәл қаламыз.</w:t>
        <w:br/>
        <w:t>Көпе-көрнеу қайдағы әзәзілдің</w:t>
        <w:br/>
        <w:t>сөзіне де оп-оңай алданамыз.</w:t>
        <w:br/>
        <w:t>Бағаламай барынды қолыңдағы,</w:t>
        <w:br/>
        <w:t>тұйықтайсың басатын жолыңды әрі,</w:t>
        <w:br/>
        <w:t>көрер едің</w:t>
        <w:br/>
        <w:t>күні ертең өкіндіріп,</w:t>
      </w:r>
    </w:p>
    <w:p>
      <w:r>
        <w:t>өзегіңді өртесе соның бәрі!</w:t>
        <w:br/>
        <w:t>“Адырна” кітабынан</w:t>
        <w:br/>
        <w:t>ЖҮРІПТІ ҚЫРҒА</w:t>
        <w:br/>
        <w:t>Шыр айналып тіршілік ұршығында,</w:t>
        <w:br/>
        <w:t>шалдығатын шағы бар жыршының да.</w:t>
        <w:br/>
        <w:t>Ат шалдырып, ауылдан аулақ барып,</w:t>
        <w:br/>
        <w:t>аунап-қунап, қайтайық,- жүрші қырға!</w:t>
        <w:br/>
        <w:t>Көмекейден ағытып әнді мүлде,</w:t>
        <w:br/>
        <w:t>атырайық аулақта таңды бірге,</w:t>
        <w:br/>
        <w:t>бұлақ күліп төменде,</w:t>
        <w:br/>
        <w:t>құлақ түріп</w:t>
        <w:br/>
        <w:t>жатайықшы қырдағы бар дүбірге.</w:t>
        <w:br/>
        <w:t>Ой жіберіп өткенге, алдағыға,</w:t>
        <w:br/>
        <w:t>еңсеріліп өмірдің қалғанына,</w:t>
        <w:br/>
        <w:t>от басында үндемей отырайық,</w:t>
        <w:br/>
        <w:t>жылқышының оранып жарғағына.</w:t>
        <w:br/>
        <w:t>Төбе жақтан естіліп неше дүбір,</w:t>
        <w:br/>
        <w:t>тау басына біртіндеп көшеді іңір,</w:t>
        <w:br/>
        <w:t>Оқта-текте мырс етіп қойсын құрбың,</w:t>
        <w:br/>
        <w:t>еске түсіп қылығы кешегі бір!</w:t>
        <w:br/>
        <w:t>Бізге ғана бұйырып бүгінгі нүр,</w:t>
        <w:br/>
        <w:t>бара жатыр балбырап іңірлі қыр.</w:t>
        <w:br/>
        <w:t>Қашып талға тығылған ғашықтар ма,-</w:t>
        <w:br/>
        <w:t>айналаның барлығы күбір-күбір...</w:t>
        <w:br/>
        <w:t>Қайдағыны есіңе салар қиыр...</w:t>
        <w:br/>
        <w:t>(жасы құрғыр мұндайда жанарға үйір,</w:t>
        <w:br/>
        <w:t>сағындым ба ат ізін салмай көптен,</w:t>
        <w:br/>
        <w:t>ауыл жаққа, бұйырса, барам биыл!)</w:t>
        <w:br/>
        <w:t>“Адырна” кітабынан</w:t>
        <w:br/>
        <w:t>АҚЫЛ</w:t>
        <w:br/>
        <w:t>Ауумайды мынау өзінен,</w:t>
        <w:br/>
        <w:t>анау да сенен аумайды-ау,</w:t>
        <w:br/>
        <w:t>апыр-ау, бала кезіңнен</w:t>
        <w:br/>
        <w:t>арылмай қойған қандай дау?</w:t>
        <w:br/>
        <w:t>Қырқада қыдыр,</w:t>
        <w:br/>
        <w:t>көкке шық,-</w:t>
        <w:br/>
        <w:t>Қазақтың сендей ұлдары,-</w:t>
        <w:br/>
        <w:t>етінен тіпті ет кесіп</w:t>
      </w:r>
    </w:p>
    <w:p>
      <w:r>
        <w:t>беруге дайын тұр бәрі.</w:t>
        <w:br/>
        <w:t>(Анау да жақсы,</w:t>
        <w:br/>
        <w:t>мынау да,</w:t>
        <w:br/>
        <w:t>алдыңнан шығып әр күні.</w:t>
        <w:br/>
        <w:t>кемсендей қалсаң,-</w:t>
        <w:br/>
        <w:t>жылауға</w:t>
        <w:br/>
        <w:t>дап-дайын түр ғой барлығы.</w:t>
        <w:br/>
        <w:t>Қағынбай ғана жүрші өзің,</w:t>
        <w:br/>
        <w:t>елпілдеп тұр ғой ел, міне,</w:t>
        <w:br/>
        <w:t>аузыңнан шыққан бір сөзің</w:t>
        <w:br/>
        <w:t>далада қалып көрді ме?!</w:t>
        <w:br/>
        <w:t>Жайыңа жүрші,</w:t>
        <w:br/>
        <w:t>тусаң да жұрттан сен бөлек,</w:t>
        <w:br/>
        <w:t>аспаннан түсе қалғандай,</w:t>
        <w:br/>
        <w:t>адыраң қаға берме көш!</w:t>
        <w:br/>
        <w:t>С. Иманасов ы аныын---..7------өеееееесетес-зетеес---------е-еееелғчненене тке)</w:t>
        <w:br/>
        <w:t>АУЫЛ ЖАҚҚА ТАРТСАМ ДЕЙТІН</w:t>
        <w:br/>
        <w:t>Жалықтырып бұйығы бақ, бұла түн,</w:t>
        <w:br/>
        <w:t>Алматыға сыймағанда бұл ақын,</w:t>
        <w:br/>
        <w:t>арғымақпен аққысы кеп жұлдыздай,</w:t>
        <w:br/>
        <w:t>ауыл жаққа тартқысы кеп тұратын.</w:t>
        <w:br/>
        <w:t>Алыс кетіп Алматының шуынан,</w:t>
        <w:br/>
        <w:t>ақ бұлаққа, дейтін еді, жуынам.</w:t>
        <w:br/>
        <w:t>Алып үшып, барсам, дейтін, ел жаққа,</w:t>
        <w:br/>
        <w:t>қанып ішіп Қаратұма суынан.</w:t>
        <w:br/>
        <w:t>Көңілі бір құлазып-ақ кеткенде,</w:t>
        <w:br/>
        <w:t>барып алып бауыры ыстық шеткі елге,</w:t>
        <w:br/>
        <w:t>бал қызыққа батсам дейтін, баяғы,</w:t>
        <w:br/>
        <w:t>жатсам, дейтін, бөденелі бөктерде.</w:t>
        <w:br/>
        <w:t>--Ауылдың да өз қызығы, мұңы бар,</w:t>
        <w:br/>
        <w:t>бұрынғыдай шуағы жоқ жылынар.</w:t>
        <w:br/>
        <w:t>та көрінбейді белдеуде,</w:t>
        <w:br/>
        <w:t>азамат та азайыпты тіл ұғар!</w:t>
        <w:br/>
        <w:t>Қарайсың да - қожыр-қожыр өңірге,</w:t>
        <w:br/>
        <w:t>қоңырайып қалады скен көңіл де.</w:t>
        <w:br/>
        <w:t>Тілді үйірген дәм де азайып бұрынғы.</w:t>
        <w:br/>
        <w:t>ән де азайып кеткені ме, тегінде!</w:t>
        <w:br/>
        <w:t>Қалмаған ба атанда қом, атта бел,</w:t>
        <w:br/>
        <w:t>құлады ма қырық жылдық тақтан ер,”</w:t>
        <w:br/>
        <w:t>көрінбейді, сірә, құшып, сағынып,</w:t>
        <w:br/>
        <w:t>сен келді деп құрық ұшып жатқан ел!</w:t>
        <w:br/>
        <w:t>Бұрынғыдай көңілі жас, бой да тың,</w:t>
        <w:br/>
        <w:t>өткенімен думандатып тойда түн,</w:t>
        <w:br/>
        <w:t>ауыл жаққа тартсам дейтін, қымс стсе,</w:t>
        <w:br/>
        <w:t>қылығын да бірте-бірте қойды ақын.</w:t>
        <w:br/>
        <w:t>Алағызып, аңсағаны ілдірмей,</w:t>
      </w:r>
    </w:p>
    <w:p>
      <w:r>
        <w:t>түнере ме қабағынан күн күлмей,-</w:t>
        <w:br/>
        <w:t>ақбоз мініп ақсам дерін, немесе,</w:t>
        <w:br/>
        <w:t>қайда ғана тартсам дерін... жүр білмей.</w:t>
        <w:br/>
        <w:t>4С?»</w:t>
        <w:br/>
        <w:t>С. Иманасов</w:t>
        <w:br/>
        <w:t>ҮШ ӨЛЕҢ</w:t>
        <w:br/>
        <w:t>1</w:t>
        <w:br/>
        <w:t>Алматыдан бүйырарда татар дәм,</w:t>
        <w:br/>
        <w:t>ақсақалды атамыздан бата алғам.</w:t>
        <w:br/>
        <w:t>Жанға мені теңгермейтін жарықтық;</w:t>
        <w:br/>
        <w:t>“Бар, шырағым,</w:t>
        <w:br/>
        <w:t>қалма,-деді, - қатардан!</w:t>
        <w:br/>
        <w:t>Өзің таңдап түр екенсің төтенді,</w:t>
        <w:br/>
        <w:t>бар, шырағым,</w:t>
        <w:br/>
        <w:t>тілегіңе жет енді,</w:t>
        <w:br/>
        <w:t>қайда жүрсең -</w:t>
        <w:br/>
        <w:t>“аман бол”,-- деп,- әрдайым,</w:t>
        <w:br/>
        <w:t>“адам бол!”- деп көңілімді көтерді.</w:t>
        <w:br/>
        <w:t>Арманыма жеттім бе әлде, білмедім,</w:t>
        <w:br/>
        <w:t>азырақ па қармағыма ілгенім,</w:t>
        <w:br/>
        <w:t>Жыладым ба,</w:t>
        <w:br/>
        <w:t>құладым ба,-</w:t>
        <w:br/>
        <w:t>атамның</w:t>
        <w:br/>
        <w:t>ақ батасы құлағымда жүр менің.</w:t>
        <w:br/>
        <w:t>Өмір мені қанша дүрмек,</w:t>
        <w:br/>
        <w:t>қосты үнге,</w:t>
        <w:br/>
        <w:t>жұрт қатарлы таза тірлік кештім бе,-</w:t>
        <w:br/>
        <w:t>тасада күн өткізбедім, әйтеуір,</w:t>
        <w:br/>
        <w:t>қиянат та жасамадым ешкімге.</w:t>
        <w:br/>
        <w:t>Құр, әйтеуір, қалмайын деп құрметтен,</w:t>
        <w:br/>
        <w:t>санат іздеп санамадым күнді өткен.</w:t>
        <w:br/>
        <w:t>Әлдекімше әлектеніп, ағайын,</w:t>
        <w:br/>
        <w:t>дәметпедім даңғазалы дүрмектен.</w:t>
        <w:br/>
        <w:t>С. Иманасов</w:t>
        <w:br/>
        <w:t>ЖЕТЕ АЛМАЙ КЕЛЕМ</w:t>
        <w:br/>
        <w:t>Баса алмай балаң аптықты,</w:t>
        <w:br/>
        <w:t>Дауылға жалаң тесті ашып,</w:t>
        <w:br/>
        <w:t>Шыққан см куып Шаттықты,</w:t>
        <w:br/>
        <w:t>Ел жұртпен мәңгі қоштасып.</w:t>
        <w:br/>
        <w:t>Шыққан-ақ едім аптығып,</w:t>
        <w:br/>
        <w:t>Ант етіп іштей жетпекке.</w:t>
        <w:br/>
        <w:t>Шаттықпен бірге шат күліп,</w:t>
        <w:br/>
        <w:t>Жарқылдап, жайнап өтпекке.</w:t>
      </w:r>
    </w:p>
    <w:p>
      <w:r>
        <w:t>Домалай асып дөңдерден,</w:t>
        <w:br/>
        <w:t>Жстпек-ақ едім тездетіп.</w:t>
        <w:br/>
        <w:t>Кәлбеп те жатқан көлдер мен</w:t>
        <w:br/>
        <w:t>теңізді басып, лезде өтіп.</w:t>
        <w:br/>
        <w:t>Шаттығым мені тоспай да,</w:t>
        <w:br/>
        <w:t>Жеткізбей жүйткіп барады-ау,</w:t>
        <w:br/>
        <w:t>Бір түста қалды дас та айнып,</w:t>
        <w:br/>
        <w:t>Жаралап кеткен жар анау!</w:t>
        <w:br/>
        <w:t>Жалғанның сансыз өрі мен</w:t>
        <w:br/>
        <w:t>ШӘөлінен өттім не шалғай.</w:t>
        <w:br/>
        <w:t>Ғашық та болып көріп ем,</w:t>
        <w:br/>
        <w:t>Қашықта қалды ілесе алмай.</w:t>
        <w:br/>
        <w:t>Құрып-ақ бәрі кетсе деп,</w:t>
        <w:br/>
        <w:t>жүрсем де жоққа алданбай,</w:t>
        <w:br/>
        <w:t>Қайғы-мүң мені өкшелеп,</w:t>
        <w:br/>
        <w:t>Куып та жетіп қалғандай.</w:t>
        <w:br/>
        <w:t>Басылмай содан аптық та,</w:t>
        <w:br/>
        <w:t>Сан қырдан өтіп нс талмай.</w:t>
        <w:br/>
        <w:t>Жете алмай келем Шаттыққа,</w:t>
        <w:br/>
        <w:t>Қайғыдан да озып кете алмай!</w:t>
        <w:br/>
        <w:t>С. Иманасов |инеккккккккккккецикнкккккнкккккккккенкккккккснккккккконлкенкккккккаликнлылнанын</w:t>
        <w:br/>
        <w:t>ӨЛІАРА</w:t>
        <w:br/>
        <w:t>Әлденелер қүрыстырып денемді,</w:t>
        <w:br/>
        <w:t>Қарағым-ай, қайтсем екен мен енді-</w:t>
        <w:br/>
        <w:t>Ит тірліктің ұрып тұрып енесін,</w:t>
        <w:br/>
        <w:t>Шатақ іздеп, шығарсам ба ел есін?</w:t>
        <w:br/>
        <w:t>Түгел жұмсап тоқсан түрлі айланы,</w:t>
        <w:br/>
        <w:t>Төбелеске кірсем бе екен қайдағы?</w:t>
        <w:br/>
        <w:t>Баяғыдай ес-тұсымнан жаңыла,</w:t>
        <w:br/>
        <w:t>ішіп Те бір көрсем бе екен тағы да?</w:t>
        <w:br/>
        <w:t>Ғашық болып құралайдай бір қызға</w:t>
        <w:br/>
        <w:t>таудан асып, тартсам ба әлде қырғызға,</w:t>
        <w:br/>
        <w:t>алып қашып, алып барып ақшамда</w:t>
        <w:br/>
        <w:t>Ыстықкөлде үй тіктіріп жатсам ба?</w:t>
        <w:br/>
        <w:t>Әлденелер... әлденелер... бұл қалай,</w:t>
        <w:br/>
        <w:t>еңсемді бір көтертпей-ақ тұрғаны-ай!</w:t>
        <w:br/>
        <w:t>Өткен жолы өлең жазып сергіп ем,</w:t>
        <w:br/>
        <w:t>неістесем болар екен енді мен?</w:t>
        <w:br/>
        <w:t>Шара жоқ па шарасыздық шіркінге,</w:t>
        <w:br/>
        <w:t>тығырықтан жол таппауым мүмкін бе,</w:t>
        <w:br/>
        <w:t>Өмірдің де өлізрасы бар шығар,</w:t>
        <w:br/>
        <w:t>жаным шығып кетпес егер -</w:t>
        <w:br/>
        <w:t>сәл шыдар.</w:t>
        <w:br/>
        <w:t>Көңіл -- көктем күңгірт тартып кетті деп,</w:t>
        <w:br/>
        <w:t>қайте қоям қара жерді тепкілеп,-</w:t>
        <w:br/>
        <w:t>тас төбеден ауғанда ақыр мұнар күн,</w:t>
      </w:r>
    </w:p>
    <w:p>
      <w:r>
        <w:t>баяғыдай жарқылдайтын шығармын!</w:t>
        <w:br/>
        <w:t>С. Иманасов “""“аенннненнннкнкенкнккннғнннннң қан ннанкланн</w:t>
        <w:br/>
        <w:t>каж</w:t>
        <w:br/>
        <w:t>Бұлыңғыр Алматының мүнарындай,</w:t>
        <w:br/>
        <w:t>көңілден қойды-ау ашы мүң арылмай,</w:t>
        <w:br/>
        <w:t>серт стіп енді ешкімді сүймеске мен,</w:t>
        <w:br/>
        <w:t>мазасыз күй кешпеп ем, сірә, мұндай...</w:t>
        <w:br/>
        <w:t>Еріксіз еркімді алып бүгін менің,</w:t>
        <w:br/>
        <w:t>тал түсте күнім болып күлімдедің,</w:t>
        <w:br/>
        <w:t>Қаншалық қиын еді үмітті алдау,</w:t>
        <w:br/>
        <w:t>көмейде тұрып қалды-ау дірілдеп үн.</w:t>
        <w:br/>
        <w:t>Сен бе сдің ендігі үміт, арманым да,</w:t>
        <w:br/>
        <w:t>Шынымен ғашық болып қалғаным ба,</w:t>
        <w:br/>
        <w:t>Көңілі тоқ,</w:t>
        <w:br/>
        <w:t>көптен бері “бақытты” едім,</w:t>
        <w:br/>
        <w:t>мұншалық батып па едім таңда мұңға!</w:t>
        <w:br/>
        <w:t>Мамырдың есімді алып балғын демі,</w:t>
        <w:br/>
        <w:t>барады сліктіріп таң дүрмегі.</w:t>
        <w:br/>
        <w:t>Кім білсін, қаратпастан айналаға,</w:t>
        <w:br/>
        <w:t>бастарын қайда ғана тағдыр мені?!.</w:t>
        <w:br/>
        <w:t>елннканенинкнцнн-нтмннккк кекке нмнеккнкән/ “Адырна” кітабынан</w:t>
        <w:br/>
        <w:t>ЭЛЕГИЯ</w:t>
        <w:br/>
        <w:t>Жалықтырды бәрі де, барлығы да -</w:t>
        <w:br/>
        <w:t>үмітімді ұзартып таң нұрына,</w:t>
        <w:br/>
        <w:t>жауар бүлттай түнеріп, түйілгенім,</w:t>
        <w:br/>
        <w:t>күйінгенім замана тарлығына,</w:t>
        <w:br/>
        <w:t>қарап тұрып, қайдағы үнге еміне,</w:t>
        <w:br/>
        <w:t>кейігенім - құр өткен күндеріме,</w:t>
        <w:br/>
        <w:t>болмашыға балаша алданғаным,</w:t>
        <w:br/>
        <w:t>шамданғаным бір иттің үргеніне,</w:t>
        <w:br/>
        <w:t>Кеміді ме, деп, кейде отым менің,</w:t>
        <w:br/>
        <w:t>қайрай түсіп өзімді, бекінгенім,</w:t>
        <w:br/>
        <w:t>енді-енді мен емексіп, өмір өтіп,</w:t>
        <w:br/>
        <w:t>өткеніне өкпелеп, өкінгенім.</w:t>
        <w:br/>
        <w:t>Алдап қашып, арманым жеткізбесе,</w:t>
        <w:br/>
        <w:t>алабұртқан көңілім көкті іздесе,</w:t>
        <w:br/>
        <w:t>күйкі тірлік күніге өткел бермей,</w:t>
        <w:br/>
        <w:t>от басынан әріге өткізбесе,</w:t>
        <w:br/>
        <w:t>ағайынның өсегі, сүйрелеңі,</w:t>
        <w:br/>
        <w:t>сыйғызбаса әлі де үйге мені,</w:t>
        <w:br/>
        <w:t>қиып түсер қылыштай тілімнің де,</w:t>
        <w:br/>
        <w:t>білімнің де септігі тимегені,</w:t>
        <w:br/>
        <w:t>арының да, ашулы дарының Да,</w:t>
      </w:r>
    </w:p>
    <w:p>
      <w:r>
        <w:t>аяқ асты айналып бәрі мұңға,</w:t>
        <w:br/>
        <w:t>шиебөрі шулаған талап өңшең,</w:t>
        <w:br/>
        <w:t>қала берсең баяғы қалыбыңда,</w:t>
        <w:br/>
        <w:t>қалмай үріп қайдағы қандендері</w:t>
        <w:br/>
        <w:t>шәуілдесе - жан алып,жан бергелі,</w:t>
        <w:br/>
        <w:t>тұлпарымды тіршілік зорықтыра,</w:t>
        <w:br/>
        <w:t>торықтыра бастаса әлден мені.</w:t>
        <w:br/>
        <w:t>Қалмаған соң басқадай айла-амалым,</w:t>
        <w:br/>
        <w:t>дүбіріне қосылып айналаның,</w:t>
        <w:br/>
        <w:t>жүрегіңді жұмыспен жылытасың,</w:t>
        <w:br/>
        <w:t>ұмытасың қаныңның қайнағанын!</w:t>
        <w:br/>
        <w:t>ст?»</w:t>
        <w:br/>
        <w:t>“Адырна” кітабынан</w:t>
        <w:br/>
        <w:t>ШАРТ ЕМЕС</w:t>
        <w:br/>
        <w:t>Шарт емес көрінгенге ұнамағы,</w:t>
        <w:br/>
        <w:t>ақындар үндемей-ақ жүре алады.</w:t>
        <w:br/>
        <w:t>Сонда да кеудесінде күркіреп қыр,</w:t>
        <w:br/>
        <w:t>күніге қанша бомбы сыналады!</w:t>
        <w:br/>
        <w:t>Ішінде тасып ағып таза қайнар,</w:t>
        <w:br/>
        <w:t>шарт та шұрт жарқылдайды нажағайлар.</w:t>
        <w:br/>
        <w:t>Сәт сайын жүрегінен жатады өтіп,</w:t>
        <w:br/>
        <w:t>қанша бір қайталанбас ғажап айлар!</w:t>
        <w:br/>
        <w:t>Қағаздың бір парағын аударғанша,</w:t>
        <w:br/>
        <w:t>мүжілін, мызғымайтын таулар қанша,</w:t>
        <w:br/>
        <w:t>қорғайды Аралын да, маралын да,</w:t>
        <w:br/>
        <w:t>үкімет үкімі әділ қаулы алғанша!</w:t>
        <w:br/>
        <w:t>Ақындар жүргенімен үндеместен,</w:t>
        <w:br/>
        <w:t>аз емес тіршілігі күнде кешкен.</w:t>
        <w:br/>
        <w:t>Алысар қорлымен де,</w:t>
        <w:br/>
        <w:t>сорлымен де</w:t>
        <w:br/>
        <w:t>жолдасын жанындағы күндеп өскен.</w:t>
        <w:br/>
        <w:t>Қайдағы таусылмайтын дауға құмар,</w:t>
        <w:br/>
        <w:t>қаншама жәдігөйлеу жаулары бар.-</w:t>
        <w:br/>
        <w:t>Күркіреп көкірегі күн ашықта,</w:t>
        <w:br/>
        <w:t>шыжыған шілдеде де жаумады қар!</w:t>
        <w:br/>
        <w:t>Жүрсе де түңілдіріп қайдағылар,</w:t>
        <w:br/>
        <w:t>өздері аспандағы айға құмар,-</w:t>
        <w:br/>
        <w:t>әйтеуір, ақындардың кеудесінде</w:t>
        <w:br/>
        <w:t>бітпейтін мәңгілікке майданы бар.</w:t>
        <w:br/>
        <w:t>Саған да сөз болып па ұнамағы,</w:t>
        <w:br/>
        <w:t>ақындар үндемей-ақ жүре алады,-</w:t>
        <w:br/>
        <w:t>Күніге кеудесінде күркіреп қыр,</w:t>
        <w:br/>
        <w:t>қаншама нейтрондар сыналады!</w:t>
      </w:r>
    </w:p>
    <w:p>
      <w:r>
        <w:t>407%»</w:t>
        <w:br/>
        <w:t>С. Иманасов</w:t>
        <w:br/>
        <w:t>Кетіріп қас қағымда көктің әрін,</w:t>
        <w:br/>
        <w:t>апыр-ау, аспан неге төкті кәрін?</w:t>
        <w:br/>
        <w:t>жауыны, құтырынған дауылы ма,-</w:t>
        <w:br/>
        <w:t>әп-сәтте астан-кестен етті бәрін.</w:t>
        <w:br/>
        <w:t>Далада терек құлап, қақпа сынып,</w:t>
        <w:br/>
        <w:t>айқара әйнектер де жатты ашылып.</w:t>
        <w:br/>
        <w:t>Сіресіп жатып алған сірі қардай,</w:t>
        <w:br/>
        <w:t>Өкпенің бұрын-соңғы бірі қалмай-</w:t>
        <w:br/>
        <w:t>Мінім бе,мінезім бе жорта қызба,</w:t>
        <w:br/>
        <w:t>Үйіліп қала берді ортамызға.</w:t>
        <w:br/>
        <w:t>Ысырып біржолата шетке бізді,</w:t>
        <w:br/>
        <w:t>Көрсетті көзімізге өткен ізді,-</w:t>
        <w:br/>
        <w:t>Сөз бе екен өкпе деген.</w:t>
        <w:br/>
        <w:t>Арамызды</w:t>
        <w:br/>
        <w:t>Қайта бір кешірілмес кекпен үзі!</w:t>
        <w:br/>
        <w:t>Баяғыда кетуім керек сді,</w:t>
        <w:br/>
        <w:t>Осынша бөгей бердің неге мені?</w:t>
        <w:br/>
        <w:t>Өтті күндер бірінен бірі аумаған,</w:t>
        <w:br/>
        <w:t>сыртымнан ел де күліп жүр-ау маған,</w:t>
        <w:br/>
        <w:t>Болса да бәрі-бәрі айдан ашық,</w:t>
        <w:br/>
        <w:t>Өзімнен кете қоям қайда қашып?</w:t>
        <w:br/>
        <w:t>Қолдан Да қол қалмады қоштасам деп,</w:t>
        <w:br/>
        <w:t>Қайтадан достасам деп...</w:t>
        <w:br/>
        <w:t>аймаласып.</w:t>
        <w:br/>
        <w:t>2-2 соқпақ барын,</w:t>
        <w:br/>
        <w:t>есіктің аузына әкеп...</w:t>
        <w:br/>
        <w:t>тоқтатқаның!..</w:t>
        <w:br/>
        <w:t>“Адырна” кітабынан</w:t>
        <w:br/>
        <w:t>ҚОШТАСУ ЖЫРЫ</w:t>
        <w:br/>
        <w:t>Бағана кетуім-ақ керек еді,</w:t>
        <w:br/>
        <w:t>бөгедің осыншама неге мені?</w:t>
        <w:br/>
        <w:t>Қарағым, көптен бергі кеші мұңдас,</w:t>
        <w:br/>
        <w:t>кешіктім, қой, кстейін, есігіңді аш!</w:t>
        <w:br/>
        <w:t>Оранып қара мақпал бұрымыңа,</w:t>
        <w:br/>
        <w:t>қалғытып Алматының түні, мына,</w:t>
        <w:br/>
        <w:t>кетейін, барар жерім алыс әлі,</w:t>
        <w:br/>
        <w:t>қалтырап,</w:t>
        <w:br/>
        <w:t>қолың неге қарысады?</w:t>
      </w:r>
    </w:p>
    <w:p>
      <w:r>
        <w:t>Біржола қия да алмай сені мүлде,</w:t>
        <w:br/>
        <w:t>қазіргі көңілім де әрі-сәрі.</w:t>
        <w:br/>
        <w:t>Созуға уақытты тырысқанша,</w:t>
        <w:br/>
        <w:t>білсеңші,</w:t>
        <w:br/>
        <w:t>барар жерім... бұрыс қанша.</w:t>
        <w:br/>
        <w:t>Ұмытып осынау үй, көшені де,</w:t>
        <w:br/>
        <w:t>енді мен қайта оралам кешегіме,</w:t>
        <w:br/>
        <w:t>көрдің бе,</w:t>
        <w:br/>
        <w:t>қаранғы түн кірді барып,</w:t>
        <w:br/>
        <w:t>қызуы басылмаған төссгіңе?</w:t>
        <w:br/>
        <w:t>Барады бірте-бірте суып күн де,</w:t>
        <w:br/>
        <w:t>жіберші,</w:t>
        <w:br/>
        <w:t>жүріп кетем суыт, түнде.</w:t>
        <w:br/>
        <w:t>Қалқам ең, көптен бергі кеші мұңдас,</w:t>
        <w:br/>
        <w:t>кетейін, )</w:t>
        <w:br/>
        <w:t>коп бөгемей, есігінді аш!..</w:t>
        <w:br/>
        <w:t>383</w:t>
        <w:br/>
        <w:t>С. Иманасов</w:t>
        <w:br/>
        <w:t>ТЕК ЖҮРУ</w:t>
        <w:br/>
        <w:t>“Тек жүрсең - тоқ жүрессің”,- дейді халық,</w:t>
        <w:br/>
        <w:t>Мен түрмын өз кінәмді мойныма алып.</w:t>
        <w:br/>
        <w:t>Тебіскен теріспенен тектіні де</w:t>
        <w:br/>
        <w:t>Тентектің қатарына қойды барып.</w:t>
        <w:br/>
        <w:t>Мінімді ағайын-жүрт,</w:t>
        <w:br/>
        <w:t>ел біледі,</w:t>
        <w:br/>
        <w:t>көбісі көндірем деп келді мені,</w:t>
        <w:br/>
        <w:t>Қайтейін,</w:t>
        <w:br/>
        <w:t>қайқы біткен қарағайдай,</w:t>
        <w:br/>
        <w:t>тек жүре алмағаным белгілі еді.</w:t>
        <w:br/>
        <w:t>Тек жүру -</w:t>
        <w:br/>
        <w:t>көрсетпей-ақ елге кеуде</w:t>
        <w:br/>
        <w:t>жауызды жүрт алдыңда жерлемеу ме?</w:t>
        <w:br/>
        <w:t>Балаңды енжарлыққа баулып әлде:</w:t>
        <w:br/>
        <w:t>“Көрсең де жамандықты - көрме”,-деу ме?</w:t>
        <w:br/>
        <w:t>Елемей осалдығын өзгенің де,</w:t>
        <w:br/>
        <w:t>өзің де қиянатқа төзгенің бе?</w:t>
        <w:br/>
        <w:t>сыртынан сұмырайдың айбат шегіп,</w:t>
        <w:br/>
        <w:t>үндемей отыру ма көзге мүлде?</w:t>
        <w:br/>
        <w:t>Тек жүру</w:t>
        <w:br/>
        <w:t>жеңілсе де ер егесте,</w:t>
        <w:br/>
        <w:t>бармау ма,</w:t>
        <w:br/>
        <w:t>бас кететін ерегеске?</w:t>
      </w:r>
    </w:p>
    <w:p>
      <w:r>
        <w:t>Егерде осы болса-</w:t>
        <w:br/>
        <w:t>онда менің</w:t>
        <w:br/>
        <w:t>Тоқ жүрмей, аш өткенім жөн емес пе?</w:t>
        <w:br/>
        <w:t>388</w:t>
        <w:br/>
        <w:t>теле келеке ке -алее-ент-- кекке кекке ае--““-а “Адырна” кітабынан</w:t>
        <w:br/>
        <w:t>Аузыма да қаратпадым елді мен,</w:t>
        <w:br/>
        <w:t>менікі де бола қоймай төр кілең,</w:t>
        <w:br/>
        <w:t>азырақ бір ашулана бастасам,</w:t>
        <w:br/>
        <w:t>атамыздың ақ батасы берді дем.</w:t>
        <w:br/>
        <w:t>Ата сөзі бермейді ғой текке дем,</w:t>
        <w:br/>
        <w:t>армандарым бар да шығар жетпеген,-</w:t>
        <w:br/>
        <w:t>Аман болсам... көрер едім қалғанын,</w:t>
        <w:br/>
        <w:t>Адам болсам,</w:t>
        <w:br/>
        <w:t>Адам болсамі-- деп келем.</w:t>
        <w:br/>
        <w:t>2</w:t>
        <w:br/>
        <w:t>Аллматыға жүрейін деп жатканда,</w:t>
        <w:br/>
        <w:t>тапсырумен “жасағанға”, “жаппарға”,</w:t>
        <w:br/>
        <w:t>шешем мені айналды да толғанды,</w:t>
        <w:br/>
        <w:t>дастарқанын жайды алдыма ақ таңда.</w:t>
        <w:br/>
        <w:t>Төңіректен таңдап-тауып елді сай,</w:t>
        <w:br/>
        <w:t>қайда жүрсе,- көкірегі көл кісі-ай!</w:t>
        <w:br/>
        <w:t>Әлімізге қарамай ет асатып,</w:t>
        <w:br/>
        <w:t>бәрімізге өз қолынан берді шәй.</w:t>
        <w:br/>
        <w:t>Күнде сұрап қыңқылдайтын барлық үл</w:t>
        <w:br/>
        <w:t>бар мәзірін ақтарды да салды бір.</w:t>
        <w:br/>
        <w:t>“Бол-болдаған”, -- әкемді тс тоқтатты: /</w:t>
        <w:br/>
        <w:t>“Дәмнен үлкен емессің,- деп,- сәл кідір!”</w:t>
        <w:br/>
        <w:t>Үйіріліп жүре берген таңдайда,</w:t>
        <w:br/>
        <w:t>бұрқыраған сол бауырсақ, нан қайда?</w:t>
        <w:br/>
        <w:t>Қапшығыма жатты дәмін тыққыштап:</w:t>
        <w:br/>
        <w:t>“Бәрі керек болады,-- деп,-- шалғайда.</w:t>
        <w:br/>
        <w:t>Жорытқанда, ұлым, жолың болсын,</w:t>
        <w:br/>
        <w:t>жолдасың</w:t>
        <w:br/>
        <w:t>Қыдыр болсын,-</w:t>
        <w:br/>
        <w:t>қайда жүрсең қолдасын!</w:t>
        <w:br/>
        <w:t>Бізді, бәлки, ұмытарсың, қарағым,</w:t>
        <w:br/>
        <w:t>туған жердің дәм-тұзы ұмыт болмасын!</w:t>
        <w:br/>
        <w:t>С. Иманасов “"""-"--“““"“еетималеткенннннмлкклманнкакттетен тамы</w:t>
        <w:br/>
        <w:t>Бұл әкемнің таудай талап, ойы бар,</w:t>
        <w:br/>
        <w:t>еркеліктің қалар бәрі, қойылар.</w:t>
        <w:br/>
        <w:t>Тілеуіңе жетесің ғой,</w:t>
        <w:br/>
        <w:t>дегенмен,</w:t>
      </w:r>
    </w:p>
    <w:p>
      <w:r>
        <w:t>үйден ұзап кетесің ғой -- тойып ал!</w:t>
        <w:br/>
        <w:t>Өз үйіңнің ұмытпа,- деп, дәм-тұзын!”</w:t>
        <w:br/>
        <w:t>Жаңқалтама нан да салды жарты үзім.</w:t>
        <w:br/>
        <w:t>Нені ішіп,</w:t>
        <w:br/>
        <w:t>Не жеу керек екенін,</w:t>
        <w:br/>
        <w:t>өз қолымен жазып берген бар тізім.</w:t>
        <w:br/>
        <w:t>Ақ тілеуі көкіректе жатталып,</w:t>
        <w:br/>
        <w:t>елден үзап кете бергем, аттанып.</w:t>
        <w:br/>
        <w:t>...Қай жақтарды шарламайын,</w:t>
        <w:br/>
        <w:t>күлуші ем</w:t>
        <w:br/>
        <w:t>қалтамдағы анам жазған хатты алып.</w:t>
        <w:br/>
        <w:t>Ғұмырыма жетерліктей бар тізім,</w:t>
        <w:br/>
        <w:t>көкейімде наны да жүр жарты үзім.</w:t>
        <w:br/>
        <w:t>...Ана сүтін ақтағаным, деп білем,-</w:t>
        <w:br/>
        <w:t>ақтай алсам туған жердің дәм-түзын!</w:t>
        <w:br/>
        <w:t>3</w:t>
        <w:br/>
        <w:t>Алғаш рет аттанарда елден мен,</w:t>
        <w:br/>
        <w:t>жолығуға барып едім жеңгеммен.</w:t>
        <w:br/>
        <w:t>әзілімен іліп-қағып,</w:t>
        <w:br/>
        <w:t>ол да менің көңіліме жел берген:</w:t>
        <w:br/>
        <w:t>Тетелесім, таудай болсын талабың,</w:t>
        <w:br/>
        <w:t>Коламасын пәле-жала, нала-мүң,</w:t>
        <w:br/>
        <w:t>тіршілігің үлгі болып осы елге,</w:t>
        <w:br/>
        <w:t>бір сұлуын жетелей кел қаланың!</w:t>
        <w:br/>
        <w:t>Бұрынғыдай бүра тартып, бәлденбей,</w:t>
        <w:br/>
        <w:t>бір сұлуды жетелей кел дәл меңдей!</w:t>
        <w:br/>
        <w:t>Кім біледі,- дейді жеңгем жұмсарып,-</w:t>
        <w:br/>
        <w:t>ертең бізге жүресің бе әл бермей?</w:t>
        <w:br/>
        <w:t>аетенмло нн алнкаленннлылкнанеккнынинғикккклцаккмлмккннмннкекке “Адырна” кітабынан</w:t>
        <w:br/>
        <w:t>Махаббатты - бір-ақ үзер гүл десең.</w:t>
        <w:br/>
        <w:t>Жан азабы - жар кадірін білмесең,</w:t>
        <w:br/>
        <w:t>жаны пида жақсы қызды жәбірлеп,</w:t>
        <w:br/>
        <w:t>жанарыңа жәугеңдетіп жүрме сен!</w:t>
        <w:br/>
        <w:t>Болып көрген пендеміз ғой біз де қыз,</w:t>
        <w:br/>
        <w:t>алқа тағып,</w:t>
        <w:br/>
        <w:t>алтын моншақ тізгеміз,</w:t>
        <w:br/>
        <w:t>текті жұптан айырмасын тәңір деті,</w:t>
        <w:br/>
        <w:t>көп қызықтан күдер-үміт үзгеміз!</w:t>
        <w:br/>
        <w:t>Алдануға, алдауға да жұрт үйір,</w:t>
        <w:br/>
        <w:t>алдарыңда қаншама алыс тұр қиыр!,-</w:t>
        <w:br/>
        <w:t>деп,- шошына жалт қараған сондағы</w:t>
      </w:r>
    </w:p>
    <w:p>
      <w:r>
        <w:t>жанарыңнан жас көріп ем бір түйір.</w:t>
        <w:br/>
        <w:t>Қашан болсын селге жайлы, төрге бай,</w:t>
        <w:br/>
        <w:t>шынашақтай шыр-штыр еткен жеңгем-ай,</w:t>
        <w:br/>
        <w:t>Сенің нәзік жүрегіңді ұғардай,</w:t>
        <w:br/>
        <w:t>ол кездерде ес бар еді менде қай!</w:t>
        <w:br/>
        <w:t>Көкейіңді кейін барып түсіндім,</w:t>
        <w:br/>
        <w:t>түсіндім де, күмілжідім, қысылдым.</w:t>
        <w:br/>
        <w:t>Әлі менен “қорқасың” ба, жеңеше-ай,</w:t>
        <w:br/>
        <w:t>ортасында үш бірдей қыз, үш ұлдың?</w:t>
        <w:br/>
        <w:t>Алыстады ауылым да, аулам да,</w:t>
        <w:br/>
        <w:t>тіршілікте түсті басым сан дауға.</w:t>
        <w:br/>
        <w:t>Әлі күнге тырысып-ақ, келем мен</w:t>
        <w:br/>
        <w:t>ойлы қыздың обалына қалмауға.</w:t>
        <w:br/>
        <w:t>Сен айтқандай кісі болып мен еңді,</w:t>
        <w:br/>
        <w:t>болашаққа бұрған шақта кемемді,</w:t>
        <w:br/>
        <w:t>саған қарап бағалаумен келемін</w:t>
        <w:br/>
        <w:t>ар кадірі,</w:t>
        <w:br/>
        <w:t>жар қадірі дегенди</w:t>
        <w:br/>
        <w:t>С. Иманасов</w:t>
        <w:br/>
        <w:t>Барады мына суық боран ұнап,</w:t>
        <w:br/>
        <w:t>Жатайын аппақ қарды оранып-ақ.</w:t>
        <w:br/>
        <w:t>Ұйытқысын әрі-бері жел үстімнен,</w:t>
        <w:br/>
        <w:t>Несі бар,осыған да келістім мен!</w:t>
        <w:br/>
        <w:t>Көп еді арманым да -</w:t>
        <w:br/>
        <w:t>адастым ба,</w:t>
        <w:br/>
        <w:t>Коміліп қалғаным ба қар астында?!</w:t>
        <w:br/>
        <w:t>Шырағым, шын айтасың &gt; бітті бәрі,</w:t>
        <w:br/>
        <w:t>оп-оңай өмір кейде үқтырады.</w:t>
        <w:br/>
        <w:t>Коңілім әлденеге ете ме елең,</w:t>
        <w:br/>
        <w:t>Қой енді,</w:t>
        <w:br/>
        <w:t>қайырылмай кете берем,</w:t>
        <w:br/>
        <w:t>Қызулы төсегіңнен жұлып алып,</w:t>
        <w:br/>
        <w:t>қандай күш мені аулаққа жетелеген?</w:t>
        <w:br/>
        <w:t>Бар ма еді байырғы бір батыр аға,</w:t>
        <w:br/>
        <w:t>дауыстап,</w:t>
        <w:br/>
        <w:t>өз қасына шақыра ма?</w:t>
        <w:br/>
        <w:t>Сытылып шығатындай тар қүшақктан,</w:t>
        <w:br/>
        <w:t>Соншалық кісі ме елім қарғыс атқан?</w:t>
        <w:br/>
        <w:t>Жоқ, бәрі қырсығы ма тұл ақылдың,</w:t>
        <w:br/>
        <w:t>немесе меңірейген мына түннің?</w:t>
        <w:br/>
        <w:t>Ертеде айтып еді бір танысым,</w:t>
        <w:br/>
        <w:t>ертеңгі өсіп-өнер үрпағы үшін</w:t>
        <w:br/>
        <w:t>жар құшып,</w:t>
      </w:r>
    </w:p>
    <w:p>
      <w:r>
        <w:t>бала сүйіп,</w:t>
        <w:br/>
        <w:t>өтеуіне</w:t>
        <w:br/>
        <w:t>өткізіп жатады, деп, жүрт арысын.</w:t>
        <w:br/>
        <w:t>Мен үшін арысы не, кәрісіне-</w:t>
        <w:br/>
        <w:t>Бұл сөздің бармап едім мәнісіне,</w:t>
        <w:br/>
        <w:t>Жсеткені осы ма әлде ақылымның,-</w:t>
        <w:br/>
        <w:t>Білмеппін жатым барын, жақыным кім...</w:t>
        <w:br/>
        <w:t>С. Иманасов</w:t>
        <w:br/>
        <w:t>СОЛ ҮШІН</w:t>
        <w:br/>
        <w:t>Корген едім аштықты да,</w:t>
        <w:br/>
        <w:t>тоқтықты,</w:t>
        <w:br/>
        <w:t>көкірекке ортаймайтын от бітті,</w:t>
        <w:br/>
        <w:t>бір адамның жетелеткен тайы да,</w:t>
        <w:br/>
        <w:t>өте кеткен сштеңесі жоқ тіпті.</w:t>
        <w:br/>
        <w:t>Осы тұрған бүйығылау кейпімде,</w:t>
        <w:br/>
        <w:t>билігімді берген жоқпын бейпілге,</w:t>
        <w:br/>
        <w:t>Корген жоқпын ағайынды,</w:t>
        <w:br/>
        <w:t>“Осы итке</w:t>
        <w:br/>
        <w:t>бір жақсылық жасап едім!”-- дейтін де.</w:t>
        <w:br/>
        <w:t>Сол баяғы солқылдаған өр күннен,</w:t>
        <w:br/>
        <w:t>тарығып та,</w:t>
        <w:br/>
        <w:t>зарығып та көрдім мен,</w:t>
        <w:br/>
        <w:t>Сөйте тұра</w:t>
        <w:br/>
        <w:t>жалынбай-ақ ешкімге,</w:t>
        <w:br/>
        <w:t>жағынбай-ақ өтерімді ел білген.</w:t>
        <w:br/>
        <w:t>Қысылғанда -</w:t>
        <w:br/>
        <w:t>ұсынды ма қол ұшын,-</w:t>
        <w:br/>
        <w:t>бір адамға жоқ берешек,</w:t>
        <w:br/>
        <w:t>борышым.</w:t>
        <w:br/>
        <w:t>Сол үшін де ризамын өзіме,</w:t>
        <w:br/>
        <w:t>тірлігіме ризамын сол үшін!</w:t>
        <w:br/>
        <w:t>1. ньеекннкнньғнкккккнннкккккьккннккклккккннккмлкескиннья-кнкнккккене ы РРРқаныды 1</w:t>
        <w:br/>
        <w:t>“Адырна” кітабынан</w:t>
        <w:br/>
        <w:t>Айналып тірлігіміз тірі аңызға,</w:t>
        <w:br/>
        <w:t>Осылай таң атқанша тұрамыз ба?</w:t>
        <w:br/>
        <w:t>Босаға,</w:t>
        <w:br/>
        <w:t>маңдайша мен табалдырық,</w:t>
        <w:br/>
        <w:t>солардың арасында қамалды үміт.</w:t>
      </w:r>
    </w:p>
    <w:p>
      <w:r>
        <w:t>Уақыт тоқтамады,</w:t>
        <w:br/>
        <w:t>оте берді,</w:t>
        <w:br/>
        <w:t>Қоя бер, кеш те болса, кетем енді.</w:t>
        <w:br/>
        <w:t>Үзілген алқадай-ақ мойныңдағы,</w:t>
        <w:br/>
        <w:t>Жаңағы быт-шыт болған ойдың бәрі,-</w:t>
        <w:br/>
        <w:t>аңғармай алдымызда жанжал барын,</w:t>
        <w:br/>
        <w:t>екеулеп тізіп едік маржандарын,</w:t>
        <w:br/>
        <w:t>сезімге болған шақта сүйіс бөгет,</w:t>
        <w:br/>
        <w:t>алқанды жатушы едім иіскелеп!..</w:t>
        <w:br/>
        <w:t>Тағы да таңырқатып тамам елді,</w:t>
        <w:br/>
        <w:t>Шашылып,</w:t>
        <w:br/>
        <w:t>аяк асты қала берді,</w:t>
        <w:br/>
        <w:t>алмайды енді оларды теріп ешкім,</w:t>
        <w:br/>
        <w:t>Алыр-ау, неге сонша өліп-өштің?</w:t>
        <w:br/>
        <w:t>Қоя бер,</w:t>
        <w:br/>
        <w:t>маңайыма жуыма да,-</w:t>
        <w:br/>
        <w:t>алтынның буына да ерімеспін.</w:t>
        <w:br/>
        <w:t>Ұзсең де болар еді мүлдем үміт,</w:t>
        <w:br/>
        <w:t>Жоғалам, жалғыз өзім түнге кіріп,-</w:t>
        <w:br/>
        <w:t>Қорқыттың маған деген көрі қайда,</w:t>
        <w:br/>
        <w:t>“Жататын бөрі қайда күндегі ұлып!</w:t>
        <w:br/>
        <w:t>ШТығардым өзіме-озім қаралы үкім,</w:t>
        <w:br/>
        <w:t>Қайдасың жаңағы бір жаралы түн?</w:t>
        <w:br/>
        <w:t>“Жан сдім, жастығымды ала қүлар,</w:t>
        <w:br/>
        <w:t>еншіме бересің бе даланы бар?</w:t>
        <w:br/>
        <w:t>25--277 3852</w:t>
        <w:br/>
        <w:t>“Адырна” кітабынан</w:t>
        <w:br/>
        <w:t>ТЕҢЕМЕ МЕНІ ӨЗГЕГЕ</w:t>
        <w:br/>
        <w:t>Теңеме мені ағайын озгелерге,</w:t>
        <w:br/>
        <w:t>тойларда тост котерип,</w:t>
        <w:br/>
        <w:t>сөзде берме,</w:t>
        <w:br/>
        <w:t>жетеді ізеті де кіші інінің,</w:t>
        <w:br/>
        <w:t>өзінің кісілігін сезген ерге.</w:t>
        <w:br/>
        <w:t>Байлаусыз бақыт деген өтер демде,</w:t>
        <w:br/>
        <w:t>Жүрмеймін күлкі болып бекер мен де.</w:t>
        <w:br/>
        <w:t>Бар шыным-</w:t>
        <w:br/>
        <w:t>қошаметке,</w:t>
        <w:br/>
        <w:t>қолпашқа да,</w:t>
        <w:br/>
        <w:t>қарсымын - копс-көрнеу көтергенге.</w:t>
        <w:br/>
        <w:t>Шығарып жұрт алдына жеке мені,</w:t>
        <w:br/>
        <w:t>ағайын көңілімді көтерсді.</w:t>
        <w:br/>
        <w:t>Өзінің қасиетін ұққан ерге</w:t>
      </w:r>
    </w:p>
    <w:p>
      <w:r>
        <w:t>ағаның ілтипаты-ақ, жетер еді!..</w:t>
        <w:br/>
        <w:t>Тұрайын оқта-текте мінбелерде,</w:t>
        <w:br/>
        <w:t>қол соғып,</w:t>
        <w:br/>
        <w:t>көтермелеп,</w:t>
        <w:br/>
        <w:t>гүл де берме,</w:t>
        <w:br/>
        <w:t>елінің ықласы жетіп жатыр,</w:t>
        <w:br/>
        <w:t>өзінің кім екенін білген ерге.</w:t>
        <w:br/>
        <w:t>1. әьекеннкнкнккннылыакнодийыыатылмыльвпкенкккцекикакациакаттккен кннеа анын КЕК, 2</w:t>
        <w:br/>
        <w:t>“Адырна” кітабынан</w:t>
        <w:br/>
        <w:t>Еркіндік,</w:t>
        <w:br/>
        <w:t>кеңдік қандай,</w:t>
        <w:br/>
        <w:t>ерлік қандай,</w:t>
        <w:br/>
        <w:t>болдым-ау бәрі-бәрін енді ұққандай...</w:t>
        <w:br/>
        <w:t>Жетеді осыншама ұстағанын,</w:t>
        <w:br/>
        <w:t>Кетуім керек енді, қыстамағын.</w:t>
        <w:br/>
        <w:t>Ойымды айдалаға бұра берме,</w:t>
        <w:br/>
        <w:t>жолына тұра берме күстананың.</w:t>
        <w:br/>
        <w:t>Жан ба еді ол сендей жалғызілік,</w:t>
        <w:br/>
        <w:t>жаңағы үн неге сстілмей,қалды үзіліп?</w:t>
        <w:br/>
        <w:t>Ебі ме - бетімізден ппымшпылаған,</w:t>
        <w:br/>
        <w:t>желі ме - аш күшіктей қыңсылаған,-</w:t>
        <w:br/>
        <w:t>Түп-түгел көтерер ем ауырламай.</w:t>
        <w:br/>
        <w:t>Апыр-ау тына қалды дауыл қалай?</w:t>
        <w:br/>
        <w:t>Есіме қайдағыны салды бәрі,</w:t>
        <w:br/>
        <w:t>құлақта сенің үнің жаңғырады.</w:t>
        <w:br/>
        <w:t>Сіркіреп, жаңбыры да, тынған еді,</w:t>
        <w:br/>
        <w:t>Шырағым, тағы да бір тыңда мені...</w:t>
        <w:br/>
        <w:t>Айтпақшы, аспандағы қарап айға,</w:t>
        <w:br/>
        <w:t>әлгі бір ит ұлыған дала қайда?</w:t>
        <w:br/>
        <w:t>Манағы жалғыз жүрек зарлап тегі,</w:t>
        <w:br/>
        <w:t>бір өзі қар астында қалмап та еді,</w:t>
        <w:br/>
        <w:t>Кезінде біргулерге көп көрінген</w:t>
        <w:br/>
        <w:t>ол да бір бейшара еді ортке кірген,</w:t>
        <w:br/>
        <w:t>дүниенің торт бұрышы сияқтанып,</w:t>
        <w:br/>
        <w:t>өзі де келе-келе төрт бөлінген.</w:t>
        <w:br/>
        <w:t>Шырылдап, қорғайтыны шындық сді,</w:t>
        <w:br/>
        <w:t>мені іздеп жатқан шығар, кім біледі,</w:t>
        <w:br/>
        <w:t>Қарағым, тілеуі бір, кеші мұңдас,</w:t>
        <w:br/>
        <w:t>Тезірек кетейінші, есігінді аш!..</w:t>
        <w:br/>
        <w:t>С. Иманасов</w:t>
      </w:r>
    </w:p>
    <w:p>
      <w:r>
        <w:t>КӨПТЕН БЕРІ</w:t>
        <w:br/>
        <w:t>Мені біреу тастағандай сиқырлап,</w:t>
        <w:br/>
        <w:t>Жалғыз өзім жатам үйде күй тындап.</w:t>
        <w:br/>
        <w:t>Күнім үшін тіреспеймін ешкіммен,</w:t>
        <w:br/>
        <w:t>Дүбірге дс ілеспеймін қикулап.</w:t>
        <w:br/>
        <w:t>Жалғызілік - досы да жоқ,</w:t>
        <w:br/>
        <w:t>жоқ қасы,-</w:t>
        <w:br/>
        <w:t>Жаман ғой, деп, қайдағыны соқпашы.</w:t>
        <w:br/>
        <w:t>Ұзамаймын қатын-бала қасынан,</w:t>
        <w:br/>
        <w:t>Бірте-бірте барады үнап от басы.</w:t>
        <w:br/>
        <w:t>Ұзамаймын қатын-бала қасынан,</w:t>
        <w:br/>
        <w:t>барым болса-.</w:t>
        <w:br/>
        <w:t>бауырыма жасырам,</w:t>
        <w:br/>
        <w:t>Алтын бар де, түзде, мейлің -</w:t>
        <w:br/>
        <w:t>баспаймын,</w:t>
        <w:br/>
        <w:t>бүрынғыдай іздемеймін асыл ән.</w:t>
        <w:br/>
        <w:t>Көптен бері өзіме-өзім ырзамын,</w:t>
        <w:br/>
        <w:t>қалайды жан тірліктің нс</w:t>
        <w:br/>
        <w:t>күн жағын,</w:t>
        <w:br/>
        <w:t>айналып та барам білем, бірінс</w:t>
        <w:br/>
        <w:t>үйде - сараң,</w:t>
        <w:br/>
        <w:t>түзде сырдаң мырзаның.</w:t>
        <w:br/>
        <w:t>Ата берсін бұрынғыдай күліп таң:</w:t>
        <w:br/>
        <w:t>айқасты да,</w:t>
        <w:br/>
        <w:t>шайқасты да ұмытқам.</w:t>
        <w:br/>
        <w:t>Көп үніңді елемеген, дүние-ай,</w:t>
        <w:br/>
        <w:t>менің осы көңілімді кім ұққан?</w:t>
        <w:br/>
        <w:t>Бар қызықтан баз кешкендей мұншалық,</w:t>
        <w:br/>
        <w:t>біреулерге отыр деме мүң шағып,-</w:t>
        <w:br/>
        <w:t>бұрқ-сарқ стіп борамай да көкірек,</w:t>
        <w:br/>
        <w:t>көптен бері жоламай да жүр шабыт!</w:t>
        <w:br/>
        <w:t>ннмнннкккемеикнкннккннкнккекк-ненкекакннкнкннадктес-с ас боны ын ы</w:t>
        <w:br/>
        <w:t>ШҮКІРШІЛІК</w:t>
        <w:br/>
        <w:t>Бәріне де шүкіршілік етем мен,</w:t>
        <w:br/>
        <w:t>баса көктеп,</w:t>
        <w:br/>
        <w:t>бәйге алмадым төтеннен,</w:t>
        <w:br/>
        <w:t>азды-көпті қарызым да қайтты слге,</w:t>
        <w:br/>
        <w:t>парызым да өтелген.</w:t>
        <w:br/>
        <w:t>Үлесімді кімдер қағып кетті деп,</w:t>
        <w:br/>
        <w:t>қайғырмадым,</w:t>
        <w:br/>
        <w:t>қара жердітепкілеп,</w:t>
        <w:br/>
        <w:t>берерім кем дей алмаймын біреуден,</w:t>
        <w:br/>
        <w:t>керегімнен көрген жоқпын көп тілеп.</w:t>
      </w:r>
    </w:p>
    <w:p>
      <w:r>
        <w:t>ӘӨліп-талып</w:t>
        <w:br/>
        <w:t>озсам-ау деп озгеден,</w:t>
        <w:br/>
        <w:t>жерім бар ма пендешілік көздеген?-</w:t>
        <w:br/>
        <w:t>Ежелден-ақ айлаға да, Туған ел,</w:t>
        <w:br/>
        <w:t>пайдаға да жоқтығымды сезген ең.</w:t>
        <w:br/>
        <w:t>Еркелесем,</w:t>
        <w:br/>
        <w:t>ерік беріп от тілге,</w:t>
        <w:br/>
        <w:t>жұрт алдына түсе қойсам деппін бс,-</w:t>
        <w:br/>
        <w:t>аштан өліп,</w:t>
        <w:br/>
        <w:t>көштен қалған жерім жоқ,</w:t>
        <w:br/>
        <w:t>бастан өтті теперіш те, тепкің дс.</w:t>
        <w:br/>
        <w:t>Олжам да жоқ тауып алған төтеннен,</w:t>
        <w:br/>
        <w:t>ауырды да,</w:t>
        <w:br/>
        <w:t>бауырды да көтергем,</w:t>
        <w:br/>
        <w:t>Сүйдім,</w:t>
        <w:br/>
        <w:t>күйдім,</w:t>
        <w:br/>
        <w:t>қуандым да,</w:t>
        <w:br/>
        <w:t>қамықтым-</w:t>
        <w:br/>
        <w:t>бәріне де шүкіршілік етем мен!</w:t>
        <w:br/>
        <w:t>“Адырна” кітабынан</w:t>
        <w:br/>
        <w:t>С. Иманасов</w:t>
        <w:br/>
        <w:t>Қызды да,</w:t>
        <w:br/>
        <w:t>қызығын да көрдік тағы,</w:t>
        <w:br/>
        <w:t>көңілім біріне де орнықпады.</w:t>
        <w:br/>
        <w:t>Шындық деп,</w:t>
        <w:br/>
        <w:t>шыр-шыр еткен жүрегімнің</w:t>
        <w:br/>
        <w:t>келмей-ақ қойды-ау, шіркін, зорлыққа әлі.</w:t>
        <w:br/>
        <w:t>Бірсулер -</w:t>
        <w:br/>
        <w:t>туа сала жанған бағы</w:t>
        <w:br/>
        <w:t>менің бүл тірлігіме таң қалмады.</w:t>
        <w:br/>
        <w:t>Балайды дуанаға енді бірі,</w:t>
        <w:br/>
        <w:t>қарайды кекесінмен қалғандары.</w:t>
        <w:br/>
        <w:t>Қарадай қорқып бәрі енлі менен,</w:t>
        <w:br/>
        <w:t>кілең бір үркіп түрған елді көрем.</w:t>
        <w:br/>
        <w:t>маңдайға осы болса бұйырғаны,</w:t>
        <w:br/>
        <w:t>апыр-ау,</w:t>
        <w:br/>
        <w:t>бұдан артық немді берем!..</w:t>
        <w:br/>
        <w:t>Қ..нньккнннығекосмконнккккндллыккнккккек кыкенктикекннннккалыныны аң М</w:t>
        <w:br/>
        <w:t>“Адырна” кітабынан</w:t>
      </w:r>
    </w:p>
    <w:p>
      <w:r>
        <w:t>НЕСІ ЕКЕН?</w:t>
        <w:br/>
        <w:t>Дүние бәз-баяғы қалпында әлі:</w:t>
        <w:br/>
        <w:t>тау шегіп,</w:t>
        <w:br/>
        <w:t>теңіз біткен тартылмады,-</w:t>
        <w:br/>
        <w:t>несі екен көңілімнің алабұртып,</w:t>
        <w:br/>
        <w:t>жүректің осыншалық; алқынғаны?</w:t>
        <w:br/>
        <w:t>Бұлақтар баяғыдай қырға құлап,</w:t>
        <w:br/>
        <w:t>ағады жамыраса, жылдамырақ,-</w:t>
        <w:br/>
        <w:t>ендеше кеудем неге</w:t>
        <w:br/>
        <w:t>көптен бері )</w:t>
        <w:br/>
        <w:t>иесіз қалған үйдей түр қаңырап?</w:t>
        <w:br/>
        <w:t>Ұялай қоятындай мұң көңілге,</w:t>
        <w:br/>
        <w:t>Өзгеріс жоқ сияқты нұрлы өмірде,</w:t>
        <w:br/>
        <w:t>ойым да,</w:t>
        <w:br/>
        <w:t>бойым да сол бұрынғыдай,</w:t>
        <w:br/>
        <w:t>білмедім, не көрініп жүргенің де?</w:t>
        <w:br/>
        <w:t>Бар еді ерлігім де, өрлігім де,</w:t>
        <w:br/>
        <w:t>кеттім бе өзгеріп-ақ, мен бүгінде?</w:t>
        <w:br/>
        <w:t>Жатыр-ау жарқ-жұрқ етіп от көмейім,</w:t>
        <w:br/>
        <w:t>апыр-ау, өкпслейін енді кімге?</w:t>
        <w:br/>
        <w:t>Жүрегім, үгілдің бе, түңілдің бе,</w:t>
        <w:br/>
        <w:t>жеңілдеп кетті ме әлде жүгің мүлде,</w:t>
        <w:br/>
        <w:t>Желігіп, жеті түнде, қоймап сдің,</w:t>
        <w:br/>
        <w:t>жетер деп ойлап едің үнің кімге?</w:t>
        <w:br/>
        <w:t>Құтылмай ән мен өлең, сән де менен,</w:t>
        <w:br/>
        <w:t>алдында тең құрбының бәлденер ем,</w:t>
        <w:br/>
        <w:t>ендеше неге сонша күмілжимін,</w:t>
        <w:br/>
        <w:t>қысыла беретіндей әлденеден?</w:t>
        <w:br/>
        <w:t>“Адырна” кітабынан</w:t>
        <w:br/>
        <w:t>Әлде сен,</w:t>
        <w:br/>
        <w:t>жүр ледің бе азға алданып,</w:t>
        <w:br/>
        <w:t>ауыл-үй арасынан әлі аса алмай”</w:t>
        <w:br/>
        <w:t>Ұлың ем үміт күтіп,</w:t>
        <w:br/>
        <w:t>мәпелеген,</w:t>
        <w:br/>
        <w:t>Түңілдің осыншама, әке, неден?</w:t>
        <w:br/>
        <w:t>Жасымда бұла болып өскеннен бе,</w:t>
        <w:br/>
        <w:t>басымда жетеді, рас, қатс деген.</w:t>
        <w:br/>
        <w:t>Сен болсаң -</w:t>
        <w:br/>
        <w:t>осы өңірдің кожасынңдай,</w:t>
        <w:br/>
        <w:t>сабырлы ең-</w:t>
        <w:br/>
        <w:t>секссулдің козасындай,</w:t>
      </w:r>
    </w:p>
    <w:p>
      <w:r>
        <w:t>Мен болсам лапылдап та жандым, рас,</w:t>
        <w:br/>
        <w:t>басымнан қүс ұшырып, сөз асырмай.</w:t>
        <w:br/>
        <w:t>Сен болсаң -</w:t>
        <w:br/>
        <w:t>айналаңа қүрметті едің,</w:t>
        <w:br/>
        <w:t>басқарақ бізден гөрі міндеттерің.</w:t>
        <w:br/>
        <w:t>Мең болсам -</w:t>
        <w:br/>
        <w:t>дауылда да,</w:t>
        <w:br/>
        <w:t>жауында да</w:t>
        <w:br/>
        <w:t>жаурадым,</w:t>
        <w:br/>
        <w:t>жалғызсырап,</w:t>
        <w:br/>
        <w:t>дірдектедім!</w:t>
        <w:br/>
        <w:t>Тартпады саған, әке, көп мінезім,</w:t>
        <w:br/>
        <w:t>оған да өсе келе жетті көзім,</w:t>
        <w:br/>
        <w:t>қанатым қатайғанша қарайламай,</w:t>
        <w:br/>
        <w:t>қалдырып орта жолда кеттің өзің.</w:t>
        <w:br/>
        <w:t>Тірнектеп тірлігінде мал жинаған,</w:t>
        <w:br/>
        <w:t>Кісі елің</w:t>
        <w:br/>
        <w:t>кісі үйінде шалжимаған.</w:t>
        <w:br/>
        <w:t>Деуші едің: “Жаным -- ардың садағасы,-</w:t>
        <w:br/>
        <w:t>алтынның буына да алжиды адам!”</w:t>
        <w:br/>
        <w:t>С. Иманасов</w:t>
        <w:br/>
        <w:t>АВТОХРОНИКА</w:t>
        <w:br/>
        <w:t>Қалды ма үнамай-ақ бір қылығым,</w:t>
        <w:br/>
        <w:t>түсіме әкем кіріп жүрді бүгін:</w:t>
        <w:br/>
        <w:t>сұсы да баяғыдай,</w:t>
        <w:br/>
        <w:t>баяғыдай</w:t>
        <w:br/>
        <w:t>ұшы да шұбатылып шылбырының;</w:t>
        <w:br/>
        <w:t>Қатулы қабағы сәл,</w:t>
        <w:br/>
        <w:t>салқын өңі,</w:t>
        <w:br/>
        <w:t>қасымда қара мұртты шал түр еді...</w:t>
        <w:br/>
        <w:t>Бой қыла қарағандай, құдайым-ау,</w:t>
        <w:br/>
        <w:t>мойныма қандай міндет артып еді?</w:t>
        <w:br/>
        <w:t>Кигені кебін бе еді,</w:t>
        <w:br/>
        <w:t>ксбенекпе-</w:t>
        <w:br/>
        <w:t>жатпады жақын тартып,</w:t>
        <w:br/>
        <w:t>мені елепте,</w:t>
        <w:br/>
        <w:t>тек қана қабағынан аңғарылды,</w:t>
        <w:br/>
        <w:t>“Ұлым-ай, болмапсың-ау!”-- деген өкпе...</w:t>
        <w:br/>
        <w:t>Кейіді әкем неге,</w:t>
        <w:br/>
        <w:t>қатем неде?</w:t>
        <w:br/>
        <w:t>Кеңімей қойған құрғыр пәтерде ме?</w:t>
        <w:br/>
        <w:t>Айналам азулы ақын санап еді,</w:t>
        <w:br/>
        <w:t>Айтқаным тарап еді жат елге де.</w:t>
      </w:r>
    </w:p>
    <w:p>
      <w:r>
        <w:t>Қарақан құр басымды қорымаппын,</w:t>
        <w:br/>
        <w:t>өзендей өз арнама толып ақтым,</w:t>
        <w:br/>
        <w:t>төрін де жүрт үсынды,</w:t>
        <w:br/>
        <w:t>бүл түсімді</w:t>
        <w:br/>
        <w:t>апыр-ау, еңді калай жорымақпын?</w:t>
        <w:br/>
        <w:t>Апыр-ау, арманым бір аласар май,</w:t>
        <w:br/>
        <w:t>артыма кетпек едім қара салмай,</w:t>
        <w:br/>
        <w:t>ным нккккккклкккоцрммлицыкотккк ан титтылынан ле ынны тКкн Қ 7</w:t>
        <w:br/>
        <w:t>“Адырна” кітабынан</w:t>
        <w:br/>
        <w:t>ОСЫ МА МАҢДАЙЫМА БҰЙЫРҒАНЫ</w:t>
        <w:br/>
        <w:t>Осы ма маңдайыма бұйырғаны -</w:t>
        <w:br/>
        <w:t>тірліктің қалмағандай түйір мәні,</w:t>
        <w:br/>
        <w:t>әлі дс көкті іздеймін,</w:t>
        <w:br/>
        <w:t>отты іздеймін,</w:t>
        <w:br/>
        <w:t>қайдағы жоқты іздеймін қиырдағы.</w:t>
        <w:br/>
        <w:t>Серіппедей ширатылып нервілерім,</w:t>
        <w:br/>
        <w:t>ырқыма қашан ғана көнді менің,</w:t>
        <w:br/>
        <w:t>Күштіге, қарап тұрмай, қарсы барып,</w:t>
        <w:br/>
        <w:t>үстіме қара аспанды төнңдіремін.</w:t>
        <w:br/>
        <w:t>ІШШТақырып қайдағы жоқ жолға дүбір,</w:t>
        <w:br/>
        <w:t>бәрінен төңірегім болғашп ығыр,</w:t>
        <w:br/>
        <w:t>Жерідім ағадан да, ініден де,</w:t>
        <w:br/>
        <w:t>көңілім өзіме де толмады бір.</w:t>
        <w:br/>
        <w:t>Өлен де оңайлықпен алдырмады,-</w:t>
        <w:br/>
        <w:t>жоқ екен айызымды қандырғаны,</w:t>
        <w:br/>
        <w:t>Талай бір тамылжыған тәтті әуеннің</w:t>
        <w:br/>
        <w:t>Ішімде күйіп-жанған,</w:t>
        <w:br/>
        <w:t>қалды ырғағы.</w:t>
        <w:br/>
        <w:t>Білмеймін,</w:t>
        <w:br/>
        <w:t>ергенім кім,</w:t>
        <w:br/>
        <w:t>сенгенім кім,-</w:t>
        <w:br/>
        <w:t>келсе де арғымаққа мен де мінгім,</w:t>
        <w:br/>
        <w:t>бір ауыз шындық үшін</w:t>
        <w:br/>
        <w:t>шаштым бәрін</w:t>
        <w:br/>
        <w:t>тірнектеп, ШЕ</w:t>
        <w:br/>
        <w:t>түндер бойы тергенімнің.</w:t>
        <w:br/>
        <w:t>С. Иманасов</w:t>
        <w:br/>
        <w:t>Ұстанып, қартым, дәйім соны берік,</w:t>
        <w:br/>
        <w:t>Көңілге түйген едім бері келіп.</w:t>
        <w:br/>
        <w:t>Содан да селк етіп бір ояндым-ау,</w:t>
        <w:br/>
        <w:t>Түсімде салқын қабақ сені көріп.</w:t>
      </w:r>
    </w:p>
    <w:p>
      <w:r>
        <w:t>Үлбіреп жүрегінің дірілімен</w:t>
        <w:br/>
        <w:t>атыңа кір келтірмес бір ұлың см,</w:t>
        <w:br/>
        <w:t>біреуге билігімді берген жоқпын,</w:t>
        <w:br/>
        <w:t>пір түтып көрген жоқпын тіріні мен.</w:t>
        <w:br/>
        <w:t>Қайыспай баяғы сол балғын иық,</w:t>
        <w:br/>
        <w:t>ұстадым,”</w:t>
        <w:br/>
        <w:t>өзің айтқан, арды биік.</w:t>
        <w:br/>
        <w:t>Табылды кектенгендер,</w:t>
        <w:br/>
        <w:t>жек көргендер,</w:t>
        <w:br/>
        <w:t>қаншама өзегімді жарды күйік!</w:t>
        <w:br/>
        <w:t>Әр тұстан аңдып келген түнгі ұрыша,</w:t>
        <w:br/>
        <w:t>Кеуледі көкіректітүрлі құса,</w:t>
        <w:br/>
        <w:t>“Әкенің жоқтығы-ай!- деп жүрдім де мен,-</w:t>
        <w:br/>
        <w:t>Тілейтін тілеуіңдітым құрыса?!”</w:t>
        <w:br/>
        <w:t>Менікі болмады деп көмбе біткен,</w:t>
        <w:br/>
        <w:t>Қартым-ай, қабақ шыттың сен неліктен?</w:t>
        <w:br/>
        <w:t>Күлген де шығар, бәлкім, жауларым да,</w:t>
        <w:br/>
        <w:t>Жүргенде аулағырақ пекделіктен.</w:t>
        <w:br/>
        <w:t>Ұядан өзің салған үшып едік,</w:t>
        <w:br/>
        <w:t>коргон жоқ көкіректің құсы кеміп,</w:t>
        <w:br/>
        <w:t>Ұнайды нұрлы күн де,</w:t>
        <w:br/>
        <w:t>тірлігім де,</w:t>
        <w:br/>
        <w:t>бекерге бас шайқама,</w:t>
        <w:br/>
        <w:t>түсіме еніп.</w:t>
        <w:br/>
        <w:t>Ақиқат-</w:t>
        <w:br/>
        <w:t>ата жолын тандар ұлға,</w:t>
        <w:br/>
        <w:t>асқақтау еді менің арманым да.</w:t>
        <w:br/>
        <w:t>“Адырна” кітабынан</w:t>
        <w:br/>
        <w:t>ЖҰланың орта жонда шалдықты деп,</w:t>
        <w:br/>
        <w:t>Қартым-ай, қауіптеніп қалғаның ба?</w:t>
        <w:br/>
        <w:t>Күндеумен өрдегіңді,</w:t>
        <w:br/>
        <w:t>төрдегінді,</w:t>
        <w:br/>
        <w:t>таққыштар табылады ерге мінді.</w:t>
        <w:br/>
        <w:t>Сондықтан сыйынып бір аруағыңа,</w:t>
        <w:br/>
        <w:t>айтайын не бітіріп келгенімді...</w:t>
        <w:br/>
        <w:t>Жүрсе де жеткізбей-ақ көп тілегім,</w:t>
        <w:br/>
        <w:t>сүрмедім жаман өмір деп білемін.</w:t>
        <w:br/>
        <w:t>аз емес қүшқаным да,</w:t>
        <w:br/>
        <w:t>дұшпаным да,</w:t>
        <w:br/>
        <w:t>күндерім сұсты ағында өтгі менің.</w:t>
        <w:br/>
        <w:t>Қаратпай жәутеңдетіп әр танысқа,</w:t>
        <w:br/>
        <w:t>тірлігім жатыр өтіп арпалыста,</w:t>
        <w:br/>
        <w:t>дүние дүбіріне алаңдадым,</w:t>
        <w:br/>
        <w:t>қалтырап, қала алмадым қалтарыста.</w:t>
      </w:r>
    </w:p>
    <w:p>
      <w:r>
        <w:t>Жүрген жоқ тілеуімді тілеп ешкім,</w:t>
        <w:br/>
        <w:t>жылпостау жігіттің де бірі емеспін,</w:t>
        <w:br/>
        <w:t>күдерлі күндерім де,</w:t>
        <w:br/>
        <w:t>түндерім де</w:t>
        <w:br/>
        <w:t>әтсді ортасында кіл егестің.</w:t>
        <w:br/>
        <w:t>Өзімді ес білгелі дауда сынап,</w:t>
        <w:br/>
        <w:t>келемін жамандықпен жауласып-ақ.</w:t>
        <w:br/>
        <w:t>Ермедім ағайынның арбауына</w:t>
        <w:br/>
        <w:t>көрмедім қу жаныма сауға сұрап.</w:t>
        <w:br/>
        <w:t>Жоқ: елі сенісер дос,</w:t>
        <w:br/>
        <w:t>сенімді ағам,</w:t>
        <w:br/>
        <w:t>тегінге бермеді өмір төрін маған,</w:t>
        <w:br/>
        <w:t>келеді,</w:t>
        <w:br/>
        <w:t>ұры тістей болмайын деп,</w:t>
        <w:br/>
        <w:t>кісіге күні түспей сенің балаң.</w:t>
        <w:br/>
        <w:t>С. Иманасов</w:t>
        <w:br/>
        <w:t>құшақтаса</w:t>
        <w:br/>
        <w:t>қырқадан сырғанадық.</w:t>
        <w:br/>
        <w:t>Мінгізгендей бір асау атқа мені,</w:t>
        <w:br/>
        <w:t>жатқан едітөңірек жырлап анық...</w:t>
        <w:br/>
        <w:t>Сүйіп тұрып,</w:t>
        <w:br/>
        <w:t>сыбырлап құлағына,</w:t>
        <w:br/>
        <w:t>сұрақ қойдым</w:t>
        <w:br/>
        <w:t>шыбықтай шырағыма:</w:t>
        <w:br/>
        <w:t>тұнып түр ғой табиғат,</w:t>
        <w:br/>
        <w:t>“Айтшы маған</w:t>
        <w:br/>
        <w:t>айналайын, өзіне ұнады ма?”</w:t>
        <w:br/>
        <w:t>“Айналды ма шынымен биыл басым,</w:t>
        <w:br/>
        <w:t>келіп едім,- деді,- өзің қиылғасын.</w:t>
        <w:br/>
        <w:t>кешір мені,</w:t>
        <w:br/>
        <w:t>бірақ та сенен басқа</w:t>
        <w:br/>
        <w:t>түк көрінсе көзіме бұйырмасын!..”</w:t>
        <w:br/>
        <w:t>С. Иманасов</w:t>
        <w:br/>
        <w:t>ЕҢ ҚЫСҚА ТҮН</w:t>
        <w:br/>
        <w:t>Тоқтамай,</w:t>
        <w:br/>
        <w:t>тілесең де күдіреттен,</w:t>
      </w:r>
    </w:p>
    <w:p>
      <w:r>
        <w:t>қысқа сді махаббатың түні неткен!</w:t>
        <w:br/>
        <w:t>Талықсып,</w:t>
        <w:br/>
        <w:t>таң алдында тарасқанда,</w:t>
        <w:br/>
        <w:t>әркімнің ішінде бір мұңы кеткен.</w:t>
        <w:br/>
        <w:t>Алдында көрері бар,</w:t>
        <w:br/>
        <w:t>келешегі,</w:t>
        <w:br/>
        <w:t>қыздың да күткені бүл емес еді,</w:t>
        <w:br/>
        <w:t>жігіт түр жұрт көзінен жасырынып,</w:t>
        <w:br/>
        <w:t>ұшығып кетпесе деп ел өсегі.</w:t>
        <w:br/>
        <w:t>Айырмай “айыбыңның” ақ-қарасын,</w:t>
        <w:br/>
        <w:t>ішіңді ақтарасың,</w:t>
        <w:br/>
        <w:t>шаттанасың.</w:t>
        <w:br/>
        <w:t>бәрінен жеругс де,</w:t>
        <w:br/>
        <w:t>еруге де,</w:t>
        <w:br/>
        <w:t>уәде беруге де шақ қаласың...</w:t>
        <w:br/>
        <w:t>Көңілдің көбінесе қыбы қанбай,</w:t>
        <w:br/>
        <w:t>біреуі иландырып,</w:t>
        <w:br/>
        <w:t>бірі нанбай...</w:t>
        <w:br/>
        <w:t>Есіңді бір тандырып</w:t>
        <w:br/>
        <w:t>өте шыққан</w:t>
        <w:br/>
        <w:t>қысқа еді махаббаттың түні қандай!</w:t>
        <w:br/>
        <w:t>С. Иманасов</w:t>
        <w:br/>
        <w:t>МЕҢ</w:t>
        <w:br/>
        <w:t>Таңғы шықтай тамғалы тұрған әрен,</w:t>
        <w:br/>
        <w:t>тамағыңда дірілдеп бір қара мең,</w:t>
        <w:br/>
        <w:t>Қаз омырау қашырып детбірімді,</w:t>
        <w:br/>
        <w:t>қарап қойып отырдым ұрлана мен...</w:t>
        <w:br/>
        <w:t>Алтын сәуле төсіңнен тарап өңге,</w:t>
        <w:br/>
        <w:t>жүгіреді сан-саққа сана демде.</w:t>
        <w:br/>
        <w:t>Еркімді алып,</w:t>
        <w:br/>
        <w:t>есімді,</w:t>
        <w:br/>
        <w:t>сүрымды алып,</w:t>
        <w:br/>
        <w:t>Діріл қағып қояды қара мең Де...</w:t>
        <w:br/>
        <w:t>Ақ қағаздың бетінде қалған үтір</w:t>
        <w:br/>
        <w:t>секілденіп,</w:t>
        <w:br/>
        <w:t>қара мең тамғалы түр...</w:t>
        <w:br/>
        <w:t>Іліп алып,</w:t>
        <w:br/>
        <w:t>жұтып-ақ қойсам деуге,</w:t>
        <w:br/>
        <w:t>қайтейін-ай, қарағым, бармады тіл...</w:t>
        <w:br/>
        <w:t>Тамғалы тұр қара мен,</w:t>
        <w:br/>
        <w:t>тамғалы түр...</w:t>
      </w:r>
    </w:p>
    <w:p>
      <w:r>
        <w:t>С. Иманасов</w:t>
        <w:br/>
        <w:t>ЖАСЫРЫНБАҚ</w:t>
        <w:br/>
        <w:t>Жаным-ай, жақсылық та бойға мін бе,</w:t>
        <w:br/>
        <w:t>жарасып, отырмадық тойда бірте,</w:t>
        <w:br/>
        <w:t>ойлашы,</w:t>
        <w:br/>
        <w:t>оңашада от боп жанып,</w:t>
        <w:br/>
        <w:t>коз салмай көп ішінде қойғаның не?</w:t>
        <w:br/>
        <w:t>Жанары жәудіреген жезкиігім,</w:t>
        <w:br/>
        <w:t>түспеді-ау,</w:t>
        <w:br/>
        <w:t>тым құрыса,</w:t>
        <w:br/>
        <w:t>көз қыйығың.</w:t>
        <w:br/>
        <w:t>Әнге де қосыла алмай елмен бірге,</w:t>
        <w:br/>
        <w:t>әлдене ауырлықты сезді иығым...</w:t>
        <w:br/>
        <w:t>Сездім де жүрегімнің сыздағанын,</w:t>
        <w:br/>
        <w:t>телміріп,</w:t>
        <w:br/>
        <w:t>төрге қарай жүз қарадым,</w:t>
        <w:br/>
        <w:t>әйткені</w:t>
        <w:br/>
        <w:t>мен өзіңді сыбырдан да,</w:t>
        <w:br/>
        <w:t>қалт сеткен қыбырдан да қызғанамын.</w:t>
        <w:br/>
        <w:t>Айналып әдегенше күлкішіліге,</w:t>
        <w:br/>
        <w:t>өзгеріп бара жатты түр-түсі де,</w:t>
        <w:br/>
        <w:t>Жүруші ең оңашада өліп-өшіп,</w:t>
        <w:br/>
        <w:t>көз салмай қойғаның-ай жүрт ішінде!</w:t>
        <w:br/>
        <w:t>Алтыным, ақылыңа құлдық, тегі,</w:t>
        <w:br/>
        <w:t>әзім де отырғам жоқ білдірткелі,</w:t>
        <w:br/>
        <w:t>-- Соншама жүрт көзінен жасырардай,</w:t>
        <w:br/>
        <w:t>бұл күнгі махаббат та ұрлық па еді?!</w:t>
        <w:br/>
        <w:t>“Адырна” кітабынан</w:t>
        <w:br/>
        <w:t>ҚЫС ІШІНДЕ</w:t>
        <w:br/>
        <w:t>Қыс ішінде қыдырып,</w:t>
        <w:br/>
        <w:t>қырға барып,</w:t>
        <w:br/>
        <w:t>құшақтаса қырқадан сырғанадық.</w:t>
        <w:br/>
        <w:t>Көптен бері көрмеген</w:t>
        <w:br/>
        <w:t>Алатаудың</w:t>
        <w:br/>
        <w:t>басына да алыстан бір қарадық.</w:t>
        <w:br/>
        <w:t>Бастала да қоймаған бораны әлі,</w:t>
        <w:br/>
        <w:t>домаладық төменге --</w:t>
        <w:br/>
        <w:t>доланалы,</w:t>
        <w:br/>
        <w:t>жалт қарады таулар да,</w:t>
        <w:br/>
        <w:t>иығынан</w:t>
      </w:r>
    </w:p>
    <w:p>
      <w:r>
        <w:t>сусып түсіп ақ жібек орамалы.</w:t>
        <w:br/>
        <w:t>Әппақ көйлек кигізіп үстіңе бір,--</w:t>
        <w:br/>
        <w:t>қар ма жауған,</w:t>
        <w:br/>
        <w:t>қаңтарда түсті ме гүл?</w:t>
        <w:br/>
        <w:t>Шаңқай түсте түс көрін түрғандай-ақ</w:t>
        <w:br/>
        <w:t>саған қарай құс болып ұшты көңіл.</w:t>
        <w:br/>
        <w:t>Аяқ асты жадырал сол күні ҡыр,</w:t>
        <w:br/>
        <w:t>көкірекке топырлап толды дүбір.</w:t>
        <w:br/>
        <w:t>Кетіп едің өзің де, айналайын,</w:t>
        <w:br/>
        <w:t>қызығыма айналып ендігі бір.</w:t>
        <w:br/>
        <w:t>Қызығым деп ендігі жеке көрген,</w:t>
        <w:br/>
        <w:t>қызғанбаса бола ма, бөтен елден,-</w:t>
        <w:br/>
        <w:t>жасты ұмытып,</w:t>
        <w:br/>
        <w:t>ағарған шашты ұмытып,</w:t>
        <w:br/>
        <w:t>бозбалаға айналып кете бергем!</w:t>
        <w:br/>
        <w:t>Қысішінде қыдырып,</w:t>
        <w:br/>
        <w:t>қырға барып,</w:t>
        <w:br/>
        <w:t>С. Иманасов</w:t>
        <w:br/>
        <w:t>Алдырмай,</w:t>
        <w:br/>
        <w:t>алдал қашып канша арманым.</w:t>
        <w:br/>
        <w:t>аз смес сабылыс пен сарсандарым.</w:t>
        <w:br/>
        <w:t>Көтердім өзім ғана</w:t>
        <w:br/>
        <w:t>тағдырымның</w:t>
        <w:br/>
        <w:t>түсірген иығыма бар салмағын.</w:t>
        <w:br/>
        <w:t>Қаншама төгіп маған кәрін аспан,</w:t>
        <w:br/>
        <w:t>күндерім болса да, әкс, арып-ашқан,</w:t>
        <w:br/>
        <w:t>түсірмей адам деген атқа да кір,</w:t>
        <w:br/>
        <w:t>келемін баққа да бір жарымастан.</w:t>
        <w:br/>
        <w:t>Жер жарып жатпаса да даңқым менің,</w:t>
        <w:br/>
        <w:t>жырладым туған өлке бал түндерін,</w:t>
        <w:br/>
        <w:t>Алдында бір ағаның жыламадым,</w:t>
        <w:br/>
        <w:t>айтар деп, ақыры бір, нарқымды Елім!</w:t>
        <w:br/>
        <w:t>Бар шығар ұнатқаны,</w:t>
        <w:br/>
        <w:t>жек көргені,</w:t>
        <w:br/>
        <w:t>болмадым ағайынның текке ермегі,</w:t>
        <w:br/>
        <w:t>“Шекеңді ісірем!”- деп жүр біреуі,</w:t>
        <w:br/>
        <w:t>“Тәубеңе түсірем!”-- деп көптен бері.</w:t>
        <w:br/>
        <w:t>Жағынып шеңдісіне,</w:t>
        <w:br/>
        <w:t>) шекпендіге,</w:t>
        <w:br/>
        <w:t>күлімен шыққан жоқпын,</w:t>
        <w:br/>
        <w:t>22 ) отпен кіре,</w:t>
        <w:br/>
        <w:t>Әйтеуір, ел қатарлы көріп келем,</w:t>
        <w:br/>
        <w:t>бұйырған,</w:t>
        <w:br/>
        <w:t>бұлыңғыр қыс,</w:t>
        <w:br/>
        <w:t>көктемді де.</w:t>
      </w:r>
    </w:p>
    <w:p>
      <w:r>
        <w:t>Алар деп қарсы алдыңнан тосып елің,</w:t>
        <w:br/>
        <w:t>алапат аламанға қосып едің,</w:t>
        <w:br/>
        <w:t>Көңілге толмасам Да,</w:t>
        <w:br/>
        <w:t>) 2 қолдасаң да,</w:t>
        <w:br/>
        <w:t>әзірге тіршілігім осы менің!</w:t>
        <w:br/>
        <w:t>С. Иманасов</w:t>
        <w:br/>
        <w:t>Тербетіп тентек сезімді</w:t>
        <w:br/>
        <w:t>жатқанда көктс ай аунап,</w:t>
        <w:br/>
        <w:t>ертіп ап, еркем, өзіңді</w:t>
        <w:br/>
        <w:t>тау жаққа тартқам жаяулап.</w:t>
        <w:br/>
        <w:t>Елеңшіл едің еліктей,</w:t>
        <w:br/>
        <w:t>үп еткен үннен үркердей.</w:t>
        <w:br/>
        <w:t>Айлы бір түнде</w:t>
        <w:br/>
        <w:t>зерікпей,</w:t>
        <w:br/>
        <w:t>алысқа кеттік...</w:t>
        <w:br/>
        <w:t>гүл термей.</w:t>
        <w:br/>
        <w:t>Таң қайда,</w:t>
        <w:br/>
        <w:t>таныс маң қайда?</w:t>
        <w:br/>
        <w:t>болмады қия жол бөгет,</w:t>
        <w:br/>
        <w:t>бетіміз ауған</w:t>
        <w:br/>
        <w:t>шалғайға</w:t>
        <w:br/>
        <w:t>жырақтап кете берген ек...</w:t>
        <w:br/>
        <w:t>Жол кайда, Жаным, сондағы,</w:t>
        <w:br/>
        <w:t>айтқан серт, алған қол қайда?</w:t>
        <w:br/>
        <w:t>Оңаша қалса болғаны,</w:t>
        <w:br/>
        <w:t>осылай жүрек сорлай ма?</w:t>
        <w:br/>
        <w:t>Көп үнге құлақ түрдік пе,</w:t>
        <w:br/>
        <w:t>куә да болған қыр мынау--</w:t>
        <w:br/>
        <w:t>Қиюы қашқан тірлікте</w:t>
        <w:br/>
        <w:t>қиналып каңа жүрмін-ау!..</w:t>
        <w:br/>
        <w:t>С. Иманасов</w:t>
        <w:br/>
        <w:t>Жүрген жоқпын құладүзде, елсізде,</w:t>
        <w:br/>
        <w:t>олмсспін деп ойлап едім Сенсіз дс...</w:t>
        <w:br/>
        <w:t>Ақылыммен жеңе алмадым жәнс де</w:t>
        <w:br/>
        <w:t>көне алмадым ойға қонбас жөнсізге.</w:t>
        <w:br/>
        <w:t>Ішкені--ірің,</w:t>
        <w:br/>
        <w:t>желім болып жегенің,</w:t>
        <w:br/>
        <w:t>өзге түгіл, өзің білмей себебін,</w:t>
        <w:br/>
        <w:t>қамығарсың, жабығарсың, ақыры</w:t>
        <w:br/>
        <w:t>маған келіп шағынарсың деп едім.</w:t>
        <w:br/>
        <w:t>Жарқыраған жұлдыз болу орнына,</w:t>
        <w:br/>
        <w:t>аяқ асты айналып бір сорлыға,</w:t>
      </w:r>
    </w:p>
    <w:p>
      <w:r>
        <w:t>жыл өтпей-ақ сағынарсың деген ем,</w:t>
        <w:br/>
        <w:t>екеумізді екі айырған жолды да.</w:t>
        <w:br/>
        <w:t>Сен болмасаң қараң қалар деп пе сдің,</w:t>
        <w:br/>
        <w:t>деп те, шіркін, қаншама бір сөкпедім.</w:t>
        <w:br/>
        <w:t>.“Содан бері сулар ағып қаншама,</w:t>
        <w:br/>
        <w:t>өтті-кетті көкалалы көктемің.</w:t>
        <w:br/>
        <w:t>Сен бақытты бола алдың ба?</w:t>
        <w:br/>
        <w:t>Кім білген...</w:t>
        <w:br/>
        <w:t>“Көкірекке орнап алып мүң бірден,</w:t>
        <w:br/>
        <w:t>әлі күнге бір өзіңді аңсаумен,</w:t>
        <w:br/>
        <w:t>аңсай күтіп шаршаумен-ақ, жүрмін мен!</w:t>
        <w:br/>
        <w:t>“Адырна” кітабынапй</w:t>
        <w:br/>
        <w:t>Білмедім,</w:t>
        <w:br/>
        <w:t>бүгінгі түн кімді алдады,--</w:t>
        <w:br/>
        <w:t>жан қалқа бұрынғыдай бүлданбады.</w:t>
        <w:br/>
        <w:t>Иегі</w:t>
        <w:br/>
        <w:t>иегіме тиді келіп,</w:t>
        <w:br/>
        <w:t>“Сүйемін!”-- деуге бірақ,</w:t>
        <w:br/>
        <w:t>тіл бармады.</w:t>
        <w:br/>
        <w:t>“Жоқ еді тұла бойы,</w:t>
        <w:br/>
        <w:t>түрінде мін,</w:t>
        <w:br/>
        <w:t>қысылды,</w:t>
        <w:br/>
        <w:t>құшағымда бүгін менің.</w:t>
        <w:br/>
        <w:t>Сөйлеуді қайда,</w:t>
        <w:br/>
        <w:t>қалай,</w:t>
        <w:br/>
        <w:t>білетін ем,</w:t>
        <w:br/>
        <w:t>тілімді байлағаны-ай...</w:t>
        <w:br/>
        <w:t>дірілдеп үн.</w:t>
        <w:br/>
        <w:t>Білмедім,</w:t>
        <w:br/>
        <w:t>қалай ғана болды бұлай,</w:t>
        <w:br/>
        <w:t>толықсып, он бесінде сөнді бір Ай.</w:t>
        <w:br/>
        <w:t>Дариға,</w:t>
        <w:br/>
        <w:t>сүйіп тұрып, күйіп тұрып,</w:t>
        <w:br/>
        <w:t>“Сүйем!”-- деп, айта алмаудың</w:t>
        <w:br/>
        <w:t>қорлығын-ай!</w:t>
        <w:br/>
        <w:t>413</w:t>
        <w:br/>
        <w:t>“Адырна” кітабынан</w:t>
        <w:br/>
        <w:t>Сонша неге елжіредім,</w:t>
        <w:br/>
        <w:t>дегбір қалмай,</w:t>
        <w:br/>
        <w:t>асығып,-</w:t>
        <w:br/>
        <w:t>көп ішінде сен жүр едің,</w:t>
        <w:br/>
        <w:t>көзіме оттай басылып.</w:t>
        <w:br/>
        <w:t>Қырдан қьзыл гүлді ерінбей</w:t>
      </w:r>
    </w:p>
    <w:p>
      <w:r>
        <w:t>іздеуші едім күнде мен.</w:t>
        <w:br/>
        <w:t>Қарағым-ай, бір көрінбей</w:t>
        <w:br/>
        <w:t>қай жақтарда жүрген сн?</w:t>
        <w:br/>
        <w:t>Қызыл қанат көбселектей</w:t>
        <w:br/>
        <w:t>көзге ұрып-ақ тұрсың-ау,</w:t>
        <w:br/>
        <w:t>қалай жүрем елең етпей,</w:t>
        <w:br/>
        <w:t>көзден моншақ ыршыды-ау!</w:t>
        <w:br/>
        <w:t>Күлімсіреп көз дсгенің</w:t>
        <w:br/>
        <w:t>жарқ еттің де--</w:t>
        <w:br/>
        <w:t>күлді өмір.</w:t>
        <w:br/>
        <w:t>Бір пәлені сезген едім,--</w:t>
        <w:br/>
        <w:t>бүлінгелі тұр көңіл..-</w:t>
        <w:br/>
        <w:t>27-277</w:t>
        <w:br/>
        <w:t>1. ккнннныннкнннккьннкненнукнккцннннккекикнтке-маниккккиккснннккан ннен ыт 7</w:t>
        <w:br/>
        <w:t>“Адырна” кітабынан</w:t>
        <w:br/>
        <w:t>СЕН КЕЛЕДІ ДЕГЕНГЕ</w:t>
        <w:br/>
        <w:t>Ксштіріп әрі-сәрі сезім көлін,</w:t>
        <w:br/>
        <w:t>қызығым кештеу келген өзің бе едің,</w:t>
        <w:br/>
        <w:t>сен келеді дсгенге жеңгелерің,</w:t>
        <w:br/>
        <w:t>тықыршып,</w:t>
        <w:br/>
        <w:t>түні бойы көз ілмедім.</w:t>
        <w:br/>
        <w:t>Жеткендей құлағыма талып үнің,</w:t>
        <w:br/>
        <w:t>көңілім еліріп тұр тағы бүгін,</w:t>
        <w:br/>
        <w:t>Көз қыла қарай берем тау жақтарға,</w:t>
        <w:br/>
        <w:t>қозды ма өзің айтқан, “кәріжыным”.</w:t>
        <w:br/>
        <w:t>ІШоғына шарпылардай оттың денем,</w:t>
        <w:br/>
        <w:t>шаллуар шағым да емес екпіндеген,</w:t>
        <w:br/>
        <w:t>бәтір-ау, дала қонып,</w:t>
        <w:br/>
        <w:t>желігердей,</w:t>
        <w:br/>
        <w:t>соншалық бала болып кеттім бе мен!..</w:t>
        <w:br/>
        <w:t>Жүрегім жүрегіңнің жоқтап әнін,</w:t>
        <w:br/>
        <w:t>жолыңа осы жолы көп қарадым.</w:t>
        <w:br/>
        <w:t>Сезімнің әсері ме бойдағы шат,</w:t>
        <w:br/>
        <w:t>өзіңді ойлағыш-ақ боп барамын.</w:t>
        <w:br/>
        <w:t>Ұмытып арамыздың алшақтығын,</w:t>
        <w:br/>
        <w:t>өзіңді кеттім сонша аңсап бүгін,</w:t>
        <w:br/>
        <w:t>Тауға апар бұрынғыдай,</w:t>
        <w:br/>
        <w:t>қырға сүйре, )</w:t>
        <w:br/>
        <w:t>түнімен тыным бермей, шаршат, күнім!</w:t>
        <w:br/>
        <w:t>Келеді, деп еді ғой, жеңгелерің,</w:t>
        <w:br/>
        <w:t>тезірек дөңгелеші, дөңгеле, күн</w:t>
        <w:br/>
        <w:t>Төрт болып екі көзі сені күткен</w:t>
        <w:br/>
        <w:t>әлемде бақытты жан мен бс дедім!..</w:t>
        <w:br/>
        <w:t>26-277</w:t>
      </w:r>
    </w:p>
    <w:p>
      <w:r>
        <w:t>С. Иманасов</w:t>
        <w:br/>
        <w:t>ЖҮРІП АЛАМ</w:t>
        <w:br/>
        <w:t>Өзіңді осыншалық сүйгенім бе,-</w:t>
        <w:br/>
        <w:t>еркімді жүре бердің биледің дс,</w:t>
        <w:br/>
        <w:t>Кешкілік ақыл-есім саған ауып,</w:t>
        <w:br/>
        <w:t>кстс алмай отырамын үйге мүлде.</w:t>
        <w:br/>
        <w:t>Ұнамай айналаның бірі маған,</w:t>
        <w:br/>
        <w:t>коңілім болады да күніге алаң,</w:t>
        <w:br/>
        <w:t>қарайлап саған ғана, қарағым-ай,</w:t>
        <w:br/>
        <w:t>мәңгірген Мәжнүн болып жүріп алам.</w:t>
        <w:br/>
        <w:t>Беғнцимекккоиринықетненкнкацккеданканкннкккккккукккеккалінннккон анин кке Тнн і</w:t>
        <w:br/>
        <w:t>“Адырна” кітабынан</w:t>
        <w:br/>
        <w:t>Ардағым-ау,</w:t>
        <w:br/>
        <w:t>жауып тұрған тағы да қар ма мынау?</w:t>
        <w:br/>
        <w:t>Үйірілді коңілге нала демде -</w:t>
        <w:br/>
        <w:t>Алаколге биыл да бармадық-ау!</w:t>
        <w:br/>
        <w:t>Тірлік шіркін бүрғызбай мойнымызды,</w:t>
        <w:br/>
        <w:t>көзден бір-бір ұшпырды-ау той, қымызды...</w:t>
        <w:br/>
        <w:t>Бүгін тағы құданың күні ысқырып,</w:t>
        <w:br/>
        <w:t>бүрістіріп біржола қойды бізді.</w:t>
        <w:br/>
        <w:t>Жасағаннан жеткендей жарлық ала,</w:t>
        <w:br/>
        <w:t>жапалақтай жөнелген қарды қара,-</w:t>
        <w:br/>
        <w:t>қарымтасын қайтарып уақыттың,</w:t>
        <w:br/>
        <w:t>кешегіңнің өзіне зар қыла ма?!</w:t>
        <w:br/>
        <w:t>Жылы күлген</w:t>
        <w:br/>
        <w:t>жолғалардың өшті де үні бірден,</w:t>
        <w:br/>
        <w:t>бозбаладай асыққан ғашығына,</w:t>
        <w:br/>
        <w:t>жасырына бастады Күн іңірден!..</w:t>
        <w:br/>
        <w:t>Аардағым-ау,</w:t>
        <w:br/>
        <w:t>Алакөлге биыл да бармадық-ау!..</w:t>
        <w:br/>
        <w:t>Талда -- қырау,</w:t>
        <w:br/>
        <w:t>төгіліп таңда қылау,</w:t>
        <w:br/>
        <w:t>жауып тұрған тағы да қар ма мынау?..</w:t>
        <w:br/>
        <w:t>С. Иманасов</w:t>
        <w:br/>
        <w:t>ҚҰРДАСҚА ҚАЛЖЫҢ ӨЛЕҢ</w:t>
        <w:br/>
        <w:t>Талма түсте төгіп өткен жаңбырдай,</w:t>
        <w:br/>
        <w:t>кеткені ме құмарымды қандырмай,</w:t>
      </w:r>
    </w:p>
    <w:p>
      <w:r>
        <w:t>өткені ме басымыздан бүл дәурен,</w:t>
        <w:br/>
        <w:t>күш сынасқан, мысты басқан тағдырды-ай!</w:t>
        <w:br/>
        <w:t>Сорлымын ба -</w:t>
        <w:br/>
        <w:t>маңдайыма бақ түрмас,</w:t>
        <w:br/>
        <w:t>маған деген қорлығың ба?</w:t>
        <w:br/>
        <w:t>Қап, құрдас!</w:t>
        <w:br/>
        <w:t>Ондай ару снңді бізге, не керек,</w:t>
        <w:br/>
        <w:t>Алматыны алты айналсақ -</w:t>
        <w:br/>
        <w:t>таптырмас!..</w:t>
        <w:br/>
        <w:t>Енді бізге табылмайды ондай қыз,</w:t>
        <w:br/>
        <w:t>табылса да-</w:t>
        <w:br/>
        <w:t>құлай ғашық болмаймыз.</w:t>
        <w:br/>
        <w:t>Қызғанам деп,</w:t>
        <w:br/>
        <w:t>қызыл итке жем еткен,</w:t>
        <w:br/>
        <w:t>жігіттер-ай, оңбаймыз ғой, оңбаймыз!.</w:t>
        <w:br/>
        <w:t>1. кеннннкнккнкнкннкннккнкцдемменккнккннкнккккккнкккккккккккскккктилдыылын анына .</w:t>
        <w:br/>
        <w:t>“Адырна” кітабынан</w:t>
        <w:br/>
        <w:t>КҮЙІК</w:t>
        <w:br/>
        <w:t>Оңаша күңіреніп,</w:t>
        <w:br/>
        <w:t>күрсінейін,</w:t>
        <w:br/>
        <w:t>көзіме көрінбей-ақ жүрші дейін...</w:t>
        <w:br/>
        <w:t>Қайтесің қажай беріп,</w:t>
        <w:br/>
        <w:t>Қарағым-ай,</w:t>
        <w:br/>
        <w:t>халімді қазір смсс,</w:t>
        <w:br/>
        <w:t>білші кейін.</w:t>
        <w:br/>
        <w:t>Әйтпесе, кайтесің сол хал біліп те,</w:t>
        <w:br/>
        <w:t>төзгсн ғой біздің көңіл сан бүлікке!</w:t>
        <w:br/>
        <w:t>Денең дедір етпесін сезем сенің,</w:t>
        <w:br/>
        <w:t>менен де баяғы асқақ әнді күтпе!</w:t>
        <w:br/>
        <w:t>Оқитын күмбір-күмбір жырымды ұдай,</w:t>
        <w:br/>
        <w:t>кешті де күтпей-ақ қой бұрынғыдай.</w:t>
        <w:br/>
        <w:t>Көзіңе түспеуге де тырысайын,</w:t>
        <w:br/>
        <w:t>жықпылда жол тосатын жырындыдай.</w:t>
        <w:br/>
        <w:t>Мәлім ғой маған бола бүлінбесің,</w:t>
        <w:br/>
        <w:t>хал сұрап, қажай бердің бүгін несін.</w:t>
        <w:br/>
        <w:t>Білесің, намыс буған өр көңілім</w:t>
        <w:br/>
        <w:t>Өзіңе енді қайта жүгінбесін.</w:t>
        <w:br/>
        <w:t>Тыңдарсың енді, болки, өзгені ұйып,</w:t>
        <w:br/>
        <w:t>(Мұнан да ауырларды сезген иық!)</w:t>
        <w:br/>
        <w:t>Колбендеп көбелектей, қарағым-ай,</w:t>
        <w:br/>
        <w:t>қайтесін бола беріп көзге күйік!</w:t>
        <w:br/>
        <w:t>409</w:t>
        <w:br/>
        <w:t>“Адырна” кітабынан</w:t>
        <w:br/>
        <w:t>Күттіріп, қалқам, жеттің бс мені,</w:t>
        <w:br/>
        <w:t>жабырқап жүрген шақтарда?</w:t>
      </w:r>
    </w:p>
    <w:p>
      <w:r>
        <w:t>Өзіңді ертіп кеткім кеп сді,</w:t>
        <w:br/>
        <w:t>армапдай алыс жақтарға.</w:t>
        <w:br/>
        <w:t>Шешесін күтіп тұрған баладай,</w:t>
        <w:br/>
        <w:t>жүрген ем жүдеп мен шетте,</w:t>
        <w:br/>
        <w:t>қиялдай қызық қырларға қарай</w:t>
        <w:br/>
        <w:t>жүптасып кете берсек пе?</w:t>
        <w:br/>
        <w:t>Оралып соғар құйын барында,</w:t>
        <w:br/>
        <w:t>қызу баринда қанымда,</w:t>
        <w:br/>
        <w:t>бақытым болып бұйырғаның ба,</w:t>
        <w:br/>
        <w:t>бұйығып жүрген шағымда.</w:t>
        <w:br/>
        <w:t>Көз жазып қалғам сезім, күдерден,</w:t>
        <w:br/>
        <w:t>шалдығып барып сан қырда,</w:t>
        <w:br/>
        <w:t>осындай шақта өзінді берген,</w:t>
        <w:br/>
        <w:t>шүкір де шүкір тағдырға!</w:t>
        <w:br/>
        <w:t>Қолға алмай кеткен қаламым қайда?--</w:t>
        <w:br/>
        <w:t>Түлеп бір көрем енді мен,</w:t>
        <w:br/>
        <w:t>Құрып бір кетсін нала мұндайда,</w:t>
        <w:br/>
        <w:t>тұла бой түгел сергіген.</w:t>
        <w:br/>
        <w:t>Бәрін де танып шат қабағышпнан,</w:t>
        <w:br/>
        <w:t>құламай қалып құрдымға,</w:t>
        <w:br/>
        <w:t>шынымен сенің ак тамағыңнан</w:t>
        <w:br/>
        <w:t>аймалай иіскеп тұрмын ба?!</w:t>
        <w:br/>
        <w:t>Көсіліп кетті-ау көңіл дегенің,</w:t>
        <w:br/>
        <w:t>көктемгі тәтті мұңым ең.</w:t>
        <w:br/>
        <w:t>Осының бәрі өңім бе менің,</w:t>
        <w:br/>
        <w:t>түсім смес пе шынымен?!</w:t>
        <w:br/>
        <w:t>411</w:t>
        <w:br/>
        <w:t>С. Иманасов</w:t>
        <w:br/>
        <w:t>Жасырып қайтем енді елден,</w:t>
        <w:br/>
        <w:t>жаныма бүгін толып ән,</w:t>
        <w:br/>
        <w:t>жүзіңді сенің көргеннен</w:t>
        <w:br/>
        <w:t>жылы бір нұрға шомылам.</w:t>
        <w:br/>
        <w:t>Көңілде қалған дақ бар ма,</w:t>
        <w:br/>
        <w:t>тарылып барлық жол бірден.</w:t>
        <w:br/>
        <w:t>өзіңді көрген шақтарда</w:t>
        <w:br/>
        <w:t>жадырап сала бердім мен.</w:t>
        <w:br/>
        <w:t>Мұратты жан да емсс пе см,</w:t>
        <w:br/>
        <w:t>атқанда күліп сол таңым.</w:t>
        <w:br/>
        <w:t>Айрылып тәтті елестен</w:t>
        <w:br/>
        <w:t>қалам ба депте қорқамын...</w:t>
        <w:br/>
        <w:t>Жүрейін, тіпті, көз ілмей</w:t>
        <w:br/>
        <w:t>түсімде керіп күн сайын.</w:t>
        <w:br/>
        <w:t>Көктемнің нұрлы өзіндей</w:t>
        <w:br/>
        <w:t>күлімдеп қана жүрші, Айым!</w:t>
        <w:br/>
        <w:t>|Б мккененкеонциккккннциккккккенарнкннмкиккккккккнциккккикнкевиккникнанн анны Ең 4</w:t>
      </w:r>
    </w:p>
    <w:p>
      <w:r>
        <w:t>“Адырна” кітабынан</w:t>
        <w:br/>
        <w:t>ҚЫЗДАРҒА</w:t>
        <w:br/>
        <w:t>(Әзіл)</w:t>
        <w:br/>
        <w:t>Қырқа шалып қырықты еңсергенде</w:t>
        <w:br/>
        <w:t>қызыққыш боп барам-ау мен сендерге,</w:t>
        <w:br/>
        <w:t>бір қаракөз қасымнан күліп отсе,</w:t>
        <w:br/>
        <w:t>көтеріле түседі еңссм демде.</w:t>
        <w:br/>
        <w:t>Көтеріліп сол сәтте еңсем менің,</w:t>
        <w:br/>
        <w:t>ғашық болып тағы бір көрсем дедім,</w:t>
        <w:br/>
        <w:t>көрсем дедім бұраңбел қарындастың</w:t>
        <w:br/>
        <w:t>тал шыбықтай тағы да теңселгенін.</w:t>
        <w:br/>
        <w:t>Жазғаны ма маңдайға бір алланың,</w:t>
        <w:br/>
        <w:t>қыздегсндс қылып еттей тұра алмадым,</w:t>
        <w:br/>
        <w:t>қалай ғана ұмытам, хас арудың</w:t>
        <w:br/>
        <w:t>құшағымда майысып, бұралғанын!</w:t>
        <w:br/>
        <w:t>Қарындастар, қасымда жүрген бірге,</w:t>
        <w:br/>
        <w:t>ғашық болып шетіңнен үлгердім бе! --</w:t>
        <w:br/>
        <w:t>келіп қалды-ау слу дс, қыздар болса</w:t>
        <w:br/>
        <w:t>көрікті боп барады күннен-күнге!</w:t>
        <w:br/>
        <w:t>Жан елім ғой өкпем жоқ өмірге мен,</w:t>
        <w:br/>
        <w:t>көрінгенге шашылып, төгілмеп см,</w:t>
        <w:br/>
        <w:t>қалкатайлар, өздерің ойланыңдар,</w:t>
        <w:br/>
        <w:t>қайда ғана жатқанын көңіл деген!</w:t>
        <w:br/>
        <w:t>Қыздар! Қыздар!</w:t>
        <w:br/>
        <w:t>Қырықты еңсергенде</w:t>
        <w:br/>
        <w:t>Қызыққыш боп барамын мен сендерге!</w:t>
        <w:br/>
        <w:t>Өздерің біл -- бұл сөзге күлсендер де,</w:t>
        <w:br/>
        <w:t>ғашық болып маған бір көрсеңдер де.</w:t>
        <w:br/>
        <w:t>Қызыққыш боп барамын мен сендерге...</w:t>
        <w:br/>
        <w:t>С. Иманасов</w:t>
        <w:br/>
        <w:t>жж</w:t>
        <w:br/>
        <w:t>Түс емес пе шынымен,</w:t>
        <w:br/>
        <w:t>өңім бе бұл, ақ таңым,-</w:t>
        <w:br/>
        <w:t>өліп-өшіп түнімен</w:t>
        <w:br/>
        <w:t>өзімсініп жатқаным?!</w:t>
        <w:br/>
        <w:t>Күте-күте, қарағым,</w:t>
        <w:br/>
        <w:t>қалмап еді Төзім де,</w:t>
        <w:br/>
        <w:t>аймалатып тамағын,</w:t>
        <w:br/>
        <w:t>аласұрған өзің бе?</w:t>
        <w:br/>
        <w:t>Қанғаным ба қайнардан,</w:t>
        <w:br/>
        <w:t>жанғаным ба қосыла,</w:t>
        <w:br/>
        <w:t>арманыма айналған</w:t>
        <w:br/>
        <w:t>аршын төсің осы ма?!</w:t>
      </w:r>
    </w:p>
    <w:p>
      <w:r>
        <w:t>Кезікпеген көп елге</w:t>
        <w:br/>
        <w:t>көзіңдегі нұр мынау,</w:t>
        <w:br/>
        <w:t>ақ періштем дегенге</w:t>
        <w:br/>
        <w:t>әлі сенбей тұрмын-ау!</w:t>
        <w:br/>
        <w:t>Жүрген екем тегінде,</w:t>
        <w:br/>
        <w:t>өмір бойы ай қарап,</w:t>
        <w:br/>
        <w:t>шынымен-ақ өңім бе</w:t>
        <w:br/>
        <w:t>отырғаным аймалап?!.</w:t>
        <w:br/>
        <w:t>“Адырна” кітабынан</w:t>
        <w:br/>
        <w:t>Көлеңкелеп сая ағашты,</w:t>
        <w:br/>
        <w:t>коп қыдырған сол күндер!..</w:t>
        <w:br/>
        <w:t>Болды ақыры аяқ асты</w:t>
        <w:br/>
        <w:t>аңсап келген мөлдір көл...</w:t>
        <w:br/>
        <w:t>Жүз құбылып енді рені</w:t>
        <w:br/>
        <w:t>жапырылып жас шалғын,</w:t>
        <w:br/>
        <w:t>жанарың да молдіреді</w:t>
        <w:br/>
        <w:t>жұлдызындай ақшамның.</w:t>
        <w:br/>
        <w:t>Қыр гүліндей үлбіредің,</w:t>
        <w:br/>
        <w:t>құрғыр ерін қүртады-ау!</w:t>
        <w:br/>
        <w:t>Жалған яки шын күлерін</w:t>
        <w:br/>
        <w:t>білмей тұрған жүрт анау.</w:t>
        <w:br/>
        <w:t>Маңдайыма бұйырмаған,</w:t>
        <w:br/>
        <w:t>бағым ба едің, кім білген,</w:t>
        <w:br/>
        <w:t>талай қайық шиырлаған</w:t>
        <w:br/>
        <w:t>суға төніп тұрдым мен.</w:t>
        <w:br/>
        <w:t>Көрдің сонда кімді лайық,</w:t>
        <w:br/>
        <w:t>көлдің беті түрленіп.</w:t>
        <w:br/>
        <w:t>Қалт-құлт етіп түрды қайық,</w:t>
        <w:br/>
        <w:t>екеуміз де мінбедік-</w:t>
        <w:br/>
        <w:t>Салды басқа жолға мені</w:t>
        <w:br/>
        <w:t>көп қыдырған сол күндер.</w:t>
        <w:br/>
        <w:t>Аяқ асты болған еді</w:t>
        <w:br/>
        <w:t>аңсап барған мөлдір көл...</w:t>
        <w:br/>
        <w:t>С. Иманасов</w:t>
        <w:br/>
        <w:t>жж</w:t>
        <w:br/>
        <w:t>-- Сүмейсің ғай, солай ма?-</w:t>
        <w:br/>
        <w:t>деп сұрадың,</w:t>
        <w:br/>
        <w:t>“сүйем” деудің реті жоқ, шырағым.</w:t>
        <w:br/>
        <w:t>Түтқиылдан тап болган зілзаладай</w:t>
        <w:br/>
        <w:t>тұншықтырып, өрте де,</w:t>
        <w:br/>
        <w:t>өтші, жаным!</w:t>
        <w:br/>
        <w:t>Кеудемізде күнде бір майдан ашқан</w:t>
      </w:r>
    </w:p>
    <w:p>
      <w:r>
        <w:t>махаббат па?</w:t>
        <w:br/>
        <w:t>Махаббат қайда қашқан.</w:t>
        <w:br/>
        <w:t>Ант берісіп қайтеміз.</w:t>
        <w:br/>
        <w:t>Тәтті өбісіп,</w:t>
        <w:br/>
        <w:t>қызық шығар,</w:t>
        <w:br/>
        <w:t>қытықсыз аймаласқан!..</w:t>
        <w:br/>
        <w:t>Дәл осындай бақытқа бөлеген кеш,</w:t>
        <w:br/>
        <w:t>қайта айналып, қалқам-ай, келе бермес...</w:t>
        <w:br/>
        <w:t>Ләйлі мен Мәжнүндей болмады деп,</w:t>
        <w:br/>
        <w:t>сшкім бізді бұл үшін сөге көрмес!..</w:t>
        <w:br/>
        <w:t>“Адырна” кітабынан</w:t>
        <w:br/>
        <w:t>СӨКІТЕ МЕНІ</w:t>
        <w:br/>
        <w:t>Тағдырдың бұйыртпасы.</w:t>
        <w:br/>
        <w:t>бермесіне,</w:t>
        <w:br/>
        <w:t>қалқам-ай, ренжиін мен несіне!</w:t>
        <w:br/>
        <w:t>Көңілім жақсылыққа болып алау,</w:t>
        <w:br/>
        <w:t>талай бір жолығар-ау тендесіне!</w:t>
        <w:br/>
        <w:t>Шырағым, шыға берсе...</w:t>
        <w:br/>
        <w:t>тектінді слеп,</w:t>
        <w:br/>
        <w:t>қайтадан қайырыла жеттің кенет.</w:t>
        <w:br/>
        <w:t>“Жүр еді жүрегімді көктем етіп,</w:t>
        <w:br/>
        <w:t>шынымен өкпелетіп кеттім бе?”-- деп...</w:t>
        <w:br/>
        <w:t>Ол үшін неге, жаным, өкпелейін,</w:t>
        <w:br/>
        <w:t>өкпелеп,</w:t>
        <w:br/>
        <w:t>сені қалай жск көрейін?!</w:t>
        <w:br/>
        <w:t>Өзің де қайта айналып соқпады деп,</w:t>
        <w:br/>
        <w:t>ағанды айналайын, сөкпе кейін!..</w:t>
        <w:br/>
        <w:t>421</w:t>
        <w:br/>
        <w:t>Мазмұны</w:t>
        <w:br/>
        <w:t>Өзім туралы бірер сө /.......222222222.2.... 3</w:t>
        <w:br/>
        <w:t>“Туған ауыл” кітабынан .....2...2....0.м0... 13</w:t>
        <w:br/>
        <w:t>“Ақ айдын” кітабынан ..........242222. 39</w:t>
        <w:br/>
        <w:t>“Ақ дариға” кітабынан ............222.2..121. 75</w:t>
        <w:br/>
        <w:t>“Жайдарман” кітабынан .................... 127</w:t>
        <w:br/>
        <w:t>“Ғашық дүние” кітабынан ........................ 149</w:t>
        <w:br/>
        <w:t>“Жыр дәурен” кітабынан .............................. 227</w:t>
        <w:br/>
        <w:t>“Адырна” кітабынан ...........222.11..2.... 309</w:t>
      </w:r>
    </w:p>
    <w:p>
      <w:r>
        <w:t>“Адырна” кітабынан</w:t>
        <w:br/>
        <w:t>АЙТПАДЫМ</w:t>
        <w:br/>
        <w:t>Мінезің кімге ұқсаған,</w:t>
        <w:br/>
        <w:t>жақындап кетсем,</w:t>
        <w:br/>
        <w:t>тез күлдің,</w:t>
        <w:br/>
        <w:t>айтпадым ашып түк саған,</w:t>
        <w:br/>
        <w:t>қабақпсн ғана сездірдім.</w:t>
        <w:br/>
        <w:t>Ұстатпай жүрген нұрдайсың,</w:t>
        <w:br/>
        <w:t>құрдайсың қашқан, не керек!</w:t>
        <w:br/>
        <w:t>Қасыма келіп тұрмайсың,</w:t>
        <w:br/>
        <w:t>бұрмайсың мойын көп елеп.</w:t>
        <w:br/>
        <w:t>Коймайды көніл құрғыр да,</w:t>
        <w:br/>
        <w:t>тоймайды көзім жүз қарап.</w:t>
        <w:br/>
        <w:t>Құласам ба екен құрдымға,</w:t>
        <w:br/>
        <w:t>қыраның болып мұзбалақ?</w:t>
        <w:br/>
        <w:t>Шырағың болып жансам ба,</w:t>
        <w:br/>
        <w:t>тұтатып өзің,</w:t>
        <w:br/>
        <w:t>сөңдірген?</w:t>
        <w:br/>
        <w:t>Бір әнің болып қалсам ба,</w:t>
        <w:br/>
        <w:t>кағып ап кетер ел бірден?</w:t>
        <w:br/>
        <w:t>..Айтпадым мұның бірін де,</w:t>
        <w:br/>
        <w:t>айтқызбай,</w:t>
        <w:br/>
        <w:t>ұғып қал, күнім.</w:t>
        <w:br/>
        <w:t>Ақылды қалқам түбінде</w:t>
        <w:br/>
        <w:t>түсінер, дедім, барлығын.</w:t>
        <w:br/>
        <w:t>С. Иманасов</w:t>
        <w:br/>
        <w:t>Әлі ататын таңдарым да,</w:t>
        <w:br/>
        <w:t>арманым да кәп мүлдем,</w:t>
        <w:br/>
        <w:t>бола қойған,</w:t>
        <w:br/>
        <w:t>тола қойған жоқпын мен.</w:t>
        <w:br/>
        <w:t>Аз ба, бірақ, берген үлгім,</w:t>
        <w:br/>
        <w:t>болды ма өмір өрі елең,-</w:t>
        <w:br/>
        <w:t>Көп ұзамай мен дс елімнің</w:t>
        <w:br/>
        <w:t>күрметіне боленем.</w:t>
        <w:br/>
        <w:t>Сондықтан да</w:t>
        <w:br/>
        <w:t>окпелсмс текке ссн,</w:t>
        <w:br/>
        <w:t>болмайды екен осылай бір етпесем,-</w:t>
        <w:br/>
        <w:t>арамызда қулар қанша,</w:t>
        <w:br/>
        <w:t>сұмдар қанша кергіген,</w:t>
      </w:r>
    </w:p>
    <w:p>
      <w:r>
        <w:t>солармен бір шайқасуға кірісемін енді мен.</w:t>
        <w:br/>
        <w:t>Қол-аяғым бүтін әлі,</w:t>
        <w:br/>
        <w:t>бес қаруым бойымда,-</w:t>
        <w:br/>
        <w:t>қайда қашып құтылады</w:t>
        <w:br/>
        <w:t>думаның да,</w:t>
        <w:br/>
        <w:t>тойың да,</w:t>
        <w:br/>
        <w:t>қайда қашып құтылады,</w:t>
        <w:br/>
        <w:t>сөз аяғын былай үқ:</w:t>
        <w:br/>
        <w:t>күрметке де,</w:t>
        <w:br/>
        <w:t>дүрмекке де болайық та лайық!</w:t>
        <w:br/>
        <w:t>Сәкен Иманасов</w:t>
        <w:br/>
        <w:t>Бес томдық тандамалы шығармалары</w:t>
        <w:br/>
        <w:t>1-том</w:t>
        <w:br/>
        <w:t>Өлеңдер</w:t>
        <w:br/>
        <w:t>Редакторы Е Жандыбаев</w:t>
        <w:br/>
        <w:t>Көркемдеуші редакторы Б.Серікбай</w:t>
        <w:br/>
        <w:t>Техникалық редакторы .3. Бошановй</w:t>
        <w:br/>
        <w:t>ИБ ХХ 6912</w:t>
        <w:br/>
        <w:t>Теруге 24. 04.2007 жіберілді. Басуға 20.06.2007 қол қойылды.</w:t>
        <w:br/>
        <w:t>Қалыбы 84 х108:/,,. Офсеттік қағаз. Қаріп түрі “Таймс”.</w:t>
        <w:br/>
        <w:t>Офсеттік басылыс. Шартты баспа табағы 27.</w:t>
        <w:br/>
        <w:t>Таралымы 2000 дана. Тапсырыс Х% 277</w:t>
        <w:br/>
        <w:t>Қазақстан Республикасы “Жазушы” баспасы, 050009.</w:t>
        <w:br/>
        <w:t>Алматы қаласы, Абай даңғылы, 143-үй.</w:t>
        <w:br/>
        <w:t>Дайын диапозитивтерден ЖШС “Жедел басу баспаханасында” басылды.</w:t>
        <w:br/>
        <w:t>Алматы қаласы, Красногорская көшесі, 71.</w:t>
        <w:br/>
        <w:t>С. Иманасов иененматмнеемеана те</w:t>
        <w:br/>
        <w:t>Араласпай</w:t>
        <w:br/>
        <w:t>ағайын</w:t>
        <w:br/>
        <w:t>дос,</w:t>
        <w:br/>
        <w:t>слге көл,</w:t>
        <w:br/>
        <w:t>жүрағаттан жырақтала бергеп ек.</w:t>
        <w:br/>
        <w:t>Жөні бар ғой</w:t>
        <w:br/>
        <w:t>думанның да,</w:t>
        <w:br/>
        <w:t>тойдың да,</w:t>
        <w:br/>
        <w:t>бәрі есімде,</w:t>
        <w:br/>
        <w:t>бәрі мснің мойнымда,</w:t>
        <w:br/>
        <w:t>коптен бері от басынан ұзатпай,</w:t>
        <w:br/>
        <w:t>оөз қасыма жіпсіз байлап қойдым ба?</w:t>
      </w:r>
    </w:p>
    <w:p>
      <w:r>
        <w:t>Келді мс әлде сөйлегің дс,</w:t>
        <w:br/>
        <w:t>Делебең де қозды ма,-</w:t>
        <w:br/>
        <w:t>бір киерлік көйлегің де</w:t>
        <w:br/>
        <w:t>босқа түрып тозды ма?</w:t>
        <w:br/>
        <w:t>Қинай берме мені күнде,</w:t>
        <w:br/>
        <w:t>қиылма да,</w:t>
        <w:br/>
        <w:t>шыда сөл,</w:t>
        <w:br/>
        <w:t>өкпең тарқар,</w:t>
        <w:br/>
        <w:t>өмірің де</w:t>
        <w:br/>
        <w:t>тойдан тойға ұласар.</w:t>
        <w:br/>
        <w:t>Жүр деп пе едің бекерге мен,</w:t>
        <w:br/>
        <w:t>қариды ішті әлі ызғар.</w:t>
        <w:br/>
        <w:t>парыз қанша өтелмеген,</w:t>
        <w:br/>
        <w:t>қайтаратын қарыз бар.</w:t>
        <w:br/>
        <w:t>Білмей жүр деп ойлама,</w:t>
        <w:br/>
        <w:t>лайықты орын ксрек,</w:t>
        <w:br/>
        <w:t>көңіл керек тойда да.</w:t>
        <w:br/>
        <w:t>Күндерім бар есе кеткен,</w:t>
        <w:br/>
        <w:t>түндерім бар текке өткен,</w:t>
        <w:br/>
        <w:t>көп көтерме,</w:t>
        <w:br/>
        <w:t>қошеметтен</w:t>
        <w:br/>
        <w:t>солар мені шеттеткен.</w:t>
        <w:br/>
        <w:t>“Адырна” кітабынан</w:t>
        <w:br/>
        <w:t>ЖАРҒА АРНАЛҒАН ЖЫРЛАРДАН</w:t>
        <w:br/>
        <w:t>1</w:t>
        <w:br/>
        <w:t>Жанымның назымысың, сазымысың,-</w:t>
        <w:br/>
        <w:t>қасыңда келеді өтіп жазы-қысым.</w:t>
        <w:br/>
        <w:t>Өзіңе арқандалған көңілімнің</w:t>
        <w:br/>
        <w:t>алысқа жібермейтін қазығысын.</w:t>
        <w:br/>
        <w:t>Түбінде таусылар деп бір шыдамы,</w:t>
        <w:br/>
        <w:t>біздерді күн сынады,</w:t>
        <w:br/>
        <w:t>түн сынады...</w:t>
        <w:br/>
        <w:t>біріне қайыспай да,</w:t>
        <w:br/>
        <w:t>майыспай да</w:t>
        <w:br/>
        <w:t>баяғы құтты орныңда тұрсың әлі.</w:t>
        <w:br/>
        <w:t>Аздай-ақ қызығымыз біздің көрген,</w:t>
        <w:br/>
        <w:t>тірліктен қашсам ба деп тізгінделген,</w:t>
        <w:br/>
        <w:t>кейде бір бұлқынып та,</w:t>
        <w:br/>
        <w:t>жұлқынып та,</w:t>
        <w:br/>
        <w:t>арқанды аласұра үзгім келген...</w:t>
        <w:br/>
        <w:t>Өзгеге арналды ма кеп өлеңім,</w:t>
        <w:br/>
        <w:t>әйелдік жасамадың,</w:t>
      </w:r>
    </w:p>
    <w:p>
      <w:r>
        <w:t>елемедің,-</w:t>
        <w:br/>
        <w:t>сездірдің сенсіз күнім қараңдығын,</w:t>
        <w:br/>
        <w:t>тірлікте мен де саған керек едім!</w:t>
        <w:br/>
        <w:t>Тарылып кеткендей-ақ өріс кейде,</w:t>
        <w:br/>
        <w:t>ұмтылдым күнгейге де,</w:t>
        <w:br/>
        <w:t>теріскейге,</w:t>
        <w:br/>
        <w:t>шайқамай тұнығымды,</w:t>
        <w:br/>
        <w:t>қылығымды</w:t>
        <w:br/>
        <w:t>кешірдің көріспей де...</w:t>
        <w:br/>
        <w:t>келіспей де.</w:t>
        <w:br/>
        <w:t>423</w:t>
        <w:br/>
        <w:t>С. Иманасов</w:t>
        <w:br/>
        <w:t>Оп-оңай айырмасаң жезді асылдан,</w:t>
        <w:br/>
        <w:t>абысын сөзі кашан тез басылған?</w:t>
        <w:br/>
        <w:t>Менің де арқандаулы көңілімді</w:t>
        <w:br/>
        <w:t>келесің алыстатпай өз қасыңнан!</w:t>
        <w:br/>
        <w:t>2</w:t>
        <w:br/>
        <w:t>Амал қанша,</w:t>
        <w:br/>
        <w:t>адамдай-ақ түк білмес,</w:t>
        <w:br/>
        <w:t>жақсыны да,</w:t>
        <w:br/>
        <w:t>жаманды да ұқтым кеш:</w:t>
        <w:br/>
        <w:t>шашылмасам жақынға да,</w:t>
        <w:br/>
        <w:t>жатқа күр,</w:t>
        <w:br/>
        <w:t>басыма көп қонар ма еді бақ та бір...</w:t>
        <w:br/>
        <w:t>бақыт құсы шыр айналып төбемнен,</w:t>
        <w:br/>
        <w:t>кеудем озық жүрер ме едім көп елден.</w:t>
        <w:br/>
        <w:t>Жүрт алдында жәбірледі мені кім,</w:t>
        <w:br/>
        <w:t>басым түсіп,</w:t>
        <w:br/>
        <w:t>баспағанда желігін:</w:t>
        <w:br/>
        <w:t>білместігін бетіне айтып “мықтының”,</w:t>
        <w:br/>
        <w:t>асқағырақ естілмесе тіпті үнім,</w:t>
        <w:br/>
        <w:t>суырылып, сөйлейтін бір кезде де,</w:t>
        <w:br/>
        <w:t>кезек беріп отырғанда өзгеге,</w:t>
        <w:br/>
        <w:t>азаматтың</w:t>
        <w:br/>
        <w:t>өп-өтірік көлгірсіп,</w:t>
        <w:br/>
        <w:t>отырғанын көрс тұра,</w:t>
        <w:br/>
        <w:t>мен қырсық</w:t>
        <w:br/>
        <w:t>араласып арзымайтын ойранға,</w:t>
        <w:br/>
        <w:t>кекірейе қалғанымды қойғанда,</w:t>
        <w:br/>
        <w:t>зәлімдерден зәбір көрген бала ма,-</w:t>
        <w:br/>
        <w:t>шыр-шыр етіп түспегенде араға.</w:t>
        <w:br/>
        <w:t>Марапаттап -</w:t>
        <w:br/>
        <w:t>қатыны ма,</w:t>
        <w:br/>
        <w:t>иті ме,</w:t>
      </w:r>
    </w:p>
    <w:p>
      <w:r>
        <w:t>“Адырна” кітабынан</w:t>
        <w:br/>
        <w:t>күле қарап қайдағы бір күйкіге,</w:t>
        <w:br/>
        <w:t>өкпелетпей коңілдес көп құрбымды,</w:t>
        <w:br/>
        <w:t>бас пайдамды ойлағанда бір күнгі,</w:t>
        <w:br/>
        <w:t>ойлағанда барлығының зардабын,</w:t>
        <w:br/>
        <w:t>мсн осындай болмас едім, ардағым,</w:t>
        <w:br/>
        <w:t>отырар сң бес бөлмелі пәтерде,</w:t>
        <w:br/>
        <w:t>бірақ оңда...</w:t>
        <w:br/>
        <w:t>болмас ем ғой сен сүйген</w:t>
        <w:br/>
        <w:t>Иманасов Сәкен де!</w:t>
        <w:br/>
        <w:t>3</w:t>
        <w:br/>
        <w:t>Біздің үйге кім келіп, кім болмаған,</w:t>
        <w:br/>
        <w:t>күні-түні төрімізге толды адам,-</w:t>
        <w:br/>
        <w:t>құлағым датынышт еді қашаннан,</w:t>
        <w:br/>
        <w:t>жұмағың да осы араға орнаған.</w:t>
        <w:br/>
        <w:t>Ерте-кеш пе,</w:t>
        <w:br/>
        <w:t>түн ортасы ауды ма,</w:t>
        <w:br/>
        <w:t>жолдастарым жетер еді даурыға,</w:t>
        <w:br/>
        <w:t>дастарқанға үюші едің барынды,</w:t>
        <w:br/>
        <w:t>әзіліңмен тыюшы едің дауды да.</w:t>
        <w:br/>
        <w:t>Кісі келсе - ) В</w:t>
        <w:br/>
        <w:t>қабағыңды бір шытпай,</w:t>
        <w:br/>
        <w:t>кіштіге де жауап беріп, й</w:t>
        <w:br/>
        <w:t>қырсыкқпай,</w:t>
        <w:br/>
        <w:t>не дерінді білесің-ау бәріне, ,</w:t>
        <w:br/>
        <w:t>үйіріліп жүресің-ау ұршықтай.</w:t>
        <w:br/>
        <w:t>ағалар ма,</w:t>
        <w:br/>
        <w:t>алыс кеткен атағы,</w:t>
        <w:br/>
        <w:t>болып-толған бабалар ма баталы,</w:t>
        <w:br/>
        <w:t>қағынып-ақ тұратын бір қайның ба,--</w:t>
        <w:br/>
        <w:t>бәрі саған “жағынып-ақ” жатады.</w:t>
        <w:br/>
        <w:t>Қарапайым колхозшы ма,</w:t>
        <w:br/>
        <w:t>ғалым ба,</w:t>
        <w:br/>
        <w:t>жетті сенің пейілің де, наның да,</w:t>
        <w:br/>
        <w:t>С425)</w:t>
        <w:br/>
        <w:t>С. Иманасов</w:t>
        <w:br/>
        <w:t>алдарына жайдың бәрін,</w:t>
        <w:br/>
        <w:t>нс керек )</w:t>
        <w:br/>
        <w:t>қайғырмадым, қалқам, сенің барыңда.</w:t>
        <w:br/>
        <w:t>“Сиқымызды” сынай кслген шіркін бе,</w:t>
        <w:br/>
        <w:t>барлығымен сөйлесесің бір Тілде.</w:t>
      </w:r>
    </w:p>
    <w:p>
      <w:r>
        <w:t>Өз үйімде өспеуім де ендеше,</w:t>
        <w:br/>
        <w:t>осындайда бөспеуім де мүмкін бе!</w:t>
        <w:br/>
        <w:t>Саған айтар сыры да бар,</w:t>
        <w:br/>
        <w:t>бар мұңы,</w:t>
        <w:br/>
        <w:t>көңілі хош аттанады барлығы,</w:t>
        <w:br/>
        <w:t>Түңілмейді жақыным да, жатым да,</w:t>
        <w:br/>
        <w:t>білінбейді үйіміздің тарлығы.</w:t>
        <w:br/>
        <w:t>“Жаман адам жақтайды,- деп,-</w:t>
        <w:br/>
        <w:t>қатынын”,</w:t>
        <w:br/>
        <w:t>құрдастарым айта берсін “ақылын”,</w:t>
        <w:br/>
        <w:t>бағым да сен маңдайыма бұйырған,</w:t>
        <w:br/>
        <w:t>тірлігімде таңдайыма татырым!</w:t>
        <w:br/>
        <w:t>4</w:t>
        <w:br/>
        <w:t>Қараумен қабағыма күн-түн менің,</w:t>
        <w:br/>
        <w:t>алдыма түсіп алып бүлкілдедің,-</w:t>
        <w:br/>
        <w:t>өзінді аңсап келіп құштым қанша,</w:t>
        <w:br/>
        <w:t>біресе шаршап келіп, зіркілдедім...</w:t>
        <w:br/>
        <w:t>Аңғарып айтарымның бұл емесін,</w:t>
        <w:br/>
        <w:t>әзілмен жуып-шайып жібересің,</w:t>
        <w:br/>
        <w:t>ерінге ойнақы әуен үйіріліп,</w:t>
        <w:br/>
        <w:t>менің де көп ұзамай “кіреді есім”.</w:t>
        <w:br/>
        <w:t>Кейде бір үйімізге кісі келмей,</w:t>
        <w:br/>
        <w:t>қарадай қапаланам,</w:t>
        <w:br/>
        <w:t>ісім өнбей,</w:t>
        <w:br/>
        <w:t>арайлым, айналамнан жан таба алмай,</w:t>
        <w:br/>
        <w:t>“Адырна” кітабынан</w:t>
        <w:br/>
        <w:t>Бастан асып түр қайғым,</w:t>
        <w:br/>
        <w:t>сондықтан мен</w:t>
        <w:br/>
        <w:t>құрметке де,</w:t>
        <w:br/>
        <w:t>дүрмекке де енді мойын бұрмаймын.</w:t>
        <w:br/>
        <w:t>Ойлап тұрсам --</w:t>
        <w:br/>
        <w:t>шындығында</w:t>
        <w:br/>
        <w:t>думандатқан көпке еріп,</w:t>
        <w:br/>
        <w:t>өзімді-өзім бара жаттым жек көріп.</w:t>
        <w:br/>
        <w:t>Ойын-күлкі арасында өтті күн,</w:t>
        <w:br/>
        <w:t>қарап түрсам --</w:t>
        <w:br/>
        <w:t>бұлдайтын да жоқ түгім,</w:t>
        <w:br/>
        <w:t>Бақ жанбады неге мүлде</w:t>
        <w:br/>
        <w:t>қырық белес қырды асып?</w:t>
        <w:br/>
        <w:t>Дәмелі үміт дегенің де</w:t>
        <w:br/>
        <w:t>бір ұстатпай, жүр қашып.</w:t>
        <w:br/>
        <w:t>Әзірге бар бітіргенім,</w:t>
        <w:br/>
        <w:t>бітіргенім дейін бе?--</w:t>
        <w:br/>
        <w:t>жұрттың бәрін шақырумен жүргенім тек мейірге,</w:t>
        <w:br/>
        <w:t>жүріппін тек көрмесем деп,</w:t>
        <w:br/>
        <w:t>тоғышардың тоқ күйін,</w:t>
        <w:br/>
        <w:t>жершілдікті жерлессм деп,--</w:t>
      </w:r>
    </w:p>
    <w:p>
      <w:r>
        <w:t>құн толемей көк тиын.</w:t>
        <w:br/>
        <w:t>Алауыздық болмасын деп,</w:t>
        <w:br/>
        <w:t>қырымда абад - жері кең,</w:t>
        <w:br/>
        <w:t>бір әділет орнасын деп,</w:t>
        <w:br/>
        <w:t>шырылдап-ақ, келіп см,</w:t>
        <w:br/>
        <w:t>осалдығым сезілмесін деуменен,</w:t>
        <w:br/>
        <w:t>қара тастай қаталдықты</w:t>
        <w:br/>
        <w:t>қақтым қанша кеудемен.</w:t>
        <w:br/>
        <w:t>Азабым да аз ба менің салғанңап,--</w:t>
        <w:br/>
        <w:t>бүгіле де жаздап едім,</w:t>
        <w:br/>
        <w:t>шарт сынуға сәл қалғам,</w:t>
        <w:br/>
        <w:t>“Адырна” кітабынан</w:t>
        <w:br/>
        <w:t>қараймын тағы саған,</w:t>
        <w:br/>
        <w:t>түсінердей...</w:t>
        <w:br/>
        <w:t>Жүресің үйлестіріп өзің көбін,</w:t>
        <w:br/>
        <w:t>білмеймін,</w:t>
        <w:br/>
        <w:t>қандай ғана төзімді едің,-</w:t>
        <w:br/>
        <w:t>әйтеуір, ерте кетіп, кеш келгенде,</w:t>
        <w:br/>
        <w:t>түнімен мені күтіп,</w:t>
        <w:br/>
        <w:t>коз ілмедің.</w:t>
        <w:br/>
        <w:t>Білмеймін,</w:t>
        <w:br/>
        <w:t>пейілің бе,</w:t>
        <w:br/>
        <w:t>зейінің бе,</w:t>
        <w:br/>
        <w:t>тұрады жүзің толып мейірімге,</w:t>
        <w:br/>
        <w:t>сөз болып кәрген емес,</w:t>
        <w:br/>
        <w:t>кейде менің</w:t>
        <w:br/>
        <w:t>ұзаққа созылатын “сейілім” де.</w:t>
        <w:br/>
        <w:t>Жүргенде бағумен-ақ күн-түн мені,</w:t>
        <w:br/>
        <w:t>бір рет қабақ шытпау мүмкін бе еді?</w:t>
        <w:br/>
        <w:t>Шіалынбай құлағыңа қалсын қалай</w:t>
        <w:br/>
        <w:t>арзымас ағайынның күңкілдері.</w:t>
        <w:br/>
        <w:t>Тарылмас тәрбиелім, бөлек өскен,</w:t>
        <w:br/>
        <w:t>келесің соның бәрін елеместен,</w:t>
        <w:br/>
        <w:t>ақылмен арашалап жүрсің мені</w:t>
        <w:br/>
        <w:t>талай бір тура келген тобелестен.</w:t>
        <w:br/>
        <w:t>Қолы ашық,</w:t>
        <w:br/>
        <w:t>пейілі кең берекелім,</w:t>
        <w:br/>
        <w:t>үйімнің төрт бұрышын төр етерім,</w:t>
        <w:br/>
        <w:t>жүрмесем болғаны да кештеу үғып,</w:t>
        <w:br/>
        <w:t>бағым да басымдағы сен екенін!</w:t>
        <w:br/>
        <w:t>5</w:t>
        <w:br/>
        <w:t>Көмейіңде көміліп бір тұрды өкпең,</w:t>
      </w:r>
    </w:p>
    <w:p>
      <w:r>
        <w:t>мен де сезбей жүр деп пе ең...</w:t>
        <w:br/>
        <w:t>427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
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Рахимбек ЖАПБАО0В</w:t>
        <w:br/>
        <w:t>және</w:t>
        <w:br/>
        <w:t>Т</w:t>
        <w:br/>
        <w:t>Ж</w:t>
        <w:br/>
        <w:t>ІТОЛОГИЯСЫ</w:t>
        <w:br/>
        <w:t>А</w:t>
        <w:br/>
        <w:t>ҚОЙДЫҢ</w:t>
        <w:br/>
        <w:t>Р</w:t>
        <w:br/>
        <w:t>Ш</w:t>
        <w:br/>
        <w:t>Алматы-2006</w:t>
        <w:br/>
        <w:t>ҚАЗАҚСТАН РЕСПУБЛИКАСЫ БІЛІМ ЖӘНЕ</w:t>
        <w:br/>
        <w:t>БЫЛЫМ МИНИСТРЛІГІ</w:t>
        <w:br/>
        <w:t>ЖАЛПЫ ГЕНЕТИКА ЖӘНЕ ЦИТОЛОГИЯ ИНСТИТУТЫ</w:t>
        <w:br/>
        <w:t>РАХИМБЕК ЖАПБАСОВ</w:t>
        <w:br/>
        <w:t>ҚОЙДЫҢ ЦИТОГЕНЕТИКАСЫ</w:t>
        <w:br/>
        <w:t>ЖӘНЕ</w:t>
        <w:br/>
        <w:t>ТЕРАТОЛОГИЯСЫ</w:t>
        <w:br/>
        <w:t>Бұл еңбегімді Қазақстанда мал генетикасының өркендеуінің негізін</w:t>
        <w:br/>
        <w:t>қалаушы ғұлама ғалым -- ұстазым академик</w:t>
        <w:br/>
        <w:t>Фазыл Мұхамедғалиұлы Мұхамедғалиевке арнадым</w:t>
        <w:br/>
        <w:t>Бұл еңбегім жасымнан оқудың соңына, ғылымның жолына</w:t>
        <w:br/>
        <w:t>түскендіктен, ер жетіп, ел қатарына қосылғанымда қолдарына жылы</w:t>
        <w:br/>
        <w:t>су құйып үлгере алмаған</w:t>
        <w:br/>
        <w:t>әкем Шегебайұлы Жапбас пен анам Әліқызы Әлішке</w:t>
        <w:br/>
        <w:t>естелік-ескерткіш болсын</w:t>
        <w:br/>
        <w:t>АЛМАТЫ</w:t>
        <w:br/>
        <w:t>2006</w:t>
        <w:br/>
        <w:t>ББК 45.2</w:t>
        <w:br/>
        <w:t>Ж30</w:t>
        <w:br/>
        <w:t>Баспаға Қазақстан Республикасының Білім және ғылым министрлігінің</w:t>
        <w:br/>
        <w:t>Жалпы генетика және цитология институтының ғылыми кеңесі ұсынды</w:t>
        <w:br/>
        <w:t>Пікір жазғандар:</w:t>
        <w:br/>
        <w:t>ҚР ҰҒА академигі, профессор М. М. Тойшыбеков;</w:t>
        <w:br/>
        <w:t>Қазақстан Республикасының Мемлекеттік</w:t>
        <w:br/>
        <w:t>сыйлығының лауреаты, ауыл шаруашылығы</w:t>
        <w:br/>
        <w:t>ғылымдарының докторы, профессор А.М.Омбаев</w:t>
      </w:r>
    </w:p>
    <w:p>
      <w:r>
        <w:t>Жауапты редактор: биология ғылымдарының</w:t>
        <w:br/>
        <w:t>докторы, профессор Е. Ж. Жұмабеков</w:t>
        <w:br/>
        <w:t>Ж 30 Жапбасов Р.</w:t>
        <w:br/>
        <w:t>Қойдың цитогенетикасы және тератологиясы. Монография.</w:t>
        <w:br/>
        <w:t>Алматы: ЖШС «Издательство “Бастау”», 2006. - 288 6.</w:t>
        <w:br/>
        <w:t>ІВМ 9965-413-68-1</w:t>
        <w:br/>
        <w:t>Бұл кітапта қойдың цитогенетикасы туралы ғылыми әдебиеттердегі және автордың</w:t>
        <w:br/>
        <w:t>өзінің зерттеулері нәтижесінде алынған толық мағлұматтар келтірілген. Қойдың әр</w:t>
        <w:br/>
        <w:t>түрлі тұқымдарындағы гиподиплоидты, гипердиплоидты, полиплоидты және</w:t>
        <w:br/>
        <w:t>хромосомаларының аберрациялары бар клеткалар деңгейінің олардың жасына қарай</w:t>
        <w:br/>
        <w:t>өзгеретіні анықталған. Қой тұқымдарында тумыстан болған кемістіктердің кездесу</w:t>
        <w:br/>
        <w:t>жиілігі, олардың патологиялық - анатомиялық. сипаттамалары көрсетілген. Тумыстан</w:t>
        <w:br/>
        <w:t>болған аномалиялары бар қозылардың хромосомалары зерттеліп, олардың</w:t>
        <w:br/>
        <w:t>клеткаларындағы цитогенетикалық тұрақсыздық мөлшері анықталған. Мал</w:t>
        <w:br/>
        <w:t>популяцияларында цитогенетикалық және тератологиялық скрининг жүргізудің</w:t>
        <w:br/>
        <w:t>нәтижелерін Қазақстанның әр түрлі табиғи-Экологиялық. аймақтарында өсірілетін</w:t>
        <w:br/>
        <w:t>қой тұқымдарына генетикалық сипаттама беру, алынған ғылыми-практикалық</w:t>
        <w:br/>
        <w:t>деректерді мал шаруашылығында сүрыптау жұмыстарын тиімді жүргізіп, мал өнімділігі</w:t>
        <w:br/>
        <w:t>мен өсімталдығын арттыру үшін пайдалану жолдары баяндалған. Кітап ғылымның</w:t>
        <w:br/>
        <w:t>генетика, цитология, цитогенетика және тератология салаларының мамандарына,</w:t>
        <w:br/>
        <w:t>жоғарғы оқу орындарының биология, экология және мал шаруашылығы</w:t>
        <w:br/>
        <w:t>факультеттерінің студенттеріне, магистранттарына, аспиранттарына арналған.</w:t>
        <w:br/>
        <w:t>3705010000</w:t>
        <w:br/>
        <w:t>Ж.</w:t>
        <w:br/>
        <w:t>00(05)-06</w:t>
        <w:br/>
        <w:t>ББК 45.2</w:t>
        <w:br/>
        <w:t>18ВМ 9965-413-68-1 Ө «Издательство “Бастау”»</w:t>
        <w:br/>
        <w:t>авторлар өздері жүргізген зерттеулер нәтижелерін жалпы генети-</w:t>
        <w:br/>
        <w:t>каның және биологияның теориялық проблемаларын зерттеумен</w:t>
        <w:br/>
        <w:t>қатар, мал шаруашылығының өзекті мәселелерін шешуге де бейім-</w:t>
        <w:br/>
        <w:t>дегенін айрықша атап өту керек. Мысалы, Н.С.Бутарин (1939) түр-</w:t>
        <w:br/>
        <w:t>аралық будандастыруға (межвидовая гибридизация) қатысатын</w:t>
        <w:br/>
        <w:t>аталық-аналық жұптар мен олардан алынған будандардың хромо-</w:t>
        <w:br/>
        <w:t>сомаларын зерттеудің маңызы зор екенін айтады.</w:t>
        <w:br/>
        <w:t>Қой хромосомаларының саны мен құрылымын морфологиялық</w:t>
        <w:br/>
        <w:t>терең зерттеу кейінірек, ХХ ғасырдың 60-жылдарында ғана жүргізіле</w:t>
        <w:br/>
        <w:t>бастады.</w:t>
        <w:br/>
        <w:t>Қой цитогенетикасына байланысты екінші топтағы ғылыми</w:t>
        <w:br/>
        <w:t>жұмыстарға шетелдік авторлардың қойлардың әр түрлітұқымдарындағы</w:t>
        <w:br/>
        <w:t>қалыпты кариотипті анықтауға арналған зерттеулері жатады.</w:t>
        <w:br/>
        <w:t>Адам хромосомаларын (Прокофьева-Бельговская и др., 1969)</w:t>
        <w:br/>
        <w:t>зерттеуде пайдаланылатын цитологиялық негізгі әдістер (клет-</w:t>
        <w:br/>
        <w:t>каларды жасанды жағдайда өсіру, клеткаларға колхицинмен және</w:t>
        <w:br/>
        <w:t>гипотоникалық ерітінділермен әсер ету) жануарлар цитогене-</w:t>
        <w:br/>
        <w:t>тикасының жылдам дамуына мүмкіндік жасады. Осындай әдістердің</w:t>
        <w:br/>
        <w:t>көмегімен ауыл шаруашылығы малының, оның ішінде қойлардың</w:t>
        <w:br/>
        <w:t>хромосомаларының құрылымы және саны жайлы толық мәлімет</w:t>
        <w:br/>
        <w:t>алуға мүмкіндік туды. Хромосомаларды көбінесе өздігінен жиі</w:t>
        <w:br/>
        <w:t>бөлінетін сүйек миының клеткалары мен қанның лейкоциттерін</w:t>
        <w:br/>
        <w:t>жасанды жағдайда өсіру арқылы зерттейді. Сонымен қатар</w:t>
        <w:br/>
        <w:t>хромосома препараттарын дайындау үшін организмнің проли-</w:t>
      </w:r>
    </w:p>
    <w:p>
      <w:r>
        <w:t>ферация процесстері қарқынды жүретін басқа мүшелер мен</w:t>
        <w:br/>
        <w:t>ұлпаларының клеткаларын, мысалы қой эмбрионының бүйрек-</w:t>
        <w:br/>
        <w:t>терінің клеткаларын жасанды жағдайда өсіргенде алынатын</w:t>
        <w:br/>
        <w:t>клеткаларды пайдалануға болады (Конюшко, 1985; Чевелев, 1986).</w:t>
        <w:br/>
        <w:t>Ауыл шаруашылығы малының хромосомаларын зерттеу әдістерін</w:t>
        <w:br/>
        <w:t>түрлендіріп пайдалану нәтижесінде қой клеткаларындағы диплоид-</w:t>
        <w:br/>
        <w:t>ты хромосома санының 54-ке тең екендігі дәлелденді.</w:t>
        <w:br/>
        <w:t>Көптеген ғалымдардың жүргізген цитогенетикалық зерттеу-</w:t>
        <w:br/>
        <w:t>лерінің нәтижесінде қойдың әр түрлі тұқымдарының хромосома</w:t>
        <w:br/>
        <w:t>саны анықталды. Қойлардың цитогенетикасы туралы толық ғылыми</w:t>
        <w:br/>
        <w:t>әдебиеттер 1970 жылдары жинақталды (Жапбасов, 1976;</w:t>
        <w:br/>
        <w:t>Мурзамадиев, Жапбасов, 1979). Меринос, саутдаун, бордер-лейстер,</w:t>
        <w:br/>
        <w:t>ромни-марш, ройленд, дорзет-хорн, шевиот (Вопапа, 1964),</w:t>
        <w:br/>
        <w:t>лейстерлік (Аһтей, 1940), рамбулье (Вегту,1941), қаракөл (МаЮіпо,</w:t>
        <w:br/>
        <w:t>1943; Ме1апдег, 1959; Чевелев, Пичугин, 1970), корредиальдық</w:t>
        <w:br/>
        <w:t>(МаКіпо, 1943), суффольк (МсЕее е.а., 1965; Втпеге, Мсілгеп, 1967),</w:t>
        <w:br/>
        <w:t>клан-форест (Втпеге, МсІ.агеп, 1967; зіп, 1970), шотландық қара</w:t>
        <w:br/>
        <w:t>және сұр тұмсықты, таулы уэльстік, соуэй (Вгиеге, МсІ.агеп, 1967),</w:t>
        <w:br/>
        <w:t>болгарлық және меринос қойының будандары (Добриянов,</w:t>
        <w:br/>
        <w:t>10</w:t>
        <w:br/>
        <w:t>Ғылыми әдебиеттерде қоршаған ортаның зиянды әрекеттері мен</w:t>
        <w:br/>
        <w:t>жан-жануарлардың генетикалық аппаратында - хромосомаларында</w:t>
        <w:br/>
        <w:t>болатын өзгерістердің ара қатынастық (корреляциялық) байланыс-</w:t>
        <w:br/>
        <w:t>тылығы айқын көрсетілген. Сондықтан белгілі бір табиғи - эколо-</w:t>
        <w:br/>
        <w:t>гиялық аймақта өсіп-өнетін мал тұқымдарының хромосомала-</w:t>
        <w:br/>
        <w:t>рының сандық және құрылымдық өзгеру деңгейін зерттеу арқылы</w:t>
        <w:br/>
        <w:t>сол аймақтың экологиялық факторларына генетикалық сипаттама</w:t>
        <w:br/>
        <w:t>беру биологияның маңызды: проблемасы болып табылады.</w:t>
        <w:br/>
        <w:t>Генетика мамандарының айтуынша, теориялық құндылығы</w:t>
        <w:br/>
        <w:t>жоғары және практикалық пайдасы бар проблемалардың бірі -</w:t>
        <w:br/>
        <w:t>клеткалардағы хромосомалардың өзгеру деңгейі мен жан-жануар-</w:t>
        <w:br/>
        <w:t>Лардың тумыстан болған аномалияларының арасындағы генети-</w:t>
        <w:br/>
        <w:t>калық байланысты зерттеу.</w:t>
        <w:br/>
        <w:t>Адамдар мен жан-жануарларда тумыстан болған кемістіктер</w:t>
        <w:br/>
        <w:t>мен аномалиялар бұрыннан белгілі және олар жеке популяцияларда</w:t>
        <w:br/>
        <w:t>әр түрлі жиілікте кездеседі (Прокофьева - Бельговская и др., 1969;</w:t>
        <w:br/>
        <w:t>Живалев, 1975; Дыбан, 1976; Визнер, Виллер, 1979; Маккьюсик,</w:t>
        <w:br/>
        <w:t>1976; Балахонов, 1990; Эрнст, Жигачев, 1990; Тератология человека,</w:t>
        <w:br/>
        <w:t>1991). Көне аңыздарда айтылатын әйел басты балық (русалка), ешкі</w:t>
        <w:br/>
        <w:t>аяқты жігіт (фавна), әйел басты құс( тарпия), әйел басты арыстан</w:t>
        <w:br/>
        <w:t>(сфинкс), жартылай адам-жартылай жылқы (кентавра) табиғатта</w:t>
        <w:br/>
        <w:t>кездеспейді. Ал, кейбір аномалия түрлері, мысалы, жалғыз көзділік</w:t>
        <w:br/>
        <w:t>(циклопия), екі бастың болуы (дицефалюс), екі бетті Янус (двуликий</w:t>
        <w:br/>
        <w:t>Янус), қосылып өскен (сиамдық) егіздер адамдар мен жан-жануар-</w:t>
        <w:br/>
        <w:t>лар популяцияларында анықталып, патологиялық-анатомиялық,</w:t>
        <w:br/>
        <w:t>түрғыдан сипатталған.</w:t>
        <w:br/>
        <w:t>Тератология (гректің (егав, (егаіо5 - урод, чудовитце -- кемтар,</w:t>
        <w:br/>
        <w:t>құбыжық) адамдар мен жануарлардың онтогенездік өсіп-өну</w:t>
        <w:br/>
        <w:t>кезеңдерінде оларға генетикалық - эндогендік, қоршаған ортаның</w:t>
        <w:br/>
        <w:t>- экзогендік факторларының және осы екеуінің бірлескен -</w:t>
        <w:br/>
        <w:t>мультифакторлық әсерлерінің салдарынан пайда болатын тумыстан</w:t>
        <w:br/>
        <w:t>болған кемістіктер мен аномалиялардың сипатын, себептерін</w:t>
        <w:br/>
        <w:t>(этиологиясын) және олардың зардабы мен ағымын (патогенезін)</w:t>
        <w:br/>
        <w:t>зерттейтін ғылым саласы.</w:t>
      </w:r>
    </w:p>
    <w:p>
      <w:r>
        <w:t>Дүниежүзілік денсаулық сақтау ұйымының сараптамалары мен</w:t>
        <w:br/>
        <w:t>тенетикалық, тератологиялық ғылыми әдебиеттердегі статисти-</w:t>
        <w:br/>
        <w:t>калық мәліметтерге қарағанда қазіргі уақытта әлеуметтік және</w:t>
        <w:br/>
        <w:t>медициналық, жағдайлардың біршама жақсарғанына қарамастан,</w:t>
        <w:br/>
        <w:t>адамдар мен жануарлардың әр түрлі популяцияларында тумыстан</w:t>
        <w:br/>
        <w:t>болған кемістіктер мен аномалиялардың кездесу жиілігі жылдан</w:t>
        <w:br/>
        <w:t>жылға көбейіп келе жатқаны байқалады. Мұның себебі организмге</w:t>
        <w:br/>
        <w:t>қоршаған ортаның кейбір жағымсыз факторларының тигізетін</w:t>
        <w:br/>
        <w:t>әсерінің артуына байланысты екенін зерттеу нәтижелері көрсетіп</w:t>
        <w:br/>
        <w:t>4</w:t>
        <w:br/>
        <w:t>КІРІСПЕ</w:t>
        <w:br/>
        <w:t>Организмнің өсіп - өнуіне, дамуына және онтогенездің жалпы</w:t>
        <w:br/>
        <w:t>ағымына қажетті генетикалық информациямен қамтамасыз ететін,</w:t>
        <w:br/>
        <w:t>жануарлардың белгілері мен қасиеттерінің тұқым қуалаушылығы</w:t>
        <w:br/>
        <w:t>мен өзгергіштігіне генетикалық бақылау жасайтын құрылымдар -</w:t>
        <w:br/>
        <w:t>клеткалардың хромосомалары. Хромосома геномның үзік-үзікті</w:t>
        <w:br/>
        <w:t>(дискретті) жеке бөлігі болып саналады. Ол дезоксирибонуклеин</w:t>
        <w:br/>
        <w:t>қышқылы (ДНҚ) мен белоктардан түрады және хромосомаларда</w:t>
        <w:br/>
        <w:t>гендердің жиынтығы болады. Сондықтан сүтқоректі жануарларды</w:t>
        <w:br/>
        <w:t>цитогенетикалық әдістің көмегімен зерттеу немесе клеткадағы</w:t>
        <w:br/>
        <w:t>хромосомалардың жалпы санын анықтау, жеке хромосоманың</w:t>
        <w:br/>
        <w:t>құрылысын - морфологиясын сипаттау, олардың абсолютті және</w:t>
        <w:br/>
        <w:t>салыстырмалы ұзындықтарын өлшеу, хромосомалардың үзын және</w:t>
        <w:br/>
        <w:t>қысқа иықтарының ара қатынастық мөлшерін - центромерлік</w:t>
        <w:br/>
        <w:t>индексін есептеу, ядрошық үйымдастырушы аудандардың қандай</w:t>
        <w:br/>
        <w:t>хромосомада орналасқанын көрсету, гомологты хромосомалардың</w:t>
        <w:br/>
        <w:t>бір-біріне ұқсастық деңгейін тексеру, хромосомалардың ұзына</w:t>
        <w:br/>
        <w:t>бойында эухроматиндік және гетерохроматиндік аудандардың</w:t>
        <w:br/>
        <w:t>қалыпты орналасуын айқындап, нақты белгілеу ауыл шаруа-</w:t>
        <w:br/>
        <w:t>шылығы малының генетикасы үшін маңызды болып табылады.</w:t>
        <w:br/>
        <w:t>Ауыл шаруашылығы малын цитогенетикалық зерттеу таяуда</w:t>
        <w:br/>
        <w:t>басталды. Қазіргі уақытта геномның сипаттамасы мен құрылымын</w:t>
        <w:br/>
        <w:t>цитогенетикалық әдіспен зерттеу нәтижелері биология және ауыл</w:t>
        <w:br/>
        <w:t>шаруашылығы ғылымының негізгі бір құралы ретінде мал</w:t>
        <w:br/>
        <w:t>шаруашылығының әр түрлі салаларының өзекті мәселелерін шешуде</w:t>
        <w:br/>
        <w:t>жиі қолданыла бастады. ;</w:t>
        <w:br/>
        <w:t>Ғылыми әдебиеттерге талдау жасағанда ауыл шаруашылығы</w:t>
        <w:br/>
        <w:t>малының әр түрлі тұқымдары мен популяцияларының қалыпты</w:t>
        <w:br/>
        <w:t>кариотиптері және хромосомаларындағы сандық және құрылымдық</w:t>
        <w:br/>
        <w:t>өзгергіштіктердің деңгейлері перифериялық қан мен сүйек миының</w:t>
        <w:br/>
        <w:t>клеткаларында зерттелгені анықталды. Бірақ ауыл шаруашылығы</w:t>
        <w:br/>
        <w:t>малының цитогенетикасы сүтқоректілер цитогенетикасының</w:t>
        <w:br/>
        <w:t>жеткілікті деңгейде зерттелмеген саласы болып есептеледі. Мысалы,</w:t>
        <w:br/>
        <w:t>ғылыми-практикалық маңызды проблемалардың бірі - дені сау</w:t>
        <w:br/>
        <w:t>малдың әр түрлі тұқымдарындағы хромосомалардың өзгеру деңгейін</w:t>
        <w:br/>
        <w:t>анықтау -- осы уақытқа дейін толық зерттелмеген өзекті мәселе.</w:t>
        <w:br/>
        <w:t>Сонымен қатар түрлердің пайда болуындағы кариотиптік эволю-</w:t>
        <w:br/>
        <w:t>цияның маңызы, малды будандастырудың цитогенетикалық</w:t>
        <w:br/>
        <w:t>аспектілері, малдың өнімділік қабілетінің хромосомалық маркерле-</w:t>
        <w:br/>
        <w:t>рін анықтау, хромосомалардағы гендердің цитологиялық</w:t>
        <w:br/>
        <w:t>карталарын құрастыру, жеке хромосоманың ультрақұрылымын .</w:t>
        <w:br/>
        <w:t>сипаттау сияқты күрделі проблемалар да зерттеуді қажет етеді.</w:t>
      </w:r>
    </w:p>
    <w:p>
      <w:r>
        <w:t>БІРІНШІ БӨЛІМ</w:t>
        <w:br/>
        <w:t>ҚОЙДЫҢ ЦИТОГЕНЕТИКАСЫ</w:t>
        <w:br/>
        <w:t>1-ТАРАУ. Қойдың әр түрлі тұқымдары мен популяцияларының</w:t>
        <w:br/>
        <w:t>цитогенетикасы</w:t>
        <w:br/>
        <w:t>Малдың клеткаларының хромосомаларын зерттеуге арналған</w:t>
        <w:br/>
        <w:t>алғашқы жұмыстар ХХ ғасырдың бастапқы кезеңінде басталды. Бүл</w:t>
        <w:br/>
        <w:t>зерттеулердің дамуына осыған дейін жүргізілген клеткалардың бөліну</w:t>
        <w:br/>
        <w:t>сатыларын айқындауға арналған А.Шнайдердің, Э.Страсбургердің</w:t>
        <w:br/>
        <w:t>және П.М.Перемежконың жұмыстары көп септігін тигізді. Сонымен</w:t>
        <w:br/>
        <w:t>қатар В.Флемингоның, Э.Страсбургердің, К.Рабльдің және басқа</w:t>
        <w:br/>
        <w:t>зерттеушілердің клеткалардың бөлінуінің заңдылығын және</w:t>
        <w:br/>
        <w:t>хромосомалардың жалпы құрылымын сипаттауға арналған</w:t>
        <w:br/>
        <w:t>жұмыстары да пайдалы болды. 1903 жылы В.Сэттон хромосомаларда</w:t>
        <w:br/>
        <w:t>тұқымдық факторлардың (гендердің) болатындығы туралы болжам</w:t>
        <w:br/>
        <w:t>айтты. Организмнің жыныстық ерекшеліктері жыныстық</w:t>
        <w:br/>
        <w:t>хромосомалармен байланысты болатынын Э.Вильсон мен басқа да</w:t>
        <w:br/>
        <w:t>авторлар анықтады (Вермель, 1970, бойынша). 1865 жылы Г.Мендель</w:t>
        <w:br/>
        <w:t>ашқан түқым қуалаушылықтың негізгі заңдары В.Сэттонның ғылыми</w:t>
        <w:br/>
        <w:t>болжамы, Э.Вильсонның тәжірибелерінің нәтижелері және Т.Морган</w:t>
        <w:br/>
        <w:t>бастаған зерттеушілер тобының тұқым қуалаушылықтың</w:t>
        <w:br/>
        <w:t>хромосомалық теориясы арқылы дәлелденді. Бүдан кейінгі зерттеулер</w:t>
        <w:br/>
        <w:t>организмнің тұқымдық және өзгергіштік қасиеттері хромосома-</w:t>
        <w:br/>
        <w:t>лармен байланысты болатынын көрсетті.</w:t>
        <w:br/>
        <w:t>Өткен ғасырдың 20 - жылдарының соңы мен 30 - жылдардың</w:t>
        <w:br/>
        <w:t>бастапқы кезендеріндегі Ю.А.Филипченконың (1927), А.С.Сереб-</w:t>
        <w:br/>
        <w:t>ровский мен Н.П.Дубининнің (1929), Г.А.Левитскийдің (1931),</w:t>
        <w:br/>
        <w:t>Г.Д.Карпеченконың (1935), Н.К.Кольцовтың (1935) және А.С.Се-</w:t>
        <w:br/>
        <w:t>ребровскийдің (1937) классикалық зерттеулері кейбір өсімдіктер мен</w:t>
        <w:br/>
        <w:t>мал хромосомаларының саны мен құрылымын анықтауға арналған.</w:t>
        <w:br/>
        <w:t>Сонымен қатар ірі қараның (Гольдман и др., 1969, бойынша),</w:t>
        <w:br/>
        <w:t>шошқалардың (Красавцев, 1969, бойынша), бір және қос өркешті</w:t>
        <w:br/>
        <w:t>түйелердің (Новиков, 1939), үй ешкілерінің (Соколов, 1930),</w:t>
        <w:br/>
        <w:t>яктердің (Зуйтин, 1935) және құстардың (Соколов и др., 1934;</w:t>
        <w:br/>
        <w:t>Соколовская, 1939) клеткаларындағы хромосомалар саны мен</w:t>
        <w:br/>
        <w:t>морфологиялық түрлері зерттелді.</w:t>
        <w:br/>
        <w:t>8</w:t>
        <w:br/>
        <w:t>Кагуойһуре оҒ 1һе 4отевіс вһеер (Оуів агіев І..), 1985). Тек осыдан</w:t>
        <w:br/>
        <w:t>кейін ғана қойлардың әр түрлі популяцияларының клеткаларынан</w:t>
        <w:br/>
        <w:t>алынған метафазалық хромосомалардың морфометриялық</w:t>
        <w:br/>
        <w:t>өлшемдерін салыстыруға және сол нәтижелерді тумыстан болған</w:t>
        <w:br/>
        <w:t>кемістіктері - аномалиялары бар дарабастардың (особьтардың)</w:t>
        <w:br/>
        <w:t>хромосомаларымен салыстыруға мүмкіндік туды.</w:t>
        <w:br/>
        <w:t>Қойдың хромосома жиынтығын үш топқа бөлуге болады (3,4-</w:t>
        <w:br/>
        <w:t>суреттер). Бірінші топқа морфологиялық құрылымдарына байла-</w:t>
        <w:br/>
        <w:t>нысты нақтылы анықталатын, центромерлері хромосоманың орта-</w:t>
        <w:br/>
        <w:t>сында орналасқан үш жүп метацентрлі хромосомалар жатады. Бұл</w:t>
        <w:br/>
        <w:t>жүптарды бір-бірінен жекелеп ажыратуға болады (Жапбасов, 1976).</w:t>
        <w:br/>
        <w:t>Екінші топқа 23 жүп акроцентрлі хромосомалар біріктірілді.</w:t>
        <w:br/>
        <w:t>Бұлардан нақты анықталатыны ең ұзын 4 - жүп пен ең қысқа 23 -</w:t>
        <w:br/>
        <w:t>жұптағы хромосомалар. Ал, қатар жатқан жұптың хромосо-</w:t>
        <w:br/>
        <w:t>маларының бір-бірінен айырмашылығы шамалы болғандықтан,</w:t>
      </w:r>
    </w:p>
    <w:p>
      <w:r>
        <w:t>акроцентрлі хромосомаларды жұптап бөлуде олардың морфо-</w:t>
        <w:br/>
        <w:t>метриялық өлшемдерін салыстырып зерттеу керек.</w:t>
        <w:br/>
        <w:t>Жабайы және үй қойларының кариотиптеріндегі өзгешеліктер</w:t>
        <w:br/>
        <w:t>олардың клеткаларында кездесетін метацентрлі және акроцентрлі</w:t>
        <w:br/>
        <w:t>хромосомалардың санына байланысты. Ал, бұлардың барлығының</w:t>
        <w:br/>
        <w:t>кариотиптеріндегі аутосомалардың иық саны 58-ге тең екенін</w:t>
        <w:br/>
        <w:t>ерекше атап өтуге болады.</w:t>
        <w:br/>
        <w:t>Жыныстық Х - және У - хромосомалар қойдың кариотипінің</w:t>
        <w:br/>
        <w:t>үшінші тобын құрады. Жабайы және үй қой тұқымдарының</w:t>
        <w:br/>
        <w:t>барлығында жыныс хромосомаларының морфологиялық құры-</w:t>
        <w:br/>
        <w:t>лымдары бірдей. У-хромосоманың морфологиясы субметацентрлі</w:t>
        <w:br/>
        <w:t>және оның морфометриялық өлшемдері де кішкентай болған-</w:t>
        <w:br/>
        <w:t>дықтан, ол еркек малдың метафазалық клеткаларында нақтылы,</w:t>
        <w:br/>
        <w:t>бірден анықталады (1,3-суреттер). Сонымен қатар цитогенетикалық</w:t>
        <w:br/>
        <w:t>әдіспен зерттелген қошқарлар клеткаларының 64,92%-да У-</w:t>
        <w:br/>
        <w:t>хромосома метафазалық пластинкалардың шеткі аймақтарында</w:t>
        <w:br/>
        <w:t>орналасады (Жапбасов,1976). У-хромосоманың клетка ядросының</w:t>
        <w:br/>
        <w:t>архитектоникасында осындай орналасуы адамның (Будяков,1970)</w:t>
        <w:br/>
        <w:t>және кейбір малдың (Гольдман и др.,19706) метафазалық пластин-</w:t>
        <w:br/>
        <w:t>каларын зерттегенде де анықталды. Қойдың Х - хромосомасын</w:t>
        <w:br/>
        <w:t>нақтылы айқындау қиын, себебі бұл хромосоманың ең үлкен</w:t>
        <w:br/>
        <w:t>акроцентрлі аутосомадан морфологиялық өзгешелігі жоқ. Тек қана</w:t>
        <w:br/>
        <w:t>Х - хромосоманың ұзындығы келесі жүптағы аутосомадан артық</w:t>
        <w:br/>
        <w:t>(1,2-кестелер). Сонымен қоса кейбір метафазалық пластинкаларда</w:t>
        <w:br/>
        <w:t>Х - хромосоманың екінші қысқа иығы ұзынырақ болады да, 4-</w:t>
        <w:br/>
        <w:t>жүптағы аутосомадан өзгеше болып көрінеді (5-сурет).</w:t>
        <w:br/>
        <w:t>Әр түрлі қой тұқымдарының хромосомаларын салыстырмалы</w:t>
        <w:br/>
        <w:t>зерттегенде және олардың кариотипі мен идиограммасын</w:t>
        <w:br/>
        <w:t>15</w:t>
        <w:br/>
        <w:t>2-кесте. Әр түрлі қой тұқымдарының хромосомаларының</w:t>
        <w:br/>
        <w:t>салыстырмалы ұзындықтары (%,)</w:t>
        <w:br/>
        <w:t>Авторла)</w:t>
        <w:br/>
        <w:t>Втиеге, Добриянов, (тет т-- 8 7</w:t>
        <w:br/>
        <w:t>Мсіагеп, Константинов, Савицкий, Жапбасов,</w:t>
        <w:br/>
        <w:t>Хромосо- | 1970) 02 ІМ |156</w:t>
        <w:br/>
        <w:t>малардың ой түқымдары</w:t>
        <w:br/>
        <w:t>рет саны | | Суфдольк ыны Қазақтың</w:t>
        <w:br/>
        <w:t>шевиот, бор- МЕН Архаромеринос | биязы жүнді</w:t>
        <w:br/>
        <w:t>дерлейстер, т.б. кезер ей ші месі</w:t>
        <w:br/>
        <w:t>І 102542 1279776 87,8 117,06</w:t>
        <w:br/>
        <w:t>2 91,84 8,031 767 | 105,5</w:t>
        <w:br/>
        <w:t>3 843 |7 82,50 69,2 91,53</w:t>
        <w:br/>
        <w:t>4222-42 ЖА 721-2707--1740</w:t>
        <w:br/>
        <w:t>5 43,00 41,40 41,6 40,94</w:t>
        <w:br/>
        <w:t>6 40,91 40,90 39,1 |27739,78</w:t>
        <w:br/>
        <w:t>ИШН ЕМЕС 39,0 | 37,0 25782 1</w:t>
        <w:br/>
        <w:t>8 36,19 36,70 22266-|- 3429</w:t>
        <w:br/>
        <w:t>4-7 3437 | 73460 34,8 33,79</w:t>
        <w:br/>
        <w:t>ІШ 1-27 32,70 34,7 31,29</w:t>
        <w:br/>
        <w:t>П 8208 2123210 33,6 30,13</w:t>
        <w:br/>
        <w:t>2 31,02 32,10 32,8 28,63</w:t>
        <w:br/>
        <w:t>13 29,91 ЕНЕТІНІ ЕЕЕУЕЛЕНЕНИ ШЕЕЕІЗЕТІ</w:t>
        <w:br/>
        <w:t>БЕНЕН ЕНЕРІ; 29,30 31,7 27,13</w:t>
        <w:br/>
        <w:t>15 2815 7127260 31,0 26,30</w:t>
        <w:br/>
        <w:t>16 | 26,86 27,40 30,6 26,13</w:t>
      </w:r>
    </w:p>
    <w:p>
      <w:r>
        <w:t>17 2540 -| 27407) 77494 25,30</w:t>
        <w:br/>
        <w:t>ШЕШ: 25,40 27,40 28,6 24,80</w:t>
        <w:br/>
        <w:t>19 285-171 262) 275127220</w:t>
        <w:br/>
        <w:t>202751227244 25,70 26,8 22,80</w:t>
        <w:br/>
        <w:t>21 221521. 2450 ЕЛ ЫШ БЕТІРТІГ”)</w:t>
        <w:br/>
        <w:t>22 22,06 23,40 25,2 21,31</w:t>
        <w:br/>
        <w:t>23 240-12722,0 24,4 19,48</w:t>
        <w:br/>
        <w:t>125224 19,72 2070-71 23,2 18,31</w:t>
        <w:br/>
        <w:t>ЕІЛБЕНІ ШЕЗЕСТСІІ ЕНЕҢ ИНТЕ РЕК ЕЕИЕЙ ЕЕШЕРЛІ</w:t>
        <w:br/>
        <w:t>|22226 19,36 18,70 20,4 15,47</w:t>
        <w:br/>
        <w:t>Х | 5040-1- 49,40 478 1275025</w:t>
        <w:br/>
        <w:t>У 10,39 1820-1100 1070 |</w:t>
        <w:br/>
        <w:t>Ескерту: Зерттеулер нәтижелерін бір-бірімен салыстыру үшін</w:t>
        <w:br/>
        <w:t>Д. Добриянов және Г. Константиновтың (1972) зерттеулеріндегі</w:t>
        <w:br/>
        <w:t>соматикалық хромосомалардың ұзындықтары промильде (%,) көрсетілді.</w:t>
        <w:br/>
        <w:t>16</w:t>
        <w:br/>
        <w:t>сатыларына байланысты олардың клеткаларындағы хромо-</w:t>
        <w:br/>
        <w:t>сомалардың өзгеру деңгейі зерттелді. Сонымен қатар Қазақстанның</w:t>
        <w:br/>
        <w:t>әр түрлі табиғи -- экологиялық аймақтарында өсірілетін қой тұқым-</w:t>
        <w:br/>
        <w:t>дары мен популяцияларына цитогенетикалық әдісті қолдана</w:t>
        <w:br/>
        <w:t>отырып салыстырмалы зерттеулер жүргізілді.</w:t>
        <w:br/>
        <w:t>Қаракөл тұқымды және қазақтың жартылай биязы жүнді крос-</w:t>
        <w:br/>
        <w:t>сбред тектес қойларындағы тумыстан болған аномалиялардың</w:t>
        <w:br/>
        <w:t>түрлері мен жиілігіне тератологиялық талдау жасалды. Қозылардың</w:t>
        <w:br/>
        <w:t>тумыстан болған кемістіктеріне патологиялық-анатомиялық, ал</w:t>
        <w:br/>
        <w:t>олардың пайда болу себебіне генетикалық сипаттама беру үшін</w:t>
        <w:br/>
        <w:t>бұл қозылардың әр түрлі ұлпалары клеткаларының хромосомалары</w:t>
        <w:br/>
        <w:t>зерттелді.</w:t>
        <w:br/>
        <w:t>Сонымен, осы ғылыми-зерттеу жүмыстарын жүргізгенде</w:t>
        <w:br/>
        <w:t>алынған нәтижелер қойдың онтогенезіне цитогенетикалық сипат-</w:t>
        <w:br/>
        <w:t>тама беруге, олардың өнімдік қасиеттері мен өсімталдық қабілет-</w:t>
        <w:br/>
        <w:t>тілігінің хромосомалық маркерлерін іздестіруге, асыл тұқымды және</w:t>
        <w:br/>
        <w:t>жоғары өнімді малдың геномына цитогенетикалық баға беруге,</w:t>
        <w:br/>
        <w:t>хромосомаларында аберрация мен геномдық мутация бар жас малды</w:t>
        <w:br/>
        <w:t>тұқымға қалдырмауға және тумыстан болған аномалияларға, тұқым</w:t>
        <w:br/>
        <w:t>қуалайтын аурулар мен малдың жыныс мүшелеріндегі генетикалық</w:t>
        <w:br/>
        <w:t>ауытқуға цитогенетикалық диагностика қоюға пайдаланылды.</w:t>
        <w:br/>
        <w:t>Цитогенетикалық және тератологиялық зерттеу нәтижелерін мал</w:t>
        <w:br/>
        <w:t>шаруашылықтарында пайдаланып, олардың тұқымын асылдандыру</w:t>
        <w:br/>
        <w:t>жұмыстарын тиімді жүргізу жолдары көрсетілді.</w:t>
        <w:br/>
        <w:t>Қазақстанда ауыл шаруашылығы малының әр түрлері мен</w:t>
        <w:br/>
        <w:t>тұқымдарын цитогенетикалық және тератологиялық зерттеу жұ-</w:t>
        <w:br/>
        <w:t>мыстары академик Ф. М. Мұхамедғалиевтің идеясынан басталып,</w:t>
        <w:br/>
        <w:t>өзінің ғылыми жетекшілігімен бұрынғы Эксперименттік биология</w:t>
        <w:br/>
        <w:t>институтында қарқынды деңгейде жүргізілгенін, бүл зерттеулерге</w:t>
        <w:br/>
        <w:t>уақытында ҚР ҰҒА академигі А.М.Мурзамадиевтың, б. ғ. д.</w:t>
        <w:br/>
        <w:t>К.С.Құсмолдановтың және бұрынғы Қаракөл шаруашылығы</w:t>
        <w:br/>
        <w:t>ғылыми-зерттеу институтының (Шымкент қаласы) қызметкері,</w:t>
        <w:br/>
        <w:t>аш.ғ.к. Р. Х. Тяпаевтың үлес қосқанын атап өтуді парызым деп</w:t>
        <w:br/>
        <w:t>санаймын. Жүргізілген зерттеулердің жеке кезеңдерінде а.ш.ғд.</w:t>
        <w:br/>
        <w:t>Б.А.Абишев, а.ш.ғ.к. және э.ғ.д. И.А.Адырбеков, б.ғ.д. А.Б.Биталиев,</w:t>
        <w:br/>
        <w:t>ҚР ҰҒА академигі Х.И.Укбаев, б.ғ.д. Р.У.Бейсембаева, Қазақстан</w:t>
        <w:br/>
        <w:t>Республикасының Мемлекеттік сыйлығының лауреаты, а.ш.ғ.д.</w:t>
        <w:br/>
        <w:t>Н.Н.Алибаев, а.ш.ғ.к. А.Албосинов, б.ғ.д. А.Т.Сейсебаев,</w:t>
        <w:br/>
        <w:t>З.Д.Байкенова, А.Г.Симонова, А.Кулимбетова, Ж.Нүрқожаев,</w:t>
      </w:r>
    </w:p>
    <w:p>
      <w:r>
        <w:t>А.М.Жомартов қатысты. Сондықтан оларға алғыс сезімімді</w:t>
        <w:br/>
        <w:t>білдіремін.</w:t>
        <w:br/>
        <w:t>1-кесте, Қой тұқымдарының хромосомаларының абсолютті (мкм) және</w:t>
        <w:br/>
        <w:t>салыстырмалы</w:t>
        <w:br/>
        <w:t>(Х-хромосомасы бар таплоидты жиынтыққа есептегенде, промильмен %)</w:t>
        <w:br/>
        <w:t>(Мурзамадиев, Жапбасов, 1979)</w:t>
        <w:br/>
        <w:t>Қой тұқымдарының хромосомаларын | Орташа деңгейлері</w:t>
        <w:br/>
        <w:t>Е абсолютті (мкм) ұзындықтары</w:t>
        <w:br/>
        <w:t>(ромосо-| Қазақтың | Еділбай | Қазақтың</w:t>
        <w:br/>
        <w:t>Малардың | биязы жүнді қойы жартылай биязы</w:t>
        <w:br/>
        <w:t>рет саны қойы жүнді кроссбред Абсолют- Салыстыр-|</w:t>
        <w:br/>
        <w:t>| тектес қойы Ті, мкм | малы, %о</w:t>
        <w:br/>
        <w:t>Мет Мен || Міш ЕН</w:t>
        <w:br/>
        <w:t>1 7,04%0,40 |7,1530,29| 17,08:0,43 7,9 | 117,45</w:t>
        <w:br/>
        <w:t>2 6,24130,35 |6,33%0,3Г| 6,1940,94 | 624 |103,7</w:t>
        <w:br/>
        <w:t>3 5,50%0,20 |5,57027| 5,490,322 | 592 | 91,6</w:t>
        <w:br/>
        <w:t>4 2,6903 |2,7140,15| 2,65%0,17 2,68 | 44,5 |</w:t>
        <w:br/>
        <w:t>3 2,46%0,12 |2,41%0,10| 2,500,172 2,46 | 40,89</w:t>
        <w:br/>
        <w:t>6 2,3940,12 |2,370,0| 2410413 | 29 | 39,3</w:t>
        <w:br/>
        <w:t>1 2,1530,10 |2,2050,1| 2,13%0,10 2,16 35,90</w:t>
        <w:br/>
        <w:t>8 2,06%0,15 |2,040,1Л31| 2090,1 | 206 | 3424</w:t>
        <w:br/>
        <w:t>9-7|72,03%0,10 |2,00:0,09| 1,98:0,10 200 | 3325</w:t>
        <w:br/>
        <w:t>(710 1,88%0,09 |1,9740,10| 1,83:010 189 | 31,2</w:t>
        <w:br/>
        <w:t>П 1,81%0,08 |1,80-0,09|/ 1,79:0,4 | 130 | 29,22</w:t>
        <w:br/>
        <w:t>12. | 1,7240,08 |1,75%0,09| 1,70%0,08 172 | 2859</w:t>
        <w:br/>
        <w:t>13 | 1,7040,07 |1,71%0,08|7 1,680,077 7|7170 28,26 |</w:t>
        <w:br/>
        <w:t>4 1,63:0,09 |1,60%0,08| 1,610,494: | 161 26,76</w:t>
        <w:br/>
        <w:t>ІЗ | 1,3840,07 |1,5750,07| 1,350,08 157 | 2609</w:t>
        <w:br/>
        <w:t>16 1,57:0,07 |1,54%0,08| 1,32:0,07 1,55 25,77</w:t>
        <w:br/>
        <w:t>1 | 1,5207 |1,52:0,07) 1,50%0,6 | 151 | 250</w:t>
        <w:br/>
        <w:t>18 1,49:0,07 |1,48:0,06| 1,46:0,05 1,48 24,60</w:t>
        <w:br/>
        <w:t>12 | 1,43%006 |1,40:0,51 1,44%0,05 142 | 23,9</w:t>
        <w:br/>
        <w:t>202 | 1,37%0,06 |1,38:0,06| 1,400,067 | 1,3% (722,94</w:t>
        <w:br/>
        <w:t>21 1,32:0,06 |1,30%0,06| 1,35%0,05 132 || 2195</w:t>
        <w:br/>
        <w:t>22 | 128%0,05 |1,22%0,08| 1,3040,06 127 |72210</w:t>
        <w:br/>
        <w:t>22.) 170,05 |1,19:0,6| 1,2130,5: |7119 |71978</w:t>
        <w:br/>
        <w:t>24 1,10:0,05 |1,12:0,5| 1,13:0,05 112 18,62</w:t>
        <w:br/>
        <w:t>| 25 | 1,04:0,44 |1,06%0,44| 1,01%0,5 | 1,4 7171729 т.</w:t>
        <w:br/>
        <w:t>28 | 0,23%0,05 |0,9740,04| 0,26%0,05 | 0,95 15,79</w:t>
        <w:br/>
        <w:t>Х 3,0240,14 |3,П017|- 3,00:0,15 | 3,04 | 50,53</w:t>
        <w:br/>
        <w:t>У 0,65%0,03 |0,61%0,02|) 0,67:40,03 0,64 10,63</w:t>
        <w:br/>
        <w:t>14</w:t>
        <w:br/>
        <w:t>Константинов, 1972), драйсдел, перендейл (Втиеге, М.Ш, 1971; Вгиеге</w:t>
        <w:br/>
        <w:t>е.а., 1972), иранның құйрықты (Воронцев и Др., 1972), азер-</w:t>
        <w:br/>
        <w:t>байжанның таулы мериносы, бозах, балбас (Кулиев, Мамедов, 1975),</w:t>
        <w:br/>
        <w:t>монғолдық майлы құйрықты (Орлов и др. 1975; 1980), финдік ландрас</w:t>
        <w:br/>
        <w:t>(Розикова, 1984), роман (Марченко, Шишков, 1985), имерети, тушин,</w:t>
        <w:br/>
        <w:t>андий, лезгин, алван (Рчеулишивили, Джохадзе, 1985; 1988), абиссин</w:t>
        <w:br/>
        <w:t>және ұзын құйрықты (Орлов, Булатова, 1985), поляктық таулық,</w:t>
        <w:br/>
        <w:t>ұзын құйрықты және қара басты (б1о/а е.а., 1985), иль-де-франс</w:t>
        <w:br/>
        <w:t>(Мәіе|ка, Місһе!е, СтіБіп, 1987), альтамуран (баПо е.а.,1988),</w:t>
        <w:br/>
        <w:t>испандық меринос (Могепо-МШап, Еодего-ҒтапдапШо, 1990), сүр</w:t>
        <w:br/>
        <w:t>және қара қаракөл (Арипов, Бадалбаева, 1991) және қалмақтың</w:t>
        <w:br/>
        <w:t>еділбай (Моисейкина, Кленовицкий, 1996) тұқымды қойлары</w:t>
      </w:r>
    </w:p>
    <w:p>
      <w:r>
        <w:t>цитогенетикалық әдіспен зерттеліп, олардың хромосомаларының</w:t>
        <w:br/>
        <w:t>сандық және құрылымдық сипаттамалары толық көрсетілді.</w:t>
        <w:br/>
        <w:t>Цитогенетикалық зерттеулер қойдың жалпы генетикасының</w:t>
        <w:br/>
        <w:t>негізгі бөлігі болып саналады. Сондықтан Қазақстанның әр түрлі</w:t>
        <w:br/>
        <w:t>табиғи-экологиялық аймақтарында өсірілетін қой тұқымдарының</w:t>
        <w:br/>
        <w:t>хромосомалары жан-жақты зерттелді. Қойдың хромосомаларын</w:t>
        <w:br/>
        <w:t>зерттеу үшін әр түрлі тәсілдер қолданылып, олардың кейбір маңызды</w:t>
        <w:br/>
        <w:t>сәттері өзгертіліп, осы әдістерді тәжірибеде пайдалану жолдары</w:t>
        <w:br/>
        <w:t>анықталды (Жапбасов, Абишев, 1972; Шарипов, Нуркеева 1973;</w:t>
        <w:br/>
        <w:t>Жапбасов, 1976). Цитогенетикалық зерттеулер академик Ф.М.Мұха-</w:t>
        <w:br/>
        <w:t>медғалиевтің ғылыми жетекшілігімен бұрынғы Эксперименттік</w:t>
        <w:br/>
        <w:t>биология институтында қарқынды да табысты жүргізілді (Мұхамедга-</w:t>
        <w:br/>
        <w:t>лиев и др., 1972; 1974а; 19746; Мухамедгалиев, Савицкий, 1974;</w:t>
        <w:br/>
        <w:t>Мурзамадиев и др., 1974; 1975; Жапбасов, 1975а; 1976; Мурзамадиев,</w:t>
        <w:br/>
        <w:t>Жапбасов, 1979; Шарипов, 1989; Жапбасов,1995).</w:t>
        <w:br/>
        <w:t>Архар мен үй қойларынан түр аралық шағылыстыру арқылы</w:t>
        <w:br/>
        <w:t>алынған архармеринос тұқымды қойдың кариотипі анықталды</w:t>
        <w:br/>
        <w:t>(Мухамедгалиев, Савицкий, 1974). Еділбай қойы мен қазақтың</w:t>
        <w:br/>
        <w:t>биязы жүнді қойларының саулықтарын ағылшынның линкольн,</w:t>
        <w:br/>
        <w:t>ромни-марш қошқарларымен шағылыстырғанда алынған кроссбред</w:t>
        <w:br/>
        <w:t>тектес қазақтың биязылау жүнді қойларының хромосомалары</w:t>
        <w:br/>
        <w:t>бірінші рет зерттеліп, олардың кариотиптері құрастырылды және</w:t>
        <w:br/>
        <w:t>хромосомалардың аберрациялары мен геномдық мутациялардың</w:t>
        <w:br/>
        <w:t>әр түрлі топтағы және әр жастағы малда кездесу жиілігі анықталды</w:t>
        <w:br/>
        <w:t>(Мухамедгалиев и др., 1972; Мурзамадиев и др., 1974; 1975; Жап-</w:t>
        <w:br/>
        <w:t>басов, 1976). Сонымен қатар дегерестік, қарғалылық, қазақтың</w:t>
        <w:br/>
        <w:t>етті-жүнді қойларының тұқымдық топтарының және қазақтың</w:t>
        <w:br/>
        <w:t>оңтүстік және солтүстік меринос қой тұқымдарының (Шарипов,</w:t>
        <w:br/>
        <w:t>1977; 1989), қаракөл қойларының кейбір популяцияларының</w:t>
        <w:br/>
        <w:t>хромосомалары да зерттелінді (Ширинский и др., 1982; Укбаев,</w:t>
        <w:br/>
        <w:t>Жапбасов, 1988; Тяпаев, Жапбасов, 1989).</w:t>
        <w:br/>
        <w:t>П</w:t>
        <w:br/>
        <w:t>кейін қой цитогенетикасында жүргізіліп жатқан жұмыстардың</w:t>
        <w:br/>
        <w:t>ғылымға және тәжірибеге қандай пайдасы болуы мүмкін деген</w:t>
        <w:br/>
        <w:t>сұрақтар туады.</w:t>
        <w:br/>
        <w:t>Ғылыми әдебиеттерге толық шолу жасағанда ауыл шаруашылығы</w:t>
        <w:br/>
        <w:t>малының, оның ішінде қойдың цитогенетикасында әлі зерттелме-</w:t>
        <w:br/>
        <w:t>тен, шешуін күтіп тұрған, ғылым мен тәжірибеге пайдалы көптеген</w:t>
        <w:br/>
        <w:t>проблемалар бар екені белгілі болды. Солардың ең бастысы ретінде</w:t>
        <w:br/>
        <w:t>әр түрлі табиғи-экологиялық аймақтарда өсірілетін қой тұқымдары</w:t>
        <w:br/>
        <w:t>мен популяцияларындағы хромосомалардың аберрациясы мен ге-</w:t>
        <w:br/>
        <w:t>номдық мутациялардың кездесу деңгейін зерттеуді атап өтуге бо-</w:t>
        <w:br/>
        <w:t>лады. Әр түрлі қоршаған ортада өсірілетін қой тұқымын (генотипін)</w:t>
        <w:br/>
        <w:t>цитогенетикалық зерттеу арқылы сол ортаның организмге мута-</w:t>
        <w:br/>
        <w:t>гендік және тератогендік зияндылығына белгілі бір деңгейде</w:t>
        <w:br/>
        <w:t>сипаттама беруге болады. Себебі қоршаған ортаның организмге</w:t>
        <w:br/>
        <w:t>зиянды әсері мен популяциядағы мал хромосомаларының сандық</w:t>
        <w:br/>
        <w:t>және құрылымдық өзгерулерінің арасында белгілі бір биологиялық</w:t>
        <w:br/>
        <w:t>байланыс бар екені анық. Сондықтан қой түқымдары респуб-</w:t>
        <w:br/>
        <w:t>ликаның барлық аймақтарында өсірілетінін, олардың аутосомала-</w:t>
        <w:br/>
        <w:t>рының бірнешеуі мен жыныстық хромосомалары нақтылы анық-</w:t>
        <w:br/>
        <w:t>талатынын ескеріп, оларды генетикалық үлгі ретінде цитогене-</w:t>
        <w:br/>
        <w:t>тикалық зерттеулер жүргізуге пайдалануға болады.</w:t>
        <w:br/>
        <w:t>Ауыл шаруашылығы малын, оның ішінде қойларды генетикалық</w:t>
        <w:br/>
        <w:t>үлгі ретінде пайдаланудың маңызы өте зор. Біріншіден, күнде шөп</w:t>
      </w:r>
    </w:p>
    <w:p>
      <w:r>
        <w:t>жеп, су ішетіндіктен қоршаған ортада болған экологиялық бұзы-</w:t>
        <w:br/>
        <w:t>лыстар қойдың фенотипі мен генотипіне әсерін тигізеді. Екіншіден,</w:t>
        <w:br/>
        <w:t>қойды генетикалық үлгі ретінде пайдаланудың нәтижелерін осындай</w:t>
        <w:br/>
        <w:t>эксперименттерді зертханалық жануарларға (тышқандарға)</w:t>
        <w:br/>
        <w:t>жүргізгенде алынатын мағлұматтармен салыстырып, қойдың салмағы</w:t>
        <w:br/>
        <w:t>мен түрлеріне байланысты арнайы қайта есептеулер жүргізбей-ақ</w:t>
        <w:br/>
        <w:t>бірден тәжірибеде қолдану уақыты қысқарады. Сондықтан қойдың</w:t>
        <w:br/>
        <w:t>құнының қымбаттығына қарамай оларды цитогенетикалық</w:t>
        <w:br/>
        <w:t>зерттеулерде генетикалық үлгі ретінде пайдалану тиімді.</w:t>
        <w:br/>
        <w:t>Қой цитогенетикасының маңызды саласы - асыл тұқымды қой-</w:t>
        <w:br/>
        <w:t>Лардың хромосомаларын зерттеу. А.Ф.Яковлевтің (1985) айтуынша,</w:t>
        <w:br/>
        <w:t>қазіргі биология және ауыл шаруашылығы ғылымының негізгі мін-</w:t>
        <w:br/>
        <w:t>деті генетикалық жасырын кемістіктері бар тұқымдық малды басқа</w:t>
        <w:br/>
        <w:t>малдан сұрыптап алу болып табылады. Себебі қолдан үрық-</w:t>
        <w:br/>
        <w:t>тандыруды пайдаланғанда жағымсыз рецессивтік гені бар бір</w:t>
        <w:br/>
        <w:t>қошқардың өзінен көптеген саулық ұрықтандырылады да,</w:t>
        <w:br/>
        <w:t>генетикалық кемістік бүкіл популяцияға тез арада тарап кету қаупі</w:t>
        <w:br/>
        <w:t>туады. Сонымен қатар қошқар мен саулықта болатын хромо-</w:t>
        <w:br/>
        <w:t>сомалардың кейбір аномалиялары олардың төлдеріне де беріледі.</w:t>
        <w:br/>
        <w:t>Соңғы жылдары қой шаруашылығында асыл түқымды, жоғары</w:t>
        <w:br/>
        <w:t>19</w:t>
        <w:br/>
        <w:t>құрастырғанда бірқалыпты (рутиндік) бояу әдістерімен қатар (Вгиеге</w:t>
        <w:br/>
        <w:t>Мсіагеп, 1967; Жапбасов, 1976) арнайы бояулар мен бояу тәсілдері</w:t>
        <w:br/>
        <w:t>де қолданылады. !</w:t>
        <w:br/>
        <w:t>Хромосомаларды арнайы С - әдісімен бояғанда олардың ұзына</w:t>
        <w:br/>
        <w:t>бойында пайда болатын жіктелген аудандарды қойдың әр түрлі</w:t>
        <w:br/>
        <w:t>түқымдарында салыстырмалы зерттеуге өте үлкен үміт артылған</w:t>
        <w:br/>
        <w:t>болатын. Бұл әдісті қолданудың арқасында қойдың хромосома-</w:t>
        <w:br/>
        <w:t>ларына жеке сипаттама беруге болады. Бірақ бүл бояу әдісі қой-</w:t>
        <w:br/>
        <w:t>лардың хромосомаларында болуы мүмкін түқымаралық айырма-</w:t>
        <w:br/>
        <w:t>шылықтарды көрсете алмайды.</w:t>
        <w:br/>
        <w:t>Хромосомаларды дифференциалды бояудың нәтижелілігін</w:t>
        <w:br/>
        <w:t>қосымша әдістің көмегімен арттыруға болады. Мысалы, клетка-</w:t>
        <w:br/>
        <w:t>лардан хромосома препараттарын дайындау кезінде белгілі бір</w:t>
        <w:br/>
        <w:t>уақытта оларға этидиум бромид қосса, препараттарда прометафаза</w:t>
        <w:br/>
        <w:t>сатысындағы хромосомалары бар көптеген метафазалық пластин-</w:t>
        <w:br/>
        <w:t>калар табылады (6-сурет). Прометафазадағы хромосомалар</w:t>
        <w:br/>
        <w:t>метафазалық хромосомалардан ұзынырақ болатындықтан олардың</w:t>
        <w:br/>
        <w:t>ұзына бойынан жіктелген көп аймақтар анықталып, хромосо-</w:t>
        <w:br/>
        <w:t>маларды жұптау жұмыстарының сапасы артады (Жапбасов, 1976;</w:t>
        <w:br/>
        <w:t>Мурзамадиев, Жапбасов, 1979).</w:t>
        <w:br/>
        <w:t>Сонымен, хромосомаларды С -- әдісімен бояғанда үй және</w:t>
        <w:br/>
        <w:t>жабайы қой тұқымдарының кариотипіндегі айырмашылықтың осы</w:t>
        <w:br/>
        <w:t>уақытқа дейінгі белгісіз жақтарын айқындай түсуге болады</w:t>
        <w:br/>
        <w:t>(Жапбасов, 1976; Шарипов, 1989; Випсһ е.а, 1990).</w:t>
        <w:br/>
        <w:t>Қой хромосомаларының гетерохроматиндік аудандарын айқын-</w:t>
        <w:br/>
        <w:t>дауға арналған С -- әдісімен бояудың көмегімен метацентрлі және</w:t>
        <w:br/>
        <w:t>жыныстық хромосомаларды нақтылы айқындауға болады, ал басқа</w:t>
        <w:br/>
        <w:t>акроцентрлі хромосомаларға бүл әдіспен жеке сипаттама беруге</w:t>
        <w:br/>
        <w:t>болмайды (Шарипов, 1989).</w:t>
        <w:br/>
        <w:t>Хромосомалардың С - гетерохроматиндік сегменттерінің саны</w:t>
        <w:br/>
        <w:t>мен мөлшері көптеген жан-жануарларда тұрақты көрсеткіштер</w:t>
      </w:r>
    </w:p>
    <w:p>
      <w:r>
        <w:t>есебінде қабылданады және белгілі бір фенотиптің қалыпты</w:t>
        <w:br/>
        <w:t>Ее амеы тенотипінің бір варианты ретінде белгілі (Монахова,</w:t>
        <w:br/>
        <w:t>).</w:t>
        <w:br/>
        <w:t>Хромосомаларды арнайы әдіспен бояудың үшінші түрі - азот</w:t>
        <w:br/>
        <w:t>қышқылды күміспен бояу әдісі ғылыми әдебиетте Ар - бояуы деген</w:t>
        <w:br/>
        <w:t>атпен белгілі. Бұл әдіспен бояғаннан кейін күмістің ұсақ түйір-</w:t>
        <w:br/>
        <w:t>шіктері хромосомалардың ядрошықтарды үйымдастырушы арнайы</w:t>
        <w:br/>
        <w:t>аудандарында шоғырланады. Күміс түйіршіктерінің қойдың жеке</w:t>
        <w:br/>
        <w:t>хромосомаларының бойында шоғырлану сипатын зерттегенде олар</w:t>
        <w:br/>
        <w:t>1-жұп хромосомаларының қысқа иығында, 2- мен 3- метацентрлі</w:t>
        <w:br/>
        <w:t>хромосомалардың ұзын иықтарында және де 4- мен 25-акро-</w:t>
        <w:br/>
        <w:t>центрлі хромосомалардың белгілі бір аймақтарында жиналатыны</w:t>
        <w:br/>
        <w:t>17</w:t>
        <w:br/>
        <w:t>анықталды (Шарипов, 1989). Осындай зерттеулердің нәтижесін</w:t>
        <w:br/>
        <w:t>пайдаланғанда қойлардың жоғарыда көрсетілген 5 жүп хромо-</w:t>
        <w:br/>
        <w:t>сомалары дәлме-дәл анықталады және осы алынған цитогенетика-</w:t>
        <w:br/>
        <w:t>лық деректерге сүйене отырып, осы хромосомаларды Мендельдің</w:t>
        <w:br/>
        <w:t>заңына байланысты тұқым қуалайтын қойдың таңбалы (маркерлі)</w:t>
        <w:br/>
        <w:t>хромосомалары ретінде арнайы генетикалық жұмыстарда да пай-</w:t>
        <w:br/>
        <w:t>далануға болады.</w:t>
        <w:br/>
        <w:t>Жоғарыда көрсетілген хромосомаларды үш түрлі бояу әдісіне</w:t>
        <w:br/>
        <w:t>қоса акрихин типтес флуоросценттік бояғыштарды пайдаланатын</w:t>
        <w:br/>
        <w:t>0 - әдісін де қолданып, олардың морфологиясы, құрылымы толық</w:t>
        <w:br/>
        <w:t>сипатталынады. Бірақ шаруашылық жағдайында жан-жануарларға,</w:t>
        <w:br/>
        <w:t>оның ішінде қойларға (Всеволодов и др., 1990) жалпылама цитогене-</w:t>
        <w:br/>
        <w:t>тикалық мониторинг жасағанда (Демин, Сафронов, 1984; Жигачев,</w:t>
        <w:br/>
        <w:t>1986; Паромонова и др., 1989) бүл бояу әдістерін қолдану тиімсіз.</w:t>
        <w:br/>
        <w:t>Тағы бір айта кететін мәселе - хромосомаларды О-әдісімен бояғанда</w:t>
        <w:br/>
        <w:t>бір метафазаның барлық хромосомаларының ұзына бойында жік-</w:t>
        <w:br/>
        <w:t>телген белгілер түгел білінбейді. Сондықтан кейбір жағдайларда</w:t>
        <w:br/>
        <w:t>қойлардың жіктелген хромосомаларының кариотипін бірнеше</w:t>
        <w:br/>
        <w:t>клеткалардың фотосуреттерінен кесіліп алынған хромосомалардан</w:t>
        <w:br/>
        <w:t>құрастыратыны белгілі. Егер кариотип қойдың бір ғана клетка-</w:t>
        <w:br/>
        <w:t>сының хромосомаларының жүйеге келтірілген жиынтығы болуы</w:t>
        <w:br/>
        <w:t>керектігін ескерсек, онда мұндай әдістемені пайдаланып организм-</w:t>
        <w:br/>
        <w:t>нің геномына нақтылы сипаттама беруге болмайды. Сонымен қатар</w:t>
        <w:br/>
        <w:t>азот қышқылды күміспен бояғанда клеткалардың ядрошық</w:t>
        <w:br/>
        <w:t>ұйымдастырушылары кейде анықталмайды.</w:t>
        <w:br/>
        <w:t>Хромосомаларды арнайы бояу әдістері цитогенетикаға біраз</w:t>
        <w:br/>
        <w:t>жетістіктер әкелді. Бірақ қойлардың көптеген тұқымдары мен</w:t>
        <w:br/>
        <w:t>популяцияларына цитогенетикалық зерттеулер жүргізгенде және</w:t>
        <w:br/>
        <w:t>шаруашылық жағдайында дені сау қойлар мен тумыстан болған .</w:t>
        <w:br/>
        <w:t>кемістіктер мен аномалиялары бар төлдерден жасалған хромосома</w:t>
        <w:br/>
        <w:t>препараттарын бір- бірімен салыстырғанда хромосомаларды бояу-</w:t>
        <w:br/>
        <w:t>дың бірқалыпты - рутинді әдістерін пайдалану тиімді. Егер хро-</w:t>
        <w:br/>
        <w:t>мосома препараттарын жылдамдатылған экспресс -- әдіспен дайын-</w:t>
        <w:br/>
        <w:t>дап, орсеинмен немесе Гимзамен бірқалыпты бояса, онда жүр-</w:t>
        <w:br/>
        <w:t>тізілген жұмыстың нәтижесін қысқа уақытта алып, қой популя-</w:t>
        <w:br/>
        <w:t>циясына цитогенетикалық сипаттаманы 1--2 күн аралығында беруге</w:t>
        <w:br/>
        <w:t>болады. Сондықтан асыл тұқымды мал шаруашылықтарында мал</w:t>
        <w:br/>
        <w:t>клеткаларының хромосомаларын жан-жақты зерттейтін арнайы</w:t>
        <w:br/>
        <w:t>цитогенетикалық зертханалар ұйымдастыру қажет.</w:t>
        <w:br/>
        <w:t>Сонымен, қазіргі уақытқа дейін қойдың көптеген тұқымдары-</w:t>
        <w:br/>
        <w:t>ның хромосома жиынтықтары негізінен зерттелді деуге болады.</w:t>
      </w:r>
    </w:p>
    <w:p>
      <w:r>
        <w:t>Қой клеткаларындағы хромосомалардың саны бірдей және олардың</w:t>
        <w:br/>
        <w:t>морфологиялық құрылымдары да бір бірімен ұқсас екенін білгеннен</w:t>
        <w:br/>
        <w:t>18</w:t>
        <w:br/>
        <w:t>Цитогенетикалық мағлұматтарды пайдаланып соматикалық</w:t>
        <w:br/>
        <w:t>клеткаларында хромосомалардың сандық және құрылымдық</w:t>
        <w:br/>
        <w:t>ауытқуларының салдарынан өнімдік қасиеттері мен өсімталдық</w:t>
        <w:br/>
        <w:t>қабілеттері төмендеген қойларды жекелеп бөліп алуға болады.</w:t>
        <w:br/>
        <w:t>Сонымен қатар осындай зерттеулер нәтижесін үй қойларын</w:t>
        <w:br/>
        <w:t>жабайы өскен қой тұқымдарымен түраралық будандастыру кезіндегі</w:t>
        <w:br/>
        <w:t>олардың кариотиптері эволюциясының заңдылықтарын анықтау</w:t>
        <w:br/>
        <w:t>үшін пайдаланады (Колесник, 1967; МаШег в.а. 1771; 1973:</w:t>
        <w:br/>
        <w:t>Воронцов и др., 1972; Орлов, Булатова, 1983).</w:t>
        <w:br/>
        <w:t>Жабайы қой тұқымдарын зерттегенде олардың әр түрлі тұқым-</w:t>
        <w:br/>
        <w:t>дарының клеткаларындағы хромосома сандары бірдей болмайтыны</w:t>
        <w:br/>
        <w:t>анықталды. Мысалы, муфлонда хромосома саны 54, уриалда - 58,</w:t>
        <w:br/>
        <w:t>архарда - 56, қар қойларында - 52 хромосомалар жиынтығы болады</w:t>
        <w:br/>
        <w:t>(Орлов и др., 1980; Мамедов, 1985; Смирнов и др., 1987; Воронцов</w:t>
        <w:br/>
        <w:t>и др. 1988; Шарипов, 1989).</w:t>
        <w:br/>
        <w:t>Архарды (Шарипов и др., 1980), уриалды (Орлов и др., 1980;</w:t>
        <w:br/>
        <w:t>Шарипов, 1989) және қылшық жалды қойларды (Мооге е.а., 1981)</w:t>
        <w:br/>
        <w:t>үй қойларымен шағылыстырғанда алынған будандардың клетка-</w:t>
        <w:br/>
        <w:t>ларындағы хромосомаларының саны олардың ата-аналық жұптары-</w:t>
        <w:br/>
        <w:t>ның хромосомалық сандарының аралығында болды. Мысалы, архар</w:t>
        <w:br/>
        <w:t>мен үй қойларынан алынған буданның клеткасында 55 хромосома</w:t>
        <w:br/>
        <w:t>болса, уриал мен үй қойларының түраралық буданының клетка-</w:t>
        <w:br/>
        <w:t>сында хромосома жиынтығы 56-ға тең.</w:t>
        <w:br/>
        <w:t>Жабайы және үй қойларын түраралық шағылыстыру өте тиімді</w:t>
        <w:br/>
        <w:t>әрі күшті генетикалық әдіс екенін Қазақстанда шығарылған қазақ-</w:t>
        <w:br/>
        <w:t>тың архармеринос қой тұқымы көрсетеді (Исенжулов и др., 1979).</w:t>
        <w:br/>
        <w:t>Бірақ кейбір жабайы қой түрлерін үй қойларымен шағылыс-</w:t>
        <w:br/>
        <w:t>тырғанда олардан ешқандай төл алынбайтыны да белгілі (Мооге</w:t>
        <w:br/>
        <w:t>е.а., 1981; Смирнов и др., 1987).</w:t>
        <w:br/>
        <w:t>Цитогенетикалық зерттеулер нәтижелерін үй қойларының Шығу</w:t>
        <w:br/>
        <w:t>тарихын айқындау үшін пайдалануға болады (ВипсҺ е.а., 1976;</w:t>
        <w:br/>
        <w:t>Випсһ, Еооіе, 1977). Бұл туралы ғылыми әдебиеттерді топтастырып,</w:t>
        <w:br/>
        <w:t>сұрыптау нәтижесінде үй қойларының шығу тегі мен олардың”</w:t>
        <w:br/>
        <w:t>Эволюциялық өзгеруінің екі түрлі жорамалы (альтернативі) бар екені</w:t>
        <w:br/>
        <w:t>анықталды (Жапбасов, 1976; Мурзамадиев, Жапбасов, 1979). Бірінші</w:t>
        <w:br/>
        <w:t>-- монофилетикалық жорамал бойынша барлық қой тұқымдары</w:t>
        <w:br/>
        <w:t>тек қана жалғыз тектен, олардың акроцентрлі хромосомаларында</w:t>
        <w:br/>
        <w:t>болған Робертсондық транслокацияның салдарынан хромосомалар</w:t>
        <w:br/>
        <w:t>сандарының бірте-бірте азаюынан немесе - 2п-58-&gt;2л--56-»2п--54</w:t>
        <w:br/>
        <w:t>болуынан шыққан деп есептеледі. Ал, екінші - полифилетикалық</w:t>
        <w:br/>
        <w:t>жорамал бойынша осындай хромосомалардың транслокациясынан</w:t>
        <w:br/>
        <w:t>болған сандық өзгерістер бір-бірімен ешқандай байланысы жоқ</w:t>
        <w:br/>
        <w:t>әр түрлі популяцияларда да болуы мүмкін деген пікір айтылады</w:t>
        <w:br/>
        <w:t>12</w:t>
        <w:br/>
        <w:t>Популяциядағы тумыстан болған кемістіктердің кездесу жиілігін</w:t>
        <w:br/>
        <w:t>азайту жолы генетикалық, зоотехникалық және ветеринариялық</w:t>
        <w:br/>
        <w:t>тиімді шараларды қолданып, олардың этиологиясын, яғни пайда</w:t>
      </w:r>
    </w:p>
    <w:p>
      <w:r>
        <w:t>болу себептерін анықтау болып табылады.</w:t>
        <w:br/>
        <w:t>Мал шаруашылығын заман талабына сай тиімді жүргізу үшін</w:t>
        <w:br/>
        <w:t>мал тұқымдарының, популяцияларының, жоғары өнімді жеке</w:t>
        <w:br/>
        <w:t>малдың генетикалық мүмкіндіктерін (потенциалын) анықтау -</w:t>
        <w:br/>
        <w:t>қазіргі биология мен мал шаруашылығы ғылымдарының алдында</w:t>
        <w:br/>
        <w:t>тұрған өзекті мәселелердің бірі. Мал асылдандыру жұмыстарында</w:t>
        <w:br/>
        <w:t>генетиканың ғылыми жетістіктерін пайдаланудың тиімділігі өте зор.</w:t>
        <w:br/>
        <w:t>Ауыл шаруашылығы малының түқымдары мен популяцияларын</w:t>
        <w:br/>
        <w:t>цитогенетикалық және иммуногенетикалық әдістерді пайдалана</w:t>
        <w:br/>
        <w:t>отырып зерттеудің маңыздылығы және малдың генофондысын</w:t>
        <w:br/>
        <w:t>тез уақытта асылдандыру үшін осы әдістердің аса қажеттілігі</w:t>
        <w:br/>
        <w:t>Қазақстанның “Асыл түқымды мал шаруашылығы туралы”</w:t>
        <w:br/>
        <w:t>заңында (1-бап, 32-тарау) айырықша аталып көрсетілген (Газета</w:t>
        <w:br/>
        <w:t>“Казахстанская правда.” 26 декабря 2001 года). Сондықтан</w:t>
        <w:br/>
        <w:t>республикада негізгі түлік болып саналатын қойдың цитогене-</w:t>
        <w:br/>
        <w:t>тикасын дамытып, оның жетістіктерін жан-жақты сараптап, мал</w:t>
        <w:br/>
        <w:t>шаруашылығында тиімді пайдалану қажет.</w:t>
        <w:br/>
        <w:t>Биологияның негізгі проблемаларының бірі - жануарларды</w:t>
        <w:br/>
        <w:t>түраралық будандастыру кезінде (Бутарин, 1939) және мал шаруа-</w:t>
        <w:br/>
        <w:t>шылығының нақты практикалық мәселелерін шешу үшін малдың</w:t>
        <w:br/>
        <w:t>хромосомаларын зерттеудің маңыздылығын цитогенетиктер өзде-</w:t>
        <w:br/>
        <w:t>рінің ғылыми жұмыстарында айрықша атап көрсетті (Гольдман и</w:t>
        <w:br/>
        <w:t>др., 19696; Мухамедгалиев, 1970; 1985; Мурзамадиев, 1975; Яковлев,</w:t>
        <w:br/>
        <w:t>1985; Эрнст, Жигачев, 1990; Бакай, 1995; Кленовицкий, 1997;</w:t>
        <w:br/>
        <w:t>Куликова, 1998; Лобков, 1999; Красавцев, 2002).</w:t>
        <w:br/>
        <w:t>Цитогенетикалық және тератологиялық ғылыми әдебиеттердегі</w:t>
        <w:br/>
        <w:t>мағлұматтарға талдау жасағанда қойлардың жеке тұқымдары мен</w:t>
        <w:br/>
        <w:t>популяцияларының хромосомаларының сипаттамалары, оларда</w:t>
        <w:br/>
        <w:t>кездесетін тумыстан болған кемістіктердің түрлері мен жиілігі және</w:t>
        <w:br/>
        <w:t>этиологиясы мен тұқым қуалаушылық қасиеттері толық зерттел-</w:t>
        <w:br/>
        <w:t>мегені анықталды. Сондай-ақ, ауыл шаруашылығы малының</w:t>
        <w:br/>
        <w:t>тумыстан болған аномалияларының көп түрлері генетикалық, оның</w:t>
        <w:br/>
        <w:t>ішінде цитогенетикалық тұрғыдан зерттелмеген. Олардың клетка-</w:t>
        <w:br/>
        <w:t>ларындағы хромосомалардың тұрақсыздық мөлшерін зерттеу соңғы</w:t>
        <w:br/>
        <w:t>жылдары ғана жүргізіліп жатыр.</w:t>
        <w:br/>
        <w:t>Жүргізілген ғылыми-практикалық жұмыстың негізгі мақсаты -</w:t>
        <w:br/>
        <w:t>Қазақстанда өсірілетін кейбір қой тұқымдары мен популяция-</w:t>
        <w:br/>
        <w:t>ларына цитогенетикалық және тератологиялық талдау (скрининг)</w:t>
        <w:br/>
        <w:t>жасау. Осыған байланысты қойлардың жалпы онтогенезі кезеңінде</w:t>
        <w:br/>
        <w:t>немесе ерте эмбриондық кезеңнен бастап жастарының үлкею</w:t>
        <w:br/>
        <w:t>6</w:t>
        <w:br/>
        <w:t>Қойдың клеткаларының хромосомаларын бірінші болып</w:t>
        <w:br/>
        <w:t>зерттеген /.У/одвейа1ек (1922) болғанын атап өту керек.</w:t>
        <w:br/>
        <w:t>Ғылыми әдебиеттерге жасалған талдау қойлардың хромосо-</w:t>
        <w:br/>
        <w:t>малары әр түрлі әдістердің көмегімен зерттелгенін көрсетеді.</w:t>
        <w:br/>
        <w:t>Қолданылған әдістердің ерекшеліктерін ескере отырып, осы</w:t>
        <w:br/>
        <w:t>зерттеулердің нәтижелерін екі топқа бөлуге болады.</w:t>
        <w:br/>
        <w:t>Бірінші топтағы (УҮ/ойведа!ек, 1922: Живаго, 1930; КтаПіпрег, 1931;</w:t>
        <w:br/>
        <w:t>Бутарин, 1935; Новиков, 1935; Пхакадзе, 1936; Бутарин, 1939;</w:t>
        <w:br/>
        <w:t>Аһтеяа, 1940; Ветту, 1941; МаКіпо, 1943; Ме!апдег, 1959) жұмыс-</w:t>
        <w:br/>
        <w:t>тардың зерттеу нәтижелері қойлардың жыныс мүшелерінің</w:t>
        <w:br/>
        <w:t>кесінділерінен хромосомалар препараттарын дайындау әдістеріне</w:t>
        <w:br/>
        <w:t>негізделген. Гистологиялық ғылыми жұмыстарда жақсы нәтиже</w:t>
      </w:r>
    </w:p>
    <w:p>
      <w:r>
        <w:t>беретін үлпа кесінділерін зерттеу әдістері клетканың хромосома-</w:t>
        <w:br/>
        <w:t>ларын зерттеуге бейімделмеген. Сондықтан аталған авторлар қош-</w:t>
        <w:br/>
        <w:t>қарлардың ұрықтық клеткаларында хромосомалардың гаплоидты</w:t>
        <w:br/>
        <w:t>саны 30-ға, ал диплоидты саны 60-қа тең деп көрсетеді.</w:t>
        <w:br/>
        <w:t>Осы жұмыстардың ішінен П.И.Живагоның (1930) зерттеуін атап</w:t>
        <w:br/>
        <w:t>өтуге болады. Себебі оның анықтауы бойынша қойлардың амнион-</w:t>
        <w:br/>
        <w:t>дарының соматикалық клеткаларының көбінде 54 хромосома</w:t>
        <w:br/>
        <w:t>болады да, кейбір клеткаларда олардың саны 48-ден 54-ке дейін</w:t>
        <w:br/>
        <w:t>өзгеруі мүмкін. Н.С.Бутарин (1935; 1939) қойдың ұрық клеткалары</w:t>
        <w:br/>
        <w:t>бөлінгенде оларда хромосома саны бірдей болмайтынын көрсетіп,</w:t>
        <w:br/>
        <w:t>тексерілген метафазалық пластинкалардың арасынан 52, 54, 56 және</w:t>
        <w:br/>
        <w:t>59 хромосомалары бар клеткаларды анықтады. Хромосомалар</w:t>
        <w:br/>
        <w:t>санының осындай ауытқушылығын Г.М.Пхакадзе (1936) грузин</w:t>
        <w:br/>
        <w:t>тұқымды қойынан және И.И.Новиков (1935) европалық муфлон</w:t>
        <w:br/>
        <w:t>мен үй қойынан алынған түраралық буданнан да кездестірді.</w:t>
        <w:br/>
        <w:t>Н.С.Бутарин (1935; 1939) мен И.И.Новиков (1935) хромо-</w:t>
        <w:br/>
        <w:t>сомалардың осындай сандық өзгергіштігін қолданылған әдістеменің</w:t>
        <w:br/>
        <w:t>жетілмегендігінен және хромосома санын есептегенде жіберілген</w:t>
        <w:br/>
        <w:t>қателіктен деп түсіндіреді. Мысалы, И.И.Новиков (1935) клет-</w:t>
        <w:br/>
        <w:t>калардағы хромосома санының 60-тан кем болуы микроскоппен</w:t>
        <w:br/>
        <w:t>қарағанда метафаза пластинкасының кесіндісінде хромосомалардың</w:t>
        <w:br/>
        <w:t>дүрыс көрінбеуінен деген пікір айтады.</w:t>
        <w:br/>
        <w:t>Сонымен, ертеректегі ғылыми әдебиеттердегі мәліметтерге шолу</w:t>
        <w:br/>
        <w:t>жасағанда 1940-жылдарға дейін қойлардың хромосомаларының</w:t>
        <w:br/>
        <w:t>негізгі саны анықталмағанын байқауға болады.</w:t>
        <w:br/>
        <w:t>Кейіннен І. Аһтей (1940), К.Ветгу (1941), 5.МаКіпо (1943) қой-</w:t>
        <w:br/>
        <w:t>лардың аталық сперматогониальдық ұрық клеткаларында, ал</w:t>
        <w:br/>
        <w:t>1.Ме!апдег (1959) эмбриондық ұлпаларда хромосомалардың</w:t>
        <w:br/>
        <w:t>диплоидты саны 54 екендігін анықтады.</w:t>
        <w:br/>
        <w:t>Хромосомалардың саны мен морфологиясын бұрын зерттеу</w:t>
        <w:br/>
        <w:t>кезінде алынған кейбір мағлұматтардың дәйексіздігіне қарамай,</w:t>
        <w:br/>
        <w:t>9</w:t>
        <w:br/>
        <w:t>отыр. Мысалы, Қазақстанның кейбір өңірлеріндегі экологиялық</w:t>
        <w:br/>
        <w:t>жағдайларға ғылыми сипаттама бергенде сол қоршаған ортадағы</w:t>
        <w:br/>
        <w:t>жағымсыз физикалық және химиялық мутагендер мен терато-</w:t>
        <w:br/>
        <w:t>гендердің адамдар мен жан-жануарлар организміне келтіретін</w:t>
        <w:br/>
        <w:t>зиянды салдарларын ерекше атап өту керек. Семейдің бұрынғы</w:t>
        <w:br/>
        <w:t>атомдық сынақ полигонының радиациялық әсерлерінен, Аралдың</w:t>
        <w:br/>
        <w:t>құрғап кетуінен, жұмыс істеп тұрған зауыттар мен фабрикалардың</w:t>
        <w:br/>
        <w:t>өндірістік қалдықтарынан, жердің астындағы қазба байлықтарды</w:t>
        <w:br/>
        <w:t>өндіру кезіндегі қоршаған ортаның ластануынан, медицина мен</w:t>
        <w:br/>
        <w:t>ветеринарияда қолданылатын кейбір дәрілер мен препараттардың</w:t>
        <w:br/>
        <w:t>әсерінен сүтқоректі жануарлар популяцияларында тумыстан болған</w:t>
        <w:br/>
        <w:t>кемістіктер мен аномалиялар санының көбеюі мүмкін.</w:t>
        <w:br/>
        <w:t>Қоршаған ортаның қазіргі уақыттағы экологиялық бұзылу</w:t>
        <w:br/>
        <w:t>деңгейінің өте жоғары болуына байланысты сүткоректі жануарларда</w:t>
        <w:br/>
        <w:t>кездесетін тумыстан болған аномалиялар мен кемістіктердің</w:t>
        <w:br/>
        <w:t>түрлерін анықтап, олардың пайда болу механизмдері мен тұқым</w:t>
        <w:br/>
        <w:t>қуалаушылық қасиеттерін зерттеу биологияның, медицинаның,</w:t>
        <w:br/>
        <w:t>ветеринарияның және мал шаруашылығы ғылымының маңызды</w:t>
        <w:br/>
        <w:t>міндеті болып саналады.</w:t>
        <w:br/>
        <w:t>Сүтқоректі жануарлардың тумыстан болған аномалиялары</w:t>
      </w:r>
    </w:p>
    <w:p>
      <w:r>
        <w:t>табиғаттың өзі жаратқан генетикалық үлгі (модель) болып</w:t>
        <w:br/>
        <w:t>есептеледі. Олардың мүшелері мен ұлпаларының анатомиялық,</w:t>
        <w:br/>
        <w:t>морфологиялық, гистологиялық сипаттарын және физиологиялық,</w:t>
        <w:br/>
        <w:t>биохимиялык, цитогенетикалық, генетикалық көрсеткіштерін</w:t>
        <w:br/>
        <w:t>қалыпты деңгейде өсіп-дамыған жан-жануарлармен салыстырып</w:t>
        <w:br/>
        <w:t>зерттеу арқылы жекелеген белгілердің (қасиеттердің) өсіп-өнуіне</w:t>
        <w:br/>
        <w:t>генетикалық бақылау жасауға, белгілі бір хромосоманың</w:t>
        <w:br/>
        <w:t>морфогенетикалық функциясын білуге және жан-жануарлардың</w:t>
        <w:br/>
        <w:t>өсіп-өнуі кезеңдерінде генетикалық информациялардың әсер ету</w:t>
        <w:br/>
        <w:t>механизмдерін тереңірек түсінуге болады (Конюхов, 1969; Баранов,</w:t>
        <w:br/>
        <w:t>1983а; Дубинин, 1986; Айала, Кайгер, 1987; 1988). Егер организмдегі</w:t>
        <w:br/>
        <w:t>өзгерген белгі (қасиет) тұқымдық фактордың әсерінен болса, онда</w:t>
        <w:br/>
        <w:t>ол мутация болған геннің “өнімі” болып есептелінеді (Льюин,1987).</w:t>
        <w:br/>
        <w:t>Демек, цитогенетикалық әдісті пайдаланып, белгілі бір</w:t>
        <w:br/>
        <w:t>аномалияның түрі мен жеке хромосомадағы аберрация арасындағы</w:t>
        <w:br/>
        <w:t>генетикалық байланыс деңгейін анықтауға болады (Гольдман,</w:t>
        <w:br/>
        <w:t>Жигачев, 1977; Дыбан, Баранов, 1978; Качура, 1982; Яковлев, 1985;</w:t>
        <w:br/>
        <w:t>Эрнст, Жигачев, 1990).</w:t>
        <w:br/>
        <w:t>Қазіргі мал шаруашылығының теориясы мен практикасы үшін</w:t>
        <w:br/>
        <w:t>аномалиялардың организмде пайда болу себебін анықтау өте</w:t>
        <w:br/>
        <w:t>маңызды. Мал шаруашылығында тумыстан болған кемістіктерді</w:t>
        <w:br/>
        <w:t>емдемейді. Сондықтан оларды популяцияда таратпаудың тек бір</w:t>
        <w:br/>
        <w:t>ғана әдісі бар. Ол - алдын ала сақтандыру шараларын пайдалану.</w:t>
        <w:br/>
        <w:t>5</w:t>
        <w:br/>
        <w:t>(Ча!ет е.а., 1973). Соңғы жылдардағы зерттеулер нәтижесінде</w:t>
        <w:br/>
        <w:t>барлық үй қойларының тұқымдары жалпы тектен -- жабайы</w:t>
        <w:br/>
        <w:t>муфлоннан шыққаны, осы монофилетикалық жорамалдың дұрыс</w:t>
        <w:br/>
        <w:t>екенін дәлелдейді (Мамедов, 1985; Смирнов и др., 1987; Воронцов</w:t>
        <w:br/>
        <w:t>и др., 1988).</w:t>
        <w:br/>
        <w:t>Сонымен, үй қойларының барлық тұқымдарының клеткала-</w:t>
        <w:br/>
        <w:t>рында 54 хромосома болатыны анықталды (1,2-суреттер). Хромо-</w:t>
        <w:br/>
        <w:t>сомалардың морфологиялық құрылымдары да бірдей. Қой</w:t>
        <w:br/>
        <w:t>кариотипінде 6 метацентрлі және 46 акроцентрлі хромосомалар</w:t>
        <w:br/>
        <w:t>жіктелді (Аһтей, 1940; Ветгу, 1941; Маюпо, 1943; Меіап4бег,1959;</w:t>
        <w:br/>
        <w:t>Жапбасов, 1976). Қой цитогенетикасын жан-жақты зерттеу</w:t>
        <w:br/>
        <w:t>нәтижесінде клеткалардағы хромосомалардың диплоидты саны</w:t>
        <w:br/>
        <w:t>барлық қой тұқымдарында анықталып, әр түрлі қой популя-</w:t>
        <w:br/>
        <w:t>цияларындағы белгілі бір хромосомалардың салыстырмалы</w:t>
        <w:br/>
        <w:t>ұзындықтары анықталды (Вгиете, МсІГагеп, 1967; Добриянов,</w:t>
        <w:br/>
        <w:t>Константинов, 1972; Мухамедгалиев, Савицкий, 1974; Мухамед-</w:t>
        <w:br/>
        <w:t>галиев и др., 1974; Жапбасов, 1976; Шарипов, 1980; Жапбасов,</w:t>
        <w:br/>
        <w:t>1995). Қой клеткаларының 4-ден бастап 26-жүпқа дейінгі</w:t>
        <w:br/>
        <w:t>аутосомалық акроцентрлі хромосомаларының бір-бірінен</w:t>
        <w:br/>
        <w:t>айырмашылығы аз. Оларды тек хромосомалардың абсолюттік және</w:t>
        <w:br/>
        <w:t>салыстырмалы ұзындықтарының көмегімен ғана жүптауға болады</w:t>
        <w:br/>
        <w:t>(1-кесте). Бұл топтағы хромосомалардың центромерлері иықтың</w:t>
        <w:br/>
        <w:t>ұшына жақын (терминальды жағдайда) орналасатыны хромосоманы</w:t>
        <w:br/>
        <w:t>электронды микроскоп көмегімен зерттегенде айқын көрінді</w:t>
        <w:br/>
        <w:t>(Мурзамадиев, 1975). Сонымен, қойлардың әр түрлі тұқымдарының</w:t>
        <w:br/>
        <w:t>клеткаларындағы метацентрлі хромосомалардың салыстырмалы</w:t>
        <w:br/>
        <w:t>ұзындықтарында айырмашылық бар (2-кесте). Хромосомалардағы</w:t>
        <w:br/>
        <w:t>осындай өзгергіштіктің мәнісін түсіндіретін жалпылама жауап жоқ</w:t>
        <w:br/>
        <w:t>(Жапбасов, 1976). Дегенмен кейбір зерттеулерде өлшеуге алынған</w:t>
        <w:br/>
        <w:t>хромосомалардың шиыршықтану деңгейлері ескерілмегендігін</w:t>
        <w:br/>
        <w:t>айтып өту керек. Хромосомалардың абсолюттік және салыстырмалы</w:t>
        <w:br/>
        <w:t>ұзындықтарын дұрыс өлшеу үшін шиыршықтану деңгейлері бірдей</w:t>
        <w:br/>
        <w:t>метафазалық пластинкаларды алады (Гиндилис, 1967; Бочков 1973;</w:t>
      </w:r>
    </w:p>
    <w:p>
      <w:r>
        <w:t>Жапбасов, 1976; Добриянов, Васильева, 1985; Мепвһег е.а., 1987).</w:t>
        <w:br/>
        <w:t>Бірдей әдістемелік ұсыныстар болмағандықтан, зерттеушілердің</w:t>
        <w:br/>
        <w:t>әр түрлі қой тұқымдарынан алынған цитогенетикалық статисти-</w:t>
        <w:br/>
        <w:t>ҡалық мағлұматтарын бір-бірімен салыстыруға болмайды. Соңғы</w:t>
        <w:br/>
        <w:t>жылдары бүл кемшіліктер жойылып, қой цитогенетикасында</w:t>
        <w:br/>
        <w:t>препараттарды дайындау, оларды бояудың әр түрімен бояу, жеке</w:t>
        <w:br/>
        <w:t>хромосомаларға сипаттама беру жұмыстары бір жүйеге келтірілді.</w:t>
        <w:br/>
        <w:t>Соның нәтижесінде Халықаралық комиссияның шешімімен</w:t>
        <w:br/>
        <w:t>қойдың (Оуіз агіев 1.) қалыпты кариотипі сипатталып, олардың</w:t>
        <w:br/>
        <w:t>стандарттары белгіленді (біапаага потепсізішге іог іһе С - Бала</w:t>
        <w:br/>
        <w:t>13</w:t>
        <w:br/>
        <w:t>полиплоидты клеткалардағы хромосомалардың саны анеуплоидты</w:t>
        <w:br/>
        <w:t>болып анықталды.</w:t>
        <w:br/>
        <w:t>Қой эмбриондарының бауырындағы полиплоидты клеткалардың</w:t>
        <w:br/>
        <w:t>мөлшері сүйек миының полиплоидты клеткаларымен салыс-</w:t>
        <w:br/>
        <w:t>тырғанда бірнеше есе көп болады. Мысалы, 30 күндік эмбрионның</w:t>
        <w:br/>
        <w:t>бауырының 6,25%, 110 күндік ұрықтардың 2,29% клеткаларында</w:t>
        <w:br/>
        <w:t>хромосомалардың полиплоидты жиынтығы анықталды. Зерттелген</w:t>
        <w:br/>
        <w:t>полиплоидты клеткалардың 1,25%-ы үшплоидты, 64,38%-ы тетра-</w:t>
        <w:br/>
        <w:t>плоидты, 0,62%-ы гексаплоидты, 21,25%-ы октоплоидты, 5,0%-ы</w:t>
        <w:br/>
        <w:t>жоғарғы плоидты болды. Ал, 7,50% полиплоидтарда хромосомалар</w:t>
        <w:br/>
        <w:t>саны түрақсыз болып, олардың неше плоидты екені анықталмады</w:t>
        <w:br/>
        <w:t>(Жапбасов, 1976; Мурзамадиев, Жапбасов, 1979; Жапбасов, 1995).</w:t>
        <w:br/>
        <w:t>Полиплоидты клеткалар тышқандар мен шошқалардың эм-</w:t>
        <w:br/>
        <w:t>бриондарының өсу сатысының бастапқы кезеңдерінде де кездеседі.</w:t>
        <w:br/>
        <w:t>Үшплоидты және тетраплоидтық құрамдары бар эмбриондар өсіп-</w:t>
        <w:br/>
        <w:t>өнудің бастапқы кезеңінде өлетіні белгілі (МеҒеШу, 1967; Баранов,</w:t>
        <w:br/>
        <w:t>Дыбан, 1972; Дыбан, 1973). Адам цитогенетикасында спонтандық</w:t>
        <w:br/>
        <w:t>түсіктердің (аборттардың) 14,9%-23,5%-да барлық клеткаларда</w:t>
        <w:br/>
        <w:t>полиплоидты хромосомалар жиынтығы анықталды (Бочков и др.,</w:t>
        <w:br/>
        <w:t>7-кесте. Әр жастағы қойлардағы полиплоидты клеткалардың кездесу</w:t>
        <w:br/>
        <w:t>жиілігі (Мурзамадиев, Жапбасов,1979)</w:t>
        <w:br/>
        <w:t>5 Қойдың Зерттелген Полиплоидты</w:t>
        <w:br/>
        <w:t>Қойдың саны және | метафазалар клеткалар</w:t>
        <w:br/>
        <w:t>жасы</w:t>
        <w:br/>
        <w:t>жынысы саны саны %</w:t>
        <w:br/>
        <w:t>Жаңа туған 548 1678 23 1,37:0,07</w:t>
        <w:br/>
        <w:t>- 27 күндік 79 1433 19 1,32-0,10</w:t>
        <w:br/>
        <w:t>Жинағы 12 3111 42 1,35%0,05</w:t>
        <w:br/>
        <w:t>9-10 айлық 39 1382 13 0,94%0,10</w:t>
        <w:br/>
        <w:t>г 39 1363 16 1,17%0,09</w:t>
        <w:br/>
        <w:t>Жанағы 6 2745 29 |1,05%0,8 |</w:t>
        <w:br/>
        <w:t>2-3 жылдық 24 813 10 1,23%0,07</w:t>
        <w:br/>
        <w:t>39 1236 15 1,21%0,08</w:t>
        <w:br/>
        <w:t>Жинағы 5 2049 25 1,22%0,05</w:t>
        <w:br/>
        <w:t>6-7 жылдық 24 1412 22 |І1ДІН,16</w:t>
        <w:br/>
        <w:t>39 1159 16 1,38:0,24</w:t>
        <w:br/>
        <w:t>Жинағы 21 2571 36 1,40:0,13</w:t>
        <w:br/>
        <w:t>Барлығы 28 10476 132 1,26:-0,04</w:t>
        <w:br/>
        <w:t>35</w:t>
      </w:r>
    </w:p>
    <w:p>
      <w:r>
        <w:t>1973; Гулькевич и др., 1973; Тератология человека, 1991). Ал, осы</w:t>
        <w:br/>
        <w:t>эмбриондардың 18,26%-ы үшплоидты, 5,24%-ы тетраплоидты</w:t>
        <w:br/>
        <w:t>болды (Бочков и др., 1973).</w:t>
        <w:br/>
        <w:t>. Полиплоидты клеткалар тумыстан болған кемістіктері бар тү-</w:t>
        <w:br/>
        <w:t>сіктердің көк бауырын, тимусын, терісін жасанды жағдайда</w:t>
        <w:br/>
        <w:t>өсіргендегі дайындалған препараттарда анықталды (УугіКег е.а., 1973;</w:t>
        <w:br/>
        <w:t>бітірвоп е.а., 1972).</w:t>
        <w:br/>
        <w:t>Адам қанының лейкоциттерінен және сүйек миынан дайын-</w:t>
        <w:br/>
        <w:t>далған хромосома препараттарының метафазаларында тиісінше</w:t>
        <w:br/>
        <w:t>0,23-0,31% және 0,73% полиплоидты клеткалар болды (Проко-</w:t>
        <w:br/>
        <w:t>фьева-Бельговская и др., 1969: Гольдман и др., 1969а).</w:t>
        <w:br/>
        <w:t>Әр түрлі ауру малдар мен тумыстан болған кемістіктері бар</w:t>
        <w:br/>
        <w:t>қозыларда полиплоидты клеткалардың мөлшері 1,79%-дан 8,32%-</w:t>
        <w:br/>
        <w:t>ға дейін жоғарылайды (Вгиеге, Маспаһ, 1967; Топвзоп, Сие-</w:t>
        <w:br/>
        <w:t>іаув500,1969). Қойлардың жыныс мүшелерінде аномалия болса,</w:t>
        <w:br/>
        <w:t>ондай малда полиплоидты клеткалардың мөлшері де көбейеді</w:t>
        <w:br/>
        <w:t>(Вгиеге е.а., 19695). Қойлардың қан лейкоциттерінен жасалынған</w:t>
        <w:br/>
        <w:t>препараттардан 2452 метафазаны зерттегенде олардың 0,81%0,18%-</w:t>
        <w:br/>
        <w:t>да хромосоманың саны полиплоидты болған (Шарипов, 1989).</w:t>
        <w:br/>
        <w:t>Ауыл шаруашылығы малының әр түрлі ұлпаларындағы</w:t>
        <w:br/>
        <w:t>полиплоидты клеткалардың кездесу жиілігін, олардың өзгеру</w:t>
        <w:br/>
        <w:t>динамикасын, пайда болу себептері мен механизмдерін және</w:t>
        <w:br/>
        <w:t>организмнің әр түрлі физиологиялық жағдайлары кезіндегі</w:t>
        <w:br/>
        <w:t>мөлшерін зерттеудің ғылыми-тәжірибелік маңызы бар. Сонымен</w:t>
        <w:br/>
        <w:t>қатар клеткалардағы хромосома жиынтығының бірнеше тақ немесе</w:t>
        <w:br/>
        <w:t>жүп есе көбеюінің генетикалық салдары, организмнің фенотипінің</w:t>
        <w:br/>
        <w:t>ауытқуына байланысты олардағы полиплоидты клеткалардың</w:t>
        <w:br/>
        <w:t>санының өзгеруі сияқты цитогенетиканың өзекті мәселелеріне</w:t>
        <w:br/>
        <w:t>нақтылы шешімдер табылар еді. Сүтқоректілердің полиплоидты</w:t>
        <w:br/>
        <w:t>түрі белгісіз, ал ауыл шаруашылығы практикасында өсімдіктердегі</w:t>
        <w:br/>
        <w:t>полиплоидты қатарлар әр түрлі дәнді дақылдар өнімділігін,</w:t>
        <w:br/>
        <w:t>биологиялық қасиеттерін арттыратын сұрыптаушы әдістеме екені</w:t>
        <w:br/>
        <w:t>белгілі (Дубинин, 1976; Жимулев, 2002; Берсімбаев, Мұхаметжанов,</w:t>
        <w:br/>
        <w:t>20022005).</w:t>
        <w:br/>
        <w:t>Лейкозбен ауыратын ірі қара малдың соматикалық клетка-</w:t>
        <w:br/>
        <w:t>ларындағы полиплоидты зерттеу оларға нақтылы диагноз қою үшін</w:t>
        <w:br/>
        <w:t>керек (Мутузкин, 1968; Живалев, 1975; Лактионов и др., 1975).</w:t>
        <w:br/>
        <w:t>Шошқалардың өсімталдық қабілетінің, олардың өнімділігінің кейбір</w:t>
        <w:br/>
        <w:t>белгілері мен организмдегі полиплоидты клеткалардың ара</w:t>
        <w:br/>
        <w:t>қатынасында биологиялық байланыс бар деп есептеледі (Ко-</w:t>
        <w:br/>
        <w:t>ноненко, 1975). Шаролье тұқымды ірі қарада “кьюлар” атты</w:t>
        <w:br/>
        <w:t>мутация немесе бұлшық еттердің мөлшерден тыс өсіп-үлкеюі</w:t>
        <w:br/>
        <w:t>(гипертрофиясы) кездеседі. Осындай малдың өзінде және оларды</w:t>
        <w:br/>
        <w:t>36</w:t>
        <w:br/>
        <w:t>Сонымен қатар көптеген ғылыми әдебиеттердегі мағлұматтар</w:t>
        <w:br/>
        <w:t>хромосомалардың бұзылуының жоғары деңгейі мен малдың</w:t>
        <w:br/>
        <w:t>өсімталдығы арасында биологиялық байланыс бар екенін көрсетеді.</w:t>
        <w:br/>
        <w:t>Шамасы, мал организміндегі соматикалық, анеуплоидия мен гаметогенез</w:t>
        <w:br/>
        <w:t>ағымының арасында тура және жағымды байланыс (корреляция) болуы</w:t>
        <w:br/>
        <w:t>мүмкін. Ал, жыныс хромосомаларының анеуплоидиясы ұрық</w:t>
        <w:br/>
        <w:t>клеткаларының тұрақсыздығына әкеліп соғады да, эмбриондар өздеріні</w:t>
        <w:br/>
        <w:t>өсіп - өну кезеңдерінің бастапқы сатыларында өледі.</w:t>
      </w:r>
    </w:p>
    <w:p>
      <w:r>
        <w:t>Қойда жыныс хромосомаларының анеуплоидиясы жиі кездеседі</w:t>
        <w:br/>
        <w:t>(Втгиеге е.а., 1969а). Қос жақты тестикулярлық гипоплазиясы бар екі</w:t>
        <w:br/>
        <w:t>тоқты қошқардың кариотипін зерттегенде олардың клеткаларында</w:t>
        <w:br/>
        <w:t>55 хромосома анықталды. Артық хромосома Х-хромосома</w:t>
        <w:br/>
        <w:t>болғандықтан осы малдың хромосомалық формуласы 55,ХХУ болды.</w:t>
        <w:br/>
        <w:t>Ал, организмде Х-хромосоманың моносомиясы болса, онда қойдың</w:t>
        <w:br/>
        <w:t>өсімталдық қасиеттері бұзылатыны белгілі (“агипап е.а., 1980).</w:t>
        <w:br/>
        <w:t>Қойдың соматикалық клеткаларындағы хромосомалардың</w:t>
        <w:br/>
        <w:t>анеуплоидиясы болуының себебі мен механизмі ғылыми әдебиет-</w:t>
        <w:br/>
        <w:t>тар» арнайы зерттелген (Жапбасов, 1976; Мурзамадиев, Жапбасов,</w:t>
        <w:br/>
        <w:t>Ауыл шаруашылығы малының соматикалық анеуплои-</w:t>
        <w:br/>
        <w:t>диясының мөлшері негізінен гиподиплоидтар санының өсуіне</w:t>
        <w:br/>
        <w:t>байланысты. Бүл цитогенетикалық көрсеткіш бойынша, малдың</w:t>
        <w:br/>
        <w:t>басқа сүтқоректілерден ешқандай айырмашылығы болмайды.</w:t>
        <w:br/>
        <w:t>Сондықтан қой анеуплоидиясы туралы мәселені қарастырғанда</w:t>
        <w:br/>
        <w:t>адам цитогенетикасында алынған осындай ұқсас мағлұматтарға</w:t>
        <w:br/>
        <w:t>сүйенуге болады.</w:t>
        <w:br/>
        <w:t>Митоздың қалыпты ағымының бұзылуы салдарынан хромо-</w:t>
        <w:br/>
        <w:t>сомалар экваторлық полюстерге дұрыс бөлінбесе, клетканың</w:t>
        <w:br/>
        <w:t>гомологтық хромосомалары бір-бірінен ажыраспаса, жеке</w:t>
        <w:br/>
        <w:t>хромосомалар анафаза кезінде полюстерге тартылмай, экватор</w:t>
        <w:br/>
        <w:t>ауданында қалып қойса және аберранттық хромосомалар</w:t>
        <w:br/>
        <w:t>клеткалардың келесі бөлінуі кезінде жойылып (элиминация болып)</w:t>
        <w:br/>
        <w:t>кетсе, онда клеткаларда анеуплоидты хромосомалық жиынтық</w:t>
        <w:br/>
        <w:t>болады (Бочаров, Вилкина, 1966; Керкис и др., 1967; Антоцина</w:t>
        <w:br/>
        <w:t>1969; Прокофьева-Бельговская и др., 1969; Бочков, 1971; Фогель,</w:t>
        <w:br/>
        <w:t>Мотульски,1988; Айала, Кайгер,1988).</w:t>
        <w:br/>
        <w:t>Әр жастағы организмдердегі анеуплоидты клеткалардың пайда</w:t>
        <w:br/>
        <w:t>болуының негізгі себебі митоз кезінде хромосомалардың бір-бірінен</w:t>
        <w:br/>
        <w:t>ажыраспауы екені анықталды. Ал, олардың ажыраспауының негізі</w:t>
        <w:br/>
        <w:t>хромосомалардың ассоциациясы (центромер аудандарымен жақын</w:t>
        <w:br/>
        <w:t>орналасып, түйісіп жатуы) деп есептеледі. Жаңа туған торайлардың</w:t>
        <w:br/>
        <w:t>46,5%-ның метафазалық клеткаларында осындай ассоциация</w:t>
        <w:br/>
        <w:t>кездеседі (Красавцев и др.,1969). Акроцентрлі хромосомалардың</w:t>
        <w:br/>
        <w:t>24</w:t>
        <w:br/>
        <w:t>4-ТАРАУ. Қойларда полиплоидты клеткалардың кездесу жиілігі</w:t>
        <w:br/>
        <w:t>Цитологиялық, цитофотометриялық және авторадиографиялық</w:t>
        <w:br/>
        <w:t>әдістердің көмегімен жүргізілген ғылыми жұмыстарда бауырда, көк</w:t>
        <w:br/>
        <w:t>бауырда, сүйек миында және сүтқоректілердің басқа да мүшеле-</w:t>
        <w:br/>
        <w:t>рінде полиплоидты хромосомалар жиынтығы бар клеткалар бола-</w:t>
        <w:br/>
        <w:t>тыны анықталды (Бродский, 1966). Осындай клеткалар қан лейко-</w:t>
        <w:br/>
        <w:t>циттерін жасанды жағдайда өсіріп дайындалған хромосома препа-</w:t>
        <w:br/>
        <w:t>раттарында (шамамен 0,23-0,31%) болатыны белгілі. Ал, адамның</w:t>
        <w:br/>
        <w:t>гемопоэтикалық ұлпаларында полиплоидты клетканың деңгейі</w:t>
        <w:br/>
        <w:t>жоғары (0,73%) болады (Прокофьева-Бельговская и др., 1969;</w:t>
        <w:br/>
        <w:t>Фогель, Мотульски,1989).</w:t>
        <w:br/>
        <w:t>Ауыл шаруашылығы малында, оның ішінде шошқалар</w:t>
        <w:br/>
        <w:t>(Добриянов, 1968; Красавцев, 1969; 2002; Гольдман и Др.,1969аг;</w:t>
        <w:br/>
        <w:t>Кленовицкий,1997; Кленовицкий и др.,2002; Кочнева,2003) мен</w:t>
        <w:br/>
        <w:t>ірі қараларда (Добриянов, 1968; Мутузкина, 1969; Гольлман и др.,</w:t>
        <w:br/>
        <w:t>19696) полиплоидты клеткалардың мөлшері сүйек миларында</w:t>
        <w:br/>
        <w:t>тұрақты болып, олардың саны түр аралық көрсеткіш деп есептеледі.</w:t>
        <w:br/>
        <w:t>Сонымен қоса гемопоэтикалық ұлпалардағы полиплоидты клетка-</w:t>
      </w:r>
    </w:p>
    <w:p>
      <w:r>
        <w:t>лардың саны қан жүйесінде қатерлі, жаңадан пайда болған ісіктер</w:t>
        <w:br/>
        <w:t>болса, бірден жоғарылап кетеді (Мутузкин, 1968; Живалев, 1975;</w:t>
        <w:br/>
        <w:t>Эрнст, Жигачев,1990).</w:t>
        <w:br/>
        <w:t>Қойлардың соматикалық клеткаларындағы полиплоидты</w:t>
        <w:br/>
        <w:t>клеткалардың мөлшерін тексергенде бүл цитогенетикалық</w:t>
        <w:br/>
        <w:t>көрсеткіштің кездесу жиілігі үлкен өзгерістерге ұшырайтыны</w:t>
        <w:br/>
        <w:t>анықталды. Мысалы, зерттелген метафазалардың 0,53% - дан 5%-</w:t>
        <w:br/>
        <w:t>ға дейінгі мөлшерінде полиплоидты хромосомалары бар клеткалар</w:t>
        <w:br/>
        <w:t>кездеседі (Втиеге, МсІ.агеп, 1967; МаЮіпо е.а., 1967; Добриянов,</w:t>
        <w:br/>
        <w:t>Константинов, 1972). Зәр шығару мен жыныс мүшелерінде тумыс-</w:t>
        <w:br/>
        <w:t>тан болған көптеген аномалиялары бар қойларда полиплоидты</w:t>
        <w:br/>
        <w:t>клеткалардың кездесу жиілігі жоғары болады (Втгиеге, 1967; Втгиеге</w:t>
        <w:br/>
        <w:t>е.а., 1969).</w:t>
        <w:br/>
        <w:t>Қойдың әр түрлі тұқымдарын (қазақтың биязы жүнді, қазақтың</w:t>
        <w:br/>
        <w:t>биязылау жүнді кроссбред тектес) цитогенетикалық тұрғыдан</w:t>
        <w:br/>
        <w:t>салыстырып зерттегенде олардың полиплоидты құрамы бар</w:t>
        <w:br/>
        <w:t>клеткаларының салыстырмалы деңгейі орта есеппен 1,26%0,04%</w:t>
        <w:br/>
        <w:t>(ауытқу деңгейлері 0,94%-дан 1,41%-ға дейін) болды (7-кесте).</w:t>
        <w:br/>
        <w:t>Ұрғашы және еркек малда бүл цитогенетикалық сипаттама бой-</w:t>
        <w:br/>
        <w:t>ынша айырмашылық болмайды.</w:t>
        <w:br/>
        <w:t>Сүйек миындағы полиплоидты клеткалардың 2,27%-ы үш-</w:t>
        <w:br/>
        <w:t>плоидты (9-сурет), 47,74%-ы тетраплоидты (10-сурет), 19,70%-ы</w:t>
        <w:br/>
        <w:t>октоплоидты (11-сурет), 5,30%-ы гексаплоидты (12-сурет), 0,75%-</w:t>
        <w:br/>
        <w:t>ы 16 плоидты, 21,97%-ы жоғары плобидты болды да, ал қалған 2,27%</w:t>
        <w:br/>
        <w:t>34</w:t>
        <w:br/>
        <w:t>Осы төрт топтың ішінен 2-3 жастағы малда анеуплоидты</w:t>
        <w:br/>
        <w:t>клеткалардың ең аз мөлшерде (14,0%0,38%) болатыны анықталды.</w:t>
        <w:br/>
        <w:t>а туғаннан бастап 27-тәуліктік қозыларда бүл цитогенетикалық</w:t>
        <w:br/>
        <w:t>көрсеткіш 19,11:%0,26%-ға тең болды да, 9-10-айлық тоқтыларда</w:t>
        <w:br/>
        <w:t>төмендеді (16,76-:0,39%). 6-7-жастағы қойларда да анеуплоидты</w:t>
        <w:br/>
        <w:t>клеткалар деңгейі жоғары болды (19,27%0,47%). Анеуплоидты</w:t>
        <w:br/>
        <w:t>клеткалардың басым көпшілігінде гиподиплоидты хромосомалар</w:t>
        <w:br/>
        <w:t>жиынтығы болады, ал гипердиплоидтар деңгейі жекелеген малда</w:t>
        <w:br/>
        <w:t>0,66%-дан 2,30%-ға дейін өзгереді.</w:t>
        <w:br/>
        <w:t>4-кесте. Қойдың сүйек млының клеткаларындағы спонтандық</w:t>
        <w:br/>
        <w:t>анеуплоидияның малдың жасына байланысты өзгеруі (Мурзамадиев,</w:t>
        <w:br/>
        <w:t>Жапбасов,1979)</w:t>
        <w:br/>
        <w:t>Қойдың Саны Зерттелген Олардың ішінде Барлық Т</w:t>
        <w:br/>
        <w:t>жасы және метафазалар хромосома санымен анеуплоидты Ір</w:t>
        <w:br/>
        <w:t>жынысы саны 53 54 55 клеткалар</w:t>
        <w:br/>
        <w:t>54 498 82 | 404 5 54</w:t>
        <w:br/>
        <w:t>Жаңа. (100) |(17,87) |(81,13) | (1,00) | (18,11:0,52)</w:t>
        <w:br/>
        <w:t>банмқ Бе. 449 78 |3021 9 87</w:t>
        <w:br/>
        <w:t>өші (1000 |(17,37) |(80,63) |2,00) | (19,3740,29)</w:t>
        <w:br/>
        <w:t>жш і2 947 167 | 766 14 181</w:t>
        <w:br/>
        <w:t>17 (1007 |(17,64) |(80,89) | (1,47) | (19,11-0,26) ||</w:t>
        <w:br/>
        <w:t>44 430 66 357 7 73</w:t>
        <w:br/>
        <w:t>9-10 (100) |(15,35) |(83,02) | (1,63) | (16,98:0,28)</w:t>
        <w:br/>
        <w:t>айлық 49 453 91-39% 3 75</w:t>
        <w:br/>
        <w:t>5 (100) |(15,89) |(83,45) | (0,66) | (16,5530,72)</w:t>
        <w:br/>
        <w:t>ИЮ 87712752 1 ЕТ 75 10 148</w:t>
        <w:br/>
        <w:t>ИНӘ (100) |(15,63) |(83,24) | (1,13) | (16,76:0,39)</w:t>
        <w:br/>
        <w:t>44 523 64 | 452 7 71</w:t>
        <w:br/>
        <w:t>2-3 (100) |(12,24) | (86,43) | (1,33) | (13,57%0,46)</w:t>
      </w:r>
    </w:p>
    <w:p>
      <w:r>
        <w:t>жылдық 4% 484 64 414 6 70</w:t>
        <w:br/>
        <w:t>(100) (1322 |85,4) | (1,24) (14,46%0,59)</w:t>
        <w:br/>
        <w:t>Ж. 8 10071 08 | 86 13 141</w:t>
        <w:br/>
        <w:t>ПЕН (100) |(12,71)| (86,0) | (1,29) | (14,00%0,38)</w:t>
        <w:br/>
        <w:t>4471775 94 | 415 12 106 г;</w:t>
        <w:br/>
        <w:t>6-7 (100) |(18,04) | (79,66) | (2,30) | (20,34%0,53)</w:t>
        <w:br/>
        <w:t>жылдық 59 636 106 519 11 117</w:t>
        <w:br/>
        <w:t>д (100) |(16,67) |(81,60) | (1,73) | (18,40%0,43) |.</w:t>
        <w:br/>
        <w:t>Е 9 1157 200 | 934 23 223</w:t>
        <w:br/>
        <w:t>аншы (1007 |(17,29) | (80,73) | (1.98) | (19,27%0,47) |.</w:t>
        <w:br/>
        <w:t>37 3994 63 | 3301 | 60 693</w:t>
        <w:br/>
        <w:t>Барлығы (100) | (15,85) |(82,65) | (1,50) | (17,35%0,39)</w:t>
        <w:br/>
        <w:t>Ескерту: Жақшада % көрсетілген.</w:t>
        <w:br/>
        <w:t>22</w:t>
        <w:br/>
        <w:t>рылайтыны статистикалық тұрғыдан толығымен дәлелденді (Жап-</w:t>
        <w:br/>
        <w:t>басов, 1976).</w:t>
        <w:br/>
        <w:t>Қой қанының лейкоциттерінен жасалған препараттарда хромо-</w:t>
        <w:br/>
        <w:t>сомаларында аберрациялары бар клеткалардың кездесу мөлшері</w:t>
        <w:br/>
        <w:t>3% болды (Шарипов, 1989). Иммеретин, тушин, андий және лезгин</w:t>
        <w:br/>
        <w:t>тұқымды қойларда бүл көрсеткіш 2,1%-дан 3,5%-ға дейінгі аралықта</w:t>
        <w:br/>
        <w:t>өзгереді (Рчеулишвили, Джохадзе, 1988). Қозылар мен қойлар</w:t>
        <w:br/>
        <w:t>хромосомалары аберрацияларының кездесуін салыстырмалы</w:t>
        <w:br/>
        <w:t>зерттегенде қозыларда бұл цитогенетикалық көрсеткіш 0,6% болса,</w:t>
        <w:br/>
        <w:t>қойлардың 2,53% клеткаларында хромосомалардың құрылымдық</w:t>
        <w:br/>
        <w:t>бұзылулары анықталды (Но?ак, І.о)4а, 1986). Осы ғылыми мағлұ-</w:t>
        <w:br/>
        <w:t>маттар қой организмінде хромосомалардың аберрациялары бар</w:t>
        <w:br/>
        <w:t>клеткалардың олардың жасына байланысты көбейетініне нақты</w:t>
        <w:br/>
        <w:t>дәлел болады. 4</w:t>
        <w:br/>
        <w:t>Қазақтың биязы жүнді, кроссбред тектес биязылау жүнді және</w:t>
        <w:br/>
        <w:t>еділбай қойларының хромосомаларын зерттегенде олардың клетка-</w:t>
        <w:br/>
        <w:t>ларындағы хромосомалардың аберрациялары да (хроматидтік және</w:t>
        <w:br/>
        <w:t>хромосомалық түрлері) малдың жасына қарай көбейетіндігі анық-</w:t>
        <w:br/>
        <w:t>талды. Мысалы, 6-7 жастағы қойлардың цитогенетикалық тұрақ-</w:t>
        <w:br/>
        <w:t>сыздығының көрсеткіштері 9-10 айлық тоқтылардан 1,5-2 есеге</w:t>
        <w:br/>
        <w:t>дейін жоғары болды. Осындай цитогенетикалық сипаттама хромо-</w:t>
        <w:br/>
        <w:t>сомалардың Робертсондық транслокацияларын жеке зерттегенде</w:t>
        <w:br/>
        <w:t>де байқалды (6-кесте).</w:t>
        <w:br/>
        <w:t>Акроцентрлі хромосомалардың өздерінің центромерлік аудан-</w:t>
        <w:br/>
        <w:t>дарымен бірігуімен қатар метаңентрлі хромосоманың центромер</w:t>
        <w:br/>
        <w:t>ауданынан екі акроцентрлі хромосомаларға бөлінуі (диссоциациясы)</w:t>
        <w:br/>
        <w:t>де болады. Метацентрлі хромосоманың осындай диссоциациясы</w:t>
        <w:br/>
        <w:t>(7-сурет) қойлардың клеткаларында бірінші рет анықталып</w:t>
        <w:br/>
        <w:t>(Жапбасов, 1976), кейіннен адамның хромосомаларында да</w:t>
        <w:br/>
        <w:t>кездесетіндігі белгілі болды (е! Рог”о е.а., 1984). Қазіргі уақытта</w:t>
        <w:br/>
        <w:t>бұл хромосома аберрациясы ғылыми әдебиетте “Михаэл Уайттың</w:t>
        <w:br/>
        <w:t>хромосоманың диссоциациясы туралы гипотезасы” деген атпен</w:t>
        <w:br/>
        <w:t>белгілі.</w:t>
        <w:br/>
        <w:t>Кейбір метацентрлі немесе акроцентрлі үлкен хромосомалардың</w:t>
        <w:br/>
        <w:t>басқа хромосомалардан бұрын центромер ауданынан екіге бөлініп,</w:t>
        <w:br/>
        <w:t>анафаза сатысына ерте өтуі тұқым қуалайтын хромосомалық</w:t>
        <w:br/>
        <w:t>аберрация деп есептеледі (Мадйап е.а., 1987). Хромосомалардың</w:t>
        <w:br/>
        <w:t>осындай аберрация түрі ішімдік және нашақорлықпен айналысатын</w:t>
        <w:br/>
        <w:t>адамдардың соматикалық клеткаларында 14,8 % жиілікте кездеседі.</w:t>
        <w:br/>
        <w:t>Анықталған хромосомалық тұрақсыздық ондай адамдардың</w:t>
        <w:br/>
        <w:t>организміндегі физиологиялық тепе-теңдік пен тұрақтылықтың</w:t>
      </w:r>
    </w:p>
    <w:p>
      <w:r>
        <w:t>(гомеостаздықтың) күрт бұзылуының салдары деп есептеледі</w:t>
        <w:br/>
        <w:t>(Раевская и др., 1997).</w:t>
        <w:br/>
        <w:t>29</w:t>
        <w:br/>
        <w:t>дық өзгерістер болатыны Қазақстанда алғаш рет академик Ф.М.Мұ-</w:t>
        <w:br/>
        <w:t>хамедғалиевтің ғылыми басшылығымен В.Ф.Савицкийдің (1968)</w:t>
        <w:br/>
        <w:t>зерттеулерінде көрсетілді. Анафаза-телофазалық әдісті қолданғанда</w:t>
        <w:br/>
        <w:t>3 жастағы қойлардың хромосомаларының бүзылу деңгейі 1,97%</w:t>
        <w:br/>
        <w:t>болса, 8 жастағы қошқарларда бұл көрсеткіш 4,38% дейін көбейеді.</w:t>
        <w:br/>
        <w:t>Хромосомалық аберрациялардың көбі анафазалық көпір және</w:t>
        <w:br/>
        <w:t>хромосомалардың клеткалардан бөлініп қалып қоюы түрінде</w:t>
        <w:br/>
        <w:t>кездеседі. Ал, хромосомалардың осындай бүзылуы анеуплоидияның</w:t>
        <w:br/>
        <w:t>негізгі себебі екендігі белгілі.</w:t>
        <w:br/>
        <w:t>Кейбір зерттеулерден алынған мәліметтерге қарағанда (3-кесте)</w:t>
        <w:br/>
        <w:t>сүйек миындағы клеткалардан және лейкоциттерді жасанды</w:t>
        <w:br/>
        <w:t>қоректік ерітінділермен өсіруден кейін дайындалған хромосома пре-</w:t>
        <w:br/>
        <w:t>параттарындағы гиподиплоидты және гипердиплоидты клетка-</w:t>
        <w:br/>
        <w:t>лардың деңгейі тиісінше 8,93%-дан 19%-ға және 0-ден 2%-ға дейін</w:t>
        <w:br/>
        <w:t>өзгеруі мүмкін (ВоПапа, 1964; МсЕее е.а.,1965; Втиеге, Мсіагеп,</w:t>
        <w:br/>
        <w:t>1967; Добриянов, Константинов, 1972).</w:t>
        <w:br/>
        <w:t>3-кесте. Қойлардың қан жүйесінде анеуплоидты клеткалардың кездесу</w:t>
        <w:br/>
        <w:t>жиілігі (Мурзамадиев, Жапбасов, 1979)</w:t>
        <w:br/>
        <w:t>Зерттелген Олардың ішінде, % |Анеуплоидияның</w:t>
        <w:br/>
        <w:t>Автор, жыл метафазалар | "типоди- | гиперди- | Жалпы мөлшері,</w:t>
        <w:br/>
        <w:t>қаны ПЛОИДИЯ | ПЛОИДИЯ %</w:t>
        <w:br/>
        <w:t>Вопапа (1964) 1927 Ы! 10,6 1,3 11,9</w:t>
        <w:br/>
        <w:t>МсЕее е.а. (1965) 100 19 2 21</w:t>
        <w:br/>
        <w:t>Втиеге, МеГагеп,</w:t>
        <w:br/>
        <w:t>(1967) 1831 10,81 0,33 11,14</w:t>
        <w:br/>
        <w:t>МаКіпо е.а.(1967) 20 5 - 5,0</w:t>
        <w:br/>
        <w:t>Добриянов,</w:t>
        <w:br/>
        <w:t>Константинов 750 8,93 0,53 9,46</w:t>
        <w:br/>
        <w:t>ШЫ (1972)</w:t>
        <w:br/>
        <w:t>Бірақ бүл зерттеулерде тәжірибе жүргізілген қой саны аз және</w:t>
        <w:br/>
        <w:t>тек белгілі бір жастағы мал хромосомалары ғана зерттелген.</w:t>
        <w:br/>
        <w:t>Цитогенетикалық талдау жасалған метафазалық клеткалар саны</w:t>
        <w:br/>
        <w:t>да мардымсыз.</w:t>
        <w:br/>
        <w:t>Жаңа туған қозылардан бастап 7 жасқа дейінгі әр түрлі қой</w:t>
        <w:br/>
        <w:t>тұқымының метафазалық хромосомаларын зерттегенде (4-кесте)</w:t>
        <w:br/>
        <w:t>гиподиплоидты клеткалардың кездесу жиілігі қойлардың жасына</w:t>
        <w:br/>
        <w:t>қарай өзгеретіні белгілі болды (Жапбасов, 1976; Мурзамадиев,</w:t>
        <w:br/>
        <w:t>Жапбасов, 1979).</w:t>
        <w:br/>
        <w:t>Жаңа туғаннан бастап 27-тәуліктік қозылардың, 9-10 айлық</w:t>
        <w:br/>
        <w:t>тоқтылардың, 2--3 және 6-7 жастағы саулықтар мен қошқарлардың</w:t>
        <w:br/>
        <w:t>хромосомалар жиынтығы зерттелді.</w:t>
        <w:br/>
        <w:t>21</w:t>
        <w:br/>
        <w:t>өнім беретін мал тұқымдарын жылдам көбейтетін жаңа биотех-</w:t>
        <w:br/>
        <w:t>никалық әдіс - эмбриондарды трансплантация жасау жиі қол-</w:t>
        <w:br/>
        <w:t>данылуда (Тойшыбеков и др., 19861990). Қой организміне басқа</w:t>
      </w:r>
    </w:p>
    <w:p>
      <w:r>
        <w:t>гендерді көшіріп орналастыру салаларында да көптеген ғылыми-</w:t>
        <w:br/>
        <w:t>тәжірибелік жұмыстар жүргізіліп жатыр (Тойшыбеков, Батырханов,</w:t>
        <w:br/>
        <w:t>1989; Эрнст и др., 1991). Гендік инженерия әдісімен трансгенді</w:t>
        <w:br/>
        <w:t>қой да алынды (Сепе епвіпеетв Ғавһіоп різпі вһеер, 1986). Осы жұмыс-</w:t>
        <w:br/>
        <w:t>тардың тиімділігін арттыру үшін қолданылатын әдістерді жетілдіріп,</w:t>
        <w:br/>
        <w:t>тәжірибеде пайдаланылатын аналық - донор, аталық -- донор,</w:t>
        <w:br/>
        <w:t>аналық -- реципиенттердің генетикалық құндылығын анықтау</w:t>
        <w:br/>
        <w:t>қажет. Эмбрион алынатын донор саулықтар мен сиырларда осындай</w:t>
        <w:br/>
        <w:t>цитогенетикалық бағалау жүргізіле бастады (Кракосевич и др., 1988;</w:t>
        <w:br/>
        <w:t>Чернева, 1989; Кусмолданов, Жапбасов, 2005).</w:t>
        <w:br/>
        <w:t>Сонымен, қойлардың цитогенетикасын зерттеу негізінде алынған</w:t>
        <w:br/>
        <w:t>мағлұматтардан әр түрлі табиғи-экологиялық аймақтарда өсетін</w:t>
        <w:br/>
        <w:t>қой тұқымдарының хромосомаларының жиынтығын, олардың</w:t>
        <w:br/>
        <w:t>клеткаларындағы цитогенетикалық тұрақсыздық мөлшерлерін жан-</w:t>
        <w:br/>
        <w:t>жақты зерттеудің маңыздылығы мен тиімділігі айқындалады.</w:t>
        <w:br/>
        <w:t>2-ТАРАУ. Қойдың анеуплоидты хромосомалары бар</w:t>
        <w:br/>
        <w:t>клеткаларының мөлшері</w:t>
        <w:br/>
        <w:t>Хромосомалардың саны мен олардың морфологиясы жан-</w:t>
        <w:br/>
        <w:t>жануарлардың әр түрлерінде тұрақты және сол түрді сипаттайтын</w:t>
        <w:br/>
        <w:t>генетикалық көрсеткіш болып саналады. Дегенмен малдың жеке</w:t>
        <w:br/>
        <w:t>клеткаларында хромосомалардың сандық және құрылымдық өзге-</w:t>
        <w:br/>
        <w:t>рістері болады. Сонымен қатар, гиподиплоидты, гипердиплоидты</w:t>
        <w:br/>
        <w:t>хромосомалар жиынтығы бар клеткалардың жалпы деңгейі</w:t>
        <w:br/>
        <w:t>организмнің физиологиялық және анатомиялық жағдайын</w:t>
        <w:br/>
        <w:t>көрсетеді. Соматикалық анеуплоидия табиғи мутагендерді</w:t>
        <w:br/>
        <w:t>бағалайтын жүйе-тест ретінде сипатталады (Ма(ага|ап, 1989; Айала,</w:t>
        <w:br/>
        <w:t>Кайгер,1987; Жимулев,2002). Адамдағы анеуплоидты клеткалардың</w:t>
        <w:br/>
        <w:t>жасқа және жынысқа байланысты өзгергіштік деңгейлерін анықтау</w:t>
        <w:br/>
        <w:t>үшін арнайы зерттеулер жүргізілген (Антошина, 1969; Бочков, 1971;</w:t>
        <w:br/>
        <w:t>Фогель, Мотульски, 1989; 1990).</w:t>
        <w:br/>
        <w:t>Анеуплоидты клеткалардың қойлардың жасына қарай өзгеруі</w:t>
        <w:br/>
        <w:t>бірінші рет 22 саулық пен 7 және 8 жастағы екі қошқардың хромосо-</w:t>
        <w:br/>
        <w:t>маларын зерттегенде анықталды (Втиеге, 1967).</w:t>
        <w:br/>
        <w:t>Қойлардың анеуплоидты клеткаларының деңгейі хромосома-</w:t>
        <w:br/>
        <w:t>ларды тек метафазалық әдіспен зерттегенде ғана анықталмайды.</w:t>
        <w:br/>
        <w:t>Қой клеткаларының хромосомаларында жасына байланысты сан-</w:t>
        <w:br/>
        <w:t>20</w:t>
        <w:br/>
        <w:t>қосылса, Массей ІП ( 5, ) түрінде 7- және 25- немесе 8- және 25-</w:t>
        <w:br/>
        <w:t>жүптардағы хромосомалар өздерінің қысқа иықтарымен қосылып,</w:t>
        <w:br/>
        <w:t>қойдың кариотипінде болмайтын кішкентай субметацентрлі</w:t>
        <w:br/>
        <w:t>хромосомалар-маркерлер түзеді (Втгпеге, М.Ш, 1971; Втцеге е.а.,1972).</w:t>
        <w:br/>
        <w:t>Кейбір зерттеулерде % транслокациясында 5- және 26-</w:t>
        <w:br/>
        <w:t>жүптардың, 1, - де 8- және 11- жүптардың, ал 5 - те7- мен 26-</w:t>
        <w:br/>
        <w:t>жүптардың акроцентрлі хромосомалары қосылады деп есептеледі.</w:t>
        <w:br/>
        <w:t>(Тогре У/Шһатп,1989),</w:t>
        <w:br/>
        <w:t>Хромосомалардың осындай аберрациялары Жаңа Зелландияда</w:t>
        <w:br/>
        <w:t>өсірілетін қой тұқымдарында жиі кездеседі. Ал, клеткаларында</w:t>
        <w:br/>
        <w:t>хромосомалардың Робертсондық транслокациясы бар қой тұқым-</w:t>
        <w:br/>
        <w:t>дарының барлығы ромни-марш тұқымынан шыққан. Англияда</w:t>
        <w:br/>
        <w:t>өсірілетін бұл қойлардың да клеткаларында осындай хромо-</w:t>
        <w:br/>
        <w:t>сомалардың аберрациялары болатыны анықталды (Втциеге е.2., 1978).</w:t>
      </w:r>
    </w:p>
    <w:p>
      <w:r>
        <w:t>Робертсондық транслокация қойдың өсімталдық қасиетіне</w:t>
        <w:br/>
        <w:t>зиянды әсер тигізбейді немесе оның зияны өте шамалы деп</w:t>
        <w:br/>
        <w:t>есептеледі. Бірақ ірі қара малдың әр түрлі тұқымдарын цито-</w:t>
        <w:br/>
        <w:t>генетикалық тұрғыдан зерттегенде Робертсондық транслокациясы</w:t>
        <w:br/>
        <w:t>бар малдың өнімдік қасиеттері мен өсімталдығы басқа малдан</w:t>
        <w:br/>
        <w:t>өзгеше екені айқындалды (Эрнст, Жигачев, 1990).</w:t>
        <w:br/>
        <w:t>Сондықтан хромосомалардың осы аберрациясының қойларға</w:t>
        <w:br/>
        <w:t>тигізетін әсері толығымен зерттелмеген деуге негіз бар. Мысалы,</w:t>
        <w:br/>
        <w:t>Робертсондық транслокациядан гетерозиготалы және гомозиготалы</w:t>
        <w:br/>
        <w:t>қойлардың мейоздағы жыныс клеткаларын зерттегенде хромо-</w:t>
        <w:br/>
        <w:t>сомалардың ұзына бойының бірнеше жерінде хиазмдері бар</w:t>
        <w:br/>
        <w:t>үшваленттер (триваленттер) пайда болатыны көрінеді (Сһартап,</w:t>
        <w:br/>
        <w:t>Втиеге, 1977).</w:t>
        <w:br/>
        <w:t>Дені сау қойлардың соматикалық клеткаларында хромосо-</w:t>
        <w:br/>
        <w:t>малардың аберрациясының басқа түрлері де кездеседі. Фенотипі</w:t>
        <w:br/>
        <w:t>қалыпты қошқардың клеткаларында аутосомалардың мозайкасы</w:t>
        <w:br/>
        <w:t>және бір хромосоманың хроматидасының ұшынын үзілуі бар төрт</w:t>
        <w:br/>
        <w:t>түрлі кариотип анықталды (Ілій, 1973). Осындай делеция мета-</w:t>
        <w:br/>
        <w:t>центрлі хромосомада да кездеседі (Ілі8, У/аввтшіһ, 1973).</w:t>
        <w:br/>
        <w:t>Делецияның салдарынан пайда болатын хромосомалық үзінділер</w:t>
        <w:br/>
        <w:t>(фрагменттер) және хромосомалардың транслокациясы сияқты</w:t>
        <w:br/>
        <w:t>аберрациялары көптеген қой тұқымдарында анықталды (Могеав</w:t>
        <w:br/>
        <w:t>е.а., 1980; Сіаһп-Ілй, УУаввтші, 1984: Рчеулишвили, Джохадзе,</w:t>
        <w:br/>
        <w:t>1985; Мағе|Ка е.а., 1990; Арипов, Бадалбаева, 1991; Геугаі5Кі е.а.,</w:t>
        <w:br/>
        <w:t>1991).</w:t>
        <w:br/>
        <w:t>Әр түрлі қой тұқымдарының сүйек миының клеткаларындағы</w:t>
        <w:br/>
        <w:t>хромосомалардың аберрацияларының жиілігін метафазалық</w:t>
        <w:br/>
        <w:t>пластинкаларда зерттегенде олардағы хромосомалардың құры-</w:t>
        <w:br/>
        <w:t>лымдық бұзылуының деңгейі қойдың жасына байланысты жоға-</w:t>
        <w:br/>
        <w:t>28</w:t>
        <w:br/>
        <w:t>Ал, анеуплоидияның себебі жекелеген немесе бірнеше фактор-</w:t>
        <w:br/>
        <w:t>лардың организмге тигізетін әсерінен болуы мүмкін. Сондықтан</w:t>
        <w:br/>
        <w:t>қазіргі уақытта қой цитогенетикасы туралы мағлүматтар, жекелеген</w:t>
        <w:br/>
        <w:t>хромосомалардың сипаттамалары туралы ғылыми зерттеу-жұмыс-</w:t>
        <w:br/>
        <w:t>тарының нәтижелері толықтырылып, спонтандық анеуплоидияның</w:t>
        <w:br/>
        <w:t>мал организміне тигізетін әсері анықталуда. Осы зерттеулердің ғы-</w:t>
        <w:br/>
        <w:t>лыми тұжырымдарының қойдың генофондысын асылдандырудағы</w:t>
        <w:br/>
        <w:t>маңызы зор.</w:t>
        <w:br/>
        <w:t>3-ТАРАУ. Әр түрлі жастағы қойдың хромосомаларында</w:t>
        <w:br/>
        <w:t>аберрациялары бар клеткалар деңгейі</w:t>
        <w:br/>
        <w:t>Соматикалық клеткаларда хромосомалардың спонтандық абер-</w:t>
        <w:br/>
        <w:t>рацияларының жиілігі адам цитогенетикасында, арнайы ғылыми</w:t>
        <w:br/>
        <w:t>жұмыстарда метафазалық (Бочков, 1974; Севанькаев и др., 1974)</w:t>
        <w:br/>
        <w:t>және анафазалық (Прокофьева -- Бельговская, Вешнева, 1963;</w:t>
        <w:br/>
        <w:t>Бочков, 1971) әдістермен зерттелген. Адамдарда әр түрлі сыртқы</w:t>
        <w:br/>
        <w:t>әсерлердің салдарынан болатын хромосомалардың аберрациялары</w:t>
        <w:br/>
        <w:t>(индукциялы құрылымдық аберрациялар) мен кейбір тумыстан</w:t>
        <w:br/>
        <w:t>болған аномалиялары кезінде анықталатын хромосомалардың</w:t>
        <w:br/>
        <w:t>аберрациялары салыстырмалы түрде зерттелген (Дубинин, 1961;</w:t>
        <w:br/>
        <w:t>1963; 1976; Прокофьева -- Бельговская и др., 1969; Фогель,</w:t>
        <w:br/>
        <w:t>Мотульски, 1989;1990).</w:t>
        <w:br/>
        <w:t>Ауыл шаруашылығы малының клеткаларындағы хромосо-</w:t>
      </w:r>
    </w:p>
    <w:p>
      <w:r>
        <w:t>малардың спонтандық аберрациялары ірі қарада (атте е.а.,1972;</w:t>
        <w:br/>
        <w:t>Гольдман и др., 1974; Бегимкулов, 1980; Качура, 1982; Недава и</w:t>
        <w:br/>
        <w:t>др., 1983; Бегимкулов, Бакай, 1984; Канапин, 1991), шошқаларда</w:t>
        <w:br/>
        <w:t>(Непгісвоп, ВаеКвігопп, 1964; Кленовицкий, Гольдман, 1980; Смир-</w:t>
        <w:br/>
        <w:t>нов и др.,1989; Кленовицкий и др., 1979;2002; Кочнева, 2003),</w:t>
        <w:br/>
        <w:t>ешкілерде (Роревса, 1972; Кісогасап, 1982), жылқыларда (Пименева,</w:t>
        <w:br/>
        <w:t>1985; Демин, Пименова, 1985а; 19856; Ефіменко и др.,2002) және</w:t>
        <w:br/>
        <w:t>қойларда (Вгиеге, 1969; 1973; Втпеге, МШІ5, 1971; Вгпеге е.а., 1972)</w:t>
        <w:br/>
        <w:t>зерттелген.</w:t>
        <w:br/>
        <w:t>Хромосомалардың аберрациялары дені сау қойлардың клетка-</w:t>
        <w:br/>
        <w:t>ларында да кездеседі. Мысалы, 130 қошқарды цитогенетикалық</w:t>
        <w:br/>
        <w:t>әдіспен зерттегенде олардың үшеуінен акроцентрлі хромосо-</w:t>
        <w:br/>
        <w:t>малардың Робертсондық транслокациясы анықталды (Втпеге е.а.,</w:t>
        <w:br/>
        <w:t>1981). Осындай транслокацияның қойларда үш түрі белгілі. Бірінші</w:t>
        <w:br/>
        <w:t>түрі Массей І (1, ) деп аталады да, транслокацияға қойдың 4- және</w:t>
        <w:br/>
        <w:t>24- жұптағы акроцентрлі хромосомалары қатысады. Массей П (,)</w:t>
        <w:br/>
        <w:t>түрінде 6- және 11- немесе 7- және 12- жүптардағы хромосомалар</w:t>
        <w:br/>
        <w:t>27</w:t>
        <w:br/>
        <w:t>Робертсондық транслокация аталық және аналық</w:t>
        <w:br/>
        <w:t>организмнен тұқым қуалап төлдерге берілуі немесе ол клеткада</w:t>
        <w:br/>
        <w:t>жаңадан, екі акроцентрлі хромосомалардың қосылуынан пайда</w:t>
        <w:br/>
        <w:t>болуы мүмкін.</w:t>
        <w:br/>
        <w:t>Ғылыми әдебиеттерде Робертсондық транслокацияның пайда</w:t>
        <w:br/>
        <w:t>болуының екі түрлі жолы көрсетілген. Бірінші жорамал бойынша</w:t>
        <w:br/>
        <w:t>екі акроцентрлі хромосомалар бір уақытта өздерінің центромер-</w:t>
        <w:br/>
        <w:t>лерінің ортасынан үзілуі керек те, пайда болған хромосомалардың</w:t>
        <w:br/>
        <w:t>ұзын иықтары, центромерлердің бөліктері арқылы қайтадан</w:t>
        <w:br/>
        <w:t>қосылғаннан кейін қалыпты кариотиптегі екі акроцентрлі</w:t>
        <w:br/>
        <w:t>хромосоманың орнына бір метацентрлі немесе субметацентрлі</w:t>
        <w:br/>
        <w:t>хромосома пайда болады. Соның нәтижесінде ірі қараның кариотипі</w:t>
        <w:br/>
        <w:t>2п--59, ХХ,% немесе 2п-&lt;59, ХҮ,і болады. Акроцентрлердің қалған</w:t>
        <w:br/>
        <w:t>қысқа иықтары да бір бірімен қосылып қосымша кішкентай</w:t>
        <w:br/>
        <w:t>хромосома құруы мүмкін (Еуапв е.а., 1967; Голдман и др., 1974).</w:t>
        <w:br/>
        <w:t>Көптеген цитогенетикалық зерттеулердің нәтижелерін сараптасақ,</w:t>
        <w:br/>
        <w:t>осындай морфологиямен кішкентай хромосомалар метафазада</w:t>
        <w:br/>
        <w:t>кездеспейді. Сондықтан Робертсондық транслокацияның пайда</w:t>
        <w:br/>
        <w:t>болуының негізгі себебі ретінде екі акроцентрлі хромосомалардың</w:t>
        <w:br/>
        <w:t>өздерінің қысқа иықшаларымен қосылуы туралы жобаны алуға</w:t>
        <w:br/>
        <w:t>болады. Жаңадан пайда болған хромосоманың екі центромері</w:t>
        <w:br/>
        <w:t>болады және олар жалғыз центромер сияқты өзінің генетикалық</w:t>
        <w:br/>
        <w:t>әсерін сәйкестікпен жүргізеді (Майһеу, Ғейет, 1968; Баранов,</w:t>
        <w:br/>
        <w:t>Дыбан, 1971).</w:t>
        <w:br/>
        <w:t>Қой хромосомаларын анафазалық (Савицкий, 1968) және</w:t>
        <w:br/>
        <w:t>метафазалық (Жапбасов, 1976; 1995) әдістермен зерттеп, алынған</w:t>
        <w:br/>
        <w:t>мағлұматтарды салыстырғанда, метафазалық әдісті қолданып</w:t>
        <w:br/>
        <w:t>алынған цитогенетикалық көрсеткіштер, оның ішінде хромосо-</w:t>
        <w:br/>
        <w:t>малардың аберрациясының мөлшері, анафазалық көрсеткіштерден</w:t>
        <w:br/>
        <w:t>төмен екені анықталды. Оның себебі хромосомаларында аберра-</w:t>
        <w:br/>
        <w:t>циясы бар клеткалардың біразы клеткалардың келесі бөліну саты-</w:t>
        <w:br/>
        <w:t>сында жойылып кетуі немесе аберрантты клеткаларда пролифе-</w:t>
        <w:br/>
        <w:t>рация процесі тоқталып, олар митозға кірмеуі мүмкін. Ал, аберра-</w:t>
        <w:br/>
        <w:t>циясы бар хромосомада элиминация болса, онда мұндай клетка</w:t>
        <w:br/>
        <w:t>бір митоздан кейін гиподиплоидты жиынтығы бар клеткалардың</w:t>
        <w:br/>
        <w:t>санын көбейтеді.</w:t>
        <w:br/>
        <w:t>Робертсондық транслокациядан басқа хромосомалардың абер-</w:t>
      </w:r>
    </w:p>
    <w:p>
      <w:r>
        <w:t>рацияларының қойдың өнімділігіне, төлдердің өміршендігіне және</w:t>
        <w:br/>
        <w:t>малдың өсімталдық қабілетіне тигізетін әсері толығымен белгісіз.</w:t>
        <w:br/>
        <w:t>Сондықтан қойдың цитогенетикасын, оның ішінде хромосомалар</w:t>
        <w:br/>
        <w:t>аберрацияларының әр түрлі табиғи-экологиялық аймақта өсетін</w:t>
        <w:br/>
        <w:t>мал популяцияларында кездесу динамикасын зерттеудің ғылыми</w:t>
        <w:br/>
        <w:t>және тәжірибелік маңызы зор.</w:t>
        <w:br/>
        <w:t>33</w:t>
        <w:br/>
        <w:t>кейбір зерттеулерде 54,1% дейін жетеді. Метафазаларда жекелеген</w:t>
        <w:br/>
        <w:t>немесе жұпталған ацентрлі үзінділер жиі кездеседі. Соның</w:t>
        <w:br/>
        <w:t>салдарынан кейбір хромосомалар арнайы белгісі бар -- маркерлік</w:t>
        <w:br/>
        <w:t>хромосомаларға ұқсайды.</w:t>
        <w:br/>
        <w:t>Сонымен, қойлардың сүйек миларының клеткаларынан</w:t>
        <w:br/>
        <w:t>жасалған препараттарды микроскоппен зерттегенде адам мен басқа</w:t>
        <w:br/>
        <w:t>да жан-жануарлардың клеткаларында кездесетін хромосомалардың</w:t>
        <w:br/>
        <w:t>ұқсас аберрациялары болатыны белгілі болды. Бұлардың ішінен</w:t>
        <w:br/>
        <w:t>хромосомалардың Робертсондық транслокациясы жиі кездеседі. Бүл</w:t>
        <w:br/>
        <w:t>аберрация адамдарда (Прокофьева - Бельговская и др., 1969), кейбір</w:t>
        <w:br/>
        <w:t>сүтқоректілерде (Орлов, 1974; Баранов, Дыбан, 1979) және ауыл</w:t>
        <w:br/>
        <w:t>шаруашылығы малының барлығында болады. Робертсондық</w:t>
        <w:br/>
        <w:t>транслокация жан-жануарлардың кариотиптерінің эволюциялық</w:t>
        <w:br/>
        <w:t>негізі деп есептеледі (Майеу, Ғейет, 1968; Баранов, Дыбан, 1971;</w:t>
        <w:br/>
        <w:t>Орлов, 1974). Сонымен қатар бүл аберрацияның тышқандардың</w:t>
        <w:br/>
        <w:t>эмбриогенезінің ағымына тигізетін әсері де зерттелген (Баранов,</w:t>
        <w:br/>
        <w:t>Дыбан, 1972; 1973).</w:t>
        <w:br/>
        <w:t>Лимизун және аквитан тұқымды ірі қараның еркек және ұрғашы</w:t>
        <w:br/>
        <w:t>тайыншаларында тиісінше 12,9% және 20,3% осы Робертсондық</w:t>
        <w:br/>
        <w:t>транслокация анықталды (Гагте е.а., 1972). Жалпы бұл транслока-</w:t>
        <w:br/>
        <w:t>ция түрі ірі қараның әр тұқымында да жиі кездеседі (Гольдман и</w:t>
        <w:br/>
        <w:t>др., 19696; Сзивіауө5оп, 1969; Нагуеу, 1971; РоПосК, 1972; Вгиеге,</w:t>
        <w:br/>
        <w:t>Сһартап, 1973; Яковлев, 1985; Эрнст, Жигачев,1990). Трансло-</w:t>
        <w:br/>
        <w:t>кацияда 1- және 29- жұптық акроцентрлі хромосомалар қосылады.</w:t>
        <w:br/>
        <w:t>Кейбір клеткаларда осы екі жұптың гомологты хромосомалары</w:t>
        <w:br/>
        <w:t>транслокацияға бірдей түсіп, олардың кариотипі сиырларда 2п--58,</w:t>
        <w:br/>
        <w:t>ХХ, 24 (1/29) , ал бұқаларда 2п--58, ХУ, 24 (1/29) болады.</w:t>
        <w:br/>
        <w:t>Қой клеткаларының хромосомаларының морфологиясын, әсі-</w:t>
        <w:br/>
        <w:t>ресе акроцентрлі хромосомалардың бір-біріне ұқсастығын ескеріп,</w:t>
        <w:br/>
        <w:t>Робертсондық транслокацияға қатысқан хромосомалардың әр түрлі</w:t>
        <w:br/>
        <w:t>жұптарға, мысалы 4-і мен 6-ы, 11- і мен 15-і және 11-і мен 17-і</w:t>
        <w:br/>
        <w:t>жұптарға жататынын көруге болады (Мурзамадиев, Жапбасов,1979).</w:t>
        <w:br/>
        <w:t>Адамның жас мөлшеріне байланысты Робертсондық трансло-</w:t>
        <w:br/>
        <w:t>кациясы бар клеткалардың көбеюін, акроцентрлі хромосомалардың</w:t>
        <w:br/>
        <w:t>өздерінің қысқа иықтарымен бір-біріне жақын орналасып,</w:t>
        <w:br/>
        <w:t>ассоциация құруымен байланыстырады (Прокофьева-Бельговская</w:t>
        <w:br/>
        <w:t>и. др.,1969). Сондықтан малдың жасына байланысты Робертсондық</w:t>
        <w:br/>
        <w:t>транслокациялардың көбеюін осы акроцентрлердің ассоциа-</w:t>
        <w:br/>
        <w:t>циясымен байланыстыруға дәйекті негіз бар. Хромосомалардың</w:t>
        <w:br/>
        <w:t>Робертсондық транслокациясының пайда болу мөлшері сол</w:t>
        <w:br/>
        <w:t>клеткалардағы акроцентрлі хромосомалардың санына байланысты.</w:t>
        <w:br/>
        <w:t>Мысалы, адамда 5 жұп акроцентрлі хромосомалар болғандықтан</w:t>
        <w:br/>
        <w:t>транслокацияның жиілігі 0,5 - 0,99% (Арагацуни, 1967; Прокофьева-</w:t>
        <w:br/>
        <w:t>31</w:t>
      </w:r>
    </w:p>
    <w:p>
      <w:r>
        <w:t>сатысы кезінде-ақ жойылып кетеді деп саналады ( Прокофьева-</w:t>
        <w:br/>
        <w:t>Бельговская и др., 1969: Фогель, Мотульски, 1989; 1990).</w:t>
        <w:br/>
        <w:t>Анеуплоидты клеткалардың сандық мөлшерінің артуына</w:t>
        <w:br/>
        <w:t>көбінесе метафазалық пластинкалардың шеткі жағында жататын</w:t>
        <w:br/>
        <w:t>хромосомалардың үлесі көбірек болады деп есептеледі. Бұлардың</w:t>
        <w:br/>
        <w:t>қатарына жыныстық хромосомалар да жатады. Шошқалардың</w:t>
        <w:br/>
        <w:t>метафазалық пластинкаларының шеткі жағында көбіне У-</w:t>
        <w:br/>
        <w:t>хромосома жатады да, анеуплоидияны құруда осы хромосоманың</w:t>
        <w:br/>
        <w:t>өзіндік мөлшері жоғары деңгейде болады (Красавцев, 1969;</w:t>
        <w:br/>
        <w:t>Гольдман и др., 19706). Адам цитогенетикасындағы жыныстық</w:t>
        <w:br/>
        <w:t>хромосомалардың анеуплоидиясына байланысты Клайнфельтер,</w:t>
        <w:br/>
        <w:t>Шерешевский-Тернер, Х-трисомия, Х-полисомия синдромдары</w:t>
        <w:br/>
        <w:t>белгілі (Давыденкова, 1965; Прокофьена - Бельговская и Др., 1969;</w:t>
        <w:br/>
        <w:t>Фогель, Мотульски, 1989;1990).</w:t>
        <w:br/>
        <w:t>Қой хромосомаларының ішінен У-хромосома өзінің мөлшері</w:t>
        <w:br/>
        <w:t>мен морфологиялық сипаттамасы бойынша ерекшеленеді. Осы</w:t>
        <w:br/>
        <w:t>хромосоманың метафазалардан жоғалу жиілігін зерттегенде малдың</w:t>
        <w:br/>
        <w:t>жасының ұлғаюына байланысты У-хромосоманың анеуплоидия-</w:t>
        <w:br/>
        <w:t>сының да жоғарылайтыны анықталды (5-кесте). У-хромосома-</w:t>
        <w:br/>
        <w:t>лардың метафазалық клеткалардан жиірек жоғалуы олардың</w:t>
        <w:br/>
        <w:t>метафазалық пластинкалардың шеткі жағында орналасуына</w:t>
        <w:br/>
        <w:t>байланысты болмауы мүмкін. Себебі оған жыныстық хромосо-</w:t>
        <w:br/>
        <w:t>маларда репликациялық процестердің аутосомаларға қарағанда</w:t>
        <w:br/>
        <w:t>кейінірек аяқталатын заңдылықтары дәлел болады (Прокофьева -</w:t>
        <w:br/>
        <w:t>Бельговская и др., 1969).</w:t>
        <w:br/>
        <w:t>Қорыта айтқанда, қойлардың онтогенезіндегі спонтандық анеу-</w:t>
        <w:br/>
        <w:t>плоидияның мөлшері мен оның себептері түгел айқындалмаған.</w:t>
        <w:br/>
        <w:t>5-кесте. Әр жастағы қошқарлардың метафазалық пластинкаларынан</w:t>
        <w:br/>
        <w:t>У-хромосоманың жоғалу жиілігі (Мурзамадиев, Жапбасов, 1979)</w:t>
        <w:br/>
        <w:t>У-хромосомалары 1</w:t>
        <w:br/>
        <w:t>Қойдың Зерттелген жоғалған</w:t>
        <w:br/>
        <w:t>Реті Қойдың жасы саны | ТИподиплоидты клеткалар</w:t>
        <w:br/>
        <w:t>клеткалар саны ані ТД</w:t>
        <w:br/>
        <w:t>%</w:t>
        <w:br/>
        <w:t>1 Жаңа туғаннан - 27 5 89 БІН БІНЕ 2,24</w:t>
        <w:br/>
        <w:t>тәулікке дейін 1.</w:t>
        <w:br/>
        <w:t>--</w:t>
        <w:br/>
        <w:t>2 9-10 айлық тоқтылар 4 66 2| 2 3,03</w:t>
        <w:br/>
        <w:t>3 2-3 жастағы қойлар т 64 2 9,12</w:t>
        <w:br/>
        <w:t>4 6-7 жастағы қойлар 4 94 4 4,26</w:t>
        <w:br/>
        <w:t>5 Барлығы: 17 313 10 3,10</w:t>
        <w:br/>
        <w:t>26</w:t>
        <w:br/>
        <w:t>ассоциациясы адамдарда 50 жасқа дейін көбейеді де, 53-92 жас</w:t>
        <w:br/>
        <w:t>аралығында біраз төмендейді (Прокофьева-Бельговская и др., 1969).</w:t>
        <w:br/>
        <w:t>Соматикалық гипердиплоидияның пайда болуына гомологты</w:t>
        <w:br/>
        <w:t>хромосомалардың бір бірінен ажырамауы себеп (Антошина, 1969).</w:t>
        <w:br/>
        <w:t>Мысалы, жеке хромосоманың анафаза кезінде экваторлық ауданда</w:t>
        <w:br/>
        <w:t>қалып қоюы 2-3 жастағы қошқарлармен салыстырғанда 5-8</w:t>
        <w:br/>
        <w:t>жастағы қошқарларда көбірек кездеседі (Савицкий, 1968).</w:t>
        <w:br/>
        <w:t>Анеуплоидты клеткалардың адамның жасына байланысты</w:t>
        <w:br/>
        <w:t>көбеюін және кәрі адамдарда олардың деңгейінің жоғары болуын</w:t>
      </w:r>
    </w:p>
    <w:p>
      <w:r>
        <w:t>митоз кезіндегі клеткалардан хромосомалардың жойылуының</w:t>
        <w:br/>
        <w:t>жылдамдауымен байланыстырады (Бочаров, Вилкина, 1966).</w:t>
        <w:br/>
        <w:t>Әр жастағы адамдардың лейкоциттерінен дайындалған препарат-</w:t>
        <w:br/>
        <w:t>тардағы хромосомалардың анеуплоидиясының мөлшері сол</w:t>
        <w:br/>
        <w:t>лейкоциттердің резистенттігінің деңгейіне де байланысты болуы</w:t>
        <w:br/>
        <w:t>мүмкін (Керкис и др., 1967). Осындай клеткаларға цитологиялық</w:t>
        <w:br/>
        <w:t>өндеу жүргізгенде және препарат жасау кезінде олардан жекелеген</w:t>
        <w:br/>
        <w:t>хромосома түсіп қалады да, анеуплоидты клеткалардың мөлшерін</w:t>
        <w:br/>
        <w:t>көбейтеді. Пробиркадағы клетка тұнбасына механикалық әсер</w:t>
        <w:br/>
        <w:t>болғанда, мысалы оларды гипотоникалық ертінділермен және</w:t>
        <w:br/>
        <w:t>фиксатормен өңдегенде, бояғанда, бірнеше қайта центрифугаға</w:t>
        <w:br/>
        <w:t>салып айналдырғанда хромосомаларда сандық өзгерістер болуы</w:t>
        <w:br/>
        <w:t>мүмкін. Осындай артефактілердің әсерінен соматикалық анеупло-</w:t>
        <w:br/>
        <w:t>идияның мөлшері басқа да генетикалық себептерсіз-ақ, артуы</w:t>
        <w:br/>
        <w:t>мүмкін (Гольдман и др., 1969 6; Бочков, 1971; Добриянов, Констан-</w:t>
        <w:br/>
        <w:t>тинов, 1972). Егер осы түжырымды негізге алсақ, онда метафазалық</w:t>
        <w:br/>
        <w:t>пластинкалардан хромосомалардың түсіп қалу жиілігі кариотиптің</w:t>
        <w:br/>
        <w:t>барлық хромосомалары үшін бірдей болар еді. Ал, алынған</w:t>
        <w:br/>
        <w:t>нәтижелер осындай тұжырымның ақиқаттығына күмән келтіреді.</w:t>
        <w:br/>
        <w:t>Мысалы, 46 анеуплоидты клетканың хромосомаларын талдап,</w:t>
        <w:br/>
        <w:t>өлшеп, олардың кариотипін құрғанда тек 2 клеткада ғана үзын</w:t>
        <w:br/>
        <w:t>метацентрлі хромосомалардың жоқ екендігі анықталды. Қалған</w:t>
        <w:br/>
        <w:t>клеткалардағы анеуплоидияға акроцентрлі хромосомалардың түсіп</w:t>
        <w:br/>
        <w:t>қалуы себеп болған. Осыған ұқсас дәйектер басқа жануарларды</w:t>
        <w:br/>
        <w:t>зерттегенде де алынған. Теңіз шошқасы мен үй шошқаларының</w:t>
        <w:br/>
        <w:t>метафазалық хромосомаларын зерттегенде анеуплоидия негізінен</w:t>
        <w:br/>
        <w:t>орташа метацентрлі және кішкентай акроцентрлі хромосомалардың</w:t>
        <w:br/>
        <w:t>клеткадан жоғалуына байланысты болды (Красавцев, 1969).</w:t>
        <w:br/>
        <w:t>Адам мен жануарлардың хромосомалық ауруларын зерттеу</w:t>
        <w:br/>
        <w:t>мәліметтеріне сүйенсек, олардағы тумыстан болған кемістіктер мен</w:t>
        <w:br/>
        <w:t>аномалиялар және аурулар негізінен орташа немесе кішкентай</w:t>
        <w:br/>
        <w:t>мөлшерлі хромосомалардың анеуплоидиясымен байланысты.</w:t>
        <w:br/>
        <w:t>Сондықтан клеткалардың үлкен хромосомаларында сандық</w:t>
        <w:br/>
        <w:t>өзгерістер болса, онда адамның эмбрионы өсіп-өнудің бастапқы</w:t>
        <w:br/>
        <w:t>25</w:t>
        <w:br/>
        <w:t>Ұрғашы және еркек қойлардан алынған хромосома препарат-</w:t>
        <w:br/>
        <w:t>тарын салыстырып зерттегенде анеуплоидты клеткалардың саны</w:t>
        <w:br/>
        <w:t>малдың жынысына емес, тек жас мөлшеріне байланысты өзгеретіні</w:t>
        <w:br/>
        <w:t>анықталды.</w:t>
        <w:br/>
        <w:t>Гиподиплоидтың пайда болуының негізгі себебі метафазалық</w:t>
        <w:br/>
        <w:t>клеткадан бір немесе бірнеше акроцентрлі хромосомалардың</w:t>
        <w:br/>
        <w:t>жоғалып кетуі (Жапбасов, 19756).</w:t>
        <w:br/>
        <w:t>Қойлардағы анеуплоидты клеткалардың кездесу жиілігі лейко-</w:t>
        <w:br/>
        <w:t>циттерді жасанды жағдайда өсіргенде дайындалған хромосомалық</w:t>
        <w:br/>
        <w:t>препараттарда да жан-жақты зерттелді (Шарипов, 1989). Гипо-</w:t>
        <w:br/>
        <w:t>диплоидты клеткалардың деңгейі 15,33%0,73% (өзгергіштігі 13,4%-</w:t>
        <w:br/>
        <w:t>дан 20%-ға дейін), ал гипердиплоидты клеткалар 1,8::0,27% (0-дан</w:t>
        <w:br/>
        <w:t>2,63%-ға дейін) болды.</w:t>
        <w:br/>
        <w:t>Егер сүйек миы мен лейкоциттерді жасанды жағдайда өсіргенде</w:t>
        <w:br/>
        <w:t>дайындалған препараттардағы гиподиплоидты және гиперди-</w:t>
        <w:br/>
        <w:t>плоидты клеткалардың кездесу жиілігін салыстыратын болсақ, онда</w:t>
        <w:br/>
        <w:t>сүйек миы клеткаларының хромосомаларының анеуплоидтық</w:t>
        <w:br/>
        <w:t>өзгеру деңгейі жоғары екені айқын көрінеді. Кейбір қой тұқым-</w:t>
        <w:br/>
        <w:t>дарында, мысалы Романов қойларында сүйек миынан жасалған</w:t>
      </w:r>
    </w:p>
    <w:p>
      <w:r>
        <w:t>препараттарда 8,2%, ал лейкоциттерден дайындалған метафазалық</w:t>
        <w:br/>
        <w:t>препараттарда 7,9% гиподиплоидты клеткалар анықталды. Гипер-</w:t>
        <w:br/>
        <w:t>диплоидты клеткалардың саны тиісінше 0,9% және 1,5% болды</w:t>
        <w:br/>
        <w:t>(Марченко, Шишков, 1985).</w:t>
        <w:br/>
        <w:t>Қой клеткаларындағы анеуплоидты хромосомалар жиынтығын</w:t>
        <w:br/>
        <w:t>зерттеудің қой генетикасы үшін фундаментальдық негізімен қоса</w:t>
        <w:br/>
        <w:t>тәжірибелік те маңызы бар. Қойлардың цитогенетикалық өзгер-</w:t>
        <w:br/>
        <w:t>гіштік деңгейін ескере отырып, асыл тұқымды малды жекеше</w:t>
        <w:br/>
        <w:t>іріктеп-сұрыптау (селекция) жұмыстарының тиімділігін арттырып,</w:t>
        <w:br/>
        <w:t>малдың генофондысын тез уақытта жақсартуға болады. Мысалы,</w:t>
        <w:br/>
        <w:t>хромосомаларында аберрациялар деңгейі төмен саулықтар мен</w:t>
        <w:br/>
        <w:t>қошқарларды іріктеп алып шағылыстырудан алынған қозылардың</w:t>
        <w:br/>
        <w:t>саны басқа топтағы қозылар санынан 15--26% артық болды. Бір</w:t>
        <w:br/>
        <w:t>Рет жүргізген эксперименттің нәтижесінде қойлардың өсімталдығын</w:t>
        <w:br/>
        <w:t>осынша пайызға арттырудың қой шаруашылығы үшін маңызды</w:t>
        <w:br/>
        <w:t>екені белгілі (Розикова, 1986; Смирнов, Розикова, 1986).</w:t>
        <w:br/>
        <w:t>Соматикалық клеткаларында белгілі бір деңгейде хромосо-</w:t>
        <w:br/>
        <w:t>малардың сандық өзгерістері бар қойлардың фенотиптік тұрғыдан</w:t>
        <w:br/>
        <w:t>басқа дені сау малдан айырмашылығы жоқ. Атап айтқанда,</w:t>
        <w:br/>
        <w:t>аутосомаларында өзгерістері бар, мысалы Робертсон түрлі акро-</w:t>
        <w:br/>
        <w:t>центрлі транслокациясы анықталған малдың нақты фенотипінде</w:t>
        <w:br/>
        <w:t>қалыпты деңгейден ауытқушылық та және генетикалық тұрғыдан</w:t>
        <w:br/>
        <w:t>алғанда олардың өсіп-өну қабілетінде де кәдімгі қойлардан еш-</w:t>
        <w:br/>
        <w:t>қандай айырмашылық болмайды (Мурзамадиев, Жапбасов, 1979).</w:t>
        <w:br/>
        <w:t>23</w:t>
        <w:br/>
        <w:t>6-кесте. Әр жастағы қойлар клеткаларындағы хромосо</w:t>
        <w:br/>
        <w:t>аберрацияларының Робертсондық түрлерінің кездесу жиілігі</w:t>
        <w:br/>
        <w:t>Мурзамадиев,Жапбасов,1979)</w:t>
        <w:br/>
        <w:t>Олардың ішінде</w:t>
        <w:br/>
        <w:t>Қ Зерттелген Робертсондық</w:t>
        <w:br/>
        <w:t>йыры Штесы Қ метафазалар транслокациясы бар</w:t>
        <w:br/>
        <w:t>саны клеткала)|</w:t>
        <w:br/>
        <w:t>ж І саны</w:t>
        <w:br/>
        <w:t>аңа туған -</w:t>
        <w:br/>
        <w:t>27 тәуліктік |/ 12 1298 | 10 0,77%0,09</w:t>
        <w:br/>
        <w:t>9-10-айлық 9 ТІ 927 І% 0,97:0,17</w:t>
        <w:br/>
        <w:t>2-3-жастағы е 9 1074 13 1,21%0,12</w:t>
        <w:br/>
        <w:t>6-7 жастағы 9 ПП 1-0 | 1,6021</w:t>
        <w:br/>
        <w:t>Б 3 8</w:t>
        <w:br/>
        <w:t>арлығы 9 4489 1 52 | 1,16%0,08</w:t>
        <w:br/>
        <w:t>Қойларда акроцентрлі хромосомалардың транслокациясы мен</w:t>
        <w:br/>
        <w:t>метацентрлі хромосомалардың диссоциациясы бар клеткалардың</w:t>
        <w:br/>
        <w:t>ара қатынасы 13:1 болды және бүл цитогенетикалық көрсеткіш</w:t>
        <w:br/>
        <w:t>малдың жасымен байланысты болуы да мүмкін (Жапба-</w:t>
        <w:br/>
        <w:t>сов,1976;1995) і</w:t>
        <w:br/>
        <w:t>Дені сау мал клеткаларының кейбір хромосомаларының ұзына</w:t>
        <w:br/>
        <w:t>бойында арнайы бояулармен боялмайтын хроматидтік ашық жер</w:t>
        <w:br/>
        <w:t>(пробел) болады. Ғылыми зерттеулердің нәтижесінде мұның негізгі</w:t>
        <w:br/>
        <w:t>себебі ДНҚ-ның хромосомада жинақталған кезінде болатын</w:t>
        <w:br/>
        <w:t>ақаулық екені дәлелденді (Вегрег, УУаквуік, 1978).</w:t>
        <w:br/>
        <w:t>Хромосомалар абберрацияларының басқа да түрлерінен қойдың</w:t>
        <w:br/>
        <w:t>метафазалық клеткаларында жекелеген немесе бірнеше хромо-</w:t>
        <w:br/>
        <w:t>сомалардың үзінділерге бөлініп және ұнтақталып (пульвериза-</w:t>
      </w:r>
    </w:p>
    <w:p>
      <w:r>
        <w:t>цияланып) кететінін атап өту керек. Мұндай клеткалар (8-сурет)</w:t>
        <w:br/>
        <w:t>қойларда сирек кездеседі (Жапбасов, 1979; 1995).</w:t>
        <w:br/>
        <w:t>Хромосомалардың спонтандық аберрацияларының түрлері мен</w:t>
        <w:br/>
        <w:t>пайда болуының молекулалық-генетикалық себептері арнайы</w:t>
        <w:br/>
        <w:t>әдебиеттерде кеңінен қарастырылған (Дубинин, 1976; Сойфер,</w:t>
        <w:br/>
        <w:t>Акифьев, 1976; Бреслер, 1980; Еате!, 1999; Богданов, Коломиец,</w:t>
        <w:br/>
        <w:t>1990; Айала, Кайгер,1990).</w:t>
        <w:br/>
        <w:t>Аберрацияның хроматидалық түрлері сиыр (Не!пап, 1972) мен</w:t>
        <w:br/>
        <w:t>қойлардың (Ілій, У/авөтшіһ, 1973; Ілй, 1973) лейкоциттерінен</w:t>
        <w:br/>
        <w:t>жасалған препараттарда кездеседі және бүл малдың фенотиптерінде</w:t>
        <w:br/>
        <w:t>ешқандай аномалия болмайды. Дегенмен де егер 5-10% клеткаларда</w:t>
        <w:br/>
        <w:t>аутосомалық делеция болса, онда осындай малдың өсімталдық</w:t>
        <w:br/>
        <w:t>қасиеті нашарлауы мүмкін (Не!пап, 1972). Қойдың 1-жұпқа жататын</w:t>
        <w:br/>
        <w:t>метацентрлі хромосомасында делециясы бар клеткалардың саны</w:t>
        <w:br/>
        <w:t>30</w:t>
        <w:br/>
        <w:t>Бельговская И Др., 1969). Қойларда 23 жұп аутосомалық акро-</w:t>
        <w:br/>
        <w:t>центрлі хромосомалар болғандықтан, олардың клеткаларындағы</w:t>
        <w:br/>
        <w:t>Робертсондық транслокацияның саны бірнеше есе көп болу керек.</w:t>
        <w:br/>
        <w:t>Мұндай тұжырымдар тек қана бір жағдайда дүрыс болуы мүмкін.</w:t>
        <w:br/>
        <w:t>Егер хромосомалардың транслокациясына кез келген акроцентрлер</w:t>
        <w:br/>
        <w:t>қатысатын болса, онда бүл көрсеткіш статистикалық мағлұмат-</w:t>
        <w:br/>
        <w:t>тармен дәлелденер еді. Бірақ хромосомалардың Робертсондық</w:t>
        <w:br/>
        <w:t>транслокациясына белгілі бір жұптың хромосомалары қатысады.</w:t>
        <w:br/>
        <w:t>Сол себептен қойдың цитогенетикасының бұл мәселелерін толық</w:t>
        <w:br/>
        <w:t>шешу үшін жеке хромосомалардың кариотиптегі жұптық қатарын</w:t>
        <w:br/>
        <w:t>анық білу керек (Жапбасов, 1995).</w:t>
        <w:br/>
        <w:t>Хромосомалар аберрацияларының ішінен Робертсондық</w:t>
        <w:br/>
        <w:t>транслокацияның жан-жақты талқылануы, біріншіден, бұл абер-</w:t>
        <w:br/>
        <w:t>рация ауыл шаруашылығы малында жиі кездеседі. Екіншіден, кейбір</w:t>
        <w:br/>
        <w:t>зерттеушілер осы аберрация малдың өнімдік және өсімталдық</w:t>
        <w:br/>
        <w:t>қасиеттеріне зиянын тигізбейді десе, басқа авторлар саулықтар мен</w:t>
        <w:br/>
        <w:t>сиырларды қолдан ұрықтандыру әдісі жалпылама қолданылғанда</w:t>
        <w:br/>
        <w:t>осы сияқты организмге жағымсыз және керексіз хромосомалардың</w:t>
        <w:br/>
        <w:t>аберрациялары популяцияға тез таралып кету қаупі бар деп есеп-</w:t>
        <w:br/>
        <w:t>тейді. Осындай хромосомалар аберрациясы бар сиырлар эмбрион-</w:t>
        <w:br/>
        <w:t>дарының жиі өлетіні немесе бұқалардың аналықты ұрықтандырғыш</w:t>
        <w:br/>
        <w:t>қабілетінің төмен болатыны осының дәлелі (Сивіауввоп, 1969).</w:t>
        <w:br/>
        <w:t>Цитогенетика жетістіктерінің көмегімен қазіргі уақытта Роберт-</w:t>
        <w:br/>
        <w:t>сондық транслокацияның малдың өнімділігіне, мысалы сүттілігіне</w:t>
        <w:br/>
        <w:t>және өсімталдық қабілетіне зиянды әсері болатыны толық анық-</w:t>
        <w:br/>
        <w:t>талды. Хромосомаларында Робертсондық транслокация бар бұқа-</w:t>
        <w:br/>
        <w:t>лардан алынған қашарлар уақытында күйлемейді және олардың</w:t>
        <w:br/>
        <w:t>төлдеу көрсеткіштері басқа қашарлармен салыстырғанда төмен бо-</w:t>
        <w:br/>
        <w:t>лады. Сондықтан соңғы жылдары мал шаруашылығы өркендеген</w:t>
        <w:br/>
        <w:t>көптеген елдерде сиырларды қолдан ұрықтандыру үшін пайдала-</w:t>
        <w:br/>
        <w:t>нылатын негізгі бұқаларды цитогенетикалық бақылаудан өткізу,</w:t>
        <w:br/>
        <w:t>сұрыптаудың негізгі қағидасы болып есептеледі (Эрнст,</w:t>
        <w:br/>
        <w:t>Жигачев,1990).</w:t>
        <w:br/>
        <w:t>Клеткаларында хромосомалардың Робертсондық трансло-</w:t>
        <w:br/>
        <w:t>кациясы бар кейбір қойлардың, мысалы, ромни-марш қошқар-</w:t>
        <w:br/>
        <w:t>ларының кариотипін зерттегенде олардың аталық жыныс</w:t>
        <w:br/>
        <w:t>мүшелерінде ауытқулар мен сперматогенез ағымының бұзылғаны</w:t>
        <w:br/>
        <w:t>байқалды (Вгиеге, 1969; Вгиеге, МШ, 1971; Вгиеге е.а., 1972; Вгиеге,</w:t>
        <w:br/>
        <w:t>1973). Қойларды жалпылама цитогенетикалық әдіспенен тексер-</w:t>
        <w:br/>
        <w:t>генде олардың 26,5%-ның клеткаларында әр түрлі хромосомалық</w:t>
      </w:r>
    </w:p>
    <w:p>
      <w:r>
        <w:t>аберрация анықталды (Вгиеге, 1973). Ал, Қазақстанда қойдың жаңа</w:t>
        <w:br/>
        <w:t>тұқымдарын шығару үшін шетелден әкелінген саулықтар мен</w:t>
        <w:br/>
        <w:t>қошқарлар көптеп пайдаланылғаны белгілі.</w:t>
        <w:br/>
        <w:t>32</w:t>
        <w:br/>
        <w:t>үш айлық эмбриондарда төмендейді де, қозы туар кезеңде тіптен</w:t>
        <w:br/>
        <w:t>тоқталады (Тохтамысова, 1965). 3-4 айлық ұрықтардың бауырын</w:t>
        <w:br/>
        <w:t>зерттегенде олардың мегакариоциттерінен ядроның шамалы бөлігі</w:t>
        <w:br/>
        <w:t>бөлінеді және осындай жаңа клеткалар мегакариоциттерден ажырап</w:t>
        <w:br/>
        <w:t>кетеді. Ал, ядроларында хромосомалар саны полиплоидты</w:t>
        <w:br/>
        <w:t>жиынтыққа жетпейтін клеткалар митоз арқылы бөлінсе, онда сүйек</w:t>
        <w:br/>
        <w:t>миында тақ хромосомалар жиынтықты полиплоидты клеткалар</w:t>
        <w:br/>
        <w:t>пайда болады.</w:t>
        <w:br/>
        <w:t>Октоплоидты (8п) клеткалардың сүйек миында пайда болуының</w:t>
        <w:br/>
        <w:t>себебі мегакариоциттердің өсіп-өнуімен байланысты. Осындай</w:t>
        <w:br/>
        <w:t>клеткалар жоғарғы плоидты болғаннан кейін олар амитоздық</w:t>
        <w:br/>
        <w:t>тт тын бөлініп, сүйек миының тромбоциттерін береді (Жинкин,</w:t>
        <w:br/>
        <w:t>Соңғы уақытта қой клеткаларындағы спонтандық анеуплои-</w:t>
        <w:br/>
        <w:t>дияның, хромосомалар аберрацияларының және полиплоидияның</w:t>
        <w:br/>
        <w:t>әр жастағы қой популяцияларында кездесу жиілігі және олардың</w:t>
        <w:br/>
        <w:t>кариотипі мен идиограммасын зерттеу жан-жақты жүргізілуде.</w:t>
        <w:br/>
        <w:t>Қазақстанның жеке аймақтарында өсетін мал клеткаларында цито-</w:t>
        <w:br/>
        <w:t>генетикалық өзгергіштіктің деңгейін, организмнің кейбір анато-</w:t>
        <w:br/>
        <w:t>миялық және физиологиялық бұзылымдары кезіндегі хромо-</w:t>
        <w:br/>
        <w:t>сомалардың тұрақсыздық мөлшерін генетиканың соңғы ғылыми</w:t>
        <w:br/>
        <w:t>жетістіктерін пайдаланып зерттеудің жалпы биологиялық және</w:t>
        <w:br/>
        <w:t>тәжірибелік маңызы бар екені айқын.</w:t>
        <w:br/>
        <w:t>5-ТАРАУ. Қазақстанның әр түрлі табиғи-экологиялық</w:t>
        <w:br/>
        <w:t>аймақтарында өсірілетін қой тұқымдары мен популяцияларының</w:t>
        <w:br/>
        <w:t>салыстырмалы цитогенетикалық сипаттамалары</w:t>
        <w:br/>
        <w:t>Қойлардың әр түрлі тұқымдары хромосомаларының саны мен</w:t>
        <w:br/>
        <w:t>морфологиялық құрылымдары бірдей. Сондықтан олардың</w:t>
        <w:br/>
        <w:t>кариотипін зерттеу қаншалықты маңызды деген сүрақ туатыны</w:t>
        <w:br/>
        <w:t>белгілі. Әдебиеттердегі ғылыми-практикалық цитогенетикалық мағ-</w:t>
        <w:br/>
        <w:t>лұматтарға қарағанда, әр түрлі табиғи-экологиялық жағдайларда</w:t>
        <w:br/>
        <w:t>өсіп-өнетін жан-жануарлардың популяцияларының хромо-</w:t>
        <w:br/>
        <w:t>сомаларындағы тұрақсыздық деңгейін салыстырмалы зерттеудің</w:t>
        <w:br/>
        <w:t>өте маңызды екені анықталды.</w:t>
        <w:br/>
        <w:t>Қазіргі уақытта өндірістің улы қалдықтарының қоршаған ортаға</w:t>
        <w:br/>
        <w:t>таралуының, егістік жерлерді химиялық тыңайтқыштар және</w:t>
        <w:br/>
        <w:t>пестицидтермен өңдеудің, медицина мен ветеринарияда дәрі-</w:t>
        <w:br/>
        <w:t>дәрмектерді шамадан тыс мөлшерде қолданудың салдарынан</w:t>
        <w:br/>
        <w:t>қоршаған ортада мутагендік және тератогендік заттар жиналып,</w:t>
        <w:br/>
        <w:t>көбеюде. Бұлардың адам мен жан-жануарлардың тұқымдық</w:t>
        <w:br/>
        <w:t>қасиеттеріне зиянды әсер ететіні белгілі (Дубинин, 1977; 1984).</w:t>
        <w:br/>
        <w:t>38</w:t>
        <w:br/>
        <w:t>басқа тұқымды малмен шағылыстырғанда алынған төлдерінде 11%-</w:t>
        <w:br/>
        <w:t>дан 24%-ға дейінгі клеткалар полиплоидты болады (Роревсо, 1968).</w:t>
        <w:br/>
        <w:t>Сонымен, полиплоидты клеткалардың адам мен жан-жануар-</w:t>
      </w:r>
    </w:p>
    <w:p>
      <w:r>
        <w:t>ларда, өсімдіктерде жиі кездесетіндігіне қарамастан, олардың пайда</w:t>
        <w:br/>
        <w:t>болу заңдылықтарының, организмнің қалыпты жағдайы кезінде</w:t>
        <w:br/>
        <w:t>олардың атқаратын қызметтерінің, кейбір аурудың әсерінен күрт</w:t>
        <w:br/>
        <w:t>көбейіп кету себептеріне байланысты көптеген сұрақтарға осы</w:t>
        <w:br/>
        <w:t>уақытқа дейін нақты жауаптар табылмаған.</w:t>
        <w:br/>
        <w:t>Ғылыми әдебиеттерде клеткалардың полиплоидты болуының</w:t>
        <w:br/>
        <w:t>бірнеше жолдары айтылады. Ұлпаларда екі клетка бір-бірімен</w:t>
        <w:br/>
        <w:t>қосылып, содан кейін оларда митоз бір уақытта жүргенде онда</w:t>
        <w:br/>
        <w:t>тетраплоидты клетка пайда болады (Бродский, 1966). Полиплоидты</w:t>
        <w:br/>
        <w:t>клеткалардың пайда болуының басты себебі эндомитоз деп те</w:t>
        <w:br/>
        <w:t>айтылады. Шынында трофобласта клеткаларының полиплоидты. болуы</w:t>
        <w:br/>
        <w:t>негізінен эндомитоз арқылы жүреді (Бродский, 1966; Зыбина, 1970).</w:t>
        <w:br/>
        <w:t>Диплоидты клеткадағы митоздың ағымы дұрыс жүрмесе және</w:t>
        <w:br/>
        <w:t>колхициннің әсерінен ахроматиндік жіптер бұзылса, полиплоидты</w:t>
        <w:br/>
        <w:t>клеткалар пайда болады (Жинкин, 1962; Гольдман и др., 1969аг).</w:t>
        <w:br/>
        <w:t>Клеткалар мамандандырылу кезеңінен өтерде олардың интерфазаға</w:t>
        <w:br/>
        <w:t>толық дайындалып келмеуі, синтездік процестер мен пролиферация</w:t>
        <w:br/>
        <w:t>ағымдарының сәйкессіздігі, митоз кезінде жаңа екі клетканың</w:t>
        <w:br/>
        <w:t>хромосомалары бірігіп, бір клетканың ішінде қалып қоюы да</w:t>
        <w:br/>
        <w:t>полиплоидтың себептері болып саналады (Бродский, Урываева, 1970).</w:t>
        <w:br/>
        <w:t>Сүйек миының полиплоидты клеткалары негізінен мегака-</w:t>
        <w:br/>
        <w:t>риоциттер болып есептеледі (Мутузкин, 196%; Красавцев, 1960).</w:t>
        <w:br/>
        <w:t>Мегакариоциттердің ядролары жоғары плоидты болады және олар</w:t>
        <w:br/>
        <w:t>сүйек миының ең үлкен клеткалары болып есептеледі. Н&gt; - тими-</w:t>
        <w:br/>
        <w:t>динді пайдаланып, авторадиография әдісінің көмегімен мегака-</w:t>
        <w:br/>
        <w:t>риоциттердің митоз арқылы бөлінетіні айқын көрсетілді (Одей е.аз.,</w:t>
        <w:br/>
        <w:t>1968).</w:t>
        <w:br/>
        <w:t>Адамдар мен жануарлардың эмбриондық кезендегі өсу сатысында</w:t>
        <w:br/>
        <w:t>мегакариоциттер бірінші рет бауырда пайда болады (Тохтамысова,</w:t>
        <w:br/>
        <w:t>1965; Кассирский, Алексеев, 1970). Себебі эмбриондардың бастапқы</w:t>
        <w:br/>
        <w:t>кезеңінде оның қан жасаушы негізгі мүшесі - бауыр. Адам</w:t>
        <w:br/>
        <w:t>эмбрионының 3-4 айлық өсуі кезінде мегакариоциттер өте көп</w:t>
        <w:br/>
        <w:t>болады. Ал, 24 апталық ұрықта оның мөлшері азаяды.</w:t>
        <w:br/>
        <w:t>Мегакариоциттер эмбрионның 16-24 апталық өсу кезеңдерінде</w:t>
        <w:br/>
        <w:t>сүйек миларында кездесе бастайды (Заводовская и др., 1965). Адам</w:t>
        <w:br/>
        <w:t>организмінде мегакариоциттердің пайда болуының осындай</w:t>
        <w:br/>
        <w:t>жалпылама заңдылығы басқа сүтқоректілерге де тән. Сондықтан</w:t>
        <w:br/>
        <w:t>полиплоидты клеткалардың қой эмбриондарының бауырында</w:t>
        <w:br/>
        <w:t>кездесуі осындай ұқсас өзгерістерге ұшырайды. Мысалы, қойдың</w:t>
        <w:br/>
        <w:t>бір айлық эмбрионының бауырындағы гемопоэздің жоғарғы деңгейі</w:t>
        <w:br/>
        <w:t>97</w:t>
        <w:br/>
        <w:t>Сондықтан Қазақстанның әр түрлі табиғи-экологиялық аймақ-</w:t>
        <w:br/>
        <w:t>тарында өсірілетін қой тұқымдары мен олардың популяция-</w:t>
        <w:br/>
        <w:t>ларындағы хромосомалық аберрациялар мен геномдық мутация</w:t>
        <w:br/>
        <w:t>мөлшерін зерттеу арқылы сол қоршаған ортада болуы мүмкін</w:t>
        <w:br/>
        <w:t>мутагендік және тератогендік факторлардың деңгейіне сипаттама</w:t>
        <w:br/>
        <w:t>беруге болады. Себебі қоршаған ортадағы мутагеннің деңгейі мен</w:t>
        <w:br/>
        <w:t>оның тератогендік зияндылығы сол аймақта мекендейтін сүтқорек-</w:t>
        <w:br/>
        <w:t>тілердің хромосомаларының аберрация мөлшері мен тумыстан</w:t>
        <w:br/>
        <w:t>болған кемістіктері бар дарабастардың кездесу жиілігімен гене-</w:t>
        <w:br/>
        <w:t>тикалық байланыста болады деп есептеледі.</w:t>
        <w:br/>
        <w:t>Ауыл шаруашылығы малы, оның ішінде қойлар, генетикалық</w:t>
        <w:br/>
        <w:t>зерттеулер жүргізу үшін тиімді үлгі. Өзіндік құнының қымбат-</w:t>
        <w:br/>
        <w:t>тығына қарамай қойларды осындай зерттеулерде пайдалану эконо-</w:t>
        <w:br/>
        <w:t>микалық тұрғыдан тиімді. Себебі қойларды зерттеу арқылы мал</w:t>
      </w:r>
    </w:p>
    <w:p>
      <w:r>
        <w:t>шаруашылығында бірден қолданылатын нәтижелер алуға болады</w:t>
        <w:br/>
        <w:t>және зертханалық жануарлар пайдаланылатын көптеген қосымша</w:t>
        <w:br/>
        <w:t>зерттеулер жүргізу қажет емес (Всеволодов и др., 1990; Жапбасов,</w:t>
        <w:br/>
        <w:t>1991 а; 1991 6).</w:t>
        <w:br/>
        <w:t>Цитогенетикалық мағлұматтар Қазақстанның екі оңтүстік об-</w:t>
        <w:br/>
        <w:t>лысында және бір батыс облысында өсірілетін қойлардан жиналды.</w:t>
        <w:br/>
        <w:t>Архармеринос, кроссбред тектес және қазақтың биязы жүнді қой-</w:t>
        <w:br/>
        <w:t>лары Алматы облысының Нарынқол және Іле аудандарынан,</w:t>
        <w:br/>
        <w:t>еділбай қойлары Балқаш ауданынан, қаракөл қойлары Оңтүстік</w:t>
        <w:br/>
        <w:t>Қазақстан облысының Сарыағаш, Созақ аудандарынан және</w:t>
        <w:br/>
        <w:t>Атырау облысының Қызылту аудандарынан зерттелді.</w:t>
        <w:br/>
        <w:t>Бұл қой тұқымдарын генетикалық -- селекциялық әдістерді</w:t>
        <w:br/>
        <w:t>пайдаланып шығару жолдары, олардың өсірілетін аймақтарының</w:t>
        <w:br/>
        <w:t>табиғи ерекшеліктері және осы мал популяцияларының өнімділігі</w:t>
        <w:br/>
        <w:t>ғылыми әдебиеттерде толық сипатталған (Мухамедгалиев, 1970;</w:t>
        <w:br/>
        <w:t>1985; Жандеркин и др., 1974; Шотаев, 1975; 1992: Алырбеков, 1978;</w:t>
        <w:br/>
        <w:t>Исенжулов и др., 1979; Разознаев, 1987; Укбаев, 1988; Мартынов,</w:t>
        <w:br/>
        <w:t>1990; Тяпаев и др., 1990).</w:t>
        <w:br/>
        <w:t>Қазақстанның белгілі бір аймақтарына экологиялық мони-</w:t>
        <w:br/>
        <w:t>торинг жасау, жүргізілген зерттеулердің мақсатына кірмегендіктен,</w:t>
        <w:br/>
        <w:t>осы аудандардың экологиялық сипаттамалары толығымен</w:t>
        <w:br/>
        <w:t>қамтылмады.</w:t>
        <w:br/>
        <w:t>Бірнеше тұқымға жататын 190 қойдың 25658 метафазалық</w:t>
        <w:br/>
        <w:t>клеткаларын зерттегенде алынған нәтижелерге талдау жасағанда</w:t>
        <w:br/>
        <w:t>қой тұқымдарының әр түрлі популяцияларында хромосомалардың</w:t>
        <w:br/>
        <w:t>аберрациялары мен геномдық мутациялар мөлшері бірдей</w:t>
        <w:br/>
        <w:t>болмайтыны анықталды. Архармеринос, түсті қаракөл (Атырау және</w:t>
        <w:br/>
        <w:t>Қызылту популяциялары) қойларында жалпы (А) және негізгі (Б)</w:t>
        <w:br/>
        <w:t>цитогенетикалық өзгергіштік мөлшері басқа қойларға қарағанда</w:t>
        <w:br/>
        <w:t>39</w:t>
        <w:br/>
        <w:t>15 - сурет. Тірі туған каракөл тұқымды ұрғашы қозы миының</w:t>
        <w:br/>
        <w:t>жарығы</w:t>
        <w:br/>
        <w:t>16 - сурет. Тірі туған кроссбред тектес ұрғашы қозы миының</w:t>
        <w:br/>
        <w:t>жарығы</w:t>
        <w:br/>
        <w:t>7 - сурет. Қойдың метафазалық клеткасында метацентрлі</w:t>
        <w:br/>
        <w:t>хромосоманың диссоциациясы. Үшкір таңбамен 5 метацентрлі</w:t>
        <w:br/>
        <w:t>хромосомалар көрсетілген (Жапбасов, 1976)</w:t>
        <w:br/>
        <w:t>8- сурет. Қойдың метафазалық клеткасындағы хромосомалардың</w:t>
        <w:br/>
        <w:t>пульверизациялануы (Жапбасов, 1976)</w:t>
        <w:br/>
        <w:t>5- сурет. Қойлардың метафазалық клеткаларынан көріністер.</w:t>
        <w:br/>
        <w:t>Х- хромосомалар үшкір таңбамен көрсетілген</w:t>
        <w:br/>
        <w:t>(Мурзамадиев, Жапбасов, 1979)</w:t>
        <w:br/>
        <w:t>р</w:t>
      </w:r>
    </w:p>
    <w:p>
      <w:r>
        <w:t>іш м1</w:t>
        <w:br/>
        <w:t>92%</w:t>
        <w:br/>
        <w:t>26-і</w:t>
        <w:br/>
        <w:t>6 - сурет. Саулықтың метафазалық клеткасының прометафазалық</w:t>
        <w:br/>
        <w:t>хромосомаларының кариотипі (Мурзамадиев, Жапбасов, 1979)</w:t>
        <w:br/>
        <w:t>17 - сурет. Қаракөл тұкымды еркек қозы миының жарығы кезінде</w:t>
        <w:br/>
        <w:t>бас сүйегінің тұтасып өспеуі ”</w:t>
        <w:br/>
        <w:t>18 - сурет. Қаракөл тұқымды ұрғашы қозы миының жарығы кезінде</w:t>
        <w:br/>
        <w:t>бас сүйектегі тесік</w:t>
        <w:br/>
        <w:t>ШЕТ</w:t>
        <w:br/>
        <w:t>----1-3--а</w:t>
        <w:br/>
        <w:t>ол ғ-о0П пь ла аб ай</w:t>
        <w:br/>
        <w:t>і-4---</w:t>
        <w:br/>
        <w:t>ал өй оз пл та па ж.</w:t>
        <w:br/>
        <w:t>8втетс өп бб ФӘА ая Ақ же ғ.</w:t>
        <w:br/>
        <w:t>4 --26-</w:t>
        <w:br/>
        <w:t>3- сурет. Қаракөл тұқымды қошқардың метафазалық клеткасының</w:t>
        <w:br/>
        <w:t>хромосомалары және кариотипі</w:t>
        <w:br/>
        <w:t>ТЕ!</w:t>
        <w:br/>
        <w:t>клас</w:t>
        <w:br/>
        <w:t>бө 08 48 ал 00 00 19</w:t>
        <w:br/>
        <w:t>Е-е</w:t>
        <w:br/>
        <w:t>89 4вғ 48 26 ғо аз ав)</w:t>
        <w:br/>
        <w:t>6. өве Өз аа е. 2.44 ға а.</w:t>
        <w:br/>
        <w:t>---26--</w:t>
        <w:br/>
        <w:t>4- сурет. Жаңа туған ұрғашы қаракөл тұқымды қозының</w:t>
        <w:br/>
        <w:t>метафазалық клеткасының хромосомалары және кариотипі</w:t>
        <w:br/>
        <w:t>6 аЛПпдабалалдалмапва</w:t>
        <w:br/>
        <w:t>олеогалагрлайжаоғеа</w:t>
        <w:br/>
        <w:t>АЭАабел АФАйА жаб С;</w:t>
        <w:br/>
        <w:t>1- сурет. Қошқардың метафазалық клеткасының хромосомалары:</w:t>
        <w:br/>
        <w:t>а-метацентрлі хромосомалар; 6-акроцентрлі хромосомалар</w:t>
        <w:br/>
        <w:t>ҮІІ</w:t>
        <w:br/>
        <w:t>в Олплооллай--апала</w:t>
        <w:br/>
        <w:t>Оллтофпаалалаа жос</w:t>
      </w:r>
    </w:p>
    <w:p>
      <w:r>
        <w:t>2- сурет. Саулықтың метафазалық клеткасының хромосомалары:</w:t>
        <w:br/>
        <w:t>а-метацентрлі хромосомалар; б-акроцентрлі хромосомалар</w:t>
        <w:br/>
        <w:t>21</w:t>
        <w:br/>
        <w:t>19-сурет. Өлі туған қаракөл тұқымды еркек қозы</w:t>
        <w:br/>
        <w:t>миының сулылығы (гидроцефалиясы) және жақ сүйектерінін</w:t>
        <w:br/>
        <w:t>қысқаруы</w:t>
        <w:br/>
        <w:t>г-ə---</w:t>
        <w:br/>
        <w:t>20 - сурет. Тірі туған қаракөл тұқымды еркек қозының үстіңгі жақ</w:t>
        <w:br/>
        <w:t>сүйектерінің қысқаруы және астыңғы жақ сүйектерінің қисаюы</w:t>
        <w:br/>
        <w:t>21-сурет. Тірі туған кроссбред тектес ұрғашы козының</w:t>
        <w:br/>
        <w:t>үстіңгі жақ сүйектерінің гипоплазиясы және астыңғы жақ</w:t>
        <w:br/>
        <w:t>сүйектерінің қисаюы</w:t>
        <w:br/>
        <w:t>22 - сурет. Тірі туған қаракөл тұқымды ұрғашы қозының үстіңгі жақ</w:t>
        <w:br/>
        <w:t>сүйектерінің айқын түрде қысқаруы</w:t>
        <w:br/>
        <w:t>П - сурет. Қойдың октоплоидты хромосомалар жиынтығы бар</w:t>
        <w:br/>
        <w:t>метафазалық клеткасы</w:t>
        <w:br/>
        <w:t>12 - сурет. Қойдың гексаплоидты хромосомалар жиынтығы бар</w:t>
        <w:br/>
        <w:t>метафазалық клеткасы</w:t>
        <w:br/>
        <w:t>9- сурет. Қойдың үшплоидты хромосомалар жиынтығы бар</w:t>
        <w:br/>
        <w:t>метафазалық клеткасы (Мурзамадиев, Жапбасов, 1979)</w:t>
        <w:br/>
        <w:t>ҚҰЗЕ Кқ ХЕ</w:t>
        <w:br/>
        <w:t>тебе төсе» боль</w:t>
        <w:br/>
        <w:t>2-24</w:t>
        <w:br/>
        <w:t>Һа әле ағ Яғ</w:t>
        <w:br/>
        <w:t>ел аб аз ғ өк</w:t>
        <w:br/>
        <w:t>Аа а Ала ае гө өз әаа</w:t>
        <w:br/>
        <w:t>аға вӘ һе оаавз азла ә»ел кәл,</w:t>
        <w:br/>
        <w:t>26-</w:t>
        <w:br/>
        <w:t>10- сурет. Қойдың тетраплоидты хромосомалар жиынтығы бар мета-</w:t>
        <w:br/>
        <w:t>фазалық клеткасы және кариотипі (Мурзамадиев, Жапбасов, 1979)</w:t>
        <w:br/>
        <w:t>“хх</w:t>
        <w:br/>
        <w:t>14 - сурет. Тірі туған қаракөл тұқымды еркек қозы миының жарығы</w:t>
      </w:r>
    </w:p>
    <w:p>
      <w:r>
        <w:t>ұрғашы қозының оң бүйрегінің үлкеюі байқалды. Егер сол жақтағы</w:t>
        <w:br/>
        <w:t>бүйректің салмағы 12,8 г болса, оң бүйректің салмағы 26,3 граммға</w:t>
        <w:br/>
        <w:t>дейін көбейген.</w:t>
        <w:br/>
        <w:t>; 1.2. Бас миының тумыстан болған сұйықтануы (гидроцефалиясы)</w:t>
        <w:br/>
        <w:t>екі еркек қаракөл қозыда анықталды. Бұл аномалия кезінде дарабастың</w:t>
        <w:br/>
        <w:t>бас сүйегінің мөлшері үлкейеді де, бірақ онда ешқандай жарықшақтану</w:t>
        <w:br/>
        <w:t>болмайды (19-сурет). Бас сүйекке патологиялық-анатомиялық</w:t>
        <w:br/>
        <w:t>зерттеулер жүргізгенде оның ішінде өте көп мөлшерде ұйыма</w:t>
        <w:br/>
        <w:t>сұйықтың болатыны анықталып, мидың құрылымдарының қатты</w:t>
        <w:br/>
        <w:t>қысымнан бұзылғанын айқындауға болады. Бір қозыда қосымша</w:t>
        <w:br/>
        <w:t>біржақты (унилатеральды) крипторхизм (еннің болмауы) мен мойын</w:t>
        <w:br/>
        <w:t>омыртқаларының қисаюы анықталды. Бас сүйек пішінінің өзгеруі</w:t>
        <w:br/>
        <w:t>көбіне жақ сүйектерінің аномалияларымен бірге кездеседі.</w:t>
        <w:br/>
        <w:t>1.3. Бас сүйегінің дүрыс өспеуі көптеген аномалиялары бар</w:t>
        <w:br/>
        <w:t>дарабастарда (код 15.1 ) және астыңғы жақ сүйектің аплазиясымен</w:t>
        <w:br/>
        <w:t>бірге кездеседі.</w:t>
        <w:br/>
        <w:t>2. Жақтардың және қатты таңдайдың аномалиялары</w:t>
        <w:br/>
        <w:t>Жақтардың аномалиясы кезінде сүйектердің пішінімен (фор-</w:t>
        <w:br/>
        <w:t>масымен) қоса олардың қызметі де бүзылады. Соның салдарынан</w:t>
        <w:br/>
        <w:t>ас қорыту мен тыныс алу жүйелерінің арнайы функциялары да</w:t>
        <w:br/>
        <w:t>қалыптан ауытқиды. Сондықтан бұл аномалиялардың сұрыптауы</w:t>
        <w:br/>
        <w:t>нақтылы болу керек.</w:t>
        <w:br/>
        <w:t>Бүл топқа үстіңгі (Вғасһу”айа / Мітоваітіп / вуреғог) және</w:t>
        <w:br/>
        <w:t>астыңғы (ЯӘғасһудпайа // МіторпайНа / іп/тов) жақ, сүйектерінің жеке</w:t>
        <w:br/>
        <w:t>немесе бірге қысқаруы, астыңғы жақ сүйегінің агнатия синдромы</w:t>
        <w:br/>
        <w:t>(немесе жақ сүйектің дисплазиясы) және жақ сүйектердің оң немесе</w:t>
        <w:br/>
        <w:t>сол жаққа (дорзальды), жоғары немесе төмен (вентральды) қи-</w:t>
        <w:br/>
        <w:t>саюларын жатқызады. Кейбір дарабастарда үстіңгі қатты таңдай-</w:t>
        <w:br/>
        <w:t>дың жарықтануы, астыңғы жақтың агнатия синдромының салда-</w:t>
        <w:br/>
        <w:t>рынан жоғарғы қатты таңдайдың терімен толық жабылуы және</w:t>
        <w:br/>
        <w:t>астыңғы жақта қосымша бүлтық (нарост) шыққаны анықталды.</w:t>
        <w:br/>
        <w:t>2.1. Үстіңгі жақ сүйегінің қысқаруы 15 (5%, 10%) қаракөл</w:t>
        <w:br/>
        <w:t>тұқымды, 4 (19, 3%) кроссбред тектес қозыларда тіркелді. Олардың</w:t>
        <w:br/>
        <w:t>10-ы (34, 7%) өлі және 9-ы (34, 69) тірі туған.</w:t>
        <w:br/>
        <w:t>Жақ сүйегінің қысқару деңгейі шамалыдан (20, 21- суреттер)</w:t>
        <w:br/>
        <w:t>бастап өте айқын (22, 23- суреттер) деңгейге дейін кездеседі. Жақ</w:t>
        <w:br/>
        <w:t>сүйегінің айқын гипоплазиясы бар дарабаста “тілді барынша</w:t>
        <w:br/>
        <w:t>шығару” атты симптом байқалады. Бірақ осы дарабастың тілі</w:t>
        <w:br/>
        <w:t>қалыпты тілден үзын емес. Сонымен қатар бұл аномалия кезінде</w:t>
        <w:br/>
        <w:t>астыңғы жақ сүйек жоғары қарай имектеліп қисаяды да, дарабастың</w:t>
        <w:br/>
        <w:t>аузы балықтың аузына ұқсас болады (24, 25- суреттер).</w:t>
        <w:br/>
        <w:t>Тірі қозылардың барлығында әр түрлі дірілдеу байқалады. Кейбір</w:t>
        <w:br/>
        <w:t>48</w:t>
        <w:br/>
        <w:t>бар қозылардағы хромосомалардың өзгергіштік деңгейін (полимор-</w:t>
        <w:br/>
        <w:t>физмін) анықтауға мүмкіндік туды.</w:t>
        <w:br/>
        <w:t>Адамдарда (Тератология человека, 1991) және малда (Жигачев,</w:t>
      </w:r>
    </w:p>
    <w:p>
      <w:r>
        <w:t>1976; Визнер, Виллер, 1979; Петухов и др., 1985; Эрнст, Жигачев,</w:t>
        <w:br/>
        <w:t>1990) кездесетін тумыстан болған кемістіктерді сұрыптауды ескеріп,</w:t>
        <w:br/>
        <w:t>қойлардың аномалияларына сұрыптау жүргізгенде, жеке мүше мен</w:t>
        <w:br/>
        <w:t>жүйенің организмде анатомиялық-топографиялық орналасуы мен</w:t>
        <w:br/>
        <w:t>олардың физиологиялық қызметі (функциясы) негізге алынды.</w:t>
        <w:br/>
        <w:t>Тумыстан болған кемістіктер кезінде жан-жануарлардың мүше-</w:t>
        <w:br/>
        <w:t>лері мен жүйелерінің анотомиялық және гистологиялық тұрғыдан</w:t>
        <w:br/>
        <w:t>бұзылу деңгейі ғылыми әдебиеттерде сипатталған. Дегенмен қойдың</w:t>
        <w:br/>
        <w:t>кемістіктерінің кейбір түрлеріне қысқаша анықтама беру керек.</w:t>
        <w:br/>
        <w:t>Тумыстан болған мүкістік (дефектілер) деп организмнің өсіп-</w:t>
        <w:br/>
        <w:t>өнуіне аса зиянды әсерін тигізбейтін, мүшелерде болатын қалыпты</w:t>
        <w:br/>
        <w:t>деңгейден ауытқулардың кейбір түрлерін айтады. Тумыстан болған</w:t>
        <w:br/>
        <w:t>кеселдер (пороктар) деп кейбір мүшелер мен жүйедегі тұрақты</w:t>
        <w:br/>
        <w:t>кемістікті айтады және олар төлдердің өсіп-өнуіне кедергі жасап,</w:t>
        <w:br/>
        <w:t>олардың уақытынан бұрын өлуіне немесе өлі тууына себеп болады.</w:t>
        <w:br/>
        <w:t>Жаңа туған дарабастың бірнеше мүшелері мен жүйелерінде</w:t>
        <w:br/>
        <w:t>көптеген мүкістіктер мен кеселдер болуының салдарынан организм-</w:t>
        <w:br/>
        <w:t>нің жүйелері қалыпты деңгейден ауытқығанда оларды кеміс, кемтар</w:t>
        <w:br/>
        <w:t>(урод) деп атайды.</w:t>
        <w:br/>
        <w:t>Бір дарабаста көптеген кемістіктер болса немесе түсіктердің тек</w:t>
        <w:br/>
        <w:t>қана алдыңғы екі, не артқы екі аяқтары болғанда олар жеке сипат-</w:t>
        <w:br/>
        <w:t>талды.</w:t>
        <w:br/>
        <w:t>Осы анықтамалардың жалпылама немесе жекелеген атаулары</w:t>
        <w:br/>
        <w:t>ретінде ауытқулық (аномалия) деген ұғым да қолданылады.</w:t>
        <w:br/>
        <w:t>1. Бас сүйек пен мидың аномалиялары</w:t>
        <w:br/>
        <w:t>Ғылыми әдебиеттерде қойдың бас сүйегі мен миының анома-</w:t>
        <w:br/>
        <w:t>лиялары туралы деректер аз. Бірақ мидың жарық болуы (грыжа)</w:t>
        <w:br/>
        <w:t>мен тумыстан болған мидың сулылығы (водянка) ірі қара мен</w:t>
        <w:br/>
        <w:t>шошқаларда көрсетілген де, Халықаралық летальдық кемістіктердің</w:t>
        <w:br/>
        <w:t>тізімінде ірі қарада тиісінше А., бен А.,,, ал шошқаларда С, және С,</w:t>
        <w:br/>
        <w:t>шартты белгілермен (кодтармен) берілген (Визнер, Виллер, 1979).</w:t>
        <w:br/>
        <w:t>Бұлардан басқа ірі қараның басы мен миының тумыстан болған</w:t>
        <w:br/>
        <w:t>әр түрлі аномалиялары толығымен сипатталған (Эрнст и др., 1977;</w:t>
        <w:br/>
        <w:t>Гольдман, Жигачев, 1977; Эрнст, Жигачев, 1990).</w:t>
        <w:br/>
        <w:t>Ромни-марш, бордер-лейстер қой тұқымдарында жақ сүйек-</w:t>
        <w:br/>
        <w:t>тердің және қатты таңдайдың жарықтануы (расшепление) кездеседі</w:t>
        <w:br/>
        <w:t>(ВаКег е.а., 1986). Жақ сүйектерінің аномалиясында үстіңгі және</w:t>
        <w:br/>
        <w:t>астыңғы жақтардың қысқа болуы анықталған (Петухов и др., 1985).</w:t>
        <w:br/>
        <w:t>Аномалия үстіңгі жақта болғанда жоғарғы еріннің жырығы жиі</w:t>
        <w:br/>
        <w:t>46</w:t>
        <w:br/>
        <w:t>ЕКІНШІ БӨЛІМ</w:t>
        <w:br/>
        <w:t>ҚОЙДЫҢ ТЕРАТОЛОГИЯСЫ</w:t>
        <w:br/>
        <w:t>6-ТАРАУ. Малдың тумыстан болған кемістіктері мен</w:t>
        <w:br/>
        <w:t>аномалиялары</w:t>
        <w:br/>
        <w:t>Ауыл шаруашылығы малында тумыстан болған әр түрлі кеміс-</w:t>
        <w:br/>
        <w:t>тіктер анықталды. Осындай анатомиялық-морфологиялық анома-</w:t>
        <w:br/>
        <w:t>лиялар (ақаулар, ауытқулар, кемістіктер) малдың сыртқы және ішкі</w:t>
        <w:br/>
        <w:t>мүшелерінде болады. Егер сыртқы, фенотиптік кемістіктерді нақты</w:t>
        <w:br/>
        <w:t>анықтап, белгілі бір диагноз қойылатын болса, ішкі мүшелердің</w:t>
      </w:r>
    </w:p>
    <w:p>
      <w:r>
        <w:t>аномалияларын, зат алмасу процесстерінің физиологиялық, функ-</w:t>
        <w:br/>
        <w:t>цияларының бұзылу деңгейін арнайы патологиялық - анатомиялық,</w:t>
        <w:br/>
        <w:t>физиологиялық, биохимиялық, генетикалық және молекулалы</w:t>
        <w:br/>
        <w:t>биологиялық зерттеулер арқылы анықтайды.</w:t>
        <w:br/>
        <w:t>Тумыстан болған кемістіктері бар төлдер сұрыптау мен зоотех-</w:t>
        <w:br/>
        <w:t>никалық жұмыстар қалыпты деңгейде жүргізілетін асыл тұқымды</w:t>
        <w:br/>
        <w:t>мал отарларында да кездеседі. Осындай аномалиясы бар төлдер</w:t>
        <w:br/>
        <w:t>көбінесе өлі туады немесе туғаннан кейін біраз уақыттан кейін</w:t>
        <w:br/>
        <w:t>өледі.</w:t>
        <w:br/>
        <w:t>Арнайы ғылыми әдебиеттерде малдың тумыстан болған кеміс-</w:t>
        <w:br/>
        <w:t>тіктерін талдап, зерттеген жұмыстар бар (Иоганссон, 1963; Хатт,</w:t>
        <w:br/>
        <w:t>1969; Жапбасов, 1976; Жигачев, 1976; Гольдман, Жигачев, 1977;</w:t>
        <w:br/>
        <w:t>Визнер, Виллер, 1979; Кленовицкий, 1979; Мурзамадиев, Жапбасов,</w:t>
        <w:br/>
        <w:t>1979; Эрнст, Жигачев, 1990; Жапбасов, 1995; 1996; Жапбасов, Ал-</w:t>
        <w:br/>
        <w:t>таева, 2001). Мысалы, тексерілген 1419 сиырдың 11%-ның аяқта-</w:t>
        <w:br/>
        <w:t>рында аномалиялар бар екені анықталды (Петухов, 1982). Ірі қарада</w:t>
        <w:br/>
        <w:t>кездесетін аномалиялардың көпшілігі сипатталып, олардың кли-</w:t>
        <w:br/>
        <w:t>никасы, түрі, этиологиясы мен тұқым қуалаушылық деңгейі жан</w:t>
        <w:br/>
        <w:t>-- жақты зерттелген (Лютиков, 1967; Емельянов, Никитина, 1975;</w:t>
        <w:br/>
        <w:t>Гольдман, Жигачев,1977; Эрнст, Жигачев, 1990).</w:t>
        <w:br/>
        <w:t>Қазіргі уақытта ғылыми әдебиеттерде ірі қараның, шошқаның,</w:t>
        <w:br/>
        <w:t>зертханалық және басқа малдың көптеген аномалиялары сипат-</w:t>
        <w:br/>
        <w:t>талған. Мысалы, шошқаларға генетикалық және тератологиялық</w:t>
        <w:br/>
        <w:t>зерттеулер жүргізгенде олардың терілерінің өсуінің 7 түрлі ано-</w:t>
        <w:br/>
        <w:t>малиясы, сүйек қаңқаларының -- 17, көздің - 3, нерв жүйесі мен</w:t>
        <w:br/>
        <w:t>бұлшық еттің - 13, қанның - 6, гормондық және зат алмасудың -</w:t>
        <w:br/>
        <w:t>43</w:t>
        <w:br/>
        <w:t>Осы тәжірибелік топқа тірі және өлі туған, фенотиптерінде бірден</w:t>
        <w:br/>
        <w:t>байқалатын, ал ішкі мүшелерінде патологиялық-анатомиялық</w:t>
        <w:br/>
        <w:t>зерттеулерден кейін айқындалатын тумыстан болған кемістіктері</w:t>
        <w:br/>
        <w:t>бар қаракөл және қазақтың биязылау жүнді кроссбред тектес</w:t>
        <w:br/>
        <w:t>қозылар топталды. Аномалиялары бар 474 қозының 401-і қаракөл</w:t>
        <w:br/>
        <w:t>түқымды, ал 73-і кроссбред тектес қозылар.</w:t>
        <w:br/>
        <w:t>Қаракөл қозыларының 232-сі (141 тірі, 91 өлі туған) еркек, ал</w:t>
        <w:br/>
        <w:t>152-сі (94 тірі, 58 өлі туған) ұрғашы. Аномалиялары бар 15 (9 тірі,</w:t>
        <w:br/>
        <w:t>6 өлі туған) қозының анатомиялық жынысы анықталмады.</w:t>
        <w:br/>
        <w:t>Сонымен қоса бір-бірімен денелері қосылып өскен, өлі туған,</w:t>
        <w:br/>
        <w:t>көптеген аномалиялары бар екі дарабас табылды. Олардың</w:t>
        <w:br/>
        <w:t>біріншісіндегі қосылып өскен екі қозының біреуі еркек, екіншісі</w:t>
        <w:br/>
        <w:t>ұрғашы, ал екіншісінің екеуі де ұрғашы.</w:t>
        <w:br/>
        <w:t>Қаракөл қозыларының 198-і гомозиготалы және 6-ы ге-</w:t>
        <w:br/>
        <w:t>терозиготалы қара, 165-і гетерозиготалы және 22-сі гомозиготалы</w:t>
        <w:br/>
        <w:t>сұр, 2-і қоңыр және 6-ы әр түсті.</w:t>
        <w:br/>
        <w:t>Кроссбред тектес қозылардың 39-ы (34 тірі, 5 өлі туған) еркек,</w:t>
        <w:br/>
        <w:t>ал 34-і (29 тірі, 5 өлі туған) ұрғашы қозылар.</w:t>
        <w:br/>
        <w:t>Тумыстан болған кемістіктері бар қозылар 20 жыл бойы Оңтүстік</w:t>
        <w:br/>
        <w:t>Қазақстан облысының бұрынғы “Сырдария”, Алматы облысының</w:t>
        <w:br/>
        <w:t>бұрынғы “Түрген” және “Топар” шаруашылықтарында өсірілетін</w:t>
        <w:br/>
        <w:t>саулықтар қоздаған кезде олардың төлдеріне тератологиялық</w:t>
        <w:br/>
        <w:t>тексеру жүргізгенде анықталды.</w:t>
        <w:br/>
        <w:t>Тумыстан болған кемістіктері бар қозыларға патологиялық-</w:t>
      </w:r>
    </w:p>
    <w:p>
      <w:r>
        <w:t>анотомиялық талдау жасау, олардың мүшелері мен ұлпаларында</w:t>
        <w:br/>
        <w:t>кездесетін аномалияларға сипаттама беру мен аномалиялардың</w:t>
        <w:br/>
        <w:t>пайда болу себептерін анықтау мақсатымен және аномалиялары</w:t>
        <w:br/>
        <w:t>бар қозылардың клеткаларындағы хромосомалардың сандық және</w:t>
        <w:br/>
        <w:t>құрылымдық өзгерістерінің мөлшерін анықтау үшін бүл қозылар</w:t>
        <w:br/>
        <w:t>топтастырылып, ғылыми әдебиеттердегі қойдың тератологиясы</w:t>
        <w:br/>
        <w:t>туралы ұқсас мағлұматтармен салыстырылды.</w:t>
        <w:br/>
        <w:t>Қойларда кездесетін тумыстан болған кемістіктерге талдау жаса-</w:t>
        <w:br/>
        <w:t>ғанда патологиялық анатомияның негізгі қағидаларына сүйеніп,</w:t>
        <w:br/>
        <w:t>организмдегі анатомиялық мүшелер мен жүйелердің аномалиялары</w:t>
        <w:br/>
        <w:t>сипатталды. Осы әдістемені қолданғанда қойларда кездесетін бір</w:t>
        <w:br/>
        <w:t>түрлі кемістіктерге толық сипаттама беруге, олардың негізгі және</w:t>
        <w:br/>
        <w:t>қосымша түрлерін айқындауға, жекелеген аномалиялардың тұқым</w:t>
        <w:br/>
        <w:t>қуалаушылығына генетикалық түсініктеме беруге болады. Осының</w:t>
        <w:br/>
        <w:t>нәтижесінде бір түрлі аномалиялары бар қозыларды арнайы топқа</w:t>
        <w:br/>
        <w:t>бөліп, олардың клеткаларындағы хромосомалардың аберрациясы мен</w:t>
        <w:br/>
        <w:t>геномдық мутацияның мөлшерлерін басқадай аномалиялары бар</w:t>
        <w:br/>
        <w:t>қозы топтарымен салыстырып, біріншіден -- тумыстан болған</w:t>
        <w:br/>
        <w:t>кемістіктердің себебі анықталса, екіншіден - бір түрлі аномалиялары</w:t>
        <w:br/>
        <w:t>45</w:t>
        <w:br/>
        <w:t>6, ас қорытудың - 5, несеп пен жыныс мүшелерінің - 9 аномалиясы</w:t>
        <w:br/>
        <w:t>(Кленовицкий, 1979; ОШміег, беШеп, 1982) және екі басты торай</w:t>
        <w:br/>
        <w:t>тіркелген (РагПо» е.а., 1981).</w:t>
        <w:br/>
        <w:t>Ғылыми әдебиеттерге қысқаша шолу жасағанда малдың</w:t>
        <w:br/>
        <w:t>тумыстан болған кемістіктерінің түрлерін, себебін жан-жақты</w:t>
        <w:br/>
        <w:t>зерттеудің ғылыми - тәжірибелік маңыздылығы айқындалды. Бірақ</w:t>
        <w:br/>
        <w:t>ғылыми мақалаларда көбінесе тек тумыстан болған кемістіктері</w:t>
        <w:br/>
        <w:t>бар төлдердің анатомиялық, морфологиялық кемістіктері ғана</w:t>
        <w:br/>
        <w:t>сипатталып, ал олардың себебі - этиологиясы, патогенезі, жеке</w:t>
        <w:br/>
        <w:t>популяцияда таралуы, генетикалық және эмбриологиялық аспек-</w:t>
        <w:br/>
        <w:t>тілері толық қарастырылмаған.</w:t>
        <w:br/>
        <w:t>Соңғы уақытта сүткоректілердің әр түрлері мен популяция-</w:t>
        <w:br/>
        <w:t>ларында тумыстан болған кемістіктері бар төлдерді генетикалық,</w:t>
        <w:br/>
        <w:t>тератологиялық зерттеулер арқылы қоршаған ортаға экологиялық</w:t>
        <w:br/>
        <w:t>сипаттама берілуде. Малдың экологиялық патологиясы (Притулин,</w:t>
        <w:br/>
        <w:t>Калмыкова, 1990) мен тумыстан болған кемістіктері бар дарабас-</w:t>
        <w:br/>
        <w:t>тардың пайда болу жиілігін зерттеу арқылы қоршаған ортаға</w:t>
        <w:br/>
        <w:t>генетикалық мониторинг жасау жұмыстары жан-жақты жүргізілуде</w:t>
        <w:br/>
        <w:t>(Лурье, Николаев, 1983).</w:t>
        <w:br/>
        <w:t>7-ТАРАУ. Қойлардың популяцияларында кездесетін тумыстан</w:t>
        <w:br/>
        <w:t>болған кемістіктердің түрлері мен олардың патологиялық--</w:t>
        <w:br/>
        <w:t>анатомиялық, морфологиялық сипаттамалары</w:t>
        <w:br/>
        <w:t>Қойлардың тумыстан болған аномалияларының әр түрлі мүше-</w:t>
        <w:br/>
        <w:t>лерде кездесуі, олардың патогенезі мен этиологиясы және тұқым</w:t>
        <w:br/>
        <w:t>қуалаушылығы Э.Визнер мен 3З.Виллердің (1979) жүмысында</w:t>
        <w:br/>
        <w:t>қамтылған. Осы кітаптың алғы сөзін жазған профессор П.Ф.Терехов</w:t>
        <w:br/>
        <w:t>былай деп атап көрсетеді: “...Онтогенезге генетикалық бақылау</w:t>
        <w:br/>
        <w:t>жасаудың механизмін зерттеу, популяцияның қалыпты жағдайда</w:t>
        <w:br/>
        <w:t>өсіп-өнуінің теориялық мәселелерін ғана қарастырмайды. Сонымен</w:t>
        <w:br/>
        <w:t>қатар бүл зерттеулер жоғары өнімді малды асылдандыру мен өсіру,</w:t>
        <w:br/>
        <w:t>олардың инфекциялық ауруларға төзімділігін (резистенттілігін)</w:t>
        <w:br/>
        <w:t>арттыру, тұқым қуалайтын генетикалық және экзогендік фактор-</w:t>
        <w:br/>
        <w:t>лардың әсерлерінен пайда болатын тумыстан болған кемістіктерге</w:t>
        <w:br/>
        <w:t>дұрыс диагноз қою және олардан сақтандыру шаралары мен емдеуді</w:t>
      </w:r>
    </w:p>
    <w:p>
      <w:r>
        <w:t>ұйымдастыру үшін өте қажетті” (5-бет). Бүл жұмыстағы ғылыми</w:t>
        <w:br/>
        <w:t>мағлүматтарға қосымша ауыл шаруашылығы малында кездесетін</w:t>
        <w:br/>
        <w:t>тумыстан болған кемістіктер туралы деректер толықтырылып, Қа-</w:t>
        <w:br/>
        <w:t>зақстанда өсірілетін кейбір қой тұқымдарының популяцияларына</w:t>
        <w:br/>
        <w:t>тератологиялық және цитогенетикалық скрининг жүргізілді.</w:t>
        <w:br/>
        <w:t>44</w:t>
        <w:br/>
        <w:t>кездеседі (НоеКвіта, УУепвуоогі, 1976). Астыңғы жақ сүйегінің болмау</w:t>
        <w:br/>
        <w:t>(агнатия) синдромы Батыс Австралияның меринос қойларында жиі</w:t>
        <w:br/>
        <w:t>кездеседі де, анықталған аномалиялардың 18,3% құрайды. Бас</w:t>
        <w:br/>
        <w:t>сүйектің аномалияларынан агнатия синдромы жоғарыда айтылған</w:t>
        <w:br/>
        <w:t>Халықаралық тізімде Д,, кодымен көрсетіліп, оның негізінде</w:t>
        <w:br/>
        <w:t>аутосомдық рецессивтік тұқым қуалаушылық жататыны анықталды.</w:t>
        <w:br/>
        <w:t>Осыған ұқсас аномалиялар ұрықтанған саулықтарды белгілі бір</w:t>
        <w:br/>
        <w:t>күндері Калифорниялық томар дәрі (чемерица) шөбіменен</w:t>
        <w:br/>
        <w:t>азықтандырғанда пайда болады (Визнер, Виллер, 1979).</w:t>
        <w:br/>
        <w:t>Тератологиялық скрининг жүргізілген қойларда мидың жарығы</w:t>
        <w:br/>
        <w:t>(менингоцеле, Негпіа се!ебға!и8), бас миының тумыстан болған</w:t>
        <w:br/>
        <w:t>сұйықтануы (гидроцефалия, Нуағосерһа!ив сопвепйив) анықталды.</w:t>
        <w:br/>
        <w:t>Бас сүйектің қисайып, өзгеруі мен олардағы сүйектену (ости-</w:t>
        <w:br/>
        <w:t>фикация) процесстерінің бұзылуы сияқты кемістіктер тумыстан</w:t>
        <w:br/>
        <w:t>болған көптеген аномалиялары бар дарабастарда жиі кездесетін-</w:t>
        <w:br/>
        <w:t>діктен олар жеке сипатталынды. Анатомиялық және топографиялық,</w:t>
        <w:br/>
        <w:t>орналасуына қарамай мишықтың дүрыс деңгейге дейінгі өспей</w:t>
        <w:br/>
        <w:t>қалуы (гипоплазиясы), жүйкенің (нервтің) аномалияларына</w:t>
        <w:br/>
        <w:t>жатқызылды. Сонымен қоса бас сүйектердің қосылып, бірге өскені</w:t>
        <w:br/>
        <w:t>екі дарабас қүбыжықтарды сипаттағанда жеке көрсетілді (17,18-</w:t>
        <w:br/>
        <w:t>салдарлар).</w:t>
        <w:br/>
        <w:t>1.1. Мидың жарығы - менингоцеле 23 (16%, 7%) қаракөл тұқымды</w:t>
        <w:br/>
        <w:t>және 2 (19, 1%) кроссбред тектес қозыларда анықталды. Олардың</w:t>
        <w:br/>
        <w:t>11-і (44, 7%) өлі, ал 14-і (128, 29) тірі туған.</w:t>
        <w:br/>
        <w:t>Мидың жарығы мынадай патологиялық-анатомиялық өзге-</w:t>
        <w:br/>
        <w:t>рістермен сипатталады. Қозының бас сүйегінің төбесінде мөлдір,</w:t>
        <w:br/>
        <w:t>сарғыш түстес ұйыма сұйыққа (серозный) толған “тері қапшық”</w:t>
        <w:br/>
        <w:t>фенотиптік жағдайда бірден көрінеді. Оның ішінде мидың кейбір</w:t>
        <w:br/>
        <w:t>бөліктері табылады. Бас сүйектің желкесінде, мойын омыртқа-</w:t>
        <w:br/>
        <w:t>лармен қосылатын жеріне жақын, диаметрі 0,5 см-ден 4 см-ге дейін</w:t>
        <w:br/>
        <w:t>тесік болады. Осы тесік бас сүйекті құратын пластинкалардың бір-</w:t>
        <w:br/>
        <w:t>бірімен қосылысатын жерлерінде орналасқан. “Тері қапшықтың”</w:t>
        <w:br/>
        <w:t>ішіндегі сұйықта бос жатқан немесе терінің ішкі жағымен</w:t>
        <w:br/>
        <w:t>байланысып өскен, диаметрі тесіктің деңгейіндей сүйек</w:t>
        <w:br/>
        <w:t>пластинкасы болады. Осындай тумыстан болған кемістіктері бар</w:t>
        <w:br/>
        <w:t>қозылар 13 - 18- суреттерде көрсетілген. Тек бір жағдайда ғана</w:t>
        <w:br/>
        <w:t>(16-сурет) қозының басында “тері қапшықтың” орнында ұзындығы</w:t>
        <w:br/>
        <w:t>7 см болатын “кіндікке” ұқсас қосалқы өсінді (отросток) болды.</w:t>
        <w:br/>
        <w:t>Мидың жарығы бар қозылардың сипаттамалары ғылыми</w:t>
        <w:br/>
        <w:t>әдебиетте кездесетін басқа мал түрлерінің аномалияларымен бірдей.</w:t>
        <w:br/>
        <w:t>Олардың өсіп-өнуі, дені сау қозылардан кем емес. Тірі туған</w:t>
        <w:br/>
        <w:t>қозыларда дірілдеу (атаксия) мен сал болушылықтың (параличтің)</w:t>
        <w:br/>
        <w:t>ауыр түрлері анықталады. Менингоцелесі бар өлі туған қара сұр</w:t>
        <w:br/>
        <w:t>47</w:t>
      </w:r>
    </w:p>
    <w:p>
      <w:r>
        <w:t>"ноиничооя нічгавгвжәия ағд чокипе4йзор</w:t>
        <w:br/>
        <w:t>нинчбегенооонойх әнеж ічпиогиикоп ччітиокиикіәция - жнпенояв(ЛІ. жгвжитәнәлолип мемән-4</w:t>
        <w:br/>
        <w:t>&lt;нонничооя нічгдвгвятәкя бв0 човипейдәое нчянчавгемоооловх</w:t>
        <w:br/>
        <w:t>әнеж мітиогииковп “чітиогиикдәпия “чітиокцитони1 - жізіеояваАа, янквежитәнәлогип яшгеж--ү</w:t>
        <w:br/>
        <w:t>“(човипвкАпон Аипчеи) чиож көхейея поЛІ-6 “((окипвиАпон</w:t>
        <w:br/>
        <w:t>Кейчіу) мчиоя пөяедея 112Л1-% ((човипикАнон жғео&gt;)) чиОя пөледея ейея-/ “(аокипккАпоп кийетфічг))</w:t>
        <w:br/>
        <w:t>миоя пөхедех вдея-9 “(чокипицгАпоп кидегйнг)) чиоя көжеде аЛо-с “чиоя оонидәмдехЮбв нічіжееея-р Ччиоя</w:t>
        <w:br/>
        <w:t>ИРОЦШә-с 1чиОя оәіжәі Пәйоооо4я ШнАж Авіпчевио НічізеЕРя-С Әчиоя ПінЛж мекио нічіяреРя-Т :АійӘяоЯ ,</w:t>
        <w:br/>
        <w:t>г 5-1</w:t>
        <w:br/>
        <w:t>П9 Ш1% 1 с21 |90&lt;2| 16% |&lt;С%2| 0ғ% |7067) 6</w:t>
        <w:br/>
        <w:t>586 1с0е | | | 2091 |98901 2/61 6/61 8</w:t>
        <w:br/>
        <w:t>68% |с081| 229 |1806 90% |191 | 02% |0961 | 906 | &lt;991| 4</w:t>
        <w:br/>
        <w:t>64:9 16%с | 6С1.|96&lt;6 | 169 | 0926 9</w:t>
        <w:br/>
        <w:t>еее ПЛ | 0179 | 6000 с9% |6691 | 5&lt;С6 |0200) &lt;7Е | 6661 5</w:t>
        <w:br/>
        <w:t>665 0%с 169 16990 | 505 | &lt;С26 - р</w:t>
        <w:br/>
        <w:t>10 8961| 61% 19601 оз | ССР | 8С6 |191) 7/22 | 18% Е</w:t>
        <w:br/>
        <w:t>5% 64:81 866 |ҰГА| 66% |2691) &lt;У2 |0600) с</w:t>
        <w:br/>
        <w:t>85 69 4 8810 5 |1861) 906 | 081 І</w:t>
        <w:br/>
        <w:t>4 У Я (2 Ы У Н У Я У 4 У</w:t>
        <w:br/>
        <w:t>(Гешпвібо “лпняио9 | Фепідеяпоя | ағіямиАвӘ | авецбеяпоя | (вгяниАРО 2</w:t>
        <w:br/>
        <w:t>ниияяА оя кыніовж /-9 | мэғорж /-9 | мәвовж р-0 | нлыовж р-0 | Фвпчеоя 2РЖ | мнво</w:t>
        <w:br/>
        <w:t>% чАәппөй жнтеяоявАЛі, нншавгелооойойх кзепавгиоу 494</w:t>
        <w:br/>
        <w:t>тәшкөй женеді жнигихилонологип зепнидикипЯяЛЫ. И0х тидЛы. бе) 1093-8%</w:t>
        <w:br/>
        <w:t>41</w:t>
        <w:br/>
        <w:t>жоғары болды. Қара қаракөл қойларындағы (Сырдария попу-</w:t>
        <w:br/>
        <w:t>ляциясы) осы цитогенетикалық көрсеткіштердің жоғары деңгейін</w:t>
        <w:br/>
        <w:t>зерттелген барлық малдың 6--7 жастағы кәрі қойлар болғандығымен</w:t>
        <w:br/>
        <w:t>түсіндіруге болады (8-кесте).</w:t>
        <w:br/>
        <w:t>Әр түрлі табиғи-экологиялық жағдайда өсірілетін бір қой</w:t>
        <w:br/>
        <w:t>тұқымының популяцияларындағы хромосомалардың өзгергіштік</w:t>
        <w:br/>
        <w:t>деңгейі де әр түрлі нәтиже көрсетеді. Мысалы, қаракөл қойларының</w:t>
        <w:br/>
        <w:t>сырдариялық, созақтық, атыраулық пен қызылтулық популяция-</w:t>
        <w:br/>
        <w:t>ларының цитогенетикалық көрсеткіштеріне салыстырмалы талдау</w:t>
        <w:br/>
        <w:t>жасағанда оларда хромосомалардың аберрация, гипердиплоидия</w:t>
        <w:br/>
        <w:t>және полиплоидия деңгейлері 9,85% дейін көбейетіні анықталды</w:t>
        <w:br/>
        <w:t>(Атырау популяцияларында).</w:t>
        <w:br/>
        <w:t>Осындай жоғарғы мөлшердегі цитогенетикалық өзгергіштіктің</w:t>
        <w:br/>
        <w:t>себебін анықтау үшін осы аймақтарда өсірілетін басқа мал</w:t>
        <w:br/>
        <w:t>тұқымдарының да хромосомаларын зерттеп, қоршаған ортаға</w:t>
        <w:br/>
        <w:t>цитогенетикалық және тератологиялық мониторинг жасап,</w:t>
        <w:br/>
        <w:t>аймақтың экологиялық сипатын анықтау керек (Кусмолданов,</w:t>
        <w:br/>
        <w:t>Жапбасов, 2005). Бұған мысал ретінде мал организміне аз</w:t>
        <w:br/>
        <w:t>мөлшердегі радиацияның үнемі және ұзақ уақытқа созылған</w:t>
        <w:br/>
        <w:t>әсерін зерттегенде алынған мағлұматтарды келтіруге болады.</w:t>
        <w:br/>
        <w:t>Бұрынғы Семей атом сынақ полигонында өсірілетін ауыл</w:t>
        <w:br/>
        <w:t>шаруашылығы малының (қой, сиыр, жылқы) клеткаларындағы</w:t>
        <w:br/>
        <w:t>хромосомаларды зерттеу нәтижесінде полигонның жайылым-</w:t>
        <w:br/>
        <w:t>дарында өсетін малдың цитогенетикалық көрсеткіштері басқа</w:t>
        <w:br/>
        <w:t>аймақтарда өсетін мал көрсеткіштерінен: сенімді түрде жоғары</w:t>
        <w:br/>
        <w:t>болатыны анықталды (Воит и др., 2000). Сонымен қатар 5-8</w:t>
        <w:br/>
        <w:t>жастағы қойлардың қан мен қан жасағыш ұлпаларындағы қан</w:t>
        <w:br/>
        <w:t>клеткаларының гематологиялық көрсеткіштері басқа аймақта</w:t>
        <w:br/>
        <w:t>өсетін осындай жастағы қойлардан өзгеше болды. Чернобыль атом</w:t>
        <w:br/>
        <w:t>электр станциясына жақын маңда өсетін ауыл шаруашылығы</w:t>
        <w:br/>
        <w:t>малдарының қан жүйелерінде де осындай морфология-</w:t>
      </w:r>
    </w:p>
    <w:p>
      <w:r>
        <w:t>лық-физиологиялық өзгерістер анықталды (Алексахин и др., 1997;</w:t>
        <w:br/>
        <w:t>Исамов и др., 1997; Сейсебаев и др., 1997).</w:t>
        <w:br/>
        <w:t>Семей полигонының қазіргі радиациялық экологиясы туралы</w:t>
        <w:br/>
        <w:t>мәліметтер бойынша әр түрлі радионуклидтер топырақтың жоғары</w:t>
        <w:br/>
        <w:t>қабаттарында болады (Берикболов и др., 1998). Сондықтан</w:t>
        <w:br/>
        <w:t>полигоннан зерттелген малдағы хромосомалардың тұрақсыздық</w:t>
        <w:br/>
        <w:t>деңгейінің екі есеге дейін жоғарылауы осы мал түрлері мен олардың</w:t>
        <w:br/>
        <w:t>организмінде цезий - 137 және стронций - 90 радионуклидтерінің</w:t>
        <w:br/>
        <w:t>жиналу жылдамдығына байланысты (Исамов и др., 1997; Кругликов,</w:t>
        <w:br/>
        <w:t>1990). Сонымен, аз мөлшердегі радиация организмге ұзақ уақыт</w:t>
        <w:br/>
        <w:t>және үнемі әсер еткенде әр түрлі мал тұқымдары организмінің</w:t>
        <w:br/>
        <w:t>радиацияға сезімталдығы сол организмнің физиологиялық</w:t>
        <w:br/>
        <w:t>40</w:t>
        <w:br/>
        <w:t>жағдайына, зат алмасу процесінің жылдамдығына, әр түрлі мүшелер</w:t>
        <w:br/>
        <w:t>мен үлпалардың атқаратын қызметіне байланысты әр деңгейде</w:t>
        <w:br/>
        <w:t>болады (Воит и др., 2000).</w:t>
        <w:br/>
        <w:t>Радиацияның осындай деңгейінің организмге тигізетін ЗИЯНДЫ</w:t>
        <w:br/>
        <w:t>салдары ретінде оның малдың жыныс бездеріне тигізетін әсерін</w:t>
        <w:br/>
        <w:t>атап өтуге болады. Мысалы, полигон аймағында тұрақты өсірілген</w:t>
        <w:br/>
        <w:t>3 жасар қошқарлардың жыныс бездерінде гистологиялық -</w:t>
        <w:br/>
        <w:t>морфологиялық ауытқулармен қоса жыныс клеткаларында көптеген</w:t>
        <w:br/>
        <w:t>цитологиялық өзгерістер анықталды (Войт и др., 2000).</w:t>
        <w:br/>
        <w:t>Радиацияның аздаған мөлшері организмге әсер еткенде пайда</w:t>
        <w:br/>
        <w:t>болатын генетикалық өзгерістерді сол организмнің хромосомаларын</w:t>
        <w:br/>
        <w:t>зерттеуменен бірге олардың жыныс клеткаларында - спермато-</w:t>
        <w:br/>
        <w:t>гонияларында доминантты летальды мутациялардың және</w:t>
        <w:br/>
        <w:t>хромосомалардағы реципрокты транслокацияның жиілігін тексеру</w:t>
        <w:br/>
        <w:t>(Померанцева и др., 1996) мен сол полигонда өсірілетін мал</w:t>
        <w:br/>
        <w:t>популяцияларында спонтандық аборттың, төлдердің өлі тууының</w:t>
        <w:br/>
        <w:t>және тумыстан болған кемістіктері бар дарабастардың пайда болу</w:t>
        <w:br/>
        <w:t>жиілігін зерттеу арқылы анықтауға болады.</w:t>
        <w:br/>
        <w:t>Сонымен, мал клеткаларындағы хромосомалардың аберрациясы</w:t>
        <w:br/>
        <w:t>мен геномдық мутация деңгейлері, негізінен, сол организмнің фи-</w:t>
        <w:br/>
        <w:t>зиологиялық және биохимиялық жағдайын көрсетеді. Сондықтан</w:t>
        <w:br/>
        <w:t>осы цитогенетикалық көрсеткіштерді малдың геномына сипаттама</w:t>
        <w:br/>
        <w:t>беріп, оларды сұрыптаудың генетикалық жүйесі ретінде пайдалануға</w:t>
        <w:br/>
        <w:t>болады.</w:t>
        <w:br/>
        <w:t>42</w:t>
        <w:br/>
        <w:t>23 - сурет. Тірітуған қаракөл тұқымды еркек қозының үстіңгі</w:t>
        <w:br/>
        <w:t>жақ сүйектерінің айқын түрде қысқаруы және астыңғы жақ</w:t>
        <w:br/>
        <w:t>сүйектерінің қисаюы</w:t>
        <w:br/>
        <w:t>24- сурет. Тірі туған қаракөл тұқымды ұрғашы қозының үстіңгі</w:t>
        <w:br/>
        <w:t>жақ сүйектерінің қысқаруы мен астыңғы жақ сүйектерінің</w:t>
        <w:br/>
        <w:t>қисаюы және сол көзінің анофтальмиясы</w:t>
        <w:br/>
        <w:t>25 - сурет. Тірі туған кроссбред тектес үрғашы қозының астыңғы</w:t>
      </w:r>
    </w:p>
    <w:p>
      <w:r>
        <w:t>жақ сүйектерінің қисаюы және үстіңгі жақ сүйектерінің</w:t>
        <w:br/>
        <w:t>гипоплазиясы</w:t>
        <w:br/>
        <w:t>26 - сурет. Тірі туған кроссбред тектес ұрғашы қозының астыңғы</w:t>
        <w:br/>
        <w:t>жақ сүйектерінің гипоплазиясы</w:t>
        <w:br/>
        <w:t>29 - сурет. Өлі туған қаракөл тұқымды еркек қозының астыңғы</w:t>
        <w:br/>
        <w:t>жақ сүйектерінің қысқаруы</w:t>
        <w:br/>
        <w:t>30 - сурет. Тірі туған кроссбред тектес үрғашы қозының үстіңгі</w:t>
        <w:br/>
        <w:t>және астыңғы жақ сүйектерінің қысқаруы («қылқиып шығып</w:t>
        <w:br/>
        <w:t>тұрған тіл» симптомы)</w:t>
        <w:br/>
        <w:t>27 - сурет. Тірі туған қаракөл тұқымды ұрғашы қозының астыңғы</w:t>
        <w:br/>
        <w:t>жақ сүйектерінің гипоплазиясы (төменгі жағынан көрсетілген)</w:t>
        <w:br/>
        <w:t>28 - сурет. Тірі туған кроссбред тектес еркек қозының астыңғы жақ</w:t>
        <w:br/>
        <w:t>сүйектері мен тілінің қысқаруы</w:t>
        <w:br/>
        <w:t>31- сурет. Тірі туған кроссбред тектес ұрғашы қозының үстіңгі</w:t>
        <w:br/>
        <w:t>және астыңғы жақ сүйектерінің қысқаруы. Қозыда әдеттегідей емес</w:t>
        <w:br/>
        <w:t>жүн талшықтары өскен 1</w:t>
        <w:br/>
        <w:t>32 - сурет. Өлі туған кроссбред тектес ұрғашы қозының Үстіңгі</w:t>
        <w:br/>
        <w:t>және астыңғы жақ сүйектерінің қысқаруы</w:t>
        <w:br/>
        <w:t>(каудальдық) жағының терісі болмады. Анатомиялық тұрғыдан</w:t>
        <w:br/>
        <w:t>қарағанда қозының екінші көзінде ешқандай өзгерістер болмады.</w:t>
        <w:br/>
        <w:t>Зерттелген екі қозының бас сүйектеріндегі көздердің шеңбері дені</w:t>
        <w:br/>
        <w:t>сау қозылармен бірдей. Бүл аномалия кроссбред тектес қозыларда</w:t>
        <w:br/>
        <w:t>кездеспеді.</w:t>
        <w:br/>
        <w:t>Екінші тәжірибелік топқа 1 кроссбред тектес және 11 қаракөл</w:t>
        <w:br/>
        <w:t>тұқымды қозы жинақталды. Осылардың ішінен 3 қозыда (2 қаракөл</w:t>
        <w:br/>
        <w:t>тұқымды және І кроссбред тектес) бір жақты, ал 3 қаракөл қозыда</w:t>
        <w:br/>
        <w:t>екі жақты микрофтальмиямен қоса басқа мүшелердің де кеміс-</w:t>
        <w:br/>
        <w:t>тіктері анықталды. Осылардың екеуі еркек, ал қалған үшеуі ұрғашы</w:t>
        <w:br/>
        <w:t>қозылар. Алтыншы қозыда екі көздің микрофтальмиясымен қоса</w:t>
        <w:br/>
        <w:t>алдыңғы аяқ сүйектері қисайған, мойын омыртқалары мен бұлшық</w:t>
        <w:br/>
        <w:t>еттерінің дұрыс жетілмеуінен оның екі жағынан құс қанаты сияқты</w:t>
        <w:br/>
        <w:t>қосымша қалқан пайда болған және құлақтар жетілмей қалған.</w:t>
        <w:br/>
        <w:t>Сонымен қатар осы қозының несеп пен жыныс жүйесінде көптеген</w:t>
        <w:br/>
        <w:t>кемістіктер болғандықтан, оның анатомиялық жынысын анықтау</w:t>
        <w:br/>
        <w:t>мүмкін болмады.</w:t>
        <w:br/>
        <w:t>Қалған 6 қозының 3-де екі көздің анофтальмиясы, ал 2 қозыда</w:t>
        <w:br/>
        <w:t>бір көздің анофтальмиясы анықталды. Бұлардың үшеуі еркек, ал</w:t>
        <w:br/>
        <w:t>екеуі ұрғашы қозылар. Осы қозылардың біреуі тірі, ал қалғандары</w:t>
        <w:br/>
        <w:t>өлі туған. Сонымен қатар өлі туған қара-сүр еркек қаракөл қозыда</w:t>
        <w:br/>
        <w:t>гидрофтальмия болды.</w:t>
        <w:br/>
        <w:t>Екінші топқа жатқызылған қозыларда әр түрлі көз кемістік-</w:t>
      </w:r>
    </w:p>
    <w:p>
      <w:r>
        <w:t>терімен қатар жоғарыда көрсетілген аномалиялардан басқа астыңғы</w:t>
        <w:br/>
        <w:t>және үстіңгі жақ сүйектерінің өспей қалуы немесе олардың үзын-</w:t>
        <w:br/>
        <w:t>дығының қысқаруы, несеп пен жыныс және басқа жүйелердің көп-</w:t>
        <w:br/>
        <w:t>теген аномалиялары кездесті. Несеп пен жыныс жүйелерінде көп-</w:t>
        <w:br/>
        <w:t>теген кемістіктердің әсерінен кейбір қозылардың анатомиялық</w:t>
        <w:br/>
        <w:t>жынысын анықтау мүмкін емес.</w:t>
        <w:br/>
        <w:t>Патологиялық-анатомиялық тексеру нәтижесінде көздің сыртқы</w:t>
        <w:br/>
        <w:t>ұлпаларының ауыткуы негізінен сол көздің бас сүйектегі шеңберінің</w:t>
        <w:br/>
        <w:t>өзгеруіне байланысты екені анықталды.</w:t>
        <w:br/>
        <w:t>Сонымен, зерттелген қойлардың екі тұқымында көз кемістік-</w:t>
        <w:br/>
        <w:t>терінің кездесу жиілігі бірдей. Мысалы, әр түрлі кемістігі бар 401</w:t>
        <w:br/>
        <w:t>каракөл қозының 23-де (бұл барлық қозылардың 5,73%-ы), ал</w:t>
        <w:br/>
        <w:t>кемістігі бар 73 кроссбред тектес қозының 4-де (5,47%) көз кеміс-</w:t>
        <w:br/>
        <w:t>тіктері кездесті.</w:t>
        <w:br/>
        <w:t>Көздің аномалиясы жеке кемістік ретінде анықталған қозы-</w:t>
        <w:br/>
        <w:t>лардың қойдың екі популяциясында кездесу жиілігін салыстырғанда</w:t>
        <w:br/>
        <w:t>олардың да мөлшері шамалас екендігі байқалды (қаракөл тұқымды</w:t>
        <w:br/>
        <w:t>қозыларда 3,25%, ал кроссбред тектес қозыларда 4,12%).</w:t>
        <w:br/>
        <w:t>39</w:t>
        <w:br/>
        <w:t>бұзылуына байланысты жалпы түсініктеме ретінде қарастырылды.</w:t>
        <w:br/>
        <w:t>Тірі туған екі ұрғашы қаракөл қозыда осы кемістік анықталды (40-</w:t>
        <w:br/>
        <w:t>сурет). Бір қозының тек қана оң көзі зақымдалып, екіншісінің екі</w:t>
        <w:br/>
        <w:t>көзінде де микрофтальмиялық кемістіктер болды. Қозыларда бүл</w:t>
        <w:br/>
        <w:t>кемістіктің әсерінен, ғылыми әдебиеттерде жарияланған малдың</w:t>
        <w:br/>
        <w:t>басқа түрлерінде де кездесетін осындай кемістіктер сияқты, көз</w:t>
        <w:br/>
        <w:t>шеңберінің көлемі қалыпты мөлшерден бірнеше есе кішірейеді.</w:t>
        <w:br/>
        <w:t>Микрофтальмияда көздің ішкі құрылысының зақымдану деңгейі</w:t>
        <w:br/>
        <w:t>оның қалыпты дамуына кедергі жасаған сыртқы факторлардың</w:t>
        <w:br/>
        <w:t>жаңадан дамып-өсіп келе жатқан мүшеге әсер еткен уақытымен</w:t>
        <w:br/>
        <w:t>тығыз байланысты (Эрнст, Жигачев, 1990; Тератология человека,</w:t>
        <w:br/>
        <w:t>1991). 7</w:t>
        <w:br/>
        <w:t>Кемістіктері бар қозылардың бас сүйектерінің анатомиялық</w:t>
        <w:br/>
        <w:t>препараттарын зерттегенде олардың көз шеңберінің көлемі дені</w:t>
        <w:br/>
        <w:t>сау қозылармен салыстырғанда 7-10 есе кіші екендігі және</w:t>
        <w:br/>
        <w:t>микрофтальмиялы көздің мөлшеріне үксастығы байқалды (41, 52,</w:t>
        <w:br/>
        <w:t>53- суреттер).</w:t>
        <w:br/>
        <w:t>3.2. Бір көздің анофтальмиясы тірі туған қаракөл қозыда</w:t>
        <w:br/>
        <w:t>анықталды (42-сурет). Осы қозының анатомиялық препаратын</w:t>
        <w:br/>
        <w:t>жоғарыда айтылған микрофтальмиямен салыстырғанда бас</w:t>
        <w:br/>
        <w:t>сүйектегі көз шеңберінің орнында микрофтальмияда байқалған көз</w:t>
        <w:br/>
        <w:t>шеңберінің аумағынан да кішірек, тек қана ойсыраған шұңқыр</w:t>
        <w:br/>
        <w:t>бары белгілі болды (43-сурет). Сонымен қатар кеміс көздің алғашқы</w:t>
        <w:br/>
        <w:t>даму сатысының нышаны да байқалмай, бас сүйектің кішкентай</w:t>
        <w:br/>
        <w:t>көз шеңберінің тесігінен тек қана көздің жүйке жүйесінің рудименті</w:t>
        <w:br/>
        <w:t>көрініп тұрды.</w:t>
        <w:br/>
        <w:t>3.3. Гидрофтальмия деп көз алмасының ішкі қысымының артып,</w:t>
        <w:br/>
        <w:t>соның салдарынан өте үлкейіп, көз шарасынан шығып кетуін</w:t>
        <w:br/>
        <w:t>айтады (44-сурет). Бір көздің гидрофтальмиясы өлі туған бір қаракөл</w:t>
        <w:br/>
        <w:t>және екі тірі (біреуі қаракөл тұқымды, екіншісі кроссбред тектес)</w:t>
        <w:br/>
        <w:t>қозыда анықталды. Гидрофтальмиясы бар қозылардың бас сүйегінің</w:t>
        <w:br/>
        <w:t>анатомиялық препаратын тексергенде олардың сүйектерінің әр</w:t>
        <w:br/>
        <w:t>түрлі кемістіктері болатыны, кейде осы сүйектердің жымдасып</w:t>
        <w:br/>
        <w:t>бітпей қалған тесіктерінен бас миының кейбір бөлігінің шығып</w:t>
      </w:r>
    </w:p>
    <w:p>
      <w:r>
        <w:t>жататыны байқалды (45-сурет).</w:t>
        <w:br/>
        <w:t>3.4. Циклопия. Тексерілген екі қозыда циклопиялық жалғыз</w:t>
        <w:br/>
        <w:t>көз бас сүйектің маңдайының орта бөлігінде орналасқан. Кроссбред</w:t>
        <w:br/>
        <w:t>тектес еркек қозыда циклопия екі көздің даму сатысы кезінде</w:t>
        <w:br/>
        <w:t>олардың бір-бірімен қосылып, синофтальмия құруының салда-</w:t>
        <w:br/>
        <w:t>рынан пайда болып (46-сурет), қалыпты екі көздің орнына мөлшері</w:t>
        <w:br/>
        <w:t>екі есе үлкен жалғыз көз дамыған (Тератология человека, 1991).</w:t>
        <w:br/>
        <w:t>Сонымен қатар циклопиялық көздің астыңғы жағында орналасқан</w:t>
        <w:br/>
        <w:t>қозы тұмсығының рудименті ғана болады. Қалыпты екі көз бірге</w:t>
        <w:br/>
        <w:t>51</w:t>
        <w:br/>
        <w:t>Құйыршық омыртқаларының аномалиясы көбінесе каудоректо</w:t>
        <w:br/>
        <w:t>- урогенитальдық (несеп пен жыныс мүшелері) синдромымен</w:t>
        <w:br/>
        <w:t>қабаттасып кездеседі де, бұл мүшелердің эмбриондық дамуы</w:t>
        <w:br/>
        <w:t>кезеңінде олар бір-бірімен тығыз байланыста болады. Сонымен</w:t>
        <w:br/>
        <w:t>қоса құйрықтың болмауы (анурия) мен оның қысқаруы (брахи-</w:t>
        <w:br/>
        <w:t>нурия) жеке кемістіктер ретінде анықталды (Визнер, Виллер, 1979).</w:t>
        <w:br/>
        <w:t>Малда дене сүйектерінің және құйыршықтың аномалиялары</w:t>
        <w:br/>
        <w:t>көптеп кездеседі. Олар қаңқа сүйектің жеке ақауы түрінде</w:t>
        <w:br/>
        <w:t>(2іуапочіс, 1988), сондай-ақ остеокластар қызметінің бұзылуы, каль-</w:t>
        <w:br/>
        <w:t>цийдің жетіспеуі салдарынан сүйектердің бірнеше жерден сынуымен</w:t>
        <w:br/>
        <w:t>сипатталады (Соейедепше е.а.,1981). Кейбір дарабастарда қаңқа</w:t>
        <w:br/>
        <w:t>сүйектердің өзі қисайып немесе омыртқалардың жамбастан төменгі</w:t>
        <w:br/>
        <w:t>бөлімдері дамымай қалуы мүмкін (Петухов и др.,1985).</w:t>
        <w:br/>
        <w:t>Қаңқа сүйек пен құйыршық омыртқаларының аномалия түрлері</w:t>
        <w:br/>
        <w:t>айтылғандармен шектелмейді. Соңғы жылдары суффольк тұқымдас</w:t>
        <w:br/>
        <w:t>қойларда спайдер (5ріде") синдромы деген аномалияны көптеген</w:t>
        <w:br/>
        <w:t>зерттеушілер анықтады. Бұл кемістіктер 4-6 апталық қозылардың</w:t>
        <w:br/>
        <w:t>25%-да кездеседі (ЕКоок, 1987; Ттоуег е.а., 1988; Уапек е.а., 1989).</w:t>
        <w:br/>
        <w:t>“Өрмекші тәрізді” синдромы бар қозылардың қаңқа сүйектері,</w:t>
        <w:br/>
        <w:t>алдыңғы және артқы аяқтарының кеуде, бел омыртқаларының</w:t>
        <w:br/>
        <w:t>сүйектері бірнеше жерден қисаяды. Бірақ бұл қозылардың аяқтары</w:t>
        <w:br/>
        <w:t>қалыпты қозылардан ұзын болады.</w:t>
        <w:br/>
        <w:t>Қаракөл тұқымды және кроссбред тектес қозыларда кеуде</w:t>
        <w:br/>
        <w:t>сүйектерінің дамымауы, қисаюы және омыртқа желісінің оңға не</w:t>
        <w:br/>
        <w:t>солға қисаюы (сколиоз) мен қысқаруы (Регокогтіе), құйыршық</w:t>
        <w:br/>
        <w:t>омыртқаларының қисаюы, олардың дамымауы (анурия немесе</w:t>
        <w:br/>
        <w:t>толық агнезия) мен қысқаруы (брахинурия немесе жартылай</w:t>
        <w:br/>
        <w:t>агнезия) анықталды. Сирек аномалия ретінде құйыршықтың</w:t>
        <w:br/>
        <w:t>ұшының қосарланып дамуы кездеседі.</w:t>
        <w:br/>
        <w:t>Жұлынның жарығы (дисплазиясы) жеке аномалия ретінде</w:t>
        <w:br/>
        <w:t>тіркелді. Кейбір қозылардағы сүйектің дамып-өсу ағымының</w:t>
        <w:br/>
        <w:t>бұзылуынан олардың кеуде сүйектері мен омыртқалары шемір-</w:t>
        <w:br/>
        <w:t>шектік ұлпа ретінде болады.</w:t>
        <w:br/>
        <w:t>Көптеген аномалиялары бар қозыларда кездесетін кеуде</w:t>
        <w:br/>
        <w:t>сүйектерінің, омыртқалардың кемістіктері жеке талқыланды (код</w:t>
        <w:br/>
        <w:t>15.1).</w:t>
        <w:br/>
        <w:t>7.1. Мойын омыртқаларының қисаюы мен мойынның</w:t>
        <w:br/>
        <w:t>аномалиялары. Бұл кемістікте қозының мойыны оңға, солға немесе</w:t>
        <w:br/>
        <w:t>төмен қарай қисаяды..Соның салдарынан қозының басы денемен</w:t>
        <w:br/>
        <w:t>салыстырғанда дұрыс орналаспайды (58 - 60 суреттер). Осындай</w:t>
        <w:br/>
        <w:t>аномалиялар 5 (36, 2) қаракөл тұқымды және 5 (19, 49) кроссбред</w:t>
        <w:br/>
        <w:t>тектес қозыда анықталды. Кейбір тірі туған еркек қозыларда</w:t>
      </w:r>
    </w:p>
    <w:p>
      <w:r>
        <w:t>осындай кемістіктермен қоса мойынның бұлшық еттерінің дұрыс</w:t>
        <w:br/>
        <w:t>59</w:t>
        <w:br/>
        <w:t>қозыда анықталды. Ал, 8 (4 9, 4 9) қаракөл тұқымды және 2 (9)</w:t>
        <w:br/>
        <w:t>кроссбред тектес қозыда үстіңгі және астыңғы жақ сүйектерінің</w:t>
        <w:br/>
        <w:t>қисаюы қосымша кемістік түрінде тіркелді. Бүл қозылардың басқа</w:t>
        <w:br/>
        <w:t>мүшелері мен ұлпаларында көптеген аномалиялар бар болып</w:t>
        <w:br/>
        <w:t>шықты.</w:t>
        <w:br/>
        <w:t>2.6. Қатты таңдайдың жарықтануы өлі туған ұрғашы қаракөл</w:t>
        <w:br/>
        <w:t>тұқымды қозыда анықталды (38-сурет). Қозының астыңғы жақ</w:t>
        <w:br/>
        <w:t>сүйектері қысқарған, ал қатты тандайы ашық, кеңсіріктің шемір-</w:t>
        <w:br/>
        <w:t>шектері көрініп тұрады. Қосымша аномалия ретінде 1 кроссбред</w:t>
        <w:br/>
        <w:t>тектес, 3 қаракөл тұқымды қозыда тіркелді.</w:t>
        <w:br/>
        <w:t>2.7. Қатты таңдай терімен “жабылған”. Бүл аномалия тек қана</w:t>
        <w:br/>
        <w:t>астыңғы жақ сүйектері жоқ дарабастарда болады. Мұны жеке</w:t>
        <w:br/>
        <w:t>бөлудің себебі осындай аномалиялар басқа мал түрлерінде кездес-</w:t>
        <w:br/>
        <w:t>пейді. Тумыстан болған кемістіктері бар қозыларды цитогенети-</w:t>
        <w:br/>
        <w:t>калық әдіспен зерттегенде бұл аномалия мен астыңғы жақ сүйегінің</w:t>
        <w:br/>
        <w:t>агнатиясы бар дарабастар бірге топтастырылды.</w:t>
        <w:br/>
        <w:t>2.8. Астыңғы жақ сүйегіне шыққан қосымша бұлтық өлі туған</w:t>
        <w:br/>
        <w:t>еркек және үрғашы қаракөл тұқымды қозыларда анықталды (39-</w:t>
        <w:br/>
        <w:t>сурет). Сонымен қоса бір қозыда қатты таңдайдың жарықтануы,</w:t>
        <w:br/>
        <w:t>ал екіншісінде тілдің ұзарып, жіңішкеленуі болды.</w:t>
        <w:br/>
        <w:t>3. Көздің аномалиялары</w:t>
        <w:br/>
        <w:t>Ғылыми әдебиеттерде қойдың бір немесе екі көзінің микро-</w:t>
        <w:br/>
        <w:t>фтальмиясы, тумыстан болған соқырлық анықталған (Виллер,</w:t>
        <w:br/>
        <w:t>Визнер, 1979; (пвһеіпі е.а., 1978; Мау е.а, 1980). Малдың басқа</w:t>
        <w:br/>
        <w:t>түрлерінде кездесетін көз аномалияларының 14 түрі белгілі (Эрнст,</w:t>
        <w:br/>
        <w:t>Жигачев, 1990).</w:t>
        <w:br/>
        <w:t>Республиканың әр түрлі табиғи-экологиялық аймақтарында</w:t>
        <w:br/>
        <w:t>өсірілетін қаракөл тұқымды және кроссбред тектес қойларға</w:t>
        <w:br/>
        <w:t>тератологиялық скрининг жасағанда 28 қозыда тумыстан болған</w:t>
        <w:br/>
        <w:t>көз кемістіктері анықталды. 16 қозыда тек қана көз кемістіктері</w:t>
        <w:br/>
        <w:t>болса (тәжірибелік қозылардың 1-тобы), қалған 12 қозыда көз</w:t>
        <w:br/>
        <w:t>кемістігімен қатар басқа да мүшелер мен жүйенің кемістіктері</w:t>
        <w:br/>
        <w:t>анықталды (тәжірибелік қозылардың 2-тобы).</w:t>
        <w:br/>
        <w:t>Тәжірибелік қозылардың 1- тобын морфологиялық және</w:t>
        <w:br/>
        <w:t>патологиялық-анатомиялық зерттегенде оларда микрофтальмия,</w:t>
        <w:br/>
        <w:t>анофтальмия, гидрофтальмия, циклопия және тумыстан болған</w:t>
        <w:br/>
        <w:t>соқырлық пен көз шеңберінің қабынуы сияқты кемістіктер</w:t>
        <w:br/>
        <w:t>кездесетіні анықталды. Сонымен қатар қозылардың көз шеңбері</w:t>
        <w:br/>
        <w:t>кемістіктерінің түріне байланысты олардың бас сүйегінде болатын</w:t>
        <w:br/>
        <w:t>морфологиялық өзгерістер де зерттелді.</w:t>
        <w:br/>
        <w:t>3.1. Микрофтальмия. Бүл анықтама көздің қалыпты дамуының</w:t>
        <w:br/>
        <w:t>50</w:t>
        <w:br/>
        <w:t>қозыларда осы аномалиямен қатар қосымша микрофтальмия (22-</w:t>
        <w:br/>
        <w:t>сурет), анофтальмия (24-сурет), мойын омыртқалардың, алдыңғы</w:t>
      </w:r>
    </w:p>
    <w:p>
      <w:r>
        <w:t>аяқ сүйектерінің қисаюы және буындардың қатып қалуы</w:t>
        <w:br/>
        <w:t>(анкилозы) болады.</w:t>
        <w:br/>
        <w:t>2.2. Астыңғы жақ сүйегінің қысқаруы 9 (3%, 6% ) қаракөл</w:t>
        <w:br/>
        <w:t>түқымды, 4 (29, 29) кроссбред тектес қозыда анықталды. Олардың</w:t>
        <w:br/>
        <w:t>7-і (24, 5%) өлі және 6-ы (34, 39) тірі қозылар. Кейбір дарабастарда</w:t>
        <w:br/>
        <w:t>бүл аномалия шамалы деңгейде білінсе, басқа біреулерінде өте</w:t>
        <w:br/>
        <w:t>айқын білінеді де, соның салдарынан тірі туған қозылар енелерінің</w:t>
        <w:br/>
        <w:t>сүтін еме алмайды (26-29-суреттер). Бұларда дірілдеу үстіңгі жақ</w:t>
        <w:br/>
        <w:t>сүйектері қысқарған қозыларға қарағанда тек бірен-саран</w:t>
        <w:br/>
        <w:t>дарабастарда ғана болады. Үш дарабастың тілінің қысқарғаны,</w:t>
        <w:br/>
        <w:t>ал басқа үшеуінде қатты таңдайдың жарықтануы, кеуде қуысы</w:t>
        <w:br/>
        <w:t>мен барлық аяқтардың сүйектерінің қисаюы, тумыстан болған</w:t>
        <w:br/>
        <w:t>алқым безінің ісуі (зо6) байқалды. Астыңғы жақ сүйектерінің</w:t>
        <w:br/>
        <w:t>гипоплазиясы зәр шығару мен жыныс мүшелерінде көптеген</w:t>
        <w:br/>
        <w:t>аномалиялары бар дарабастарда анықталып, олар жеке сипатталды</w:t>
        <w:br/>
        <w:t>(код 13.8 және 15.1).</w:t>
        <w:br/>
        <w:t>2.3. Үстіңгі және астыңғы жақ сүйектерінің бірдей қысқаруы 8</w:t>
        <w:br/>
        <w:t>(23, 69) кроссберд тектес қозыда анықталды. Олардың 2-і (9) өлі,</w:t>
        <w:br/>
        <w:t>6-ы (29, 4%) тірі туған қозылар. Ауыздың, жақтың, тыныс алу</w:t>
        <w:br/>
        <w:t>мүшелерінің аномалиялары бар тірі туған қозылар 1-2 күнде өледі</w:t>
        <w:br/>
        <w:t>(30-33-суреттер). Аномалиясы бар екі дарабастың танау тесігі</w:t>
        <w:br/>
        <w:t>болмады. Сонымен қатар кейбір қозыларда дірілдеу байқалады.</w:t>
        <w:br/>
        <w:t>Астыңғы жақ сүйектің гипоплазиясының әсерінен екі дарабастың</w:t>
        <w:br/>
        <w:t>тілдері салақтап тұрды.</w:t>
        <w:br/>
        <w:t>2.4. Астыңғы жақ сүйектің болмауы қаракөл тұқымды қозыларда</w:t>
        <w:br/>
        <w:t>анықталды. 42 (254, 17%) дарабас аномалияның әсерінен өлі туған.</w:t>
        <w:br/>
        <w:t>Бұлардың 17-сі (124, 5%) қарасұр, 25-і (134, 122) қара қозылар. Бұл</w:t>
        <w:br/>
        <w:t>аномалия альбиноид қозыларында анықталмады. Кейбір қозыларда</w:t>
        <w:br/>
        <w:t>қатты таңдайдың жарықтануы байқалды (34-сурет). Кейде қатты</w:t>
        <w:br/>
        <w:t>таңдай мен үстіңгі жақ сүйегінің ені кішірейіп (35-сурет), ол төменгі</w:t>
        <w:br/>
        <w:t>жағынан терімен жабылып тұрды (36,37- суреттер).</w:t>
        <w:br/>
        <w:t>Бұл аномалияның өзіндік патологиялық-анатомиялық сипат-</w:t>
        <w:br/>
        <w:t>тамасы бар. Мойын омыртқалардың, оның ішінде атлантаның</w:t>
        <w:br/>
        <w:t>астыңғы жағында ұйыма сұйығымен толтырылған “тері қапшықша”</w:t>
        <w:br/>
        <w:t>болады да, оның ішінде ұзындығы 3 см және одан да үлкенірек</w:t>
        <w:br/>
        <w:t>астыңғы жақ сүйегінің шеміршекті жұрнағы (рудименті) бос қалқып</w:t>
        <w:br/>
        <w:t>жүреді немесе терінің кез келген жеріне бекітіледі. Бір дарабаста</w:t>
        <w:br/>
        <w:t>бұл аномалиядан басқа сол көздің микрофтальмиясы, ал екіншісінде</w:t>
        <w:br/>
        <w:t>біржақты крипторхизм анықталды.</w:t>
        <w:br/>
        <w:t>2.5. Жақ сүйектерінің оңға немесе солға және жоғары немесе</w:t>
        <w:br/>
        <w:t>төмен қисаюы негізгі кемістік ретінде бір еркек қаракөл түқымды</w:t>
        <w:br/>
        <w:t>49</w:t>
        <w:br/>
        <w:t>орналаспауынан мойынның оң және сол жағынан қалқанша қанат</w:t>
        <w:br/>
        <w:t>(крыловидность) пайда болады да, осы аномалия адамдарда</w:t>
        <w:br/>
        <w:t>кездесетін Даун синдромындай сипатталады (61-сурет). Қозыларда</w:t>
        <w:br/>
        <w:t>дірілдеудің әр деңгейі байқалады. Мойын омыртқаларының бір-</w:t>
        <w:br/>
        <w:t>бірімен қатайып қалуы болмайды. Аномалиясы бар қозылардың</w:t>
        <w:br/>
        <w:t>көпшілігі біраз уақыт өткен соң өледі. Негізгі аномалияға қоса</w:t>
        <w:br/>
        <w:t>мойынның бұлшық еттерінің тартылып қалуы (контрактурасы) 2</w:t>
        <w:br/>
        <w:t>қозыда, астыңғы және үстіңгі жақ сүйектердің де қисаюы І қозыда</w:t>
        <w:br/>
        <w:t>қосымша кемістіктер ретінде тіркелді.</w:t>
        <w:br/>
        <w:t>7.2. Кеуде қуысы сүйектерінің дамымауы мен қисаюы. Кеуде</w:t>
        <w:br/>
        <w:t>қуысы 26 қабырғадан, 13 омыртқадан және төс сүйектен құрылады.</w:t>
      </w:r>
    </w:p>
    <w:p>
      <w:r>
        <w:t>Бұл топқа 3 (24, 19) қаракөл түқымды және 1 ұрғашы кроссбред</w:t>
        <w:br/>
        <w:t>тектес қозы жинақталды. Бұлардың 3-і тірі және 1-і өлі туғандар.</w:t>
        <w:br/>
        <w:t>Тірі қозыларда дірілдеу болды. Аномалиясы бар қозылардың кеуде</w:t>
        <w:br/>
        <w:t>және бел омыртқалары мен қабырғалары қисайған (62-сурет).</w:t>
        <w:br/>
        <w:t>Мүшелерінде көптеген аномалиялары бар дарабастарда кеуде</w:t>
        <w:br/>
        <w:t>сүйектерінің кемістіктері де кездеседі (код 13.1);</w:t>
        <w:br/>
        <w:t>7.3. Бел омыртқалардың қисаюы 2 (1%, 19) қаракөл тұқымды</w:t>
        <w:br/>
        <w:t>және 1 кроссбред тектес еркек қозыда анықталды. Бір дарабаста</w:t>
        <w:br/>
        <w:t>бүл аномалия жамбас сүйектері мен құйыршық сүйектерінің</w:t>
        <w:br/>
        <w:t>қисаюы және артқы аяқтың параличімен қосарланып кездеседі</w:t>
        <w:br/>
        <w:t>(63, 64-суреттер). Басқа аномалиялары бар 8 қозыда осы кемістіктер</w:t>
        <w:br/>
        <w:t>қосымша анықталды.</w:t>
        <w:br/>
        <w:t>7.4. Омыртқа желісінің қысқаруы еркек қаракөл тұқымды және</w:t>
        <w:br/>
        <w:t>кроссбред тектес 2 ұрғашы қозыда анықталды. Осы аномалияның</w:t>
        <w:br/>
        <w:t>салдарынан қозылардың фенотипінде көптеген өзгерістер болды.</w:t>
        <w:br/>
        <w:t>Бұл қозыларда дірілдеу, сал болушылықпен қоса бел мен құйымшақ,</w:t>
        <w:br/>
        <w:t>омыртқаларының қанаттары қисайып, артқы аяқтардың сыртқы</w:t>
        <w:br/>
        <w:t>пішіндері өзгереді (65,66-суреттер). Патологиялық-анатомиялық,</w:t>
        <w:br/>
        <w:t>тексергенде қалыпты деңгейде дамыған қозының 13 жүп қабырға-</w:t>
        <w:br/>
        <w:t>ларының орнында 1 қозыда 9 жүп, ал екіншіде 10 жүп қабырға</w:t>
        <w:br/>
        <w:t>болды. Тиісінше алдыңғы 4- және 3- жүп қабырғалар дұрыс</w:t>
        <w:br/>
        <w:t>дамымаған, шеміршек тәріздес. Бел омыртқалар мен жамбас</w:t>
        <w:br/>
        <w:t>сүйектері қалыпты деңгейге дейін дамымай, шеміршектеніп</w:t>
        <w:br/>
        <w:t>қалғандықтан, омыртқалардың санын дұрыс анықтау қиын.</w:t>
        <w:br/>
        <w:t>Дегенмен бір қозыда 4, ал екіншісінде 23 омыртқаның дамып-</w:t>
        <w:br/>
        <w:t>өспегені анықталды. Қозылардың сыртқы анатомиялық жыныстары</w:t>
        <w:br/>
        <w:t>бірден анықталғанымен, олардың ішкі жыныс мүшелері қалыпты</w:t>
        <w:br/>
        <w:t>деңгейге дейін өсіп-өнбеген. Басқа ішкі мүшелердің салыстырмалы</w:t>
        <w:br/>
        <w:t>анатомиялық-топографиялық орналасуында ауытқушылық болма-</w:t>
        <w:br/>
        <w:t>ғанымен, олардың барлығы кеуде қуысына қарай ығысып орналас-</w:t>
        <w:br/>
        <w:t>қан. Еркек қаракөл қозыда қосымша тумыстан болған алқым</w:t>
        <w:br/>
        <w:t>безінің ісуі болды.</w:t>
        <w:br/>
        <w:t>60</w:t>
        <w:br/>
        <w:t>соңғы 9 дарабастан басқа қозылардың анатомиялық жынысы айқын</w:t>
        <w:br/>
        <w:t>анықталды да, олардың барлығы еркек қозылар болды.</w:t>
        <w:br/>
        <w:t>6. Нерв жүйесінің аномалиялары</w:t>
        <w:br/>
        <w:t>Нерв жүйесінің аномалияларын нақты жұптау қиын (Визнер,</w:t>
        <w:br/>
        <w:t>Виллер, 1979). Мысалы, мишықтың атаксиясы бар қозылар тірі</w:t>
        <w:br/>
        <w:t>туғанымен, тіптен қозғала алмайды. Халықаралық тізімге (Д./) кір-</w:t>
        <w:br/>
        <w:t>ген бүл аномалия кезінде қозыларда бас пен мойынның дірілдеп,</w:t>
        <w:br/>
        <w:t>қалтырауы байқалады. Ал, мишығы қалыпты деңгейге дейін өспеген</w:t>
        <w:br/>
        <w:t>ұрғашы бұзауда бұл аномалияның сипаттамасы басқаша. Бұзау</w:t>
        <w:br/>
        <w:t>басын кейкейтіп, алдыңғы аяқтарын созып, көбіне қозғалмай жа-</w:t>
        <w:br/>
        <w:t>тады да, кейде барлық аяқтарын тыпырлатады (Жигачев, Гольдман,</w:t>
        <w:br/>
        <w:t>1975);</w:t>
        <w:br/>
        <w:t>Қаракөл тұқымды және кроссбред тектес қозыларда дірілдеу,</w:t>
        <w:br/>
        <w:t>әр түрлі нервтік қалшылдау, жалпы паралич, артқы аяқтардың</w:t>
        <w:br/>
        <w:t>параличі, “өрмекші тәрізді” синдром анықталды.</w:t>
        <w:br/>
        <w:t>6.1. Атаксия. Бұл топқа тек қана атаксиясы анықталған 6 (14,5 ә)</w:t>
        <w:br/>
        <w:t>қаракөл тұқымды және 5 (44, 19 ) кроссбред тектес қозылар</w:t>
        <w:br/>
        <w:t>жиналды.</w:t>
      </w:r>
    </w:p>
    <w:p>
      <w:r>
        <w:t>Басқадай аномалиялары бар кейбір қозыларда да атаксия болады.</w:t>
        <w:br/>
        <w:t>Бірақ бүл негізгі емес, қосымша аномалия немесе басқа анома-</w:t>
        <w:br/>
        <w:t>лияның салдары деп есептеледі. Осындай қозылардың қозғалу</w:t>
        <w:br/>
        <w:t>координациясы бүзылады, бүкіл денесі қалшылдап, дірілдеп, көбі-</w:t>
        <w:br/>
        <w:t>несе олар 2-7 тәуліктен кейін өледі. Екі ұрғашы қара қозыда</w:t>
        <w:br/>
        <w:t>мишықтың гипоплазиясы болды.</w:t>
        <w:br/>
        <w:t>6.2. Жалпы сал болушылық (паралич) бір ұрғашы қаракөл</w:t>
        <w:br/>
        <w:t>тұқымды және 3 (24, 19) кроссбред тектес тірі қозыда анықталды.</w:t>
        <w:br/>
        <w:t>Бұл аномалияға диагноз қою қиын емес. Клиникалық көрініс</w:t>
        <w:br/>
        <w:t>аномалияны айқын көрсетеді. Қозылар бір жағына қисайып жатып,</w:t>
        <w:br/>
        <w:t>аяқтарын қозғай алмай, анда-санда басын қозғайды. Қолдан сүт</w:t>
        <w:br/>
        <w:t>бергенде ішкенімен, олар өледі. Қозыларда дефекация мен диурез</w:t>
        <w:br/>
        <w:t>(құмалақ пен несеп шығару) осы жатқан қалпында жүреді.</w:t>
        <w:br/>
        <w:t>Қосымша кемістіктер ретінде жалпы паралич мидың жарығы</w:t>
        <w:br/>
        <w:t>бар 13 қозыда, жақ сүйектерінің аномалиялары бар 5 қозыда, гидро-</w:t>
        <w:br/>
        <w:t>фтальмиясы бар 1 қозыда, омыртқалардың кемістіктері бар 2 қозыда</w:t>
        <w:br/>
        <w:t>және аяқ сүйектері қисайған І қозыда кездесті.</w:t>
        <w:br/>
        <w:t>6:3. Артқы аяқтардың параличі. Аномалиясы бар қозылар өсіп-</w:t>
        <w:br/>
        <w:t>өну деңгейі бойынша сау қозылармен бірдей. Клиникалық сипат-</w:t>
        <w:br/>
        <w:t>тама ретінде осындай аномалиясы бар қозылар артқы екі аяғын</w:t>
        <w:br/>
        <w:t>қозғалта алмай, артқы екі аяғымен отырған итке ұқсап, алдыңғы</w:t>
        <w:br/>
        <w:t>аяқтарының көмегімен бір орнында айнала береді (56-сурет).</w:t>
        <w:br/>
        <w:t>Олардың артқы аяқтары ешқандай әрекеттерді сезбейді. Бүл</w:t>
        <w:br/>
        <w:t>87</w:t>
        <w:br/>
        <w:t>4. Құлақтың аномалиялары</w:t>
        <w:br/>
        <w:t>Құлақтың тумыстан кішкентай болып өсуі (микротия) мен</w:t>
        <w:br/>
        <w:t>құлақтың болмауы (анотия) қойлардың кейбір тұқымдарында</w:t>
        <w:br/>
        <w:t>кездеседі. Тумыстан болған анотия мен қатты таңдайдың</w:t>
        <w:br/>
        <w:t>жарықтануы Халықаралық летальдық кемістіктердің тізімінде Д,</w:t>
        <w:br/>
        <w:t>деген кодпен жазылған. Осыған ұқсас аномалиялар ірі қарада,</w:t>
        <w:br/>
        <w:t>шошқаларда, ешкілерде кездеседі (Визнер, Виллер, 1979:</w:t>
        <w:br/>
        <w:t>Кленовицкий, 1979; Г.айуегрпе, Ноге1і, 1978).</w:t>
        <w:br/>
        <w:t>Қаракөл тұқымды және кроссбред тектес қозыларда құлақтың</w:t>
        <w:br/>
        <w:t>анотиясы кездеспейді, ал құлақтың микротиясы кездеседі. Кейбір</w:t>
        <w:br/>
        <w:t>дарабастарда аномалиялардың басқа түрлерімен қоса құлақтың</w:t>
        <w:br/>
        <w:t>кемістіктері де айқындалды (код 15.1).</w:t>
        <w:br/>
        <w:t>4.1. Құлақтың кішкентай болуы кроссбред тектес қозыларда</w:t>
        <w:br/>
        <w:t>кездеседі. Мысалы, 11 (64, 5%) қозының құлақтарының үзындығы</w:t>
        <w:br/>
        <w:t>қалыпты қозылардың құлағының 1/3 бөлігінен де қысқа. Қаракөл</w:t>
        <w:br/>
        <w:t>шаруашылығында құлақтары кішкентай қозылар тұқымға</w:t>
        <w:br/>
        <w:t>қалдырылмайды. Дегенмен де қаракөл қозыларында да микротиясы</w:t>
        <w:br/>
        <w:t>бар өлі және тірі қозылар кездеседі (50-сурет). Кейбір дарабастарда</w:t>
        <w:br/>
        <w:t>микротияға қоса бас сүйекте дыбыстық тесік (слуховой проход) те</w:t>
        <w:br/>
        <w:t>болмайды (51-сурет).</w:t>
        <w:br/>
        <w:t>4.2. Құлақ қалқанының бірдей болып өспеуі (ассиметриясы)</w:t>
        <w:br/>
        <w:t>жекелеген аномалия түрінде кездеспейді. Кроссбред тектес қозыда</w:t>
        <w:br/>
        <w:t>көздің микрофтальмиясы және құйыршық омыртқаларының</w:t>
        <w:br/>
        <w:t>қосарланып өсуімен қоса, оң құлақтың ұзындығы 10 см, ені 4 см,</w:t>
        <w:br/>
        <w:t>ал сол қүлағы одан екі есе кішкентай (ұзындығы 5 см, ені 2 см)</w:t>
        <w:br/>
        <w:t>болды (52,53-суреттер). Сонымен қоса екі еркек қаракөл қозының</w:t>
        <w:br/>
        <w:t>құлақтарының өсуінде айырмашылықтар болды.</w:t>
      </w:r>
    </w:p>
    <w:p>
      <w:r>
        <w:t>4.3. Құлақтың бастағы анатомиялық-топографиялық орнала-</w:t>
        <w:br/>
        <w:t>суының бұзылуы. Бүл аномалия кезінде екі құлақтың жетілуі бірдей.</w:t>
        <w:br/>
        <w:t>Бірақ олар өзінің анатомиялық-топографиялық орнынан басқаша</w:t>
        <w:br/>
        <w:t>орналасқан. Мысалы, кроссбред тектес еркек қозыда құлақтар</w:t>
        <w:br/>
        <w:t>өзінің орнынан төмен, алқымға жақын орналасқан. Бүл қозыда</w:t>
        <w:br/>
        <w:t>сонымен бірге орта деңгейдегі атаксия мен бас сүйек пен мидың</w:t>
        <w:br/>
        <w:t>жарығы анықталды.</w:t>
        <w:br/>
        <w:t>Популяциялық - статистикалық талдау жүргізу үшін бұл топқа</w:t>
        <w:br/>
        <w:t>жоғарыдағыдай аномалиялары бар қозылармен қатар үш құлағы</w:t>
        <w:br/>
        <w:t>бар дарабастар да кіргізілді. Бүл аномалияларда патологиялық-</w:t>
        <w:br/>
        <w:t>анатомиялық көрініс өте айқын, сондықтан құлақтарында әр түрлі</w:t>
        <w:br/>
        <w:t>кемістіктері бар дарабастар жеке сипатталды (код 15.1; 18, 20, 23,</w:t>
        <w:br/>
        <w:t>26, 28, 30- салдарлар).</w:t>
        <w:br/>
        <w:t>4.4. Құлақтың ішкі мүшелерінің аномалиясы ретінде бас сүйекте</w:t>
        <w:br/>
        <w:t>дыбыс тесігінің болмауы жеке тіркелді (51-сурет). Осы қозылардың</w:t>
        <w:br/>
        <w:t>басқа мүшелерінде де аномалиялар кездеседі (код 15.1).</w:t>
        <w:br/>
        <w:t>54</w:t>
        <w:br/>
        <w:t>5. Ас қорыту мүшелерінің аномалиялары</w:t>
        <w:br/>
        <w:t>Үстіңгі және астыңғы жақ сүйектері қысқарса немесе қисайса,</w:t>
        <w:br/>
        <w:t>онда тіс жүйесі мен тілдің анатомиялық-топографиялық орналасуы</w:t>
        <w:br/>
        <w:t>бұзылады да, ас қорыту мүшелеріне зиянын тигізеді. Малда тістердің</w:t>
        <w:br/>
        <w:t>аномалиялары жиі болады (Визнер, Виллер, 1979). Сонымен қоса</w:t>
        <w:br/>
        <w:t>өңештің бітеліп (закупорка) қалуы (І/еШе, 1981), бауырдың</w:t>
        <w:br/>
        <w:t>қалыптан тыс үлкен болуы, өт жолдарының дұрыс дамымауы не</w:t>
        <w:br/>
        <w:t>тіптен болмауы (ЕтапКеп е.а., 1981), жуан ішек пен тік ішектің</w:t>
        <w:br/>
        <w:t>жабық болуы (атрезиясы) да жиі кездеседі (Визнер, Виллер, 1979;</w:t>
        <w:br/>
        <w:t>5уғагі?. Не!еп е.а., 1985).</w:t>
        <w:br/>
        <w:t>Ірі қараның тілінің теп-тегіс болуы, жуан және тік ішек тесік-</w:t>
        <w:br/>
        <w:t>терінің атрезиялары да анықталады (Эрнст, Жигачев, 1990). Ал,</w:t>
        <w:br/>
        <w:t>шошқаларда тік ішек тесігінің атрезиясы ас қорыту мүшелерінің</w:t>
        <w:br/>
        <w:t>басқа аномалияларына қарағанда жиі кездеседі (Кленовицкий,</w:t>
        <w:br/>
        <w:t>1979; Кудряшов, 1986). Қаракөл тұқымды және кроссбред тектес</w:t>
        <w:br/>
        <w:t>қозыларда өңештің бітеліп қалуы, тілдің қалыпты ұзындығының</w:t>
        <w:br/>
        <w:t>қысқаруы (микроглоссия) немесе үзаруы (макроглоссия), бауырдың</w:t>
        <w:br/>
        <w:t>гипертрофиясы, бір дарабаста екі бауырдың болуы және тік ішектің</w:t>
        <w:br/>
        <w:t>атрезиясы ( Лігезіа апі) анықталып, олар патологиялық-анатомиялық.</w:t>
        <w:br/>
        <w:t>тұрғыдан сипатталды.</w:t>
        <w:br/>
        <w:t>Мүшелерінде бірнеше аномалиясы бар дарабастарда ас қорыту</w:t>
        <w:br/>
        <w:t>мүшелерінің кемістіктері анықталып, олар сол топтағы қозыларға</w:t>
        <w:br/>
        <w:t>патологиялық-анатомиялық сипаттама берілгенде толығымен</w:t>
        <w:br/>
        <w:t>қамтылды (код 15.1).</w:t>
        <w:br/>
        <w:t>5.1. Өңештің бітеліп қалуы екі ұрғашы қозыға қолдан сүт беру</w:t>
        <w:br/>
        <w:t>кезінде анықталды. Қозылар емгенімен, сүтті жүта алмай, аузынан</w:t>
        <w:br/>
        <w:t>төгілді. Сонымен қоса олардың маңырауы жас қозыға ұқсамады.</w:t>
        <w:br/>
        <w:t>Оларды патологиялық-анатомиялық зерттеу кезінде тандай өңешке</w:t>
        <w:br/>
        <w:t>өтетін жерде өңештің тесігі дені сау қозының өңешінен бірнеше</w:t>
        <w:br/>
        <w:t>есе жіңішке әрі тесігі тар екені анықталды.</w:t>
        <w:br/>
        <w:t>5.2. Тілдің қалыпты мөлшерден қысқаруы немесе ұзаруы жеке</w:t>
        <w:br/>
        <w:t>аномалия ретінде анықталмады. Олар негізінен үстіңгі және</w:t>
        <w:br/>
        <w:t>астыңғы жақ сүйектерінің кемістіктерімен бірге болады. Бүл</w:t>
        <w:br/>
        <w:t>аномалияны сараптағанда жақ сүйектерінің қысқарғанын ескеру</w:t>
        <w:br/>
        <w:t>керек. Бір кроссбред тектес және үш қаракөл тұқымды қозының</w:t>
      </w:r>
    </w:p>
    <w:p>
      <w:r>
        <w:t>тілдерінің дені сау қозылардың тілдерінен 5-7 см үзын екендігі</w:t>
        <w:br/>
        <w:t>анықталды.</w:t>
        <w:br/>
        <w:t>Тілдің микроглоссиясы 7 (6 - қаракөл тұқымды, 1 - кроссбред</w:t>
        <w:br/>
        <w:t>тектес) қозыда табылды және бүл қозылардың тілдері сау</w:t>
        <w:br/>
        <w:t>қозылардың тілдерінен 3-4 см қысқа болды (28-сурет). Бірақ бұл</w:t>
        <w:br/>
        <w:t>тілдердің анатомиялық құрылымында ешқандай өзгеріс табылмады.</w:t>
        <w:br/>
        <w:t>Сонымен: қатар астыңғы жақ сүйектің аплазиясы бар 42</w:t>
        <w:br/>
        <w:t>дарабастарда тіл болған жоқ.</w:t>
        <w:br/>
        <w:t>55</w:t>
        <w:br/>
        <w:t>қосылып дамығанымен, олардың ортасындағы көзаралық белгі</w:t>
        <w:br/>
        <w:t>анық байқалады (47-сурет).</w:t>
        <w:br/>
        <w:t>Қозыларды патологиялық-анатомиялық тұрғыдан зерттегенде</w:t>
        <w:br/>
        <w:t>олардың көздерінің циклопиялық өзгеруінің деңгейі әр түрлі болды.</w:t>
        <w:br/>
        <w:t>Мысалы, ұрғашы қаракөл қозыда циклопиялық көз мөлшері дені</w:t>
        <w:br/>
        <w:t>сау қозыларға қарағаңда екі есе үлкен және көзаралық бөлгіштің</w:t>
        <w:br/>
        <w:t>жоқ екендігі анықталды.</w:t>
        <w:br/>
        <w:t>Егер циклопиялық көз тек бір ғана көз нышанының дамуынан,</w:t>
        <w:br/>
        <w:t>ал екінші көздің дамуының ең алғашқы сатыда тоқталып қалуынан</w:t>
        <w:br/>
        <w:t>болса, онда осындай көз кемістіктерін патологиялық-анатомиялық</w:t>
        <w:br/>
        <w:t>зерттеусіз-ақ анықтауға болады (Тератология человека, 1991).</w:t>
        <w:br/>
        <w:t>Циклопиялық кемістігі бар қозылар көзінің ішкі құрылысын</w:t>
        <w:br/>
        <w:t>тексергенде оларда екі көздің қарашығы бір-біріне қосылып тығыз</w:t>
        <w:br/>
        <w:t>синофтальмия құратыны анықталды да, циклопиялық көзде екі</w:t>
        <w:br/>
        <w:t>көз қарашығының болатыны айқын көрінді. Жалғыз көзді қозы-</w:t>
        <w:br/>
        <w:t>ларда олардың үстіңгі және астыңғы жақ сүйектері өзгереді. Мы-</w:t>
        <w:br/>
        <w:t>салы, осындай кемістіктері бар қозылардың бас сүйектерінің</w:t>
        <w:br/>
        <w:t>өзгеруіне тән көрсеткіш - олардың сопақша болып, дені сау қозы-</w:t>
        <w:br/>
        <w:t>лардың бас сүйектеріне ешқандай ұқсамайтындығы. Мұндай</w:t>
        <w:br/>
        <w:t>қозылар өлі туады да, олардың үстіңгі және астыңғы жақ сүйектері</w:t>
        <w:br/>
        <w:t>өспей қалады (жақ сүйектерінің гипоплазиясы).</w:t>
        <w:br/>
        <w:t>3.5. Тумыстан болған соқырлық. Жаңа туған қозылардың ара-</w:t>
        <w:br/>
        <w:t>сынан тумыстан болған соқырларын анықтау қиын емес. Ондай</w:t>
        <w:br/>
        <w:t>қозыларды дені сау қозылардан жүріс-қозғалысы арқылы ажыратуға</w:t>
        <w:br/>
        <w:t>болады.</w:t>
        <w:br/>
        <w:t>Көздің тумыстан болған шел басуынан басқа қозылардың соқыр</w:t>
        <w:br/>
        <w:t>болып туу себебі көз жанары мен көз торларының және көздің</w:t>
        <w:br/>
        <w:t>басқа ұлпаларының бұзылуына байланысты. Сонымен қатар көру</w:t>
        <w:br/>
        <w:t>нервтері бұзылса немесе мида әр түрлі кемістіктер болса да қозының</w:t>
        <w:br/>
        <w:t>соқыр болып қалуы мүмкін. Осыларды жіктеп анықтауға мүмкіндік</w:t>
        <w:br/>
        <w:t>болмағандықтан, олар жалпы бір топқа біріктірілді. Осындай</w:t>
        <w:br/>
        <w:t>кемістіктері бар 5 (24, 3%) қаракөл тұқымды және 1 кроссбред</w:t>
        <w:br/>
        <w:t>тектес еркек қозының жалпы өсуі мен дамуы дені сау қозылардан</w:t>
        <w:br/>
        <w:t>кем болған жоқ.</w:t>
        <w:br/>
        <w:t>3.6. Көздің өзінің өзгеруі. Екі қаракөл қозыда сау көздердің</w:t>
        <w:br/>
        <w:t>орнында сыртқы және ішкі құрылымы жағынан көзге ұқсамайтын,</w:t>
        <w:br/>
        <w:t>өзгерген үлпалар бар екені анықталды. Өлі туған қарасүр қаракөл</w:t>
        <w:br/>
        <w:t>қозысының оң көзінің орнында сау көзден бірнеше есе үлкен,</w:t>
        <w:br/>
        <w:t>өзгерген ұлпа пайда болып, ол көздің қалыпты орнынан шоды-</w:t>
        <w:br/>
        <w:t>райып, биік болып шығып тұрды (48-сурет). Ал, қозының екінші</w:t>
        <w:br/>
        <w:t>көзі өзінің дамуы бойынша сау көздермен бірдей.</w:t>
        <w:br/>
        <w:t>Осындай кемістік тірі туған ұрғашы қаракөл қозыда да болды</w:t>
      </w:r>
    </w:p>
    <w:p>
      <w:r>
        <w:t>(49-сурет). Қозының бас сүйегінің шүйдесі және сол сүйектің артқы</w:t>
        <w:br/>
        <w:t>52</w:t>
        <w:br/>
        <w:t>6 (44, 29) қозының артқы аяқтары “шананың табанына” ұқсап</w:t>
        <w:br/>
        <w:t>қисайған. Осындай аномалиясы бар өлі туған үрғашы қозыны</w:t>
        <w:br/>
        <w:t>патологиялық-анатомиялық зерттегенде екі бауыры болды (код 5.4.).</w:t>
        <w:br/>
        <w:t>2 еркек және 1 ұрғашы қозының барлық аяқтарының сүйектері</w:t>
        <w:br/>
        <w:t>қисайған (76-сурет).</w:t>
        <w:br/>
        <w:t>8.2. Алдыңғы және артқы аяқтардың қысқаруы қосымша</w:t>
        <w:br/>
        <w:t>аномалия ретінде көптеген кемістіктері бар кроссбред тектес еркек</w:t>
        <w:br/>
        <w:t>қозыда анықталды (код 15.1; 12- салдар). Ал, тірі туған ұрғашы</w:t>
        <w:br/>
        <w:t>қаракөл қозының артқы аяқтары дені сау қозылармен салыстыр-</w:t>
        <w:br/>
        <w:t>ғанда шамамен 6-10 см қысқа болды. Артқы аяқты құрайтын</w:t>
        <w:br/>
        <w:t>барлық сүйектер болғанымен, ортан жілік пен асықты жіліктердің</w:t>
        <w:br/>
        <w:t>түтікше бөліктерінің дұрыс дамымауының салдарынан олар қа-</w:t>
        <w:br/>
        <w:t>лыпты сүйектерден қысқа және жіңішке болды (77-сурет).</w:t>
        <w:br/>
        <w:t>8.3. Аяқтардың “кесіліп” қалуы (ампутациясы) аномалиясы 5</w:t>
        <w:br/>
        <w:t>(34, 29) қаракөл тұқымды және 2 кроссбред тектес ұрғашы қозыда</w:t>
        <w:br/>
        <w:t>анықталды.</w:t>
        <w:br/>
        <w:t>Тірі туған ұрғашы кроссбред тектес қозының төрт аяғының</w:t>
        <w:br/>
        <w:t>жіліншіктерінің 1/4 бөлігі “кесіліп” қалғандай, дұрыс деңгейге дейін</w:t>
        <w:br/>
        <w:t>дамымауының салдарынан аяқтардың ұштарында тұяққа ұқсаған</w:t>
        <w:br/>
        <w:t>мүйіз болды (78-сурет). Сонымен қоса қозының үстіңгі жақ сүйегі</w:t>
        <w:br/>
        <w:t>қисайған, ал астыңғы жақ сүйектің қысқаруына байланысты</w:t>
        <w:br/>
        <w:t>қозының тілі ұзын сияқты болып, салақтап тұрады. Қозының оң</w:t>
        <w:br/>
        <w:t>танау тесігі жоқ, қозының бас сүйегі қисайған, құлақтары қысқа</w:t>
        <w:br/>
        <w:t>және тумыстан болған соқыр. Маңырағандағы даусы қозыға</w:t>
        <w:br/>
        <w:t>ұқсамайды. Артқы аяқтың ортан жілік пен жамбас буындары қатып</w:t>
        <w:br/>
        <w:t>қалған қозыда дірілдеу байқалады.</w:t>
        <w:br/>
        <w:t>Алдыңғы екі аяқтың жіліншіктерінен басқа сүйектерінің дамы-</w:t>
        <w:br/>
        <w:t>мауы, артқы екі аяқтардың алға қарай қисаюы, үстіңгі және астыңғы</w:t>
        <w:br/>
        <w:t>жақ сүйектерінің қысқаруы, бел омыртқалардың қисаюы сияқты</w:t>
        <w:br/>
        <w:t>көптеген аномалиялар тірі туған кроссбред тектес ұрғашы қозыда</w:t>
        <w:br/>
        <w:t>анықталды (79-сурет).</w:t>
        <w:br/>
        <w:t>Осыған ұқсас аномалиялар қаракөл қозыларда да табылды.</w:t>
        <w:br/>
        <w:t>Еркек қаракөл қозының алдыңғы аяғының біреуі жіліншік пен кәрі</w:t>
        <w:br/>
        <w:t>жілік буынынан әрі қарай дамымаған (80-сурет). Өлі туған еркек</w:t>
        <w:br/>
        <w:t>қаракөл қозының алдыңғы оң аяғының аномалиясы жоғарыдағы</w:t>
        <w:br/>
        <w:t>қозының кемістігіне ұқсас, ал сол аяғының жіліншігінен кейінгі</w:t>
        <w:br/>
        <w:t>бақай сүйектері дамымаған да, үшкір, жалғыз түяқпен аяқталған</w:t>
        <w:br/>
        <w:t>(81-сурет). Қозының ұмасы екіге бөлінген және онда бір жақты</w:t>
        <w:br/>
        <w:t>крипторхизм анықталды.</w:t>
        <w:br/>
        <w:t>Артқы оң аяқтың асықты жілік пен жіліншік буынынан төменгі</w:t>
        <w:br/>
        <w:t>жағының “кесіліп”, жетілмей қалуы тірі туған еркек (82-сурет) және</w:t>
        <w:br/>
        <w:t>ұрғашы қаракөл қозыларда табылды. Сонымен қатар артқы екі</w:t>
        <w:br/>
        <w:t>аяқтың жіліншік пен бақайларының буынынан төмен қарай өспей</w:t>
        <w:br/>
        <w:t>63</w:t>
        <w:br/>
        <w:t>аномалия бір еркек қаракөл тұқымды және 4 (24, 29) кроссбред</w:t>
      </w:r>
    </w:p>
    <w:p>
      <w:r>
        <w:t>тектес қозыда анықталды. Осындай кемістіктері бар қозылар қой</w:t>
        <w:br/>
        <w:t>отарларында жиі кездеседі (Жапбасов, 1976). Кейбір дарабастарда</w:t>
        <w:br/>
        <w:t>артқы аяқтардың параличіне қоса жамбас, жақ, бел омыртқа және</w:t>
        <w:br/>
        <w:t>құйымшақ сүйектері қисайған. Бір кроссбред тектес еркек қозыда</w:t>
        <w:br/>
        <w:t>мишықтың гипоплазиясы мен бас сүйектің ми қорабында ұйыма</w:t>
        <w:br/>
        <w:t>сұйық болды.</w:t>
        <w:br/>
        <w:t>Қосымша кемістік ретінде артқы аяқтың параличі, бел омыртқа-</w:t>
        <w:br/>
        <w:t>лардың желісі қисайған 1 қозыда, жұлын миының жарығы бар 4</w:t>
        <w:br/>
        <w:t>қозыда және екі артқы аяқтың сүйектері қисайған 1 қозыда</w:t>
        <w:br/>
        <w:t>анықталды.</w:t>
        <w:br/>
        <w:t>6.4. Қозылардың “өрмекші тәрізді” синдромы. Клиникалық</w:t>
        <w:br/>
        <w:t>сипаттамасының ерекшелігіне байланысты бүл аномалия арнайы</w:t>
        <w:br/>
        <w:t>жеке жүпталды. Тірі туған ұрғашы қаракөл қозы төрт аяғын жан-</w:t>
        <w:br/>
        <w:t>жаққа созып жіберіп, төс сүйек пен қарын аймағымен қозғалмай</w:t>
        <w:br/>
        <w:t>жатады (57-сурет). Енесінің желінін қолдан емізгенде қозының басы</w:t>
        <w:br/>
        <w:t>мен мойнының қалтырақтауы жалпы сал болған қозылардан мүлде</w:t>
        <w:br/>
        <w:t>өзгеше.</w:t>
        <w:br/>
        <w:t>6.5. Мишықтың қалыпты деңгейге дейін өспей қалуы (гипопла-</w:t>
        <w:br/>
        <w:t>зиясы). Дірілдеуі, жалпы сал болуы және артқы аяқтардың сал болуы</w:t>
        <w:br/>
        <w:t>анықталған қозыларға патологиялық-анатомиялық зерттеулер</w:t>
        <w:br/>
        <w:t>жүргізгенде олардың 3-інде (2 қаракөл тұқымды, 1 кроссбред тектес)</w:t>
        <w:br/>
        <w:t>осындай аномалия анықталды. Бұл кемістікті жеке сұрыпта-</w:t>
        <w:br/>
        <w:t>ғанменен, жүйке ауруларының негізгі себептерінің бірі осы</w:t>
        <w:br/>
        <w:t>мишықтың гипоплазиясы екені белгілі.</w:t>
        <w:br/>
        <w:t>7. Кеуде қуысы сүйектерінің, омыртқа желісінің және</w:t>
        <w:br/>
        <w:t>жұлынның аномалиялары</w:t>
        <w:br/>
        <w:t>Аномалияның бұл тобына мойынның қисаюы, омыртқалардың</w:t>
        <w:br/>
        <w:t>жарықтануынан жұлынның бұзылуы және құйыршық омыртқалар</w:t>
        <w:br/>
        <w:t>ұзындығының қысқаруы, олардың қисаюы мен құйыршықтың</w:t>
        <w:br/>
        <w:t>болмауы жатады.</w:t>
        <w:br/>
        <w:t>Омыртқалардың жарықтанып, соның салдарынан жұлынның</w:t>
        <w:br/>
        <w:t>ұйыма сұйыққа толған “тері қапшықпен” қосылып жатуы</w:t>
        <w:br/>
        <w:t>қозылардың бел омыртқасы мен құйымшақ аймағында жиі</w:t>
        <w:br/>
        <w:t>кездеседі. Бұл аномалия көбінесе жұлынның, бас миының, қаңқа</w:t>
        <w:br/>
        <w:t>сүйектерінің, аяқ сүйектерінің кемістіктерімен қоса кездеседі. Бұл</w:t>
        <w:br/>
        <w:t>топтағы аномалиялардың ішінен құйыршық омыртқаларының</w:t>
        <w:br/>
        <w:t>кемістіктері жиі үшырасады. Қойлардың әр түрлі тұқымдарының</w:t>
        <w:br/>
        <w:t>құйыршық омыртқаларының саны бірдей емес. Егер қойда үш</w:t>
        <w:br/>
        <w:t>омыртқа болса, онда - құйрықсыз, 12-17 омыртқа болса - қысқа</w:t>
        <w:br/>
        <w:t>құйрықты, 18-20 омыртқа болса - ұзын құйрықты деп аталады</w:t>
        <w:br/>
        <w:t>(Климов, 1955).</w:t>
        <w:br/>
        <w:t>58</w:t>
        <w:br/>
        <w:t>5.3. Бауырдың қалыптан тыс үлкеюі. Қаракөл шаруашылығында</w:t>
        <w:br/>
        <w:t>2-3 күндік қозыларды сойып, олардан елтірі алады. Сонда</w:t>
        <w:br/>
        <w:t>қозылардың ішкі -- паренхиматоздық мүшелерін тексергенде ақ</w:t>
        <w:br/>
        <w:t>түсті (альбиноид) еркек қозының бауырының салмағы 120,3 трамм</w:t>
        <w:br/>
        <w:t>болды. Жаңа туған 16 қозының бауырларының орташа салмағы</w:t>
        <w:br/>
        <w:t>79,4%5,5 грамм болғандықтан, бауырдың гипертрофиясы кезінде</w:t>
        <w:br/>
        <w:t>оның салмағы 1,5 есеге дейін артады.</w:t>
        <w:br/>
        <w:t>5.4. Қозыда екі бауырдың болуы өте сирек кездесетін аномалия.</w:t>
        <w:br/>
        <w:t>Өлі туған еркек қаракөл қозыда олардың салмағы 85 және 70 грамм</w:t>
        <w:br/>
        <w:t>болды. Бүл дарабастың басқа мүшелерінде де аномалиялар</w:t>
      </w:r>
    </w:p>
    <w:p>
      <w:r>
        <w:t>анықталды. Оның артқы аяқтары “шананың табаны” сияқты</w:t>
        <w:br/>
        <w:t>қисайып өскен (код 8.1.). Осы қозының енесіне патологиялық-</w:t>
        <w:br/>
        <w:t>анатомиялық тексеру жүргізгенде, оның жатырында бұзылып, ісініп</w:t>
        <w:br/>
        <w:t>кеткен (мацерация болған) екінші ұрық табылды. Аномалиясы бар</w:t>
        <w:br/>
        <w:t>дарабас пен осы ұрық өздерінің қарындарының аймақтарымен</w:t>
        <w:br/>
        <w:t>қосылып, бірге жаратылған.</w:t>
        <w:br/>
        <w:t>5.5. Тік ішектің (анустың) сыртқы тесігінің атрезиясы 38 (21</w:t>
        <w:br/>
        <w:t>тірі, 17 өлі туған) қаракөл тұқымды және кроссбред тектес бір</w:t>
        <w:br/>
        <w:t>еркек қозыда анықталды. Тірі туған қозыларда аномалия тек қана</w:t>
        <w:br/>
        <w:t>2-4 тәулік өткеннен кейін белгілі болды. Аномалия кезінде</w:t>
        <w:br/>
        <w:t>қозыларда дірілдеу байқалып, олардың іші қампиып (тимпания)</w:t>
        <w:br/>
        <w:t>кетеді. Патологиялық-анатомиялық тексергенде қозының тік</w:t>
        <w:br/>
        <w:t>ішегінің тесігі болмай, ол тері қабатымен жабылып тұрды (54,55-</w:t>
        <w:br/>
        <w:t>суреттер).</w:t>
        <w:br/>
        <w:t>Аномалияның салдарынан қозылардың қарын мен ішектері</w:t>
        <w:br/>
        <w:t>бірнеше есе үлкейіп, жуандап, олардың моторлы-секреторлық</w:t>
        <w:br/>
        <w:t>қызметі бұзылады. Туған қозылардың салмақтары 2-6 кг. Ано-</w:t>
        <w:br/>
        <w:t>малиясы бар қозылар сұр саулықтарды сұр және қара қошқар-</w:t>
        <w:br/>
        <w:t>лармен шағылыстырғанда алынған. Олардың 27-сі қара, 10-ы сұр</w:t>
        <w:br/>
        <w:t>гетерозиготалы және бір қозы ала түсті болды. Қара қозылардың</w:t>
        <w:br/>
        <w:t>9-ы (33,3%) және сүр қозылардың 7-і (70%) өлі туған. Бұларда</w:t>
        <w:br/>
        <w:t>негізінен басқа аномалия болмайды, тек қана екі қозыда бір немесе</w:t>
        <w:br/>
        <w:t>екі жақты крипторхизм қосымша анықталды.</w:t>
        <w:br/>
        <w:t>Мүшелерінде бірнеше аномалиялары бар дарабастарда анустың</w:t>
        <w:br/>
        <w:t>атрезиясы омыртқа жұлынының дисплазиясы мен жарылуы (код</w:t>
        <w:br/>
        <w:t>7.8), екі бүйректің бірігіп өсуі (код 13.2) және ұманың екіге бөлінуі</w:t>
        <w:br/>
        <w:t>(код 13.7) сияқты кемістіктермен бірге кездеседі. Сонымен қатар</w:t>
        <w:br/>
        <w:t>тумыстан болған көптеген кемістіктері бар 3 еркек қозыда (код</w:t>
        <w:br/>
        <w:t>15.1; 24, 41, 42- салдарлар), анатомиялық жынысын анықтауға</w:t>
        <w:br/>
        <w:t>болмайтын 9 дарабаста, оның ішінде несеп пен жыныс жүйелерінде</w:t>
        <w:br/>
        <w:t>көптеген аномалиялары бар 4 қозыда (код 13.8; 1, 2,3,4- салдарлар)</w:t>
        <w:br/>
        <w:t>және тумыстан болған басқа аномалиялары бар 5 қозыда (код 15.1;</w:t>
        <w:br/>
        <w:t>45, 46, 47, 48, 49- салдарлар) анустың атрезиясы анықталды. Осы</w:t>
        <w:br/>
        <w:t>56</w:t>
        <w:br/>
        <w:t>7.5. Құйыршық омыртқаларының бас жағы (краниальды) мен</w:t>
        <w:br/>
        <w:t>артқы (каудальды) ұштарының қисаюы кроссбред тектес еркек және</w:t>
        <w:br/>
        <w:t>ұрғашы қозыларда кездесті. Құйыршық омыртқалары оңға, солға</w:t>
        <w:br/>
        <w:t>(67-сурет) немесе төмен, жоғары қарай қисайып, кейде шиыршық-</w:t>
        <w:br/>
        <w:t>талады (68-сурет). Қозыларда дірілдеу мен бел омыртқаның қисаюы</w:t>
        <w:br/>
        <w:t>болады (63-сурет).</w:t>
        <w:br/>
        <w:t>7.6. Құйыршықтың қысқаруы мен дамымауы. Құйыршықтың</w:t>
        <w:br/>
        <w:t>дамымауы негізгі аномалия ретінде еркек кроссбред тектес қозыда</w:t>
        <w:br/>
        <w:t>анықталды (69-сурет). Дарабастың шеміршек тәріздес тек қана 3</w:t>
        <w:br/>
        <w:t>құйыршық омыртқалары бар. Соныменен қоса қозыда дірілдеу</w:t>
        <w:br/>
        <w:t>мен тумыстан болған алқым безінің ісуі байқалды.</w:t>
        <w:br/>
        <w:t>Қаракөл тұқымды және кроссбред тектес қойлар қысқа қүй-</w:t>
        <w:br/>
        <w:t>рықты болып саналады да, 12-ден 17-ге дейін құйыршық омыртқа-</w:t>
        <w:br/>
        <w:t>лары болады. Ұрғашы қозының тек қана 8 құйыршық омыртқасы</w:t>
        <w:br/>
        <w:t>болды (70-сурет). Осыменен бірге туған екі қозының біріншісінде</w:t>
        <w:br/>
        <w:t>ешқандай кемістік кездеспеді, ал екіншісінің басы болмады (код</w:t>
        <w:br/>
        <w:t>16.1; 50-салдар). Тірі туған еркек қаракөл қозыда жұлынның</w:t>
        <w:br/>
        <w:t>жарықтануымен қоса құйыршықтың қисаюы (71-сурет) анықталды.</w:t>
        <w:br/>
        <w:t>7.7. Құйыршықтың төменгі (каудальды) ұштарының қосарланып</w:t>
      </w:r>
    </w:p>
    <w:p>
      <w:r>
        <w:t>дамуы қосымша аномалия ретінде тірі еркек кроссбред тектес қозы-</w:t>
        <w:br/>
        <w:t>да кездеседі (Жапбасов, 1976). Бүл дарабаста құлақтардың ұзынды-</w:t>
        <w:br/>
        <w:t>ғының әр түрлілігі мен көздің микрофтальмиясы қосымша</w:t>
        <w:br/>
        <w:t>айқындалды (52,53-суреттер).</w:t>
        <w:br/>
        <w:t>7.8. Бел мен құйымшақ омыртқаларының жарықтануы мен</w:t>
        <w:br/>
        <w:t>жұлынның жарығы 6 (54, 1% ) қаракөл қозыда анықталды.</w:t>
        <w:br/>
        <w:t>Жұлынның жарығы бел омыртқаларының (70-сурет) және</w:t>
        <w:br/>
        <w:t>құйымшақ омыртқаларының (71-сурет) кемістіктерінің салдары.</w:t>
        <w:br/>
        <w:t>Бұл аномалиялар омыртқалардың бір-бірімен дұрыс қосылмай</w:t>
        <w:br/>
        <w:t>жарықтанған жерінде іші ұйыма сұйыққа толы “тері қапшықтың”</w:t>
        <w:br/>
        <w:t>болуымен сипатталады. Екі омыртқаның қосылған жерінде диаметрі</w:t>
        <w:br/>
        <w:t>0,5-1,5 см тесік болады (72-сурет). Бұл тесік омыртқалардың жұлын</w:t>
        <w:br/>
        <w:t>арнасымен жалғасады. Тесік түсында жұлын бұзылып, тесіктен</w:t>
        <w:br/>
        <w:t>төмен қарай кейде жұлын болмайды да, оның орнында тек қана</w:t>
        <w:br/>
        <w:t>ұйыма сұйық болады. Қозыларда бұл аномалиядан басқа аяқ</w:t>
        <w:br/>
        <w:t>сүйектерінің қисаюы, жалпы паралич пен артқы аяқтардың</w:t>
        <w:br/>
        <w:t>параличі, зәр шығару мүшелерінің кемістіктері болды.</w:t>
        <w:br/>
        <w:t>8. Аяқ сүйектерінің аномалиялары</w:t>
        <w:br/>
        <w:t>Ғылыми әдебиеттерде ауыл шаруашылығы малының аяқ</w:t>
        <w:br/>
        <w:t>сүйектерінің аномалияларының 13 түрі сипатталған. Осылардың</w:t>
        <w:br/>
        <w:t>ішінен қойда тек 6 түрлі кемістік: алдыңғы екі аяқтың болмауы -</w:t>
        <w:br/>
        <w:t>дамымауы (абрахия), аяқтардың денеден шет орналасқан</w:t>
        <w:br/>
        <w:t>сүйектерінің дамымауы (аподия), аяқтың бақайларының</w:t>
        <w:br/>
        <w:t>61</w:t>
        <w:br/>
        <w:t>(фалангаларының) түгелдей немесе жартылай болмауы - дамымауы</w:t>
        <w:br/>
        <w:t>(адактилия), аяқтың соңғы (дистальды) сүйектерінің - тұяқтардың</w:t>
        <w:br/>
        <w:t>бірігіп дамуы (синдактилия) және түяқтардың санының өсуі (поли-</w:t>
        <w:br/>
        <w:t>дактилия) кездеседі (Визнер, Виллер, 1979; Петухов и др., 1985).</w:t>
        <w:br/>
        <w:t>Хондродисплазия синдромында (немесе “өрмекші тәрізді?</w:t>
        <w:br/>
        <w:t>синдром) қозыларда аяқ сүйектерінің қисаюы, ұзаруы мен олардың</w:t>
        <w:br/>
        <w:t>сүйектерінің қалыптан тыс жіңішкеленуі болады (ВакКет е.а., 1986;</w:t>
        <w:br/>
        <w:t>Коок е.а., 1986; Тгоуег е.а.,1988; Уапек с.а., 1989).</w:t>
        <w:br/>
        <w:t>Аяқ сүйектерінің аномалиясы малдың басқа түрлерінде де,</w:t>
        <w:br/>
        <w:t>мысалы ешкіде (Сира, Іуег, 1984), ірі қарада (Житачев, Гольдман,</w:t>
        <w:br/>
        <w:t>1975; Эрнст, Жигачев, 1990), шошқада (Кленовицкий, 1979;</w:t>
        <w:br/>
        <w:t>Кленовицкий, Гольдман, 1980; Кудряшов, 1986) кездеседі. Кейде</w:t>
        <w:br/>
        <w:t>егеуқүйрықта қосымша, “бесінші” аяқ болады (Міеі?Ко, 1977).</w:t>
        <w:br/>
        <w:t>Қаракөл тұқымды және кроссбред тектес қозыларда аяқ сүйек-</w:t>
        <w:br/>
        <w:t>терінің қисаюы, қысқаруы және алдыңғы, артқы аяқтардың</w:t>
        <w:br/>
        <w:t>құрылысы мен пішіндерінің өзгеруімен қоса буындардың жартылай</w:t>
        <w:br/>
        <w:t>бүгілуі кездеседі. Кейбір қозыларда аяқ сүйектерінің тумыстан болған</w:t>
        <w:br/>
        <w:t>дамымай өспеуі - ампутациясы (Асһтогегіпзіз сопдепйіа), алдыңғы бір</w:t>
        <w:br/>
        <w:t>аяқтың қалыпты деңгейге дейін дамымауы- гипоплазиясы</w:t>
        <w:br/>
        <w:t>(брахибрахия немесе микромелия - Місготейа атегіо”), аяқтың</w:t>
        <w:br/>
        <w:t>бақайларының аномалиялары (санының азайып немесе көбеюі)</w:t>
        <w:br/>
        <w:t>және алдыңғы аяқтың жауырын сүйегінің мойынға қарай орынынан</w:t>
        <w:br/>
        <w:t>ауысып (эктопиясы) орналасуы кездеседі. Кейбір қозыларда</w:t>
        <w:br/>
        <w:t>қосымша, “бесінші” аяқтың әр түрлі деңгейге дейін дамыған</w:t>
        <w:br/>
        <w:t>жұрнақтары болды. Аяқ сүйектерінің дұрыс дамымауы салдарынан</w:t>
        <w:br/>
        <w:t>олардың шеміршек тәрізді болуы анықталды. Бұл аномалиялар басқа</w:t>
        <w:br/>
        <w:t>мүшелердің кемістіктерімен бірлесіп те кездеседі.</w:t>
        <w:br/>
        <w:t>8.1. Алдыңғы және артқы аяқ сүйектерінің қисаюы қойлардың</w:t>
      </w:r>
    </w:p>
    <w:p>
      <w:r>
        <w:t>әр түрлі популяцияларында жиі кездеседі. Бы аномалия 38 (33</w:t>
        <w:br/>
        <w:t>тірі, 5 өлі туған) қозыда, оның ішінде 35 (239, 12%) қаракөл тү-</w:t>
        <w:br/>
        <w:t>қымды, 3 кроссбред тектес еркек қозыларда анықталды.</w:t>
        <w:br/>
        <w:t>Сүйектердің қисаю пішіні әр түрлі болады да, кейде аяқтың тек</w:t>
        <w:br/>
        <w:t>қана бір сүйегі, ал кейде бірнеше сүйектері қисаюы мүмкін. Кейбір</w:t>
        <w:br/>
        <w:t>қозыларда осы аномалиямен қосымша бел омыртқалардың, жақ</w:t>
        <w:br/>
        <w:t>сүйектерінің қисаюы, бір жақты крипторхизм мен еркек қозы-</w:t>
        <w:br/>
        <w:t>лардың жыныс мүшелерінің гипоплазиясы, дірілдеу, қалшылдау</w:t>
        <w:br/>
        <w:t>мен паралич, буындардың тумыстан болған қатаюы және алдыңғы</w:t>
        <w:br/>
        <w:t>немесе артқы аяқтардың буындарының қисайып, жартылай бүгіліп</w:t>
        <w:br/>
        <w:t>тұруы (артрогриппоз) байқалды.</w:t>
        <w:br/>
        <w:t>Аномалиясы бар барлық қозылардың 29-ында (214, 82) алдыңғы</w:t>
        <w:br/>
        <w:t>аяқтың бақай сүйектері мен тұсау буыны (73-сурет), бақай сүйектері</w:t>
        <w:br/>
        <w:t>мен жіліншік (74-сурет), жіліншік пен тұсау буыны (75-сурет) және</w:t>
        <w:br/>
        <w:t>бақайлар мен кәрі жілік буындары қисайғаны анықталды.</w:t>
        <w:br/>
        <w:t>62</w:t>
        <w:br/>
        <w:t>35 - сурет. Өлі туған қаракөл тұқымды ұрғашы қозының астыңғы</w:t>
        <w:br/>
        <w:t>жак сүйектерінің болмауы (төменгі жағынан көрсетілген). Қатты</w:t>
        <w:br/>
        <w:t>таңдайдың 1/3 бөлігі терімен жабылған</w:t>
        <w:br/>
        <w:t>36 - сурет. Өлі туған қаракөл тұқымды еркек қозының астыңғы</w:t>
        <w:br/>
        <w:t>жак сүйектерінің болмауы (төменгі жағынан көрсетілген). Қатты</w:t>
        <w:br/>
        <w:t>таңдай түгел терімен жабылған. Алқымда көлденең кесік бар (үшкір</w:t>
        <w:br/>
        <w:t>таңбамен көрсетілген)</w:t>
        <w:br/>
        <w:t>37- сурет. Өлі туған қаракөл тұқымды ұрғашы қозының үстіңгі жақ</w:t>
        <w:br/>
        <w:t>сүйектерінің қысқаруы және астыңғы жақ сүйектерінің болмауы</w:t>
        <w:br/>
        <w:t>(төменгі жағынан көрсетілген). Қатты таңдайы терімен жабылған.</w:t>
        <w:br/>
        <w:t>Алқымда көлденең кесік бар</w:t>
        <w:br/>
        <w:t>38 - сурет. Өлі туған қаракөл тұқымды ұрғашы қозының астыңғы</w:t>
        <w:br/>
        <w:t>жақ сүйектерінің айқын түрде қысқаруы және қатты таңдайдың</w:t>
        <w:br/>
        <w:t>жарығы</w:t>
        <w:br/>
        <w:t>33- сурет. Тірі туған кроссбред тектес ұрғашы қозының үстіңгі</w:t>
        <w:br/>
        <w:t>және астыңғы жақ сүйектерінің қысқаруы</w:t>
        <w:br/>
        <w:t>34 - сурет. Өлі туған қаракөл тұқымды ұрғашы қозының астыңғы,</w:t>
        <w:br/>
        <w:t>жақ сүйектерінің болмауы (төменгі жағынан көрсетілген). Қатты</w:t>
        <w:br/>
        <w:t>таңдайдың 2/3 бөлігі терімен жабылған</w:t>
        <w:br/>
        <w:t>9.1. Буындардың анкилозы 6 қозыда, оның ішінде 4 қаракөл</w:t>
        <w:br/>
        <w:t>тұқымды еркек және 2 (14, 19) кроссбред тектес қозыда анықталды.</w:t>
        <w:br/>
        <w:t>Бұл қозыларға диагноз қойылғанда бұлшық еттердің және аяқ “</w:t>
        <w:br/>
        <w:t>сіңірлерінің сіресіп қалуынан болатын буындардың бүгілмеушілігі</w:t>
        <w:br/>
        <w:t>қарастырылған жоқ. Патологиялық-анотомиялық тексергенде</w:t>
        <w:br/>
        <w:t>алдыңғы аяқ буындарының бүгіліп, қозғалуға келмейтіндей</w:t>
        <w:br/>
        <w:t>сүйектеніп дамығаны анықталды (90-сурет). Қозыларда дірілдеу</w:t>
        <w:br/>
        <w:t>мен аяқ сүйектерінің қисаюы болды. Басқа аномалиялары бар 16</w:t>
      </w:r>
    </w:p>
    <w:p>
      <w:r>
        <w:t>қозыда буындардың анкилозы қосымша кемістіктер ретінде</w:t>
        <w:br/>
        <w:t>тіркелді.</w:t>
        <w:br/>
        <w:t>10. Бұлшық еттердің аномалиялары</w:t>
        <w:br/>
        <w:t>10.1. Бұлшық еттің контрактурасы қосымша кемістік ретінде 3</w:t>
        <w:br/>
        <w:t>(19, 2%) кроссбред тектес қозыда анықталды. Олардың негізгі.</w:t>
        <w:br/>
        <w:t>аномалиялары жақтың қысқаруы мен аяқ сүйектерінің қисаюы</w:t>
        <w:br/>
        <w:t>болды (код 2.1 және 8.1). Бұл аномалияны буынның нағыз анкилозы</w:t>
        <w:br/>
        <w:t>мен аяқ сіңірлерінің тартылып қалуынан ажырату керек.</w:t>
        <w:br/>
        <w:t>10.2. Бұлшық еттердің қалыпты деңгейге дейін дамымауы</w:t>
        <w:br/>
        <w:t>(миодистрофия) басқа мүшелерінде аномалиялары бар 3 қаракөл</w:t>
        <w:br/>
        <w:t>қозыда қосымша кемістік ретінде анықталып, толық сипатталды</w:t>
        <w:br/>
        <w:t>(код 13.8; 8-салдар; код 15.1; 34, 37-салдарлар).</w:t>
        <w:br/>
        <w:t>11. Кан жасау және қан айналу мүшелерінің аномалиялары</w:t>
        <w:br/>
        <w:t>Қан мен қан тамырларының және қан жасаудың (гемопоэздің)</w:t>
        <w:br/>
        <w:t>кемістіктері арнайы зертханалық зерттеулер нәтижесінде анықталады.</w:t>
        <w:br/>
        <w:t>11.1.Бір қозыда екі көк бауырдың болуы алдыңғы аяқ</w:t>
        <w:br/>
        <w:t>сүйектерінің, несеп шығару мен нерв жүйелерінің аномалиялары</w:t>
        <w:br/>
        <w:t>бар тірі туған кроссбред тектес еркек қозыда анықталды. Қозының</w:t>
        <w:br/>
        <w:t>ішінде, үлкен қарынның қасында, анатомиялық құрылымы мен</w:t>
        <w:br/>
        <w:t>салмағы қалыпты көк бауырмен бірдей екі мүше болды. Оларды</w:t>
        <w:br/>
        <w:t>арнайы тексергенде екеуінің де көк бауыр екені анықталды (код</w:t>
        <w:br/>
        <w:t>15.1; 12-салдар).</w:t>
        <w:br/>
        <w:t>11.2. Жүректің қалыптан тыс үлкеюі (гипертрофиясы) сыртқы</w:t>
        <w:br/>
        <w:t>анатомиялық жыныс белгілері айқындалмаған және көптеген</w:t>
        <w:br/>
        <w:t>аномалиялары бар қозыда тіркелді (код 13.8; 4-салдар). Дені сау 16</w:t>
        <w:br/>
        <w:t>қозының жүректерінің орташа салмағы 30,68:4,15 грамм болса,</w:t>
        <w:br/>
        <w:t>бұл қозының жүрегінің салмағы 57,3 грамм болды.</w:t>
        <w:br/>
        <w:t>12. Тері мен оның туындыларының аномалиялары</w:t>
        <w:br/>
        <w:t>Бүл аномалиялар шартты түрде төрт топқа бөлінеді. Олар: тері</w:t>
        <w:br/>
        <w:t>эпителийі құрылымының бұзылуы, тері астындағы клетчатканың</w:t>
        <w:br/>
        <w:t>аномалиясы, жүн талшықтары мен олардың түстерінің кемістіктері</w:t>
        <w:br/>
        <w:t>65</w:t>
        <w:br/>
        <w:t>үлкейген. Оның салмағы 57,3 г, ал дені сау қозылардың жүректе-</w:t>
        <w:br/>
        <w:t>рінің орташа салмағы 30,69:-4,15 г болды.</w:t>
        <w:br/>
        <w:t>5-салдар. Өлі туған қозы (салмағы 5 кг). Бұл дарабастың</w:t>
        <w:br/>
        <w:t>аномалиялары 4-салдарда сипатталған қозымен бірдей. Сонымен</w:t>
        <w:br/>
        <w:t>қоса бүл қозыда анустың атрезиясы да анықталды.</w:t>
        <w:br/>
        <w:t>6-салдар. Тірі туған альбиноид қозы (салмағы 2,4 кг). Анома-</w:t>
        <w:br/>
        <w:t>лиялары: артқы аяқтардың қысқаруы мен параличі, тимпания,</w:t>
        <w:br/>
        <w:t>артқы аяқтың бұлшық еттерінің миодистрофиясы. Анатомиялық,</w:t>
        <w:br/>
        <w:t>жынысы ұрғашы. Ішкі жыныс мүшелері дамымаған.</w:t>
        <w:br/>
        <w:t>7-салдар. Өлі туған қозы (салмағы 1,5 кг). Аномалиялары: төрт</w:t>
        <w:br/>
        <w:t>аяқтың сүйектерінің бірнеше жерден қисаюы, буындардың анки-</w:t>
        <w:br/>
        <w:t>лозы, сыртқы жыныс мүшелері жоқ. Құрсақ қуысында қалыпты</w:t>
        <w:br/>
        <w:t>деңгейге дейін дамымаған екі еркектік жыныс бездері бар.</w:t>
        <w:br/>
        <w:t>8-салдар. Тірі туған альбиноид қозы (салмағы 2 кг). Анома-</w:t>
      </w:r>
    </w:p>
    <w:p>
      <w:r>
        <w:t>лиялары: атаксия, сыртқы жыныс мүшелері жоқ. Ішкі мүшелерін</w:t>
        <w:br/>
        <w:t>патологиялық-анатомиялық тексергенде дұрыс дамымаған екі</w:t>
        <w:br/>
        <w:t>еркектік жыныс бездері және жетілмеген жатыр анықталды.</w:t>
        <w:br/>
        <w:t>9-салдар. Тірі туған қозы (салмағы 3 кг). Аномалиялардың кли-</w:t>
        <w:br/>
        <w:t>никасы мен олардың патологиялық- анатомиялық сипаттамалары</w:t>
        <w:br/>
        <w:t>8-салдардағы қозыға ұқсас.</w:t>
        <w:br/>
        <w:t>10-салдар. Тірі туған альбиноид қозыда (салмағы 4 кг) қалыпты</w:t>
        <w:br/>
        <w:t>деңгейге дейін дамымаған еркектік жыныс безсіз ұма анықталды.</w:t>
        <w:br/>
        <w:t>Бірақ қозының еркектік сыртқы мүшесі болмады. Ішкі несеп пен</w:t>
        <w:br/>
        <w:t>жыныс мүшелерінде көптеген аномалиялар анықталды. Қозының</w:t>
        <w:br/>
        <w:t>құрсақ қуысында қалыпты деңгейге дейін дамымаған тек бір ғана</w:t>
        <w:br/>
        <w:t>еркектік жыныс безі табылды.</w:t>
        <w:br/>
        <w:t>11-салдар. Тірі туған қозыда (салмағы 3,0 кг) ұманың ортасынан</w:t>
        <w:br/>
        <w:t>екіге бөлінуі және сыртқы, ішкі жыныс мүшелерінің бірнеше анома-</w:t>
        <w:br/>
        <w:t>лиялары айқындалды. Қозының ұрғашылық сыртқы мүшесінің</w:t>
        <w:br/>
        <w:t>анатомиялық-топографиялық орнында кішкентай тесік болады да,</w:t>
        <w:br/>
        <w:t>осы тесіктен несеп шығады (102-сурет). Еркектік жыныс бездері</w:t>
        <w:br/>
        <w:t>қалыпты деңгейге дейін дамымаған.</w:t>
        <w:br/>
        <w:t>14. Жалпы даму мен зат алмасудың аномалиялары</w:t>
        <w:br/>
        <w:t>Организмдегі зат алмасудың кемістіктерін анықтау үшін арнайы</w:t>
        <w:br/>
        <w:t>құралдар мен зерттеулер жүргізу керек. Сондықтан бүл топқа</w:t>
        <w:br/>
        <w:t>шартты түрде туғандағы салмағы төмен (0,9 кт дейін) және іштен</w:t>
        <w:br/>
        <w:t>өлі туған қозылар жинақталды. Жаңа туған қозылардың алқым</w:t>
        <w:br/>
        <w:t>бездерінің ісіп кетуін осы топқа қостық.</w:t>
        <w:br/>
        <w:t>14.1. Тумыстан болған алқым бездерінің ісуі 41 (22 тірі, 19 өлі</w:t>
        <w:br/>
        <w:t>туған) қозыда анықталды. Бұлардың 18-і қара, 2-і сұр гомозиготалы,</w:t>
        <w:br/>
        <w:t>21-і сұр гетерозиготалы қозылар. Патологиялық-анатомиялық</w:t>
        <w:br/>
        <w:t>тексергенде осы ісік бар жердегі тері астында үйыма сұйық пен</w:t>
        <w:br/>
        <w:t>70</w:t>
        <w:br/>
        <w:t>және І - альбиноид) үш емшектен болды. Сонымен, бүл ақаудың</w:t>
        <w:br/>
        <w:t>қаракөл қойлары популяциясында кездесу жиілігі 100 үрғашы</w:t>
        <w:br/>
        <w:t>қозыға 0,886% болды.</w:t>
        <w:br/>
        <w:t>12.4. Тұяқтың тумыстан болған аномалиялары өлі туған ұрғашы</w:t>
        <w:br/>
        <w:t>қаракөл қозыда көптеген басқа кемістіктермен бірге қосымша</w:t>
        <w:br/>
        <w:t>ретінде тіркелді (код 15.1; 32-салдар). Аяқ сүйектерінің кемістіктері</w:t>
        <w:br/>
        <w:t>(код 8.3) және басқа аномалиялары бар қозыларда (код 15.1)</w:t>
        <w:br/>
        <w:t>кездесетін түяқ аномалиялары сол топтарды сипаттағанда толық</w:t>
        <w:br/>
        <w:t>қамтылды. Бірақ бүл аномалия да тері туындыларының кемістіктері</w:t>
        <w:br/>
        <w:t>болғандықтан, олар жеке көрсетілді.</w:t>
        <w:br/>
        <w:t>13. Несеп пен жыныс жүйелерінің аномалиялары</w:t>
        <w:br/>
        <w:t>Ауыл шаруашылығы малының барлық түрлерінде несеп пен</w:t>
        <w:br/>
        <w:t>жыныс мүшелерінің аномалиялары жиі кездеседі. Ғылыми</w:t>
        <w:br/>
        <w:t>әдебиеттерде несеп пен жыныс мүшелерінің жеке кемістіктері және</w:t>
        <w:br/>
        <w:t>олардың екеуінің де бірдей зақымдануының 15 негізгі түрлері</w:t>
        <w:br/>
        <w:t>сипатталды (Визнер, Виллер, 1979; Эрнст, Жигачев, 1990).</w:t>
        <w:br/>
        <w:t>Қойларда бір жақты (унилатеральды) немесе екі жақты</w:t>
        <w:br/>
        <w:t>(билатеральды) крипторхизм - аталық ұрық безінің жатыр</w:t>
        <w:br/>
        <w:t>қуысында қалып, ұмаға түспеуі жиі кездеседі (Визнер, Виллер,</w:t>
        <w:br/>
        <w:t>1979; ?ЬҺіапісуу/, 1973; Уразбакиев, 1986; ІАуапоуіс, 1988).</w:t>
      </w:r>
    </w:p>
    <w:p>
      <w:r>
        <w:t>Тексерілген қошқарлардың 7-35%-да аталық жыныс бездердің</w:t>
        <w:br/>
        <w:t>қалыпты деңгейге дейін дамымауы (гонадалардың гипоплазиясы),</w:t>
        <w:br/>
        <w:t>еркектік жыныс мүшелерінің жетілмеуі, ұманың кемістіктері,</w:t>
        <w:br/>
        <w:t>қызтекеліктің (гермарфродитизмнің) кейбір түрлері кездеседі.</w:t>
        <w:br/>
        <w:t>Қошқарлардың мүйізін болдырмауға сұрыптау жүмыстарын</w:t>
        <w:br/>
        <w:t>жүргізгенде олардың өсімталдық қабілеттерінің бұзылуы</w:t>
        <w:br/>
        <w:t>анықталған (Визнер, Виллер, 1979; Красавцев, 1979; Петухов и</w:t>
        <w:br/>
        <w:t>др., 1985; Кайоуа, Одеһпа!, 1989).</w:t>
        <w:br/>
        <w:t>Қой отарларында басқа да кемістіктер, мысалы, қошқарлардың</w:t>
        <w:br/>
        <w:t>жыныстық рефлекетерінің болмауы, сперматозоидтардың</w:t>
        <w:br/>
        <w:t>аномалиялары және зәр шығару мен үрғашылық жыныс</w:t>
        <w:br/>
        <w:t>мүшелерінің кейбір кемістіктері кездеседі. Бүл аномалиялардың</w:t>
        <w:br/>
        <w:t>патологиялық-анатомиялық сипаттамалары ғылыми әдебиеттерде</w:t>
        <w:br/>
        <w:t>жеткілікті деңгейде қамтылған.</w:t>
        <w:br/>
        <w:t>Қаракөл тұқымды және кроссбред тектес қозыларда несеп пен</w:t>
        <w:br/>
        <w:t>жыныс мүшелерінің көптеген аномалиялары тіркелді.</w:t>
        <w:br/>
        <w:t>13.1. Оң бүйректің қалыптан тыс үлкеюі өлі туған ұрғашы</w:t>
        <w:br/>
        <w:t>қаракөл қозыда анықталды (код 1.1).</w:t>
        <w:br/>
        <w:t>13.2. Екі бүйректің қосылып бірге дамуы өлі туған еркек қаракөл</w:t>
        <w:br/>
        <w:t>қозыда тіркелді. Екі бүйректің әрқайсының жеке жұқаша қабық-</w:t>
        <w:br/>
        <w:t>шасы және олардың сыртында тағы да жалпы қабық бар, оның</w:t>
        <w:br/>
        <w:t>салмағы 25,7 грамм. Олар бірінші бел омыртқа мен соңғы қабыр-</w:t>
        <w:br/>
        <w:t>67</w:t>
        <w:br/>
        <w:t>жердегі ісікті жарғанда оның ішіндегі сұйықтан астыңғы жақ</w:t>
        <w:br/>
        <w:t>сүйектерінің кішкентай жұрнақтары табылды. Қозыда көздің</w:t>
        <w:br/>
        <w:t>микрофтальмиясы анықталды және бас сүйекте көз алмасының</w:t>
        <w:br/>
        <w:t>орны (тесігі) болмады. Төс сүйектері шеміршек тәріздес, оның</w:t>
        <w:br/>
        <w:t>үшінші және төртінші құрылымдары (сегменттері) дамымаған. Төс</w:t>
        <w:br/>
        <w:t>сүйекте қызыл сүйек милары (кеміктер) жоқ. Қозының құйыршығы</w:t>
        <w:br/>
        <w:t>қалыптан тыс қысқарған (130-сурет).</w:t>
        <w:br/>
        <w:t>31-салдар. Өлі туған ұрғашы қаракөл қозы (салмағы 22 кг).</w:t>
        <w:br/>
        <w:t>Аномалиялары: екі жақ сүйектерінің аплазиясы, тілі қысқарған,</w:t>
        <w:br/>
        <w:t>сол көздің микрофтальмиясы, оң көздің анофтальмиясы, құлақ-</w:t>
        <w:br/>
        <w:t>тардың алқымға қарай эктопиясы. Оң көздің орнында сұйыққа</w:t>
        <w:br/>
        <w:t>толған үлкен ісік бар. Бас сүйекте сол көздің алмасының шеңбері</w:t>
        <w:br/>
        <w:t>(тесігі) кішкентай, ал оң көздің шеңбері қалыпты деңгейден екі</w:t>
        <w:br/>
        <w:t>есе үлкен (131-сурет).</w:t>
        <w:br/>
        <w:t>32-салдар. Өлі туған ұрғашы қаракөл қозы (салмағы 3,5 кг).</w:t>
        <w:br/>
        <w:t>Аномалиялары: астыңғы жақ сүйектері 3/4 бөлікке қысқарып,</w:t>
        <w:br/>
        <w:t>дамымаған, төрт аяқтың денеден төменгі буындарының анкилозы,</w:t>
        <w:br/>
        <w:t>барлық аяқтардың екі айыр тұяқтары бір-бірімен қосылып дамыған</w:t>
        <w:br/>
        <w:t>(синдактилия).</w:t>
        <w:br/>
        <w:t>33-салдар. Тірі туған еркек қаракөл қозы (салмағы 3,0 кг).</w:t>
        <w:br/>
        <w:t>Аномалиялары: астыңғы жақ сүйектері қысқарған, артқы аяқтың</w:t>
        <w:br/>
        <w:t>жамбас, құйымшақ сүйектері қисайған, буындардың анкилозы,</w:t>
        <w:br/>
        <w:t>атаксия, кеуде және бел омыртқалары қисайған (132-сурет), екі</w:t>
        <w:br/>
        <w:t>жақты крипторхизм. Қозыны сол жағымен жатқызғанда оның денесі</w:t>
        <w:br/>
        <w:t>кеуде сүйектері тұсында қисайып, өзі дұрыс қалыпта жата алмайды</w:t>
        <w:br/>
        <w:t>(133-сурет).</w:t>
        <w:br/>
        <w:t>34-салдар. Тірі туған еркек қаракөл қозы (салмағы 3,0 кг).</w:t>
        <w:br/>
        <w:t>Аномалиялары: артқы аяқтары қысқарған, оның бұлшық еттерінің</w:t>
      </w:r>
    </w:p>
    <w:p>
      <w:r>
        <w:t>миодистрофиясы, екі жақты крипторхизм. Артқы аяқтардың</w:t>
        <w:br/>
        <w:t>барлық сүйектері мен жіліктері бар болғанымен, олар дұрыс мөл-</w:t>
        <w:br/>
        <w:t>шерге дейін дамымаған. Артқы аяқтар асықты жілік пен жіліншік</w:t>
        <w:br/>
        <w:t>буындарына дейін құйымшақ пен құйыршық сүйектерімен</w:t>
        <w:br/>
        <w:t>жабысып бірге дамыған (134-сурет). Жатыр қуысындағы мүшелерде</w:t>
        <w:br/>
        <w:t>көптеген гематомалар бар.</w:t>
        <w:br/>
        <w:t>35-салдар. Тірі туған еркек қаракөл қозы (салмағы 5 кг). Ано-</w:t>
        <w:br/>
        <w:t>малиялары: үстіңгі және астыңғы жақ сүйектерінің гипоплазиясы,</w:t>
        <w:br/>
        <w:t>тілі қысқарған, екі көздің анофтальмиясы (135,136-суреттер). Бас</w:t>
        <w:br/>
        <w:t>сүйекте көз шеңберлерінің орны (тесігі) жоқ, сондықтан көз алмасы</w:t>
        <w:br/>
        <w:t>мен көздің жұрнағы да жоқ.</w:t>
        <w:br/>
        <w:t>36-салдар. Өлі туған еркек қаракөл қозы (салмағы 3,0 кг).</w:t>
        <w:br/>
        <w:t>Аномалиялары жоғарыда сипатталған дарабаспен (35-салдар) бірдей.</w:t>
        <w:br/>
        <w:t>37-салдар. Тірі туған ұрғашы қаракөл қозы (салмағы 3,0 кг).</w:t>
        <w:br/>
        <w:t>Аномалиялары: үстіңгі жақ сүйектері қысқарған, астыңғы жақ</w:t>
        <w:br/>
        <w:t>76</w:t>
        <w:br/>
        <w:t>аномалиялары бар қозыларда тіркелді (код 15.1; 42, 43, 45, 47, 48-</w:t>
        <w:br/>
        <w:t>салдарлар). Сонымен, ұмалары екіге бөлінген 15 қозының 10-</w:t>
        <w:br/>
        <w:t>ында тік ішектің атрезиясы болды.</w:t>
        <w:br/>
        <w:t>13.8. Несеп пен жыныс мүшелерінің көптеген аномалиялары 11</w:t>
        <w:br/>
        <w:t>(8 тірі, 3 өлі туған) қаракөл қозыда анықталды. Олардың тек қана</w:t>
        <w:br/>
        <w:t>біреуінің анатомиялық жынысы бірден анықталды да, қалған 10</w:t>
        <w:br/>
        <w:t>қозының сыртқы жыныс мүшелерінің көптеген кемістіктерінің</w:t>
        <w:br/>
        <w:t>салдарынан олардың жынысын анықтау мүмкін болмады.</w:t>
        <w:br/>
        <w:t>Бұлардың 5-і қара, 3-і гетерозиготалы қарасұр және 2-і</w:t>
        <w:br/>
        <w:t>альбиноид қозылар.</w:t>
        <w:br/>
        <w:t>Бүл топтың әрбір қозысының аномалияларын толығымен</w:t>
        <w:br/>
        <w:t>сипаттау мен олардың әрқайсысына цитогенетикалық зерттеу</w:t>
        <w:br/>
        <w:t>жүргізу үшін осы қозыларға шартты нөмірлер тағылып, 1 ден 11-</w:t>
        <w:br/>
        <w:t>ге дейінгі салдарлар деп аталды.</w:t>
        <w:br/>
        <w:t>1-салдар. Тірі туған қозыда (салмағы 5,0 кг) атаксия, тимпания,</w:t>
        <w:br/>
        <w:t>анустың атрезиясы мен несеп пен жыныс мүшелерінің көптеген</w:t>
        <w:br/>
        <w:t>аномалиялары анықталды (97-сурет). Қозының сыртқы еркектік”</w:t>
        <w:br/>
        <w:t>мүшелерінің тек қана кейбіреуі бар, ал ұмасы мен жыныс бездері</w:t>
        <w:br/>
        <w:t>жоқ. Сонымен қатар бұл дарабаста қалыпты деңгейге дейін</w:t>
        <w:br/>
        <w:t>дамымаған ішкі ұрғашылық мүшелері (аналық бездер мен жатыр)</w:t>
        <w:br/>
        <w:t>де табылды.</w:t>
        <w:br/>
        <w:t>2-салдар. Тірі туған қозыда (салмағы 3,2 кт) атаксия, тимпания,</w:t>
        <w:br/>
        <w:t>анустың атрезиясы, ұманың екіге бөлінуі, екі жақты крипторхизм</w:t>
        <w:br/>
        <w:t>және қалыпты деңгейге дейін дамымаған ұрғашылық сыртқы мүше</w:t>
        <w:br/>
        <w:t>болды (98-сурет). Жатыр қуысында толық дамымаған ішкі</w:t>
        <w:br/>
        <w:t>ұрғашылық мүшелері (аналық бездер, жатыр, қынап) анықталды.</w:t>
        <w:br/>
        <w:t>3-салдар. Тірі туған қозыда (салмағы 4,0 кг) астыңғы жақ</w:t>
        <w:br/>
        <w:t>сүйегінің гипоплазиясы (99-сурет), атаксия, тимпания, анустың</w:t>
        <w:br/>
        <w:t>атрезиясы тіркелді. Дарабастың жынысын анықтауға болмады,</w:t>
        <w:br/>
        <w:t>себебі еркектік не ұрғашылық сыртқы мүше жоқ. Ұрғашылық</w:t>
        <w:br/>
        <w:t>сыртқы жыныс мүшесінің орнында оған ұқсамайтын жаңадан пайда</w:t>
        <w:br/>
        <w:t>болған бұлтық бар (100-сурет). Құрсақ қуысында еркектік екі</w:t>
        <w:br/>
        <w:t>жыныс бездері табылды. Сонымен қоса несеп пен жыныс</w:t>
        <w:br/>
        <w:t>мүшелерінің көптеген кемістіктері анықталды.</w:t>
      </w:r>
    </w:p>
    <w:p>
      <w:r>
        <w:t>4-салдар. Тірі туған қозы (салмағы 2 кг). Аномалиялары: атаксия,</w:t>
        <w:br/>
        <w:t>алдыңғы аяқтардың қисаюы, төрт аяқ буындарының анкилозы,</w:t>
        <w:br/>
        <w:t>сыртқы жыныс мүшелері дамымаған. Қозының мойыны қысқарған</w:t>
        <w:br/>
        <w:t>және мойынның екі жағында қалқанша қанат бар. Сыртқы көрінісі</w:t>
        <w:br/>
        <w:t>бойынша қозыдағы бүл кемістіктер адамдарда кездесетін Даун</w:t>
        <w:br/>
        <w:t>хромосомалық ауруындағы мойында болатын қалқаншаға ұқсас.</w:t>
        <w:br/>
        <w:t>Дарабастың құлақтары қалыпты деңгейге дейін дамымаған және</w:t>
        <w:br/>
        <w:t>көздің микрофтальмиясы бар (101-сурет). Құрсақ қуысында екі</w:t>
        <w:br/>
        <w:t>еркектік жыныс бездері табылды. Қозының жүрегі қалыптан тыс</w:t>
        <w:br/>
        <w:t>69</w:t>
        <w:br/>
        <w:t>қалуы да кездеседі (83-сурет). Қозыда құйымшақ пен жамбас</w:t>
        <w:br/>
        <w:t>сүйектерінің аномалиялары да болды.</w:t>
        <w:br/>
        <w:t>Өлі туған ұрғашы кроссбред тектес қозыда көптеген кемістік-</w:t>
        <w:br/>
        <w:t>термен қоса аяқтың барлық сүйектерінің ампутациясы толығымен</w:t>
        <w:br/>
        <w:t>сипатталды (код 15.1; 14-салдар). ;</w:t>
        <w:br/>
        <w:t>8.4. Алдыңғы бір аяқ сүйектерінің қалыпты деңгейге дейін</w:t>
        <w:br/>
        <w:t>жетілмеуі (гипоплазиясы) өлі туған еркек қаракөл қозыда</w:t>
        <w:br/>
        <w:t>анықталды (84-сурет). Бұл дарабастың жауырыны мен тоқпан жілігі</w:t>
        <w:br/>
        <w:t>шамалы деңгейге дейін дамыған. Одан әрі қарай олардың дамуының</w:t>
        <w:br/>
        <w:t>тоқталуына байланысты бұл сүйектер шеміршек тәріздес болған</w:t>
        <w:br/>
        <w:t>Да кәрі жілік тіптен дамымаған. Аяқтың бір тұяғы жоқ, ал</w:t>
        <w:br/>
        <w:t>бақайшақтары мен екінші тұяқтары қалыпты деңгейге дейін өсіп</w:t>
        <w:br/>
        <w:t>жетілмеген (85-сурет).</w:t>
        <w:br/>
        <w:t>8.5. Бақай сүйектерінің аномалиясы негізгі кемістік ретінде</w:t>
        <w:br/>
        <w:t>тіркелген жоқ.</w:t>
        <w:br/>
        <w:t>Қосымша аномалия ретінде анықталған түрлерімен қоса (код</w:t>
        <w:br/>
        <w:t>8.3), көптеген кемістіктері бар 2 қозының екінші және үшінші</w:t>
        <w:br/>
        <w:t>бақайларының қалыпты деңгейге дейін дамымауы (код 15.1; 37-</w:t>
        <w:br/>
        <w:t>салдар) және бір жіліншікте 3 тұяқ болуы (код 15.1; 22-салдар)</w:t>
        <w:br/>
        <w:t>кездеседі. 5</w:t>
        <w:br/>
        <w:t>8.6. Әр түрлі деңгейге дейін дамыған қосымша, “бесінші” аяқтың</w:t>
        <w:br/>
        <w:t>жұрнақтары негізгі аномалия ретінде 3 қозыда анықталды. Тірі</w:t>
        <w:br/>
        <w:t>туған еркек кроссбред тектес қозыда “бесінші” аяқтың рудименті</w:t>
        <w:br/>
        <w:t>алдыңғы екі аяқтың ортасында, төс сүйегінде болды (86-сурет).</w:t>
        <w:br/>
        <w:t>Өлі туған ұрғашы қаракөл қозыда қосымша аяқтың жұрнағы оның</w:t>
        <w:br/>
        <w:t>артқы екі аяғының арасында, тік ішектің тесігінен төмен, шатқа</w:t>
        <w:br/>
        <w:t>жақын аймақта орналасқан (87-сурет). Ұрғашы қаракөл қозысында</w:t>
        <w:br/>
        <w:t>қосымша аяқтың жүрнағы оның сол жақ қабырғасының үстінде,</w:t>
        <w:br/>
        <w:t>төс сүйегіне жақын орналасқан (88-сурет). Рудиментте алдыңғы</w:t>
        <w:br/>
        <w:t>аяқтың сүйектері -- жауырын, тоқпан жілік, кәрі жілік, жіліншік,</w:t>
        <w:br/>
        <w:t>бақайлар және тұяқтар бар. Бірақ олар толық сүйектенбеген,</w:t>
        <w:br/>
        <w:t>шеміршекке ұқсас (89-сурет). Басқа мүшелерінде көптеген</w:t>
        <w:br/>
        <w:t>аномалиялары бар тағы да 3 (1 кроссбред тектес, 2 қаракөл</w:t>
        <w:br/>
        <w:t>тұқымды) қозыда қосымша аяқтардың жүрнағы болды (код 15.1;</w:t>
        <w:br/>
        <w:t>22, 24, 44-салдарлар).</w:t>
        <w:br/>
        <w:t>9. Буындардың аномалиялары</w:t>
        <w:br/>
        <w:t>Аяқтардың кемістіктерімен бірге буын аномалияларын да сипат-</w:t>
        <w:br/>
        <w:t>тауға болады. Бірақ бұларды жеке топқа бөлгендегі себеп, біріншіден</w:t>
        <w:br/>
        <w:t>бұл топқа тек қана аяқ буындары бүгілмей, сіресіп қалған (анкилоз)</w:t>
        <w:br/>
        <w:t>қозылар жинақталды, екіншіден бүл аномалияның пайда болу себебі</w:t>
        <w:br/>
        <w:t>туралы ғылыми әдебиеттерде әр түрлі пікірлер бар. Сондықтан</w:t>
      </w:r>
    </w:p>
    <w:p>
      <w:r>
        <w:t>бүл кемістіктерді кейде “артрогрипоз” деп те атайды.</w:t>
        <w:br/>
        <w:t>64</w:t>
        <w:br/>
        <w:t>Сонымен, әр түрлі мүшелерінде кемістіктері бар 38 қозы</w:t>
        <w:br/>
        <w:t>патологиялық-анатомиялық тұрғыдан сипатталды. Бүл қозыларда</w:t>
        <w:br/>
        <w:t>аномалиялардың көп түрлері анықталды және аномалиялар</w:t>
        <w:br/>
        <w:t>қозының барлық жүйелері мен мүшелерін қамтиды.</w:t>
        <w:br/>
        <w:t>8-ТАРАУ. Қаракөл тұқымды және қазақтың биязылау жүнді</w:t>
        <w:br/>
        <w:t>кроссбред тектес қойларында тумыстан болған кемістіктердің</w:t>
        <w:br/>
        <w:t>түрлері мен олардың кездесу жиілігі</w:t>
        <w:br/>
        <w:t>Республикада өсірілетін қой тұқымдарының табиғи өсімталдығы</w:t>
        <w:br/>
        <w:t>жоғары болғанымен, олардан алынатын төл саны төменгі деңгейде.</w:t>
        <w:br/>
        <w:t>Оның негізгі себептері мал шаруашылығын ұйымдастырудағы кем-</w:t>
        <w:br/>
        <w:t>шіліктермен қоса жаңа туған қозылардың өлуі, олардың өлі тууы,</w:t>
        <w:br/>
        <w:t>саулықтардың іш тастауымен байланысты. Сонымен қоса гене-</w:t>
        <w:br/>
        <w:t>тикалық сұраптау жұмыстары қалыпты деңгейде жүргізіл-</w:t>
        <w:br/>
        <w:t>мегендіктен, жаңа туған қозыларда тумыстан болған кемістіктер</w:t>
        <w:br/>
        <w:t>болады. Олардың кейбір түрлерін қозылардың фенотипіне, сыртқы</w:t>
        <w:br/>
        <w:t>пішініне қарап анықтауға болса, ішкі мүшелер мен олардың</w:t>
        <w:br/>
        <w:t>функциясының бұзылуын арнаулы зерттеулер арқылы анықтайды.</w:t>
        <w:br/>
        <w:t>Аномалиялары бар қозылар өлі туады немесе олар өскенде тұқым</w:t>
        <w:br/>
        <w:t>қалдырмайды.</w:t>
        <w:br/>
        <w:t>Қойдың екі тұқымында болатын тумыстан болған кемістіктердің</w:t>
        <w:br/>
        <w:t>кездесу жиілігін нақты анықтап талдау үшін бұл топқа альбиноид</w:t>
        <w:br/>
        <w:t>қозылар (код 12.2), туғанда салмағы жеңіл қозылар (код 14.2) және</w:t>
        <w:br/>
        <w:t>ешкандай фенотиптік ауытқуы жоқ, өлі туған қозылар (код 14.3)</w:t>
        <w:br/>
        <w:t>кірмеді. Сондықтан нактылы сұрыптау нәтижелері 401 қаракөл</w:t>
        <w:br/>
        <w:t>тұқымды және 73 кроссбред тектес қозылардан алынды.</w:t>
        <w:br/>
        <w:t>Тумыстан болған кемістіктері бар, өлі немесе тірі туған қаракөл</w:t>
        <w:br/>
        <w:t>қозылардың ара қатынастық деңгейлері еркек қозыларда 1:1,54,</w:t>
        <w:br/>
        <w:t>ал ұрғашы қозыларда 1:1,62 болды. Кроссбред тектес қозыларда</w:t>
        <w:br/>
        <w:t>бүл көрсеткіштер тиісінше 1:6,8 және 1:5,8, яғни қаракөл тұқымды</w:t>
        <w:br/>
        <w:t>қозыларынан 3--4 есе жоғары болды. Негізінен, кроссбред тектес</w:t>
        <w:br/>
        <w:t>қозыларда тумыстан болған тұрпайы кемістіктер сирек кездеседі.</w:t>
        <w:br/>
        <w:t>Мысалы, астыңғы жақ сүйектің аплазиясы (код 2.4) тек қана</w:t>
        <w:br/>
        <w:t>қаракөл қозыларында 42 рет кездесті және бүл кемістік жалпы</w:t>
        <w:br/>
        <w:t>аномалиялардың 8,86% бөлігі болды.</w:t>
        <w:br/>
        <w:t>Тумыстан болған кемістіктері бар ұрғашы және еркек қозы-</w:t>
        <w:br/>
        <w:t>лардың қаракөл тұқымды және кроссбред тектес қойларда туатын</w:t>
        <w:br/>
        <w:t>жиіліктері, негізінен, бірдей (тиісінше 1:1,52 және 1:1,14).</w:t>
        <w:br/>
        <w:t>Қойларда тумыстан болған кемістіктердің жиілігі мен түрлерін</w:t>
        <w:br/>
        <w:t>нақтылы анықтау үшін арнайы үлгі (схема) жасалды. Бүл үлгінің</w:t>
        <w:br/>
        <w:t>79</w:t>
        <w:br/>
        <w:t>және теріден болатын туындылардың аномалиялары (Визнер,</w:t>
        <w:br/>
        <w:t>Виллер, 1979).</w:t>
        <w:br/>
        <w:t>12.1. Тумыстан болған тері ақаулары.</w:t>
        <w:br/>
        <w:t>Тірі туған еркек қаракөл қозының маңдайы мен кеңсірігінің</w:t>
      </w:r>
    </w:p>
    <w:p>
      <w:r>
        <w:t>үстінде тері болмады (91-сурет). Ұзындығы 4 см, ені 1-2,5 см</w:t>
        <w:br/>
        <w:t>қосымша тері бұлтығы қозының екі құлағының ортасында, желке</w:t>
        <w:br/>
        <w:t>аймағында (92-сурет) және сол құлақтың астында, алқымға тақау</w:t>
        <w:br/>
        <w:t>аймақта орналасқан. Қаракол қозыларының алқымында жалбырап</w:t>
        <w:br/>
        <w:t>тұрған тері бұлтығы -- “сырғалар” жиі кездеседі. Олардың ұзындығы</w:t>
        <w:br/>
        <w:t>1,5 - 4 см дейін болады.</w:t>
        <w:br/>
        <w:t>12.2. Жүн талшықтарының және олардың түстерінің ақаулары.</w:t>
        <w:br/>
        <w:t>Сүр саулықтарды сүр қошқарлармен ұрықтандырғанда туған сүр</w:t>
        <w:br/>
        <w:t>қозылардың белгілі бір тобының генотипінде летальдық сүр</w:t>
        <w:br/>
        <w:t>түстіліктің факторы (ширази) болады да, ол қозылар енелерінен</w:t>
        <w:br/>
        <w:t>айырған кезде өледі. Альбиноид ұрықтардың эмбриондық кезеңде</w:t>
        <w:br/>
        <w:t>өлуі, тірі туғандарында болатын анатомиялық, морфологиялық және</w:t>
        <w:br/>
        <w:t>физиологиялық кемістіктердің деңгейі арнайы ғылыми әдебиет-</w:t>
        <w:br/>
        <w:t>терде толығынан сипатталған.</w:t>
        <w:br/>
        <w:t>Қозылардың жүн талшықтарында, мысалы, қара қозының</w:t>
        <w:br/>
        <w:t>денесінде ақ жүндер болса да, бұлар ақаулық болып есептеледі:</w:t>
        <w:br/>
        <w:t>(93-сурет). Кроссбред тектес қойлардың жүндері ақ болады.</w:t>
        <w:br/>
        <w:t>Дегенмен кейде бұлардан да қара қозылар немесе жүндерінде қара</w:t>
        <w:br/>
        <w:t>дақтары бар қозылар туады. Бұл ақаулар қосымша ретінде сүйек</w:t>
        <w:br/>
        <w:t>қаңқаларының аномалиялары бар 3 қозыда және тік ішектің</w:t>
        <w:br/>
        <w:t>атрезиясы бар еркек қозыда анықталды.</w:t>
        <w:br/>
        <w:t>Бұл топқа жүн талшықтары жуандап біркелкі өспеген, ақаулары</w:t>
        <w:br/>
        <w:t>бар қозылар да жатқызылды. Олардың жүн талшықтары белгілі</w:t>
        <w:br/>
        <w:t>қой тұқымына тән болмағандықтан, бірден анықталады. Кейде</w:t>
        <w:br/>
        <w:t>жүн талшықтарының ақаулары бар қозыларда дірілдеу байқалады</w:t>
        <w:br/>
        <w:t>және туғандағы салмағы аз болды (1,2 кг).</w:t>
        <w:br/>
        <w:t>12.3. Желіннің тумыстан болған аномалиялары.</w:t>
        <w:br/>
        <w:t>Сүт бездері мен желіннің кемістіктері тері туындыларының</w:t>
        <w:br/>
        <w:t>аномалиясына жатады. Өнімдік қасиетіне байланысты бұл</w:t>
        <w:br/>
        <w:t>аномалиялар сиырларда толық сипатталып, зерттелген (Эрнст,</w:t>
        <w:br/>
        <w:t>Жигачев, 1990). Меринос саулықтарында 4-60% жиілікпен кезде-</w:t>
        <w:br/>
        <w:t>сетін желін бездерінің аномалиялары желінде сүт болмағандықтан,</w:t>
        <w:br/>
        <w:t>жаңа туған қозылардың аштан өлетін негізгі себептерінің бірі болып</w:t>
        <w:br/>
        <w:t>саналады (Міпсһеу,1976). Кейде саулықтардың дұрыс деңгейге дейін</w:t>
        <w:br/>
        <w:t>жетілмеген желіндері өз орнынан басқа аймаққа, қалыпты желіннің</w:t>
        <w:br/>
        <w:t>артқы жағына орналасады (Визнер, Виллер, 1979).</w:t>
        <w:br/>
        <w:t>Осы кемістіктің кездесу жиілігін анықтау үшін 5864 ұрғашы</w:t>
        <w:br/>
        <w:t>қаракөл қозы тексерілді. Олардың 45-інде (11-қара, 33-қарасүр, 1-</w:t>
        <w:br/>
        <w:t>альбиноид түсті) төрт емшек, ал 7-інде (1 - қара, 5 - қара сұр</w:t>
        <w:br/>
        <w:t>66</w:t>
        <w:br/>
        <w:t>негізі ретінде адамдарда (Тератология человека, 1991), малда</w:t>
        <w:br/>
        <w:t>(Жигачев, 1976; Визнер, Виллер, 1979; Эрнст, Жигачев, 1990) кез-</w:t>
        <w:br/>
        <w:t>десетін тумыстан болған кемістіктер алынып, олар қойларда кезде-</w:t>
        <w:br/>
        <w:t>сетін аномалия түрлерін анықтау үшін жетілдіріліп қолданылды</w:t>
        <w:br/>
        <w:t>(Жапбасов, 1987 а; 1994 6; 1995).</w:t>
        <w:br/>
        <w:t>Сонымен, қойдың мүшелері мен жүйелерін негізге алып жасал-</w:t>
        <w:br/>
        <w:t>ған үлгі 14 топтан түрады да, олар қойлардың 63 түрлі кемістіктеріне</w:t>
        <w:br/>
        <w:t>сипаттама береді (9-кесте).</w:t>
        <w:br/>
        <w:t>Әр түрлі мүшелері мен жүйелерінде көптеген аномалиялары бар</w:t>
        <w:br/>
        <w:t>35 қаракөл тұқымды және 3 кроссбред тектес қозылар 15-ші топқа</w:t>
        <w:br/>
        <w:t>біріктірілді (12-49-салдарлар). Ал, шартты түрде аномалиялары бар</w:t>
      </w:r>
    </w:p>
    <w:p>
      <w:r>
        <w:t>13 эмбриома-тератомалар жеке, 16-топқа жинастырылды (50-62-</w:t>
        <w:br/>
        <w:t>салдарлар).</w:t>
        <w:br/>
        <w:t>Тумыстан болған аномалиялар қойлардың барлық мүшелері мен</w:t>
        <w:br/>
        <w:t>ұлпаларында кездеседі. Аномалиялардың 63 түрінің 48-і негізгі</w:t>
        <w:br/>
        <w:t>кемістіктер ретінде, ал қалған 15 түрі қосымша ретінде басқа ано-</w:t>
        <w:br/>
        <w:t>малиялармен қосарланып кездеседі. Олардың қатарына мыналар</w:t>
        <w:br/>
        <w:t>жатады: бас сүйек құрылымы бұзылған (код 1.3), қатты таңдай</w:t>
        <w:br/>
        <w:t>терімен “жабылған” (код 2.7), құлақтың ішкі мүшелері өзгерген</w:t>
        <w:br/>
        <w:t>(код 4.4), тіл қысқарған немесе ұзарған (код 5.2), екі бауыры бар</w:t>
        <w:br/>
        <w:t>(код 5.4), мишықтың гипоплазиясы (код 6.5), құйыршықтың ұшы</w:t>
        <w:br/>
        <w:t>қосарланып дамыған (код 7.7), бақайдың аномалиялары (код 8.5),</w:t>
        <w:br/>
        <w:t>бұлшық еттердің контрактурасы (код 10.1) мен миодистрофиясы</w:t>
        <w:br/>
        <w:t>(код 10.2), екі көк бауыры бар (код 11.1), жүректің гипертрофиясы</w:t>
        <w:br/>
        <w:t>(код 11.2), тұяқтың кемістіктері (код 12.4), бүйректің гипертро-</w:t>
        <w:br/>
        <w:t>фиясы (код 13.1), жалғыз бүйрек бар (код 13.3).</w:t>
        <w:br/>
        <w:t>Осы нәтижелерді негізге алып, қаракөл тұқымды және кроссбред</w:t>
        <w:br/>
        <w:t>тектес қозыларда негізгі аномалиялардың кездесу жиілігі анықталды</w:t>
        <w:br/>
        <w:t>(10-кесте). Қаракөл қозыларында 5 түрлі негізгі кемістіктер (кодтары</w:t>
        <w:br/>
        <w:t>2.3; 4.2; 4.3; 7.5; 7.6) анықталмады. Бұлардың ішінен тек қана екі</w:t>
        <w:br/>
        <w:t>жақ сүйектерінің қысқаруы (код 2.3) тіптен байқалмады да,</w:t>
        <w:br/>
        <w:t>аномалиялардың қалған 4 түрі қосымша кемістіктер ретінде</w:t>
        <w:br/>
        <w:t>тіркелді.</w:t>
        <w:br/>
        <w:t>Кроссбред тектес қозыларда негізгі аномалиялардың 20 түрі</w:t>
        <w:br/>
        <w:t>тіркелген жоқ. Бірақ бұлардың 11 түрі қосымша кемістіктер ретінде</w:t>
        <w:br/>
        <w:t>көптеген аномалиялары бар қозыларда кездеседі. Мидың</w:t>
        <w:br/>
        <w:t>сұйықтануы (код 1.2), астыңғы жақтың болмауы (код 2.4), астыңғы</w:t>
        <w:br/>
        <w:t>жақтың қосымша бұлтығы (код 2.8), көздің өзінің өзгеруі (код 3.6),</w:t>
        <w:br/>
        <w:t>бауырдың гипертрофиясы (код 5.3), “өрмекші тәрізді” синдром</w:t>
        <w:br/>
        <w:t>(код 6.4), аяқтың гипоплазиясы (код 8.4), бүйректердің бірігіп дамуы</w:t>
        <w:br/>
        <w:t>мен олардың эктопиясы (код 13.2) және қосымша “үшінші”</w:t>
        <w:br/>
        <w:t>бүйректің болуы (код 13.6) сияқты аномалиялардың 9 түрі кроссбред</w:t>
        <w:br/>
        <w:t>тектес қозыларда кездеспейді. ;</w:t>
        <w:br/>
        <w:t>80</w:t>
        <w:br/>
        <w:t>қанның ұйымасы және алқым безінің үзындығының 10 см дейін</w:t>
        <w:br/>
        <w:t>үлкейгені (қалыпты деңгейде 3--4 см) анықталды (103-сурет). Кейбір</w:t>
        <w:br/>
        <w:t>қозыларда атаксия мен аяқ сүйектерінің қисаюы болады. Кроссбред</w:t>
        <w:br/>
        <w:t>тектес қозыларда бұл аномалия кезінде дарабастың құйыршық</w:t>
        <w:br/>
        <w:t>сүйектері болмайды (код 7.6; 69-сурет). Осындай аномалиялары</w:t>
        <w:br/>
        <w:t>бар қозылардың барлығы еркек қозылар. :</w:t>
        <w:br/>
        <w:t>14.2. Туғандағы салмағы төмен (0,9 кг дейін) тірі 24 (122, 129)</w:t>
        <w:br/>
        <w:t>және 16 (8%, 8%) өлі туған қозылар сұрыпталып алынып, олардың</w:t>
        <w:br/>
        <w:t>хромосомалары зерттелді. Бүл топқа қара, сұр гетерозиготалы, сүр</w:t>
        <w:br/>
        <w:t>гомозиготалы қаракөл тұқымды және кроссбред тектес қозылар</w:t>
        <w:br/>
        <w:t>кіргізілді. Бұлардың салмақтарының төмен болғанына қарамай,</w:t>
        <w:br/>
        <w:t>ішкі мүшелерінің барлығы қалыпты деңгейге дейін дамыған.</w:t>
        <w:br/>
        <w:t>14.3. Өлі туған 12 (64, 69) қаракөл тұқымды және 11 (64, 5%)</w:t>
        <w:br/>
        <w:t>кроссбред тектес қозы хромосомаларын зерттеу үшін таңдап</w:t>
        <w:br/>
        <w:t>алынды. Қаракөл қозылардың 6-ы (3 4 3%) қара және 6-ы (34, 9)</w:t>
        <w:br/>
        <w:t>сүр гетерозиготалы қозылар. Қозылардың өлі туғанын олардың</w:t>
        <w:br/>
        <w:t>өкпесін тексеру арқылы анықтауға болады. Қозылардың</w:t>
        <w:br/>
        <w:t>фенотипінде және ішкі мүшелерінің құрылысында қалыпты</w:t>
        <w:br/>
        <w:t>деңгейден ешқандай ауытқушылық болмады.</w:t>
        <w:br/>
        <w:t>15. Тумыстан болған көптеген аномалиялары бар қозылар</w:t>
      </w:r>
    </w:p>
    <w:p>
      <w:r>
        <w:t>Жоғарыда сипатталынған аномалиялары бар қозылардың</w:t>
        <w:br/>
        <w:t>сұрыпталуы жекелеген кемістіктерді тіркеп, анықтаумен шектелді.</w:t>
        <w:br/>
        <w:t>Егер қозылардың бірнеше мүшелері мен жүйелерінде көптеген</w:t>
        <w:br/>
        <w:t>аномалиялары болса, олар осы топқа жинастырылды. Мысалы,</w:t>
        <w:br/>
        <w:t>ғылыми әдебиеттерде екі басты құбыжықтар (уродтар) мен</w:t>
        <w:br/>
        <w:t>дарабастардың кеуде қуыстарының қосарланып дамуы келтірілген</w:t>
        <w:br/>
        <w:t>(РегШо, 1977; баретвісіп, 1981; РагПоу/, 1981; Сһаіпдату е.а.,1983).</w:t>
        <w:br/>
        <w:t>Аномалиялары бар жекелеген қозыларға арнайы нөмірлер беріліп,</w:t>
        <w:br/>
        <w:t>олардың саны 12- салдар мен 49-салдар аралығында шектелді.</w:t>
        <w:br/>
        <w:t>12-салдар. Тірі туған кроссбред тектес еркек қозы (салмағы 3</w:t>
        <w:br/>
        <w:t>кг). Аномалиялары: мойын омыртқалары қисайған, алдыңғы сол</w:t>
        <w:br/>
        <w:t>аяқ, оң аяқтан 10 см қысқа, сол аяқтың алдыңғы жағында, мойынға</w:t>
        <w:br/>
        <w:t>жақын аймақта шеміршектен тұратын қосымша аяқтың жұрнағы</w:t>
        <w:br/>
        <w:t>бар (104-сурет). Қозының екі көк бауыры мен тек қана бір бүйрегі</w:t>
        <w:br/>
        <w:t>болды.</w:t>
        <w:br/>
        <w:t>13-салдар. Тірі туған кроссбред тектес еркек қозы (салмағы 5,2</w:t>
        <w:br/>
        <w:t>кг). Аномалиялары: жамбас пен құйымшақ сүйектері бірнеше</w:t>
        <w:br/>
        <w:t>жерден қисайған, тимпания, артқы аяқтардың параличі,</w:t>
        <w:br/>
        <w:t>буындардың анкилозы. Қозының жалғыз сол бүйрегі бар. Оның</w:t>
        <w:br/>
        <w:t>салмағы қалыпты бүйректен 1,5-2 есе үлкен. Несеп шығару</w:t>
        <w:br/>
        <w:t>мүшелерінің кемістіктері салдарынан қозының қуығында 1,5</w:t>
        <w:br/>
        <w:t>литрдей несеп болды.</w:t>
        <w:br/>
        <w:t>71</w:t>
        <w:br/>
        <w:t>сүйектері жоғары және солға қарай қисайған, қарынның жарығы</w:t>
        <w:br/>
        <w:t>бар, алдыңғы екі аяқтың екінші және үшінші бақайлары қалыпты</w:t>
        <w:br/>
        <w:t>деңгейге дейін дамымаған, артқы аяқтары қысқарған, оның бұлшық,</w:t>
        <w:br/>
        <w:t>еттерінің атрофиясы анықталды, артқы аяқтың екінші және үшінші</w:t>
        <w:br/>
        <w:t>бақайлары да дамымаған, төрт аяқтың да тұяқтары қатар</w:t>
        <w:br/>
        <w:t>орналаспай, екі жаққа қисайған.</w:t>
        <w:br/>
        <w:t>38-салдар. Өлі туған, қалыпсыз пішінді ұрғашы дарабас (салмағы</w:t>
        <w:br/>
        <w:t>1,3 кг). Аномалиялары: барлық аяқ сүйектері, мойын және бел</w:t>
        <w:br/>
        <w:t>омыртқалары, қабырғалары қисайған, төс омыртқалары дамыма-</w:t>
        <w:br/>
        <w:t>ғандықтан, ішкі мүшелердің біразы арқа жақтан көрініп тұрады.</w:t>
        <w:br/>
        <w:t>Төс сүйектің оң жақ жартысы және шеміршек тәріздес төрт жүп</w:t>
        <w:br/>
        <w:t>қабырға ғана бар. Құйымшақ аймағынан бастап мойынға дейін,</w:t>
        <w:br/>
        <w:t>арқасында, екі жақ бүйірдің көп жерлерінде тері өспей қалған (137-</w:t>
        <w:br/>
        <w:t>сурет). Оң өкпесі, бауыры, көк бауыры, бүйректері, қуық пен несеп</w:t>
        <w:br/>
        <w:t>жолдары, жуан ішек пен тік ішектер дамымаған. Барлық буын-</w:t>
        <w:br/>
        <w:t>дардың анкилозы бар.</w:t>
        <w:br/>
        <w:t>39-салдар. Өлі туған, қалыпсыз пішінді ұрғашы дарабас (салмағы</w:t>
        <w:br/>
        <w:t>1,7 кг). Аномалиялары: дененің, аяқтардың сүйектері қисайған, төс</w:t>
        <w:br/>
        <w:t>сүйектері мен қабырғалары дамымаған. Осы сүйектердің болмауынан</w:t>
        <w:br/>
        <w:t>және қарын терілерінің қалыпты деңгейде дамымағанынан,</w:t>
        <w:br/>
        <w:t>дарабастың барлық ішкі мүшелері сыртқа айналып, шығып жатыр</w:t>
        <w:br/>
        <w:t>(138-сурет). Олардың анатомиялық-топографиялық орналасуы мен</w:t>
        <w:br/>
        <w:t>ішкі жыныс мүшелерінде ауытқушылық, кемістіктер анықталмады.</w:t>
        <w:br/>
        <w:t>40-салдар. Өлі туған, қалыпсыз пішінді еркек дарабас (салмағы</w:t>
        <w:br/>
        <w:t>1,7 кг). Аномалиялардың түрлері, сыртқы пішіні және ішкі мүше-</w:t>
        <w:br/>
        <w:t>лерінің құрылымдары жоғарыда сипатталған (39-салдар) дарабаспен</w:t>
        <w:br/>
        <w:t>бірдей (139-сурет). Одан айырмашылығы - ішкі мүшелердің терісі</w:t>
        <w:br/>
        <w:t>дамымаған, тек қана іштің көк еттерімен жабылған.</w:t>
        <w:br/>
        <w:t>41-салдар. Өлі туған еркек қаракөл қозы (салмағы 3,5 кг).</w:t>
      </w:r>
    </w:p>
    <w:p>
      <w:r>
        <w:t>Аномалиялары: анустың атрезиясы, құйыршығы жоқ, үстіңгі және</w:t>
        <w:br/>
        <w:t>астыңғы жақ сүйектері қисайған, екі жақты крипторхизм, артқы</w:t>
        <w:br/>
        <w:t>аяқтың сүйектері, әсіресе жіліншік пен бақайлар дұрыс дамымаған</w:t>
        <w:br/>
        <w:t>(140-сурет), бірге қосылып дамыған екі бүйрек, бауырдың гипер-</w:t>
        <w:br/>
        <w:t>трофиясы, бірігіп дамыған еркектік екі жыныс бездері, омыртқа</w:t>
        <w:br/>
        <w:t>желісі мен қабырғалары қисайған, қозыда тек қана 6 мойын</w:t>
        <w:br/>
        <w:t>омыртқа болды. Қарын мен жіңішке ішектің біразы кеуде қуысында</w:t>
        <w:br/>
        <w:t>орналасқан. Мойынның, кеуде сүйектерінің, құлақтың денеде</w:t>
        <w:br/>
        <w:t>орналасу пішіндері мен олардың аномалияларының түрлері 26-</w:t>
        <w:br/>
        <w:t>салдар мен 27-салдарда сипатталған қозылармен бірдей.</w:t>
        <w:br/>
        <w:t>42-салдар. Тірі туған еркек қаракөл қозы (салмағы 3,5 кг). Анома-</w:t>
        <w:br/>
        <w:t>лиялары: алдыңғы аяқтың сүйектері қисайған, тимпания, анустың</w:t>
        <w:br/>
        <w:t>атрезиясы, ұма ортасынан екіге бөлінген, іштерінде еркектік жыныс</w:t>
        <w:br/>
        <w:t>бездері бар. .</w:t>
        <w:br/>
        <w:t>77</w:t>
        <w:br/>
        <w:t>терінің аймақтарымен қосылған (113-сурет). Екі бастың да маңдай</w:t>
        <w:br/>
        <w:t>және төбе сүйектері жартылай жоқ болғандықтан, үстіңгі жағынан</w:t>
        <w:br/>
        <w:t>бастардың миы көрініп тұрады (114-сурет). Әр түрлі деңгейде дамы-</w:t>
        <w:br/>
        <w:t>ған екі тіл өздерінің түбірлерімен бірігіп, жалғыз жұтқыншақпен ”</w:t>
        <w:br/>
        <w:t>жалғасады (115-сурет). Осы жұтқыншақтан бастап дарабастың</w:t>
        <w:br/>
        <w:t>анатомиялық, морфологиялық құрылымында қалыпты дамыған</w:t>
        <w:br/>
        <w:t>қозыдан ешқандай айырмашылық жоқ. Дарабастың қалыпты дең-</w:t>
        <w:br/>
        <w:t>гейге жетпеген ұмасы және құрсақ қуысында екі еркектік жыныс</w:t>
        <w:br/>
        <w:t>бездері болғандықтан (билатералды крипторхизм), оның анатомия-</w:t>
        <w:br/>
        <w:t>лық жынысы еркек деп анықталды.</w:t>
        <w:br/>
        <w:t>19-салдар. Өлі туған, қалыпсыз пішінді дарабастың (салмағы 4</w:t>
        <w:br/>
        <w:t>кг) мойыны екіге “бөлінгендей” болып көрінеді. “Астыңғы” мойын-</w:t>
        <w:br/>
        <w:t>ның құрылымы мен бас мүшелері қалыпты деңгейге дейін дамыған.</w:t>
        <w:br/>
        <w:t>Ал, “үстіңгі” мойын омыртқалары “астыңғы” мойынмен қабаттасып</w:t>
        <w:br/>
        <w:t>дамыған да, ортасында тесігі бар, бір біріне қарама-қарсы орна-</w:t>
        <w:br/>
        <w:t>ласқан құлақпен аяқталған (116-сурет). Патологиялық-анамо-</w:t>
        <w:br/>
        <w:t>тиялық тексергенде кеуде омыртқаларынан мойынның “үстіңгі</w:t>
        <w:br/>
        <w:t>бұтағы” ажырап, оның өзінің жеке өңеші, көмейі, кеңірдегі бола-</w:t>
        <w:br/>
        <w:t>тыны анықталды. Кеуде қуысында екі мойынға, екі кеңірдекке</w:t>
        <w:br/>
        <w:t>сәйкес екі оң және екі сол өкпелер бар. Дарабастың қалыптан тыс</w:t>
        <w:br/>
        <w:t>үлкейген бір жүрегі бар, ал екінші жүрегі өзінің даму деңгейіне</w:t>
        <w:br/>
        <w:t>жетпесе де оның қапшасы болды. Екі өңеш қостасып өсіп-өніп,</w:t>
        <w:br/>
        <w:t>қалыпты дамыған жалғыз қарынменен қосылады. Дарабастың</w:t>
        <w:br/>
        <w:t>қарнынан бастап қалған мүшелері дені сау қозылармен бірдей.</w:t>
        <w:br/>
        <w:t>Оның ұрғашылық жыныс мүшелерінде ешқандай кемістік жоқ.</w:t>
        <w:br/>
        <w:t>20-салдар. Өлі туған еркек қаракөл қозы (салмағы 3 кг).</w:t>
        <w:br/>
        <w:t>Аномалиялары: бастың ми қуысын құрайтын маңдай, төбе және</w:t>
        <w:br/>
        <w:t>шүйде сүйектері бар, ал астыңғы және үстіңгі жақ сүйектері, мұрын</w:t>
        <w:br/>
        <w:t>мен тыныс жолдарын құрайтын сүйектер дамымаған (117-сурет).</w:t>
        <w:br/>
        <w:t>Оң құлақ орнынан ауысып (эктопия болып), алқымда орналасқан.</w:t>
        <w:br/>
        <w:t>Атланта мойын омыртқасы деңгейінде, ұйыма сұйыққа толған,</w:t>
        <w:br/>
        <w:t>терінің астындағы қуыста ұзындығы 3 см аспайтын, астыңғы жақ</w:t>
        <w:br/>
        <w:t>сүйектердің екі жұрнағы табылды. Мидың мөлшері мен салмағы</w:t>
        <w:br/>
        <w:t>қалыпты деңгейде дамыған қозының миынан үш есе кем.</w:t>
        <w:br/>
        <w:t>21-салдар. Өлі туған, қалыпсыз пішінді ұрғашы дарабастың</w:t>
        <w:br/>
        <w:t>(салмағы 2,5 кг) басы жоқ, оның мойыны 19-салдардағы “үстіңгі”</w:t>
        <w:br/>
        <w:t>мойны сияқты, тек қана екі құлақпенен аяқталады. Өңеш, кеңірдек,</w:t>
        <w:br/>
        <w:t>мойын омыртқалары қалыпты деңгейге дейін дамыған. Ішкі</w:t>
        <w:br/>
        <w:t>мүшелерінде ешқандай кемістіктер анықталмады.</w:t>
      </w:r>
    </w:p>
    <w:p>
      <w:r>
        <w:t>22-салдар. Өлі туған, бір-бірімен тіркесіп дамыған, қалыпсыз</w:t>
        <w:br/>
        <w:t>пішінді дарабастар (салмағы 6,0 кг). Олар төс сүйектің басынан</w:t>
        <w:br/>
        <w:t>бастап, тік ішектің сыртқы тесігіне дейін кеуделерімен, қарын және</w:t>
        <w:br/>
        <w:t>жамбас сүйектері аймақтарымен бірге қосылып (сиамдық егіздер</w:t>
        <w:br/>
        <w:t>73</w:t>
        <w:br/>
        <w:t>43-салдар. Тірі туған еркек қаракөл қозы (салмағы 3,5 кг).</w:t>
        <w:br/>
        <w:t>Аномалиялары: артқы оң аяқтың сүйектері қысқарған және</w:t>
        <w:br/>
        <w:t>қисайған, оның тұяқтары бірігіп өскен (синдактилия), ұмасы екіге</w:t>
        <w:br/>
        <w:t>бөлінген, бір жақты крипторхизм, екінші жыныс безі дамымаған.</w:t>
        <w:br/>
        <w:t>Осы артқы аяқтың асықты жілігінің ортасында, шат терісіне ұқсас</w:t>
        <w:br/>
        <w:t>алаңда, екі емшектің жұрнағы анықталды. Қозыда тек қана қалыпты</w:t>
        <w:br/>
        <w:t>деңгейге дейін дамыған сол бүйрек бар.</w:t>
        <w:br/>
        <w:t>44-салдар. Өлі туған, қалыпсыз пішінді ұрғашы дарабас (салмағы</w:t>
        <w:br/>
        <w:t>5,0 кг). Екі алдыңғы аяқтарға жақын, төс сүйектің артында, кеуде</w:t>
        <w:br/>
        <w:t>және қарын қуыстарының астыңғы жағында, алдыңғы екі аяқ пен</w:t>
        <w:br/>
        <w:t>төс сүйектің кейбір бөліктеріне ұқсас “қосымша бұлтық дене”</w:t>
        <w:br/>
        <w:t>қозының негізгі денесімен бірігіп, жабысып дамыған. “Қосымша</w:t>
        <w:br/>
        <w:t>дененің” екі аяқтарының сүйек құрылымдары қалыпты алдыңғы</w:t>
        <w:br/>
        <w:t>аяқтармен бірдей. Қозының негізгі денесінде, кеуде сүйектерінде,</w:t>
        <w:br/>
        <w:t>ішкі мүшелерінің құрылымында өзгерістер болмады. Астыңғы жақ</w:t>
        <w:br/>
        <w:t>сүйегінің гипоплазиясы анықталды (141-сурет).</w:t>
        <w:br/>
        <w:t>45-салдар. Өлі туған қаракөл қозы (салмағы 5,0 кг). Аномалия-</w:t>
        <w:br/>
        <w:t>лары: тимпания, анустың атрезиясы, сыртқы және ішкі жыныс</w:t>
        <w:br/>
        <w:t>мүшелері дамымаған.Осы қозының және 46,47,48,49- салдарларда</w:t>
        <w:br/>
        <w:t>сипатталған қозылардың несеп пен жыныс мүшелерінде болған</w:t>
        <w:br/>
        <w:t>көптеген аномалиялардың әсерінен бұлардың анатомиялық</w:t>
        <w:br/>
        <w:t>жыныстарын бірден анықтау мүмкін емес.</w:t>
        <w:br/>
        <w:t>46-салдар. Тірі туған қаракөл қозы (салмағы 4,0 кг). Анома-</w:t>
        <w:br/>
        <w:t>лиялары: тимпания, анустың атрезиясы, қалыпты деңгейге дейін</w:t>
        <w:br/>
        <w:t>дамымаған еркектік жыныс бездері бар; үма ортасынан екіге</w:t>
        <w:br/>
        <w:t>бөлінген, қозының шатында еркектік және ұрғашылық сыртқы</w:t>
        <w:br/>
        <w:t>мүшелердің жүрнағы бар, осы екі мүшелердің ортасында қозыда</w:t>
        <w:br/>
        <w:t>қосымша, “үшінші” бүйрек анықталды (142-сурет).</w:t>
        <w:br/>
        <w:t>47-салдар. Тірі туған қаракөл қозының (салмағы 5 кг) анома-</w:t>
        <w:br/>
        <w:t>лиялары жоғарыда сипаттаған (46-салдар) дарабаспен бірдей болды.</w:t>
        <w:br/>
        <w:t>Бұл қозыда қалыпты екі бүйрек анықталды (143-сурет).</w:t>
        <w:br/>
        <w:t>48-салдар. Өлі туған қаракөл қозы (салмағы 5,7 кг). Анома-</w:t>
        <w:br/>
        <w:t>лиялары: тимпания, анустың атрезиясы, ұма ортасынан екіге</w:t>
        <w:br/>
        <w:t>бөлінген. Қозыда еркектік сыртқы мүшелер дұрыс деңгейге дейін</w:t>
        <w:br/>
        <w:t>дамымаған және жыныс бездері анықталмады.</w:t>
        <w:br/>
        <w:t>49-салдар. Өлі туған қаракөл қозы (салмағы 5,9 кг). Аномалиялары:</w:t>
        <w:br/>
        <w:t>тимпания, анустың атрезиясы, құйыршық сүйектері қысқарған.</w:t>
        <w:br/>
        <w:t>Ұрғашылық сыртқы мүшелердің жұрнағы бар. Қозыда тек қана оң</w:t>
        <w:br/>
        <w:t>бүйрек болды. Еркектік жалғыз жыныс безі қалыпты деңгейге дейін</w:t>
        <w:br/>
        <w:t>дамымаған және ол жатыр қуысынан табылды. Ішкі жыныс және ас</w:t>
        <w:br/>
        <w:t>қорыту жүйелерінің мүшелерінде анатомиялық-топографиялық және</w:t>
        <w:br/>
        <w:t>морфологиялық кемістіктер анықталды. Мысалы, қозының тік ішегінің</w:t>
        <w:br/>
        <w:t>ұшы бітеу болып дамыған да, ол жатыр қуысында орналасқан.</w:t>
        <w:br/>
        <w:t>78</w:t>
      </w:r>
    </w:p>
    <w:p>
      <w:r>
        <w:t>сияқты) дамыған. Дарабастың алдыңғы 3, артқы 4 аяғы, бір кіндігі</w:t>
        <w:br/>
        <w:t>мен екі құйыршығы бар (118, 119-суреттер).</w:t>
        <w:br/>
        <w:t>Бір-бірімен бітісіп өскен төс сүйектер оң жағымен бірінші</w:t>
        <w:br/>
        <w:t>дарабастың, ал сол жағымен екінші дарабастың қабырғаларымен</w:t>
        <w:br/>
        <w:t>қосылғандықтан, бұл екі дарабасқа ортақ жалғыз кеуде қуысы</w:t>
        <w:br/>
        <w:t>болды. Артқы төрт аяқтың өсуі мен анатомиялық - топографиялық</w:t>
        <w:br/>
        <w:t>орналасуы қалыпты деңгейден ауытқымаған. “Шет” жақтарында</w:t>
        <w:br/>
        <w:t>орналасқан алдыңғы екі аяқтың да құрылымында ешқандай өзгеріс</w:t>
        <w:br/>
        <w:t>жоқ. Ал, “ішкі” жаққа орналасқан алдыңғы екі аяқтың орнында</w:t>
        <w:br/>
        <w:t>дұрыс деңгейге дейін дамымаған, жіңішке, шеміршек тәріздес,</w:t>
        <w:br/>
        <w:t>бірігіп өскен жалғыз аяқ болды. Бұл аяқта сүйектердің жіліншіктен</w:t>
        <w:br/>
        <w:t>бастап қосылып өскені айқын білінеді де, сол жіліншіктердің ба-</w:t>
        <w:br/>
        <w:t>қайлары жекеленіп, үш түяқпенен бітеді ( 120-сурет). Кеуде қуы-</w:t>
        <w:br/>
        <w:t>сында бірігіп дамыған, жалпы қабығы бар екі жүрек, екі оң және</w:t>
        <w:br/>
        <w:t>екі сол өкпелер анықталды. Екі дарабастың “жалпы” кеуде</w:t>
        <w:br/>
        <w:t>қуысынан екі өңеш көк ет (диафрагма) арқылы өтіп, екі қарынмен</w:t>
        <w:br/>
        <w:t>жалғасады. Дарабаста қалыпты деңгейдегі салмақтан екі есе үлкен</w:t>
        <w:br/>
        <w:t>бауырдан басқа мүшелердің анатомиялық-топографиялық</w:t>
        <w:br/>
        <w:t>орналасуында ешқандай кемістіктер жоқ. Жіңішке ішек пен жуан</w:t>
        <w:br/>
        <w:t>ішектердің ұзына бойында тумыстан болған үзілістер бар, олар</w:t>
        <w:br/>
        <w:t>бір-бірімен жалғаспайды. Бүйректер қалыпты деңгейден үлкен.</w:t>
        <w:br/>
        <w:t>Дарабастардың сыртқы және ішкі жыныстық мүшелерінде ауытқу</w:t>
        <w:br/>
        <w:t>болмады да, оларда анатомиялық ұрғашылық жыныс анықталды.</w:t>
        <w:br/>
        <w:t>23-салдар. Өлі туған, қалыпсыз пішінді дарабастың (салмағы 6 кг)</w:t>
        <w:br/>
        <w:t>бір басы, үш қүлағы, екі көзі, сегіз аяғы болды (121-сурет). Үшінші</w:t>
        <w:br/>
        <w:t>құлақ маңдай сүйегінің үстінде орналасқан. Кеуде қуысының артқы</w:t>
        <w:br/>
        <w:t>жағынан бастап дарабастың денесі екіге бөлініп, қосарланған. Оның</w:t>
        <w:br/>
        <w:t>сол жағындағы денесінің сыртқы жыныс мүшелері еркек, ал оң</w:t>
        <w:br/>
        <w:t>жағы - ұрғашы болып шықты. Патологиялық-анатомиялық тексер-</w:t>
        <w:br/>
        <w:t>генде кеуде қуысының сүйектеріне дейін дарабастың мойын</w:t>
        <w:br/>
        <w:t>омыртқаларының дамуы қалыптағыдай. Оның денесінің қосар-</w:t>
        <w:br/>
        <w:t>лануы екі топ қабырғалардың пайда болуынан басталады. Бірақ</w:t>
        <w:br/>
        <w:t>бір жүрек пен екі өкпе табылды. Өңеш кеуде қуысының көк етінен</w:t>
        <w:br/>
        <w:t>өткеннен кейін екі тармаққа бөлініп, әрқайсысы жекеленген</w:t>
        <w:br/>
        <w:t>қарындармен қосылады. Қарыннан бастап екі дененің ішкі және</w:t>
        <w:br/>
        <w:t>сыртқы мүшелерінің қалыпты деңгейден ешқандай айырмашы-</w:t>
        <w:br/>
        <w:t>лықтары болмады. Тек қана сол жақтағы дененің жыныс мүшеле-</w:t>
        <w:br/>
        <w:t>рінде еркектік жыныс безінің гипоплазиясы мен билатеральды</w:t>
        <w:br/>
        <w:t>крипторхизмі анықталды.</w:t>
        <w:br/>
        <w:t>24-салдар. Тірі туған еркек қаракөл қозы (салмағы 5 кг).</w:t>
        <w:br/>
        <w:t>Аномалиялары: анустың атрезиясы, үма жарығы, тік ішек тесігінің</w:t>
        <w:br/>
        <w:t>сол жағында, құйымшақ сүйекке орналасқан қосымша, “бесінші”</w:t>
        <w:br/>
        <w:t>аяқтың жүрнағы бар (122,123-суреттер). Еркектік жыныс безінің</w:t>
        <w:br/>
        <w:t>74</w:t>
        <w:br/>
        <w:t>ғалардың аймағында орналасқан. Әрбір бүйректің өзінің жеке несеп</w:t>
        <w:br/>
        <w:t>жолы мен бүйрек бездері бар. Сонымен қоса қозыда тік ішектің</w:t>
        <w:br/>
        <w:t>атрезиясы анықталды.</w:t>
        <w:br/>
        <w:t>Бүйректердің қалыпты орнынан ауысып, жатыр қуысына қарай</w:t>
        <w:br/>
        <w:t>орналасуы көздің гидрофтальмиясы бар өлі туған еркек қозыда</w:t>
        <w:br/>
        <w:t>(код 3.3) және жыныс мүшелерінде бірнеше кемістіктері бар еркек</w:t>
        <w:br/>
        <w:t>қаракөл қозыда (код 13.8; 3-салдар) қосымша аномалия ретінде</w:t>
        <w:br/>
        <w:t>тіркелді.</w:t>
        <w:br/>
        <w:t>13.3. Бір бүйректің дамымауы (жалғыз бүйректік) 2 кроссбред</w:t>
      </w:r>
    </w:p>
    <w:p>
      <w:r>
        <w:t>тектес (код 15.1; 12, 13-салдарлар) және қаракөл тұқымды (код</w:t>
        <w:br/>
        <w:t>15.1; 24-салдар) қозыда анықталды. Қозылардың барлығы еркек</w:t>
        <w:br/>
        <w:t>және тірі туған. Үшеуінің де оң бүйректері жоқ, ал сол бүйректері</w:t>
        <w:br/>
        <w:t>қалыптан тыс үлкейіп, орташа салмақтары 26,0--28,3 грамм болды.</w:t>
        <w:br/>
        <w:t>Дені сау 16 қозының екі бүйректерінің орташа салмағы 25,5%1,28</w:t>
        <w:br/>
        <w:t>грамм.</w:t>
        <w:br/>
        <w:t>13.4. Қосымша “үшінші” бүйректің болуы тірі туған еркек қара-</w:t>
        <w:br/>
        <w:t>көл қозыда анықталды. Қосымша бүйрек тік ішектің сыртқы</w:t>
        <w:br/>
        <w:t>тесігінің төменгі аймағынан несеп шығару жолы мен қан тамырлары</w:t>
        <w:br/>
        <w:t>арқылы жатыр қуысындағы қуықпен жалғасқан (94-сурет). Тірі</w:t>
        <w:br/>
        <w:t>туған, анатомиялық жынысы анықталмайтын қозының шабында,</w:t>
        <w:br/>
        <w:t>еркектік және ұрғашылық жыныс мүшелерінің жұрнақтарының</w:t>
        <w:br/>
        <w:t>ортасында қосымша, “үшінші” бүйрек анықталды (код 15.1; 46-</w:t>
        <w:br/>
        <w:t>салдар). Анатомиялық сипаттамалары мен гистологиялық құры-</w:t>
        <w:br/>
        <w:t>лымдары бойынша олардың қалыпты бүйректен айырмашылығы</w:t>
        <w:br/>
        <w:t>жоқ.</w:t>
        <w:br/>
        <w:t>13.5. Бір және екі жақты крипторхизм қошқарларда жиі кездеседі.</w:t>
        <w:br/>
        <w:t>Бұл кемістіктердің клиникасы ғылыми әдебиеттерде толығымен</w:t>
        <w:br/>
        <w:t>сипатталған. Сондықтан цитогенетикалық зерттеу жүргізу үшін тірі</w:t>
        <w:br/>
        <w:t>10 (4 қара, 3 сұр гетерозиготалы және 3 сұр гомозиготалы) қаракөл</w:t>
        <w:br/>
        <w:t>тұқымды, 1 өлі және 3 тірі туған кроссбред тектес еркек қозылар</w:t>
        <w:br/>
        <w:t>алынды. Қосымша аномалия ретінде крипторхизм басқа 9 қозыда</w:t>
        <w:br/>
        <w:t>тіркелді.</w:t>
        <w:br/>
        <w:t>13.6. Бір немесе екі жыныстық бездердің қалыпты деңгейге дейін</w:t>
        <w:br/>
        <w:t>дамымауы (гипоплазиясы) тірі 2 еркек қаракөл қозыда анықталды.</w:t>
        <w:br/>
        <w:t>Дамымай қалған жыныс безі екінші безден бірнеше есе кіші (95-</w:t>
        <w:br/>
        <w:t>сурет). Басқа кемістіктері бар 3 қозыда осы аномалия қосымша</w:t>
        <w:br/>
        <w:t>ретінде тіркелді.</w:t>
        <w:br/>
        <w:t>13.7. Ұманың ортасынан екі бөлікке бөлінуі тірі туған 9 еркек</w:t>
        <w:br/>
        <w:t>қаракөл қозыда анықталды (96-сурет). Бұл қозылардың 3-інде екі</w:t>
        <w:br/>
        <w:t>жақты крипторхизм мен аяқтардың қисаюы, тағы да 3 қозыда</w:t>
        <w:br/>
        <w:t>дірілдеу тіркелді. 6 қозыда тік ішектің атрезиясы болды. Қосымша</w:t>
        <w:br/>
        <w:t>кемістіктер ретінде бұл аномалия қозының алдыңғы аяқтарында</w:t>
        <w:br/>
        <w:t>ампутация болғанда (код 8.3; 81-сурет) және көптеген басқа</w:t>
        <w:br/>
        <w:t>68</w:t>
        <w:br/>
        <w:t>14-салдар. Өлі туған кроссбред тектес ұрғашы қозы (салмағы</w:t>
        <w:br/>
        <w:t>2,1 кг). Аномалиялары: астыңғы жақ сүйегі қисайған, тіл қалыпты</w:t>
        <w:br/>
        <w:t>деңгейге дейін дамымай қысқарған, алдыңғы екі аяқтар мен артқы</w:t>
        <w:br/>
        <w:t>бір аяқтың жіліншіктерінің ортасынан төмен қарай ампутациясы.</w:t>
        <w:br/>
        <w:t>Ішкі мүшелерінде қан үйып, гематома пайда болған (105-сурет).</w:t>
        <w:br/>
        <w:t>15-салдар. Өлі туған еркек қаракөл қозы (салмағы 1,5 кг).</w:t>
        <w:br/>
        <w:t>Аномалиялары: төрт аяқтың сүйектері, қабырғалары бірнеше</w:t>
        <w:br/>
        <w:t>жерден қисайған, омыртқа желісі қысқарған және қисайған,</w:t>
        <w:br/>
        <w:t>буындардың анкилозы, билатеральды крипторхизм (106-сурет).</w:t>
        <w:br/>
        <w:t>16-салдар. Өлі туған еркек қаракөл қозы (салмағы 1,8 кг).</w:t>
        <w:br/>
        <w:t>Аномалиялары: астыңғы жақ сүйегі қысқарған, мойын, төс</w:t>
        <w:br/>
        <w:t>омыртқалары мен қабырғалары, барлық аяқ сүйектері мен тұяқтары</w:t>
        <w:br/>
        <w:t>қисайған, буындардың анкилозы, билатеральды крипторхизм,</w:t>
        <w:br/>
        <w:t>артқы аяқтың бұлшық еттерінің миодистрофиясы (107-сурет).</w:t>
        <w:br/>
        <w:t>17-салдар. Тірі туған, қалыпсыз пішінді дарабас (салмағы 3,8</w:t>
        <w:br/>
        <w:t>кг). Аномалиялары: бірігіп, қосарланып дамыған екі басы бар, артқы</w:t>
        <w:br/>
        <w:t>аяқтардың параличі (108-сурет). Патологиялық-анатомиялық</w:t>
      </w:r>
    </w:p>
    <w:p>
      <w:r>
        <w:t>тексергенде екі ауыз тесігі, екі ми, төрт көз, екі тіл, бір өңеш, төрт</w:t>
        <w:br/>
        <w:t>жақ сүйектері және тек қана екі құлақ болды. “Ішкі” жақта қатар</w:t>
        <w:br/>
        <w:t>орналасқан екі көз ештеңе көрмейді, ал “сыртқы” екі көз қалыпты</w:t>
        <w:br/>
        <w:t>дамыған (109-сурет). Екі тіл өздерінің көмекей жақтағы түбірлерімен</w:t>
        <w:br/>
        <w:t>бірігіп дамыған да, жалғыз өңешпен жалғасқан. “Сыртында”</w:t>
        <w:br/>
        <w:t>орналасқан жақ сүйектері қалыпты деңгейге дейін дамыған, ал</w:t>
        <w:br/>
        <w:t>“ішінде” орналасқан жақ сүйектері шеміршектеніп, өспей,</w:t>
        <w:br/>
        <w:t>кішкентай болып қалған (110-сурет). Бірге дамыған екі бастың</w:t>
        <w:br/>
        <w:t>әрқайсысының миларының жеке салмағы дені сау қозының миымен</w:t>
        <w:br/>
        <w:t>бірдей. Мойынның атланта омыртқасынан бастап, дарабастың</w:t>
        <w:br/>
        <w:t>сыртқы фенотиптік сипаттамасы, ішкі мүшелердің құрылымдары</w:t>
        <w:br/>
        <w:t>мен олардың анатомиялық-топографиялық орналасуы дені сау</w:t>
        <w:br/>
        <w:t>қозылардікі сияқты. Дарабастың анатомиялық еркек жыныстық</w:t>
        <w:br/>
        <w:t>мүшелері қалыпты дамыған.</w:t>
        <w:br/>
        <w:t>18-салдар. Өлі туған, қалыпсыз пішінді дарабас (салмағы 3,6</w:t>
        <w:br/>
        <w:t>кг). Аномалиялары: қалыпты деңгейге дейін дамыған екі бас</w:t>
        <w:br/>
        <w:t>қосылып, бірге өскен (111-сурет). Төрт құлақтың екеуі бірігіп, екі</w:t>
        <w:br/>
        <w:t>бастың арасында бір-біріне қарама-қарсы орналасқан (112-сурет).</w:t>
        <w:br/>
        <w:t>Үшінші құлақ өзінің анатомиялық-топографиялық орнынан</w:t>
        <w:br/>
        <w:t>ауысып, алқымда, үшінші мойын омыртқасы аймағында орналас-</w:t>
        <w:br/>
        <w:t>қан. Тек төртінші құлақ өзінің қалыпты орнында.</w:t>
        <w:br/>
        <w:t>Осындай өте сирек кездесетін аномалияны толық сипаттау үшін</w:t>
        <w:br/>
        <w:t>бастардың терісін сыпырып, олардағы анатомиялық және морфо-</w:t>
        <w:br/>
        <w:t>логиялық кемістіктер толық анықталды. Әрбір бастың өзінің жеке</w:t>
        <w:br/>
        <w:t>атланта мойын омыртқалары бар, бірақ олар бір-бірімен қосылып</w:t>
        <w:br/>
        <w:t>дамыған. Екі бас сүйектері самай, төбе, шүйде және жақ сүйек-</w:t>
        <w:br/>
        <w:t>79</w:t>
        <w:br/>
        <w:t>біреуі жоқ, ал екіншісі қалыпты деңгейге дейін дамымаған. Оң</w:t>
        <w:br/>
        <w:t>бүйрек жоқ, ал сол бүйректің мөлшері мен салмағы қалыпты</w:t>
        <w:br/>
        <w:t>бүйректен екі есе артық. Ұманың жарығы салдарынан ішектердің</w:t>
        <w:br/>
        <w:t>біраз бөліктері қарын қуысынан шығып, жарықтың ішінде болды.</w:t>
        <w:br/>
        <w:t>Қосымша, “бесінші” аяқтың сүйек құрылымдарында алдыңғы</w:t>
        <w:br/>
        <w:t>аяқтың жіліншігі мен бақайларынан және тұяқтарынан ешқандай</w:t>
        <w:br/>
        <w:t>айырмашылықтар болмады.</w:t>
        <w:br/>
        <w:t>25-салдар. Өлі туған ұрғашы дарабас (салмағы 2 кг). Анома-</w:t>
        <w:br/>
        <w:t>лиялары: бастың орнында жақ сүйектерінсіз, кеңсіріксіз, дамымаған</w:t>
        <w:br/>
        <w:t>бас сүйектің ми қорабы ғана бар және екі көздің анофтальмиясы,</w:t>
        <w:br/>
        <w:t>мидың орнында тек қана ұйыма сұйық болды. Сұйықтың біразы</w:t>
        <w:br/>
        <w:t>кеңсірік тесігі арқылы кішкентай дорба сияқты мұрынның тесігінен</w:t>
        <w:br/>
        <w:t>шығып тұрады (124-сурет).</w:t>
        <w:br/>
        <w:t>26-салдар. Өлі туған еркек қаракөл қозы (салмағы 3,3 кг). Оның</w:t>
        <w:br/>
        <w:t>фенотипінің, мойынның, кеуде сүйектерінің құрылысын және дене</w:t>
        <w:br/>
        <w:t>мен бастың бір-бірімен қосылуын, құлақтардың баста орналасуын</w:t>
        <w:br/>
        <w:t>есепке алсақ, онда бұл дарабас қоянды еске түсіреді (125-сурет).</w:t>
        <w:br/>
        <w:t>Қалыпты қозыда болатын 7 мойын омыртқаларының орнында тек</w:t>
        <w:br/>
        <w:t>қана 3 омыртқа табылды. Атланта, эпистрофия, үшінші және төр-</w:t>
        <w:br/>
        <w:t>тінші мойын омыртқалары дамымаған.</w:t>
        <w:br/>
        <w:t>27-салдар. Өлі туған ұрғашы қаракөл қозы (салмағы 3,6 кг).</w:t>
        <w:br/>
        <w:t>Сыртқы пішінімен, мойын омыртқалардағы кемістіктерімен бұл</w:t>
        <w:br/>
        <w:t>қозы жоғарыда сипатталған (26-салдар) дарабаспен бірдей (126-</w:t>
        <w:br/>
        <w:t>сурет).</w:t>
        <w:br/>
        <w:t>28-салдар. Өлі туған еркек қаракөл қозы (салмағы 3,2 кг).</w:t>
        <w:br/>
        <w:t>Аномалиялары: мұрынның кеңсірік сүйектері дұрыс жетілмеген,</w:t>
      </w:r>
    </w:p>
    <w:p>
      <w:r>
        <w:t>жақ сүйектері дамымаған, құлақтардың алқымға қарай эктопиясы</w:t>
        <w:br/>
        <w:t>(127-сурет). Қозының алқымында, атланта-мойын омыртқасы дең-</w:t>
        <w:br/>
        <w:t>гейінде тумыстан болған, көлденең орналасқан, ұзынша (4 см) тесік</w:t>
        <w:br/>
        <w:t>бар (128-сурет). Өңеш пен кеңірдек осыған дейін ғана дамып-</w:t>
        <w:br/>
        <w:t>өскен. Бас сүйекте есту мүшелерінің қалыпты тесігі болмады.</w:t>
        <w:br/>
        <w:t>29-салдар. Өлі туған ұрғашы қаракөл қозы (салмағы 2,2 кг).</w:t>
        <w:br/>
        <w:t>Аномалиялары: үстіңгі және астыңғы жақ сүйектерінің гипопла-</w:t>
        <w:br/>
        <w:t>зиясы мен жартылай аплазиясы, көздің микрофтальмиясы, тілі</w:t>
        <w:br/>
        <w:t>қысқарған, басты құрайтын сүйектер шеміршек тәріздес және</w:t>
        <w:br/>
        <w:t>бір-бірімен дұрыс қосылмаған, мойын омыртқалар қалыпты</w:t>
        <w:br/>
        <w:t>деңгейге дейін дамымаған, шеміршек тәріздес (129-сурет). Қозының</w:t>
        <w:br/>
        <w:t>ішкі мүшелері тексерілген жоқ және клеткаларының хромосомалары</w:t>
        <w:br/>
        <w:t>зерттелмеді.</w:t>
        <w:br/>
        <w:t>30-салдар. Өлі туған ұрғашы қаракөл қозы (салмағы 2,4 кг).</w:t>
        <w:br/>
        <w:t>Аномалиялары: астыңғы жақ сүйегінің аплазиясы, тілі жоқ, қатты</w:t>
        <w:br/>
        <w:t>таңдай дұрыс дамымаған, құлақтардың алқымға қарай эктопиясы,</w:t>
        <w:br/>
        <w:t>атланта-мойын омыртқасы деңгейінде көлденең кесік бар. Осы.</w:t>
        <w:br/>
        <w:t>75</w:t>
        <w:br/>
        <w:t>39 - сурет. Өлі туған қаракөл тұқымды еркек қозының тісінің етіне</w:t>
        <w:br/>
        <w:t>және төменгі жақ сүйектеріне буылтықтың шығуы</w:t>
        <w:br/>
        <w:t>40 - сурет. Тірі туған қаракөл тұқымды ұрғашы қозы көзінің</w:t>
        <w:br/>
        <w:t>микрофтальмиясы</w:t>
        <w:br/>
        <w:t>43 - сурет. Көзінің анофтальмиясы бар қозының (42-сурет)</w:t>
        <w:br/>
        <w:t>бас сүйегі. Үшкір таңбамен бас сүйектегі кішкентай көз тесігі</w:t>
        <w:br/>
        <w:t>көрсетілген</w:t>
        <w:br/>
        <w:t>44 - сурет. Тірі туған қаракөл тұқымды еркек қозы көзінің</w:t>
        <w:br/>
        <w:t>гидрофтальмиясы</w:t>
        <w:br/>
        <w:t>41 - сурет. Көзінің микрофтальмиясы бар қозынын (40-сурет)</w:t>
        <w:br/>
        <w:t>бас сүйегі. Үшкір таңбамен бас сүйектегі кішірейген көз шеңбері</w:t>
        <w:br/>
        <w:t>көрсетілген</w:t>
        <w:br/>
        <w:t>42- сурет. Тірі туған қаракөл тұқымды еркек қозы көзінің</w:t>
        <w:br/>
        <w:t>анофтальмиясы және үстіңгі жақ сүйектерінің қисаюы</w:t>
        <w:br/>
        <w:t>51 - сурет. Тірі туған қаракөл тұқымды еркек қозы құлақтарының</w:t>
        <w:br/>
        <w:t>микротиясы</w:t>
        <w:br/>
        <w:t>--</w:t>
        <w:br/>
        <w:t>52 - сурет. Тірі туған кроссбред тектес еркек қозы құлақтарының</w:t>
        <w:br/>
        <w:t>бір қалыпты өсіп-дамымауы (ассиметриясы) және басқа</w:t>
        <w:br/>
        <w:t>аномалиялары</w:t>
      </w:r>
    </w:p>
    <w:p>
      <w:r>
        <w:t>45 - сурет. Көзінің гидрофтальмиясы бар қозының (44 - сурет)</w:t>
        <w:br/>
        <w:t>бас сүйегі. Үшкір таңбамен бас сүйектегі бірнеше есе үлкейген көз</w:t>
        <w:br/>
        <w:t>шеңбері көрсетілген</w:t>
        <w:br/>
        <w:t>46 - сурет. Өлі туған кроссбред тектес еркек қозының көзінің</w:t>
        <w:br/>
        <w:t>: циклопиясы</w:t>
        <w:br/>
        <w:t>53 - сурет. Қозының (52-сурет) бас сүйегі (1), терідегі әр мөлшердегі</w:t>
        <w:br/>
        <w:t>көздің тесіктері (2), бір деңгейде өсіп-дамымаған құлақтары (3),</w:t>
        <w:br/>
        <w:t>қосарланып дамыған екі құйыршық сүйектері (4) мен оның терісі (5)</w:t>
        <w:br/>
        <w:t>54 - сурет. Тірі туған қаракөл тұкымды еркек қозы анусының</w:t>
        <w:br/>
        <w:t>атрезиясы. Қозыда тимпания және атаксия анықталды</w:t>
        <w:br/>
        <w:t>63 - сурет. Тірі туған кроссбред тектес еркек қозының бел,</w:t>
        <w:br/>
        <w:t>құйыршық омыртқаларының және жамбас сүйектерінің қисаюы</w:t>
        <w:br/>
        <w:t>(сол жағынан көрсетілген)</w:t>
        <w:br/>
        <w:t>64- сурет. Қозының (63-сурет) бел, құйыршық омыртқаларының</w:t>
        <w:br/>
        <w:t>және жамбас сүйектерінің қисаюы</w:t>
        <w:br/>
        <w:t>(оң жағынан көрсетілген)</w:t>
        <w:br/>
        <w:t>55 - сурет. Қозы (54-сурет) анусының атрезиясы</w:t>
        <w:br/>
        <w:t>(артқы жақтан көрсетілген)</w:t>
        <w:br/>
        <w:t>56 - сурет. Тірі туған кроссбред тектес ұрғашы қозының артқы</w:t>
        <w:br/>
        <w:t>аяқтарының параличі</w:t>
        <w:br/>
        <w:t>49 - сурет. Тірі туған қаракөл тұқымды ұрғашы қозы көзінің өзгеруі</w:t>
        <w:br/>
        <w:t>және бастың төбе сүйегінің түтасып өспеуі</w:t>
        <w:br/>
        <w:t>50 - сурет. Тірі туған қаракөл тұқымды үрғашы қозы құлақтарының</w:t>
        <w:br/>
        <w:t>калыпты деңгейде дамымауы</w:t>
        <w:br/>
        <w:t>57 - сурет. Тірі туған қаракөл тұқымды ұрғашы қозының «өрмекші</w:t>
        <w:br/>
        <w:t>тәрізді» синдромы</w:t>
        <w:br/>
        <w:t>58- сурет. Тірі туған кроссбред тектес еркек қозының мойын</w:t>
        <w:br/>
        <w:t>омыртқаларының қисаюы</w:t>
        <w:br/>
        <w:t>61 - сурет. Тірі туған қаракөл тұқымды еркек қозының мойын</w:t>
        <w:br/>
        <w:t>омыртқаларының қисаюы (мойынның бүлшық еттерінің қалқанша</w:t>
        <w:br/>
        <w:t>қанатқа ұқсауы)</w:t>
      </w:r>
    </w:p>
    <w:p>
      <w:r>
        <w:t>62.- сурет. Тірі туған қаракөл тұқымды ұрғашы қозының кеуде</w:t>
        <w:br/>
        <w:t>қуысының сүйектері мен бел омыртқаларының қисаюы</w:t>
        <w:br/>
        <w:t>59 - сурет. Тірі туған кроссбред тектес ұрғашы қозының мойын</w:t>
        <w:br/>
        <w:t>омыртқаларының қисаюы (козы жатқандағы көрініс)</w:t>
        <w:br/>
        <w:t>60- сурет. Тірі туған кроссбред тектес ұрғашы қозының мойын</w:t>
        <w:br/>
        <w:t>омыртқаларының қисаюы</w:t>
        <w:br/>
        <w:t>47 - сурет. Өлі туған қаракөл тұқымды ұрғашы қозы көзінің</w:t>
        <w:br/>
        <w:t>циклопиясы. Аномалияны айқын көрсету үшін бас терісіз</w:t>
        <w:br/>
        <w:t>көрсетілген</w:t>
        <w:br/>
        <w:t>48 - сурет. Өлі туған қаракөл тұқымды үрғашы қозы көзінің өзгеруі</w:t>
        <w:br/>
        <w:t>83</w:t>
        <w:br/>
        <w:t>"янво ФвіПчЕОя оәгяә1 Пәйоооойя -- ӘПнімІ(ӨО</w:t>
        <w:br/>
        <w:t>паянво 4віпчвоя муиЯяЛа. көхедея -- винниініГе :(шйоМ27</w:t>
        <w:br/>
        <w:t>ТЦ2 Т 77 6во ав ИПвИОНЕ</w:t>
        <w:br/>
        <w:t>Е/се с/се СІ нәтәпөя әнібәгәтАн тала дө</w:t>
        <w:br/>
        <w:t>НЕШЕ Т</w:t>
        <w:br/>
        <w:t>12 1 0/1% 121 | Жовице 1еЕ нән Киш Че</w:t>
        <w:br/>
        <w:t>РЕ |0/11|0/6| 0/2 | %/01 | 0/1 0/1 ЕІ (ЧәпәнАж омнічж нәп пәоәң 1</w:t>
        <w:br/>
        <w:t>1/99 2. 0/2&lt; | 1/4 0/1. 141 іФгіпчтнізА1. нчно нән 16421</w:t>
        <w:br/>
        <w:t>(412 Г с 6 ФеіннХа</w:t>
        <w:br/>
        <w:t>9/р? 2 іл 06|10Л|І ЧЕ! 9 ІбзіжәуДо яу</w:t>
        <w:br/>
        <w:t>Е/9 | 1Ү/с 0120 2Л1/ 1 с/с 2 нж Чошәж ежісічио Ч4әіләиАо әш4оу</w:t>
        <w:br/>
        <w:t>2/6 ол |Іәл || &lt;9| 9 тоәрджс айоң</w:t>
        <w:br/>
        <w:t>2/0% 1/86 Гу І ІЛ 6 тәміж (иябоя әу |</w:t>
        <w:br/>
        <w:t>6/р |10) 4% | 12 2751</w:t>
        <w:br/>
        <w:t>м, ІШІ ИС | о0/Л 0/2 е 2221</w:t>
        <w:br/>
        <w:t>9/04 | 0/с 01 | ол |0/%| 8/0 | %/6 | е/с үй МеШныі ІЧшРя нәй 14әіәИАо жғЖ</w:t>
        <w:br/>
        <w:t>2274 1 Т 02 | с І ин нәп жәиЛо әғ4</w:t>
        <w:br/>
        <w:t>1. 511129 5 %1- 14 1 шой дәкәнАж нән дәгәтАні 4во (4зіммолоу</w:t>
        <w:br/>
        <w:t>танчибед ічбвгкикейоне нічібвпешгА нәл 4әпәтпАн лә</w:t>
        <w:br/>
        <w:t>ыштиж 15ооПЕоя нән ТАншө0 Еяшо1.</w:t>
        <w:br/>
        <w:t>нболжыотиоя мемән нв:оо негони/і, епбетчеоя ооіяәі Үәйооообя әнеж шипзді. ПӨХЕЙЕИ "ә1оәЯ-01</w:t>
        <w:br/>
        <w:t>(оны</w:t>
        <w:br/>
        <w:t>мювнаАж НәкиЕ -Ивоия 14әід</w:t>
        <w:br/>
        <w:t>Нигяке “ЖПОІАӘЯ | -вкпОПИІ -ңАо нишбві (бзіләрЛо</w:t>
        <w:br/>
        <w:t>«Шіні224,| нипивяға | ніяку -янв жиуаға ЭЯну</w:t>
        <w:br/>
        <w:t>НЕШИРОИЯ НӘШАЖ</w:t>
        <w:br/>
        <w:t>неняла/ р нез Чошәж</w:t>
        <w:br/>
        <w:t>шчнвидвоох |нежірзоня| -риіімио |некірхоня Н -Ивоих ндек еуиімио</w:t>
        <w:br/>
        <w:t>МПА ніні. хі юшож 2. -рзійнио “кізізәнАӘ</w:t>
        <w:br/>
        <w:t>хеппуачИАя “(4 |-янтаниАЯ| -4яиАЯ -ЯнИАЯ | вманио нинорт моАЯ ӘӘ</w:t>
        <w:br/>
        <w:t>ІЭБИЕВІЛІ | ЖОСПНИО тір</w:t>
      </w:r>
    </w:p>
    <w:p>
      <w:r>
        <w:t>-опиія ни1| | Шедел | кео НізіжкР ОӘнАжЖ</w:t>
        <w:br/>
        <w:t>-хнтпир(| шіләнде,, 4 БЕ252 я4әң</w:t>
        <w:br/>
        <w:t>мониеодір (2152) нәшоо0 МАәготАн</w:t>
        <w:br/>
        <w:t>ншону | 4чАғО ря нШШАРЯ || НШІ, тшәно с | Ашйфоя оу</w:t>
        <w:br/>
        <w:t>“Гно105156 ЕН</w:t>
        <w:br/>
        <w:t>нәлбзіеә | -4о жникиф</w:t>
        <w:br/>
        <w:t>тіәгәтАн |-гйопо1-янц</w:t>
        <w:br/>
        <w:t>ТЯПІ ЖҰНАЯ</w:t>
        <w:br/>
        <w:t>Ші неше ИРІНӘЯІШІІЯ 2751</w:t>
        <w:br/>
        <w:t>нә14з16 | нияяяо&gt; г 4</w:t>
        <w:br/>
        <w:t>(52) БИЙЧІГР1.</w:t>
        <w:br/>
        <w:t>НӨ ны&gt;ниА| | кипоияиТ -фойхир| 55»</w:t>
        <w:br/>
        <w:t>«НЕИЧОРЖ,, МЕНЕ,</w:t>
        <w:br/>
        <w:t>нәйцізі. нелне ЛЕИПОО ныл нән</w:t>
        <w:br/>
        <w:t>Мегне. |-хааеж иең Ниіхеж нечбігховя кізілоИАо</w:t>
        <w:br/>
        <w:t>Інімеж ніннісу| яы0й4 |-нві му! нӛнкпоу р “ЖЕЖ Инпод. Б</w:t>
        <w:br/>
        <w:t>ЕГЕТ) НАНБ.</w:t>
        <w:br/>
        <w:t>клчбеж Ии нәп</w:t>
        <w:br/>
        <w:t>НІЗГИЙІ ХӘИАЭ оғ4</w:t>
        <w:br/>
        <w:t>15</w:t>
        <w:br/>
        <w:t>НЕЕ 1Тывйдива</w:t>
        <w:br/>
        <w:t>4 9 ? І не оо</w:t>
        <w:br/>
        <w:t>ОРІ ИШФИОНВ НПаРІЛНІА НӘЙ аӘШӘШХЙ ЭЯ59/ ШӨЯ| ныонімдІ,</w:t>
        <w:br/>
        <w:t>ТОЫША ні Аәлятж нійәжыориәя незио0 неон, нЕШІйекИОУ “ә1294-6</w:t>
        <w:br/>
        <w:t>81</w:t>
        <w:br/>
        <w:t>11-кесте. Қаракөл тұқымды және кроссбред тектес койлардағы тумыстан</w:t>
        <w:br/>
        <w:t>Аномалиялардың салыстырмалы кездесу жиілігі</w:t>
        <w:br/>
        <w:t>ТЕОМАСИЯ (7 Каекатуқынды Кроссбред тектес қозыларда</w:t>
        <w:br/>
        <w:t>саны % саны %</w:t>
        <w:br/>
        <w:t>11-12 25 623 2 2,74</w:t>
        <w:br/>
        <w:t>21-28 70 17,46 16 21,92</w:t>
        <w:br/>
        <w:t>31-36 13 3513 212</w:t>
        <w:br/>
        <w:t>41-43 4 0,99 9 12,2</w:t>
        <w:br/>
        <w:t>51-5.5 40 9,97 2 2,74</w:t>
        <w:br/>
        <w:t>61-64 9 2,25 1 12 16,43</w:t>
        <w:br/>
        <w:t>71278 ШЕ 16 399 13 - 17.31</w:t>
        <w:br/>
        <w:t>81-86 47772177107 6 СЕРИ</w:t>
        <w:br/>
        <w:t>Е 91 4 г 0,99 2 2,74 1</w:t>
        <w:br/>
        <w:t>1211223 66 16,46 1 ТЕУІ</w:t>
        <w:br/>
        <w:t>13.1-13:8 ЖЫ 55 4 5,48</w:t>
        <w:br/>
        <w:t>141 41 10,23 5 2</w:t>
        <w:br/>
        <w:t>151 35 573 3 770</w:t>
        <w:br/>
        <w:t>Барлығы | 401 100 73 100</w:t>
        <w:br/>
        <w:t>анықтаудың маңызы ерекше. Мысалы, Бүкілдүниежүзілік ден-</w:t>
        <w:br/>
        <w:t>саулық сақтау ұйымының мағлұматтарына сәйкес тумыстан болған</w:t>
        <w:br/>
        <w:t>кемістіктері бар балалардың кездесу жиілігі кейбір елдерде 2,7%-</w:t>
        <w:br/>
        <w:t>дан 16,2%-ға дейін өзгереді (Тератология человека, 1991).</w:t>
        <w:br/>
        <w:t>Сонымен қоса қаракөл қойларында тумыстан болған кеміс-</w:t>
        <w:br/>
        <w:t>тіктердің басқа қой тұқымдарымен салыстырғанда жиі кездесуін</w:t>
        <w:br/>
        <w:t>генетикалық факторлардың әсерімен де түсіндіруге болады. Себебі</w:t>
        <w:br/>
        <w:t>қаракөл қойлары ертеден белгілі қой тұқымына жатады. Олардың</w:t>
        <w:br/>
        <w:t>" өнімділігі мен шаруашылыққа пайдалы кейбір қасиеттерін жақсарту</w:t>
        <w:br/>
        <w:t>мақсатымен қан аралыстырып шағылыстыру (инбридинг) пайда-</w:t>
        <w:br/>
        <w:t>ланылады. Мұндай жағдайда малда зиянды рецессивтік мутациялар</w:t>
        <w:br/>
        <w:t>көбейеді. Олар гомозиготалы организмде сублетальды әсер етіп,</w:t>
        <w:br/>
        <w:t>төлдер өлі туады немесе оларда тумыстан болған кемістіктер</w:t>
      </w:r>
    </w:p>
    <w:p>
      <w:r>
        <w:t>анықталады.</w:t>
        <w:br/>
        <w:t>85</w:t>
        <w:br/>
        <w:t>Жаңа туған қозылардың арасынан кемістіктері бар дарабастарды</w:t>
        <w:br/>
        <w:t>анықтау нәтижесінде әр түрлі қой тұқымдарында жеке</w:t>
        <w:br/>
        <w:t>аномалиялардың таралуына статистикалық талдау жасауға</w:t>
        <w:br/>
        <w:t>мүмкіндік туды (11-кесте). Қойлардың екі тұқымында жақ сүйектері</w:t>
        <w:br/>
        <w:t>мен қатты тандайдың аномалиялары (код 2.1--2.8) жиі кездеседі.</w:t>
        <w:br/>
        <w:t>Олардың салыстырмалы деңгейі аномалиялары бар 474 қозының</w:t>
        <w:br/>
        <w:t>18,14% -ын құрайды (70 қаракөл тұқымды және 16 кроссбред тектес</w:t>
        <w:br/>
        <w:t>қозылар). Кездесу жиілігі жөнінен аяқ сүйектерінің (код 8.1-8.6)</w:t>
        <w:br/>
        <w:t>аномалиялары екінші орында болды (10,54%).</w:t>
        <w:br/>
        <w:t>Қозыларда басқадай аномалиялардың кездесу жиілігі төмендегідей</w:t>
        <w:br/>
        <w:t>өзгереді: ас қорыту мүшелерінің аномалиялары- 8,86%, зат алмасу</w:t>
        <w:br/>
        <w:t>аномалиялары - 8,64%, несеп пен жыныс мүшелерінің кемістіктері</w:t>
        <w:br/>
        <w:t>- 8,0%, кеуде сүйектері мен омыртқалар желісі аномалиялары -</w:t>
        <w:br/>
        <w:t>6,12%, бас сүйек пен мидың аномалиялары - 5,07%, нерв жүйесінің</w:t>
        <w:br/>
        <w:t>аномалиялары -- 4,39%, көздің аномалиялары - 3,37%, құлақтың</w:t>
        <w:br/>
        <w:t>аномалиялары -- 2,74% және буындардың нағыз анкилозы - 1,26%.</w:t>
        <w:br/>
        <w:t>Егер желіннің аномалиялары бар қозыларды қоспағанда, онда тері</w:t>
        <w:br/>
        <w:t>мен оның туындыларының аномалиялары 3,16% болды.</w:t>
        <w:br/>
        <w:t>Осы 11-кестенің сандық статистикалық мағлұматтарына талдау</w:t>
        <w:br/>
        <w:t>жасағанда сүйек жүйелерінде аномалиялар бар қозылар (кодтар</w:t>
        <w:br/>
        <w:t>1.1; 2.1-2.8; 7.1-7.8; 8.1-8.6; 9.1) барлық қозылардың 41%-ын</w:t>
        <w:br/>
        <w:t>құрайды. Сонымен қоса көптеген аномалиялары бар дарабастарда</w:t>
        <w:br/>
        <w:t>сүйектердің кемістіктері болатыны белгілі.</w:t>
        <w:br/>
        <w:t>Қаракөл тұқымды және кроссбред тектес қозылардың кеміс-</w:t>
        <w:br/>
        <w:t>тіктер түрлерін жеке салыстырғанда оларда тек қана кейбір анома-</w:t>
        <w:br/>
        <w:t>лиялар, мысалы көздің аномалиялары бірдей жиілікпен кездеседі</w:t>
        <w:br/>
        <w:t>(11-кесте).</w:t>
        <w:br/>
        <w:t>Жақ сүйектерінің, кеуде сүйектері мен омыртқа желісінің</w:t>
        <w:br/>
        <w:t>аномалиялары кроссбред тектес қозыларда жиі кездеседі. Ал,</w:t>
        <w:br/>
        <w:t>қаракөл қойларда тік ішектің атрезиясы, ұманың екіге бөлінуі және</w:t>
        <w:br/>
        <w:t>несеп пен жыныс мүшелерінің көптеген аномалиялары бар</w:t>
        <w:br/>
        <w:t>қозылардың саны кроссбред тектес қозылардан көп (11-кесте). Осы</w:t>
        <w:br/>
        <w:t>екі қой тұқымдарындағы тумыстан болған кемістіктердің кездесу</w:t>
        <w:br/>
        <w:t>жиілігін салыстырғанда қаракөл тұқымды қойларда бүл көрсеткіш</w:t>
        <w:br/>
        <w:t>жаңа туған 100 қозыға есептегенде 0,08:0,01%, ал кроссбред тектес</w:t>
        <w:br/>
        <w:t>қойларда 0,04%0,01% болды немесе қаракөл қойларда кроссбред</w:t>
        <w:br/>
        <w:t>тектес қойлармен салыстырғанда аномалиялары бар қозылар 1,5-</w:t>
        <w:br/>
        <w:t>2 есе жиі туатыны анықталды.</w:t>
        <w:br/>
        <w:t>Малдың әр түрлі тұқымдары мен белгілі бір аймақта өсірілетін</w:t>
        <w:br/>
        <w:t>популяцияларындағы тумыстан болған кемістіктері бар төлдердің</w:t>
        <w:br/>
        <w:t>туу жиілігі мен олардың түрлері көптеген жағдайларға (факторларға)</w:t>
        <w:br/>
        <w:t>байланысты. Олардың ішінен тәжірибе жүргізілген малдан алынған</w:t>
        <w:br/>
        <w:t>төлдер мен кемістіктері бар дарабастардың сандарын нақтылы</w:t>
        <w:br/>
        <w:t>84</w:t>
        <w:br/>
        <w:t>Сонымен қатар осы нәтижелерге сүйеніп, кроссбред тектес қой</w:t>
        <w:br/>
        <w:t>түқымдарында осындай мутация жоқ немесе хромосомада ондай</w:t>
        <w:br/>
        <w:t>мутация гетерозиготалы жағдайда орналасқан деуге де негіз бар.</w:t>
      </w:r>
    </w:p>
    <w:p>
      <w:r>
        <w:t>Ал, егер бұл аномалияның себебі ретінде тератогендік факторды</w:t>
        <w:br/>
        <w:t>алсақ, онда кроссбред тектес қойлар өсірілетін жерлерде бұл фак-</w:t>
        <w:br/>
        <w:t>тордың жоқ екендігіне алынған мағлұматтар айқын дәлел болады.</w:t>
        <w:br/>
        <w:t>Екі жақ сүйектерінің қисаюы мен олардың қысқаруы және</w:t>
        <w:br/>
        <w:t>астыңғы жақта қосымша бұлтық өсуі (код 2.3; 2.5; 2.8) сияқты</w:t>
        <w:br/>
        <w:t>аномалиялар бұрын қой тұқымдарында анықталмаған. Басқа ауыл</w:t>
        <w:br/>
        <w:t>шаруашылығы малында бұл аномалиялар жиі кездеседі және олар</w:t>
        <w:br/>
        <w:t>толығымен сипатталған (Кленовицкий, 1973; Гольдман, Жигачев,</w:t>
        <w:br/>
        <w:t>1977; Эрнст, Жигачев, 1990; Куликова и др., 1991).</w:t>
        <w:br/>
        <w:t>Қаракөл тұқымды және кроссбред тектес қойларда кездесетін</w:t>
        <w:br/>
        <w:t>көздің аномалияларының 6 түрінің екеуі - көздің гидрофтальмиясы</w:t>
        <w:br/>
        <w:t>(код 3.3) мен көздің өзінің өзгеруі (код 3.6) ғылыми әдебиеттерде</w:t>
        <w:br/>
        <w:t>жазылмаған.</w:t>
        <w:br/>
        <w:t>Құлақтың болмауы мен оның қалыпты деңгейге дейін дамы-</w:t>
        <w:br/>
        <w:t>мауы әр түрлі қой тұқымдарында кездеседі. Зерттеулер нәтижесінде</w:t>
        <w:br/>
        <w:t>бұл аномалияларға қосымша қойларда екі құлақтың ұзындығының</w:t>
        <w:br/>
        <w:t>әр түрлі болатындығы (код 4.2) мен құлақтардың өз орнынан</w:t>
        <w:br/>
        <w:t>ауысып, бастың анатомиялық -- топографиялық басқа жерінде</w:t>
        <w:br/>
        <w:t>орналасуын (код 4.3) көрсетуге болады.</w:t>
        <w:br/>
        <w:t>Ас қорыту мүшелері аномалияларының 92,85%-ы тік ішек</w:t>
        <w:br/>
        <w:t>атрезиясы болды және бүл аномалия тек қана еркек қозыларда</w:t>
        <w:br/>
        <w:t>кездеседі (Жапбасов, 1986 б; 1995). Өңештің бітелуі, бауырдың</w:t>
        <w:br/>
        <w:t>гипертрофиясы, тік ішек тесігінің атрезиясы, тік ішектің өзінің</w:t>
        <w:br/>
        <w:t>атрезиясы қойлардың әр түрлі тұқымдарында кездеседі (Еізсһег,</w:t>
        <w:br/>
        <w:t>Айіпайа, 1957; беппів, Ісіроі4, 1972; Ігіро!а, 1975; ЕтапКеп е.а.,</w:t>
        <w:br/>
        <w:t>1981; Мс Гопаһип е.а.,1984; 5уагі2 Не!еп е.а., 1985). Бірақ тілдің</w:t>
        <w:br/>
        <w:t>қысқаруы мен оның ұзаруы (код 5.2) және екі бауырдың болуы</w:t>
        <w:br/>
        <w:t>(код 5.4) қойларда бұрын тіркелмеген.</w:t>
        <w:br/>
        <w:t>Нерв жүйесінің аномалияларының кездесу жиілігі қаракөл</w:t>
        <w:br/>
        <w:t>тұқымды қозыларында 2,25%, ал кроссбред тектес қозыларда 16,34%</w:t>
        <w:br/>
        <w:t>болды. Осы аномалияның кроссбред тектес қойларда кездесу жиі-</w:t>
        <w:br/>
        <w:t>лігінің 7 есе жоғары болуын қой шаруашылығы саласының ерекше</w:t>
        <w:br/>
        <w:t>мамандандырылған бағытымен түсіндіруге болады. Тұқымға қалды-</w:t>
        <w:br/>
        <w:t>рылмайтын қаракөл тұқымды қозылар елтірі алу үшін сойылады</w:t>
        <w:br/>
        <w:t>да, кроссбред тектес қозыларды кейбір аномалиялары болса да өсі-</w:t>
        <w:br/>
        <w:t>руге қалдырады. Бүлардың ішінде нерв жүйелерінің кемістіктері</w:t>
        <w:br/>
        <w:t>бар қозылар да болады.</w:t>
        <w:br/>
        <w:t>Кеуде сүйектері, омыртқа желісінің және жұлынның аномалия-</w:t>
        <w:br/>
        <w:t>ларының қаракөл тұқымды және кроссбред тектес қозыларда</w:t>
        <w:br/>
        <w:t>кездесу жиілігіндегі үлкен айырмашылықты да осылай түсіндіруге</w:t>
        <w:br/>
        <w:t>87</w:t>
        <w:br/>
        <w:t>Әремоівазі</w:t>
        <w:br/>
        <w:t>(бекейогедәі. - емоидйоие ет әоэлон) 4видртпво - 79-0с 91 -вионддие</w:t>
        <w:br/>
        <w:t>“Авгянад</w:t>
        <w:br/>
        <w:t>4ғ9</w:t>
        <w:br/>
        <w:t>Әғцвицвионв</w:t>
        <w:br/>
        <w:t>(Әвггсоя 96 әзэйән) Әвийртйгв2- бр-21 42 идти торы</w:t>
        <w:br/>
        <w:t>-ӘШПАИ шала дө</w:t>
        <w:br/>
        <w:t>г.</w:t>
        <w:br/>
        <w:t>мінер | Жовие 1рЕ</w:t>
        <w:br/>
        <w:t>кижшу інәм Авг 511924</w:t>
        <w:br/>
        <w:t>(Әғиаз” |” ІЧ2ЕИПо1яеЕ</w:t>
      </w:r>
    </w:p>
    <w:p>
      <w:r>
        <w:t>-КвО -І1-Т) ІНЧОБИЕ Нницләдило</w:t>
        <w:br/>
        <w:t>(212%) -Ф/ПоПиІ (ғо “нез мокиф | ст</w:t>
        <w:br/>
        <w:t>навивикеионв| нәлншоо | нінтбзгего | меихаоі | хәдниАо Фро хәйи Ло | -ннеишпоО| -ойдәпиі МәпәИАж оян</w:t>
        <w:br/>
        <w:t>ноәшөу әлмәРИА | оянчж -ни4Я |. Шінппд,, сюшеж дзіләйиЛа | нихойила нәп пәоән</w:t>
        <w:br/>
        <w:t>ІЧЛЕЯР</w:t>
        <w:br/>
        <w:t>ізі. 1% 518 ниянядб н</w:t>
        <w:br/>
        <w:t>-хпогләя -ЖПотәЯ -ЕЕЯНІПІЕ, авкбеже | 01 міеігічінІЧКі.</w:t>
        <w:br/>
        <w:t>НгЯкАТ НІННШӘЖ НАЖ | нініб21, нино нән т41.</w:t>
        <w:br/>
        <w:t>Фғо ТАоГӘШПАН</w:t>
        <w:br/>
        <w:t>|чокифойібәни) мамАғо | ТТ Аігение не</w:t>
        <w:br/>
        <w:t>нпхәйАЖ хө ІЗ нәм АғоФЖ НРЯ</w:t>
        <w:br/>
        <w:t>Г 1ЧоБаЛІ.</w:t>
        <w:br/>
        <w:t>мокиф -хейІНоЯ</w:t>
        <w:br/>
        <w:t>-ойоитоия | ншшә | 01</w:t>
        <w:br/>
        <w:t>Ене ПА) ячпшАй д4әпә хпиАа |</w:t>
        <w:br/>
        <w:t>ІЕОЦПИЯНЕ</w:t>
        <w:br/>
        <w:t>НТ Б</w:t>
        <w:br/>
        <w:t>Г. -Әв НАД ЯвиняХ4</w:t>
        <w:br/>
        <w:t>01 6 9 5 ? ІЗ с І</w:t>
        <w:br/>
        <w:t>юоргиож НІнәшоәу</w:t>
        <w:br/>
        <w:t>82</w:t>
        <w:br/>
        <w:t>Қазіргі кездегі малды қолдан ұрықтандыру жағдайында бірнеше</w:t>
        <w:br/>
        <w:t>жүздеген аналыққа бір ғана қошқардың немесе бұқаның ұрығы</w:t>
        <w:br/>
        <w:t>пайдаланылатындықтан, малда тумыстан болған кемістіктердің тез</w:t>
        <w:br/>
        <w:t>таралып кетпеуін бақылау керек. Әрбір асыл тұқымды мал</w:t>
        <w:br/>
        <w:t>популяцияларында тумыстан болатын кемістіктердің пайда болу</w:t>
        <w:br/>
        <w:t>себебі мен олардың жиілігін анықтау малдың генофондысын тезірек</w:t>
        <w:br/>
        <w:t>жақсартудың тиімді жолы болып табылады.</w:t>
        <w:br/>
        <w:t>Белгілі бір тумыстан болған кемістіктің жеке популяцияда кез-</w:t>
        <w:br/>
        <w:t>десу жиілігін зерттегенде алынған сандық мағлұматтарды олардың</w:t>
        <w:br/>
        <w:t>пайда болу мүмкіндігіне байланысты алынған болжамдық</w:t>
        <w:br/>
        <w:t>көрсеткіштермен салыстырып, математикалық талдау жасағанда</w:t>
        <w:br/>
        <w:t>алынған нәтижелерге сүйеніп, сол қоршаған ортаның организмге</w:t>
        <w:br/>
        <w:t>тигізетін зиянды әсерлеріне, мутагендік және тератогендік</w:t>
        <w:br/>
        <w:t>факторлардың деңгейіне сипаттама беруге болады (Всеволодов и</w:t>
        <w:br/>
        <w:t>др., 1990; Жапбасов, 1991а; Жапбасов,1995).</w:t>
        <w:br/>
        <w:t>Көп жылдар бойғы зерттеу нәтижесінде алынған мағлұмат-</w:t>
        <w:br/>
        <w:t>тардың негізінде әр түрлі қой тұқымдарында кездесетін тумыстан</w:t>
        <w:br/>
        <w:t>болған кемістіктердің жиілігін анықтауға, аномалиялардың</w:t>
        <w:br/>
        <w:t>түрлеріне генетикалық сипаттама беруге, олардың кейбіреулерінің</w:t>
        <w:br/>
        <w:t>пайда болу себептерін (этиологиясын) көрсетуге болады</w:t>
        <w:br/>
        <w:t>(Жапбасов, 1976; Мурзамадиев, Жапбасов, 1979; Жапбасов, 1986;</w:t>
        <w:br/>
        <w:t>1987а; 19876; 1995).</w:t>
        <w:br/>
        <w:t>Қойларда аномалиялардың әр түрлерінің кездесуі бірдей емес.</w:t>
        <w:br/>
        <w:t>Мысалы, бас сүйек пен мидың кемістіктерінің 92%-ы мидың жа-</w:t>
        <w:br/>
        <w:t>рығы (код 1.1) болды. Бұл аномалия бастың сүйек пластинкалары-</w:t>
        <w:br/>
        <w:t>ның ұрықтың дамып-өсу кезеңінде бір бірімен дұрыс қосылыспау</w:t>
        <w:br/>
        <w:t>салдарынан болады және эмбриондық кезеңнің 35-40- күндеріне,</w:t>
        <w:br/>
        <w:t>сүйектену процесстері басталмай тұрған кезеңге дәлме-дәл келеді</w:t>
        <w:br/>
        <w:t>(Кайоуа, 1976).</w:t>
        <w:br/>
        <w:t>Жақ сүйек пен қатты таңдайдың аномалиялары бар қозылардың</w:t>
        <w:br/>
        <w:t>жалпы саны 86 болды. Сондықтан осы қозыларда аномалия</w:t>
        <w:br/>
        <w:t>түрлерінің кездесу жиілігіне математикалық-статистикалық талдау</w:t>
        <w:br/>
        <w:t>жасауға болады.</w:t>
      </w:r>
    </w:p>
    <w:p>
      <w:r>
        <w:t>Қаракөл қозыларында астыңғы жақ сүйектің болмауы 60%,</w:t>
        <w:br/>
        <w:t>үстіңгі жақтың қысқаруы 21,43%, астыңғы жақтың қысқаруы</w:t>
        <w:br/>
        <w:t>12,86% дарабастарда болды. Ал, аномалиясы бар кроссбред тектес</w:t>
        <w:br/>
        <w:t>қозылардың 50%-да екі жақтың қысқаруы және 25%-да үстіңгі</w:t>
        <w:br/>
        <w:t>және астыңғы жақ сүйектерінің жеке қысқаруы анықталды.</w:t>
        <w:br/>
        <w:t>Сондықтан зерттелген қаракөл қойларында астыңғы жақ сүйегінің</w:t>
        <w:br/>
        <w:t>дамып-өсуіне зиянын тигізетін тұқымдық әсер (фактор) болуы мүм-</w:t>
        <w:br/>
        <w:t>кін деген қорытынды жасауға болады. Бүл аномалияның себебі</w:t>
        <w:br/>
        <w:t>ретінде ұрықтың дамып-өсу кезеңінде осы мүшеге әсер ететін</w:t>
        <w:br/>
        <w:t>биологиялық немесе басқа факторларды да қарастыруға болады.</w:t>
        <w:br/>
        <w:t>86</w:t>
        <w:br/>
        <w:t>қозылардың кеңсірік, мұрын, жақ-сүйектері дамымаған (20,25-</w:t>
        <w:br/>
        <w:t>салдарлар), екі көздің анофтальмиясы (35,36-салдарлар), құлақ-</w:t>
        <w:br/>
        <w:t>тардың баста анатомиялық -- топографиялық орналасуы бұзылған</w:t>
        <w:br/>
        <w:t>және бас сүйекте құлақтың есту жолы дамымаған (28,30-салдарлар),</w:t>
        <w:br/>
        <w:t>тілдің ұзындығы қысқарған (14,29-салдарлар), мойын омыртқалары</w:t>
        <w:br/>
        <w:t>қысқарған (26,27-салдарлар), кеуде омыртқалары, төс сүйектері,</w:t>
        <w:br/>
        <w:t>қабырғалар дамымаған (38,39,40-салдарлар), қосымша аяқтың</w:t>
        <w:br/>
        <w:t>жұрнағы дамыған (12,24,44-салдарлар), ұма ортасынан екіге</w:t>
        <w:br/>
        <w:t>бөлінген (42,43-салдарлар). Сонымен қоса күрделі аномалиялары</w:t>
        <w:br/>
        <w:t>бар, мысалы, пішінсіз екі басты (17,18-салдарлар), басы жоқ (21-</w:t>
        <w:br/>
        <w:t>салдар), екі мойын омыртқалары қосарланып өскен, бірақ тек қана</w:t>
        <w:br/>
        <w:t>бір басы бар (19-салдар), екі қозы бірігіп дамыған (22-салдар) және</w:t>
        <w:br/>
        <w:t>бір басы, үш құлағы, сегіз аяғы бар (23-салдар) дарабастар қойларда</w:t>
        <w:br/>
        <w:t>бірінші рет анықталды.</w:t>
        <w:br/>
        <w:t>Мүшелерінде көптеген аномалиялары бар эмбриондар мен</w:t>
        <w:br/>
        <w:t>ұрықтар медициналық тератологияда тіркелген (Ильина, Лазюк,</w:t>
        <w:br/>
        <w:t>1989; Тератология человека, 1991). Кеуде сүйектері қосарланып</w:t>
        <w:br/>
        <w:t>дамыған лақтар, екі басты бұзаулар және екі басты мысық пен</w:t>
        <w:br/>
        <w:t>кеуде сүйектері, бел омыртқалары қосарланып дамыған иттер,</w:t>
        <w:br/>
        <w:t>жануарлар тератологиясы туралы әдебиеттерде кездеседі (РегШо,</w:t>
        <w:br/>
        <w:t>1977; Сһаідагу е.а., 1983; Сатоп е.а., 1990).</w:t>
        <w:br/>
        <w:t>91</w:t>
        <w:br/>
        <w:t>13-кесте. Бас сүйек (код. 1.1) пен мидың (1.2) аномалиялары бар</w:t>
        <w:br/>
        <w:t>:</w:t>
        <w:br/>
        <w:t>НЕ ышйін Бкйеі 1</w:t>
        <w:br/>
        <w:t>қозылардың сипаттамалары</w:t>
        <w:br/>
        <w:t>Жекелеген мүшелер мен ұлпалардың аномалиялары</w:t>
        <w:br/>
        <w:t>Қозы- Қозы:</w:t>
        <w:br/>
        <w:t>һ|ЯНЫы || ,ың</w:t>
        <w:br/>
        <w:t>"| сипат- 11|12|23|3.6|431611|621741|13.113.5114.151</w:t>
        <w:br/>
        <w:t>сынысы</w:t>
        <w:br/>
        <w:t>тамасы Г</w:t>
        <w:br/>
        <w:t>П Қ.Т. “4 ы. ЕЗ Ж</w:t>
        <w:br/>
        <w:t>2 “ “ Ж ШЕЗ Елге НЕ</w:t>
        <w:br/>
        <w:t>Ж “ “ 2 | Т -</w:t>
        <w:br/>
        <w:t>4 ре 2 5 ЕЖ</w:t>
        <w:br/>
        <w:t>г к е ты ты</w:t>
        <w:br/>
        <w:t>г Б ы т ың</w:t>
      </w:r>
    </w:p>
    <w:p>
      <w:r>
        <w:t>10 “ “ % Т Ең</w:t>
        <w:br/>
        <w:t>11. ққ %. “Е 22 “</w:t>
        <w:br/>
        <w:t>Іі: | ЖТ. Е ТЕ 5</w:t>
        <w:br/>
        <w:t>13 ҮН БЕСТЕ ЕСІ %</w:t>
        <w:br/>
        <w:t>ТЕІЖТ 1214 Ш!</w:t>
        <w:br/>
        <w:t>15 қ. СЕ</w:t>
        <w:br/>
        <w:t>15 га ж т</w:t>
        <w:br/>
        <w:t>ТІ г. га т ІС</w:t>
        <w:br/>
        <w:t>19 | ҚӨ Өс 121 Ж</w:t>
        <w:br/>
        <w:t>20 2 еі т</w:t>
        <w:br/>
        <w:t>БЕНЕН</w:t>
        <w:br/>
        <w:t>та</w:t>
        <w:br/>
        <w:t>жа</w:t>
        <w:br/>
        <w:t>24 т ӘЛІ БЕЗІ БЕН БН</w:t>
        <w:br/>
        <w:t>25 рі 4 %</w:t>
        <w:br/>
        <w:t>26 12) 4 % 12</w:t>
        <w:br/>
        <w:t>БҮЛ ЕҢДЕЕ Н ЖЖ Ж</w:t>
        <w:br/>
        <w:t>28 ҚТ. 4 ЕЗ % ж</w:t>
        <w:br/>
        <w:t>29 142) ШЕ ШЕ Г%)</w:t>
        <w:br/>
        <w:t>30 4 ЕДІН БЕ - %</w:t>
        <w:br/>
        <w:t>31 қ.6. 9 т Ей</w:t>
        <w:br/>
        <w:t>(32 Н Е ғ ”-</w:t>
        <w:br/>
        <w:t>102</w:t>
        <w:br/>
        <w:t>ҮШІНШІ БӨЛІМ</w:t>
        <w:br/>
        <w:t>ҚОЙДЫҢ ТУМЫСТАН БОЛҒАН КЕМІСТІКТЕРІ МЕН</w:t>
        <w:br/>
        <w:t>АНОМАЛИЯЛАРЫНЫҢ ЖӘНЕ АУРУЛАРЫНЫҢ</w:t>
        <w:br/>
        <w:t>ЦИТОГЕНЕТИКАСЫ</w:t>
        <w:br/>
        <w:t>9-ТАРАУ. Тумыстан болған аномалиялары бар</w:t>
        <w:br/>
        <w:t>мал цитогенетикасы</w:t>
        <w:br/>
        <w:t>Медициналық цитогенетикада адамдарда кездесетін кейбір кли-</w:t>
        <w:br/>
        <w:t>никалық синдромдар кезінде клеткалардағы аутосомалар мен жы-</w:t>
        <w:br/>
        <w:t>ныстық хромосомаларда сандық және құрылымдық өзгерістер</w:t>
        <w:br/>
        <w:t>болатыны белгілі. Осындай тумыстан болған аномалиялар мен ау-</w:t>
        <w:br/>
        <w:t>рулар “хромосомалық аурулар” деп аталады. Олардың қатарына</w:t>
        <w:br/>
        <w:t>дәрігерлер мен генетика мамандарына белгілі Даун ауруы, Патау,</w:t>
        <w:br/>
        <w:t>Эдвардс, Клайнфельтер, Шерешевский - Тернер сияқты синдром-</w:t>
        <w:br/>
        <w:t>дар және аутосомалардың трисомиялары, моносомиялары мен</w:t>
        <w:br/>
        <w:t>жыныстық хромосомалардың полисомиялары салдарынан болатын</w:t>
        <w:br/>
        <w:t>аномалиялар жатады (Прокофьева-Бельговская и др., 1969; Гуль-</w:t>
        <w:br/>
        <w:t>кевич и др., 1973; Бочков, 1974; Давиденкова, 1965; 1974; Терато-</w:t>
        <w:br/>
        <w:t>логия человека, 1991). Тумыстан болған аномалиялары бар бала-</w:t>
        <w:br/>
        <w:t>лардың хромосомаларын зерттеу нәтижелерін қорытындылағанда</w:t>
        <w:br/>
        <w:t>олардың 5-20%-ның хромосомаларында өзгерістер болатыны</w:t>
        <w:br/>
        <w:t>анықталды (Гулькевич и др., 1973; Тератология человека, 1991).</w:t>
        <w:br/>
        <w:t>Сонымен, медициналық генетикада тұқым қуалайтын ауруларға</w:t>
        <w:br/>
        <w:t>нақты диагноз қою үшін цитогенетикалық әдістер кеңінен қолда-</w:t>
        <w:br/>
        <w:t>нылады.</w:t>
        <w:br/>
        <w:t>Адам генетикасы жетістіктерінің арқасында жан-жануарларда</w:t>
        <w:br/>
        <w:t>кездесетін тумыстан болған аномалиялар мен тұқым қуалайтын</w:t>
      </w:r>
    </w:p>
    <w:p>
      <w:r>
        <w:t>аурулардың себептері толық айқындалды. Сонымен қатар осындай</w:t>
        <w:br/>
        <w:t>кемістіктердің көпшілігі хромосомалардағы сандық және құрылым-</w:t>
        <w:br/>
        <w:t>дық өзгерістерге байланысты болатындығы анықталды.</w:t>
        <w:br/>
        <w:t>Соңғы жылдары қарқынды дамып келе жатқан ауыл шаруа-</w:t>
        <w:br/>
        <w:t>шылығы малы цитогенетикасының негізгі бір саласы - малда кезде-</w:t>
        <w:br/>
        <w:t>сетін тумыстан болған аномалияларға, малдың өсімталдық қабілет-</w:t>
        <w:br/>
        <w:t>тері бұзылғанда болатын хромосомалардың аберрациялары мен</w:t>
        <w:br/>
        <w:t>геномдық мутацияларына талдау жасау. Ғылыми әдебиеттерде ірі</w:t>
        <w:br/>
        <w:t>қарада (Гольдман, Жигачев, 1977; Бирбин, 1986; Куликова, 1990;</w:t>
        <w:br/>
        <w:t>92</w:t>
        <w:br/>
        <w:t>12-кесте. Қойларда несеп пен жыныс жүйелерінің аномалияларының</w:t>
        <w:br/>
        <w:t>басқа мүшелердің кемістіктерімен қосарланып кездесуі</w:t>
        <w:br/>
        <w:t>Салдар | Қозының Аномалиялардың коды</w:t>
        <w:br/>
        <w:t>Ж | жынысы ЕР зы! ЕШ ЗЕ КІЕЛШЕРШЕЛЕІЕПТУ.</w:t>
        <w:br/>
        <w:t>1 9 ТІ ЕЗ ЕЗ В</w:t>
        <w:br/>
        <w:t>2 9 - - |</w:t>
        <w:br/>
        <w:t>3 9 - |</w:t>
        <w:br/>
        <w:t>4 0 Ж - | ЕЗ</w:t>
        <w:br/>
        <w:t>5 9</w:t>
        <w:br/>
        <w:t>6 9 Із ЕЗ</w:t>
        <w:br/>
        <w:t>ні 0 Е ЕЕ ЕЕ</w:t>
        <w:br/>
        <w:t>8 21 |</w:t>
        <w:br/>
        <w:t>9 9</w:t>
        <w:br/>
        <w:t>10 0 -</w:t>
        <w:br/>
        <w:t>П 9 Г</w:t>
        <w:br/>
        <w:t>Ескерту: осы және басқа кестелерде:</w:t>
        <w:br/>
        <w:t>9 -- қозының анатомиялық жынысы анықталмаған.</w:t>
        <w:br/>
        <w:t>Қойларда несеп пен жыныс мүшелерінің аномалиялары жиі</w:t>
        <w:br/>
        <w:t>кездеседі. Олардың түрлері мен кездесу жилігі ғылыми әдебиет-</w:t>
        <w:br/>
        <w:t>тердегі мағлұматтар деңгейінде бұрын терең зерттелген (Жапбасов,</w:t>
        <w:br/>
        <w:t>1976; Мурзамадиев, Жапбасов, 1979). Соңғы жылдары жетілдірілген</w:t>
        <w:br/>
        <w:t>әдістерді қолдану арқылы осы аномалиялар түрлерінің басқа да</w:t>
        <w:br/>
        <w:t>қой тұқымдарында кездесетіні белгілі болды (Вау!5 е.а., 1984;</w:t>
        <w:br/>
        <w:t>Шуапоуіс, 1988; Уразбакиев, 1986; Байоуа, Одеһпа!, 1989).</w:t>
        <w:br/>
        <w:t>Интерсексуальдық жағдайдың бір түрі - гермафродитизм</w:t>
        <w:br/>
        <w:t>ешкілерде жиі кездеседі (Вопа5о е.а., 1982; Такеһауавһі бапдға е.а.,</w:t>
        <w:br/>
        <w:t>1986; Могепо-М.Шап е.з., 1988). Осындай гермафродитизм үй қойла-</w:t>
        <w:br/>
        <w:t>рында, сонымен қатар жабайы қой тұқымдарында да кездеседі</w:t>
        <w:br/>
        <w:t>(ВилесВ е.а.,1991). Сиырлардан туған егіз бұзаулардың фенотипін</w:t>
        <w:br/>
        <w:t>және оларды патологиялық - анатомиялық және цитогенетикалық</w:t>
        <w:br/>
        <w:t>зерттегенде фримартин-ұрғашы бұзаулар жиі анықталды (Эрнст,</w:t>
        <w:br/>
        <w:t>Жигачев, 1990).</w:t>
        <w:br/>
        <w:t>Жалпы даму мен зат алмасудың аномалияларын анықтау үшін</w:t>
        <w:br/>
        <w:t>арнайы құралдар мен реактивтерді пайдаланып зерттеулер жүргізу</w:t>
        <w:br/>
        <w:t>керек. Адам генетикасында аномалиялардың бүл түрлері толығымен</w:t>
        <w:br/>
        <w:t>сипатталған (Маккьюсик, 1976; Тератология человека, 1991).</w:t>
        <w:br/>
        <w:t>Әр түрлі мүшелерінде тумыстан болған көптеген аномалиялары</w:t>
        <w:br/>
        <w:t>бар қаракөл тұқымды және кроссбред тектес қозылардың салыс-</w:t>
        <w:br/>
        <w:t>тырмалы кездесу жиілігі тиісінше 8,73% және 4,12% болды. Осы</w:t>
        <w:br/>
        <w:t>топтағы 38 дарабастың 24-інің аномалия түрлері қойларда бірінші</w:t>
        <w:br/>
        <w:t>рет анықталды. Олардың қатарына мына дарабастар жатады:</w:t>
      </w:r>
    </w:p>
    <w:p>
      <w:r>
        <w:t>90</w:t>
        <w:br/>
        <w:t>“нәлпіәойөя нео</w:t>
        <w:br/>
        <w:t>ніниФегвввфвтән нәлгәлібәс нипА Авахчнв үбигежәгя 4ро нчіниж виоэомодх нітиогиикон ӘтНІМІШГӨ0 -</w:t>
        <w:br/>
        <w:t>&lt;нәппәойөя мнво нічгдегвевфвеләй нәлгәгідәв нппА Авіяянр нібәпөні</w:t>
        <w:br/>
        <w:t>нічпабегежтәия 4ғ0 мовипрадзов нічуіргвнооойовх әнеж нштиогцицдәпия ЧлтиопииПопиІ ЕПНІИІЧгӘ -,,</w:t>
        <w:br/>
        <w:t>ӘШбәпәтоәя 8 Вяово әнеж Ічо0 :(ш4әя2д</w:t>
        <w:br/>
        <w:t>Ш11%9/8046 | &lt;6 &gt; тчийв4</w:t>
        <w:br/>
        <w:t>624 | ФГ0Е| %Е2 0С? ЕГІ &lt;6%с (&lt;61/169 І 2 1</w:t>
        <w:br/>
        <w:t>ЕГС | &lt;606| %С% %6І 59% 08&lt;С 1&lt;&lt;/с9% Т 3 96</w:t>
        <w:br/>
        <w:t>008 | 1696 |8607087| с91%00% |%РОҒОТ| ІБЕЗЕЗІ| 86/96 | 21) 5? Рс-80</w:t>
        <w:br/>
        <w:t>?87 | 0860 |6С1%6С6| (20%10- |1813181| 6539610 | 661/19 7 Р 15-9С</w:t>
        <w:br/>
        <w:t>- | - |99096) сізееФ |09056) 685969 | %99/С06 | 01 - Ері</w:t>
        <w:br/>
        <w:t>6/5 | 1986 |26081) ОГІНІГЕ |%905%160| 6/9%1:70| 60Р/Е61 9 ӛ 12481</w:t>
        <w:br/>
        <w:t>679 | 9Р?Е |/80%20(г| 9671969 5 &lt;179%66802| 6&lt;7/011 ? 2 НЕЗ</w:t>
        <w:br/>
        <w:t>Ші ы ТІНИНП 2. 2. ЖЕЛЕ 7 УІІ</w:t>
        <w:br/>
        <w:t>| ТЕЛІ ыы - ақы 6/8! ы тениус</w:t>
        <w:br/>
        <w:t>ІР? | 1080 |&lt;Г0%/91| 8675860 |9607960) 08678860) 966/0%0 ГА 3 УГ-ЕІ</w:t>
        <w:br/>
        <w:t>6174 | 6080 |96040/1) 1С1%605 |0205150| 06256010) 61/86 | (1 71-І</w:t>
        <w:br/>
        <w:t>киПиоги| мокипейдзов | кипиоцип | кипиоги</w:t>
        <w:br/>
        <w:t>Ч 4 -ииоп | нчнвиооойодйх | -иИП4эШиІ| -иШошА1 “. Но ІЕ&gt;Өн</w:t>
        <w:br/>
        <w:t>- 121% мНнво| -янчяж | няниеоя</w:t>
        <w:br/>
        <w:t>% Чбопшөй жаң -зевфвгәйн |604) нин | шпнчиоо</w:t>
        <w:br/>
        <w:t>-ЕМоЖЯРаЛ1 Жічіг % “әні нчгдеко нәлгәшдәс -ІНЕОЯ | әІоәЯ-с1</w:t>
        <w:br/>
        <w:t>-вяитәнәлоип</w:t>
        <w:br/>
        <w:t>бопшөй нФрквийтал Аи жотионәт нән мйвцвипвайоов тийвгенооолодх таледешчеоя</w:t>
        <w:br/>
        <w:t>нәхоӘПЕоя шянвийвоОя нәййзіхпотлоя 8зо80 Фвшо әнеж 4ғ0 мбвикикейонв нінший нәп жоИАо оға "о12оЯ-рТ</w:t>
        <w:br/>
        <w:t>104</w:t>
        <w:br/>
        <w:t>Жыныс хромосомаларының химеризмі тек қан клеткаларын</w:t>
        <w:br/>
        <w:t>арнайы сұйықтармен жасанды жағдайда өсіріп, дайындалған</w:t>
        <w:br/>
        <w:t>препараттарда анықталады, ал басқа ұлпалардан дайындалған</w:t>
        <w:br/>
        <w:t>метафазалық препараттарда олар тіркелмейді (Вгиеге, Маспаһ, 1968).</w:t>
        <w:br/>
        <w:t>Цитогенетикалық зерттеулерді мал шаруашылығында пайдалан-</w:t>
        <w:br/>
        <w:t>ғанға дейін малдың интерсексуалдық жағдайлары тек патоло-</w:t>
        <w:br/>
        <w:t>гиялық-анатомиялық сипаттау арқылы ғана жіктеліп, бөлінді.</w:t>
        <w:br/>
        <w:t>Соңғы уақыттарда бұл салада цитогенетика әдістері кеңінен қол-</w:t>
        <w:br/>
        <w:t>данылып, оларға жеке хромосомалық, анатомиялық-морфо-</w:t>
        <w:br/>
        <w:t>логиялық сипаттама беру мүмкіндігі туды. Сондықтан фримартин</w:t>
        <w:br/>
        <w:t>қойларға нақтылы диагноз қою үшін олардың жыныстық</w:t>
        <w:br/>
        <w:t>бездеріндегі, мүшелеріндегі аномалияларына арнайы патологиялық-</w:t>
        <w:br/>
        <w:t>анатомиялық, гистологиялық, цитологиялық зерттеулер жүргізудің</w:t>
        <w:br/>
        <w:t>қажеті болмайды. Себебі олардың хромосомаларын қан клеткала-</w:t>
        <w:br/>
        <w:t>рында зерттегенде жыныстық хромосомалардың химеризм деңгейі</w:t>
        <w:br/>
        <w:t>айқын анықталады. Егер осындай малдағы жыныстық хроматиннің</w:t>
        <w:br/>
        <w:t>өзгеру мөлшері химеризм деңгейімен сәйкес келмейтіндігін және</w:t>
        <w:br/>
        <w:t>фримартин малдың фенотипінде оларды сау малдармен салыстыр-</w:t>
        <w:br/>
        <w:t>ғанда ешқандай өзгерістер болмайтындығын ескерсек, онда цитоге-</w:t>
        <w:br/>
        <w:t>нетикалық әдісті қолданып әр түрлі жынысты егіз төлдерді тү-</w:t>
        <w:br/>
        <w:t>қымдық мақсатқа қалдырудың көптеген генетикалық мәселелерін</w:t>
        <w:br/>
        <w:t>шешуге болады.</w:t>
        <w:br/>
        <w:t>Несеп пен жыныс жүйелерінде аномалиялары бар интерсекс-</w:t>
      </w:r>
    </w:p>
    <w:p>
      <w:r>
        <w:t>қойларды цитогенетикалық әдіс көмегімен зерттегенде олар хромо-</w:t>
        <w:br/>
        <w:t>сомалардың сипаттамасы бойынша екі топқа бөлінеді. Әрбір топтың</w:t>
        <w:br/>
        <w:t>жыныстық мүшелерінің өзіне тән клиникалық көрсеткіштері</w:t>
        <w:br/>
        <w:t>болады.</w:t>
        <w:br/>
        <w:t>Олардың бірінші түріне сыртқы жыныс мүшелерінің анато-</w:t>
        <w:br/>
        <w:t>миялық құрылымындағы кемістіктеріне байланысты еркек түрлі</w:t>
        <w:br/>
        <w:t>жалған гермафродиттер (псевдогермафодиттер) деп аталатын интер-</w:t>
        <w:br/>
        <w:t>секс-қойларды жатқызуға болады (Уап Әгіттенп, Тізе, 1982).</w:t>
        <w:br/>
        <w:t>Бұлардың жыныс мүшелерінде ерекше кемістіктер (ұманың орта-</w:t>
        <w:br/>
        <w:t>сынан екіге бөлінуі) болады және несеп шығару мүшелерінің де</w:t>
        <w:br/>
        <w:t>аномалиялары жиі кездеседі. Осындай еркек мал қой отарларында</w:t>
        <w:br/>
        <w:t>бірден айқындалмайды. Фримартин қойлардан бұлардың айырма-</w:t>
        <w:br/>
        <w:t>шылығы барлық ұлпаларынан дайындалған метафазалық препарат-</w:t>
        <w:br/>
        <w:t>тарда жыныстық ХУ- хромосомалары болады (Втиеге, Маспаһ, 1968).</w:t>
        <w:br/>
        <w:t>Интерсекс қойлардың екінші түріне фенотипінде ешқандай</w:t>
        <w:br/>
        <w:t>өзгеріс жоқ қошқарлар жатады. Бұлардың еркектік жыныс</w:t>
        <w:br/>
        <w:t>бездерінің екеуі де қалыпты деңгейге дейін дамымайды. Олардың</w:t>
        <w:br/>
        <w:t>жыныстық инстинктісі бұзылмайды, бірақ жыныс бездерінде</w:t>
        <w:br/>
        <w:t>сперматозоидтар дұрыс дамып, жетілмейді. Осындай дарабастарды</w:t>
        <w:br/>
        <w:t>цитогенетикалық зерттегенде олардың клеткасында 55 хромосома</w:t>
        <w:br/>
        <w:t>96</w:t>
        <w:br/>
        <w:t>іштегі қозысының қан жүйесінде гиподиплоидты хромосомалар</w:t>
        <w:br/>
        <w:t>жиынтығы бар клеткалардың саны дені сау қозыдан 4 есе көп болды</w:t>
        <w:br/>
        <w:t>(Пипп, Коһегі, 1972 -- Клименко, 1973, бойынша).</w:t>
        <w:br/>
        <w:t>Сыртқы және ішкі жыныс мүшелерінде анатомиялық және</w:t>
        <w:br/>
        <w:t>гистологиялық кемістіктері бар, аналық безі қалыпты деңгейге дейін</w:t>
        <w:br/>
        <w:t>дамымаған, алты айлық ұрғашы бұзаудың кариотипі 2п--60,ХУ</w:t>
        <w:br/>
        <w:t>болды. Сондықтан бұл ұрғашы бұзаудың клеткаларындағы еркектік</w:t>
        <w:br/>
        <w:t>жынысты анықтайтын У-хромосома өзінің генетикалық қызметін</w:t>
        <w:br/>
        <w:t>атқармай, тежеп тастаған деуге толық негіз бар. Жалпы, төлдердегі</w:t>
        <w:br/>
        <w:t>осындай кемістіктер көбіне ХО кариотипке сәйкес келеді де,</w:t>
        <w:br/>
        <w:t>еркектік жыныс безінің орнына ұрғашылық жыныс безі дамиды.</w:t>
        <w:br/>
        <w:t>Сондықтан жыныс хромосомаларының организмнің фенотипіне</w:t>
        <w:br/>
        <w:t>тигізетін әсерімен анықталатын жыныс мүшелерінің анатомиялық</w:t>
        <w:br/>
        <w:t>қалыпты деңгейде дамуы жыныс клеткаларының ұрықтану саты-</w:t>
        <w:br/>
        <w:t>сында немесе ұрықтың бастапқы даму кезеңінде бұзылған деп</w:t>
        <w:br/>
        <w:t>қорытындылауға болады (5һагта е.а., 1980).</w:t>
        <w:br/>
        <w:t>Малдың жыныстық қабілетінің төмендеуі тек қана жыныс</w:t>
        <w:br/>
        <w:t>хромосомаларындағы аберрацияларға байланысты емес.</w:t>
        <w:br/>
        <w:t>Аутосомалардағы хромосомалардың аберрациясы мен геномдық</w:t>
        <w:br/>
        <w:t>мутациялар кейде малдың өсімталдық қабілетін төмендетуі мүмкін.</w:t>
        <w:br/>
        <w:t>Мысалы, сперматогенезі бұзылған, еркектік бездерінің гипопла-</w:t>
        <w:br/>
        <w:t>зиясы бар, ұрықтық сұйықта азоспермия анықталған 16 бұқаның</w:t>
        <w:br/>
        <w:t>хромосомаларын зерттегенде олардың 10-ның сүйек миы клеткала-</w:t>
        <w:br/>
        <w:t>рында гипердиплоидты клеткалар саны қалыпты деңгейден бірнеше</w:t>
        <w:br/>
        <w:t>есе көп болды. Сонымен қатар хромосомаларында тұрақсыздық</w:t>
        <w:br/>
        <w:t>анықталған клеткаларының жалпы мөлшерінің 25% полиплоидты</w:t>
        <w:br/>
        <w:t>клеткалар, ал 67% клеткаларда хромосомалардың бір хроматида-</w:t>
        <w:br/>
        <w:t>ларының үзілуі (делециясы) анықталды (біапік, І?агіКоуа, 1984).</w:t>
        <w:br/>
        <w:t>Бұқаларда монокрипторхизм және дикрипторхизм жиі кездесетін</w:t>
        <w:br/>
        <w:t>кемістіктер. Бұлардың қан, бүйрек, көк бауыр және тері клеткаларын</w:t>
        <w:br/>
        <w:t>жасанды жағдайда өсіріп, олардан препараттар дайындағанда көбіне</w:t>
        <w:br/>
        <w:t>жыныстық хромосомалардың мозаицизмі (ХУ/ХУУ) анықталды.</w:t>
        <w:br/>
        <w:t>Осындай жыныстық хромосомалардың аберрацияларына қарамай,</w:t>
      </w:r>
    </w:p>
    <w:p>
      <w:r>
        <w:t>бұқаларда крипторхизмнен басқа фенотиптік кемістіктер болмады.</w:t>
        <w:br/>
        <w:t>Монокрипторхизмі бар бұқаның ұрығымен ұрықтанған сиырлардан</w:t>
        <w:br/>
        <w:t>алынған 11 ұрғашы бұзаудың хромосомаларын зерттегенде олардың</w:t>
        <w:br/>
        <w:t>кариотиптері қалыпты деңгейде болды. Сондықтан жыныстық</w:t>
        <w:br/>
        <w:t>хромосомаларында сандық өзгерістері (31,ХУУ) бар сперматозоидтар</w:t>
        <w:br/>
        <w:t>сперматогенездің бастапқы сатыларында жойылып кетеді деуге болады</w:t>
        <w:br/>
        <w:t>(Міуаке Тоһ - Ісін е.а., 1984).</w:t>
        <w:br/>
        <w:t>Крипторхизмнің кейбір түрлерінде аутосомалық хромосома-</w:t>
        <w:br/>
        <w:t>ның бұзылуы да кездеседі. Еркектік жыныс бездері және дұрыс</w:t>
        <w:br/>
        <w:t>деңгейге дейін дамымаған жыныс мүшелері тері астында орналасқан</w:t>
        <w:br/>
        <w:t>100</w:t>
        <w:br/>
        <w:t>Ал, кейбір авторлардың зерттеу жұмыстарында тумыстан болған</w:t>
        <w:br/>
        <w:t>кемістіктері бар қойлардың клеткаларының хромосомаларында</w:t>
        <w:br/>
        <w:t>ешқандай өзгерістер болмайтыны да анықталды. Мысалы, тік</w:t>
        <w:br/>
        <w:t>ішектің атрезиясы қойларда жиі кездескенімен (Ғівсег Адіпплаіа,</w:t>
        <w:br/>
        <w:t>1957; Визнер, Виллер, 1979; Реппі, І.гіро!4, 1972), олардың</w:t>
        <w:br/>
        <w:t>кариотипі 2п--54,ХУ немесе 2п--54,ХХ болды.</w:t>
        <w:br/>
        <w:t>Сонымен қатар суффольк және гемпшир тұқымды қойларда</w:t>
        <w:br/>
        <w:t>жиі кездесетін, түқым қуалайтын “өрмекші тәрізді” немесе хондро-</w:t>
        <w:br/>
        <w:t>дисплазия синдромдары бар қозылардың хромосомаларын жал-</w:t>
        <w:br/>
        <w:t>пылама әдіспенен және жіктеп (дифференцияльды) бояу арқылы</w:t>
        <w:br/>
        <w:t>е ЕТ оларда ешқандай өзгерістер анықталмады (Уапек, Тегете</w:t>
        <w:br/>
        <w:t>62. 2.</w:t>
        <w:br/>
        <w:t>Қойлардың тумыстан болған кемістіктерінің ішінен оларда жиі</w:t>
        <w:br/>
        <w:t>кездесетін жыныс бездерінің аномалияларымен байланысты</w:t>
        <w:br/>
        <w:t>өсімталдық қабілеттің бұзылуы жан-жақты зерттеліп, клеткаларда</w:t>
        <w:br/>
        <w:t>болатын жыныс хромосомаларындағы өзгерістер мен олардың</w:t>
        <w:br/>
        <w:t>химеризмі толығымен анықталды.</w:t>
        <w:br/>
        <w:t>Қой шаруашылығында саулықтардың көп төл туу қабілетін</w:t>
        <w:br/>
        <w:t>арттыру мақсатымен генетикалық, сұрыптау және ғылыми-</w:t>
        <w:br/>
        <w:t>тәжірибелік жұмыстар жиі жүргізіледі. Бір саулықтан екі жынысты</w:t>
        <w:br/>
        <w:t>егіз қозы туғанда олардың ұрғашысында фримартинизм деп</w:t>
        <w:br/>
        <w:t>сұрыпталатын интерсексуальдық (жыныс аралық) жағдай болуы</w:t>
        <w:br/>
        <w:t>мүмкін. Сиырлардан туатын екі жынысты егіз бұзаулардың</w:t>
        <w:br/>
        <w:t>ұрғашыларының 90%-да фримартинизм анықталады. Бұл аномалия</w:t>
        <w:br/>
        <w:t>ешкіде, шошқада және жылқыда кездеседі. Фримартиндер дегеніміз</w:t>
        <w:br/>
        <w:t>олар өсімталдық қабілеті бұзылған, тұқым қалдыра алмайтын</w:t>
        <w:br/>
        <w:t>ұрғашы дарабастар. Зерттеулер нәтижесінде бір жатырда өсіп жатқан</w:t>
        <w:br/>
        <w:t>әр түрлі жынысты егіз төлдердің хорионаллантоисты қабықша-</w:t>
        <w:br/>
        <w:t>ларындағы қан тамырлары бір-біріменен алмасып (анастомоз</w:t>
        <w:br/>
        <w:t>болып), бір төлдің, мысалы, еркек төлдің қаны ұрғашы төлге өтіп</w:t>
        <w:br/>
        <w:t>кетуі мүмкін (Эрнст, Жигачев, 1990). Ұрғашы және еркек төлдердің</w:t>
        <w:br/>
        <w:t>жалпы қан айналу жүйесі болғандықтан, әрбір қозы генетикалық</w:t>
        <w:br/>
        <w:t>екі түрлі қасиеттері бар эритроциттер мен лейкоциттер популя-</w:t>
        <w:br/>
        <w:t>цияларына ие болады (Раіп, 1974; ТасКег е.а., 1978). Әр түрлі</w:t>
        <w:br/>
        <w:t>жынысты егіз туған бұзаулардың хромосомаларын зерттегенде</w:t>
        <w:br/>
        <w:t>олардың қан жүйесінде жыныс хромосомаларының химеризмі жиі</w:t>
        <w:br/>
        <w:t>кездеседі. ХХ- немесе ХУ- жыныстық хромосомалары бар</w:t>
        <w:br/>
        <w:t>клеткалардың салыстырмалы деңгейлері жеке төлдерде әр түрлі</w:t>
        <w:br/>
        <w:t>болады. Егізден туған бұқалардың жыныс безінде ХХ-хромосо-</w:t>
        <w:br/>
        <w:t>малары бар жыныс клеткалары болса, олар қалыпты, физио-</w:t>
        <w:br/>
        <w:t>логиялық деңгейге дейін өсіп-жетілмейді. Ал, ХУ-хромосомалары</w:t>
        <w:br/>
        <w:t>бар жыныстық клеткаларда сперматогенез қалыпты деңгейде жүреді</w:t>
        <w:br/>
        <w:t>(Әрнст, Жигачев, 1990).</w:t>
      </w:r>
    </w:p>
    <w:p>
      <w:r>
        <w:t>94</w:t>
        <w:br/>
        <w:t>мүмкіншілігі осы айтылғандармен ғана шектелмейді. Мысалы,</w:t>
        <w:br/>
        <w:t>қалыпты фенотипті, бірақ тұқым бермейтін саулықтардың хромосо-</w:t>
        <w:br/>
        <w:t>маларын зерттегенде олардың клеткаларында жыныс хромосома-</w:t>
        <w:br/>
        <w:t>ларының хо/хх мозаицизмі болатыны көрсетілді. Ұрғашылық</w:t>
        <w:br/>
        <w:t>жыныс безінің гистологиялық құрылымын зерттеп, олардың</w:t>
        <w:br/>
        <w:t>клеткаларын цитогенетикалық тексеру нәтижесінде бұл саулық-</w:t>
        <w:br/>
        <w:t>тардағы хромосомалардың ауытқуы адамдарда кездесетін Тернер</w:t>
        <w:br/>
        <w:t>синдромындағы жыныстық бездердің болмауымен (дисгенезия-</w:t>
        <w:br/>
        <w:t>сымен) ұқсастығы айқындалды (Вауйі е.а., 1984).</w:t>
        <w:br/>
        <w:t>Ауыл шаруашылығы малының ішінде интерсекс-мал ешкі-</w:t>
        <w:br/>
        <w:t>текелерде көп кездеседі. Осындай дарабастардың фенотипі ғана</w:t>
        <w:br/>
        <w:t>өзгеріп қоймай, сонымен қоса ішкі және сыртқы жыныстық</w:t>
        <w:br/>
        <w:t>мүшелерінің анатомиялық-топографиялық орналасуы мен олардың</w:t>
        <w:br/>
        <w:t>құрылысында да көптеген кемістіктер болады. Интерсекс-малға</w:t>
        <w:br/>
        <w:t>нақты диагноз қою үшін олардың кемістігі бар мүшелерін патоло-</w:t>
        <w:br/>
        <w:t>тиялық-анатомиялық, гистологиялық тұрғыдан зерттеп, хромосома-</w:t>
        <w:br/>
        <w:t>ларына сипаттама беру керек. Интерсекс-текенің мүйізі, теке</w:t>
        <w:br/>
        <w:t>сақалы, қылшықты жалы бар болғанына қарамай, сыртқы мүше-</w:t>
        <w:br/>
        <w:t>лерінен ешкіге ұқсас желіннің жұрнағы және ұрғашылық жыныс</w:t>
        <w:br/>
        <w:t>мүшелері табылды. Текенің құрсақ қуысында қалыпты деңгейге</w:t>
        <w:br/>
        <w:t>дейін дамыған екі еркектік жыныс бездерінің біреуі аналық безбен</w:t>
        <w:br/>
        <w:t>қатар жабысып дамыған, ал оның екіншісі бөлек орналасқан.</w:t>
        <w:br/>
        <w:t>Сонымен қоса осы жатыр қуысында ұрғашылық пен еркектіктің</w:t>
        <w:br/>
        <w:t>кейбір жыныс мүшелерінің (цервикалық арық, қынап, жатыр бөлігі)</w:t>
        <w:br/>
        <w:t>жүрнақтары табылды. Еркектік жыныс бездерінде сперматого-</w:t>
        <w:br/>
        <w:t>ниальды клеткалар, Сертоли мен Лейдига клеткалары көптеп</w:t>
        <w:br/>
        <w:t>анықталды. Ал, жалғыз ұрғашылық жыныс безінде жетілген фол-</w:t>
        <w:br/>
        <w:t>ликулалар табылды. Қан клеткаларының препараттарында жыныс</w:t>
        <w:br/>
        <w:t>хромосомалардың химеризм мөлшері 32% ХХ: 68% ХУ болса, сүйек</w:t>
        <w:br/>
        <w:t>миы мен теріні жасанды жағдайда өсіргеннен алған препараттарда</w:t>
        <w:br/>
        <w:t>бұл арақатынастар тиісінше 40% ХХ: 60% ХУ және 28% ХХ:72%</w:t>
        <w:br/>
        <w:t>ХУ болды (Вопдво е.а., 1982).</w:t>
        <w:br/>
        <w:t>Интерсексуальды ешкілерде жыныс хромосомаларының химе-</w:t>
        <w:br/>
        <w:t>ризмімен қатар 10- және 12- жұп хромосомалардың Робертсондық</w:t>
        <w:br/>
        <w:t>транслокациясы жиі кездеседі (Могепа--МШап, Кодйего ЕтапдапШо,</w:t>
        <w:br/>
        <w:t>1988). Хромосомалардың осы аберрациясы қойларда да жиі</w:t>
        <w:br/>
        <w:t>анықталады және көптеген авторлардың айтуынша, олар малдың</w:t>
        <w:br/>
        <w:t>өнімділігі мен өсімталдық қабілеттеріне ешқандай әсер етпейді</w:t>
        <w:br/>
        <w:t>(Втиеге, 1975; Вгиеге е.а.,1976; Сһартап, Втиеге, 1977; Вгиеге е.а.,</w:t>
        <w:br/>
        <w:t>1978). Оның себебі Робертсондық транслокациясы бар қошқар-</w:t>
        <w:br/>
        <w:t>лардағы сперматогенез ағымында хромосомаларында аберрациялар</w:t>
        <w:br/>
        <w:t>бар сперматозоидтар “биологиялық бөгеуден (барьерден)” өте</w:t>
        <w:br/>
        <w:t>алмайды және олар жойылып кетеді (біеуагі-ӘбеоШ, Втиеге, 1987).</w:t>
        <w:br/>
        <w:t>98</w:t>
        <w:br/>
        <w:t>турасы және миодистрофиясымен ғана шектелмейді (Кісһага5, е.а.,</w:t>
        <w:br/>
        <w:t>1986; ІАуапоуіс, 1988). Малда олардың басқа түрлері де кездеседі</w:t>
        <w:br/>
        <w:t>(Вга“Ееу, 1978; Озатпе е.а., 1989; Еһуапдег е.а.,1989). Мысалы, “доп-</w:t>
        <w:br/>
        <w:t>пелендер белгісі” деген атпен аталатын бұлшық ет гипертрофиясы</w:t>
        <w:br/>
        <w:t>ірі қарада бұрыннан белгілі және ол малдың етті көп беруге</w:t>
        <w:br/>
        <w:t>бейімделген қасиеттерін арттыруға қолданылады (Черкашенко,</w:t>
        <w:br/>
        <w:t>Букаров, 1984; Эрнст, Жигачев, 1990).</w:t>
      </w:r>
    </w:p>
    <w:p>
      <w:r>
        <w:t>Қан жасау жүйесінің аномалиясы - екі көк бауырдың болуы</w:t>
        <w:br/>
        <w:t>қойларда бұрын анықталмаған. Ал, қан айналым мүшелерінің</w:t>
        <w:br/>
        <w:t>кемістіктері (жүректің гипертрофиясы) қойларда (І4пде-біртап,</w:t>
        <w:br/>
        <w:t>1978; ВізаШоп е.а., 1982) және басқа малда да анықталған (Визнер,</w:t>
        <w:br/>
        <w:t>Виллер, 1979; Эрнст, Жигачев, 1990).</w:t>
        <w:br/>
        <w:t>Тері мен оның туындыларының аномалияларының ішінен</w:t>
        <w:br/>
        <w:t>қаракөл қозыларында жиі кездесетін альбиноид қозыларды атап</w:t>
        <w:br/>
        <w:t>өту керек. Себебі қаракөл шаруашылығында құнды сүр қаракөл</w:t>
        <w:br/>
        <w:t>елтірілерін көптеп өндіру үшін сұр түсті саулық пен қошқарларды</w:t>
        <w:br/>
        <w:t>шағылыстырады (Тяпаев, 1987). Альбиноид -- қаракөл қозылары</w:t>
        <w:br/>
        <w:t>ғылыми әдебиеттерде жан-жақты зерттелген (Глембоцкий и др.,</w:t>
        <w:br/>
        <w:t>1932 -- Визнер, Виллер, 1979 бойынша; Балаянц и др., 1988а; 19886).</w:t>
        <w:br/>
        <w:t>Осындай альбиноид қозылар басқа да қой тұқымдарында кездеседі</w:t>
        <w:br/>
        <w:t>(Ада!5(еіпезоп, 1977; Баатар, 1990).</w:t>
        <w:br/>
        <w:t>Желін мен желін ұлпаларының гипоплазиясы мен гипер-</w:t>
        <w:br/>
        <w:t>плазиясы және жеке емшектің дамып өспей қалуы қойлар мен</w:t>
        <w:br/>
        <w:t>ешкілерде анықталды (Міпсһеу, 1976; ВаваК е.а., 1979; 7агапап,</w:t>
        <w:br/>
        <w:t>Ніпесіеу, 1980; Мопі, 1986).</w:t>
        <w:br/>
        <w:t>Бүйректің гипертрофиясы, екі бүйректің бірігіп дамуы мен</w:t>
        <w:br/>
        <w:t>олардың эктопиясы және бір бүйректілік қаракөл қойларында жеке</w:t>
        <w:br/>
        <w:t>аномалиялар ретінде кездеседі.</w:t>
        <w:br/>
        <w:t>Крипторхизмнің кездесу жиілігі несеп пен жыныс мүшелерінде</w:t>
        <w:br/>
        <w:t>аномалиялары бар барлық қозылардың 29,40% құрайды. Жыныс</w:t>
        <w:br/>
        <w:t>бездерінің гипоплазиясы 5,88%, ал ұманың ортасынан екіге бөлінуі</w:t>
        <w:br/>
        <w:t>- 26,47% болды. Осы соңғы аномалия қой тұқымдарында бұрын</w:t>
        <w:br/>
        <w:t>сипатталмаған.</w:t>
        <w:br/>
        <w:t>Аномалиялары бар қаракөл қозыларының 33%-да несеп пен жыныс</w:t>
        <w:br/>
        <w:t>мүшелерінің көптеген аномалиялары болып (12-кесте), олардың ішінде</w:t>
        <w:br/>
        <w:t>10 дарабастың анатомиялық жынысын анықтауға келмеді. 5 қозының</w:t>
        <w:br/>
        <w:t>(1, 2, 3, 8, 9-салдарлар) ішкі және сыртқы жыныс мүшелерін</w:t>
        <w:br/>
        <w:t>салыстырып зерттегенде оларда интерсексуалдық жағдай анықталып,</w:t>
        <w:br/>
        <w:t>қозыда еркектік және үрғашылық жыныс мүшелері немесе олардың</w:t>
        <w:br/>
        <w:t>жұрнағы қосарланып, бірге кездесті. Қалған 5 қозының үшеуінде (4,</w:t>
        <w:br/>
        <w:t>5, 7-салдарлар) жыныс безі мен ұманың болмауынан, ал екеуінде</w:t>
        <w:br/>
        <w:t>(10,11-салдарлар) сыртқы еркектік жыныс мүшелерінің тұрпайы</w:t>
        <w:br/>
        <w:t>аномалиялары болғандықтан олардың жынысы анықталмады.</w:t>
        <w:br/>
        <w:t>89</w:t>
        <w:br/>
        <w:t>бұқаның қан клеткаларындағы хромосомалардың жиынтығы 2п--60,</w:t>
        <w:br/>
        <w:t>ХУ болды. Ал, басқа ұлпа клеткаларында 60,ХХ және 61,ХХ хромо-</w:t>
        <w:br/>
        <w:t>сомалардың жиынтығы анықталды. Соңғы кариотипте артық хро-</w:t>
        <w:br/>
        <w:t>мосома кішкентай центромері бар хромосоманың үзіндісі ретінде</w:t>
        <w:br/>
        <w:t>айқындалды. Бұл бұқаның егізі - ұрғашы малда жыныс хромосо-</w:t>
        <w:br/>
        <w:t>маларының химеризмі болды (Наге, 1976).</w:t>
        <w:br/>
        <w:t>Сонымен, ғылыми әдебиеттерге шолу жасағанда тумыстан болған</w:t>
        <w:br/>
        <w:t>кемістіктері бар сақа мал мен төлдердің хромосомаларында сандық</w:t>
        <w:br/>
        <w:t>және құрылымдық өзгерістер болатыны анықталды. Қойлардың</w:t>
        <w:br/>
        <w:t>тумыстан болған кемістіктерінің ішінен олардың тек жыныстық</w:t>
        <w:br/>
        <w:t>мүшелерінде кездесетін кейбір аномалиялары цитогенетикалық</w:t>
        <w:br/>
        <w:t>әдіспен зерттелген. Сондықтан қойдың тумыстан болған аномалия-</w:t>
        <w:br/>
        <w:t>ларының цитогенетикасын жан-жақты зерттеудің маңызы зор.</w:t>
        <w:br/>
        <w:t>Алынған мағлұматтарды пайдаланып тұқымдық құрылымның -</w:t>
        <w:br/>
        <w:t>хромосомалардың морфогенетикалық қызметін цитогенетикалық</w:t>
        <w:br/>
        <w:t>әдістің көмегімен зерттеуге болады.</w:t>
      </w:r>
    </w:p>
    <w:p>
      <w:r>
        <w:t>10-ТАРАУ. Тумыстан болған аномалиялары бар қаракөл тұқымды</w:t>
        <w:br/>
        <w:t>және кроссбред тектес қозылар цитогенетикасы</w:t>
        <w:br/>
        <w:t>Тумыстан болған кемістіктері бар 401 қаракөл тұқымды және 73</w:t>
        <w:br/>
        <w:t>кроссбред тектес қозылардың 356-сының хромосомалары зерттелді.</w:t>
        <w:br/>
        <w:t>Олардың 285-і қаракөл тұқымды және 71-і кроссбред тектес қозылар.</w:t>
        <w:br/>
        <w:t>Сонымен қоса 50 альбиноид қозының, туғанда салмағы төмен</w:t>
        <w:br/>
        <w:t>болған 40 тірі туған және 23 өлі туған қозылардың да</w:t>
        <w:br/>
        <w:t>хромосомаларының сандық және құрылымдық өзгерістері</w:t>
        <w:br/>
        <w:t>анықталды.</w:t>
        <w:br/>
        <w:t>Аномалиялары бар кейбір қозылардың енелері мен оларды</w:t>
        <w:br/>
        <w:t>ұрықтандырған қошқарлар анықталды. Осындай 47 саулық пен 7</w:t>
        <w:br/>
        <w:t>қошқардың және олардан туған аномалиялары бар қозылардың</w:t>
        <w:br/>
        <w:t>соматикалық клеткаларындағы хромосомалардың аберрациясы мен</w:t>
        <w:br/>
        <w:t>геномдық мутациялардың мөлшері салыстырмалы түрде зерттелді.</w:t>
        <w:br/>
        <w:t>1. Бас сүйек пен мидың аномалиялары бар</w:t>
        <w:br/>
        <w:t>қозылар цитогенетикасы</w:t>
        <w:br/>
        <w:t>Бас сүйек пен мидың аномалиялары негізгі кемістік ретінде тірі</w:t>
        <w:br/>
        <w:t>және өлі туған 27 қаракөл тұқымды және кроссбред тектес қозыларда</w:t>
        <w:br/>
        <w:t>анықталды (13--19-суреттер, 13-кесте, Хе 1-27). Осы аномалия</w:t>
        <w:br/>
        <w:t>қосымша ретінде басқа мүшелері мен жүйелерінде кемістіктері бар</w:t>
        <w:br/>
        <w:t>тағы да 10 қозыда белгілі болды (13-кесте, Х&gt; 28-37).</w:t>
        <w:br/>
        <w:t>101</w:t>
        <w:br/>
        <w:t>болады. Бұлардың салыстырмалы деңгейі тиісінше 3,99% және</w:t>
        <w:br/>
        <w:t>17,80% болды. Омыртқалардың жарықтануы мен жұлынның жа-</w:t>
        <w:br/>
        <w:t>рығы кроссбред тектес қозылармен салыстырғанда қаракөл тү-</w:t>
        <w:br/>
        <w:t>қымды қозыларда (тиісінше 7,60% және 31,25%) жиі кездеседі, ал</w:t>
        <w:br/>
        <w:t>кроссбред тектес қозыларда омыртқа желісінің қысқаруы 15,38%</w:t>
        <w:br/>
        <w:t>болса, қаракөл қозыларында 6,25% болды. Кеуде сүйектері мен</w:t>
        <w:br/>
        <w:t>омыртқа желісінің қисаюы қаракөл қозыларда жиірек кездеседі</w:t>
        <w:br/>
        <w:t>(тиісінше қаракөл тұқымды қозыларда 18,75% және 12,50%, крос-</w:t>
        <w:br/>
        <w:t>сбред тектес қозыларда 7,69% және 7,68%).</w:t>
        <w:br/>
        <w:t>Құйыршық сүйектерінің аномалиялары, олардың ішінде омырт-</w:t>
        <w:br/>
        <w:t>қалардың қисаюы, құйыршықтың қысқаруы мен оның ұшының</w:t>
        <w:br/>
        <w:t>қосарлануы тек қана кроссбред тектес қозыларда кездесті (Жап-</w:t>
        <w:br/>
        <w:t>басов, 1976; Мурзамадиев, Жапбасов, 1979; Жапбасов,1995).</w:t>
        <w:br/>
        <w:t>Омыртқа желісінің кейбір омыртқаларының қалыпты деңгейге</w:t>
        <w:br/>
        <w:t>дейін дамымауы мен жекелеген омыртқалардың тіптен болмауы</w:t>
        <w:br/>
        <w:t>және құйыршық ұшының қосарлануы бұрынғы тератологиялық</w:t>
        <w:br/>
        <w:t>ғылыми әдебиеттерде анықталмаған (Жапбасов, 1994 б).</w:t>
        <w:br/>
        <w:t>Негізгі қаңқа сүйектерінің және омыртқа желісінің анома-</w:t>
        <w:br/>
        <w:t>лиялары суффольк пен гемпшир тұқымды қойларда жиі кездеседі</w:t>
        <w:br/>
        <w:t>(Коок е.а., 1986; Коок, 1987; Тгуоуег е.а., 1988; Уапек Тегете е.8.,</w:t>
        <w:br/>
        <w:t>1988; Киввеі е.а.,1989). Осындай аномалиялар ірі қарада (Эрнст,</w:t>
        <w:br/>
        <w:t>Жигачев, 1990) және шошқаларда (Кленовицкий, 1979; Кудряшов</w:t>
        <w:br/>
        <w:t>1986) жиі үшырасады.</w:t>
        <w:br/>
        <w:t>Тәжірибе жүргізілген екі қой тұқымында аяқ сүйектері ано-</w:t>
        <w:br/>
        <w:t>малияларының кездесу жиілігі шамамен бірдей болды (қаракөл</w:t>
        <w:br/>
        <w:t>тұқымды қозыларда 10,97%, кроссбред тектес қозыларда 8,21%).</w:t>
        <w:br/>
        <w:t>Ал, жеке аномалиялар, мысалы алдыңғы бір аяқтың гипоплазиясы</w:t>
      </w:r>
    </w:p>
    <w:p>
      <w:r>
        <w:t>тек қана қаракөл қойларда кездеседі. Аяқ сүйектері анома-</w:t>
        <w:br/>
        <w:t>лияларының осы қойларда анықталған түрлерін тератологиялық</w:t>
        <w:br/>
        <w:t>және даму генетикасындағы мағлұматтармен салыстырғанда аяқ</w:t>
        <w:br/>
        <w:t>сүйектерінің ампутациясы (код 8.3), оның гипоплазиясы (код 8.4)</w:t>
        <w:br/>
        <w:t>мен қосымша аяқтың жүрнағы (код 8.6) қой тұқымдарында бұрын</w:t>
        <w:br/>
        <w:t>анықталмаған (Жапбасов,19946; 1995). Аяқ сүйектері ано-</w:t>
        <w:br/>
        <w:t>малияларының басқа түрлері әр түрлі жиілікте қойларда (Уіһап</w:t>
        <w:br/>
        <w:t>е.а., 1981; Ропа е.а., 1984; Маһіп е.а., 1984), ешкілерде (Сира е.а.,</w:t>
        <w:br/>
        <w:t>1984), ірі қарада (Жигачев, Гольдман, 1975; Эрнст, Жигачев, 1990),</w:t>
        <w:br/>
        <w:t>шошқаларда (Кленовицкий, Гольдман, 1980; Кудряшов, 1986) және</w:t>
        <w:br/>
        <w:t>егеуқұйрықтың Вистар тармағында (линиясында) кездеседі</w:t>
        <w:br/>
        <w:t>(Міежо, 1977).</w:t>
        <w:br/>
        <w:t>Буындардың нағыз анкилозы барлық ауыл шаруашылығы</w:t>
        <w:br/>
        <w:t>малында әр түрлі жиілікте болады (Иоганссон, 1963; Визнер,</w:t>
        <w:br/>
        <w:t>Виллер, 1979).</w:t>
        <w:br/>
        <w:t>Бұлшық ет аномалияларының түрлері тек олардың контрак-</w:t>
        <w:br/>
        <w:t>88</w:t>
        <w:br/>
        <w:t>Осындай ғылыми-зерттеу жұмыстары қойларда да жүргізілді.</w:t>
        <w:br/>
        <w:t>Мысалы, әр түрлі жынысты егіз қозылардың қанында эритро-</w:t>
        <w:br/>
        <w:t>циттердің химеризмі анықталған. Осы жұптың ұрғашы тоқтысы</w:t>
        <w:br/>
        <w:t>өсіп, саулық болған кезде де ұрықтанбағандықтан, ол фримартин</w:t>
        <w:br/>
        <w:t>деп есептелді (Әғагттпопі е.а., 1953).</w:t>
        <w:br/>
        <w:t>Қойларда плаценталардың анастомозы егіз, әр жынысты қозы-</w:t>
        <w:br/>
        <w:t>лары бар саулықтардың 5% болады да, ал олардың тек 0,3% фри-</w:t>
        <w:br/>
        <w:t>мартиндер болып туады деп есептеледі. Кейбір ғылыми зерттеулерде</w:t>
        <w:br/>
        <w:t>аллантоистың анастомозы 0,8-10% жиілікпен анықталады, ал малды</w:t>
        <w:br/>
        <w:t>жақын-тұқымаралық (инбридинг) шағылыстырғанда олардың</w:t>
        <w:br/>
        <w:t>кездесу жиілігі көбейеді (Курносов, 1960; А1ехалдег, ҮУІШатп5, 1964).</w:t>
        <w:br/>
        <w:t>Фримартин қозыларды тексергенде әр түрлі жынысты егіздердің</w:t>
        <w:br/>
        <w:t>кіндік артерияларында қан тамырларының алмасып жатқанын айқын</w:t>
        <w:br/>
        <w:t>көруге болады. Салмақтары 2194 және 2848 грамм болатын 126 және</w:t>
        <w:br/>
        <w:t>147 күндік екі түрлі жынысты, егіз қой ұрықтарын арнайы әдістерді</w:t>
        <w:br/>
        <w:t>қолданып зерттегенде, олардың қан тамырларында плацентарлық</w:t>
        <w:br/>
        <w:t>анастомоз болатыны айқын көрінді (Мооге, Воуувоп 1958; 51се, 1963).</w:t>
        <w:br/>
        <w:t>Қан жүйесіндегі химеризмді анықтау үшін жаңа әдістер де</w:t>
        <w:br/>
        <w:t>қолданылады. Мысалы, екі түрлі жынысты егіз туған 984 қозының</w:t>
        <w:br/>
        <w:t>қан сарысуларын иммуногенетикалық әдіспенен зерттегенде екі</w:t>
        <w:br/>
        <w:t>ұрғашы қозыда эритроциттердің химеризмі табылды (біоіа Еуға е.з.,</w:t>
        <w:br/>
        <w:t>1985 Б).</w:t>
        <w:br/>
        <w:t>Қан жүйесіндегі клеткалардың химеризмі саулықтар екіден көп,</w:t>
        <w:br/>
        <w:t>бірнеше қозы туғанда 1,35% жиілікпен кездеседі. Осындай қозылардың</w:t>
        <w:br/>
        <w:t>хромосомаларын туа салысымен зерттегенде клеткалардың химеризмі</w:t>
        <w:br/>
        <w:t>толығымен анықталады. Сондықтан асыл тұқымды қой шаруашылығы</w:t>
        <w:br/>
        <w:t>үшін цитогенетикалық зерттеудің маңызы өте зор (Топвзоп, Сгивіауө5оп,</w:t>
        <w:br/>
        <w:t>1969). Фримартин қойлардың сыртқы жыныс мүшелері мен жыныс</w:t>
        <w:br/>
        <w:t>бездерінің даму деңгейі әр түрлі болады. Фримартин қозылардың</w:t>
        <w:br/>
        <w:t>жыныс мүшелерінің анатомиялық және топографиялық бұзылуы бір</w:t>
        <w:br/>
        <w:t>қалыпты сипатталмайды (Втгиеге, Маспаһ, 1968).</w:t>
        <w:br/>
        <w:t>Кейде фримартин қойлардың жыныстық мүшелерінің анома-</w:t>
        <w:br/>
        <w:t>лияларының түрлері мен қан жүйесіндегі химеризм мөлшері бір-</w:t>
        <w:br/>
        <w:t>біріне сәйкес болмайды. Мысалы, жыныс мүшелерінде кемістіктері</w:t>
        <w:br/>
        <w:t>бар екі ұрғашы қозыға тератологиялық және цитогенетикалық</w:t>
        <w:br/>
        <w:t>зерттеулер жүргізгенде бірінші қозының сыртқы және ішкі жыныс</w:t>
      </w:r>
    </w:p>
    <w:p>
      <w:r>
        <w:t>мүшелерінде көптеген аномалиялар анықталды, ал екінші қозыда</w:t>
        <w:br/>
        <w:t>тек қана кейбір жыныс мүшелерінің гипертрофиясы болды. Осыған</w:t>
        <w:br/>
        <w:t>қарамай бірінші ұрғашы қозының қан клеткаларын жасанды</w:t>
        <w:br/>
        <w:t>жағдайда өсіргенде 4% клеткаларда жыныстық ХУ- хромосомалар</w:t>
        <w:br/>
        <w:t>болды. Ал, екінші ұрғашы қозының 65% клеткаларында жыныстық</w:t>
        <w:br/>
        <w:t>ХУ- хромосомалар болса, тек қана 35% клеткаларында жыныстық</w:t>
        <w:br/>
        <w:t>ХХ-хромосомалар анықталды (Ншов Егапвоіве, Роревсо, 1969).</w:t>
        <w:br/>
        <w:t>95</w:t>
        <w:br/>
        <w:t>"НвЯЯНШІ ЖАО вичоОя ЕЯЖЕЖ чіНов - 8% (әл нәп</w:t>
        <w:br/>
        <w:t>-р( Поя) неночоеж нәнкізі иетнеі аи - /7 інезнвичдеж ивінеі ічƏЯ - 97 інезивоия і4әіләиЛо жж тяә</w:t>
        <w:br/>
        <w:t>- 67 “Жож пәйЛо жеж нініні2в - р7 (6бвіпчеоя тө-р 1) незбвяочя І4әіләнЛо жвж ТӘ - с? &lt;абвпчеоя тіп-с |)</w:t>
        <w:br/>
        <w:t>неіФехжочя 14әіләиЛо же ТЯӘ- с нежізжяоіія пәйЛо жеж іінініов - 70 “нежкіряочя пәйЛо жяеж ЫныиоА- 17</w:t>
        <w:br/>
        <w:t>:АшаәмоЯ</w:t>
        <w:br/>
        <w:t>ті</w:t>
        <w:br/>
        <w:t>т з т 2 т т 26501/465| 96 |мийе4</w:t>
        <w:br/>
        <w:t>&lt;0 %0ғ20 т 3 6ІЗСІП Уғ1/59 5.2185 8</w:t>
        <w:br/>
        <w:t>2 т 1 Ш 0621 16/91 І 9% А</w:t>
        <w:br/>
        <w:t>ғЕ 0% УЧ т 7951 Р6с/191 І &lt;% 9</w:t>
        <w:br/>
        <w:t>9% 6091 Е0ғ%0 50020 УІҒЕСЕТ | 999/Е061 СІ Ұс с</w:t>
        <w:br/>
        <w:t>ғЕ С0ғСІ 107%0 Е0ғСІ УсғС8І сор/РТЕ (4 5% 14</w:t>
        <w:br/>
        <w:t>1% С0ғС1 0%50 100%60 ЕІЗ88І | 2&lt;/1/608 9 14 | Е</w:t>
        <w:br/>
        <w:t>%&lt; с0ғ%0 &lt;0ғС1 100480 ССЗІЗІ | 6891//26 П с% 14</w:t>
        <w:br/>
        <w:t>ІДІ с0%80 с0ғ/0 %0%0ғС0 19ғЕ&lt;1 | &lt;%/2/9961 81 Ге І</w:t>
        <w:br/>
        <w:t>ЕИПИоиІ | чокипеййо08 | кИШИоШ | ЕИПИОШПІ гез</w:t>
        <w:br/>
        <w:t>Ч М -ИКОП ниянвиооойобх | -ийдәпиі | -иПопиі өс -.</w:t>
        <w:br/>
        <w:t>% Чд4отиөй сәфшон ннен |қ</w:t>
        <w:br/>
        <w:t>т. % “әПніші нічіавкО нәшә1 ноя -виону|</w:t>
        <w:br/>
        <w:t>-міәнаюип сііЗЕ</w:t>
        <w:br/>
        <w:t>8 иһс флтотясоуі: АҺ АЯ</w:t>
        <w:br/>
        <w:t>нічдвкенооойодх ілеуничбекияләня бвіпчеоя бро деквигенонв нічідекнег, чіля нән І4зілоИАо яғ "ә1093-с1</w:t>
        <w:br/>
        <w:t>107</w:t>
        <w:br/>
        <w:t>Ал, басқа авторлардың зерттеулерінде алынған мағлұматтар</w:t>
        <w:br/>
        <w:t>бойынша, хромосомаларында Робертсондық транслокациясы бар</w:t>
        <w:br/>
        <w:t>қошқарларда сперматогенез ағымы қалыпты деңгейден ауытқиды,</w:t>
        <w:br/>
        <w:t>ал саулықтардың өсімталдық қабілеті бұзылады (Сіаһп-Ілй Вігаш,</w:t>
        <w:br/>
        <w:t>УУартшіһ Ешісір, 1984).</w:t>
        <w:br/>
        <w:t>Шолу жасалған ғылыми әдебиеттерде, негізінен, малда кездесетін</w:t>
        <w:br/>
        <w:t>жыныс клеткаларындағы зиготалық мутациялардың түрлері мен</w:t>
        <w:br/>
        <w:t>олардың организмге әсері көрсетілді.</w:t>
        <w:br/>
        <w:t>Тумыстан болған кемістіктері бар малдың хромосомаларын</w:t>
        <w:br/>
        <w:t>зерттегенде олардың соматикалық клеткаларында хромосомалар</w:t>
        <w:br/>
        <w:t>санының және құрылымының өзгеретіндігі анықталды (Эрнст,</w:t>
        <w:br/>
        <w:t>Жигачев, 1990). Басқаша айтқанда, аномалияның бір түрі хромо-</w:t>
        <w:br/>
        <w:t>сомалардың аберрациясының белгілі бір сипаттамаларына сәйкес</w:t>
        <w:br/>
        <w:t>келеді. Мысалы, каудоректо-урогенитальдық синдромы (тік ішектің,</w:t>
        <w:br/>
        <w:t>несеп пен жыныс мүшелерінің кемістіктері) мен артқы аяқтарының</w:t>
        <w:br/>
        <w:t>алға қарай, “шананың табанына” ұқсас қисаюы сияқты анома-</w:t>
        <w:br/>
        <w:t>лиялары бар қара ала тұқымды бұзаудың 26,28% метафазаларында</w:t>
        <w:br/>
        <w:t>хромосомалардың тетраплоидтық жиынтығы (қалыпты кариотип</w:t>
        <w:br/>
        <w:t>2п-60,ХХ-тың орнына 120, ХХХХ хромосомалар бар) анықталды.</w:t>
      </w:r>
    </w:p>
    <w:p>
      <w:r>
        <w:t>Полиплоидты клеткалар мөлшерінің дені сау малдағы қалыпты</w:t>
        <w:br/>
        <w:t>деңгейден бірнеше есе көп болуы бұзаудың мойын сүйектері қыс-</w:t>
        <w:br/>
        <w:t>қарғанда да болады. Сонымен қоса тумыстан болған атаксия, ал-</w:t>
        <w:br/>
        <w:t>дыңғы аяқтардың сүйектерінің көп жерден қисаюы мен буын-</w:t>
        <w:br/>
        <w:t>дардың анкилозы сияқты аномалиялары бар малдың цитогене-</w:t>
        <w:br/>
        <w:t>тикалық көрсеткіштері сау малдан жоғары болатыны белгілі.</w:t>
        <w:br/>
        <w:t>Ұрықтану қабілеті төмен және жиі іш тастайтын үш жасар</w:t>
        <w:br/>
        <w:t>сиырдың хромосомаларын зерттегенде оның кариотипі қалыпты</w:t>
        <w:br/>
        <w:t>(2л--60,ХХ) болғанымен, хромосомалардың 20,5%-да әр түрлі</w:t>
        <w:br/>
        <w:t>аберрациялар анықталды. Бүл цитогентикалық көрсеткіш дені сау</w:t>
        <w:br/>
        <w:t>сиырлардың хромосомаларының аберрация мөлшерінен 5-6 есе</w:t>
        <w:br/>
        <w:t>жоғары (Напада, Мигатпаіви, 1980).</w:t>
        <w:br/>
        <w:t>Хромосомалардың бұзылу деңгейінің жоғары болуы басқа түрлі</w:t>
        <w:br/>
        <w:t>аурулар кезінде, мысалы ірі қара малда лейкоз болғанда анықталады</w:t>
        <w:br/>
        <w:t>(Гольдман и др., 1983; Бирбин, 1986).</w:t>
        <w:br/>
        <w:t>Бруцеллезбен (5іККа е.а., 1993) және лейкозбен (Жиғгачев, 1989: 5сіпшт</w:t>
        <w:br/>
        <w:t>е.2.,1993; Пик е.а., 1995) ауырған мал организмінде полиплоидты</w:t>
        <w:br/>
        <w:t>клеткалардың деңгейі дені сау малмен салыстырғанда (мысалы</w:t>
        <w:br/>
        <w:t>лейкозбен ауырғанда) 5 есеге дейін көбейеді (Ги е.а., 1995).</w:t>
        <w:br/>
        <w:t>Қойларда кездесетін тумыстан болған кемістіктердің көпшілігі</w:t>
        <w:br/>
        <w:t>цитогенетикалық әдіспен зерттелмеген. Аномалиялары бар қозы-</w:t>
        <w:br/>
        <w:t>лардың кейбіреуінің хромосомаларын зерттегенде олардың гипо-</w:t>
        <w:br/>
        <w:t>диплоидты және гипердиплоидты клеткаларының мөлшері жоғары</w:t>
        <w:br/>
        <w:t>болатыны белгілі. Қойдың қалыпсыз пішінді басы мен жүрегі жоқ</w:t>
        <w:br/>
        <w:t>99</w:t>
        <w:br/>
        <w:t>Кестенің жалғасы</w:t>
        <w:br/>
        <w:t>3 | ҚӨ.| 8 | | БІНЕ</w:t>
        <w:br/>
        <w:t>НЕСЕаНЕаЕса2222:</w:t>
        <w:br/>
        <w:t>36 | КТ ЕН (ге ЕЗ | |</w:t>
        <w:br/>
        <w:t>к -тІ-е- іы 5-5. ЕІ”</w:t>
        <w:br/>
        <w:t>Ескерту: Қ -- қаракөл тұқымды қозы;</w:t>
        <w:br/>
        <w:t>Ж - биязылау жүнді кроссбред тектес қозы;</w:t>
        <w:br/>
        <w:t>Т - тірі туған қозы;</w:t>
        <w:br/>
        <w:t>Ө- өлі туған қозы;</w:t>
        <w:br/>
        <w:t>1 25 және! 35- қозылардың хромосомалары зерттелмеген;</w:t>
        <w:br/>
        <w:t>1.1- бас сүйектің аномалиясы (менингоцеле);</w:t>
        <w:br/>
        <w:t>1.2- мидың аномалиясы (гидроцефалия);</w:t>
        <w:br/>
        <w:t>2.3- екі жақ сүйектері қисайған;</w:t>
        <w:br/>
        <w:t>3.6- көздің өзінің өзгеруі;</w:t>
        <w:br/>
        <w:t>4.3 - құлақтың анатомиялық- топографиялық орналасуының өзгеруі;</w:t>
        <w:br/>
        <w:t>6.1- атаксия;</w:t>
        <w:br/>
        <w:t>6.2-- жалпы паралич;</w:t>
        <w:br/>
        <w:t>7.1-- мойын омыртқалары қисайған;</w:t>
        <w:br/>
        <w:t>13.1- бүйректің гипертрофиясы;</w:t>
        <w:br/>
        <w:t>13.5-- билатеральды крипторхизм;</w:t>
        <w:br/>
        <w:t>14.1-- тумыстан болған алқым безінің ауруы;</w:t>
        <w:br/>
        <w:t>15.1-- тумыстан болған көптеген аномалиялар.</w:t>
        <w:br/>
        <w:t>Осы 35 қозының соматикалық клеткаларындағы хромосома-</w:t>
        <w:br/>
        <w:t>лардың өзгергіштік деңгейінің орташа көрсеткіштерін талдағанда</w:t>
        <w:br/>
        <w:t>аномалиялары бар қозылардың цитогенетикалық сипаттамалары</w:t>
        <w:br/>
        <w:t>бірдей болмайтыны анықталды (14-кесте). Бас сүйегінің жарығы</w:t>
        <w:br/>
        <w:t>бар (код 1.1-менингоцеле) тірі туған қозылардың 5,29%1,37% клетка-</w:t>
      </w:r>
    </w:p>
    <w:p>
      <w:r>
        <w:t>ларында хромосомалардың аберрациясы анықталды (14-кесте, Хе</w:t>
        <w:br/>
        <w:t>1-12). Осындай аномалиялары бар өлі туған қозылардың</w:t>
        <w:br/>
        <w:t>28,33%6,75% клеткаларында гиподиплоидты хромосомалар жиын-</w:t>
        <w:br/>
        <w:t>тығы болды (14-кесте, Х15--18) және олардың хромосомаларының</w:t>
        <w:br/>
        <w:t>аберрация деңгейі де жоғарғы мөлшерді көрсетті (4,96-2,90%). Бас</w:t>
        <w:br/>
        <w:t>сүйегінің аномалиясы бар қозылардың 34,48%8,67% соматикалық</w:t>
        <w:br/>
        <w:t>клеткаларында жалпы цитогенетикалық тұрақсыздық (гиподи-</w:t>
        <w:br/>
        <w:t>плоидты, гипердиплоидты, полиплоидты хромосома жиынтықтары</w:t>
        <w:br/>
        <w:t>және хромосомаларының аберрациясы бар клеткалардың қосын-</w:t>
        <w:br/>
        <w:t>дысы) анықталды (14-кесте, А, У% 15-18).</w:t>
        <w:br/>
        <w:t>Бір түрлі аномалиясы бар тірі, өлі туған еркек және үрғашы</w:t>
        <w:br/>
        <w:t>қозылардың жалпы цитогенетикалық тұрақсыздық мөлшері (14-</w:t>
        <w:br/>
        <w:t>кесте, А, Х% 1-12 және 78 13-14) бір шамада болғанымен (28,29%;</w:t>
        <w:br/>
        <w:t>28,21%; 28,47%), олардың негізгі цитогенетикалық тұрақсыздығы</w:t>
        <w:br/>
        <w:t>103</w:t>
        <w:br/>
        <w:t>Осы топтағы қозылардың кариотипін құрастырғанда, оларда</w:t>
        <w:br/>
        <w:t>анеуплоидия негізінен кішкентай акроцентрлі хромосомалардың</w:t>
        <w:br/>
        <w:t>метафазалық клеткалардан жоғалуынан немесе метафазаға</w:t>
        <w:br/>
        <w:t>қосылуынан пайда болатыны белгілі. Ал, хромосомалардың аберра-</w:t>
        <w:br/>
        <w:t>цияларының түрлерін сараптағанда олардың көпшілігі хромати-</w:t>
        <w:br/>
        <w:t>далық аберрацияларға жатады. Олардың ішінде көбінесе кезде-</w:t>
        <w:br/>
        <w:t>сетіндері - хроматида ұшының үзілуі (144-сурет) және хроматида</w:t>
        <w:br/>
        <w:t>бойында екіншілік тартылған ауданның пайда болуы. Хромо-</w:t>
        <w:br/>
        <w:t>сомалық аберрациялардан метацентрлі хромосоманың центромер</w:t>
        <w:br/>
        <w:t>ауданынан үзіліп, екі акроцентрлі хромосомаларға бөлінуі (145-</w:t>
        <w:br/>
        <w:t>сурет) мен акроцентрлі хромосомалардың Робертсондық трансло-</w:t>
        <w:br/>
        <w:t>кациясы кездеседі.</w:t>
        <w:br/>
        <w:t>Полиплоидты клеткалардың 87% тетраплоидты, ал қалғанда-</w:t>
        <w:br/>
        <w:t>рында жоғары плоидты хромосомалар жиынтығы анықталды.</w:t>
        <w:br/>
        <w:t>Бас сүйектің аномалиясы бар екі қозының енелері және бір</w:t>
        <w:br/>
        <w:t>қозының енесі мен қошқардың цитогенетикалық көрсеткіштерін</w:t>
        <w:br/>
        <w:t>салыстырып зерттегенде аномалиялары бар қозылардың хромосо-</w:t>
        <w:br/>
        <w:t>маларындағы өзгергіштік деңгейі олардың енелері мен қошқардың</w:t>
        <w:br/>
        <w:t>цитогенетикалық көрсеткіштерімен сәйкеспеді.</w:t>
        <w:br/>
        <w:t>Қорыта айтқанда, осы зерттеулерде алынған цитогенетикалық</w:t>
        <w:br/>
        <w:t>мағлұматтардың негізінде тумыстан болған бас сүйек пен мидың</w:t>
        <w:br/>
        <w:t>аномалиялары бар кейбір қозылардың соматикалық клеткала-</w:t>
        <w:br/>
        <w:t>рындағы цитогенетикалық өзгергіштік деңгейі дені сау қозылардың</w:t>
        <w:br/>
        <w:t>цитогенетикалық көрсеткіштерінен сенімді мөлшерде жоғары</w:t>
        <w:br/>
        <w:t>болатыны анықталды.</w:t>
        <w:br/>
        <w:t>2, Жақтардың және қатты таңдайдың аномалиялары бар</w:t>
        <w:br/>
        <w:t>қозылар цитогенетикасы</w:t>
        <w:br/>
        <w:t>Аномалиялардың бұл түрлері 86 қозыда тіркелді (20-39-суреттер).</w:t>
        <w:br/>
        <w:t>Олардың 56-сының (немесе 65,11%) хромосомалары зерттелді (15-</w:t>
        <w:br/>
        <w:t>кесте).</w:t>
        <w:br/>
        <w:t>Бұл кестедегі статистикалық цитогенетикалық мәліметтердің</w:t>
        <w:br/>
        <w:t>негізінде жақ сүйектері мен қатты таңдайдың аномалиялары бар</w:t>
        <w:br/>
        <w:t>қозылардың хромосомаларының сипаттамасының дені сау қозы-</w:t>
        <w:br/>
        <w:t>лардың ұқсас көрсеткіштерінен айырмашылықтары жоқ екенін</w:t>
        <w:br/>
        <w:t>атап өтуге болады. Мысалы, астыңғы жақ сүйектері қысқарған 11</w:t>
        <w:br/>
        <w:t>қозының 577 метафазасын зерттегенде оларда гиподиплоидия дең-</w:t>
        <w:br/>
        <w:t>гейі 14,1%2,2%, гипердиплоидия -- 0,8%0,01%, хромосомалардың</w:t>
      </w:r>
    </w:p>
    <w:p>
      <w:r>
        <w:t>аберрациялары - 1,2%0,5% болды. Ал, 1689 клетканың тек қана</w:t>
        <w:br/>
        <w:t>0,8%0,2% полиплоидты хромосомалық жиынтығы бар клеткалардың</w:t>
        <w:br/>
        <w:t>қатарына жатады (146-сурет).</w:t>
        <w:br/>
        <w:t>Тірі немесе өлі туған екі жақ сүйектері де қысқарған қозылардың</w:t>
        <w:br/>
        <w:t>клеткаларындағы жалпы және негізгі цитогенетикалық түрақ-</w:t>
        <w:br/>
        <w:t>106</w:t>
        <w:br/>
        <w:t>4,41%-дан (14-кесте,Б, Хе 13-14) 7,19%-ға (14-кесте, Б, Хе 1-12)</w:t>
        <w:br/>
        <w:t>дейін жоғарылады.</w:t>
        <w:br/>
        <w:t>Цитогенетикалық зерттеулер жүргізгенде гиподиплоидты клетка-</w:t>
        <w:br/>
        <w:t>лардың кейбіреулері препараттарды дайындау кезінде механикалық,</w:t>
        <w:br/>
        <w:t>әсерлердің салдарынан (центрифугаға салып айналдыру т.б.) болады</w:t>
        <w:br/>
        <w:t>деп есептелсе, онда негізгі цитогенетикалық тұрақсыздық деңгейін</w:t>
        <w:br/>
        <w:t>типердиплоидты, полиплоидты және хромосомалардың аберра-</w:t>
        <w:br/>
        <w:t>циясы бар клеткалардың қосындысы есебінде көрсету керек.</w:t>
        <w:br/>
        <w:t>Бас миының тумыстан болған сұйықталуы (1.2-тидроцефалия)</w:t>
        <w:br/>
        <w:t>бар қозылар өлі туады. Сондықтан олардан аз метафазалар зерттелді</w:t>
        <w:br/>
        <w:t>(14-кесте, Хе 26-27). Дегенмен бүл қозылардың жеке цитогенети-</w:t>
        <w:br/>
        <w:t>калық сипаттамалары осындай аномалиялар кезінде олардың</w:t>
        <w:br/>
        <w:t>клеткаларындағы хромосомалардың аберрациясы (5,45%) мен ге-</w:t>
        <w:br/>
        <w:t>номдық мутациялардың (4,54%) мөлшері дені сау қозылардан</w:t>
        <w:br/>
        <w:t>бірнеше есе жоғары болатынын көрсетеді.</w:t>
        <w:br/>
        <w:t>9 қозыда (13-кесте, Хе 28-34, 36,37) бас сүйек пен мидың кеміс-</w:t>
        <w:br/>
        <w:t>тіктері қосымша аномалия ретінде тіркелгендіктен, олардың цитоге-</w:t>
        <w:br/>
        <w:t>нетикалық көрсеткіштерін осы аномалиялар тұрғысынай бір жақты</w:t>
        <w:br/>
        <w:t>сипаттауға болмайды. Себебі бүл қозыларда басқа мүшелердің да</w:t>
        <w:br/>
        <w:t>кемістіктері анықталған. Сондықтан осы топтағы қозылардың жал-</w:t>
        <w:br/>
        <w:t>пы және негізгі цитогенетикалық өзгергіштік деңгейлері жоғары</w:t>
        <w:br/>
        <w:t>дәрежені көрсетеді (тиісінше 30,93% және 7,79%).</w:t>
        <w:br/>
        <w:t>Бас сүйегі мен мидың аномалиялары бар қозылардың әрқайсы-</w:t>
        <w:br/>
        <w:t>сының цитогенетикалық көрсеткіштеріне талдау жасағанда 62,5%</w:t>
        <w:br/>
        <w:t>қозыда анеуплоидты клеткалардың кездесу жиілігі 23,0%-дан</w:t>
        <w:br/>
        <w:t>жоғары болды. Осы қозылардың жартысынан көбінде (58,33%)</w:t>
        <w:br/>
        <w:t>хромосомалардың абберрациясы 3,5%-дан артық. Ал, 16,67% қозы-</w:t>
        <w:br/>
        <w:t>дағы полиплоидты хромосомалық жиынтығы бар клеткалардың</w:t>
        <w:br/>
        <w:t>мөлшері 3,5%-дан жоғары деңгейді көрсетті.</w:t>
        <w:br/>
        <w:t>Сонымен қоса бас сүйек пен мидың аномалиясы бар жекелеген</w:t>
        <w:br/>
        <w:t>қозының соматикалық клеткаларында цитогенетикалық өзгергіштік</w:t>
        <w:br/>
        <w:t>деңгейі дені сау қозылар түгіл ұқсас аномалиялары бар осы топтың</w:t>
        <w:br/>
        <w:t>кейбір қозыларынан да бірнеше есе жоғары болды. Мысалы, бас</w:t>
        <w:br/>
        <w:t>сүйектің аномалиясы бар еркек қозының 197 метафазалық клетка-</w:t>
        <w:br/>
        <w:t>ларының 3,04% -- гипердиплоидты және 5,07% - клеткаларында</w:t>
        <w:br/>
        <w:t>хромосомаларының аберрациялары анықталды. Зерттелген 263</w:t>
        <w:br/>
        <w:t>клетканың 7,98%-да полиплоидты - тетраплоидты жиынтығы бар</w:t>
        <w:br/>
        <w:t>клеткалар кездеседі.</w:t>
        <w:br/>
        <w:t>Бас сүйектің аномалиялары бар тірі туған қозылардың цито-</w:t>
        <w:br/>
        <w:t>генетикалық көрсеткіштерінің ауытқу (вариациялық) коэффи-</w:t>
        <w:br/>
        <w:t>циенттері гиподиплоидияда - 35,15%, гипердиплоидияда - 139,64%,</w:t>
        <w:br/>
        <w:t>хромосомалардың аберрациясында - 139,64% және полиплоидияда</w:t>
        <w:br/>
        <w:t>- 81,03% болды.</w:t>
        <w:br/>
        <w:t>105</w:t>
      </w:r>
    </w:p>
    <w:p>
      <w:r>
        <w:t>болатыны және ол артық Х-хромосома (ХХУ) екендігі анықталды</w:t>
        <w:br/>
        <w:t>(Вгиеге е.а., 1969а: Втпеге, Кірошг, 1979).</w:t>
        <w:br/>
        <w:t>Қойлардың осындай кариологиялық сипаттамасы (ХХУ) адам-</w:t>
        <w:br/>
        <w:t>дарда кездесетін хромосомалық ауру - Клайнфельтер синдромына</w:t>
        <w:br/>
        <w:t>(ХХУ) өте ұқсас (Прокофьева -- Бельовская и др., 1969).</w:t>
        <w:br/>
        <w:t>Цитогенетикалық зерттеулерден алынған мағлұматтар қошқар-</w:t>
        <w:br/>
        <w:t>ларда кездесетін біріншілік микроорхидизм немесе екі жақты жыныс</w:t>
        <w:br/>
        <w:t>бездерінің гипоплазиясы олардың клеткаларында қосымша, жы-</w:t>
        <w:br/>
        <w:t>ныстық Х-хромосоманың пайда болуына байланысты екенін көр-</w:t>
        <w:br/>
        <w:t>сетеді. Жыныстық хромосомалардың бұзылу деңгейі сперматогенез</w:t>
        <w:br/>
        <w:t>кезінде жыныстық хромосомалардың екі клеткаға ажыраспауынан</w:t>
        <w:br/>
        <w:t>немесе осындай жыныс клеткасының қалыпты дамыған жыныс</w:t>
        <w:br/>
        <w:t>клеткасымен қосылуынан пайда болуы мүмкін. Осындай қошқар-</w:t>
        <w:br/>
        <w:t>дың клеткаларындағы артық Х-хромосомасы оның жыныс мүшеле-</w:t>
        <w:br/>
        <w:t>рінің бұзылу деңгейін жоғарылатады. Мысалы, адамдарда Клайн-</w:t>
        <w:br/>
        <w:t>фельтер синдромы кезінде кейбір жыныс арықшаларында спермато-</w:t>
        <w:br/>
        <w:t>генез байқалады (Давиденкова, 1965). Ал, кариотипі 55,ХХУ</w:t>
        <w:br/>
        <w:t>қошқардың еркектік жыныс бездерінде сперматозоидтар тіптен бол-</w:t>
        <w:br/>
        <w:t>майды (Втгиеге е.а., 1969а).</w:t>
        <w:br/>
        <w:t>Осындай цитогенетикалық көрініс жыныс мүшелерінде ұқсас</w:t>
        <w:br/>
        <w:t>аномалиялары бар текелердің хромосомаларын зерттегенде анық-</w:t>
        <w:br/>
        <w:t>талған. Қан клеткаларынан дайындалған препараттардағы 72</w:t>
        <w:br/>
        <w:t>метафазалық клеткалардың 62-інде артық, қосымша жыныстық</w:t>
        <w:br/>
        <w:t>Х-хромосома анықталып, олардың кариотипі 61,ХХУ, ал қалған</w:t>
        <w:br/>
        <w:t>10 клетканың кариотипі қалыпты (2п--60, ХУ) болды (Такеһауавһі</w:t>
        <w:br/>
        <w:t>балага, Іогае У/ШҺат, 1986).</w:t>
        <w:br/>
        <w:t>Ал, жыныс мүшелерінде әр түрлі кемістіктері бар сиырларда</w:t>
        <w:br/>
        <w:t>полиплоидты клеткалардың саны басқа сиырлармен салыстырғанда</w:t>
        <w:br/>
        <w:t>2 есе көп болды (Бакай и др.,1985).</w:t>
        <w:br/>
        <w:t>Қойларда кездесетін интерсексуальдықтың қатары жоғарыда</w:t>
        <w:br/>
        <w:t>айтылғандармен ғана шектелмейді, ғылыми әдебиеттерде олардың</w:t>
        <w:br/>
        <w:t>жаңаша түрлері мен сипаттамалары жарияланып түрады. Мысалы,</w:t>
        <w:br/>
        <w:t>барлық соматикалық клеткаларының кариотипі 2п-54,ХУ қош-</w:t>
        <w:br/>
        <w:t>қарда ұрғашылық жыныс мүшелері мен қалыпты деңгейге дейін</w:t>
        <w:br/>
        <w:t>дамымаған еркектік жыныс бездері табылды. Олардың құрылымы</w:t>
        <w:br/>
        <w:t>мен өсіп-өну мөлшерлері интерсекс-қойлардың жыныс мүшелері-</w:t>
        <w:br/>
        <w:t>нен тіптен өзгеше болды. Сондықтан клиникалық көрініс пен</w:t>
        <w:br/>
        <w:t>цитогенетикалық зерттеудің нәтижелерін пайдаланып, осы дарабас-</w:t>
        <w:br/>
        <w:t>тың жыныстық клеткаларының болмауы (аплазиясы) генетикалық</w:t>
        <w:br/>
        <w:t>себептермен, оның ішінде У -- хромосоманың кішкентай бөлігінің</w:t>
        <w:br/>
        <w:t>жоғалуымен (делециясымен) тығыз байланысты деген жорамал</w:t>
        <w:br/>
        <w:t>жасауға болады (Вгиеге е.а., 1969 5).</w:t>
        <w:br/>
        <w:t>Цитогенетикалық зерттеулердің мал шаруашылығындағы</w:t>
        <w:br/>
        <w:t>97</w:t>
        <w:br/>
        <w:t>Куликова и др., 1991), шошқаларда (Кленовицкий, 1979; Клено-</w:t>
        <w:br/>
        <w:t>вицкий, Гольдман, 1980) кездесетін тумыстан болған кемістіктерге</w:t>
        <w:br/>
        <w:t>цитогенетикалық зерттеулер жүргізілгенде алынған мағлүматтар</w:t>
        <w:br/>
        <w:t>бар.</w:t>
        <w:br/>
        <w:t>Сонымен, ауыл шаруашылығы малында кездесетін кейбір ту-</w:t>
      </w:r>
    </w:p>
    <w:p>
      <w:r>
        <w:t>мыстан болған кемістіктер салдарынан клеткалардағы хромосомалар</w:t>
        <w:br/>
        <w:t>санының өзгеретіні және хромосомалық аберрациялар болатыны</w:t>
        <w:br/>
        <w:t>анықталды. Мысалы, ірі қарада кездесетін тумыстан болған</w:t>
        <w:br/>
        <w:t>аномалиялар мен олардың хромосомалық сипаттамалары толық</w:t>
        <w:br/>
        <w:t>зерттелген (Эрнст, Жигачев, 1990).</w:t>
        <w:br/>
        <w:t>Тумыстан болған аномалиялары бар ірі қара мал төлдеріндегі</w:t>
        <w:br/>
        <w:t>хромосомалардың тұрақсыздық деңгейі олардағы аномалия түр-</w:t>
        <w:br/>
        <w:t>леріне байланысты. Мысалы, бастың аномалиялары бар дарабас-</w:t>
        <w:br/>
        <w:t>тарда ең жоғары мөлшерде полиплоидты (1,78%), анеуплоидты</w:t>
        <w:br/>
        <w:t>(14,6%) және хромосомаларында аберрациялары (14,4%) бар клет-</w:t>
        <w:br/>
        <w:t>калар анықталса, кіндігінің жарығы бар бұзауларда полиплоидты</w:t>
        <w:br/>
        <w:t>(0,52%) және хромосомаларында аберрациялары (7,68%) бар клет-</w:t>
        <w:br/>
        <w:t>калардың саны ең төменгі деңгейде болды (Куликова, 1998).</w:t>
        <w:br/>
        <w:t>Кариотиптегі хромосомалардың ерекшелігіне байланысты шош-</w:t>
        <w:br/>
        <w:t>қалардың хромосомаларының жұптарын анықтау мен олардағы</w:t>
        <w:br/>
        <w:t>болған хромосомалық және хроматидалық аберрацияларды нақ-</w:t>
        <w:br/>
        <w:t>тылы көрсетуге болады. Сондықтан ауыл шаруашылығы малының</w:t>
        <w:br/>
        <w:t>ішінде шошқа цитогенетикалық тәжірибелер жүргізуге қолайлы</w:t>
        <w:br/>
        <w:t>үлгі болып есептеледі, бұларда кездесетін тумыстан болған анома-</w:t>
        <w:br/>
        <w:t>лиялардың цитогенетикасы да жан-жақты көрсетілген (Кленовиц-</w:t>
        <w:br/>
        <w:t>кий, 1979).</w:t>
        <w:br/>
        <w:t>Тумыстан болған аномалиялары бар торайлардың перифериялық</w:t>
        <w:br/>
        <w:t>қаны мен сүйек миының клеткаларында хромосомалардың</w:t>
        <w:br/>
        <w:t>тұрақсыздық деңгейі дәйекті түрде жоғарылайды. Мысалы, бұларда</w:t>
        <w:br/>
        <w:t>хромосомалардың фрагменттерінің саны 1,2 есе, центромерлік</w:t>
        <w:br/>
        <w:t>аудандардың Үзілуі 3,4 есе көбейеді (Кочнева, 1997).</w:t>
        <w:br/>
        <w:t>Қойлардағы тумыстан болған аномалиялардың түрлері мен</w:t>
        <w:br/>
        <w:t>сипаттамалары жоғарыда көрсетілді. Бірақ ғылыми әдебиеттерге шолу</w:t>
        <w:br/>
        <w:t>жасағанда осы аномалиялардың көпшілігі цитогенетикалық әдіспен</w:t>
        <w:br/>
        <w:t>зерттелмегені белгілі. Дегенмен кейбір цитогенетикалық зерт-</w:t>
        <w:br/>
        <w:t>теулердің нәтижесінде қойлардың белгілі бір тумыстан болған</w:t>
        <w:br/>
        <w:t>кемістіктері кезінде олардың клеткаларының хромосомаларында</w:t>
        <w:br/>
        <w:t>сандық өзгеріс болатыны анықталды. Мысалы, желіні қалыпты</w:t>
        <w:br/>
        <w:t>деңгейге дейін дамымаған (гипоплазия) саулықтың кариотипі 53,Х0</w:t>
        <w:br/>
        <w:t>болды немесе жыныстық Х-хромосоманың біреуі зерттелген барлық</w:t>
        <w:br/>
        <w:t>клеткаларда болмады. Сондықтан қойларда кездесетін осындай</w:t>
        <w:br/>
        <w:t>цитогенетикалық сипаттама адамдарда анықталған Шерешевский</w:t>
        <w:br/>
        <w:t>- Тернер синдромына ұқсас деп сесептеледі (“агітап, Ніпевіеу, 1980).</w:t>
        <w:br/>
        <w:t>93</w:t>
        <w:br/>
        <w:t>85 - сурет. Қозының (84-сурет) қалыпты өсіп-дамыған және</w:t>
        <w:br/>
        <w:t>гипоплазия болған алдыңғы аяқтарының сүйектері</w:t>
        <w:br/>
        <w:t>86 -еурет. Тірі туған кроссбред тектес еркек қозының қосымша</w:t>
        <w:br/>
        <w:t>- «бесінші» аяғының жұрнағы</w:t>
        <w:br/>
        <w:t>%</w:t>
        <w:br/>
        <w:t>71 - сурет. Тірі туған қаракөл тұқымды еркек қозының бел</w:t>
        <w:br/>
        <w:t>омыртқаларының жарығы, артқы аяқтарының қисаюы және</w:t>
        <w:br/>
        <w:t>құйыршықтың қысқаруы</w:t>
        <w:br/>
        <w:t>72 - сурет. Қозының (71-сурет) бел омыртқаларындағы тумыстан</w:t>
      </w:r>
    </w:p>
    <w:p>
      <w:r>
        <w:t>болған жарық-тесік (үшкір таңбамен көрсетілген). Аномалияны</w:t>
        <w:br/>
        <w:t>айқын көрсету үшін қозының терісі алынған</w:t>
        <w:br/>
        <w:t>65 - сурет. Тірі туған кроссбред тектес ұрғашы қозының</w:t>
        <w:br/>
        <w:t>омыртқалар жүйесінің қысқаруы және басқа аномалиялары</w:t>
        <w:br/>
        <w:t>66 - сурет. Тірі туған кроссбред тектес үрғашы қозының</w:t>
        <w:br/>
        <w:t>омыртқалар жүйесінің қысқаруы және артқы аяқтарының</w:t>
        <w:br/>
        <w:t>аномалиялары</w:t>
        <w:br/>
        <w:t>91 - сурет. Тірі туған қаракөл тұқымды еркек қозының маңдай</w:t>
        <w:br/>
        <w:t>сүйегі мен кеңсірігінің үстінде тумыстан болған терінің болмауы</w:t>
        <w:br/>
        <w:t>(өсіп-дамымауы)</w:t>
        <w:br/>
        <w:t>92 - сурет. Тірі туған қаракөл тұқымды еркек қозының желке</w:t>
        <w:br/>
        <w:t>аймағында қосымша тері буылтығының өсіп, дамуы</w:t>
        <w:br/>
        <w:t>67 - сурет. Тірі туған кроссбред тектес еркек қозының құйыршық</w:t>
        <w:br/>
        <w:t>омыртқаларының қисаюы</w:t>
        <w:br/>
        <w:t>68 - сурет. Тірі туған кроссбред тектес ұрғашы қозының құйыршық</w:t>
        <w:br/>
        <w:t>омыртқаларының қысқаруы мен қисаюы және жамбас сүйектерінің</w:t>
        <w:br/>
        <w:t>қисаюы</w:t>
        <w:br/>
        <w:t>81 - сурет. Өлі туған қаракөл түқымды еркек қозының алдыңғы оң</w:t>
        <w:br/>
        <w:t>аяғының тумыстан болған ампутациясы</w:t>
        <w:br/>
        <w:t>82- сурет. Тірі туғаң қаракөл тұқымды еркек қозының артқы оң</w:t>
        <w:br/>
        <w:t>аяғының тумыстан болған ампутациясы</w:t>
        <w:br/>
        <w:t>83 - сурет. Тірі туған қаракөл тұқымды ұрғашы қозының артқы</w:t>
        <w:br/>
        <w:t>аяқтарының тумыстан болған ампутациясы</w:t>
        <w:br/>
        <w:t>84 - сурет. Өлі туған қаракөл тұқымды еркек қозының алдыңғы оң</w:t>
        <w:br/>
        <w:t>аяғының гипоплазиясы</w:t>
        <w:br/>
        <w:t>93 - сурет. Тірі туған қаракөл тұқымды еркек қозының</w:t>
        <w:br/>
        <w:t>жүн талшықтары пигментациясының кемістіктері (ала қозы)</w:t>
        <w:br/>
        <w:t>94- сурет. Тірі туған қаракөл тұқымды еркек қозының косымша</w:t>
        <w:br/>
        <w:t>- «үшінші» бүйрегінің болуы</w:t>
        <w:br/>
        <w:t>89 - сурет. Қозының (88-сурет) қосымша -- «бесінші» аяғы</w:t>
      </w:r>
    </w:p>
    <w:p>
      <w:r>
        <w:t>жұрнағының сүйектері</w:t>
        <w:br/>
        <w:t>90 - сурет. Тірі туған кроссбред тектес еркек қозының тізе</w:t>
        <w:br/>
        <w:t>буындарының анкилозы және алдыңғы аяқ сүйектерінің қисаюы</w:t>
        <w:br/>
        <w:t>77 - сурет. Тірі туған қаракөл тұқымды ұрғашы қозының артқы</w:t>
        <w:br/>
        <w:t>аяқтарының сүйектерінің қысқаруы және қисаюы</w:t>
        <w:br/>
        <w:t>78 - сурет. Тірі туған кроссбред тектес үрғашы қозының</w:t>
        <w:br/>
        <w:t>барлық аяқтарының тумыстан болған ампутациясы және басқа</w:t>
        <w:br/>
        <w:t>мүшелерінің аномалиялары</w:t>
        <w:br/>
        <w:t>87 - сурет. Өлі туған қаракөл тұқымды үрғашы қозының косымша</w:t>
        <w:br/>
        <w:t>- «бесінші» аяғының жұрнағы</w:t>
        <w:br/>
        <w:t>88 - сурет. Тірі туған қаракөл тұқымды ұрғашы қозының қосымша</w:t>
        <w:br/>
        <w:t>-- «бесінші» аяғының жұрнағы</w:t>
        <w:br/>
        <w:t>69 - сурет. Тірі туған кроссбред тектес еркек қозының”</w:t>
        <w:br/>
        <w:t>қүйыршығының болмауы және тумыстан болған зоб ауруы</w:t>
        <w:br/>
        <w:t>4-”</w:t>
        <w:br/>
        <w:t>70 - сурет. Өлі туған қаракөл тұқымды ұрғашы қозының бел</w:t>
        <w:br/>
        <w:t>омыртқаларының жарығы, артқы аяқтарының өсіп-дамымауы мен</w:t>
        <w:br/>
        <w:t>қисаюы және құйыршықтың болмауы</w:t>
        <w:br/>
        <w:t>73 - сурет. Тірі туған кроссбред тектес еркек қозының алдыңғы</w:t>
        <w:br/>
        <w:t>аяқтарының бақай сүйектерінің қисаюы және буындарының</w:t>
        <w:br/>
        <w:t>анкилозы</w:t>
        <w:br/>
        <w:t>74 - сурет. Тірі туған қаракөл тұқымды еркек қозының алдыңғы</w:t>
        <w:br/>
        <w:t>аяқтары сүйектерінің бірнеше жерден қисаюы</w:t>
        <w:br/>
        <w:t>75 - сурет. Тірі туған қаракөл тұқымды еркек қозының алдыңғы</w:t>
        <w:br/>
        <w:t>аяқтары сүйектерінің қисаюы және буындарының анкилозы</w:t>
        <w:br/>
        <w:t>76 - сурет. Тірі туған қаракөл тұқымды ұрғашы қозының алдыңғы</w:t>
        <w:br/>
        <w:t>және артқы аяқтары сүйектерінің қисаюы</w:t>
        <w:br/>
        <w:t>79 - сурет. Тірі туған кроссбред тектес ұрғашы қозының алдынғы</w:t>
        <w:br/>
        <w:t>аяқтарының тумыстан болған ампутациясы</w:t>
        <w:br/>
        <w:t>80 - сурет. Тірі туған қаракөл тұқымды еркек қозының алдыңғы оң</w:t>
        <w:br/>
        <w:t>аяғының тумыстан болған ампутациясы</w:t>
      </w:r>
    </w:p>
    <w:p>
      <w:r>
        <w:t>сыздықтар мөлшері басқа қозылармен салыстырғанда жоғары болды</w:t>
        <w:br/>
        <w:t>(тиісінше 21,6% және 3,4%).</w:t>
        <w:br/>
        <w:t>Астыңғы жақ сүйегі жоқ 42 қаракөл қозының тек қана 15-</w:t>
        <w:br/>
        <w:t>нің хромосомалары зерттелді. Себебі олар өлі туды да, олардың</w:t>
        <w:br/>
        <w:t>сүйек миларынан дайындалған хромосома препараттарының</w:t>
        <w:br/>
        <w:t>сапасы қалған 27 қозыда өте төмен болды. Сондықтан кейбір</w:t>
        <w:br/>
        <w:t>қозылардан 5 метафазадан ғана зерттелді. Бүл аномалия тұрпайы</w:t>
        <w:br/>
        <w:t>кемістіктер қатарына жатады. Дегенмен олардың хромосо-</w:t>
        <w:br/>
        <w:t>маларын зерттегенде клеткалардағы хромосомалардың түрақ-</w:t>
        <w:br/>
        <w:t>сыздық деңгейі аномалиялары бар басқа қозылармен бірдей</w:t>
        <w:br/>
        <w:t>болып шықты (147-сурет). Мысалы, ұрғашы қозының 817</w:t>
        <w:br/>
        <w:t>метафазалық клеткасында гиподиплоидия мөлшері-12,36%,</w:t>
        <w:br/>
        <w:t>типердиплоидия - 0,36%, хромосомалардың аберрациясы -</w:t>
        <w:br/>
        <w:t>0,98%, полиплоидия - 1,13% болды.</w:t>
        <w:br/>
        <w:t>Қозылардың цитогенетикалық орташа көрсеткіштерін белгілі</w:t>
        <w:br/>
        <w:t>бір топтың немесе жеке қозының хромосомаларының сипаттама-</w:t>
        <w:br/>
        <w:t>ларымен салыстырғанда бұлардағы хромосомалық аберрация мен</w:t>
        <w:br/>
        <w:t>теномдық мутациялардың кездесу жиілігі бірдей болмайтыны</w:t>
        <w:br/>
        <w:t>байқалды (16-кесте). Бүл кестеге зерттелген қозылардың топтағы</w:t>
        <w:br/>
        <w:t>сандары 5-тен аз болған соң екі жақ сүйектері қисайған (код 2.5),</w:t>
        <w:br/>
        <w:t>қатты таңдай жарықтанған (код 2.6) және астыңғы жаққа қосымша</w:t>
        <w:br/>
        <w:t>бұлтық шыққан (код 2.8) қозылардың цитогенетикалық көрсет-</w:t>
        <w:br/>
        <w:t>кіштері кірмеді.</w:t>
        <w:br/>
        <w:t>Кестеде алынған мағлұматтар қозыларда жақ сүйектерінің ано-</w:t>
        <w:br/>
        <w:t>малиялары болғанда, олардың клеткаларында хромосомалық және</w:t>
        <w:br/>
        <w:t>геномдық бүзылушылықтың қандай мөлшерде өзгеретіндігіне көр-</w:t>
        <w:br/>
        <w:t>некті дәлел бола алады. Мысалы, 52 қозының тек қана 2-інде</w:t>
        <w:br/>
        <w:t>анеуплоидия мөлшері 23,0-25,99% аралығында болды, ал хромосо-</w:t>
        <w:br/>
        <w:t>малардың аберрациясы 3,5%-дан артық екендігі анықталды.</w:t>
        <w:br/>
        <w:t>Орташа цитогенетикалық көрсеткіштерді есептегенде алынған</w:t>
        <w:br/>
        <w:t>олардың ауытқу коэффициенттері осы қозылардағы хромо-</w:t>
        <w:br/>
        <w:t>сомалардың өзгеру көрінісін дәлме-дәл сипаттайды. Мысалы,</w:t>
        <w:br/>
        <w:t>полиплиодты клеткалардың қозыларда кездесу жиілігінің ауытқу</w:t>
        <w:br/>
        <w:t>коэффициенті 76,59% болса, хромосомалардың аберрациялары</w:t>
        <w:br/>
        <w:t>үшін - 151,21% болды.</w:t>
        <w:br/>
        <w:t>Екі жақ сүйегі қысқарған қаракөл тұқымды және кроссбред</w:t>
        <w:br/>
        <w:t>тектес ұрғашы қозылардың енелері мен қошқарлардың</w:t>
        <w:br/>
        <w:t>хромосомалары зерттелді. Қаракөл қозы енесінің цитогенетикалық</w:t>
        <w:br/>
        <w:t>көрсеткіштері сол қозының өзінің және қошқардың хромосома-</w:t>
        <w:br/>
        <w:t>ларының сипаттамаларынан жоғары деңгейде болатыны анықталды.</w:t>
        <w:br/>
        <w:t>Мысалы, қозының жалпы цитогенетикалық тұрақсыздық деңгейі</w:t>
        <w:br/>
        <w:t>16,53% болса, саулықтың 25% клеткаларында хромосомалық</w:t>
        <w:br/>
        <w:t>ауытқушылықтар кездеседі.</w:t>
        <w:br/>
        <w:t>108</w:t>
        <w:br/>
        <w:t>Бір көздің анофтальмиясы (код 3.2), циклопия (код 3.4) және</w:t>
        <w:br/>
        <w:t>көздің өзінің өзгергені (код 3.6) сияқты аномалиялары бар қозы-</w:t>
        <w:br/>
        <w:t>лардың жалпы цитогенетикалық тұрақсыздық мөлшері басқа қозы-</w:t>
        <w:br/>
        <w:t>лармен салыстырғанда жоғары деңгейде болды. Мысалы, бір көздің</w:t>
        <w:br/>
        <w:t>анофтальмиясы бар 1 қозыда (код 3.2) гипердиплоидты, поли-</w:t>
        <w:br/>
        <w:t>плоидты және хромосомалардың аберрациялары бар клеткалардың</w:t>
        <w:br/>
        <w:t>кездесу жиілігінің қосындысы (17-кесте, Б) тумыстан болған</w:t>
        <w:br/>
        <w:t>соқырлық (код 3.5) сияқты кемістігі бар қозылардан бірнеше есе</w:t>
      </w:r>
    </w:p>
    <w:p>
      <w:r>
        <w:t>көп болды (тиісінше 7,33% бен 1,81%).</w:t>
        <w:br/>
        <w:t>Тумыстан болған соқырлық, гидрофтальмия және циклопия</w:t>
        <w:br/>
        <w:t>сияқты аномалиялары бар қозылардың енелерінің хромосомаларын</w:t>
        <w:br/>
        <w:t>салыстырып зерттегенде көзінде циклопиялық өзгерістер бар</w:t>
        <w:br/>
        <w:t>қозының енесінің 27,1% клеткаларында жалпы цитогенетикалық</w:t>
        <w:br/>
        <w:t>тұрақсыздық анықталды (гиподиплоидия --21,2%; гипердиплоидия</w:t>
        <w:br/>
        <w:t>-- 0,35%; полиплоидия - 3,95%, хромосомалардың аберрациясы -</w:t>
        <w:br/>
        <w:t>1,60%) және оның деңгейі қозының цитогенетикалық көрсет-</w:t>
        <w:br/>
        <w:t>кіштерімен бірдей болды.</w:t>
        <w:br/>
        <w:t>Көздің аномалиялары қосымша кемістіктер ретінде тағы да 11</w:t>
        <w:br/>
        <w:t>қозыда тіркелді. Бұларда көз аномалияларымен бірге басқа да мү-</w:t>
        <w:br/>
        <w:t>шелердің көптеген кемістіктері тіркелген. Осы екінші топтағы қозы-</w:t>
        <w:br/>
        <w:t>лардың 6-ының хромосомаларының көрсеткіштерін көз анома-</w:t>
        <w:br/>
        <w:t>лиялары негізгі кемістіктер ретінде тіркелген 15 қозының сондай</w:t>
        <w:br/>
        <w:t>көрсеткіштерімен салыстырғанда екінші топтағы қозылардың клет-</w:t>
        <w:br/>
        <w:t>қаларындағы хромосомалардың сандық және құрылымдық өз-</w:t>
        <w:br/>
        <w:t>гергіштік деңгейінің жоғары екендігі көптеген цитогенетикалық</w:t>
        <w:br/>
        <w:t>статистикалық материалдармен дәлелденді. Сондықтан белгілі бір</w:t>
        <w:br/>
        <w:t>аномалия түрі мен сол дарабастағы хромосомалардың тұрақсыздық</w:t>
        <w:br/>
        <w:t>деңгейінің арасында генетикалық себеп-салдарлық байланыс бар</w:t>
        <w:br/>
        <w:t>деп айтуға толық негіз бар.</w:t>
        <w:br/>
        <w:t>Көздің гидрофтальмиясы анықталған қозының клеткаларында</w:t>
        <w:br/>
        <w:t>қалыпты хромосомалық өзгерістермен қатар метацентрлі хромо-</w:t>
        <w:br/>
        <w:t>сомалардың ұшында серіктес -қосымша құрылымдар табылды (148-</w:t>
        <w:br/>
        <w:t>сурет). Ал, қозыда циклопия анықталғанда олардың көптеген клет-</w:t>
        <w:br/>
        <w:t>каларындағы хромосомалардың ортасынан екі хроматидаға бөлінгені</w:t>
        <w:br/>
        <w:t>метафазалық клеткаларды микроскоппен қарағанда анық көрінеді</w:t>
        <w:br/>
        <w:t>(149-сурет) және олар анафазалық сатыға өткен хромосомаларға</w:t>
        <w:br/>
        <w:t>ұқсайды. Бұл қозыдан да хромосома препараттары қалыпты, бір</w:t>
        <w:br/>
        <w:t>әдістемені қолдану арқылы дайындалғандықтан, хромосомалардың</w:t>
        <w:br/>
        <w:t>осындай өзгеруі қолданылған әдістің (артефактаның) салдарынан</w:t>
        <w:br/>
        <w:t>болды деуге ешқандай негіз жоқ.</w:t>
        <w:br/>
        <w:t>ІП</w:t>
        <w:br/>
        <w:t>4. Құлақтың аномалиялары бар қозылар цитогенетикасы</w:t>
        <w:br/>
        <w:t>Құлақтың аномалиялары бар 13 қаракөл тұқымды және крос-</w:t>
        <w:br/>
        <w:t>сбред Тектес қозылардың (50--53-суреттер) цитогенетикалық көрсет-</w:t>
        <w:br/>
        <w:t>кіштеріне талдау жасағанда құлақтары қалыпты деңгейге дейін</w:t>
        <w:br/>
        <w:t>дамымаған қозылардың соматикалық клеткаларындағы хромосо-</w:t>
        <w:br/>
        <w:t>маларының саны мен құрылымының түрақсыздық, деңгейі дені</w:t>
        <w:br/>
        <w:t>сау қозылармен бірдей болды (18-кесте). Мұндай тұжырым 11 қо-</w:t>
        <w:br/>
        <w:t>зының 1539 клеткасын зерттегенде алынды, Бұлардың гипердип-</w:t>
        <w:br/>
        <w:t>лоидты, полиплоидты және хромосомаларында аберрациялары бар</w:t>
        <w:br/>
        <w:t>клеткаларының қосындысы 2,12%. Ал, құлақтың аномалиялары-</w:t>
        <w:br/>
        <w:t>ның басқа түрлерінде бұл көрсеткіштер 7,79% және 7,85%-ға дейін</w:t>
        <w:br/>
        <w:t>көбейеді. Бүл екі қозыда құлақтың аномалияларынан басқа да</w:t>
        <w:br/>
        <w:t>кейбір мүшелердің кемістіктері тіркелді. Әрбір қозыдан зерттелген</w:t>
        <w:br/>
        <w:t>метафазалық клеткалардың саны бұларға сенімді цитогенетикалық</w:t>
        <w:br/>
        <w:t>сипаттама беру үшін жеткілікті. :</w:t>
        <w:br/>
        <w:t>“ 8-кесте. Құлақтың аномалиялары бар қозылардың клеткаларындағы</w:t>
        <w:br/>
        <w:t>хромосомалардың тұрақсыздық мөлшері</w:t>
        <w:br/>
        <w:t>ы іші Цитогене-</w:t>
        <w:br/>
        <w:t>Айо- | Қос Зере. Бадана ішінде, % каны</w:t>
      </w:r>
    </w:p>
    <w:p>
      <w:r>
        <w:t>МА зы |, ратафа- типер- | ЖОМО- | 4. |тұрақсыздық</w:t>
        <w:br/>
        <w:t>лия са- гиподип- 2 сома- 2 1, %</w:t>
        <w:br/>
        <w:t>коды | ны залар Лойдия Ди ның абер- | ПЛой- | мӨЛШері, 0-</w:t>
        <w:br/>
        <w:t>“Од, саны ПЛОИДИЯ рациясы дия А Б</w:t>
        <w:br/>
        <w:t>41 | П 1 1539/2703 | 14,54-0,64 |0,6:0,04 | 0,56:0,18 |0,96:0,14| 16,66 | 2,2</w:t>
        <w:br/>
        <w:t>42 1 105/614 |. 17,14 1,90 2,86 3,09 “|4,99 7,85</w:t>
        <w:br/>
        <w:t>43 ІЗІ 697/1322 22,95 115 4,30 2,34 |30,74 | 7,79</w:t>
        <w:br/>
        <w:t>Нн -Һң-- .</w:t>
        <w:br/>
        <w:t>ар-</w:t>
        <w:br/>
        <w:t>13 | 2341/4639 - - - - - -</w:t>
        <w:br/>
        <w:t>лығы 1</w:t>
        <w:br/>
        <w:t>Ескерту: 4.1--құлақ қалыпты деңгейге дейін дамымаған;</w:t>
        <w:br/>
        <w:t>4.2--құлақтың ассиметриясы;</w:t>
        <w:br/>
        <w:t>4.3-құлақтың бастағы анатомиялық-топографиялық орнала-</w:t>
        <w:br/>
        <w:t>суы бұзылған;</w:t>
        <w:br/>
        <w:t>4.4-құлақтың ішкі мүшелерінің аномалиясы (код 15.1-де</w:t>
        <w:br/>
        <w:t>сипатталған).</w:t>
        <w:br/>
        <w:t>112</w:t>
        <w:br/>
        <w:t>16-кесте. Жақ сүйектердің аномалиялары анықталған қозылардың</w:t>
        <w:br/>
        <w:t>анеуплоидты, полиплоидты және хромосомаларының аберрациялары бар</w:t>
        <w:br/>
        <w:t>клеткалардың мөлшеріне байланысты топка бөлінуі</w:t>
        <w:br/>
        <w:t>Хромосомалардың | Хромосомаларында</w:t>
        <w:br/>
        <w:t>ііштогенетикеліік: Қозы саны мен өзгерістері бар</w:t>
        <w:br/>
        <w:t>көрсеткіштер саны к шігіккетыні қозылар...</w:t>
        <w:br/>
        <w:t>деңгейі, % ЗІ %</w:t>
        <w:br/>
        <w:t>14,0-ден төмен 16::.1--20,76</w:t>
        <w:br/>
        <w:t>і 14,0-16,99 18 34,62</w:t>
        <w:br/>
        <w:t>Мен 17,0-19,99 8 15:39</w:t>
        <w:br/>
        <w:t>ыла аның 20,0-22,9 8 15,39</w:t>
        <w:br/>
        <w:t>23,0-25,99 у) 3,84</w:t>
        <w:br/>
        <w:t>0,0-0,49 28 53,85</w:t>
        <w:br/>
        <w:t>0,5-0,99 8 15,39</w:t>
        <w:br/>
        <w:t>1,0-1,49 5 9,62</w:t>
        <w:br/>
        <w:t>(Хромосомалардың 15-199 5 962</w:t>
        <w:br/>
        <w:t>аберрациясы; 52 20-249 І 192</w:t>
        <w:br/>
        <w:t>ТРАҒЕЦИЯ-ЦАНЕ 2,5-2,99 2 3,4</w:t>
        <w:br/>
        <w:t>3,0-3,49 1 1,92</w:t>
        <w:br/>
        <w:t>3,5-тен жоғары 2 3,84</w:t>
        <w:br/>
        <w:t>0,0-0,49 14 26,92</w:t>
        <w:br/>
        <w:t>0,5-0,99 1 13,46</w:t>
        <w:br/>
        <w:t>1,0-1,49 19 36,55</w:t>
        <w:br/>
        <w:t>Полиплоидия; 2 1,5-1,99 9 17,31</w:t>
        <w:br/>
        <w:t>градация -0,49% 2,2-2,49 1 1,92</w:t>
        <w:br/>
        <w:t>2,5-2,99 1 1,92</w:t>
        <w:br/>
        <w:t>3,0-3,49 - -</w:t>
        <w:br/>
        <w:t>3,5-тен жоғары 1 1,92</w:t>
      </w:r>
    </w:p>
    <w:p>
      <w:r>
        <w:t>3. Көздің аномалиялары бар қозылар питогенетикасы</w:t>
        <w:br/>
        <w:t>Қойларға тератологиялық сараптау жасағанда 16 қозыда тек қана</w:t>
        <w:br/>
        <w:t>көздің аномалиялары болды (40--49-суреттер). Цитогенетикалық</w:t>
        <w:br/>
        <w:t>әдістің көмегімен зерттелген тірі немесе өлі туған қаракөл тұқымды</w:t>
        <w:br/>
        <w:t>және кроссбред тектес 15 қозының статистикалық мәліметтеріне</w:t>
        <w:br/>
        <w:t>талдау жасалды (17-кесте).</w:t>
        <w:br/>
        <w:t>Кестедегі мағлұматтардан қозыларда көздің аномалиялары</w:t>
        <w:br/>
        <w:t>болғанда олардың хромосомаларындағы өзгергіштік деңгейі әр түрлі</w:t>
        <w:br/>
        <w:t>болатынын көруге болады. Гиподиплоидты клеткалардың мөлшері</w:t>
        <w:br/>
        <w:t>қозыларда 14,38%1,48%-дан 22,45%3,14%-ға дейін, полиплоидты</w:t>
        <w:br/>
        <w:t>клеткалар 0,80%0,18%-дан 3,61%-ға дейін, хромосомаларында</w:t>
        <w:br/>
        <w:t>аберрациялары бар клеткалар 0,48%0,22%-дан 3,98%-ға дейін</w:t>
        <w:br/>
        <w:t>өзгереді.</w:t>
        <w:br/>
        <w:t>109</w:t>
        <w:br/>
        <w:t>"Айәлеө нініө НИ ЕӨЯ--076</w:t>
        <w:br/>
        <w:t>“ЖийНЯО2 НвЗ(О0 неолАІ.-сС</w:t>
        <w:br/>
        <w:t>“кипоняиП--іг6 “кийчігетфойтит--сс</w:t>
        <w:br/>
        <w:t>ачокиичцвгфонв неол %0--7с</w:t>
        <w:br/>
        <w:t>“киичпвтфойяин--Ге :Хшаәя22</w:t>
        <w:br/>
        <w:t>Ші - Т 520ғ9ғ1 1С0"9ГІ | 91900 1611ж | 2115/5866 | 61 іічисір4</w:t>
        <w:br/>
        <w:t>86? 6890 110962 6200421 10260 | ФС&lt;ғ&lt;Р 26 | 0/8/сЕс 6 9%</w:t>
        <w:br/>
        <w:t>ЕНСЕ ы 2...</w:t>
        <w:br/>
        <w:t>ІЗІ 61791 8Г0ғ080)| (000780 | 120%6&lt;0 | 9РІзфеРІ | СІ21/068 921 343</w:t>
        <w:br/>
        <w:t>ЕС&lt; 2; %9%2 155 19: - ІІ -%б І1с Б 6&lt;&lt;/800 І 43</w:t>
        <w:br/>
        <w:t>08 | 0&lt;6І 1 10921 ІС0ЖІСІ | 6207960 | 9916-01 | 968/8рр 2! Е 1 ЕЖ</w:t>
        <w:br/>
        <w:t>33) І%90 ю&lt; 86: 820 8061 - 819/1с&lt; І СЕ</w:t>
        <w:br/>
        <w:t>І6І 56%0 | 120%060 1 Шу 80074120 | 215ғ%0%6 096/519 | 5. ГЕ</w:t>
        <w:br/>
        <w:t>МОИ?</w:t>
        <w:br/>
        <w:t>(37114 кипиоки | витиоки</w:t>
        <w:br/>
        <w:t>Ч Ү -ИОЦикоН “да Менен -ИПйәпиі -ИШОПИІ | инво 4гг ШоЯ</w:t>
        <w:br/>
        <w:t>ЕЕ "ап -ВЕРфиәй | нео</w:t>
        <w:br/>
        <w:t>% І(ӘПШӘН нәшәпдзе| меоЯ ИИШЕЛОНУ</w:t>
        <w:br/>
        <w:t>ЖПЕІЧОЯР (ЛЫ. % “әІніші нде</w:t>
        <w:br/>
        <w:t>Хи РИИТӘНӘло1ИТІ</w:t>
        <w:br/>
        <w:t>ТӘәпшөй жпетдяейді,</w:t>
        <w:br/>
        <w:t>нНПавКЕМОООИОЯХ лекнчдекгиутокя брчеоя ғо нйвикикинонв нтнійосөу "о1оож- ЛІ</w:t>
        <w:br/>
        <w:t>110</w:t>
        <w:br/>
        <w:t>95-сурет. Еркек қаракөл қозының аталық жыныс безінің</w:t>
        <w:br/>
        <w:t>біреуінің гипоплазиясы (үшкір таңбамен көрсетілген) мен бір</w:t>
        <w:br/>
        <w:t>жақты крипторхизмі</w:t>
        <w:br/>
        <w:t>44</w:t>
        <w:br/>
        <w:t>96 - сурет. Тірі туған қаракөл тұқымды еркек қозы ұмасының</w:t>
        <w:br/>
        <w:t>ортасынан екіге бөлінуі (үшкір таңбамен көрсетілген) және</w:t>
        <w:br/>
        <w:t>анустың атрезиясы (төменгі жағынан көрсетілген)</w:t>
      </w:r>
    </w:p>
    <w:p>
      <w:r>
        <w:t>“(нвлгввпио әП-176| Поя) ч4вцвИквИОНВ НІЧІЯЕДІ. - ғ“</w:t>
        <w:br/>
        <w:t>«човипгвйионв нінншәж - Сс?1</w:t>
        <w:br/>
        <w:t>ачГепгвтяянв ні4жив дәлілә0 ЖіітИОнИОчІгв - 6-сСтІ</w:t>
        <w:br/>
        <w:t>апиәониоо жне 4әлиә0 ХІЧГТИОоНИОчЕ - (-С(І</w:t>
        <w:br/>
        <w:t>ачФекХеяе нічнічдвілітігрі нАж -1-С71</w:t>
        <w:br/>
        <w:t>ічовиквнонв нінідәг - ГІ :(шйбәзод</w:t>
        <w:br/>
        <w:t>БД Бер і ЖЕСЕ Қ ЭТ</w:t>
        <w:br/>
        <w:t>2 т т 5 ш 7 16/29/49 19 зира</w:t>
        <w:br/>
        <w:t>5205.) 185 9Г0ғ0/0 | 0604001 | 600%560 | &lt;90%9С%1 9841/1Ш, 9 ЕІ21</w:t>
        <w:br/>
        <w:t>99: 9900 РГОЗ/СІ | ЖСОҒІІ | 6005890 0508691 Р996/6980 02 1 Е-С&lt;І</w:t>
        <w:br/>
        <w:t>Ю2 | кен ІС0%Ш/0 | &lt;С0ғ460 | %1%0ғ060 261462 91 9%981/&lt;46Т 1 02 (-С51</w:t>
        <w:br/>
        <w:t>Шы.</w:t>
        <w:br/>
        <w:t>е”2 00 | «10ғ0:0 | «Г0ғ%040 | 460% -1 60/51 9161/9001 9 1-СТІ</w:t>
        <w:br/>
        <w:t>|.662.| 9/91 660ғГТ 600%660 | %С0%0&lt;0 280ғ41%1 6901//%/. 1 ХІ</w:t>
        <w:br/>
        <w:t>271 педйазов</w:t>
        <w:br/>
        <w:t>Т нишиоці | ОМИПесС, КИШИОІПІ НАЛЫП</w:t>
        <w:br/>
        <w:t>Ч -ИШоЦ бзоиодбе -ИШйәпиІ -ИПОНИІ НРО Фе ЧиоЯ</w:t>
        <w:br/>
        <w:t>-верфвтән інго</w:t>
        <w:br/>
        <w:t>% Чаэпшөл 71” нәшәшдзс неоу кишелону</w:t>
        <w:br/>
        <w:t>ЭпаояраЛа. % “Іні нізібір ис)</w:t>
        <w:br/>
        <w:t>жагелитоноотир</w:t>
        <w:br/>
        <w:t>іәпшөй жепеноявалы. ниешбегвиоооиойх</w:t>
        <w:br/>
        <w:t>нзвиннаекижтәия бвіпчеоя 4во мібвккикенонв нинндРІШІННАІ, НО нән 141, "ә12ә3-СФ</w:t>
        <w:br/>
        <w:t>124</w:t>
        <w:br/>
        <w:t>т---</w:t>
        <w:br/>
        <w:t>5 2-1 ҰГ0Ч0Т | 9205101 | э10ғІР0 | 6905ГЕҒІ |І ТЕ 86 ніНІйе4</w:t>
        <w:br/>
        <w:t>5 Б ІС0%УІ | 5605817 | 900 | (20%С91 | %О/С0І с НіеНИЖ</w:t>
        <w:br/>
        <w:t>ТЕЗІ “ г 7</w:t>
        <w:br/>
        <w:t>ЗАН ЕСУлІ ТАП Ы ЕЕЕ 8-І ЕРС/бІ Т ІП</w:t>
        <w:br/>
        <w:t>98% |0812| 590"8/Т | 86084971 909% |21018691/| ПӘ | 9%</w:t>
        <w:br/>
        <w:t>2-11 -900%60 | 80011 | 50%0%600 | 56130061 | %601/71 (9 |вниж</w:t>
        <w:br/>
        <w:t>8УС |%%4Г| 210%60 | 0г0ғ0/17 | 979591071 ӘР 0ЗССЕІ ШЕЛІУІТІЗ 5%</w:t>
        <w:br/>
        <w:t>02 |жі%1| 290560 | 290501 | &lt;00%00 | әбетебеі | г/м | 7» -2--</w:t>
        <w:br/>
        <w:t>Ге 9Г0ғ01 | 6с0тӘГІ | 810%8У0 1 08056 ТЕМӘС 6С- Гиннес</w:t>
        <w:br/>
        <w:t>%%&lt; ГЕ9%91 80 0тУСТ 960%/071 | 907590 | 09%76СЕІ Та/0ғЕТ | 88-71 І</w:t>
        <w:br/>
        <w:t>552 |&lt;091І |60169 ІС 6603611 160%070 | 0615621 | 6р96/9СЕС 2</w:t>
        <w:br/>
        <w:t>142</w:t>
        <w:br/>
        <w:t>271147191814 -випебд4зов | кипиоги БИШИОІПІ</w:t>
        <w:br/>
        <w:t>я Ұ -Икой ннеи -ИПйәпиі -ИПОПИІ ННво</w:t>
        <w:br/>
        <w:t>-ооойодх (41274 ымны КЕ 5</w:t>
        <w:br/>
        <w:t>% Ч4зпшөй |” -Есефвигои неоу : 1.</w:t>
        <w:br/>
        <w:t>ЭЧПеНояваЛі. й нәтәпдбәс</w:t>
      </w:r>
    </w:p>
    <w:p>
      <w:r>
        <w:t>ыы % “Әнші нічгавко</w:t>
        <w:br/>
        <w:t>-мәнмоип Г2- 1!</w:t>
        <w:br/>
        <w:t>тіәпшөй</w:t>
        <w:br/>
        <w:t>Эапеножва Аа. ифегвеиоооиодх төзепнічдекелізігі (1:8 Поя) дешчеоя нвзивоия ІбзіләйЛо якү "әІ294-66 /-</w:t>
        <w:br/>
        <w:t>12</w:t>
        <w:br/>
        <w:t>“НЕЛВИІГЕІЯЯНЕ мОЧНІЖ ЯЧивИйОІРНЕ НиНЕОЯ --%</w:t>
        <w:br/>
        <w:t>ілеидәиих впинчиоо ч(егеиоооиойх оянчж-,</w:t>
        <w:br/>
        <w:t>ІӘПйәкә1оэЯ ӘЯ2ғ0 әнеж 120 :4(ш4ә32д</w:t>
        <w:br/>
        <w:t>21 к ІР0тІСЕ &lt;0%566 8С0"ГТІ 101870 8 8с7/г70С нічиіға</w:t>
        <w:br/>
        <w:t>| 0% ІС Ісі &lt;8% %61 І”6І Хх ?91/Е01 9 П</w:t>
        <w:br/>
        <w:t>408 6606 9“ %% 590 44 АХС 661/1с1 г” 0 01</w:t>
        <w:br/>
        <w:t>95 | 6 | өж ы 5. 890 | лхзе | (9/Өт 9 6</w:t>
        <w:br/>
        <w:t>209 ссе ЖА іс к ІЕІе АХС 601/19 2-29 НА «8</w:t>
        <w:br/>
        <w:t>5-4 г</w:t>
        <w:br/>
        <w:t>1&lt;01 69% 269 0”: 890 291 АХ%5 16/19 9 1 1</w:t>
        <w:br/>
        <w:t>9% | са | 0% ЕЛІ 980 беп АУЗС | тө/еп | 1:</w:t>
        <w:br/>
        <w:t>Г 168 11273 с% 16% 0ғ1 965 АХС 79с/с8с 0 %</w:t>
        <w:br/>
        <w:t>2717- ? н : П ТІ 251</w:t>
        <w:br/>
        <w:t>ЛЕГЕ 99 9%-| 40 | ,х% | р/ӘІ 9 р</w:t>
        <w:br/>
        <w:t>о98 | е | 8% 56% 6% 85 | ен |мд/йе 9 6 |</w:t>
        <w:br/>
        <w:t>11% 58%6 1482 865 60 %8С 94/4 117/191 9 42</w:t>
        <w:br/>
        <w:t>864 | 18%6 60% Юю” әз 68%с лән | в/яі |09 ы</w:t>
        <w:br/>
        <w:t>БИПИОПІ | МОБИПЕаазоР | КИТИОПІ ЖИШИОІЛІ Та</w:t>
        <w:br/>
        <w:t>Ч У -ИПоП нічнвиооойодх| -ийдәшиі -ИПОПИІ Юнво Фр моюаык 2;</w:t>
        <w:br/>
        <w:t>% Чазпгой пишоибед| -"ЕРфиән нсоу Ғтыл</w:t>
        <w:br/>
        <w:t>хічтеножвйАы. % “әнш ннкдбего нәшәмбәс</w:t>
        <w:br/>
        <w:t>ямивяитәнаолиТІ !</w:t>
        <w:br/>
        <w:t>тАәшиөй эшеножваАт, нишибекгенозойойх тізепннбекехізия (8761 Шоя)</w:t>
        <w:br/>
        <w:t>Фешчеоя 4ғ0 ндвикикилоне нәлопөя ӘпнбоцәшАН оннчж нәп по0оН "“Ә109Я-90</w:t>
        <w:br/>
        <w:t>129</w:t>
        <w:br/>
        <w:t>5. Ас қорыту мүшелерінің аномалиялары бар қозылар</w:t>
        <w:br/>
        <w:t>цитогенетикасы</w:t>
        <w:br/>
        <w:t>Ас қорыту мүшелерінің аномалиялары барлығы 116 қозыда</w:t>
        <w:br/>
        <w:t>анықталды да (54,55-суреттер), олардың ішінен 79 қозының</w:t>
        <w:br/>
        <w:t>хромосомалары зерттелді. Бүл қозылардың негізгі және қосымша</w:t>
        <w:br/>
        <w:t>аномалиялары толығымен сипатталды (19-кесте).</w:t>
        <w:br/>
        <w:t>19-кесте. Ас қорыту мүшелерінің аномалиялары бар қозылардың</w:t>
        <w:br/>
        <w:t>сипаттамалары</w:t>
        <w:br/>
        <w:t>Басқа Олардың ішінен</w:t>
        <w:br/>
        <w:t>Негізгі мүше- 4. хромосомалары</w:t>
        <w:br/>
        <w:t>қ | анома- лердің ! зерттелді</w:t>
        <w:br/>
        <w:t>- | лияның | аномалия- бел- | бар- бел- | бар-</w:t>
        <w:br/>
        <w:t>ЖОДЫ. ТАРЫНЫҢ: 129 % гісіз | лығы 41% гісіз | лығы</w:t>
        <w:br/>
        <w:t>коды</w:t>
        <w:br/>
        <w:t>1 5Д Е 521271 2 2121 2</w:t>
      </w:r>
    </w:p>
    <w:p>
      <w:r>
        <w:t>ЭЛ) 23 ЗЕ ШЕҢ ЕНЕ ПЕНЫ ЕШ БЕН Ет.</w:t>
        <w:br/>
        <w:t>31 52ТҚ 22 ЭТГГІСЕ 300 20 ры 3</w:t>
        <w:br/>
        <w:t>41-5ЭЛК 151 2141- 5-12Г аг 4</w:t>
        <w:br/>
        <w:t>5| 52ЛЖ ІЗІ ГГ І ЕЕ БЗБДЕ І</w:t>
        <w:br/>
        <w:t>6 | 52ЛЖ 2.4 БІЛНЕЕД ЕЗ 2 191677155</w:t>
        <w:br/>
        <w:t>15821020 ГЕЛІ ШІН БЕК 1 ГІЗІ 1</w:t>
        <w:br/>
        <w:t>5</w:t>
        <w:br/>
        <w:t>8 54 8 ГІ ГС 1 ТН БЕ ЕН БІЛЕ 1</w:t>
        <w:br/>
        <w:t>917755 2 СТТН БЕН БЕЙННН Ешсте (30 НЕ ЕЯКЕШІДЕСТІ</w:t>
        <w:br/>
        <w:t>зАынны</w:t>
        <w:br/>
        <w:t>ІШІ2255 ТЕ ІЗІ 2 Т 11273 1</w:t>
        <w:br/>
        <w:t>1117155 132 П Б 2 ТЕБЕ ЕРДІ НЕН Жақа ег</w:t>
        <w:br/>
        <w:t>“;...</w:t>
        <w:br/>
        <w:t>ТРЛЕКИЕСЕЛЕННН БЕЛЕЕТСЕСІ ЕЕ Ше а 5 51- 5</w:t>
        <w:br/>
        <w:t>4: 2-і.</w:t>
        <w:br/>
        <w:t>13) 52 13.8 227 6 1|2|:174172</w:t>
        <w:br/>
        <w:t>1417755 154 ӘЛЕН БЕН Б”. 22172 27% | 2</w:t>
        <w:br/>
        <w:t>Барлығы), 2 81151101716 115114110179</w:t>
        <w:br/>
        <w:t>Ескерту: 5.1 - өңеш бітеліп қалған; 5.2.ТҰ - тіл қалыпты мөлшерден ұзарған;</w:t>
        <w:br/>
        <w:t>5.2.ТҚ.- тіл қалыпты мөлшерден қысқарған; 5.2. ТЖ - тілі жоқ; 5.3- бауыр шамадан</w:t>
        <w:br/>
        <w:t>тыс үлкейген; 5.4 - екі бауыр бар; 5.5 - тік ішектің атрезиясы; 2,2 - астыңғы жақ сүйегі</w:t>
        <w:br/>
        <w:t>қысқарған; 2.4 - астыңғы жақ сүйегі жоқ; 2.8 - астыңғы жаққа қосымша бұлтық шыққан;</w:t>
        <w:br/>
        <w:t>7.8 - бел және құйымшақ омыртқалары жарықтанған; 8.1 - аяқтың сүйектері қисайған;</w:t>
        <w:br/>
        <w:t>13.2 - екі бүйрек қосылып, бірге дамыған; 13.7 - ұма ортасынан екіге бөлінген; 13.8 -</w:t>
        <w:br/>
        <w:t>несеп пен жыныс мүшелерінің аномалиялары; 15.1 - көптеген аномалиялары анықталған.</w:t>
        <w:br/>
        <w:t>113</w:t>
        <w:br/>
        <w:t>“(нвзгввиио 91-69 729 1179 ПоЯ) Чокиевгиопил НіЧІЯШПИЙ - 9</w:t>
        <w:br/>
        <w:t>&lt;жойпнио ,Шейбел ппяәидө, - 9</w:t>
        <w:br/>
        <w:t>тһикедви нізшіаряке 108 - с9</w:t>
        <w:br/>
        <w:t>“Һикейеп ЧШгеж-- 779</w:t>
        <w:br/>
        <w:t>“киохвІВ - 179 :(шаә%24</w:t>
        <w:br/>
        <w:t>мініс</w:t>
        <w:br/>
        <w:t>5 5 010401 6С0ФІЕІ 110490 ЕЛнН | (44744474 114 -4е4</w:t>
        <w:br/>
        <w:t>15 | 6% 881 180 А 4 юи 6&lt;1/ЕСІ І у9</w:t>
        <w:br/>
        <w:t>05 | 98%81| %20ғ60 590171 1203860 ӨГІЗ СІ %5&lt;1/р99 6 -- 9 |</w:t>
        <w:br/>
        <w:t>ІСЕ | 9161 | 91%0ғ921 670261 8007610 86 0%58 &lt;1 9&lt;%1/608 ? 09</w:t>
        <w:br/>
        <w:t>1521 &lt;ӨЛ| 6190560 8003960 120%090 560%18І 314461431 П Го</w:t>
        <w:br/>
        <w:t>41! ү БИПИОПІ Шағын киПИоиП КИШИОШПІ</w:t>
        <w:br/>
        <w:t>-ИкоП з26исдұ -иібйәшиі -иШопи1 5. Шен</w:t>
        <w:br/>
        <w:t>% Чаоткок - 22. ы Ері АНЕ</w:t>
        <w:br/>
        <w:t>Қалтасы % “інші нічүбаио 7775- ұнОнұ</w:t>
        <w:br/>
        <w:t>-влиәнәюоиП</w:t>
        <w:br/>
        <w:t>тбәшкөні</w:t>
        <w:br/>
        <w:t>этенохейАі. ннтбегеноооиойх тлеінічбвгизтоия бвинеОж 4ғо йепкикенонв нрпооиАж яйон "әІоәя-16</w:t>
        <w:br/>
        <w:t>17</w:t>
        <w:br/>
        <w:t>Б й 6Г035%0| С00%6ГЕ (|9Г0тР ІТ &lt;9%%8661 | 08081/5566| 99 | нагаза</w:t>
        <w:br/>
        <w:t>т Ы 0% 0%506 | /90%96 |820%611| 921%%912 | 805&lt;/6/66 | 91 НІРНИЖ</w:t>
        <w:br/>
        <w:t>166 | ТЕ |960%096 | 9013619 |С0%0СТ| 0ГЕЕСТ 2 ?16/01/. У |Ж</w:t>
      </w:r>
    </w:p>
    <w:p>
      <w:r>
        <w:t>682 | 906 | 061%%6% | 7604109 |06%0%160| 0194682 | 266/961 7 1721 %</w:t>
        <w:br/>
        <w:t>8С1 РС80 | 160%80| &lt;90%РҒЕ |820Ғ0Г1| 1609010 | 20Р/6100:1 01-11%</w:t>
        <w:br/>
        <w:t>Нн БЕН 120%Е61 | 8003977 |&lt;10%080) /90%&lt;У81 | /9811/099 | &lt;% | нвниж</w:t>
        <w:br/>
        <w:t>169 6980 | 92%%6/07| 6С07%ҒЕ |С%090| 16%0%8/716 ЙІ? | % |87</w:t>
        <w:br/>
        <w:t>16 (5 | &lt;80/УЕ| 105986 |/60%981| 02050740 | 6086/РРІ 4 2%</w:t>
        <w:br/>
        <w:t>84% РСЕС 2 СБ 660 95%0с ЕШІ|1 1%</w:t>
        <w:br/>
        <w:t>9% 846 | &lt;60%0%92 | 79055917 |&lt;00%660) 6С170081 | 8191/9001 11541 -</w:t>
        <w:br/>
        <w:t>ТЕ 2612 | ҰЕ055С20| &lt;090% 5 С СТІР8І 8/&lt;/ЕСІ ІН БР;</w:t>
        <w:br/>
        <w:t>“4 8872 | Е0516Т | ІР0%0СФ |ЕЕ06/0| (6048900 | &lt;951/706 ? 1%</w:t>
        <w:br/>
        <w:t>8С&lt; ҮС8І | 660%6ГІ| ФГ0%1 |00%6/0| 16079291 | С99/8Рс Е</w:t>
        <w:br/>
        <w:t>&lt;% 9С6І | 6ГОҒІРІ | 100761 Е00%6/0) 87039861 | 86808810. | 10117</w:t>
        <w:br/>
        <w:t>г 5 6803880 | 89(-/7 |05181 | 6815506 |2 50606: | 6 (| -нениж</w:t>
        <w:br/>
        <w:t>93% 60 | &lt;8049/02| ЕУ07601 |6%07660| РГІЗ9081 19/92 211</w:t>
        <w:br/>
        <w:t>8671 | Г%с 0С&lt; ІНЕ 0% &lt;Г1е ЕП/&lt; Т ЖШ”</w:t>
        <w:br/>
        <w:t>22 2016 Б 5 УР 86/72 | І8/бе ГІ</w:t>
        <w:br/>
        <w:t>|77ҰТ9 10%С 1&lt;% 95% 5 ?6421 ҰНБЕ |01 ГТ |</w:t>
        <w:br/>
        <w:t>4 У 471187971914 |Нокицийын Гшиеші КИПИОПИ нео</w:t>
        <w:br/>
        <w:t>“МШ | әлозойойх |7М149Ш1| -мшоци 127% нео | Қ ““</w:t>
        <w:br/>
        <w:t>ОЛЫП ПОТ -вевфиәй | нео |шоі | жж</w:t>
        <w:br/>
        <w:t>“хнпенохейДі. % “әПніП нізІФеО нәләнмдәс</w:t>
        <w:br/>
        <w:t>ЭНкехитәнооиП</w:t>
        <w:br/>
        <w:t>|Әәпшөй эпатесаояваЛы,</w:t>
        <w:br/>
        <w:t>нийегвенооойодх тазеінічбекелтокя бвшчеоя 600 бецкикелонв ӘйнүйәгәшАИ әнгнічж нән пооӘН “192% -/%</w:t>
        <w:br/>
        <w:t>127</w:t>
        <w:br/>
        <w:t>26-кесте. Несеп пен жыныс мүшелерінде аномалиялары бар</w:t>
        <w:br/>
        <w:t>қозылардың сипаттамалары</w:t>
        <w:br/>
        <w:t>Жік | Мүшелердің | Топ (Қозы-</w:t>
        <w:br/>
        <w:t>%% | аномалиялары | % Аномалиялардың сипаттамасы лар</w:t>
        <w:br/>
        <w:t>, саны</w:t>
        <w:br/>
        <w:t>11 | Екі бүйрек қосылып бірге дамыған| |</w:t>
        <w:br/>
        <w:t>1 Несеп 12 | Қосымша, үшінші бүйрек бар І</w:t>
        <w:br/>
        <w:t>мүшелері 13 | Бүйректің гипертрофиясы І</w:t>
        <w:br/>
        <w:t>14 Бір бүйрек дамымаған 2</w:t>
        <w:br/>
        <w:t>2.11 | Уни- немесе билатеральды 17</w:t>
        <w:br/>
        <w:t>крипторхизм</w:t>
        <w:br/>
        <w:t>2.2 | Бір немесе екі жыныс бездерінің 3</w:t>
        <w:br/>
        <w:t>гипоплазиясы</w:t>
        <w:br/>
        <w:t>2.3 | Ұма ортасынан екіге бөлінген 4</w:t>
        <w:br/>
        <w:t>Крипторхизм “% тік ішектің</w:t>
        <w:br/>
        <w:t>2.4 | атрезиясы (2 қозы) “- аяқ 3</w:t>
        <w:br/>
        <w:t>сүйектері қисайған (1 қозы).</w:t>
        <w:br/>
        <w:t>Жыныс Ұма екіге бөлінген “- тік ішектің</w:t>
        <w:br/>
        <w:t>2 ; 2.5 | атрезиясы (5 қозы) және ұма екіге 6</w:t>
        <w:br/>
        <w:t>мүшелері бөлінген “- аяқ сүйектері қисайған</w:t>
        <w:br/>
        <w:t>(1 қозы)</w:t>
        <w:br/>
        <w:t>Крипторхизм “- тік ішектің</w:t>
        <w:br/>
        <w:t>2.6 | атрезиясы - аяқ сүйектері І</w:t>
        <w:br/>
        <w:t>қисайған</w:t>
        <w:br/>
        <w:t>Крипторхизм %- басқа мүшелердің</w:t>
        <w:br/>
        <w:t>2.7 | көптеген аномалиялары (несеп пен, 7</w:t>
        <w:br/>
        <w:t>жыныс мүшелерінен басқалар) | -</w:t>
        <w:br/>
        <w:t>2.8 | Жыныс мүшелерінде көптеген 4</w:t>
        <w:br/>
        <w:t>аномалиялары бар</w:t>
      </w:r>
    </w:p>
    <w:p>
      <w:r>
        <w:t>Несеп пен жыныс мүшелерінің</w:t>
        <w:br/>
        <w:t>3.1 | көптеген аномалиялары “- тік ішек 10</w:t>
        <w:br/>
        <w:t>атрезиясы</w:t>
        <w:br/>
        <w:t>Несеп пен жыныс мүшелерінің</w:t>
        <w:br/>
        <w:t>Несеп пен аномалиялары &gt;“ тік ішек</w:t>
        <w:br/>
        <w:t>3 жыныс 3-2 | атрезиясы “- аяқ сүйектері 2</w:t>
        <w:br/>
        <w:t>2 қисайған және “бесінші” аяқтың</w:t>
        <w:br/>
        <w:t>мүшелері нағы ба)</w:t>
        <w:br/>
        <w:t>Несеп пен жыныс мүшелерінің</w:t>
        <w:br/>
        <w:t>3.3 | бірнеше аномалиялары “- басқа 4</w:t>
        <w:br/>
        <w:t>мүшелердің көптеген</w:t>
        <w:br/>
        <w:t>аномалиялары бар</w:t>
        <w:br/>
        <w:t>126</w:t>
        <w:br/>
        <w:t>тіркелді. Мысалы, бесінші топқа жататын 14 қозының 10-ында</w:t>
        <w:br/>
        <w:t>сыртқы жыныс мүшелердің көптеген аномалияларының салда-</w:t>
        <w:br/>
        <w:t>рынан олардың анатомиялық жынысы айқындалмады. Бұл</w:t>
        <w:br/>
        <w:t>қозылардың хромосомаларын зерттегенде олардың клеткаларында</w:t>
        <w:br/>
        <w:t>жыныстық ХУ -- хромосомалар анықталды.</w:t>
        <w:br/>
        <w:t>Тік ішектің атрезиясы бар екі еркек қозының енелері мен қош-</w:t>
        <w:br/>
        <w:t>қарлардың хромосомаларын зерттегенде олардың енелерінің цито-</w:t>
        <w:br/>
        <w:t>тенетикалық көрсеткіштері өздерінің қозылары мен басқа дені сау</w:t>
        <w:br/>
        <w:t>саулықтардың хромосомаларының өзгеру деңгейінен жоғары болды.</w:t>
        <w:br/>
        <w:t>Бірінші саулықтың клеткаларында нағыз цитогенетикалық түрақ-</w:t>
        <w:br/>
        <w:t>сыздық 7,35%, ал екінші саулықта 6,08% болды (аномалиялары</w:t>
        <w:br/>
        <w:t>бар қозыларда бұл орташа көрсеткіш 4,70%).</w:t>
        <w:br/>
        <w:t>6. Нерв жүйесінің аномалиялары бар қозылар</w:t>
        <w:br/>
        <w:t>цитогенетикасы</w:t>
        <w:br/>
        <w:t>Нерв жүйесінде әр түрлі аномалиялар анықталған 21 тірі қаракөл</w:t>
        <w:br/>
        <w:t>тұқымды және кроссбред тектес қозылардың (56,57-суреттер) сүйек</w:t>
        <w:br/>
        <w:t>миының клеткаларындағы хромосомалардың саны мен құры-</w:t>
        <w:br/>
        <w:t>лымының өзгеруі зерттелді (21-кесте).</w:t>
        <w:br/>
        <w:t>“Өрмекші тәрізді” синдромы бар дарабасты қоспағанда</w:t>
        <w:br/>
        <w:t>атаксия, жалпы паралич және артқы аяқтардың параличі</w:t>
        <w:br/>
        <w:t>анықталған қозылардың цитогенетикалық сипаттамалары бір</w:t>
        <w:br/>
        <w:t>деңгейде. Тек қана жеке қозылардың гиподиплоидты (152-сурет),</w:t>
        <w:br/>
        <w:t>хромосомалардың аберрациясы (153-сурет) мен полиплоидты</w:t>
        <w:br/>
        <w:t>жиынтығы бар клеткаларының деңгейі, тиісінше 2,06% бен 2,57%</w:t>
        <w:br/>
        <w:t>дейін көбейгені анықталды. Ал, “өрмекші тәрізді” синдромы бар</w:t>
        <w:br/>
        <w:t>ұрғашы қозының жалпы және нағыз цитогенетикалық тұрақ-</w:t>
        <w:br/>
        <w:t>сыздық мөлшерлері, тиісінше 22,19% және 5,12% болды, бұл</w:t>
        <w:br/>
        <w:t>аномалиялары бар басқа қозылардың цитогенетикалық көрсет-</w:t>
        <w:br/>
        <w:t>кіштерінен жоғары.</w:t>
        <w:br/>
        <w:t>Егіз туған, атаксиясы бар еркек және ұрғашы қозылардың ене-</w:t>
        <w:br/>
        <w:t>сінде гиподиплоидты клеткалар - 21%, гипердиплоидты - 0,91%,</w:t>
        <w:br/>
        <w:t>полиплоидты -- 2,15% және хромосомалардың аберрациясы бар</w:t>
        <w:br/>
        <w:t>клеткалар - 4,11%. Осыған ұқсас аномалиясы бар басқа екі</w:t>
        <w:br/>
        <w:t>қозының енелерінің хромосомаларының өзгергіштік деңгейі дені</w:t>
        <w:br/>
        <w:t>сау саулықтармен бірдей.</w:t>
        <w:br/>
        <w:t>116</w:t>
      </w:r>
    </w:p>
    <w:p>
      <w:r>
        <w:t>К12%)</w:t>
        <w:br/>
        <w:t>Б.НӘИИПАЙ НІЧІЖЕР , ППІНІ990,, - ЕПТИПЧООЯ -- 98 (нвзгвмвпио әк-|7&lt;1 Тоя) човицвионе нінійотләиЛо ИВЯВО -</w:t>
        <w:br/>
        <w:t>6% ічокиевкпоцит ніізне ІнініНІлГЕ - р:9 ЧчокипвАнит нічпіргянЕ Эічгаро - с-С8 ічокипвАпив ннтдвгяне</w:t>
        <w:br/>
        <w:t>жібе - 7-68 очовипы/Аиив нічгбвгяке інінійге - 1-68 “незбрионя 4віякр жічгр0 - 2:8 :(шйәлод</w:t>
        <w:br/>
        <w:t>5 т 5 2 Ы зі 260675671 а талапаеа</w:t>
        <w:br/>
        <w:t>5 Б 0803871 ЕОЧЕО | 10%010 | 8/97/61 | 688/0% е енИЖ</w:t>
        <w:br/>
        <w:t>61 | %%% 260ғ/СТ БЫЛҒАП) 010%510.| 614661 Т6с/9Ес 4 9%</w:t>
        <w:br/>
        <w:t>бот 29%( 61 | 5 21) т Ү5Е/601 ВІ 221</w:t>
        <w:br/>
        <w:t>ЗЕ МЕЗ) | &lt;&lt;&lt; - - 0С&lt;І 92179&lt; РІ рі</w:t>
        <w:br/>
        <w:t>1 і В Қ . БИЕНІ . 5 / 7769) нән |</w:t>
        <w:br/>
        <w:t>2 86091“ 9204ғ1 | 060%ГІ | 1610601 | ӨРГЕ/РЕСІ 4 -иж кше</w:t>
        <w:br/>
        <w:t>0% 1С1с 69 90% 90-1 ҒӘ ЕВІГЛІ бі СЕЗ</w:t>
        <w:br/>
        <w:t>7 с ЕГІЗЕС( 9003960 | 99077 | 6СРҒЕСЕІ | 6201/659 6 тывниЖ</w:t>
        <w:br/>
        <w:t>9% 6961 860796 ЕС0%060 | 5Г0%70 | 901%60%1 | 68/06 | 7%: 2.</w:t>
        <w:br/>
        <w:t>6с% 12% &lt;0 01 9“ 8926 002//6 »І</w:t>
        <w:br/>
        <w:t>1. 2. 11</w:t>
        <w:br/>
        <w:t>5 т &lt;107&lt;61 | ЕС0%6Г1 505060 | 6/45%702 | 156746? ТІІТЖ І1вНИЖ</w:t>
        <w:br/>
        <w:t>78% | &lt;-06 с/т 1% 2 Есе 601//% ІЗІ Тез</w:t>
        <w:br/>
        <w:t>ШЕ? ҰР00 | 200%001 СӘРІ | 90ӘРІ | 01601 | ӨЛІ» 96</w:t>
        <w:br/>
        <w:t>ус? 1781 Ы 23% т ЕСЕТ 65 --7Ы 9%</w:t>
        <w:br/>
        <w:t>КИШТИОІПІ товИпрайсов ЕЙІТИОІЛІ ҰИТИОПГЦ</w:t>
        <w:br/>
        <w:t>8 Х Е211(8/114 Нничнвиооойодх -ИПаәпиІ -ИПОНИ1І инво бег чоннчяж</w:t>
        <w:br/>
        <w:t>% ЧаэПШон -керфыән Чянғо Бел</w:t>
        <w:br/>
        <w:t>жпсаохеаА. % “ӘІнші нетбеио нәшәмдәр | меоу Нү:</w:t>
        <w:br/>
        <w:t>эічггвлитәнәлоиП</w:t>
        <w:br/>
        <w:t>Кіәшкөй эчтынчоже4Аы,</w:t>
        <w:br/>
        <w:t>нниегелооонодх оичдбегвхләия бешнче0я (80 ІІЙЕПБИКЕИОНЕ ЕЯ280 әнеж нінійәгяоИАо жку “әтоэя-р/</w:t>
        <w:br/>
        <w:t>121</w:t>
        <w:br/>
        <w:t>зерттелді. Ал, полиплоидты жиынтығы бар клеткалардың мөлшері</w:t>
        <w:br/>
        <w:t>9294 метафазаға цитогенетикалық талдау жасағанда анықталды.</w:t>
        <w:br/>
        <w:t>Жыныс мүшелерінде көптеген аномалиялары болғандықтан 5</w:t>
        <w:br/>
        <w:t>қозының (45,46,47,48,49 - салдарлар) анатомиялық жынысы анық-</w:t>
        <w:br/>
        <w:t>талмады. Олардан алынған препараттарды зерттеудің нәтижесінде</w:t>
        <w:br/>
        <w:t>бұл қозылардың барлығының клеткаларында жыныстық ХУ -</w:t>
        <w:br/>
        <w:t>хромосомалар болатыны анықталды (162-сурет).</w:t>
        <w:br/>
        <w:t>Басқа қозыларда да аномалиялар бірнеше мүшелер мен үл-</w:t>
        <w:br/>
        <w:t>паларды қамтитын болғандықтан, олардың цитогенетикалық</w:t>
        <w:br/>
        <w:t>көрсеткіштеріне жалпылама жіктеу жасауға болмайды. Сондықтан</w:t>
        <w:br/>
        <w:t>әрбір қозыдан зерттелген метафазалардың саны мен олардың</w:t>
        <w:br/>
        <w:t>клеткаларындағы жалпы цитогенетикалық тұрақсыздықтың</w:t>
        <w:br/>
        <w:t>мөлшеріне байланысты бұл қозылар 6 топқа бөлінді.</w:t>
      </w:r>
    </w:p>
    <w:p>
      <w:r>
        <w:t>Бірінші топтағы қозылардан (15,23,25,32,36,44,48-салдарлар)</w:t>
        <w:br/>
        <w:t>алынған препараттардың сапасына байланысты олардан 3-9</w:t>
        <w:br/>
        <w:t>метафазалар ғана зерттелді. Сондықтан олардың анеуплоидты және</w:t>
        <w:br/>
        <w:t>хромосомаларында аберрациялар бар клеткаларының деңгейін</w:t>
        <w:br/>
        <w:t>дәйекті түрде көрсетуге болмайды. Алынған деректер осы қозы-</w:t>
        <w:br/>
        <w:t>лардың генетикалық жынысын (48- салдар) анықтау үшін пайда-</w:t>
        <w:br/>
        <w:t>ланылды. Кейбір қозыда (44-салдар) зерттелген 105 метафазалық</w:t>
        <w:br/>
        <w:t>клеткалардың 5,71%-да полиплоидты хромосомалар жиынтығы</w:t>
        <w:br/>
        <w:t>болды.</w:t>
        <w:br/>
        <w:t>Екінші топқа шартты түрде 4 қозы (16, 30, 45, 49-салдарлар)</w:t>
        <w:br/>
        <w:t>кірді. Бүлардан 11-ден 29-ға дейін метафазалық клеткалар зерттелді.</w:t>
        <w:br/>
        <w:t>Жалпы цитогенетикалық өзгергіштік деңгейлері 22,13%-дан (45-</w:t>
        <w:br/>
        <w:t>салдар) 37,63%-ға дейін (49-салдар) болды.</w:t>
        <w:br/>
        <w:t>Қалған 26 қозының жалпы цитогенетикалық тұрақсыздық</w:t>
        <w:br/>
        <w:t>мөлшерлері де әр түрлі деңгейде болды (29-кесте).</w:t>
        <w:br/>
        <w:t>Үшінші топқа жатқызылған екі қозыда (17,20-салдарлар) цито-</w:t>
        <w:br/>
        <w:t>генетикалық өзгергіштік деңгейінің мөлшері 17,28%-дан 19,99%-</w:t>
        <w:br/>
        <w:t>ға дейін. Бұлардың клеткаларындағы хромосомалық аберрациялар</w:t>
        <w:br/>
        <w:t>мен геномдық мутациялардың деңгейі шамалас болғанымен,</w:t>
        <w:br/>
        <w:t>қозылардың аномалиялары ұқсас емес. Мысалы, тірі туған,</w:t>
        <w:br/>
        <w:t>қалыпсыз пішінді дарабастың екі басы және көптеген кемістіктері</w:t>
        <w:br/>
        <w:t>болса (17-салдар), екінші дарабаста басқа мүшелердің кемістіктері</w:t>
        <w:br/>
        <w:t>анықталды (20-салдар).</w:t>
        <w:br/>
        <w:t>Төртінші топқа 13 қозының (12, 13, 14, 19,21,31,35,37,39,42,</w:t>
        <w:br/>
        <w:t>43, 46, 47-салдарлар) цитогенетикалық көрсеткіштері біріктірілді.</w:t>
        <w:br/>
        <w:t>Себебі бұларда 20%-дан 30%-ға дейінгі клеткаларда хромо-</w:t>
        <w:br/>
        <w:t>сомалардың сандық және құрылымдық ауытқулары анықталды.</w:t>
        <w:br/>
        <w:t>Гиподиплоидты клеткалардың орташа мөлшері 18,94%0,75%, гипер-</w:t>
        <w:br/>
        <w:t>диплоидты-- 0,56%0,19%, полиплоидты --2,69%0,40% және хромосо-</w:t>
        <w:br/>
        <w:t>маларында аберрациялары бар клеткалар - 2,81%0,41% болды. Бұл</w:t>
        <w:br/>
        <w:t>131</w:t>
        <w:br/>
        <w:t>бар қозының зерттелген 217 метафазалық клеткаларының 3,68%-</w:t>
        <w:br/>
        <w:t>да гипердиплоидты хромосомалар жиынтығы анықталды (156-</w:t>
        <w:br/>
        <w:t>сурет). Сондықтан бұл қозылардың жеке хромосомалық өзгергіштік</w:t>
        <w:br/>
        <w:t>деңгейін бір-бірімен салыстырғаннан да олардың клеткаларындағы</w:t>
        <w:br/>
        <w:t>жалпы және нағыз цитогенетикалық тұрақсыздық мөлшерлеріне</w:t>
        <w:br/>
        <w:t>талдау жасау тиімді болып саналады. Бұл көрсеткіштер бойынша,</w:t>
        <w:br/>
        <w:t>аяқ сүйектерінің тұрпайы аномалиялары бар қозылардың цитоге-</w:t>
        <w:br/>
        <w:t>нетикалық сипаттамалары аяқ сүйектері қисайған қозылардан</w:t>
        <w:br/>
        <w:t>бірнеше есе жоғары болды. Мысалы, артқы аяқтардың ампутациясы</w:t>
        <w:br/>
        <w:t>бар (код 8.3-2) 2 ұрғашы қозылардың 562 клеткасының 3,96-0,38%</w:t>
        <w:br/>
        <w:t>клеткаларында хромосомалардың аберрациясы анықталды.</w:t>
        <w:br/>
        <w:t>“Бесінші”- қосымша аяғы бар қозылардың метафазалық, клетка-</w:t>
        <w:br/>
        <w:t>ларында метацентрлі хромосомалардың хроматидаларының бір-</w:t>
        <w:br/>
        <w:t>бірінен ажыраспауы жиі кездеседі (157-сурет).</w:t>
        <w:br/>
        <w:t>Алдыңғы, артқы аяқтардың ампутациясы және алдыңғы бір</w:t>
        <w:br/>
        <w:t>аяқтың гипоплазиясы мен қосымша “бесінші” аяқтың жұрнағы</w:t>
        <w:br/>
        <w:t>бар 4 қозының енелерінің хромосомаларын зерттегенде бүл</w:t>
        <w:br/>
        <w:t>саулықтардың барлық цитогенетикалық көрсеткіштері, оның ішінде</w:t>
        <w:br/>
        <w:t>сүйек миындағы полиплоидты клеткалардың саны көп болды</w:t>
        <w:br/>
        <w:t>(тиісінше 3,84%; 3,43%; 3,88%; 3,64%). Саулықтарда гиподиплоидты</w:t>
        <w:br/>
        <w:t>хромосомалар жиынтығы бар клеткалардың да мөлшері басқа</w:t>
        <w:br/>
        <w:t>саулықтармен салыстырғанда жоғары деңгейді көрсетті (тиісінше</w:t>
        <w:br/>
        <w:t>26,90%; 24,27%; 23,04%; 25,39%). Сонымен, бұл қозылар мен</w:t>
      </w:r>
    </w:p>
    <w:p>
      <w:r>
        <w:t>олардың енелерінің цитогенетикалық көрсеткіштерінде белгілі бір</w:t>
        <w:br/>
        <w:t>генетикалық сәйкестік бар деп айтуға негіз бар.</w:t>
        <w:br/>
        <w:t>Қозыларға тератологиялық сұрыптау жүргізгенде тағы 21 қозыда</w:t>
        <w:br/>
        <w:t>басқа мүшелердің кемістіктерімен қоса аяқ сүйектерінің</w:t>
        <w:br/>
        <w:t>аномалиялары болды (алдыңғы немесе артқы аяқтары қисайған, олар</w:t>
        <w:br/>
        <w:t>қысқарған, барлық аяқтарының ампутациясы, қосымша аяқтың</w:t>
        <w:br/>
        <w:t>жұрнағы бар, бақайлардың аномалиялары). Хромосомалары зерттелген</w:t>
        <w:br/>
        <w:t>2572 метафазалық клеткалардың 21,64%1,67% - гиподиплоидты,</w:t>
        <w:br/>
        <w:t>1,10%0,25% -- тгипердиплоидты, 3,20%0,47% -- хромосомалардың</w:t>
        <w:br/>
        <w:t>аберрациясы және 6421 клетканың 2,87%0,36% полиплоидты болды.</w:t>
        <w:br/>
        <w:t>Сондықтан аяқ аномалиялары басқа мүшелер мен жүйелердің</w:t>
        <w:br/>
        <w:t>кемістіктерімен қабаттасып кездессе бұл дарабастардың жалпы</w:t>
        <w:br/>
        <w:t>цитогенетикалық тұрақсыздық деңгейлері аяқтың тұрпайы</w:t>
        <w:br/>
        <w:t>аномалиялары бар қозылардан да асып түсетіндігін атап өту керек.</w:t>
        <w:br/>
        <w:t>9. Буындарының аномалиялары бар қозылар цитогенетикасы</w:t>
        <w:br/>
        <w:t>Аяқтың буындарының анкилозы (код 9.1) бар 4 қаракөл тұқымды</w:t>
        <w:br/>
        <w:t>және 2 кроссбред тектес (90-сурет) қозының 697 клеткасын зерт-</w:t>
        <w:br/>
        <w:t>тегенде гиподиплоидия мөлшері 13,60%2,91%, гипердиплоидия</w:t>
        <w:br/>
        <w:t>0,30-0,25%, хромосомалардың аберрациясы 0,43:0,19% болды. 1420</w:t>
        <w:br/>
        <w:t>122</w:t>
        <w:br/>
        <w:t>7. Кеуде куысы сүйектерінің, омыртқа желісінің және</w:t>
        <w:br/>
        <w:t>жұлынның аномалиялары бар қозылар цитогенетикасы</w:t>
        <w:br/>
        <w:t>Қозыларда аномалиялардың осы тобы жиі кездеседі (58--72-су-</w:t>
        <w:br/>
        <w:t>реттер). Аномалия түрлеріне 32 қозыдан зерттелген 8748 метафа-</w:t>
        <w:br/>
        <w:t>залық клеткалардағы хромосомалардың өзгергіштік деңгейін</w:t>
        <w:br/>
        <w:t>анықтау арқылы цитогенетикалық сипаттама берілді (22-кесте).</w:t>
        <w:br/>
        <w:t>Әр түрлі аномалиялары бар осы қозылардың клеткаларындағы</w:t>
        <w:br/>
        <w:t>хромосомалардың аберрациясы 1,0%-дан 4,27%1,04%-ға, гипер-</w:t>
        <w:br/>
        <w:t>диплоидия 0,48%0,4%-дан 1,94%0,93%-ға, полиплоидия 0,92-0,17%-</w:t>
        <w:br/>
        <w:t>дан 1,89%0,63%-ға дейін өзгерді.</w:t>
        <w:br/>
        <w:t>22-кесте. Кеуде қуысы сүйектерінің, омыртқа жүйесінің және</w:t>
        <w:br/>
        <w:t>жұлынның аномалиялары бар қозылар клеткаларындағы</w:t>
        <w:br/>
        <w:t>хромосомалардың тұрақсыздық мөлшері</w:t>
        <w:br/>
        <w:t>Цитогене-</w:t>
        <w:br/>
        <w:t>Ано- зы тикалық</w:t>
        <w:br/>
        <w:t>ме |К атыны Олардың ішінде, % тұрақсыздық</w:t>
        <w:br/>
        <w:t>лия- |зы | а, фаза: мөлшері, %</w:t>
        <w:br/>
        <w:t>НЫҢ |с аны хромо-</w:t>
        <w:br/>
        <w:t>ко- |ны р гиподи- | гиперди- сома- поли- А Б</w:t>
        <w:br/>
        <w:t>ды плоидия | плоидия | ның абер- | плоидия</w:t>
        <w:br/>
        <w:t>рациясы</w:t>
        <w:br/>
        <w:t>74 ІЗ | 1623/3034 | 19,96::2,14 | 0,74:0,43 | 2,10:0,92 | 1,38:0,29 | 24181 4,2 |</w:t>
        <w:br/>
        <w:t>72.1 4 | 537/1057 | 15,64-1,22 | 1,86:0,73 | 2,79:0,92 | 1,51-0,45 | 21,8 | 6,16</w:t>
        <w:br/>
        <w:t>73 |3| 31/52 15,21.1,24 | 0,670,33 | 1,25:0,62 092-001 | 18,05 | 2,84</w:t>
        <w:br/>
        <w:t>74 3| 1030/1430 | 18,93-1,4 | 1,94:0,93 | 4,27-1,04 | 1,89:0,63 | 27,031 %1</w:t>
        <w:br/>
        <w:t>78-1-2 153/542 | 17,25:0,75 | 0,48:0,4 1,0-1,0 1,40,2 |20,13 | 2,88</w:t>
        <w:br/>
        <w:t>76 |1| шо/з2 | 1928 0,71 2 1,28 | 2127 1,99</w:t>
      </w:r>
    </w:p>
    <w:p>
      <w:r>
        <w:t>78 |6 | 341831 | 18,8551,72 | 0,610,9 | 2,4071 ГГ,зы0,7 |242| 567</w:t>
        <w:br/>
        <w:t>Бар- |. Б с&gt; І 5</w:t>
        <w:br/>
        <w:t>Бөрі | ауа | - |</w:t>
        <w:br/>
        <w:t>Ескерту: 7.1 - мойын омыртқалары қисайған; 7.2 -- кеуде қуысы</w:t>
        <w:br/>
        <w:t>сүйектерінің гипоплазиясы және қисайған; 7.3 - бел омыртқалары</w:t>
        <w:br/>
        <w:t>қисайған; 7.4 -- омыртқа желісі қысқарған; 7.5 -- құйыршық омыртқалары</w:t>
        <w:br/>
        <w:t>қисайған; 7.6 - құйыршық қысқарған және ол дамымаған; 7.7 -</w:t>
        <w:br/>
        <w:t>құйыршықтың ұшы қосарланып дамыған (код 15.1-де сипатталған); 7.8</w:t>
        <w:br/>
        <w:t>- бел және құйыршық омыртқалары жарықтанған және жұлынның</w:t>
        <w:br/>
        <w:t>жарығы.</w:t>
        <w:br/>
        <w:t>118</w:t>
        <w:br/>
        <w:t>ларының аберрациясы бар және полиплоидты клеткалардың</w:t>
        <w:br/>
        <w:t>қосындысы бұл қозыларда 2,78%-дан (топ 2.6) 9,31%-ға дейін (топ</w:t>
        <w:br/>
        <w:t>3.3) жоғарылады.</w:t>
        <w:br/>
        <w:t>Несеп пен жыныс мүшелерінің аномалиялары бар қозылардың</w:t>
        <w:br/>
        <w:t>ішінен үмасы ортасынан екіге бөлінген (топ 2.3) қозылардың</w:t>
        <w:br/>
        <w:t>цитогенетикалық көрсеткіштері жоғары деңгейде болды. Олардан</w:t>
        <w:br/>
        <w:t>зерттелген клеткалардағы жалпы цитогенетикалық тұрақсыздық</w:t>
        <w:br/>
        <w:t>27,88%. Осы жіктің қозыларынан крипторхизм мен басқа мүше-</w:t>
        <w:br/>
        <w:t>лердің кемістіктері бар дарабастар (топ 2.7) және жыныс мүше-</w:t>
        <w:br/>
        <w:t>лерінде бірнеше аномалиялары анықталған (топ 2.8) қозылардың</w:t>
        <w:br/>
        <w:t>да негізгі цитогенетикалық тұрақсыздық мөлшері жоғары деңгейде</w:t>
        <w:br/>
        <w:t>болды (тиісінше 9,17% және 6,91%).</w:t>
        <w:br/>
        <w:t>Несеп пен жыныс мүшелерінің бірнеше аномалиялары басқа</w:t>
        <w:br/>
        <w:t>мүшелер мен жүйелердің кемістіктерімен қосарланып анықталған</w:t>
        <w:br/>
        <w:t>үшінші жіктің қозыларының цитогенетикалық көрсеткіштері басқа</w:t>
        <w:br/>
        <w:t>екі жіктің қозыларының көрсеткіштерінен сенімді түрде жоғары</w:t>
        <w:br/>
        <w:t>болды. Мысалы, дені сау қозылардың клеткаларындағы тгипо-</w:t>
        <w:br/>
        <w:t>диплоидия мөлшері - 12,44%0,94%, гипердиплоидия - 1,17%0,41%,</w:t>
        <w:br/>
        <w:t>хромосомалардың аберрациясы - 1,49-0,43% және полиплоидия-</w:t>
        <w:br/>
        <w:t>0,79%0,12% болса, үшінші жіктің қозыларында тиісінше орта</w:t>
        <w:br/>
        <w:t>есеппен 21,63:%:1,76%; 1,19:0,28%; 3,63:0,47% және 3,03%0,40% болды</w:t>
        <w:br/>
        <w:t>(27-кесте).</w:t>
        <w:br/>
        <w:t>Несеп пен жыныс мүшелерінде бірнеше аномалиялары бар</w:t>
        <w:br/>
        <w:t>қозылардың хромосомаларын зерттегенде алынған статистикалық</w:t>
        <w:br/>
        <w:t>мағлүматтарға талдау жасағанда бүл қозылардың цитогенетикалық</w:t>
        <w:br/>
        <w:t>көрсеткіштерінің, оның ішінде гипердиплоидты клеткалардың (160-</w:t>
        <w:br/>
        <w:t>сурет), хромосомалардың аберрациясы мен полиплоидты клетка-</w:t>
        <w:br/>
        <w:t>лардың (161 а, 161 6 -суреттер) кездесу жиілігі аномалиялары бар</w:t>
        <w:br/>
        <w:t>басқа қозылардың өзінен 1,5--3 есеге дейін жоғары болатыны анық-</w:t>
        <w:br/>
        <w:t>талды (28-кесте).</w:t>
        <w:br/>
        <w:t>Сыртқы және ішкі жыныс мүшелерінің көптеген аномалиялары</w:t>
        <w:br/>
        <w:t>болғандықтан, бүл қозылардың анатомиялық жынысын анықтауға</w:t>
        <w:br/>
        <w:t>мүмкіндік болмады (6-салдардан басқасы). Сүйек миының клетка-</w:t>
        <w:br/>
        <w:t>ларының хромосомаларын зерттеу арқылы қалған 10 қозының</w:t>
        <w:br/>
        <w:t>“хромосомалық жынысы” ХУ екендігі анықталды. Сонымен қатар</w:t>
        <w:br/>
        <w:t>Х61, Х92 және Х%8 қозылардың клеткаларында жыныс хромосо-</w:t>
        <w:br/>
        <w:t>маларының химеризмі болды. Олардың тиісінше 3%, 12% және 8%</w:t>
        <w:br/>
        <w:t>клеткаларында ХХ - хромосомалары болса, қалған 97%, 88% және</w:t>
        <w:br/>
        <w:t>92% клеткаларында жыныстық ХУ -- хромосомалары табылды да,</w:t>
        <w:br/>
        <w:t>бұл қозылардың кариотиптік формуласы 54,ХХ/ХУ деп көрсетілді.</w:t>
        <w:br/>
        <w:t>Бұл қозылардағы хромосомалардың жалпы тұрақсыздық деңгейі</w:t>
        <w:br/>
        <w:t>22,25%-дан 42,33%-ға дейін артады. Гипердиплоидты, хромо-</w:t>
      </w:r>
    </w:p>
    <w:p>
      <w:r>
        <w:t>сомалардың аберрациясы бар және полиплоидты клеткалардың</w:t>
        <w:br/>
        <w:t>128</w:t>
        <w:br/>
        <w:t>қосынды мөлшері де жоғары (4,86%-дан 13,5%-ға дейін).</w:t>
        <w:br/>
        <w:t>Сондықтан қозылардың несеп пен жыныс мүшелерінің көптеген</w:t>
        <w:br/>
        <w:t>аномалиялары кезінде бұлардың клеткаларында хромосомалық</w:t>
        <w:br/>
        <w:t>аберрациялар мен геномдық мутациялардың мөлшері 42%-ға дейін</w:t>
        <w:br/>
        <w:t>көбейетінін сенімділікпен атап өтуге болады.</w:t>
        <w:br/>
        <w:t>Аномалиясы бар қозының (Х%4) енесінің хромосомаларының</w:t>
        <w:br/>
        <w:t>көрсеткіші қозынікі сияқты жоғары болды (хромосомалардың</w:t>
        <w:br/>
        <w:t>аберрациясы -- 3,55%, полиплоидия - 3,67%).</w:t>
        <w:br/>
        <w:t>12. Жалпы даму мен зат алмасудың аномалиялары бар</w:t>
        <w:br/>
        <w:t>қозылар цитогенетикасы</w:t>
        <w:br/>
        <w:t>Тумыстан болған алқым бездерінің ісігі бар 12 еркек қаракөл</w:t>
        <w:br/>
        <w:t>қозының (код 14.1), туғанда салмағы төмен (0,9 кг дейін) қаракөл</w:t>
        <w:br/>
        <w:t>тұқымды және кроссбред тектес 40 қозының (код 14.2) фенотипі</w:t>
        <w:br/>
        <w:t>мен ішкі мүшелерінде ешқандай кемістік жоқ, бірақ өлі туған</w:t>
        <w:br/>
        <w:t>қаракөл тұқымды және кроссбред тектес 23 қозының хромосо-</w:t>
        <w:br/>
        <w:t>малары зерттелді. Қозылардың жалпы цитогенетикалық, өзгергіштік</w:t>
        <w:br/>
        <w:t>деңгейі 4460 метафазаны тексергенде анықталды. Полиплоидты</w:t>
        <w:br/>
        <w:t>клеткалардың кездесу жиілігі 7516 метафазаға талдау жасау арқылы</w:t>
        <w:br/>
        <w:t>белгілі болды.</w:t>
        <w:br/>
        <w:t>Осы 75 қозыдан алынған цитогенетикалық мәліметтерден шыға-</w:t>
        <w:br/>
        <w:t>тын қорытынды біреу. Бүл қозылардың, оның ішінде туғанда сал-</w:t>
        <w:br/>
        <w:t>мағы төмен және өлі туғандарының цитогенетикалық көрсеткіштері</w:t>
        <w:br/>
        <w:t>дені сау, жаңа туған қозылардың сәйкес көрсеткіштерімен бірдей.</w:t>
        <w:br/>
        <w:t>Тек алқым бездерінің ісігі анықталған қозылардың кейбір цитоге-</w:t>
        <w:br/>
        <w:t>нетикалық сипаттамалары, мысалы, гиподиплоидты клеткалардың</w:t>
        <w:br/>
        <w:t>саны мен хромосомаларында аберрациялары бар клеткалардың</w:t>
        <w:br/>
        <w:t>мөлшері жеке қозыларда тиісінше 18,31-0,72% және 2,29%0,24%</w:t>
        <w:br/>
        <w:t>болды.</w:t>
        <w:br/>
        <w:t>Өлі, егіз қозы тапқан екі саулық пен оларды ұрықтандырған</w:t>
        <w:br/>
        <w:t>қошқарлардың хромосомаларының ауытқу деңгейі мен сол</w:t>
        <w:br/>
        <w:t>қозылардың цитогенетикалық көрсеткіштерінің арасында ешқандай</w:t>
        <w:br/>
        <w:t>сәйкестік болмады. Сондықтан бүл қозылардың өлі туған себебі</w:t>
        <w:br/>
        <w:t>басқа факторлардың әсерінен болуы мүмкін.</w:t>
        <w:br/>
        <w:t>13. Тумыстан болған көптеген аномалиялары бар қозылар</w:t>
        <w:br/>
        <w:t>цитогенетикасы</w:t>
        <w:br/>
        <w:t>Аномалиялары бар 35 қаракөл тұқымды және 3 кроссбред тектес</w:t>
        <w:br/>
        <w:t>қозының (12-49-салдарлар; 104-143-суреттер) 37-інің хромо-</w:t>
        <w:br/>
        <w:t>сомалары зерттелді. Бұл қозылардағы гиподиплоидты, гипер-</w:t>
        <w:br/>
        <w:t>диплоидты және хромосомаларында аберрациялары бар</w:t>
        <w:br/>
        <w:t>клеткалардың деңгейін анықтау үшін 3991 метафазалық клетка</w:t>
        <w:br/>
        <w:t>130</w:t>
        <w:br/>
        <w:t>Жалпы цитогенетикалық тұрақсыздықтың жоғары деңгейі</w:t>
        <w:br/>
        <w:t>омыртқа желісі қысқарған (код 7.4) және бел, құйыршық омыртқа-</w:t>
        <w:br/>
        <w:t>лары мен жұлынның жарығы бар (код 7.8) қозыларда анықталды.</w:t>
        <w:br/>
        <w:t>Бел омыртқалары қысқарған қозылардың ішкі мүшелерінің</w:t>
      </w:r>
    </w:p>
    <w:p>
      <w:r>
        <w:t>орналасуында (топографиясында) күрделі аномалиялары болға-</w:t>
        <w:br/>
        <w:t>нымен, олардың хромосомаларында бірдей өзгерістер болмады және</w:t>
        <w:br/>
        <w:t>73% клеткалардың кариотипі қалыпты деңгейде болды (154-сурет).</w:t>
        <w:br/>
        <w:t>Бел, құйыршық омыртқалары жарықтанғанда және жұлын жарығы</w:t>
        <w:br/>
        <w:t>бар қозыларда акроцентрлі хромосомалардың Робертсондық транс-</w:t>
        <w:br/>
        <w:t>локациясы кездеседі (155-сурет).</w:t>
        <w:br/>
        <w:t>Аномалиялары бар 6 қозының енелерінің клеткаларының</w:t>
        <w:br/>
        <w:t>хромосомалары зерттелді. Екі саулықтың цитогенетикалық</w:t>
        <w:br/>
        <w:t>көрсеткіштері омыртқа желісі қысқарған өздерінің қозыларынан</w:t>
        <w:br/>
        <w:t>да жоғары болды. Саулықтарда хромосомаларының аберрациялары</w:t>
        <w:br/>
        <w:t>бар клеткалар - 4,86%, полиплоидты клеткалар 3,37% болды</w:t>
        <w:br/>
        <w:t>(қозыларда, тиісінше 4,27%1,04%, 1,89%0,63%).</w:t>
        <w:br/>
        <w:t>8. Аяқ сүйектерінің аномалиялары бар қозылар</w:t>
        <w:br/>
        <w:t>цитогенетикасы</w:t>
        <w:br/>
        <w:t>Қаракөл тұқымды және кроссбред тектес қозыларда аяқ сүйек-</w:t>
        <w:br/>
        <w:t>терінің кемістіктері жиі кездеседі де, олардың патологиялық-</w:t>
        <w:br/>
        <w:t>анатомиялық сипаттамалары толығымен көрсетілді (73-89-суреттер).</w:t>
        <w:br/>
        <w:t>Алдыңғы немесе артқы аяқтардың сүйектері қисайған (код 8.1)</w:t>
        <w:br/>
        <w:t>38 қозы үш топқа бөлінді. Бірінші топқа алдыңғы аяқтары (код</w:t>
        <w:br/>
        <w:t>8.1-1), екінші топқа артқы аяқтары (код 8.1-2), ал үшінші топқа</w:t>
        <w:br/>
        <w:t>барлық аяқтары қисайған (код 8.1-3) қозылар жинақталып, олардың</w:t>
        <w:br/>
        <w:t>цитогенетикалық көрсеткіштері сипатталды (23-кесте).</w:t>
        <w:br/>
        <w:t>Алдыңғы немесе артқы аяқтарының сүйектері қисайған қозы-</w:t>
        <w:br/>
        <w:t>лардың цитогенетикалық көрсеткіштері, негізінен, дені сау қозы-</w:t>
        <w:br/>
        <w:t>лармен бірдей болды. Барлық аяқтарының сүйектері бірнеше</w:t>
        <w:br/>
        <w:t>жерден қисайған үшінші топтың 2 еркек қозысының клеткала-</w:t>
        <w:br/>
        <w:t>рындағы нағыз цитогенетикалық өзгергіштік мөлшері аномалиялары</w:t>
        <w:br/>
        <w:t>бар басқа қозылардан 1,5--2 есе жоғары (4,86%).</w:t>
        <w:br/>
        <w:t>Аяқ сүйектерінің қисаюымен қоса басқа да аномалия түрлері</w:t>
        <w:br/>
        <w:t>бар 12 қозының клеткаларындағы хромосомалардың саны мен олар-</w:t>
        <w:br/>
        <w:t>дың құрылымының өзгеру деңгейін зерттегенде (24-кесте) алынған</w:t>
        <w:br/>
        <w:t>мағлүматтарды бір мағынада қарастыруға болмайды. Себебі кейбір</w:t>
        <w:br/>
        <w:t>топтағы қозылардың гиподиплоидты клеткаларының деңгейі жо-</w:t>
        <w:br/>
        <w:t>ғары болса (20,73:%4,79%), сол қозылардың полиплоидты клетка-</w:t>
        <w:br/>
        <w:t>ларының саны керісінше аз болды (1,95:0,75%).</w:t>
        <w:br/>
        <w:t>Ал, жеке қозының цитогенетикалық сипаттамалары орташа мөл-</w:t>
        <w:br/>
        <w:t>шерден жоғары болды. Мысалы, алдыңғы аяқтардың ампутациясы</w:t>
        <w:br/>
        <w:t>119</w:t>
        <w:br/>
        <w:t>Кейбір аномалиялар қозыларда жеке түрде анықталды, ал кейбі-</w:t>
        <w:br/>
        <w:t>реулері басқа мүшелердің кемістіктерімен қосарланып кездеседі.</w:t>
        <w:br/>
        <w:t>Мысалы, тік ішектің атрезиясы сүйек кемістіктерімен, несеп пен</w:t>
        <w:br/>
        <w:t>жыныс және басқа мүшелердің аномалияларымен бірге анықталды.</w:t>
        <w:br/>
        <w:t>Сол себептен 79 қозының хромосомаларын зерттегенде алынған</w:t>
        <w:br/>
        <w:t>нәтижелер 5 топқа бөлініп, талдау жасалды. Бірінші топқа тек қана</w:t>
        <w:br/>
        <w:t>ас қорыту мүшелерінің жеке аномалиясы бар қозылардың цитоге-</w:t>
        <w:br/>
        <w:t>нетикалық көрсеткіштері жинақталды. Екінші топта - тілдің ано-</w:t>
        <w:br/>
        <w:t>малиялары бар, үшінші топта - ас қорыту мүшелері мен сүйек</w:t>
        <w:br/>
        <w:t>аномалиялары қосарланып кездескен, төртінші топта -- ас қорыту,</w:t>
        <w:br/>
        <w:t>несеп пен жыныс мүшелерінің, бесінші топта -- ас қорыту мен</w:t>
        <w:br/>
        <w:t>басқа мүшелерінің көптеген аномалиялары бар және анатомиялық</w:t>
        <w:br/>
        <w:t>жыныстары анықталмаған қозылардың цитогенетикалық көрсет-</w:t>
        <w:br/>
        <w:t>кіштері келтірілді (20-кесте).</w:t>
      </w:r>
    </w:p>
    <w:p>
      <w:r>
        <w:t>Бірінші топтағы қозылардың ішінен тік ішектің атрезиясы бар</w:t>
        <w:br/>
        <w:t>( код 5.5) дарабастарда хромосомалардың аберрациясы бар</w:t>
        <w:br/>
        <w:t>клеткалардың кездесу жиілігі басқа аномалиялармен салыстырғанда</w:t>
        <w:br/>
        <w:t>бірнеше есе жоғары. Сонымен қоса бүл қозыларда гипердиплоидты,</w:t>
        <w:br/>
        <w:t>хромосомаларының аберрациялары бар (150-сурет) және</w:t>
        <w:br/>
        <w:t>полиплоидты клеткалардың (151-сурет) жалпы мөлшері 4,70%</w:t>
        <w:br/>
        <w:t>болды. Осындай цитогенетикалық сипаттама, оның ішінде</w:t>
        <w:br/>
        <w:t>полиплоидты клеткалардың сүйек миында кездесу жиілігі, бауыры</w:t>
        <w:br/>
        <w:t>шамадан тыс үлкейген ( код 5.3) қозыға да тән. Мысалы, дені сау</w:t>
        <w:br/>
        <w:t>жаңа туған қозыларда полиплоидты клеткалардың мөлшері</w:t>
        <w:br/>
        <w:t>0,79:%0,12% болса, бүл қозыда осы цитогенетикалық. көрсеткіш 3,07%</w:t>
        <w:br/>
        <w:t>болды.</w:t>
        <w:br/>
        <w:t>Басқа төрт топқа жататын қозылардың цитогенетикалық</w:t>
        <w:br/>
        <w:t>сипаттамаларына талдау жасағанда кейбір топтағы дарабастардың</w:t>
        <w:br/>
        <w:t>(код 5.5/13.8) клеткаларындағы нағыз цитогенетикалық</w:t>
        <w:br/>
        <w:t>тұрақсыздық мөлшері 8,79% дейін көбейді. Олардың ішінде</w:t>
        <w:br/>
        <w:t>гипердиплоидия мөлшері 3,01&gt;1,15% ( код 5.2.ТҚ/2.2), полиплоидия</w:t>
        <w:br/>
        <w:t>- 3,57% (код 5.5/7.8) және хромосомалардың аберрациясы - 4,34%</w:t>
        <w:br/>
        <w:t>(код 5.5/13.2) болды. Осы алынған нәтижелерге сүйеніп, бұл қозы-</w:t>
        <w:br/>
        <w:t>лардағы цитогенетикалық тұрақсыздық ас қорыту мүшелерінде ано-</w:t>
        <w:br/>
        <w:t>малиялары бар қозыларды толығымен сипаттайды деп бір жақты</w:t>
        <w:br/>
        <w:t>қорытынды жасауға болмайды. Себебі бүл дарабастарда анома-</w:t>
        <w:br/>
        <w:t>лиялардың бірнеше түрлері анықталған. Дегенмен алынған мағ-</w:t>
        <w:br/>
        <w:t>лұматтар осы қозылардың геномдарында хромосомалардың</w:t>
        <w:br/>
        <w:t>тұрақсыздық көрсеткіштері басқа қозылармен салыстырғанда</w:t>
        <w:br/>
        <w:t>жоғары екенін айқын көрсетеді.</w:t>
        <w:br/>
        <w:t>Тік ішектің атрезиясы негізінен еркек қозыларда және ана-</w:t>
        <w:br/>
        <w:t>томиялық жыныстарын бірден анықтауға болмайтын дарабастарда</w:t>
        <w:br/>
        <w:t>114</w:t>
        <w:br/>
        <w:t>коэффициенттерінің шамасы өте төмен. Сондықтан жаңа туған</w:t>
        <w:br/>
        <w:t>сұр альбиноид қозылардың клеткаларында бұларға тән белгілі бір</w:t>
        <w:br/>
        <w:t>хромосомалық өзгергіштік болады деп айтуға ешқандай негіз жоқ.</w:t>
        <w:br/>
        <w:t>Дегенмен осы қозылардың метафазаларының кейбіреулерінде хро-</w:t>
        <w:br/>
        <w:t>мосомалары екі хроматидаға бөлінген, анафазалық түрге ұқсас</w:t>
        <w:br/>
        <w:t>хромосомалары бар клеткалар жиі кездеседі (159-сурет).</w:t>
        <w:br/>
        <w:t>4 альбиноид қозы мен олардың енелерінің хромосомаларын</w:t>
        <w:br/>
        <w:t>зерттегенде бұлардың хромосомаларындағы сандық және құры-</w:t>
        <w:br/>
        <w:t>лымдық өзгергіштіктерде айырмашылық табылмады.</w:t>
        <w:br/>
        <w:t>11. Несеп пен жыныс жүйелерінің аномалиялары бар қозылар</w:t>
        <w:br/>
        <w:t>цитогенетикасы</w:t>
        <w:br/>
        <w:t>Бұл мүшелердің аномалиялары (код 13.1-13.8) 34 қаракөл</w:t>
        <w:br/>
        <w:t>тұқымды және 4 кроссбред тектес қозыда анықталды (94-102-</w:t>
        <w:br/>
        <w:t>суреттер). Сонымен қоса 28 қозыда аномалияның осы түрлері мен</w:t>
        <w:br/>
        <w:t>басқа мүшелердің кемістіктері қосарланып кездеседі. Мүшенің</w:t>
        <w:br/>
        <w:t>организмде атқаратын физиологиялық қызметіне, оның анато-</w:t>
        <w:br/>
        <w:t>миялық-топографиялық орналасуына және аномалиялардың жеке</w:t>
        <w:br/>
        <w:t>немесе бірнеше мүшелерде кездесу жиілігіне сәйкес хромосо-</w:t>
        <w:br/>
        <w:t>маларын зерттеу үшін бүл қозылар 3 негізгі жікке және 15 топқа</w:t>
        <w:br/>
        <w:t>бөлінді (26-кесте).</w:t>
        <w:br/>
        <w:t>Бұл қозылардан алынған цитогенетикалық статистикалық</w:t>
        <w:br/>
        <w:t>мағлүматтарды (27-кесте) жан-жақты сипаттау үшін әрбір топтан</w:t>
        <w:br/>
        <w:t>зерттелген клеткалардың санына назар аудару керек. Себебі несеп</w:t>
      </w:r>
    </w:p>
    <w:p>
      <w:r>
        <w:t>мүшелерінде аномалиялары бар (топ! 1.1; 1.2 және 1.3) қозылардан</w:t>
        <w:br/>
        <w:t>зерттелген хромосомалардың саны оларға толық цитогенетикалық</w:t>
        <w:br/>
        <w:t>сипаттама беру үшін жеткіліксіз (тиісінше 39, 29 және 52. клеткалар).</w:t>
        <w:br/>
        <w:t>Бүл топтардағы қозылардың ішінен бүйректің гипертрофиясы бар</w:t>
        <w:br/>
        <w:t>(топ! 1.3) қозыны жеке көрсетуге болады. Оның зерттелген 113</w:t>
        <w:br/>
        <w:t>метафазалық клеткаларының 6-ында (5,30%) полиплоидты хромо-</w:t>
        <w:br/>
        <w:t>сомалардың жиынтығы анықталды.</w:t>
        <w:br/>
        <w:t>Қалған 12 топтағы қозылардың хромосомаларын зерттегенде</w:t>
        <w:br/>
        <w:t>алынған нәтижелерге талдау жасағанда несеп пен жыныс мүше-</w:t>
        <w:br/>
        <w:t>лерінің кейбір аномалиялары бар қозылардың цитогенетикалық</w:t>
        <w:br/>
        <w:t>көрсеткіштері жоғары деңгейде болатыны анықталды. Гипо-</w:t>
        <w:br/>
        <w:t>диплоидты клеткалардың деңгейі 14,67%0,97%-дан (топ 2.2)</w:t>
        <w:br/>
        <w:t>23,10%2,32%-ға (топ 2.7), гипердиплоидты клеткалар 0,44-0,4%--</w:t>
        <w:br/>
        <w:t>дан (топ 2.2) 1,84%0,57%-ға (топ 2.7), хромосомалардың аберра-</w:t>
        <w:br/>
        <w:t>циялары бар клеткалар 1,09:-0,43%-дан (топ 1.4) 4,50-0,41%-ға (топ</w:t>
        <w:br/>
        <w:t>2.3), полиплоидты клеткалар 0,55%0,34%-дан (топ 2.4) 3,62:0,96%-</w:t>
        <w:br/>
        <w:t>ға (топ 3.3) дейін өзгерді. Осы қозылардың клеткаларындағы жалпы</w:t>
        <w:br/>
        <w:t>цитогенетикалық тұрақсыздықтың мөлшері 18,04% - дан (топ 2.2)</w:t>
        <w:br/>
        <w:t>32,2%-ға дейін (топ 2.7) көбейді. Г ипердиплоидты, хромосома-</w:t>
        <w:br/>
        <w:t>125</w:t>
        <w:br/>
        <w:t>метафазалық клетканың ішінен полиплоидты хромосома жиынтығы</w:t>
        <w:br/>
        <w:t>бар клеткалардың деңгейі 1,13%0,27% екені анықталды.</w:t>
        <w:br/>
        <w:t>Кроссбред тектес саулық пен одан туған буындарының анкилозы</w:t>
        <w:br/>
        <w:t>бар қозының цитогенетикалық көрсеткіштері қалыпты деңгейде</w:t>
        <w:br/>
        <w:t>болды.</w:t>
        <w:br/>
        <w:t>Бұлшық еттердің контрактурасы (код 10.1), олардың миодистро-</w:t>
        <w:br/>
        <w:t>фиясы (код 10.2) және 1 қозыда қан жасау жүйесіне жататын мүше</w:t>
        <w:br/>
        <w:t>- екі көк бауырдың болуы сияқты аномалиясы (код 11.1) мен жүрек-</w:t>
        <w:br/>
        <w:t>тің гипертрофиясы (код 11.2) жеке кемістіктер түрінде тіркелмеді.</w:t>
        <w:br/>
        <w:t>Осындай аномалиялары бар қозыларда басқа мүшелердің де кеміс-</w:t>
        <w:br/>
        <w:t>тіктері болғандықтан, оларды цитогенетикалық, зерттеудің нәти-</w:t>
        <w:br/>
        <w:t>желері сол негізгі топтарда көрсетілді.</w:t>
        <w:br/>
        <w:t>10. Тері мен оның туындыларының аномалиялары бар қозылар</w:t>
        <w:br/>
        <w:t>цитогенетикасы</w:t>
        <w:br/>
        <w:t>Терінің тумыстан болған кемістіктері (код 12.1) бар 7 қозының,</w:t>
        <w:br/>
        <w:t>жүн талшықтарының ақаулары (код 12.2- 1) анықталған 8 қозының</w:t>
        <w:br/>
        <w:t>клеткаларының хромосомалары зерттелді. Сүр альбиноид қозылар-</w:t>
        <w:br/>
        <w:t>дың хромосомаларының өзгеру деңгейін нақтылы сипаттау үшін</w:t>
        <w:br/>
        <w:t>олар шартты түрде екі топқа бөлінді. Бірінші топқа альбиноидтық</w:t>
        <w:br/>
        <w:t>көрсеткіштері анық білінбейтін (код 12.2-2) 20 қозы кірді. Бұл</w:t>
        <w:br/>
        <w:t>қозылардың көзінен жас ағып тұрады, кірпіктері аппақ, түссіз бо-</w:t>
        <w:br/>
        <w:t>лады. Қарашықтың жан-жағы ашық сүр болып, қолтықта, шапта</w:t>
        <w:br/>
        <w:t>пигменттер аз кездеседі. Екінші топқа жатқызылған 20 қозыда</w:t>
        <w:br/>
        <w:t>альбиноидтықтың фенотиптік сипаттамалары айқын анықталды</w:t>
        <w:br/>
        <w:t>(код 12.2-3). Олардың таңдайында, тілінде, танаулары мен ерін-</w:t>
        <w:br/>
        <w:t>дерінде пигментация болмайды.</w:t>
        <w:br/>
        <w:t>Сонымен, тері мен жүн талшықтарының кемістіктері бар 55</w:t>
        <w:br/>
        <w:t>қозының және желіннің тумыстан болған аномалиялары анықталған</w:t>
        <w:br/>
        <w:t>6 кін (код 12,3) клеткаларының хромосомалары зерттелді (25-</w:t>
        <w:br/>
        <w:t>кесте).</w:t>
        <w:br/>
        <w:t>Тұяқтың аномалиялары қосымша (код 12.4) кемістік ретінде</w:t>
        <w:br/>
        <w:t>тіркелгендіктен, ондай қозылардың хромосомаларының сипатта-</w:t>
      </w:r>
    </w:p>
    <w:p>
      <w:r>
        <w:t>малары сол негізгі топта келтірілді.</w:t>
        <w:br/>
        <w:t>Терінің, жүн талшықтарының, желіннің тумыстан болған кеміс-</w:t>
        <w:br/>
        <w:t>тіктері бар қозылардың цитогенетикалық көрсеткіштері, негізінен,</w:t>
        <w:br/>
        <w:t>дені сау, жаңа туған қозылармен бірдей. Мысалы, бұларда поли-</w:t>
        <w:br/>
        <w:t>плоидты хромосомалар жиынтығы (158-сурет) бар клеткалардың“.</w:t>
        <w:br/>
        <w:t>деңгейі 0,70%0,16%-дан 1,1%0,33%-ға дейін өзгереді.</w:t>
        <w:br/>
        <w:t>Альбиноидтықтың түрі айқын анықталған қозылардың жалпы</w:t>
        <w:br/>
        <w:t>және нағыз цитогенетикалық тұрақсыздық мөлшері (12.2-3) бірінші</w:t>
        <w:br/>
        <w:t>топтағы альбиноид қозыларының (12.2-2) ұқсас көрсеткіштерінен</w:t>
        <w:br/>
        <w:t>біршама жоғары болды. Бірақ бүл айырмашылықтың сенімділік</w:t>
        <w:br/>
        <w:t>123</w:t>
        <w:br/>
        <w:t>2 т 57-7 к % Б (0561/6%66| 64 | няи4е4 |</w:t>
        <w:br/>
        <w:t>265 | 6Г&lt;0 | 7&lt;0ғ/0% 660% % &lt;%0%501 | 0:6ғ/961 | (%61/9/9 8 Г5І/&lt;&lt;</w:t>
        <w:br/>
        <w:t>6/8 | (8% | 10014 сғ0%00% (50%0%1 | &lt;01%1050 | 816 /Е99Г| 9 | 8%17/с&lt; ШЕ д</w:t>
        <w:br/>
        <w:t>02% | 610 | 99076 9/70%&lt;671 2003960 | %%1%0/71| %С%1/098 5 ГЕТ/ с5 м</w:t>
        <w:br/>
        <w:t>161. | 9806 191 7 09% 68%&lt; СеР/СРЕ І СЕТ/СЕ</w:t>
        <w:br/>
        <w:t>ЕГ9 | 70%2 15% 96% 5 173/ЛІ ү8/бЕ І 8,/с%5 т</w:t>
        <w:br/>
        <w:t>565 | 6691 (01 ЕСІ т РЕСЕ 961/с9 І ЕҰЖ АЗ</w:t>
        <w:br/>
        <w:t>92 |%601 | 504197 | 107580 | 607810 | ЖУТҒССЕТ| 96/61 | 1 |Р2/ЖІС&lt;</w:t>
        <w:br/>
        <w:t>7 606 7 Т - 606 9ІЛІ ТІ Т&lt;І/ЖІС5</w:t>
        <w:br/>
        <w:t>6? |%961 | 66%0%567| (0141 С0%С0 |0г5ғ%І| (571%0 | % |ГЕІ/ 175) ПІ</w:t>
        <w:br/>
        <w:t>80% ГИ | 20580 С0%С0 СГІЗІ0 е | 686001 | 095/661І Е |&lt;07ЯГ”Е</w:t>
        <w:br/>
        <w:t>660 | 9621 660 2 5 961 101/У5 Т 1827 АГ25|</w:t>
        <w:br/>
        <w:t>02% | %С12 | 8Г0ғССІ 001862 6170ғ060 | 8807691) 0199/8126| 06 2/65</w:t>
        <w:br/>
        <w:t>56% |71861 10% 8020 Т 2591 986/756 І &lt;&lt; І</w:t>
        <w:br/>
        <w:t>?ҒС |9087 | 01951С1| &lt;60ғ?60 03600 | 07:09:51) 099/СС&lt; % “ГТС</w:t>
        <w:br/>
        <w:t>ЧОБИП Б г</w:t>
        <w:br/>
        <w:t>ЕИПИОЦГИ -райізов КИПИОЦПИП| КИТИОЦЦ Қ (еу</w:t>
        <w:br/>
        <w:t>с! Ү -ИПОП нінен -4әпиі -ИПОПИІ (28:422) ніандег</w:t>
        <w:br/>
        <w:t>-озойовх Фекве Чнво| -кипвионв | пәй</w:t>
        <w:br/>
        <w:t>% Чаопкөй -вфвгәй |мсоУ| ного | по1</w:t>
        <w:br/>
        <w:t>жекен 9% “әтші ншаеО нәшәмбәс ұсас аның</w:t>
        <w:br/>
        <w:t>-иіәнәоіиП</w:t>
        <w:br/>
        <w:t>Тіәпшөй Ээічпеічохр (Аы.</w:t>
        <w:br/>
        <w:t>ніийвгвяооомодх кізеінмдеквхләия бвіпчеоя бро бвикицвионе нтнбогошАи АпчбОя оу "әтоэя-00</w:t>
        <w:br/>
        <w:t>115</w:t>
        <w:br/>
        <w:t>29-кесте. Әр түрлі мүшелерінде тумыстан болған көптеген</w:t>
        <w:br/>
        <w:t>аномалиялары бар қозылар клеткаларындағы хромосомалардың</w:t>
        <w:br/>
        <w:t>тұрақсыздық мөлшері</w:t>
        <w:br/>
        <w:t>Зерт- Олардың ішінде, % 2.</w:t>
        <w:br/>
        <w:t>Сал- | Қозы | Кари-| телген ; еее 1%.</w:t>
        <w:br/>
        <w:t>дар (жынын уп |Мстафа-| гипо- Гтипер- Кромосо- Т- Б</w:t>
        <w:br/>
        <w:t>% сы залар | дип- | дип- маның</w:t>
        <w:br/>
        <w:t>саны | лои- | лой- |аберра- | 2Л0Й- А Б</w:t>
        <w:br/>
        <w:t>5 дия | дия | циясы | ЛИЯ</w:t>
        <w:br/>
        <w:t>12 8 |54ХУ І5(509| 19,20| 1,98 0,66 1,96 | 23,80 4,60</w:t>
      </w:r>
    </w:p>
    <w:p>
      <w:r>
        <w:t>13 4 |54,ХУ| 65/112 1692 | - 1,53 3,57 | 22,02 5,10</w:t>
        <w:br/>
        <w:t>14 9 |54,ХХ| 49/109 | 20,40 - 4,08 2,75 | 27.23 6,83</w:t>
        <w:br/>
        <w:t>17 22 |54,ХУ| 92/201 |15,21 - 1 0,99 | 17,28 2,07</w:t>
        <w:br/>
        <w:t>18 4 |54,ХУ | 197/263 207 |. 3,04 5,07 ДЕД, 16,09</w:t>
        <w:br/>
        <w:t>19 9 |54,ХХ| 84/193 |14,28| 1,9 3,57 |5,8 | 24,2 9,94</w:t>
        <w:br/>
        <w:t>Б 92 |54,ХУ| 94/157 | 17,02 - 1,06 191. |. 19,99 291</w:t>
        <w:br/>
        <w:t>21 9 |54,ХХ| 73/149 | 15,06| 1,36 4,10 | 4,02 | 24,54 9,48</w:t>
        <w:br/>
        <w:t>22 9 54ХХ| 49/107 4,08 5,60 | 38,25 9,68</w:t>
        <w:br/>
        <w:t>24 6 |54,ХУ | 109/217 | 26,60 4,58 |4,41 37,5 10,55</w:t>
        <w:br/>
        <w:t>26 “4 |у 347/451 |31,12| 2,01 12,96 | 2,88 3 17,85</w:t>
        <w:br/>
        <w:t>27 9 |54,ХХ|301/517 |29,20| 1,99 9,96 2,32 | 44,17 14,27</w:t>
        <w:br/>
        <w:t>28 “4 537) 1757195 |2514 1,14 4,57 2,02 | 32,87 73</w:t>
        <w:br/>
        <w:t>31 | 9 |54,ХХ 106/450 | 22,64| 0,94 2,83 2,88 | 29,29 6,65</w:t>
        <w:br/>
        <w:t>33 4 (БАУ 412/1031128,58| 2,91 5,82 39,54 10,66</w:t>
        <w:br/>
        <w:t>34 84 |54,ХУ|519/1728| 31,98 | 3,85 4,43 3,99 | 44,25 12,27</w:t>
        <w:br/>
        <w:t>35 84 |54ХУ б3/32 |1524 - - 4,54 | 20,48 4,54</w:t>
        <w:br/>
        <w:t>37 9 54,ХХ 113/157 | 23,0 0,88 2,65 |БаБ 28,44 5,44</w:t>
        <w:br/>
        <w:t>(38 9 |54,ХХ|151/601 188 | 4756 | 1,4</w:t>
        <w:br/>
        <w:t>39 9 |54,ХХ| 55/169 | 20,0 - 5,45 2,95 | 28,40 8,40</w:t>
        <w:br/>
        <w:t>40 8 |54,ХУ| 47/81 |27,65| 2,2 212 |2,46| 34,35 6,70</w:t>
        <w:br/>
        <w:t>41 6% |54,ХУ 193/379 | 21,76 2,07 3,10 3,95 | 30,38 9,12</w:t>
        <w:br/>
        <w:t>42 6 |54ХУ | 107/107 | 20,56 | 0,93 1,86 - 23,35 2,79</w:t>
        <w:br/>
        <w:t>43 “4 |54,ХУ| 87/115 | 18,39 - | 3,44 1,73 | 23,56 347</w:t>
        <w:br/>
        <w:t>746 | 0 |54,ХУ | 112/217 | 19,64 - 3,57 2/76 | 25,97 6,33</w:t>
        <w:br/>
        <w:t>47 0 |54,ХУ | 104/122 | 20,19 - 2,88 0,81 | 23,58 3,69</w:t>
        <w:br/>
        <w:t>192</w:t>
        <w:br/>
        <w:t>105 - сурет. 14-салдар. Аномалиялары тексте келтірілген</w:t>
        <w:br/>
        <w:t>106 - сурет. 15-салдар. Аномалиялары тексте келтірілген</w:t>
        <w:br/>
        <w:t>101 - сурет. 4-салдар. Аномалиялары тексте келтірілген</w:t>
        <w:br/>
        <w:t>102 - сурет. 11-салдар (төменгі жағынан көрсетілген).</w:t>
        <w:br/>
        <w:t>Аномалиялары тексте келтірілген</w:t>
        <w:br/>
        <w:t>107 - сурет. 16-салдар. Аномалиялары тексте келтірілген</w:t>
        <w:br/>
        <w:t>108 - сурет. 17-салдар. Аномалиялары тексте келтірілген</w:t>
        <w:br/>
        <w:t>103 - сурет. Тірі туған қаракөл тұқымды еркек қозының тумыстан</w:t>
        <w:br/>
        <w:t>болған 306 ауруы</w:t>
        <w:br/>
        <w:t>104 - сурет. 12-салдар. Аномалиялары тексте келтірілген</w:t>
        <w:br/>
        <w:t>99 - сурет. 3-салдар. Қозының астыңғы жағының гипоплазиясы</w:t>
        <w:br/>
        <w:t>100 - сурет. Қозының (3- салдар) сыртқы жыныс мүшелерінің</w:t>
      </w:r>
    </w:p>
    <w:p>
      <w:r>
        <w:t>аномалиялары. Үшкір таңбамен аналық сыртқы жыныс мүшесінің</w:t>
        <w:br/>
        <w:t>орнында өсіп-дамыған буылтық көрсетілген</w:t>
        <w:br/>
        <w:t>109 - сурет. 17-салдар. Екі бастың бірігіп өсіп-дамуы және төменгі</w:t>
        <w:br/>
        <w:t>жақ сүйектерінің қысқаруы</w:t>
        <w:br/>
        <w:t>110 - еурет. 17- салдар. Бас сүйектері, жақ сүйектері, бірігіп өскен</w:t>
        <w:br/>
        <w:t>тілдері, кеңірдегі мен өңеші және милары (а). Қалыпты қозының</w:t>
        <w:br/>
        <w:t>бас сүйегі, төменгі жақ сүйегі, тілі мен миы (б)</w:t>
        <w:br/>
        <w:t>98 - сурет. 2-салдар. Қозының сыртқы жыныс мүшелерінің</w:t>
        <w:br/>
        <w:t>аномалиялары. Үшкір таңбамен ортасынан екіге бөлінген ұрық</w:t>
        <w:br/>
        <w:t>бездерінсіз ұма (а) және калыпты өсіп-дамымаған сыртқы аналық</w:t>
        <w:br/>
        <w:t>мүше (в) көрсетілген</w:t>
        <w:br/>
        <w:t>және 54,54%-да хромосомалардың аберрация деңгейі 3,5%-дан</w:t>
        <w:br/>
        <w:t>артық. Сонымен қатар үмалары екіге бөлінген (код 13.7) және</w:t>
        <w:br/>
        <w:t>көптеген аномалиялары бар (код 15.1) қозылардың тиісінше 44,44%</w:t>
        <w:br/>
        <w:t>және 40,54%-да хромосомалардың аберрация деңгейлері жоғары</w:t>
        <w:br/>
        <w:t>(31-кесте).</w:t>
        <w:br/>
        <w:t>Кейбір қозылардың соматикалық клеткаларында хромосома-</w:t>
        <w:br/>
        <w:t>лардың аберрациялары 5,82%-дан 12,96%-ға дейін көбейеді.</w:t>
        <w:br/>
        <w:t>Мысалы, зерттелген 347 метафазаның 45 клеткасында (12,96%)</w:t>
        <w:br/>
        <w:t>хромосомалардың аберрациясы анықталды (26-салдар).</w:t>
        <w:br/>
        <w:t>32-кесте. Клеткаларында хромосомалардың аберрациялары 2,0%-дан</w:t>
        <w:br/>
        <w:t>жоғары қозылардың топқа бөлінуі</w:t>
        <w:br/>
        <w:t>Ашы- | Зеттитн миңдшионрының дене ЕЙлаы</w:t>
        <w:br/>
        <w:t>ТМГы | (яны қозы саны 1 %</w:t>
        <w:br/>
        <w:t>ПЕ 24 т 7083</w:t>
        <w:br/>
        <w:t>22 П 3 27,27</w:t>
        <w:br/>
        <w:t>55 29 13 442</w:t>
        <w:br/>
        <w:t>24 10 3 | 30,0</w:t>
        <w:br/>
        <w:t>78 6 | 3 50,0</w:t>
        <w:br/>
        <w:t>81 38 8 21,05 |</w:t>
        <w:br/>
        <w:t>и24 | 20 5 250</w:t>
        <w:br/>
        <w:t>12.2-2 30 ғ 23,33</w:t>
        <w:br/>
        <w:t>13.7 9 6 66,66</w:t>
        <w:br/>
        <w:t>13.8 П ТТЫ 90,90</w:t>
        <w:br/>
        <w:t>144 2 | 6 1 50,0</w:t>
        <w:br/>
        <w:t>154 37 2 59,45</w:t>
      </w:r>
    </w:p>
    <w:p>
      <w:r>
        <w:t>Хромосомалардың аберрацияларына талдау жасағанда</w:t>
        <w:br/>
        <w:t>клеткаларда негізінен хроматиданың үзілуі анықталды. Кейде</w:t>
        <w:br/>
        <w:t>клеткадағы хроматиданың кішкентай бөлігі (фрагменті) жойылып</w:t>
        <w:br/>
        <w:t>кетеді. Акроцентрлі және метацентрлі хромосомалардың бойында</w:t>
        <w:br/>
        <w:t>ақаулар кездеседі. Кейбір клеткаларда екі акроцентрлі хромосомалар</w:t>
        <w:br/>
        <w:t>Робертсондық транслокация құрады.</w:t>
        <w:br/>
        <w:t>140</w:t>
        <w:br/>
        <w:t>33-кесте. Тумыстан болған кемістіктері бар қозылардың полиплоидты</w:t>
        <w:br/>
        <w:t>клеткалардың кездесу жиілігіне байланысты топқа</w:t>
        <w:br/>
        <w:t>Гама: Г Полиплоидты клеткалары (%) бар қозылар саны</w:t>
        <w:br/>
        <w:t>лияның | ҚОЗЫ 12 1</w:t>
        <w:br/>
        <w:t>қоды. | &lt;аны | 0,0- 170,5: 1712- |715-|7:7 25 | М5 |355тен</w:t>
        <w:br/>
        <w:t>|і 0,49) 0,99| 1,49) 1,99| 2.49 | 2,9) 3,49 | жоғары</w:t>
        <w:br/>
        <w:t>ТІ 24 І 92 - е 7 1 3 Б 401</w:t>
        <w:br/>
        <w:t>Б</w:t>
        <w:br/>
        <w:t>24 1 3 1. 4 4 ы й ШЫ НЕДІН БЕ</w:t>
        <w:br/>
        <w:t>Б 1</w:t>
        <w:br/>
        <w:t>227179174 1 6 2 2 Е д т</w:t>
        <w:br/>
        <w:t>А ЕНЕГІСІ 8 г ТЕ 3 І ж Ере Гкенсс</w:t>
        <w:br/>
        <w:t>ЕРТЕН БЕҮЛЕЕ Зе 2 6 2 2 1 2 І</w:t>
        <w:br/>
        <w:t>3322411 3-2 НІ Шәй шен Бк ;</w:t>
        <w:br/>
        <w:t>ШЕРІН П1|1 5 4 1 с; 2 т 2</w:t>
        <w:br/>
        <w:t>1. 1: 1!</w:t>
        <w:br/>
        <w:t>ЛІГІ 74 5 2 3 6 2 5211</w:t>
        <w:br/>
        <w:t>61 Т І 5 5 а - ш 2 2</w:t>
        <w:br/>
        <w:t>ТЕБЕН БЕСІ ШЕГЕНІ ШЕКТЕ КЕКСЕ ШЕШЕН ШЕГЕН Ерте Т 2</w:t>
        <w:br/>
        <w:t>71 ШІСІ 3 4 2 Ж Е 3 т</w:t>
        <w:br/>
        <w:t>51 - ЕЖ 554</w:t>
        <w:br/>
        <w:t>728 6 2 Е 3 | І 2 ЕЙ - 2</w:t>
        <w:br/>
        <w:t>81 38| 8 212% 5 3 1 І -</w:t>
        <w:br/>
        <w:t>83 7 1 2) 2 2 5 П 1 1</w:t>
        <w:br/>
        <w:t>ЗЕЕЕ- НІНЕН БЕР шыі ректі Г2 (ЕГІЗ БІСДЕН пенен 2ұна 21522</w:t>
        <w:br/>
        <w:t>121 7 2 І |71 1 2 ЕНІН ІНДЕ 5 2</w:t>
        <w:br/>
        <w:t>се 1</w:t>
        <w:br/>
        <w:t>122::| 20.19 5 2 73 5 2 э І</w:t>
        <w:br/>
        <w:t>12222 | 30 | 8111718 72 121222 Б</w:t>
        <w:br/>
        <w:t>13.5 14 2 4 227% І І 5 -</w:t>
        <w:br/>
        <w:t>137 |9 51) ІСІ? 2 І р І 2</w:t>
        <w:br/>
        <w:t>138 |7 2 ЕЕЕ ЕШ ЗЕН ЕНЕДІ Қас” БЕП ЕНІ? г 1 3</w:t>
        <w:br/>
        <w:t>52-</w:t>
        <w:br/>
        <w:t>ИГЕТЕН БЕГІН БЕ” 1 е) 5 271 1 ЕН Б</w:t>
        <w:br/>
        <w:t>821 174717% 21 НЕЕ ЕЕЕ ИЕСІН</w:t>
        <w:br/>
        <w:t>ШЕ ЧЕЛИИФИЕЕШ ЕН ДЕР қ 5</w:t>
        <w:br/>
        <w:t>ТЕСЕШЕЕРІ РН 5ЕЕІ 2 - 1 - - -</w:t>
        <w:br/>
        <w:t>ТЕДІ БЕДЕ Б Жал ка” ЕЛИСЕ ШІіны 2</w:t>
        <w:br/>
        <w:t>151 7% 3 І 8 4 5 1 П 21</w:t>
        <w:br/>
        <w:t>5.</w:t>
        <w:br/>
        <w:t>(Барлығы) 48 | (4| 118921712410 6 25</w:t>
        <w:br/>
        <w:t>144</w:t>
        <w:br/>
        <w:t>30-кесте. Тумыстан болған кемістіктері бар қозылардың анеуплоидты</w:t>
        <w:br/>
        <w:t>клеткалардың кездесу жиілігіне байланысты топқа бөлінуі</w:t>
        <w:br/>
        <w:t>-</w:t>
      </w:r>
    </w:p>
    <w:p>
      <w:r>
        <w:t>Анома- Қозы Анеуплоидты клеткалары (%) бар қозылар саны</w:t>
        <w:br/>
        <w:t>лияның саны</w:t>
        <w:br/>
        <w:t>коды 14,0- |14,0- |17- |20,0- |23,0- |260- |29,0- |320- | 350-</w:t>
        <w:br/>
        <w:t>төмен | 16,29 | 19,9 | 22,2 | 25,9 ЕЕ 31,9 | 34,9 | жоғары</w:t>
        <w:br/>
        <w:t>ПЕ 24 | 4 2 1 4 2 2</w:t>
        <w:br/>
        <w:t>П “|7171 ТІНЕ БЕГІНЕ БІТ</w:t>
        <w:br/>
        <w:t>27 П14 2 2 2 2 қ</w:t>
        <w:br/>
        <w:t>23 8 2 2 І Б г 5</w:t>
        <w:br/>
        <w:t>ГЕ |516 3. ТГ. с</w:t>
        <w:br/>
        <w:t>35 6 3 2 Т ; Т 2</w:t>
        <w:br/>
        <w:t>41 П | 4 5 2 ш Е 5</w:t>
        <w:br/>
        <w:t>55 916 9 8 4 Б Е т</w:t>
        <w:br/>
        <w:t>ГАЗ ЕТІ 3 4 3 1 І Қ 2 р Ш</w:t>
        <w:br/>
        <w:t>63 5 І 2 2 2 лг к к Е</w:t>
        <w:br/>
        <w:t>71 2 2 2 2 І БІЗДЕ &gt; с</w:t>
        <w:br/>
        <w:t>78 22127002 1) : 2</w:t>
        <w:br/>
        <w:t>841 821 518-71-% І 2 ЕТЕ ЕНЕНЕЕ Үні 2</w:t>
        <w:br/>
        <w:t>83 7 2 1 1 І 2 - - Б 5::.|</w:t>
        <w:br/>
        <w:t>91 6 3 2 1 Е Б Е Е Б Б</w:t>
        <w:br/>
        <w:t>124 7 3 4 5 Е Ез Н 2; 2 Б</w:t>
        <w:br/>
        <w:t>Те 123 27-2 | 11- 5</w:t>
        <w:br/>
        <w:t>1222: | 30 |7 57116 |Г? Н 2 В Б т</w:t>
        <w:br/>
        <w:t>піз ҙ:7:27- д С</w:t>
        <w:br/>
        <w:t>137 9 І І 2 5 3 Е 5 т 2</w:t>
        <w:br/>
        <w:t>138 ГЕН ЕЕЕ 2 3 3 І 2 2 Б Б</w:t>
        <w:br/>
        <w:t>141 211 4 5 2 2 2 т т й</w:t>
        <w:br/>
        <w:t>1421 |12419 6 5 2 2 - і 2</w:t>
        <w:br/>
        <w:t>14221116 |76 6 3 Е І 1 қ Т 5</w:t>
        <w:br/>
        <w:t>ТЕБЕН ЕБТ ЕЕ І 4 3 І 2 2 ш 2 5</w:t>
        <w:br/>
        <w:t>ТАН2-1712219 3 Ш 2 Е Е</w:t>
        <w:br/>
        <w:t>1541 3715 6 4 7 3 4 1! 4 2 2</w:t>
        <w:br/>
        <w:t>Барлығы | 408 | І8 | П5|33|65| 591119 4 4</w:t>
        <w:br/>
        <w:t>137</w:t>
        <w:br/>
        <w:t>Хромосомалардың құрылымының бұзылуы осы айтылған</w:t>
        <w:br/>
        <w:t>аберрациялармен шектелмейді. Кейбір клеткалардың метацентрлі</w:t>
        <w:br/>
        <w:t>және акроцентрлі аутосомаларында кішкентай серіктер анықталады.</w:t>
        <w:br/>
        <w:t>Сонымен қатар метацентрлі хромосоманың хроматидтерінің бір-</w:t>
        <w:br/>
        <w:t>бірінен ажырамауы да кездеседі.</w:t>
        <w:br/>
        <w:t>Көздің, терінің аномалиялары бар қозылардың кейбір клетка-</w:t>
        <w:br/>
        <w:t>ларындағы хромосомалардың барлығы, кейде тек бірнешеуі ғана</w:t>
        <w:br/>
        <w:t>центромер ауданынан екі хроматидаға бөлінеді де, анафазаның</w:t>
        <w:br/>
        <w:t>бастапқы сатысындағы хромосомаларға ұқсайды. Бірақ хромосо-</w:t>
        <w:br/>
        <w:t>малардың осындай бұзылуы аномалиялары бар басқа қозыларда</w:t>
        <w:br/>
        <w:t>анықталмады.</w:t>
        <w:br/>
        <w:t>Аномалиялары бар қозылардың кейбіреулерінің соматикалық</w:t>
        <w:br/>
        <w:t>клеткаларында хромосомалардың центромер ауданынан екіге</w:t>
        <w:br/>
        <w:t>бөлінуі (диссоциациясы) және барлық немесе кейбір хромосо-</w:t>
        <w:br/>
        <w:t>малардың ұсақтанып, бірнеше жерден үзілуі (пульверизациясы)</w:t>
        <w:br/>
        <w:t>де кездеседі (Жапбасов, Мурзамадиев, 1980; Мурзамадиев,</w:t>
        <w:br/>
        <w:t>Жапбасов, Тяпаев, 1984; Жапбасов, Тяпаев, 1987).</w:t>
        <w:br/>
        <w:t>Дені сау қойларда аутосомалардың үзілуі (Ілій, 1973; Ілій,</w:t>
        <w:br/>
        <w:t>УУаввтіһ, 1973) және хромосомалардың аберрацияларының</w:t>
        <w:br/>
        <w:t>басқадай түрлері (Шарипов, 1989) қан клеткаларын жасанды</w:t>
        <w:br/>
        <w:t>жағдайда өсіргенде анықталды. Ғылыми әдебиеттерде қойлардың</w:t>
        <w:br/>
        <w:t>аномалиялық дамуының цитогенетикасына арналған мәліметтер</w:t>
      </w:r>
    </w:p>
    <w:p>
      <w:r>
        <w:t>аз болғандықтан, алынған нәтижелерді тек қана тумыстан болған</w:t>
        <w:br/>
        <w:t>кемістіктері бар бұзаулардың цитогенетикалық көрсеткіштерімен</w:t>
        <w:br/>
        <w:t>салыстыруға болады. Осындай бұзаулардың хромосомаларын</w:t>
        <w:br/>
        <w:t>зерттегенде оларда анықталған тумыстан болған кемістіктердің</w:t>
        <w:br/>
        <w:t>түрлеріне қарай хромосомалардың аберрацияларының деңгейі</w:t>
        <w:br/>
        <w:t>1,71%-дан 16,94%-ға дейін өзгерген. Алдыңғы аяғының сүйектері</w:t>
        <w:br/>
        <w:t>қисайған және буындардың анкилозы бар бұзауларда хромосомалар</w:t>
        <w:br/>
        <w:t>құрылымының өзгеруі ең төмен болса, тумыстан болған атаксиясы</w:t>
        <w:br/>
        <w:t>бар бұзауларда бұл көрсеткіштің деңгейі өте жоғары болды. Несеп</w:t>
        <w:br/>
        <w:t>пен жыныс мүшелерінің аномалиялары бар бұзаулардың 6,66%</w:t>
        <w:br/>
        <w:t>клеткаларында хромосомалардың аберрациялары анықталды</w:t>
        <w:br/>
        <w:t>(Әрнст, Жигачев, 1990).</w:t>
        <w:br/>
        <w:t>Сонымен, тумыстан болған кемістіктердің кейбір түрлері</w:t>
        <w:br/>
        <w:t>болғанда сол төлдердің қан және сүйек миы клеткаларында</w:t>
        <w:br/>
        <w:t>хромосомалардың аберрацияларының деңгейі дені сау сол жасты</w:t>
        <w:br/>
        <w:t>қозылардың ұқсас көрсеткіштерінен жоғары болатыны анықталды.</w:t>
        <w:br/>
        <w:t>Осы цитогенетикалық көрсеткіштерді цитогенетикалық әдістің</w:t>
        <w:br/>
        <w:t>көмегімен өсіп-дамудың патологиясының белгілі бір түрлеріне</w:t>
        <w:br/>
        <w:t>нақтылы диагноз қою үшін пайдалануға болады.</w:t>
        <w:br/>
        <w:t>141</w:t>
        <w:br/>
        <w:t>111 - сурет. 18-салдар (жалпы түрі көрсетілген).</w:t>
        <w:br/>
        <w:t>Аномалиялары тексте келтірілген</w:t>
        <w:br/>
        <w:t>112- сурет. 18-салдар. Бастардың бірігіп өсіп-дамуы</w:t>
        <w:br/>
        <w:t>(астыңғы жағынан көрсетілген)</w:t>
        <w:br/>
        <w:t>дені сау қозылардың осындай цитогенетикалық көрсеткішінен</w:t>
        <w:br/>
        <w:t>жоғары болды. Аномалиялардың бес түрі: менингоцеле (код 1.1),</w:t>
        <w:br/>
        <w:t>омыртқа жүйесі мен жүлынның жарығы (код 7.8), ұманың екіге</w:t>
        <w:br/>
        <w:t>бөлінуі (код 13.7), алқым безінің ісуі (код 14.1) және көптеген</w:t>
        <w:br/>
        <w:t>кемістіктер (код15.1) кезінде, қозылардың 50%-нан көбінде</w:t>
        <w:br/>
        <w:t>хромосомалардың аберрацияларының мөлшері 2%-дан жоғары екені</w:t>
        <w:br/>
        <w:t>анықталды (32-кесте).</w:t>
        <w:br/>
        <w:t>Мидың жарығы (код 1.1) және несеп пен жыныс мүшелерінің</w:t>
        <w:br/>
        <w:t>көптеген аномалиялары (код 13.8) бар қозылардың тиісінше 58,33%</w:t>
        <w:br/>
        <w:t>31-кесте. Тумыстан болған кемістіктері бар қозылардың</w:t>
        <w:br/>
        <w:t>хромосомаларындағы аберрациялардың кездесу жиілігіне байланысты</w:t>
        <w:br/>
        <w:t>топқа бөлінуі</w:t>
        <w:br/>
        <w:t>Анома- Қозы| Хром бе Ял: %) ба с</w:t>
        <w:br/>
        <w:t>ІЛияның ромосомалардың а ррациялары 1 ар қозылар саны</w:t>
        <w:br/>
        <w:t>коды | саны | 0,0- | 0,5- Г1,0-|1,5-| 20- | 2,5- | 3/0- |3,5тен</w:t>
        <w:br/>
        <w:t>Б 0,49 | 0,99 | 1.49 | 1,99 2,49 2,99 1. 3,49 | жоғары |</w:t>
        <w:br/>
        <w:t>11116 2 Е І 1 1 І 14</w:t>
        <w:br/>
        <w:t>211 ІШ |1 1 3 1 1 Б 2</w:t>
        <w:br/>
        <w:t>22 | ШЕ ЕН БЕР 2 ЕДІҢ БЕрЕ 122171 І</w:t>
        <w:br/>
        <w:t>23| 8% 4121111 - - - р -</w:t>
        <w:br/>
        <w:t>ҮЛЕС БЕН БЕН 3 1 2 Е 2 І</w:t>
        <w:br/>
        <w:t>3.5 | вз 2 І - с 2172 -</w:t>
        <w:br/>
        <w:t>ТЕНН ЕЕЕ ШЕН БЕР? 1 1 5 Б 2 ;</w:t>
        <w:br/>
        <w:t>КЕШ ШЕГЕ ШЕРІ БЕГЕН БЕРЕН ШІ 4 3</w:t>
        <w:br/>
        <w:t>ІІ 12412227111 - 1 ШІ</w:t>
        <w:br/>
        <w:t>г 331812 512 1 З ЕЗІН БІЛ, Е</w:t>
      </w:r>
    </w:p>
    <w:p>
      <w:r>
        <w:t>71 110 173 2 1 1 ЕНІН ШЕН 3 2</w:t>
        <w:br/>
        <w:t>78| 6 1 В І 1 І - - 2</w:t>
        <w:br/>
        <w:t>ЗГЕН ШЕГЛЕ БЕТ ЗІ ШІСІ ШЕШ ШЕРІ 3 ; 2 173</w:t>
        <w:br/>
        <w:t>ШЕГЕН ШРДЕ ШІП ЖЕН ШЕН ШЕШІ ИЕ 1 Е</w:t>
        <w:br/>
        <w:t>91711% 3 2 1 - - 2 5 Е</w:t>
        <w:br/>
        <w:t>ІЗІ 7 2 І 2 2 - Е ЕРЕН БЕБІ»</w:t>
        <w:br/>
        <w:t>122-1 22.110|711 3 1 р) 122 2</w:t>
        <w:br/>
        <w:t>122213018127 3 9 3 1 3 -</w:t>
        <w:br/>
        <w:t>1351.14 1:3 3 4 |72 1 - 1 -</w:t>
        <w:br/>
        <w:t>137| 9 2 5 1 - 1 - 1 471</w:t>
        <w:br/>
        <w:t>ТЕРЕ БЕЛДЕ ШЕР Е 5 1 1 1 2 6</w:t>
        <w:br/>
        <w:t>НІ 12 - І 311137172 -</w:t>
        <w:br/>
        <w:t>142-1:24. |16 |12 2 1 1 2 2 2</w:t>
        <w:br/>
        <w:t>М22715.0173 2 1 5 Е ЕНЕ:</w:t>
        <w:br/>
        <w:t>ШЕТЕН БЕН БІН БЕР ГЕ Г 2 111 э</w:t>
        <w:br/>
        <w:t>14321 1271178 2-12 1 &gt; 1 2 275</w:t>
        <w:br/>
        <w:t>1811737 |10171 22 |2 1 3 15</w:t>
        <w:br/>
        <w:t>Барлы</w:t>
        <w:br/>
        <w:t>ғы | 4% | 162 | 40 | 48 | 42 21 20 % | 55</w:t>
        <w:br/>
        <w:t>139</w:t>
        <w:br/>
        <w:t>лардың центромер ауданынан үзілуі ( 165-сурет) және акроцентрлі</w:t>
        <w:br/>
        <w:t>хромосомалардың Робертсондық транслокациясы (166-сурет)</w:t>
        <w:br/>
        <w:t>кездеседі.</w:t>
        <w:br/>
        <w:t>Кемістіктері бар қозылар (12, 13-салдарлар) туған 2 саулықтың</w:t>
        <w:br/>
        <w:t>хромосомаларын зерттегенде олардың цитогенетикалық көрсеткіш-</w:t>
        <w:br/>
        <w:t>Тері өздерінің қозыларынан төмен болды және басқа саулықтардан</w:t>
        <w:br/>
        <w:t>айырмашылығы болмады.</w:t>
        <w:br/>
        <w:t>Алдыңғы екі және артқы бір аяғының ампутациясы бар қозының</w:t>
        <w:br/>
        <w:t>(14-салдар) енесінің гиподиплоидты клеткаларының мөлшері</w:t>
        <w:br/>
        <w:t>20,24%, хромосоманың аберрациялары бар клеткаларының деңгейі-</w:t>
        <w:br/>
        <w:t>3,06% болды. Ал, қошқардың цитогенетикалық көрсеткіштері (тиі-</w:t>
        <w:br/>
        <w:t>сінше 18,80% және 4,27%) кемістіктері бар қозылардың хромо-</w:t>
        <w:br/>
        <w:t>сомалық сипаттамаларымен бірдей болды.</w:t>
        <w:br/>
        <w:t>11-ТАРАУ. Тумыстан болған аномалиялары бар қаракөл</w:t>
        <w:br/>
        <w:t>тұқымды және кроссбред тектес қозылардың цитогенетикалық</w:t>
        <w:br/>
        <w:t>аспектлері</w:t>
        <w:br/>
        <w:t>Көптеген зерттеулер нәтижесінде медициналық цитогенетикада</w:t>
        <w:br/>
        <w:t>адамның тумыстан болған кемістіктерінің кейбіреулері олардың</w:t>
        <w:br/>
        <w:t>клеткаларындағы хромосомалардың аберрацияларына байланысты</w:t>
        <w:br/>
        <w:t>болатыны анықталды. Осындай аурулар “хромосомалық аурулар” деп</w:t>
        <w:br/>
        <w:t>аталады да, хромосомалардағы өзгерістер метафазалық клеткаларды</w:t>
        <w:br/>
        <w:t>микроскоппен зерттегенде белгілі болады (Прокофьева -- Бельговская,</w:t>
        <w:br/>
        <w:t>1969, Тератология человека, 1991; Фогель, Мотульски, 1989; 1990).</w:t>
        <w:br/>
        <w:t>Хромосомалық аурулар тумыстан болған аномалиялардың көптеген</w:t>
        <w:br/>
        <w:t>түрлерінде жиі кездеседі. Жаңа туған сәбилердің хромосомаларын</w:t>
        <w:br/>
        <w:t>жалпылама тексергенде тумыстан болған кемістіктерге байланысты</w:t>
        <w:br/>
        <w:t>хромосомалық аурулардың жиілігі орта есеппен 1000-нан 2,4 болса,</w:t>
        <w:br/>
        <w:t>өлі туған немесе туғаннан кейін бір жасқа жетпей өлген сәбилердің</w:t>
        <w:br/>
        <w:t>1000-ның 22-інде хромосомалық аурулар тіркелген.</w:t>
        <w:br/>
        <w:t>Тумыстан болған кемістіктері бар мал төлдерінің хромосомала-</w:t>
        <w:br/>
        <w:t>рын зерттегенде бір түрлі аномалиялары бар дарабастардың клетка-</w:t>
        <w:br/>
        <w:t>ларында хромосомалардың сандық өзгеруі мен құрылымдық бұзы-</w:t>
        <w:br/>
        <w:t>лулары және геномдық мутациялар болады (Кленовицкий, 1979;</w:t>
        <w:br/>
        <w:t>Эрнст, Жигачев, 1990). Бірақ оларда хромосомалардың өзгергіштік</w:t>
      </w:r>
    </w:p>
    <w:p>
      <w:r>
        <w:t>деңгейі әр түрлі болады (“агітап, Ніпевіеу, 1980; 5зуагі2 Нееп е.а.,</w:t>
        <w:br/>
        <w:t>1985; Уапек Тегеше е.а., 1988). Қойлардың несеп пен жыныс мүше-</w:t>
        <w:br/>
        <w:t>лерінің аномалиялары кезінде олардың клеткаларындағы хромо-</w:t>
        <w:br/>
        <w:t>сомалардың белгілі деңгейге дейін бұзылатындығы анықталды</w:t>
        <w:br/>
        <w:t>(Жапбасов, 1976; 1994; Мурзамадиев, Жапбасов, 1979; 1987).</w:t>
        <w:br/>
        <w:t>134</w:t>
        <w:br/>
        <w:t>топқа жатқызылған қозылардың әр түрлі мүшелері мен үлпа-</w:t>
        <w:br/>
        <w:t>ларында көптеген кемістіктер болуымен қатар кейбір дарабастардың</w:t>
        <w:br/>
        <w:t>екі басы болды немесе ол болмады.</w:t>
        <w:br/>
        <w:t>Бесінші топқа 6 қозының (22, 24, 28, 33, 40, 41-салдарлар)</w:t>
        <w:br/>
        <w:t>клеткаларын зерттегенде алынған нәтижелер біріктірілді. Бұлардың</w:t>
        <w:br/>
        <w:t>соматикалық клеткаларындағы жалпы цитогенетикалық өзгергіштік</w:t>
        <w:br/>
        <w:t>деңгейі 30%-дан 40%-ға дейін болды. Бүл қозыларда гиподиплоидты</w:t>
        <w:br/>
        <w:t>жиынтығы бар клеткалардың орташа деңгейі 26,43:%1,08%,</w:t>
        <w:br/>
        <w:t>гипердиплоидты 1,67%0,40%, ал полиплоидты 3,35%0,59% болды.</w:t>
        <w:br/>
        <w:t>Зерттелген метафазалардың ішінен 4,04%0,52% клеткалардың</w:t>
        <w:br/>
        <w:t>хромосомаларында аберрациялар анықталды.</w:t>
        <w:br/>
        <w:t>Алтыншы топқа жатқызылған 5 қозының (18, 26, 27, 34,38-</w:t>
        <w:br/>
        <w:t>салдарлар) клеткаларындағы хромосомалардың өзгергіштік деңгейі</w:t>
        <w:br/>
        <w:t>40%-дан жоғары. Бұл қозылардың цитогенетикалық өзгергіштік</w:t>
        <w:br/>
        <w:t>деңгейінің төменгі көрсеткіші 40,96% болса (18-салдар), оның</w:t>
        <w:br/>
        <w:t>жоғары деңгейі 48,97% болды (26-салдар). Басқаша айтқанда, осы</w:t>
        <w:br/>
        <w:t>қозының соматикалық клеткаларының 49%-да әр түрлі хромо-</w:t>
        <w:br/>
        <w:t>сомалық аберрациялар мен геномдық мутациялар болды. Гипо-</w:t>
        <w:br/>
        <w:t>диплоидты клеткалардың орташа деңгейі. 30,8541,85%, гипер-</w:t>
        <w:br/>
        <w:t>диплоидты 2,57%0,37%, полиплоидты 3,81%1,10%, хромосо-</w:t>
        <w:br/>
        <w:t>маларында аберрациялары бар клеткалар 7,94%1,58% болды.</w:t>
        <w:br/>
        <w:t>Хромосомалардың тұрақсыздық мөлшерінің қандай цитогене-</w:t>
        <w:br/>
        <w:t>тикалық көрсеткішпен байланысты екендігін анықтау үшін төр-</w:t>
        <w:br/>
        <w:t>тінші, бесінші және алтыншы топқа жинақталған қозылардан</w:t>
        <w:br/>
        <w:t>алынған нәтижелерге талдау жасап, олар бір-бірімен салыстырылды.</w:t>
        <w:br/>
        <w:t>Бесінші топтағы қозылардың цитогенетикалық көрсеткіштері</w:t>
        <w:br/>
        <w:t>төртінші топқа қарағанда жоғары болғанымен, солардың ішінен</w:t>
        <w:br/>
        <w:t>гипердиплоидты және хромосомаларында аберрациялары бар</w:t>
        <w:br/>
        <w:t>клеткалардың кездесу жиілігі тиісінше 3 және 1,5 есе жоғарылағанын</w:t>
        <w:br/>
        <w:t>көруге болады.</w:t>
        <w:br/>
        <w:t>Егер төртінші топтағы қозылардың цитогенетикалық көрсет-</w:t>
        <w:br/>
        <w:t>кіштерін 100% деп алсақ, онда алтыншы топтағы қозылардың гипо-</w:t>
        <w:br/>
        <w:t>диплоидты клеткалары 62,88%-ға, полиплоидты клеткалары 41,63%-</w:t>
        <w:br/>
        <w:t>ға көбейген. Ал, осы алтыншы топтағы қозылардың соматикалық</w:t>
        <w:br/>
        <w:t>клеткаларындағы гипердиплоидты құрамы бар клеткалар мөлшері</w:t>
        <w:br/>
        <w:t>359,9%-ға, хромосомаларында аберрациялары бар клеткалар-</w:t>
        <w:br/>
        <w:t>182,56%-ға артқан.</w:t>
        <w:br/>
        <w:t>Дегенмен аномалиялары бар қозылардың цитогенетикалық</w:t>
        <w:br/>
        <w:t>көрсеткіштеріне жеке талдау жасағанда белгілі бір аномалияға</w:t>
        <w:br/>
        <w:t>сәйкес хромосомалық аберрация анықталмады. Бүл қозыларда</w:t>
        <w:br/>
        <w:t>анықталған хромосомалардың аберрация түрлері басқа кемістіктері</w:t>
        <w:br/>
        <w:t>бар қозыларға ұқсас. Олардың ішінде хроматиданың үзілуі (163-</w:t>
        <w:br/>
        <w:t>сурет), дицентрлі хромосома (164-сурет), акроцентрлі хромосома-</w:t>
        <w:br/>
        <w:t>133</w:t>
      </w:r>
    </w:p>
    <w:p>
      <w:r>
        <w:t>Жапбасов, 1988; Адырбеков, Жапбасов, 1990). Егер осы көрсет-</w:t>
        <w:br/>
        <w:t>кіштерді жаңа туған қозылардың қалыпты цитогенетикалық сипат-</w:t>
        <w:br/>
        <w:t>тамасы деп алсақ, онда әр түрлі мүшелері мен жүйелерінің көптеген</w:t>
        <w:br/>
        <w:t>аномалиялары бар (код 15.1) 37 қозының 70%-да (26 қозы)</w:t>
        <w:br/>
        <w:t>анеуплоидты клеткалардың мөлшері 17,0%-дан 35%-ға дейін, тіпті</w:t>
        <w:br/>
        <w:t>одан да жоғары болды (Жапбасов, 1989; Тяпаев, Жапбасов, 1989;</w:t>
        <w:br/>
        <w:t>Жапбасов и др., 1990; Жапбасов, 1994). Осы 26 қозының цитоге-</w:t>
        <w:br/>
        <w:t>нетикалық көрсеткіштеріне 2,29%-дық аралық (градация) бойынша</w:t>
        <w:br/>
        <w:t>талдау жасағанда 17,0% - 19,9% - анеуплоидты клеткалар мөлшері</w:t>
        <w:br/>
        <w:t>4 қозыда, 20,0%--22,9% -7 қозыда, 23 ,0%-25,9%-3 қозыда, 26,0%</w:t>
        <w:br/>
        <w:t>т 28,9% -4 қозыда, 29,0% -31,2% - 4 қозыда, 32,0% -34,9% -</w:t>
        <w:br/>
        <w:t>2 қозыда және 35%-дан жоғары анеуплоидты клеткалар деңгейі 2</w:t>
        <w:br/>
        <w:t>қозыда анықталды (30-кесте). Алынған цитогенетикалық статис-</w:t>
        <w:br/>
        <w:t>тикалық мағлүматтар көптеген аномалиялары бар қозылардың</w:t>
        <w:br/>
        <w:t>соматикалық клеткаларында хромосомалық тұрақсыздықтың</w:t>
        <w:br/>
        <w:t>болатынына нақты дәлел болып табылады.</w:t>
        <w:br/>
        <w:t>Сонымен қоса он бір түрлі аномалиялары бар 19 қозының</w:t>
        <w:br/>
        <w:t>анеуплоидты клеткаларының кездесу жиілігі 23,0% - дан 25,9% -</w:t>
        <w:br/>
        <w:t>ға дейін болды. Ал, 20,0% - дан 22,9%-ға дейінгі анеуплоидты</w:t>
        <w:br/>
        <w:t>клеткалардың мөлшері 45 қозыда (немесе барлық қозылардың</w:t>
        <w:br/>
        <w:t>11,62%) анықталды.</w:t>
        <w:br/>
        <w:t>Осындай цитогенетикалық тұрақсыздық басқадай аномалиялары</w:t>
        <w:br/>
        <w:t>бар қозыларда да кездеседі. Мысалы, тік ішектің атрезиясы бар</w:t>
        <w:br/>
        <w:t>(код 5.5) 29 қозының 6-ының (20,68%) анеуплоидты клеткаларының</w:t>
        <w:br/>
        <w:t>мөлшері 20,0%-бен 28,2% аралығында болды.</w:t>
        <w:br/>
        <w:t>Жалпы алғанда, цитогенетикалық көрсеткіштері зерттелген қозы-</w:t>
        <w:br/>
        <w:t>лардың 42,89%-да (немесе 175 қозыда) анеуплоидты клеткалардың</w:t>
        <w:br/>
        <w:t>деңгейі қалыпты орташа мөлшерден (17,0%) жоғары болып шықты.</w:t>
        <w:br/>
        <w:t>Қозы саны 5-тен кем болғандықтан бұл кестеге кіргізілмеген,</w:t>
        <w:br/>
        <w:t>аномалияның басқадай 27 түрі бар 61 қозының цитогенетикалық</w:t>
        <w:br/>
        <w:t>көрсеткіштерінде де осындай хромосомалардың тұрақсыздығы</w:t>
        <w:br/>
        <w:t>анықталды.</w:t>
        <w:br/>
        <w:t>Анеуплоидты клеткалар көбінесе (90%-ға дейін) акроцентрлі</w:t>
        <w:br/>
        <w:t>хромосомалардың клеткаға қосылуынан немесе оның жоғалуынан</w:t>
        <w:br/>
        <w:t>пайда болады. Бірақ бұл цитогенетикалық тұрақсыздықты белгілі</w:t>
        <w:br/>
        <w:t>бір акроцентрлі хромосоманың сандық өзгерісімен байланыстыруға</w:t>
        <w:br/>
        <w:t>болмайды. Себебі қойдың кариотипіндегі хромосомалардың көбінің</w:t>
        <w:br/>
        <w:t>морфологиялық құрылымы бірдей болғандықтан, оларды белгілі</w:t>
        <w:br/>
        <w:t>бір аутосомалық жұпқа қалыпты бояу әдісімен топтастыру қиын.</w:t>
        <w:br/>
        <w:t>Қойдың жыныстық Х - және У - хромосомаларының ане-</w:t>
        <w:br/>
        <w:t>уплоидты клеткаларды құруға тигізетін әсері бар екені цитогене-</w:t>
        <w:br/>
        <w:t>тикалық әдебиеттерде көрсетілген (Втиеге е.а., 1969а; 19695; 7агатап,</w:t>
        <w:br/>
        <w:t>Ніпевіеу, 1980). Жыныстық хромосомалармен байланысты анеу-</w:t>
        <w:br/>
        <w:t>136</w:t>
        <w:br/>
        <w:t>плоидия мөлшері ірі қараның жыныс мүшелерінің аномалиялары</w:t>
        <w:br/>
        <w:t>бар дарабастарында жоғары болады. Тумыстан болған атаксия,</w:t>
        <w:br/>
        <w:t>астыңғы жақ сүйегінің аномалиясы, крипторхизм, гидроцефалия</w:t>
        <w:br/>
        <w:t>және микрофтальмиялары бар бұзаулардың аутосомаларындағы</w:t>
        <w:br/>
        <w:t>анеуплоидты клеткалардың саны қалыпты бұзаулардан сенімді түрде</w:t>
        <w:br/>
        <w:t>жоғары болады (Эрнст, Жигачев, 1990).</w:t>
      </w:r>
    </w:p>
    <w:p>
      <w:r>
        <w:t>2. Хромосомалардың аберрациялары бар клеткалар мөлшері</w:t>
        <w:br/>
        <w:t>Хромосомалардың аберрацияларының деңгейі кейбір тұқым</w:t>
        <w:br/>
        <w:t>қуалайтын аномалиялар мен аурулар кезіндегі геномның бүзылу</w:t>
        <w:br/>
        <w:t>денгейін көрсетеді. Олар белгісіз, спонтандық түрде болуы мүмкін.</w:t>
        <w:br/>
        <w:t>Олардың кездесу жиілігін анықтау арқылы сол зерттеулер жүргізген</w:t>
        <w:br/>
        <w:t>кездегі организмнің геномына цитогенетикалық сипаттама беруге</w:t>
        <w:br/>
        <w:t>болады. Белгілі бір факторлар мен себептердің әсерінен болатын</w:t>
        <w:br/>
        <w:t>хромосомалардың аберрацияларының деңгейі қоршаған ортаның</w:t>
        <w:br/>
        <w:t>жан-жануарлар мен адамдарға тигізетін залалын анықтауға пайда-</w:t>
        <w:br/>
        <w:t>ланылатын цитогенетикалық үлгі ретінде белгілі (Дубинин, 1984:</w:t>
        <w:br/>
        <w:t>Всеволодов и др., 1990).</w:t>
        <w:br/>
        <w:t>Қаракөл тұқымды және кроссбред тектес қойлардың клетка-</w:t>
        <w:br/>
        <w:t>Ларындағы хромосомалардың бұзылу деңгейі, олардың жиілігі</w:t>
        <w:br/>
        <w:t>малдың жасына қарай артады (Жапбасов, 1976; Жапбасов и др.,</w:t>
        <w:br/>
        <w:t>1989). Осы қой тұқымдарының жаңа туған қозыларының 0,95%0,2%-</w:t>
        <w:br/>
        <w:t>дан 1,49-0,43%-ға дейін клеткаларында хромосомалардың</w:t>
        <w:br/>
        <w:t>аберрациялары анықталды.</w:t>
        <w:br/>
        <w:t>Аномалиялары бар қозылардың клеткаларындағы хромосомалар-</w:t>
        <w:br/>
        <w:t>дың аберрациялары деңгейіне, 0,5%-аралық (градация) бойынша талдау</w:t>
        <w:br/>
        <w:t>жасағанда белгілі бір аномалиясы бар қозылардың бүл цитогенетикалық:</w:t>
        <w:br/>
        <w:t>көрсеткіші дені сау қозылардың қалыпты көрсеткіштері түгіл ано-</w:t>
        <w:br/>
        <w:t>малиялары бар басқа дарабастардың сәйкес көрсеткіш деңгейлерінен</w:t>
        <w:br/>
        <w:t>бірнеше есе жоғары болатыны анықталды (31-кесте).</w:t>
        <w:br/>
        <w:t>Цитогенетикалық көрсеткіштеріне талдау жасалған 408 қозының</w:t>
        <w:br/>
        <w:t>38,72%-да (немесе 158 қозыда) хромосомалар аберрацияларының</w:t>
        <w:br/>
        <w:t>деңгейі 1,5%-дан жоғары болды. Оның ішінде 55 қозыда (немесе</w:t>
        <w:br/>
        <w:t>барлық қозылардың 13,48%) бүл цитогенетикалық көрсеткіштің</w:t>
        <w:br/>
        <w:t>мөлшері 3,5%-дан да артық. 1,5%-1,99% аралығында хромосома-</w:t>
        <w:br/>
        <w:t>лардың аберрациялары тіркелген 42 (10,2%) қозы; 2,0% - 2,49%</w:t>
        <w:br/>
        <w:t>- 21 (5,14%) қозы; 2,5% - 2,99% - 20 (4,20%)қозы және 3,0% &gt;-</w:t>
        <w:br/>
        <w:t>3,49% -- 20 (4,90%) қозы анықталды.</w:t>
        <w:br/>
        <w:t>Белгілі бір аномалия түрі бар қозылардағы хромосомалардың</w:t>
        <w:br/>
        <w:t>аберрациялары анықталған клеткалардың кездесу жиілігі арнайы</w:t>
        <w:br/>
        <w:t>талданды (32-кесте).</w:t>
        <w:br/>
        <w:t>Несеп пен жыныс мүшелерінде көптеген аномалиялары бар (код</w:t>
        <w:br/>
        <w:t>13.8) қозылардың 90,90%-да хромосомалардың аберрация мөлшері</w:t>
        <w:br/>
        <w:t>138</w:t>
        <w:br/>
        <w:t>3. Полиплоидты хромосомалардың жиынтығы бар клеткалар</w:t>
        <w:br/>
        <w:t>жиілігі</w:t>
        <w:br/>
        <w:t>Ауыл шаруашылығы малының полиплоидты клеткаларын</w:t>
        <w:br/>
        <w:t>зерттеудің маңызы зор. Себебі әр түрлі ұлпалардағы полиплоидты</w:t>
        <w:br/>
        <w:t>клеткалардың мал түрлері мен тұқымдарына байланысты</w:t>
        <w:br/>
        <w:t>өзгергіштік деңгейін зерттеп, олардың сол ұлпаның қызметіне</w:t>
        <w:br/>
        <w:t>тигізетін әсерін анықтау керек. Сонымен қатар жеке, маңызды</w:t>
        <w:br/>
        <w:t>мәселе ретінде кейбір тумыстан болған кемістіктер мен аурулар</w:t>
        <w:br/>
        <w:t>кезінде клеткалардағы хромосомалар санының еселеп көбеюінің</w:t>
        <w:br/>
        <w:t>генетикалық салдарын атап өтуге болады.</w:t>
        <w:br/>
        <w:t>Аномалиялары бар 408 қозының полиплоидты клеткаларының</w:t>
        <w:br/>
        <w:t>деңгейін сенімді, нақты бағалау үшін олардың цитогенетикалық</w:t>
        <w:br/>
        <w:t>көрсеткіштерін 0,5% аралықпен (градациямен) қарастырғанда алын-</w:t>
        <w:br/>
        <w:t>ған нәтижелер полиплоидты клеткалар мөлшерінің аномалия түр-</w:t>
      </w:r>
    </w:p>
    <w:p>
      <w:r>
        <w:t>леріне байланысты өзгеретінін айқын көрсетеді (33-кесте).</w:t>
        <w:br/>
        <w:t>Жаңа туған кроссбред тектес және қаракөл түқымды</w:t>
        <w:br/>
        <w:t>қозылардың полиплоидты клеткаларының қалыпты кездесу</w:t>
        <w:br/>
        <w:t>деңгейі 0,89:0,12%-бен 1,29%0,25% аралығында болады (Жапбасов</w:t>
        <w:br/>
        <w:t>и др., 1973; 1982). Осы нәтижені тумыстан болған кемістіктері</w:t>
        <w:br/>
        <w:t>бар қозылар көрсеткіштерімен салыстырғанда 151 (немесе барлық</w:t>
        <w:br/>
        <w:t>қозының 37%) қозының клеткаларындағы полиплоидия мөлшері</w:t>
        <w:br/>
        <w:t>1,5%-дан жоғары болды.</w:t>
        <w:br/>
        <w:t>Полиплоидия мөлшері 1,5% - 1,99% аралығында 75 (10,5%)</w:t>
        <w:br/>
        <w:t>қозыда, 2,0% - 2,49% - 24 (5,38%) қозыда, 2,5% - 2,20% - 21</w:t>
        <w:br/>
        <w:t>(5,14%) қозыда, 3,0% - 3,49% -6 (1,47%) қозыда және 3,5%-дан</w:t>
        <w:br/>
        <w:t>жоғары 25 (6,12%) қозыда кездеседі. Соңғы, жоғары көрсеткіштері</w:t>
        <w:br/>
        <w:t>бар қозылар қатарына несеп пен жыныс мүшелерінің аномалиялары</w:t>
        <w:br/>
        <w:t>(код 13.8) бар 5 (45,45%) қозы, көптеген кемістіктері (код 15.1)</w:t>
        <w:br/>
        <w:t>бар 11 (29,72%) қозы, ұмалары екіге бөлінген (код 13.7) 2 (22,2%)</w:t>
        <w:br/>
        <w:t>қозы және мидың жарығы (код 1.1) бар 4 (16,6%) қозы жатады.</w:t>
        <w:br/>
        <w:t>Полиплоидты клеткалардың кездесуінің жеке көрсеткіштері</w:t>
        <w:br/>
        <w:t>ретінде көптеген кемістіктері бар 3 (18,19,24-салдарлар) және несеп</w:t>
        <w:br/>
        <w:t>пен жыныс мүшелерінде бірнеше аномалиялары бар 1(7-салдар)</w:t>
        <w:br/>
        <w:t>қозының хромосомаларын зерттегенде алынған нәтижелерді көр-</w:t>
        <w:br/>
        <w:t>сетуге болады. Олардың әрқайсысынан кем дегенде 190-нан клет-</w:t>
        <w:br/>
        <w:t>калар зерттелгенде олардағы полиплоидты клеткалардың деңгейі</w:t>
        <w:br/>
        <w:t>тиісінше 7,98%; 5,18%; 4,4% және 6,23% болды.</w:t>
        <w:br/>
        <w:t>Полиплоидты клеткалардың кездесу жиілігі қойларда әр түрлі</w:t>
        <w:br/>
        <w:t>кемістіктер болғанда зерттелген (Вгиеге, 1967; Втиеге, Маспаһ, 1967;</w:t>
        <w:br/>
        <w:t>Втиеге е.а., 1969 а; Топввоп, Сшивіау5501,1969). 6 қой-фримартиндердің</w:t>
        <w:br/>
        <w:t>қан клеткаларының лейкоциттерін жасанды жағдайда өсіріп,</w:t>
        <w:br/>
        <w:t>хромосомаларды зерттегенде оларда шамамен орташа 1,79%</w:t>
        <w:br/>
        <w:t>(ауытқуы 0 ден 3,4%-ға дейін) полиплоидты клеткалар табылды.</w:t>
        <w:br/>
        <w:t>142</w:t>
        <w:br/>
        <w:t>Егіз туған 3 қозының біреуінің жыныс мүшелерінде көптеген</w:t>
        <w:br/>
        <w:t>кемістіктер анықталып, оған интерсексуальды жағдай деген диагноз</w:t>
        <w:br/>
        <w:t>қойылды. Осы қозының әр түрлі ұлпаларындағы полиплоидты</w:t>
        <w:br/>
        <w:t>клеткалардың кездесу жиілігі де әр деңгейде болды. Қан клетка-</w:t>
        <w:br/>
        <w:t>ларындағы полиплоидты клеткалардың мөлшері ең төмен - 2,8%</w:t>
        <w:br/>
        <w:t>болса, терінің клеткаларын жасанды жағдайда өсіргенде олардың</w:t>
        <w:br/>
        <w:t>жиілігі 8,27%-ға дейін жоғарылады. Осы қозының сүйек миы</w:t>
        <w:br/>
        <w:t>клеткаларында 4,27% полиплоидты клеткалар анықталды (Топв5оп,</w:t>
        <w:br/>
        <w:t>Сиивіауввоп, 1969).</w:t>
        <w:br/>
        <w:t>Цитогенетикалық әдебиеттердегі осындай зерттеу нәтижелері</w:t>
        <w:br/>
        <w:t>(Вгиеге е.а., 19695) мен арнайы зерттеулер кезінде алынған</w:t>
        <w:br/>
        <w:t>мағлұматтарды (Жапбасов, 1986в; Жапбасов, 1994а; 1994г) негізге</w:t>
        <w:br/>
        <w:t>алсақ, онда қойдың несеп пен жыныс, мидың және көптеген басқа</w:t>
        <w:br/>
        <w:t>мүшелерінің аномалиялары кезінде оларда полиплоидты клетка-</w:t>
        <w:br/>
        <w:t>лардың деңгейі дені сау қозылармен салыстырғанда сенімді түрде</w:t>
        <w:br/>
        <w:t>жоғары болады деген қорытынды жасауға болады.</w:t>
        <w:br/>
        <w:t>Сонымен, қойлардың анеуплоидты және хромосомаларының</w:t>
        <w:br/>
        <w:t>аберрациялары бар клеткаларын зерттеумен қатар олардың сома;</w:t>
        <w:br/>
        <w:t>тикалық клеткаларындағы полиплоидия деңгейін анықтаудың да</w:t>
        <w:br/>
        <w:t>маңызы зор. Қойда кейбір аурулар болғанда, мысалы, қанның</w:t>
        <w:br/>
        <w:t>лейкозы кезінде полиплоидты клеткалардың мөлшерін анықтап,</w:t>
        <w:br/>
        <w:t>бұл ауруға нақтылы диагноз қоюға болады (Мутузкин 1968;</w:t>
        <w:br/>
        <w:t>Живалев, 1975).</w:t>
      </w:r>
    </w:p>
    <w:p>
      <w:r>
        <w:t>Дені сау қойлар мен аномалиялары бар қозыларда полиплоидты</w:t>
        <w:br/>
        <w:t>клеткалардың деңгейі жан-жақты анықталып (Мурзамадиев,</w:t>
        <w:br/>
        <w:t>Жапбасов, 1979), олардың соматикалық клеткалардағы мөлшерін</w:t>
        <w:br/>
        <w:t>мал шаруашылығында пайдаланып, малдың генофондысына</w:t>
        <w:br/>
        <w:t>генетикалық баға беру жолдары айқындалған (Жапбасов, 19876;</w:t>
        <w:br/>
        <w:t>1991г; 19916; Қусмолданов, Жапбасов, 2005).</w:t>
        <w:br/>
        <w:t>Полиплоидты клеткалардың жоғары деңгейі ірі қараның кейбір</w:t>
        <w:br/>
        <w:t>тумыстан болған кемістіктері кезінде анықталады. Несеп пен</w:t>
        <w:br/>
        <w:t>жыныс, ас қорыту мүшелерінің көптеген аномалиялары (каудо-</w:t>
        <w:br/>
        <w:t>ректо-урогенитальдық синдром) бар және артқы аяқтарының</w:t>
        <w:br/>
        <w:t>сүйектері қисайған бұзаудың 26,82% клеткаларында тетраплоидты</w:t>
        <w:br/>
        <w:t>хромосомалар жиынтығы болды. Бұзауда тумыстан болған</w:t>
        <w:br/>
        <w:t>мойынның қысқаруы кезінде де полиплоидты клеткалардың саны</w:t>
        <w:br/>
        <w:t>көбейеді (Эрнст, Жигачев, 1990).</w:t>
        <w:br/>
        <w:t>Генетикалық және цитологиялық әдебиеттерде полиплоидты</w:t>
        <w:br/>
        <w:t>клеткалардың қанда, сүйек миында, бауырда және басқа ұлпа-</w:t>
        <w:br/>
        <w:t>лардағы деңгейі және полиплоидты клеткалардың организмде пайда</w:t>
        <w:br/>
        <w:t>болу жолдары мен клеткаларда геномның еселеп көбею меха-</w:t>
        <w:br/>
        <w:t>низмдері толығымен сипатталған (Бродский, 1966).</w:t>
        <w:br/>
        <w:t>143</w:t>
        <w:br/>
        <w:t>Жыныс хромосомаларының гиподиплоидиясы желін бездері</w:t>
        <w:br/>
        <w:t>қалыпты деңгейге дейін дамымаған (дисплазия) саулықта кездесті</w:t>
        <w:br/>
        <w:t>Де, оның кариотипі 54,Х0 болды (?агитпап Ніпевіеу, 1980). Ал, тік</w:t>
        <w:br/>
        <w:t>ішектің атрезиясы мен хондродисплазия сияқты аномалиялары бар</w:t>
        <w:br/>
        <w:t>қозылардың цитогенетикалық көрсеткіштері дені сау қозылармен</w:t>
        <w:br/>
        <w:t>бірдей (7чаг? Не!еп е.а., 1985; Уапек Легете е.а., 1988). Осыған</w:t>
        <w:br/>
        <w:t>ұқсас нәтижелер тумыстан болған кемістіктері бар кейбір бұзаулар</w:t>
        <w:br/>
        <w:t>(Гольдман и др., 1974; Эрнст и др., 1977) мен торайлардың (Кле-</w:t>
        <w:br/>
        <w:t>новицкий, Гольдман, 1980) хромосомаларын зерттегенде алынды.</w:t>
        <w:br/>
        <w:t>Дегенмен тумыстан болған аномалиялары бар дарабастарды</w:t>
        <w:br/>
        <w:t>цитогенетикалық әдістің көмегімен зерттегенде олардың көпші-</w:t>
        <w:br/>
        <w:t>лігінде гиподиплоидты, гипердиплоидты, полиплоидты және хромо-</w:t>
        <w:br/>
        <w:t>сомаларында аберрациялары бар клеткалардың мөлшері дені сау</w:t>
        <w:br/>
        <w:t>төлдердің көрсеткіштерінен жоғары екені анықталды (Клено-</w:t>
        <w:br/>
        <w:t>вицкий, 1979; Эрнст, Жигачев, 1990; Куликова и др., 1991).</w:t>
        <w:br/>
        <w:t>1. Анеуплоидты хромосомалар жиынтығы бар клеткалар</w:t>
        <w:br/>
        <w:t>деңгейі</w:t>
        <w:br/>
        <w:t>Әр түрлі кемістіктері бар қозыларда гиподиплоидты және</w:t>
        <w:br/>
        <w:t>гипердиплоидты хромосомалар жиынтығы бар клеткалар мөлшерін</w:t>
        <w:br/>
        <w:t>анықтау үшін әрбір топта ең кемінде 5-тен дарабас болу керек.</w:t>
        <w:br/>
        <w:t>Сонымен, тумыстан болған 21 түрлі аномалиясы бар 295 қозының,</w:t>
        <w:br/>
        <w:t>анықталмаған (код 12.2-1) және айқын (код 12.2-2) альбиноидтық</w:t>
        <w:br/>
        <w:t>белгілері бар 50 қозының, туғанда салмағы төмен, тірі (код 14.2-1)</w:t>
        <w:br/>
        <w:t>және өлі (код 14.2-2) туған 40 қозының, ешқандай фенотиптік</w:t>
        <w:br/>
        <w:t>өзгерістері жоқ, бірақ өлі туған 11 кроссбред тектес (код 14.3-1)</w:t>
        <w:br/>
        <w:t>және 12 қаракөл тұқымды (код 14.3-2) қозының цитогенетикалық,</w:t>
        <w:br/>
        <w:t>көрсеткіштеріне, оның ішінде анеуплоидты клеткалардың кездесу</w:t>
        <w:br/>
        <w:t>жиілігіне статистикалық жан-жақты талдау жасалды (30-кесте).</w:t>
        <w:br/>
        <w:t>Алынған цитогенетикалық мағлұматтарды негізге алып, кейбір</w:t>
        <w:br/>
        <w:t>тумыстан болған кемістіктері бар қозылардың анеуплоидты клетка-</w:t>
        <w:br/>
        <w:t>ларының мөлшері жоғары деңгейде болатынын атап өтуге болады.</w:t>
        <w:br/>
        <w:t>Мысалы, мидың жарығы бар (код 1.1) 24 қозының 75%-да анеу-</w:t>
        <w:br/>
        <w:t>плоидты клеткалардың мөлшері 17%-дан жоғары. Осылардың</w:t>
      </w:r>
    </w:p>
    <w:p>
      <w:r>
        <w:t>ішінен 5 қозының 23,0%--25,9% клеткаларында хромосомалардың</w:t>
        <w:br/>
        <w:t>анеуплоидты жиынтығы анықталды. 10 дарабаста немесе 41,67%</w:t>
        <w:br/>
        <w:t>қозылардың анеуплоидты клеткаларының деңгейі дені сау қозы-</w:t>
        <w:br/>
        <w:t>лардың қалыпты көрсеткішінен екі есе жоғары болды (немесе 26%-</w:t>
        <w:br/>
        <w:t>дан жоғары).</w:t>
        <w:br/>
        <w:t>Арнайы зерттеулер нәтижесінен жаңа туған дені сау қозылардың</w:t>
        <w:br/>
        <w:t>соматикалық клеткаларындағы анеуплоидты клеткалардың мөлшері</w:t>
        <w:br/>
        <w:t>10,01%-дан 14,67%-ға дейін болатыны белгілі (Жапбасов, 1976;</w:t>
        <w:br/>
        <w:t>Мурзамадиев и др., 1984; Тяпаев, Жапбасов, 1985; Укбаев,</w:t>
        <w:br/>
        <w:t>135</w:t>
        <w:br/>
        <w:t>126 - сурет. 27-салдар. Аномалиялары тексте келтірілген</w:t>
        <w:br/>
        <w:t>123- сурет. 24-салдар (сол жағынан көрсетілген).</w:t>
        <w:br/>
        <w:t>Аномалиялары тексте келтірілген</w:t>
        <w:br/>
        <w:t>124 - сурет. 25-салдар (аномалиялары бар мүшелерін айкын -</w:t>
        <w:br/>
        <w:t>көрсету үшін, дарабастың терісі алынған)</w:t>
        <w:br/>
        <w:t>113 - сурет. 18-салдар. Бірігіп өсіп-дамыған бастың ”</w:t>
        <w:br/>
        <w:t>аномалияларын айқын көрсету үшін терісі алынған (алдыңғы</w:t>
        <w:br/>
        <w:t>жағынан көрсетілген). Аномалиялары тексте келтірілген</w:t>
        <w:br/>
        <w:t>114-сурет. 18-салдар. Бірігіп өсіп-дамыған бастар (үстіңгі жағы-</w:t>
        <w:br/>
        <w:t>нан көрсетілген). Үшкір таңбамен бастың милары көрсетілген</w:t>
        <w:br/>
        <w:t>118 - сурет. 22-салдар (төменгі жағынан көрсетілген).</w:t>
        <w:br/>
        <w:t>Аномалиялары тексте келтірілген</w:t>
        <w:br/>
        <w:t>119 - сурет. 22- салдар (жоғарғы жағынан көрсетілген).</w:t>
        <w:br/>
        <w:t>Аномалиялары тексте келтірілген. Үшкір таңбамен бірігіп өсіп-</w:t>
        <w:br/>
        <w:t>дамыған алдыңғы екі аяқтар көрсетілген</w:t>
        <w:br/>
        <w:t>120 - сурет. 22-салдар. Бірігіп өсіп-дамыған алдыңғы екі аяқ және</w:t>
        <w:br/>
        <w:t>түяқтардың қалыпты орналаспауы</w:t>
        <w:br/>
        <w:t>121- сурет. 23-салдар. Аномалиялары тексте келтірілген</w:t>
        <w:br/>
        <w:t>122- сурет. 24- салдар (оң жағынан көрсетілген).</w:t>
        <w:br/>
        <w:t>Аномалиялары тексте келтірілген</w:t>
      </w:r>
    </w:p>
    <w:p>
      <w:r>
        <w:t>115 - сурет. 18-салдар. Бірігіп өсіп-дамыған бастар (астыңғы жағы-</w:t>
        <w:br/>
        <w:t>нан көрсетілген). Үшкір таңбамен өңеш және кеңірдек көрсетілген</w:t>
        <w:br/>
        <w:t>116 - сурет. 19-салдар. Аномалиялары тексте келтірілген</w:t>
        <w:br/>
        <w:t>128 - сурет. 28- салдар. Қозының алқымында тумыстан болған</w:t>
        <w:br/>
        <w:t>көлденең кесік бар</w:t>
        <w:br/>
        <w:t>ұлпа клеткаларында ХУ-хромосомалар болады (Сегпеке, 1965;</w:t>
        <w:br/>
        <w:t>Вгиеге е.а., 1969; Еуоп, Нштпавзоп, 1974).</w:t>
        <w:br/>
        <w:t>Қойларда жыныстық хромосомалардың химеризмімен қатар</w:t>
        <w:br/>
        <w:t>олардың өзгергіштігінің басқа түрлері де кездеседі. Ұрықсыз, жыныс</w:t>
        <w:br/>
        <w:t>бездерінің дисгенезиясы бар саулықтың кариотипі 54, ХХ/ХО болды</w:t>
        <w:br/>
        <w:t>(Вауй5 е.а., 1984). Шамасы, еркектік жыныс бездерінің гипопла-</w:t>
        <w:br/>
        <w:t>зиясы бар бұқалар (МізуКе Іоһ-Ісһі е.а., 1982; 1984) мен текелерде</w:t>
        <w:br/>
        <w:t>(ТаКеБауавһі бапдга е.а., 1986) жыныстық хромосомалардың</w:t>
        <w:br/>
        <w:t>мозаицизмі болуы мүмкін.</w:t>
        <w:br/>
        <w:t>12-ТАРАУ. Қойлардың эмбриондарының, ұрықтарының,</w:t>
        <w:br/>
        <w:t>спонтандық аборттарының, даму сатысының соңғы</w:t>
        <w:br/>
        <w:t>айларындағы іштегі қозыларының және өлі туған қозыларының</w:t>
        <w:br/>
        <w:t>цитогенетикасы</w:t>
        <w:br/>
        <w:t>Көптеген қой ұрықтары даму сатысының алғашқы кезеңінде</w:t>
        <w:br/>
        <w:t>өледі (Ніпек е.а., 1976). Мысалы, бүл көрсеткіштер кейде 29%-дан</w:t>
        <w:br/>
        <w:t>47%-ға дейін болуы мүмкін (Визнер, Виллер, 1979). Қойларды жыл</w:t>
        <w:br/>
        <w:t>бойы қой қораларында үстап баққанда саулықтарда эмбриондардың</w:t>
        <w:br/>
        <w:t>өлу деңгейі жоғары болды (Воробьев, 1985). Ұрықтың эмбриондық</w:t>
        <w:br/>
        <w:t>кезеңде өлуінің себебі тұқымдық факторлардың және қоршаған</w:t>
        <w:br/>
        <w:t>ортаның әсерлеріне байланысты (Кісогаеап е.а., 1986). Ірі қара мал</w:t>
        <w:br/>
        <w:t>популяцияларында бұзаулардың өлі тууы 2,6%, ал сиырлардың іш</w:t>
        <w:br/>
        <w:t>тастауы 1,7% болуы мүмкін (Завертяев, 1980). Саулықтардың</w:t>
        <w:br/>
        <w:t>ұрықтануы кезінде жем-шөпте белгілі бір витаминдердің жетіспеуі</w:t>
        <w:br/>
        <w:t>осындай әсер береді (Безруков, Утесинов, 1977).</w:t>
        <w:br/>
        <w:t>Ірі қара малда эмбриондардың өлуі 30%-ға дейін жетеді де,</w:t>
        <w:br/>
        <w:t>олардың үштен бірі хромосомалардың аберрацияларымен</w:t>
        <w:br/>
        <w:t>байланысты деп есептеледі. Сондықтан эмбриондардың өсуі мен</w:t>
        <w:br/>
        <w:t>өміршеңдік қасиеттеріне хромосомалардың сандық және</w:t>
        <w:br/>
        <w:t>құрылымдық тұрақсыздығының тигізетін әсерін зерттеу мал</w:t>
        <w:br/>
        <w:t>цитогенетикасының маңызды бағыты болып саналады. Мысалы,</w:t>
        <w:br/>
        <w:t>сиырлар эмбриондарының, іштегі бұзауларының өлуі кейде 35-</w:t>
        <w:br/>
        <w:t>44% дейін болады (Кіпе, 1991; Ре(егв, 1996). Ал, олардың 37%</w:t>
        <w:br/>
        <w:t>эмбриондары хромосомалардың бұзылуынан өледі (Кіпе</w:t>
        <w:br/>
        <w:t>е.а.,1985).</w:t>
        <w:br/>
        <w:t>Ірі қара мал клеткаларындағы аутосомалардың трисомия</w:t>
        <w:br/>
        <w:t>түрлерінің көпшілігі эмбриондардың өлуіне әкеліп соғады. Ал,</w:t>
        <w:br/>
        <w:t>үлкен хромосомалардың трисомиясы болғанда негізгі гендердің</w:t>
        <w:br/>
        <w:t>гендік балансы бұзылады да, ондай эмбриондар спонтандық абортқа</w:t>
        <w:br/>
        <w:t>ұшырайды.</w:t>
        <w:br/>
        <w:t>146</w:t>
      </w:r>
    </w:p>
    <w:p>
      <w:r>
        <w:t>сүйектерінен жауырын, артқы аяқ сүйектерінен ортан жілік пен</w:t>
        <w:br/>
        <w:t>асық жіліктің тек қана жартысы дамыған. Барлық сүйектер қа-</w:t>
        <w:br/>
        <w:t>лыпты деңгейге дейін дамымаған, шеміршек тәріздес. Ішкі мү-</w:t>
        <w:br/>
        <w:t>шелерден ішектің бір бөлігі мен қалыпты деңгейге дейін дамымаған</w:t>
        <w:br/>
        <w:t>еркектік екі жыныс бездері анықталды (184- сурет).</w:t>
        <w:br/>
        <w:t>Сонымен, төртінші топқа аномалиялары бар 13 эмбриома -</w:t>
        <w:br/>
        <w:t>тератомалар жинақталды. Олардың 8-нің хромосомалары зерттелді</w:t>
        <w:br/>
        <w:t>(37-кесте). Бұлардың көбінің сүйектерінің шеміршек тәрізді бо-</w:t>
        <w:br/>
        <w:t>луына байланысты зерттелген метафазалардың саны өте аз болды</w:t>
        <w:br/>
        <w:t>да, олардың көмегімен кейбір эмбриома-тератомалардың тек қана</w:t>
        <w:br/>
        <w:t>хромосомалық жынысы анықталды (185- сурет). Сондықтан барлық</w:t>
        <w:br/>
        <w:t>цитогенетикалық көрсеткіштердің ішінен полиплоидты клеткалар-</w:t>
        <w:br/>
        <w:t>ды (186- сурет) зерттеу нәтижелерінде біршама сенімділік деңгейі</w:t>
        <w:br/>
        <w:t>байқалды. Полиплоидты және хромосомалардың аберрациялары</w:t>
        <w:br/>
        <w:t>(187- сурет) бар клеткалардың кездесу жиілігі дені сау қозылармен</w:t>
        <w:br/>
        <w:t>салыстырғанда 1,5-3,5 есе көп болды.</w:t>
        <w:br/>
        <w:t>37-кесте. Қойдың эмбриома-тератомаларының цитогенетикалық</w:t>
        <w:br/>
        <w:t>көрсеткіштері</w:t>
        <w:br/>
        <w:t>Цитогене-</w:t>
        <w:br/>
        <w:t>2а тикалық</w:t>
        <w:br/>
        <w:t>Эмб- | Зерттел- Олардың ішінде, % ұрақсыздық</w:t>
        <w:br/>
        <w:t>ри- ген кы: мөлшері, %</w:t>
        <w:br/>
        <w:t>Салдар | ома- | мета-</w:t>
        <w:br/>
        <w:t>% ның | фаза- | РИ0- хромо-</w:t>
        <w:br/>
        <w:t>|кыны4 лар ТИП типоди:: гипер- | сома- |поли-</w:t>
        <w:br/>
        <w:t>сы саны плоидия| ДИ- ның |плои-| А Б</w:t>
        <w:br/>
        <w:t>плоидия | аберра- | дия</w:t>
        <w:br/>
        <w:t>ШІ? циясы</w:t>
        <w:br/>
        <w:t>50 54 59/93 |54,ХУ| 18,64 - 3,38 3,22 |25,24 | 6,60</w:t>
        <w:br/>
        <w:t>51 971316 |4 ХУ - Е 5 2 |237 211 427</w:t>
        <w:br/>
        <w:t>ТЕН ЕКЕН ЕСІТЕНС7%:7 БЕР 2 2 БЗНН БЕЕЕЕДІ шеті</w:t>
        <w:br/>
        <w:t>54 г 9 41/59 |54,ХУ| 14,63 - 2,43 |1,9 |1875 4,12</w:t>
        <w:br/>
        <w:t>57 % 63/91 |54,ХУ| 17,46 - 1,58 5,49 |24,53 |7,07</w:t>
        <w:br/>
        <w:t>58 9 |119/142 |54,ХУ | 14,28 - 2,52 |887 |Р167 7,39</w:t>
        <w:br/>
        <w:t>61 9% 47/67 |54,ХУ| 8,51 - 4,25 1,49 |14,25 | 5,74</w:t>
        <w:br/>
        <w:t>Г-82 % 27/48 |54,ХУ| 18,50 - - 6,25 |24,75 625 |</w:t>
        <w:br/>
        <w:t>Барлы-</w:t>
        <w:br/>
        <w:t>ер 3 |з4/61| - - к 1.</w:t>
        <w:br/>
        <w:t>ғы</w:t>
        <w:br/>
        <w:t>156</w:t>
        <w:br/>
        <w:t>олардың клеткаларының жыныстық хромосомаларын зерттеу</w:t>
        <w:br/>
        <w:t>арқылы анықталды (14 және 39).</w:t>
        <w:br/>
        <w:t>Екінші топқа жататын спонтандық іш тастаудан алынған 120-</w:t>
        <w:br/>
        <w:t>130 тәуліктік іштегі қозылардың хромосома препараттары олардың</w:t>
        <w:br/>
        <w:t>қабырғалары мен ортан жілігінің сүйек миының клеткаларынан</w:t>
        <w:br/>
        <w:t>дайындалды, ал 100-110 тәуліктік үрықтарда цитогенетикалық</w:t>
        <w:br/>
        <w:t>зерттеу бауыр клеткаларында жүргізілді (35-кесте).</w:t>
        <w:br/>
        <w:t>Полиплоидты клеткалар (167, 168 - суреттер) 100 тәуліктік ұрық-</w:t>
        <w:br/>
        <w:t>тардың бауыр клеткаларында жиі кездеседі (4,84%). Ал, 120-130</w:t>
        <w:br/>
        <w:t>тәуліктік іштегі қозылардың полиплоидты клеткаларының мөлшері</w:t>
        <w:br/>
        <w:t>(0,87%-дан 1,86%-ға дейін) жаңа туған қозылармен бірдей (169,</w:t>
        <w:br/>
        <w:t>170 - суреттер).</w:t>
        <w:br/>
        <w:t>Гиподиплоидты клеткалардың деңгейі ұрықтардың өсуіне</w:t>
      </w:r>
    </w:p>
    <w:p>
      <w:r>
        <w:t>байланысты төмендейді. 100 тәуліктік ұрықта 22,80% гиподип-</w:t>
        <w:br/>
        <w:t>Лоидты клетка болса, 130 тәуліктік ұрықта бүл цитогенетикалық</w:t>
        <w:br/>
        <w:t>көрсеткіш 16,19%-ға дейін төмендейді. 120-130 тәуліктік іштегі</w:t>
        <w:br/>
        <w:t>қозылардың бауыры мен сүйек миының гипердиплоидты және</w:t>
        <w:br/>
        <w:t>хромосомалардың аберрациялары бар клеткалардың мөлшері жаңа</w:t>
        <w:br/>
        <w:t>туған қозылармен бірдей. Тек жекелеген іштегі қозының 3,61%</w:t>
        <w:br/>
        <w:t>клеткаларында хромосомалардың әр түрлі аберрациялары</w:t>
        <w:br/>
        <w:t>анықталды. Кейбір спонтандық аборттардың (Хе 1,9,11) негізгі</w:t>
        <w:br/>
        <w:t>цитогенетикалық тұрақсыздық деңгейі (35-кесте, Б) басқалардан</w:t>
        <w:br/>
        <w:t>жоғары (сәйкесінше, 4,84%; 4,24%; 5,44%). :</w:t>
        <w:br/>
        <w:t>Үшінші топтағы іштегі қозылардың цитогенетикалық көрсет-</w:t>
        <w:br/>
        <w:t>кіштері (36-кесте), негізінен, жаңа туған, дені сау қозылармен бір-</w:t>
        <w:br/>
        <w:t>дей. Тек олардың кейбіреулерінің (793,9,13,17) ғана соматикалық</w:t>
        <w:br/>
        <w:t>клеткаларында гипердиплоидты, спонтандық аберрациялары бар</w:t>
        <w:br/>
        <w:t>және полиплоидты клеткалардың деңгейі біршама жоғары. Бұлар-</w:t>
        <w:br/>
        <w:t>дың жалпы цитогенетикалық өзгеріштігі бір шамада болғанымен</w:t>
        <w:br/>
        <w:t>(36-кесте, А), негізгі хромосомалық тұрақсыздық мөлшері бір-</w:t>
        <w:br/>
        <w:t>бірінен ауытқу деңгейі 1,39%-дан ()%12) 7,54%-ға (17) дейін</w:t>
        <w:br/>
        <w:t>өзгереді.</w:t>
        <w:br/>
        <w:t>Іштегі (3 еркек - Хе 1,2,3 және 3 ұрғашы -- 7% 7,8,2) қозылардың</w:t>
        <w:br/>
        <w:t>енелерінің цитогенетикалық көрсеткіштері зерттелді. Олардан</w:t>
        <w:br/>
        <w:t>зерттелген 1746 метафазалық клеткалардың ішінде гиподиплоидия</w:t>
        <w:br/>
        <w:t>мөлшері 17,18::0,89%, гипердиплоидия 1,50%0,19%, полиплоидия</w:t>
        <w:br/>
        <w:t>1,53:0,14% болды. Осы кәрі саулықтардың (6 жастағы) гемопо-</w:t>
        <w:br/>
        <w:t>этикалық ұлпаларының клеткаларындағы хромосомалардың</w:t>
        <w:br/>
        <w:t>аберрация мөлшері орта есеппен 3,76:%0,12% болып, 2-3 жастағы</w:t>
        <w:br/>
        <w:t>саулықтардан сенімді түрде жоғары болды. Бұл цитогенетикалық</w:t>
        <w:br/>
        <w:t>көрсеткіштің ауытқушылық коэффициенті де өте төменгі деңгейді</w:t>
        <w:br/>
        <w:t>(7,82%) көрсетті.</w:t>
        <w:br/>
        <w:t>152</w:t>
        <w:br/>
        <w:t>4. Анатомиялық жыныстары анықталмаған қозылардың жыныс</w:t>
        <w:br/>
        <w:t>хромосомаларының химеризмі</w:t>
        <w:br/>
        <w:t>Әр түрлі тұқымды ірі қара малда кездесетін жыныс хромосо-</w:t>
        <w:br/>
        <w:t>малары химеризмінің түрлері біршама зерттелген (Эрнст, Жигачев,</w:t>
        <w:br/>
        <w:t>1990). Егіз туған әр түрлі жынысты бұзаулардың қан тамыр-</w:t>
        <w:br/>
        <w:t>Ларының плацентарлық анастомозы (жатырлық қан тамырла-</w:t>
        <w:br/>
        <w:t>рының бір-бірімен қосылуы) кезінде оларда жыныстық хромосо-</w:t>
        <w:br/>
        <w:t>малардың химеризмі жиі анықталатыны белгілі. Себебі пла-</w:t>
        <w:br/>
        <w:t>центарлық анастомоз болғанда бірге өсіп жатқан әр түрлі жынысты</w:t>
        <w:br/>
        <w:t>ұрықтар бір-бірімен сүйек миы клеткаларының бағаналы</w:t>
        <w:br/>
        <w:t>(стволовые) клеткаларымен алмасады. Соның нәтижесінде ірі қара</w:t>
        <w:br/>
        <w:t>мен қойлардың тумыстан болған кемістіктері бар дарабастарын</w:t>
        <w:br/>
        <w:t>зерттегенде кейбір ұрғашы малда жыныстық ХУ-хромосомалары,</w:t>
        <w:br/>
        <w:t>ал еркек малдарда жыныстық ХХ-хромосомалары бойынша</w:t>
        <w:br/>
        <w:t>химеризм болатыны анықталды (Мурзамадиев, Жапбасов 1979;</w:t>
        <w:br/>
        <w:t>Яковлев, 1985; Шарипов, 1989; Эрнст, Жигачев, 1990). Көптеген</w:t>
        <w:br/>
        <w:t>тәжірибелер негізінде жыныс клеткаларының химеризмі бар</w:t>
        <w:br/>
        <w:t>ұрғашы және еркек бұзауларды тұқымға қалдырып, оларды</w:t>
        <w:br/>
        <w:t>шаруашылықта малды көбейту үшін пайдаланбау керектігі</w:t>
        <w:br/>
        <w:t>дәлелденді. Себебі олардың көпшілігі ұрықсыз болады немесе</w:t>
        <w:br/>
        <w:t>жыныс мүшелерінде кемістіктер анықталады.</w:t>
        <w:br/>
        <w:t>Қойдың хромосомаларының морфологиясына байланысты</w:t>
        <w:br/>
        <w:t>кариотипте жыныстық Х- және У- хромосомалар нақтылы анық-</w:t>
        <w:br/>
        <w:t>талады. Сондықтан препараттарды микроскоппен қарап, қойларда</w:t>
        <w:br/>
        <w:t>кездесетін жыныстық хромосомалардың химеризмін анықтауға</w:t>
      </w:r>
    </w:p>
    <w:p>
      <w:r>
        <w:t>болады.</w:t>
        <w:br/>
        <w:t>Несеп пен жыныс мүшелерінде көптеген аномалиялары бар</w:t>
        <w:br/>
        <w:t>қозылардың ішінен 3 қозыда (1,2,8-салдарлар) жыныстық хромосо-</w:t>
        <w:br/>
        <w:t>малардың химеризмі табылды. Олардың тиісінше 3%, 12% және</w:t>
        <w:br/>
        <w:t>8% клеткаларында ХХ хромосомалар бойынша химеризм анық-</w:t>
        <w:br/>
        <w:t>талып, бұл қозылардың кариотиптік формуласы 54, ХҮ/ХХ болды.</w:t>
        <w:br/>
        <w:t>Сонымен, патологиялық-анатомиялық зерттеу арқылы анато-</w:t>
        <w:br/>
        <w:t>миялық жыныстары анықталмаған 10 қозының үшеуінде жыныстық</w:t>
        <w:br/>
        <w:t>хромосомалардың химеризмі, ал қалған 7 қозының клеткаларында</w:t>
        <w:br/>
        <w:t>ХУ - хромосомалары анықталды.</w:t>
        <w:br/>
        <w:t>Сондықтан интерсекс - қойлардың жынысын нақтылы анықтау</w:t>
        <w:br/>
        <w:t>үшін оларды патологиялық-анатомиялық зерттеулермен қоса цито-</w:t>
        <w:br/>
        <w:t>генетикалық тұрғыдан да зерттеу қажет. Бірдей мүшелер мен ұлпа-</w:t>
        <w:br/>
        <w:t>ларға зиянын тигізетін бір тектес аномалиялар малға химеризм диаг-</w:t>
        <w:br/>
        <w:t>нозын қоюға негіз болмайды.</w:t>
        <w:br/>
        <w:t>Химеризмнің кейбір түрлерінде жыныстық хромосомалардың</w:t>
        <w:br/>
        <w:t>бұзылуы тек сүйек миы клеткаларында ғана кездеседі де, басқа</w:t>
        <w:br/>
        <w:t>145</w:t>
        <w:br/>
        <w:t>Тышқандардың эмбриогенезінің бастапқы кезеңдеріндегі ұрық-</w:t>
        <w:br/>
        <w:t>тарды цитогенетикалық әдіспен зерттегенде олардың кейбіреу-</w:t>
        <w:br/>
        <w:t>лерінде хромосомалардың аберрациясы анықталды және ондай</w:t>
        <w:br/>
        <w:t>ұрықтар эмбриондық өсіп-өнудің ерте сатысында өлетіні белгілі</w:t>
        <w:br/>
        <w:t>(Дыбан, Баранов, 1978; Баранов, 1983).</w:t>
        <w:br/>
        <w:t>Ғылыми әдебиеттердегі ауыл шаруашылығы малының хромосо-</w:t>
        <w:br/>
        <w:t>маларын зерттегенде алынған нәтижелерге талдау жасағанда олар-</w:t>
        <w:br/>
        <w:t>дың ұрықтарының өлуі көбінесе хромосомалардағы сандық және</w:t>
        <w:br/>
        <w:t>құрылымдық ауытқуларға байланысты болатыны анықталды.</w:t>
        <w:br/>
        <w:t>Мысалы, шошқалардың ерте ұрықтарын зерттегенде олардың 10%</w:t>
        <w:br/>
        <w:t>бластоцистерінде хромосомалардың аберрациясы болды (Мс ҒеШу,</w:t>
        <w:br/>
        <w:t>1967; Нечипоренко, Опришко, 1977). Олардың қатарына жыныстық</w:t>
        <w:br/>
        <w:t>хромосоманың триплоидия (ХХХ, ХУУ, ХХУ), тетраплоидия</w:t>
        <w:br/>
        <w:t>(ХХУУ) түрлері жатады (Понд, Хаупт, 1983).</w:t>
        <w:br/>
        <w:t>Сиырлардың зерттелген 39 эмбрионының 14-інде хромосомалық</w:t>
        <w:br/>
        <w:t>аберрациялар мен геномдық мутациялар анықталды (Вепеуійев-ЕШНо,</w:t>
        <w:br/>
        <w:t>Ріпһеіго, 1988). Бүл эмбриондардың сиырларға арнайы гормондар</w:t>
        <w:br/>
        <w:t>жібергеннен кейін суперовуляция әдісімен алынғанын атап өту керек.</w:t>
        <w:br/>
        <w:t>Ал, саулықтарды осындай гормонмен өңдегеннен кейінгі алынған</w:t>
        <w:br/>
        <w:t>эмбриондарда хромосомалардың бұзылу деңгейі жоғарыламады</w:t>
        <w:br/>
        <w:t>(Мшгтау е.а., 1985 а). Басқа зерттеушілердің айтуынша, австралиялық</w:t>
        <w:br/>
        <w:t>меринос саулықтар эмбриондарының 11%-да хромосомалардың</w:t>
        <w:br/>
        <w:t>бұзылуының әр түрлері анықталды. Олардың ішінде гиподиплоидты,</w:t>
        <w:br/>
        <w:t>гипердиплоидты, полиплоидты клеткалармен қатар гаплоидты/</w:t>
        <w:br/>
        <w:t>диплоидты мозаикті клеткалар да кездеседі. Геномдық мутациялар</w:t>
        <w:br/>
        <w:t>3-5, 13-14 және 24-32 күндік эмбриондарда да анықталған (Мштау</w:t>
        <w:br/>
        <w:t>е.8., 1986; 1988). Геномның спонтандық өзгеруі қара күзеннің</w:t>
        <w:br/>
        <w:t>имплантация болғанға дейінгі және имплантация болғаннан кейінгі</w:t>
        <w:br/>
        <w:t>ұрықтарында да анықталды (Исакова, Беляев, 1985).</w:t>
        <w:br/>
        <w:t>Хромосомалардың әр түрлі аберрациялары (хромосомалардың</w:t>
        <w:br/>
        <w:t>бір-бірінен ажырамауы, акроцентрлі хромосомалардың Робер-</w:t>
        <w:br/>
        <w:t>тсондық транслокациясы) саулықтардың оциттерін зерттегенде жиі</w:t>
        <w:br/>
        <w:t>кездеседі (Ніпка е.а., 1990).</w:t>
      </w:r>
    </w:p>
    <w:p>
      <w:r>
        <w:t>Дені сау және клеткаларында аутосомалардың Робертсондық</w:t>
        <w:br/>
        <w:t>транслокациясы бар саулықтар мейоздарының ағымын зерттегенде</w:t>
        <w:br/>
        <w:t>олардың жыныстық клеткаларында хромосомалардың сандық және</w:t>
        <w:br/>
        <w:t>құрылымдық өзгергіштігінің деңгейлері жоғары болды. Себебі</w:t>
        <w:br/>
        <w:t>хромосомаларында транслокациясы бар гетерозиготалы қойларда</w:t>
        <w:br/>
        <w:t>мейоздың ағымы бүзылады да, жыныс клеткаларында хромосома-</w:t>
        <w:br/>
        <w:t>лардың аберрациялары көбейеді (Сһартап, Втиеге, 1975; Іоаие,</w:t>
        <w:br/>
        <w:t>1977; біеуғаті-ЗеоН е.а., 1987).</w:t>
        <w:br/>
        <w:t>Клеткаларында хромосомалардың аберрациясы мен геномдық</w:t>
        <w:br/>
        <w:t>мутациялары бар ұрықтар мен эмбриондар өледі де, жойылып</w:t>
        <w:br/>
        <w:t>147</w:t>
        <w:br/>
        <w:t>Б 2 (69 (ГоғРІІ |120ғ6/0 |16079 61 86/00 | 1 | ніншіеі</w:t>
        <w:br/>
        <w:t>2 5 2005681 РР ОЗӘСІ гео | 90%9&lt;1 | 0912/9661 | 11 ЕП5ла</w:t>
        <w:br/>
        <w:t>(23) 592 ЕТ ғұз ШЕГІН 6041 | 947901 5 П</w:t>
        <w:br/>
        <w:t>59% 8691 50% з 090 ебЕТ ТЕС/с91 5 91</w:t>
        <w:br/>
        <w:t>ТТ 10 ТАН! ҰС0 5 9/61 | %0С/981 5 01771</w:t>
        <w:br/>
        <w:t>809 СТЗРТАЕН ЕШЕРГІН 19% 001 80:02 ОЕ 1750 77и</w:t>
        <w:br/>
        <w:t>үр? ӘШІІ Е 105 Е “СТ 187Е&lt; 5 в</w:t>
        <w:br/>
        <w:t>6ЕІ 9781 ӨСІ - 5 ІЛУЛЕНЕ БЕЗІН ӛ а</w:t>
        <w:br/>
        <w:t>97 6Г“6І 531 961 ӘСІ ГТП 661/&lt;сІ Е НЕНДЕЙ</w:t>
        <w:br/>
        <w:t>ЕГІ &lt;&lt;І ЕГТ Бі Б 7821 ЕП/ИТ 2 01</w:t>
        <w:br/>
        <w:t>595 5с% ЕТ 107707 11% 691 02781 | 6</w:t>
        <w:br/>
        <w:t>&lt;ГТ (56-122 ТІ 5 3 РР8І ЕЛ/Е0І Ей 8</w:t>
        <w:br/>
        <w:t>су &lt;6“6І 8% 181 Ы 0&lt;1 10270471 -% %</w:t>
        <w:br/>
        <w:t>ғГ0ғ0с1 ОР 07560 | 860%80 | 68%0"&lt;С1 | 8101/96/. 9 кшениук</w:t>
        <w:br/>
        <w:t>66% 64/61 ІСІ 891 т 0891 &lt;С1/6ТІ ГЕ 9221</w:t>
        <w:br/>
        <w:t>19Т 1 ОСІ 191 5 Ы 6ГЕТ Р(1/8с с</w:t>
        <w:br/>
        <w:t>ұ7ЖА 9РСІ 860 2 15 «ТІ У11/591 В 127%</w:t>
        <w:br/>
        <w:t>8С9 &lt;&lt; 691 89401 10% 6/81 | 8Л/бРІ Рр 6</w:t>
        <w:br/>
        <w:t>2% 1981 СТ &lt;СІ 5 56&lt;1 002/691 &gt; %</w:t>
        <w:br/>
        <w:t>860-| 8 0% - 860 ШТ” МІ |Р 71771</w:t>
        <w:br/>
        <w:t>4 У (2571147(621916 "ата КИПИОЦИ ЕИТИОПИ</w:t>
        <w:br/>
        <w:t>-ИШоП гийадонойк -иийәпиі -ИПОПИ1 тнео дег М9 с</w:t>
        <w:br/>
        <w:t>-верфвіәи | -янчж %</w:t>
        <w:br/>
        <w:t>% ч4әппөн нәшәмдәс| нн</w:t>
        <w:br/>
        <w:t>ЭхічпенохеаЛы. % “ӘПніші ні4О -НсоЯ</w:t>
        <w:br/>
        <w:t>15 ЭЖНгвЯИТОНоОІИП</w:t>
        <w:br/>
        <w:t>Пәппіятоойөя</w:t>
        <w:br/>
        <w:t>Эчкияитәнололип нйібегчЕОя әліп жижшАег. с61-0сІ неше нешірімічиКЕО Мея “огоэя- 96</w:t>
        <w:br/>
        <w:t>153</w:t>
        <w:br/>
        <w:t>2. Қойлардың эмбриома - тератомаларының</w:t>
        <w:br/>
        <w:t>хромосомаларының түрақсыздық деңгейі</w:t>
        <w:br/>
        <w:t>Қаракөл қой отарларында кездесетін 13 эмбриома-</w:t>
        <w:br/>
        <w:t>тератомалар жеке топқа бөлінді. Себебі олардың кейбіреулерінде</w:t>
        <w:br/>
        <w:t>қалыпты деңгейге дейін дамыған кәдімгі қозының алдыңғы</w:t>
        <w:br/>
        <w:t>немесе артқы екі аяқтарына анатомиялық-топографиялық</w:t>
        <w:br/>
        <w:t>сәйкестікпен орналасқан мүшелер мен жүйелердің бөліктері</w:t>
        <w:br/>
        <w:t>анықталды. Осы эмбриома-тератомалардың кәдімгі төлге</w:t>
        <w:br/>
        <w:t>фенотиптік тұрғыдан ешқандай ұқсастығы жоқ, бірақ қалыпты</w:t>
        <w:br/>
        <w:t>дамыған жүн талшықтарымен қапталған, дөңгелек немесе басқа</w:t>
      </w:r>
    </w:p>
    <w:p>
      <w:r>
        <w:t>түрлі болып келеді.</w:t>
        <w:br/>
        <w:t>Қойдың басқа тұқымында және ауыл шаруашылығы малының</w:t>
        <w:br/>
        <w:t>басқа түрлерінде осындай эмбриома - тератомалар туралы ғылыми</w:t>
        <w:br/>
        <w:t>мәліметтер кездеспейді.</w:t>
        <w:br/>
        <w:t>Медициналық генетика мен адам тератологиясы туралы әдебиет-</w:t>
        <w:br/>
        <w:t>терде эмбриома-тератомалардың патологиялық-анатомиялық</w:t>
        <w:br/>
        <w:t>сипаттамалары келтірілген (Тератология человека, 1991).</w:t>
        <w:br/>
        <w:t>Қойдың тератологиясында ұқсас мағлұматтар болмағандықтан,</w:t>
        <w:br/>
        <w:t>бұлардың әрқайсысына жеке сипаттама беріліп, қойдың эмбриома-</w:t>
        <w:br/>
        <w:t>тератомасы деп аталды.</w:t>
        <w:br/>
        <w:t>50-салдар. Аномалиясы бар ұрықтың (салмағы 2,5 кг) жүн</w:t>
        <w:br/>
        <w:t>талшықтары дамымаған. Анатомиялық жынысы - еркек. Мойын</w:t>
        <w:br/>
        <w:t>бірте-бірте жіңішкеріп, екі құлақпенен бітеді. Олардың ортасындағы</w:t>
        <w:br/>
        <w:t>тесік өңешпен, кеңірдекпен жалғасады (171- сурет). Патологиялық-</w:t>
        <w:br/>
        <w:t>анатомиялық зерттеу мойынның тек қана атланта омыртқасымен</w:t>
        <w:br/>
        <w:t>шектелетінін көрсетті. Ішкі және сыртқы мүшелері мен жүйелері</w:t>
        <w:br/>
        <w:t>қалыпты деңгеймен бірдей. Бір саулықтан туған үш қозының бір</w:t>
        <w:br/>
        <w:t>ұрығы осы болса, оның екіншісі қалыпты деңгейге дейін дамыған</w:t>
        <w:br/>
        <w:t>дені сау қозы да, ал үшінші қозының көптеген кемістіктері болды</w:t>
        <w:br/>
        <w:t>(код 7.6 және 7.8, 70- сурет).</w:t>
        <w:br/>
        <w:t>51-салдар. Қоңыр түсті эмбриома-тератома дөңгеленген,</w:t>
        <w:br/>
        <w:t>үлкендігі әр түрлі екі бөліктен түрады. Астыңғы жағында кіндік</w:t>
        <w:br/>
        <w:t>бар. Тері мен жүн талшықтары қалыпты дамыған. Ішінде жіңішке</w:t>
        <w:br/>
        <w:t>ішектің кішкентай бөлігі мен шеміршек тәріздес бірнеше омыртқа</w:t>
        <w:br/>
        <w:t>және қалыптан тыс үлкейген бір бүйрек болды (172- сурет).</w:t>
        <w:br/>
        <w:t>52-салдар. Қара түсті эмбриома-тератоманың (салмағы 0,8 кг)</w:t>
        <w:br/>
        <w:t>жоғары жағы дөңгеленген, ал төменгі жағында аяқтың жұрнағына</w:t>
        <w:br/>
        <w:t>ұқсас күлте бар. Ішкі мүшелерінің ешқайсысы да дамымаған.</w:t>
        <w:br/>
        <w:t>Шеміршектенген бірнеше бөліктер бар, бірақ олардың қандай</w:t>
        <w:br/>
        <w:t>сүйектердің тобына жататынын айыру қиын (173- сурет).</w:t>
        <w:br/>
        <w:t>53-салдар. Қара түсті эмбриома-тератома (салмағы 0,7 кт)</w:t>
        <w:br/>
        <w:t>сыртқы пішінімен жоғарыда сипатталған (52-салдар) эмбриома-</w:t>
        <w:br/>
        <w:t>154</w:t>
        <w:br/>
        <w:t>кетегі. Егер олардың дамып-өсуі тоқталмаса, онда жаңа туған</w:t>
        <w:br/>
        <w:t>төлдерде әр түрлі кемістіктер болуы мүмкін.</w:t>
        <w:br/>
        <w:t>Мал шаруашылығында аналықтардың іш тастауының және</w:t>
        <w:br/>
        <w:t>төлдердің өлі туу себептерін бірден айқындау қиын. Көбіне</w:t>
        <w:br/>
        <w:t>бұлардың себебі саулықтардың жұқпалы ауруларына немесе оларды</w:t>
        <w:br/>
        <w:t>бағуға байланысты болмайтыны арнайы зерттеулер нәтижесінде</w:t>
        <w:br/>
        <w:t>дәлелденді. Мысалы, саулықтардың іш тастауының 58%-ның себебі</w:t>
        <w:br/>
        <w:t>белгісіз болды (І4пКізіет-Кап, 1979).</w:t>
        <w:br/>
        <w:t>Кейде қой отарларында 15,5%-ға дейінгі қозылар өлі туады</w:t>
        <w:br/>
        <w:t>(Атевізіпо Епгіпше е.а., 1984). Өлі туған қозылардың 10%-ның себебі</w:t>
        <w:br/>
        <w:t>тұқымдағы аномалиялардың, летальдық және жартылай летальдық</w:t>
        <w:br/>
        <w:t>гендердің әсерінен болады деген жорамал бар (Кісогдеаш, 1982).</w:t>
        <w:br/>
        <w:t>Осындай жағдайларда цитогенетикалық әдіс арқылы спонтандығ;</w:t>
        <w:br/>
        <w:t>іш тастау мен қозылардың өлі тууына байланысты көптеген</w:t>
        <w:br/>
        <w:t>сұрақтарға жауап беруге болады.</w:t>
        <w:br/>
        <w:t>Медициналық генетикада 700 спонтандық түсікті клиникалық-</w:t>
      </w:r>
    </w:p>
    <w:p>
      <w:r>
        <w:t>морфологиялық зерттегенде олардың 37%-да тумыстан болған</w:t>
        <w:br/>
        <w:t>кемістіктер анықталды. Осы аномалиялары бар алғашқы үш айлық</w:t>
        <w:br/>
        <w:t>эмбриондарды цитогенетикалық зерттегенде олардың 60,3%</w:t>
        <w:br/>
        <w:t>эмбриондарында хромосомалардың аберрациялары болды. Ал,</w:t>
        <w:br/>
        <w:t>екінші үш айлық сатысына дейін дамып-өскен аномалиялары бар</w:t>
        <w:br/>
        <w:t>ұрықтардың тек қана 10%-да хромосомалардың өзгеруі анықталды</w:t>
        <w:br/>
        <w:t>(Лазюк и др., 1977).</w:t>
        <w:br/>
        <w:t>Қойлардың спонтандық іш тастауы мен қозылардың өлі тууы</w:t>
        <w:br/>
        <w:t>және туғаннан кейін бірнеше күн ішінде белгісіз себептерден өлуінің</w:t>
        <w:br/>
        <w:t>цитогенетикалық аспектілері жете зерттелмеген. Ал, ғылыми әде-</w:t>
        <w:br/>
        <w:t>биеттердегі кейбір жүргізілген жұмыстардың нәтижелері осындай</w:t>
        <w:br/>
        <w:t>зерттеулердің мал шаруашылығында пайдасы бар екенін айқын</w:t>
        <w:br/>
        <w:t>көрсетеді. Осындай зерттеулерді эмбриогенездің бастапқы саты-</w:t>
        <w:br/>
        <w:t>сындағы ұрықтарды, оның ішінде бластоцистердің хромосомаларын</w:t>
        <w:br/>
        <w:t>зерттеуден бастау керек. Себебі хромосомаларында сандық және</w:t>
        <w:br/>
        <w:t>құрылымдық өзгерістері бар эмбриондар даму сатысының бастапқы</w:t>
        <w:br/>
        <w:t>кезеңдерінде көбінесе өліп, жойылып кетеді (І1опр, 5ивап, УҮі ата,</w:t>
        <w:br/>
        <w:t>1982; Вегериһо, Іопв, 1983).</w:t>
        <w:br/>
        <w:t>1. Клеткалардағы хромосомалардың аберрациялары мен</w:t>
        <w:br/>
        <w:t>геномдық мутациялардың мөлшері</w:t>
        <w:br/>
        <w:t>Цитогенетикалық зерттеулер қой ұрықтарының 3 тобында</w:t>
        <w:br/>
        <w:t>жүргізілді. Бірінші топқа арнайы тәжірибе жүргізілген қойдың 12</w:t>
        <w:br/>
        <w:t>эмбрионы және күзде кәрі саулықтарды ет комбинаттарында</w:t>
        <w:br/>
        <w:t>сойғанда алынған 10 эмбрион топтастырылды. Бұлардың өсіп-даму</w:t>
        <w:br/>
        <w:t>деңгейі 20 күннен 120 күн аралығында.</w:t>
        <w:br/>
        <w:t>148</w:t>
        <w:br/>
        <w:t>Қой шаруашылығының ерекшелігіне байланысты эмбрион-</w:t>
        <w:br/>
        <w:t>дардың даму сатысының бастапқы кезеңіндегі спонтандық аборт-</w:t>
        <w:br/>
        <w:t>тарды зерттеу қиын. Сондықтан екінші топқа қаракөл тұқымды</w:t>
        <w:br/>
        <w:t>қой отарларындағы саулықтардан алынған 3,5--4,5 айлық 7 (44,39)</w:t>
        <w:br/>
        <w:t>және кроссбред тектес саулықтардан алынған 4 (3 4 және 19)</w:t>
        <w:br/>
        <w:t>спонтандық аборт топтастырылды.</w:t>
        <w:br/>
        <w:t>Қаракөл шаруашылығында кәрі саулықтарды ұрықтандырып,</w:t>
        <w:br/>
        <w:t>олардың 130-135 тәуліктік төлдерінен қаракөлше алынады. Үшінші</w:t>
        <w:br/>
        <w:t>топқа осы іштегі қозылардан алынған цитогенетикалық материалдар</w:t>
        <w:br/>
        <w:t>біріктірілді. Сонымен қоса осы топтағы іштегі қозылар (6% және</w:t>
        <w:br/>
        <w:t>119) мен олардың енелерінің хромосомаларының көрсеткіштерін</w:t>
        <w:br/>
        <w:t>салыстыруға мүмкіндік туды.</w:t>
        <w:br/>
        <w:t>Бірінші топқа жинастырылған қойлардың 12 эмбрионы мен</w:t>
        <w:br/>
        <w:t>ұрықтарының цитогенетикалық көрсеткіштеріне (34-кесте) талдау</w:t>
        <w:br/>
        <w:t>жасағанда олардың өсіп-даму сатысына байланысты хромосо-</w:t>
        <w:br/>
        <w:t>малардың сандық және құрылымдық өзгергіш деңгейлері әр</w:t>
        <w:br/>
        <w:t>мөлшерде болатыны анықталды. Әсіресе, бұларда гиподиплоидты</w:t>
        <w:br/>
        <w:t>және полиплоидты клеткалар жиі кездеседі (тиісінше 24,19% және</w:t>
        <w:br/>
        <w:t>5,67%). Егер осы көрсеткіштерді жаңа туған қозылардың сүйек</w:t>
        <w:br/>
        <w:t>миы клеткаларының ұқсас көрсеткіштерімен салыстырса, онда</w:t>
        <w:br/>
        <w:t>қойдың 20-тәуліктік эмбриондарының бауыр клеткаларында</w:t>
        <w:br/>
        <w:t>гиподиплоидты және полиплоидты клеткалардың кездесу жиілігі</w:t>
        <w:br/>
        <w:t>1,5- тен 4 есеге дейін жоғары екені көрінеді.</w:t>
        <w:br/>
        <w:t>Ұрықтың өсіп-даму сатыларына сәйкес полиплоидты клетка-</w:t>
        <w:br/>
        <w:t>лардың мөлшері төмендеп, 90-100 тәуліктік ұрықтарда 2,58% поли-</w:t>
        <w:br/>
        <w:t>плоидты клеткалар болады. Осындай цитогенетикалық көрініс</w:t>
        <w:br/>
        <w:t>типодиплоидты клеткалардың деңгейіне де тән құбылыс.</w:t>
      </w:r>
    </w:p>
    <w:p>
      <w:r>
        <w:t>Осы 12 эмбрион мен ұрықтар алынған саулықтардың хромосо-</w:t>
        <w:br/>
        <w:t>маларының көрсеткіштері 2480 метафазалық клеткаларды зерт-</w:t>
        <w:br/>
        <w:t>тегенде анықталды. Бұл саулықтардың цитогенетикалық көрсет-</w:t>
        <w:br/>
        <w:t>кіштері қалыпты деңгейде болды және ұрықтардың жоғары мөл-</w:t>
        <w:br/>
        <w:t>шердегі цитогенетикалық сипаттамаларымен ешқандай байланысты</w:t>
        <w:br/>
        <w:t>болмады.</w:t>
        <w:br/>
        <w:t>Бірінші топқа жататын, өсу-даму сатылары 20 тәуліктік (3</w:t>
        <w:br/>
        <w:t>эмбрион), 60 тәуліктік (3 эмбрион), 90 тәуліктік (2 эмбрион) және</w:t>
        <w:br/>
        <w:t>120 тәуліктік (2 іштегі қозы) ұрықтардың цитогенетикалық тұрақ-</w:t>
        <w:br/>
        <w:t>сыздық деңгейі зерттелген ұрықтармен (34-кесте) бірдей болды.</w:t>
        <w:br/>
        <w:t>Бұл 10 эмбрионның кәрі саулықтардан (6-7 жастағы) алынғанын</w:t>
        <w:br/>
        <w:t>ескерсек, онда ұрықтардың цитогенетикалық көрсеткіштеріне</w:t>
        <w:br/>
        <w:t>саулықтың жас мөлшерінің әсері болмайтынын көруге болады.</w:t>
        <w:br/>
        <w:t>20 тәуліктік эмбриондардың фенотипі бойынша олардың</w:t>
        <w:br/>
        <w:t>анотомиялық жынысын анықтауға болмайды. Осы бірінші топтағы</w:t>
        <w:br/>
        <w:t>зерттелген 20 тәуліктік 4 эмбрионның генетикалық жынысы</w:t>
        <w:br/>
        <w:t>149</w:t>
        <w:br/>
        <w:t>Ж Ж 2603861) 1604701 |11%9ғ420| 18034081 | 0082/096С П.|- кіна |</w:t>
        <w:br/>
        <w:t>е - 60%602| 880:/60 | &lt;19%/20| 8600041 | 10/41/9161 2 |ОТГ-Әнтниж</w:t>
        <w:br/>
        <w:t>т Е 090:467| 0ғҒ0ҒІРІ | 5003500) ІЗГІ | %СС1/990І 6 |7(-Ө ялниж Ж</w:t>
        <w:br/>
        <w:t>үре 19% й &lt;СЕІ 601768 ЕТІ 94 ГП</w:t>
        <w:br/>
        <w:t>996 90 БЫНЫ ашан 10/61?” 35-100 94 | 0</w:t>
        <w:br/>
        <w:t>СЕ 12772 11% 119 161 Р19/29с 001 9 6</w:t>
        <w:br/>
        <w:t>% 4 1С0ТРРІ| 8607790 | &lt;00ҒЕР0| РОТОР 81 13/5 (8-6) ЧЗРНИЖ</w:t>
        <w:br/>
        <w:t>ҮР 60781 68% 5 560 691 211/50І 21 Ар 0ЕТ 94118</w:t>
        <w:br/>
        <w:t>ЕН БЕЗ 10 &lt;СТ 19 &lt;Г0с 221ы Ы: 021 Ді рр</w:t>
        <w:br/>
        <w:t>%0% 02 С! 1 Б 9С8І 86/86 001 9 9</w:t>
        <w:br/>
        <w:t>?ГЕ 0622 фГЕ &lt; Т - 9ГбІ 1217001 Рр 011 941 &lt;</w:t>
        <w:br/>
        <w:t>- Б (604011) 900411 |90380) 160%0661| 61ІЛе8 ? (ғ-І) ЭНИЖ</w:t>
        <w:br/>
        <w:t>9ГІ 9800 ТУІ ср0 2 0%61 ЕС -1- 746 ШЕГУ ?</w:t>
        <w:br/>
        <w:t>- ші ЕР0%6417| 0С0ҒЕСІ | 6105460) 061%6200| 98/69 (6-1) :ениЖ</w:t>
        <w:br/>
        <w:t>06% 8С%0 9ГІ | ет 120 861 5127961 5</w:t>
        <w:br/>
        <w:t>60% 0970 ІТ 60 Б ІСІ 0417807 “</w:t>
        <w:br/>
        <w:t>У8%7 975 99% 9СІ 790 087 ТӘ?/61Е Т71</w:t>
        <w:br/>
        <w:t>ЖКИТИОІЛІ НӘНИП КИПИОЦІ 421171601414</w:t>
        <w:br/>
        <w:t>Я Ж -ИкоП Балара -ИПбәпиІ -ИПопи1І мінео бег 2</w:t>
        <w:br/>
        <w:t>21 -терфвтән және| 5</w:t>
        <w:br/>
        <w:t>% “4әпкөн нәшәшмдәс</w:t>
        <w:br/>
        <w:t>хЧпЕчолваЛЫ, % “ӘІніші нічГавцО нинноидоле</w:t>
        <w:br/>
        <w:t>“жчиеяиәнаютиП</w:t>
        <w:br/>
        <w:t>кәппіжіоойөя</w:t>
        <w:br/>
        <w:t>жинивхилонологип нннндвкчеоя мәшпіп неянІНИЕ НЕНІЧАЕОВІ ШІ еПІнЕлноПо НЕИОЯ "ә12әя-с6</w:t>
        <w:br/>
        <w:t>151</w:t>
        <w:br/>
        <w:t>ІЧИОЯ ИРОПШӘ -- ІҢ ОчиОя ШНАж АвіІчЕки0 НШЯРЕРЯ - ОЖ</w:t>
        <w:br/>
        <w:t>ЯЧИОЯ ШНАЖ ІЧЕБИО НІНІЗЕЕРУ - 03 :ӘПйәцә1оэя РЯ280 әнеж 20) :(шйәлод</w:t>
        <w:br/>
        <w:t>т -- |060ғ60%| 619970 |210ғ%/10| 520ғ1600| ЕІЛ/006 а нія484 |</w:t>
        <w:br/>
        <w:t>Ы 5 |100ғ15%7| 00% 0ғ0 Б 09% 025.| (/С6І % (СІ-ТІ) зени</w:t>
        <w:br/>
        <w:t>852) 5% 86% 5 &gt; 8000 911769 72 |001-06| 1Я а</w:t>
        <w:br/>
        <w:t>161 69% 9% 1870 2 260с 9С1/ЕСІ 75 001-06| ІН П</w:t>
      </w:r>
    </w:p>
    <w:p>
      <w:r>
        <w:t>г Е 0ҒСҰ| Т/0ғ 1/0 |12090) 620Ғ/441| 600 ЕП гі (01-6) ІЕНИЖ</w:t>
        <w:br/>
        <w:t>159 | 59% 19% УІ УТ УГН 9ЕТ/0/. Рр 001-06| 9Ж 01</w:t>
        <w:br/>
        <w:t>САҒА ЗИ ҒАН ТЫЗ 5 Ж 0981 ЕГЕР Р 001-06|- 9Ж 6</w:t>
        <w:br/>
        <w:t>&gt; -- |РГОҒСЕ») 860ғ970 Е 860:5561| 95/92 &lt; (8-9) нтениЖ</w:t>
        <w:br/>
        <w:t>966 | ЕС&lt;с 96% т 5 151% 101/7% 2) 09 9Ж 8</w:t>
        <w:br/>
        <w:t>(651 51% 0% “6 5 ЕСбІ 51/6 2 09 9Ж ТА</w:t>
        <w:br/>
        <w:t>0/%| (Г&lt;е 0% 2 2 ОЗІ 58/86 р 09 94 9</w:t>
        <w:br/>
        <w:t>Р5%| 18% ус? ж ы ЕС0С (61766 5 09 94 с</w:t>
        <w:br/>
        <w:t>(АҒА ШЕ4424 2? е к 0% ЕП /0Е 5 09 9 ?</w:t>
        <w:br/>
        <w:t>Б - 1100Ғ165| %00%670 | 00%00| 060ғ%1:272| 919/686 Е (С-Т) 8 ЕНИЖ</w:t>
        <w:br/>
        <w:t>9891 %67&lt; &lt;&lt; 890 890 80710 9ТС7ІРІ р 06 9Ж Е</w:t>
        <w:br/>
        <w:t>9/%| 9975 9% &gt; 5 887 ТЕ ВП 5 06 98 5</w:t>
        <w:br/>
        <w:t>179 | 9996 19% 08:0 т 61%2 6С&lt;/УСІ 9 002| 094 Т</w:t>
        <w:br/>
        <w:t>8:32814%(9)1414 БӘНИП БИПИОПІ КИПИОІПІ 142 жиег</w:t>
        <w:br/>
        <w:t>Ч У -ИПОП “кеде эНН -Ипбәпиі -ИПОПИІ мне 4ви -юняж “аовж ;</w:t>
        <w:br/>
        <w:t>% ШӘПи ожкарман жәе)</w:t>
        <w:br/>
        <w:t>ашаны % “әТніші ннпавго 5 нчнноидоме;</w:t>
        <w:br/>
        <w:t>?хитәнәлотиТІ 1</w:t>
        <w:br/>
        <w:t>бәппіязәойөл жнивжицонотолип ннндвгуич4А нән із4Ф/ноийои ИОЯ “әІоох-рс</w:t>
        <w:br/>
        <w:t>150</w:t>
        <w:br/>
        <w:t>тератомаға ұқсас. Қалыпты деңгейге дейін дамымаған ортан жілік</w:t>
        <w:br/>
        <w:t>пен ішектердің бірнеше бөліктері анықталды (174 - сурет).</w:t>
        <w:br/>
        <w:t>54-салдар. Сұр түсті эмбриома-тератомада (салмағы 1,0 кг)</w:t>
        <w:br/>
        <w:t>жыныс бездерінсіз ұма, бір бел омыртқа, қалыпты деңгейге дейін</w:t>
        <w:br/>
        <w:t>дамымаған жамбастар мен ортан жіліктің сүйектері, жуан ішектің</w:t>
        <w:br/>
        <w:t>кішкентай үзіндісі және жатыр қуысында дамымаған екі ұрық</w:t>
        <w:br/>
        <w:t>бездері анықталды (175- сурет).</w:t>
        <w:br/>
        <w:t>55-салдар. Қара түсті эмбриома-тератома (салмағы 1,1 кг)</w:t>
        <w:br/>
        <w:t>жоғарыда сипатталған (54-салдар) эмбриома-тератомаға ұқсас (176-</w:t>
        <w:br/>
        <w:t>сурет).</w:t>
        <w:br/>
        <w:t>56-салдар. Қара түсті эмбриома-тератомада (салмағы 1,5 кт)</w:t>
        <w:br/>
        <w:t>жыныс безінсіз, ортасынан екіге бөлінген ұма, ашы ішектің</w:t>
        <w:br/>
        <w:t>кішкентай бөлігі бар. Ішкі мүшелерінің орналасуы мен даму деңгейі</w:t>
        <w:br/>
        <w:t>жоғарыда айтылған 54-салдармен бірдей (177- сурет).</w:t>
        <w:br/>
        <w:t>57-салдар. Қара түсті эмбриома-тератоманың (салмағы 1,3 кг)</w:t>
        <w:br/>
        <w:t>жыныс безінсіз ұмасы мен тік ішектің сыртқы тесігі болды (178-</w:t>
        <w:br/>
        <w:t>сурет).</w:t>
        <w:br/>
        <w:t>58-салдар. Қара түсті эмбриома-тератоманың (салмағы 0,9 кг)</w:t>
        <w:br/>
        <w:t>жыныс безінсіз ұмасы бар (179- сурет).</w:t>
        <w:br/>
        <w:t>Бұл соңғы екі эмбриома-тератомалардың жамбас қуыстарында</w:t>
        <w:br/>
        <w:t>жіңішке және жуан ішектердің бөліктері, қалыпты деңгейге дейін</w:t>
        <w:br/>
        <w:t>дамымаған жыныс бездері және бірнеше бел омыртқалары</w:t>
        <w:br/>
        <w:t>анықталды.</w:t>
        <w:br/>
        <w:t>59-салдар. Сүр түсті эмбриома-тератоманың (салмағы 1 кг)</w:t>
        <w:br/>
        <w:t>шеміршек тәріздес, құрылымдары нақты анықталмайтын үш сүйегі</w:t>
        <w:br/>
        <w:t>бар (180- сурет).</w:t>
        <w:br/>
        <w:t>60-салдар. Қара түсті эмбриома-тератомада (салмағы 1:5 кг)</w:t>
        <w:br/>
        <w:t>бастың, мойынның және алдыңғы аяқ сүйектерінің айқын</w:t>
        <w:br/>
        <w:t>сүрыпталмайтын бірнеше аномалиялары мен анустың атрезиясы</w:t>
        <w:br/>
        <w:t>бар (181- сурет). Анатомиялық жынысы - еркек. Ішкі мүшелері</w:t>
      </w:r>
    </w:p>
    <w:p>
      <w:r>
        <w:t>мен жүйелерінде ешқандай ауытқушылық анықталмады. ,</w:t>
        <w:br/>
        <w:t>61-салдар. Қара түсті эмбриома-тератомада (салмағы 1,7 кг)</w:t>
        <w:br/>
        <w:t>артқы екі аяққа ұқсас құрылымдар мен алдыңғы оң аяқтың</w:t>
        <w:br/>
        <w:t>жұрнағы бар (182,183-суреттер). Бас пен мойынның орнында</w:t>
        <w:br/>
        <w:t>қалыпты мүшелерге ешқандай үқсамайтын құрылымдар бар.</w:t>
        <w:br/>
        <w:t>Жамбас, ортан және асық жіліктер дамымаған шеміршек тәріздес.</w:t>
        <w:br/>
        <w:t>Ішінде жіңішке және жуан ішектердің бөліктері, екі бел омыртқалар</w:t>
        <w:br/>
        <w:t>анықталды.</w:t>
        <w:br/>
        <w:t>62-салдар. Қара-сүр түсті эмбриома-тератоманың (салмағы 2,0</w:t>
        <w:br/>
        <w:t>кг) алдыңғы және артқы аяқтарға ұқсаған, бірнеше жерден қисайған</w:t>
        <w:br/>
        <w:t>құрылымдары бар. Басы мен мойны жоқ эмбриома-тератомада</w:t>
        <w:br/>
        <w:t>жыныс безінсіз ұма, 6 жұп қабырға, 8 төс омыртқа, 6 бел</w:t>
        <w:br/>
        <w:t>омыртқа және жамбас сүйектері анықталды. Алдыңғы аяқ</w:t>
        <w:br/>
        <w:t>155</w:t>
        <w:br/>
        <w:t>Малдың кейбір аурулары кезінде клеткалардағы хромосома-</w:t>
        <w:br/>
        <w:t>лардың сандық және құрылымдық өзгергіштік деңгейін зерттегенде</w:t>
        <w:br/>
        <w:t>олардың цитогенетикалық көрсеткіштері негізінен дені сау малмен</w:t>
        <w:br/>
        <w:t>шамалас болатыны анықталды (40-кесте). Бірақ кейбір қойлардың</w:t>
        <w:br/>
        <w:t>(25,14,19) жеке цитогенетикалық көрсеткіштері басқа қойлардан</w:t>
        <w:br/>
        <w:t>2-3 есе жоғары. Мысалы, ценуроз диагнозы анықталған 795</w:t>
        <w:br/>
        <w:t>саулықтың гипердиплоидия мөлшері 3,98% болды және оның 292</w:t>
        <w:br/>
        <w:t>клеткасының 5,82%-да полиплоидты хромосомалар жиынтығы</w:t>
        <w:br/>
        <w:t>табылды.</w:t>
        <w:br/>
        <w:t>Хромосомалардың аберрацияларының жоғары мөлшері (5,07%)</w:t>
        <w:br/>
        <w:t>өкпе ауруы бар /ғ14 қошқарда анықталды. Осындай цитогене-</w:t>
        <w:br/>
        <w:t>тикалық тұрақсыздық мөлшерінің жоғарылауы ас қорыту</w:t>
        <w:br/>
        <w:t>мүшелерінің аурулары мен эхинококкоз диагнозы қойылған кейбір</w:t>
        <w:br/>
        <w:t>қойларда (Хе 8,22, 23) байқалды. Дегенмен ауру малдың хромосома-</w:t>
        <w:br/>
        <w:t>ларының сандық және құрылымдық өзгергіштігі осы аурулардың</w:t>
        <w:br/>
        <w:t>салдарынан деп нақты көрсету үшін осындай ауру малдан көптеген</w:t>
        <w:br/>
        <w:t>цитогенетикалық мағлұматтар жинау керек.</w:t>
        <w:br/>
        <w:t>163</w:t>
        <w:br/>
        <w:t>т 2 |160ғ8Г&lt; | 00097 |02050Г1 | 98078Г | (6670Ж | 777 кімшіні |</w:t>
        <w:br/>
        <w:t>р Гг Г-- г-- 22- 20 (92-81)</w:t>
        <w:br/>
        <w:t>- 7 |590%00%| 0907061 | 119590 | 29186061 | бе/г/0ІРТ А</w:t>
        <w:br/>
        <w:t>4. Б . 2 ввниж |</w:t>
        <w:br/>
        <w:t>ІРІ | 69%І 59% 8/40 5 8СЕТ 801/821 ЕЛІ Қ %</w:t>
        <w:br/>
        <w:t>Га?” т Ат; Т” т</w:t>
        <w:br/>
        <w:t>927 | 10%Е ТАЗ 50% БҮТІН БНЕСТЫЗ2 182790 |” г” 2 14</w:t>
        <w:br/>
        <w:t>ШЕСІ ШАЗЗ ЕС | ЫЖ 7122960 10% 155/80С Б с</w:t>
        <w:br/>
        <w:t>СН Ча (ХаАЕ</w:t>
        <w:br/>
        <w:t>йч | 8% ич 16“ 601 4681 сте/р/&lt; 6 | мифтік |</w:t>
        <w:br/>
        <w:t>1 5 Аичдоз оу</w:t>
        <w:br/>
        <w:t>ШТАШЕ ЕРІНІ УІ м1. “9 СЫ - 81 Е 0С</w:t>
        <w:br/>
        <w:t>164 171877 60% 16% 16% 06:61 ф?2/900 Рр Т! ШЕЛІ</w:t>
        <w:br/>
        <w:t>тЬ-. ТТІ 1 9771 найдағ</w:t>
        <w:br/>
        <w:t>9% | 11%9с 66% к 599 6041 600/851 мІНІбӘгәПАН | 81</w:t>
        <w:br/>
        <w:t>254 15 1. Ашчдоя оу</w:t>
        <w:br/>
        <w:t>юәргиож Нінәшоәу</w:t>
      </w:r>
    </w:p>
    <w:p>
      <w:r>
        <w:t>162</w:t>
        <w:br/>
        <w:t>38-кесте. Қойлардың спонтандық аборттарының, эмбриондарының</w:t>
        <w:br/>
        <w:t>және іштегі қозыларының клеткаларындағы хромосомалардың</w:t>
        <w:br/>
        <w:t>аберрациялары мен геномдық мутациялардың деңгейіне байланысты</w:t>
        <w:br/>
        <w:t>топқа бөлінуі</w:t>
        <w:br/>
        <w:t>Хромосомаларында ауытқулары бар эмбриондар</w:t>
        <w:br/>
        <w:t>Натан мен ұрықтар саны</w:t>
        <w:br/>
        <w:t>көресткіптер «пон | 2030) 60-1 90500:| 120-130</w:t>
        <w:br/>
        <w:t>тандық Й Б қ :</w:t>
        <w:br/>
        <w:t>аборттар тәулік тәулік тәулік тәулік</w:t>
        <w:br/>
        <w:t>Барлық эмбриондар</w:t>
        <w:br/>
        <w:t>мен ұрықтар П 1 6 8 6 19</w:t>
        <w:br/>
        <w:t>Анеуплоидия,%</w:t>
        <w:br/>
        <w:t>13,99-тен төмен</w:t>
        <w:br/>
        <w:t>14,0-15,99</w:t>
        <w:br/>
        <w:t>16,0-17,99</w:t>
        <w:br/>
        <w:t>18,0-19,99</w:t>
        <w:br/>
        <w:t>20,0-21,99</w:t>
        <w:br/>
        <w:t>22,0-23,99</w:t>
        <w:br/>
        <w:t>24,0-ден жоғары</w:t>
        <w:br/>
        <w:t>Хромосомалардың</w:t>
        <w:br/>
        <w:t>аберрациясы,%</w:t>
        <w:br/>
        <w:t>0</w:t>
        <w:br/>
        <w:t>0,1-0,49</w:t>
        <w:br/>
        <w:t>0,5-0,99 52</w:t>
        <w:br/>
        <w:t>1,0-1,49</w:t>
        <w:br/>
        <w:t>1,5-1,99</w:t>
        <w:br/>
        <w:t>2,0-2,49</w:t>
        <w:br/>
        <w:t>2,5-2,99</w:t>
        <w:br/>
        <w:t>3,0-3,49</w:t>
        <w:br/>
        <w:t>3,5-тен жоғары</w:t>
        <w:br/>
        <w:t>Полиплоидия,%</w:t>
        <w:br/>
        <w:t>0,1-0,99</w:t>
        <w:br/>
        <w:t>1,0-1,99</w:t>
        <w:br/>
        <w:t>2,0-2.99</w:t>
        <w:br/>
        <w:t>3,0-3,99</w:t>
        <w:br/>
        <w:t>4,0-4,99</w:t>
        <w:br/>
        <w:t>5,0-5,99 5 Г-</w:t>
        <w:br/>
        <w:t>6,0-6,99 5</w:t>
        <w:br/>
        <w:t>7,0-тен жоғары ші</w:t>
        <w:br/>
        <w:t>Ал, 60-, 90- және 100 тәуліктік ұрықтардың цитогенетикалық</w:t>
        <w:br/>
        <w:t>көрсеткіштері бірте-бірте төмендеп, 120-130 тәуліктік іштегі</w:t>
        <w:br/>
        <w:t>қозыларға жақындайды.</w:t>
        <w:br/>
        <w:t>Полиплоидты клеткалардың ұрықтың өсу сатысына байланысты</w:t>
        <w:br/>
        <w:t>азаюын эмбрионның бауырының өсуімен және оның қызметінің</w:t>
        <w:br/>
        <w:t>өзгеруімен байланыстыруға болады.</w:t>
        <w:br/>
        <w:t>158</w:t>
        <w:br/>
        <w:t>УЕЗДЕН</w:t>
      </w:r>
    </w:p>
    <w:p>
      <w:r>
        <w:t>|кі-іемк-</w:t>
        <w:br/>
        <w:t>Б 526</w:t>
        <w:br/>
        <w:t>ГИР</w:t>
        <w:br/>
        <w:t>П</w:t>
        <w:br/>
        <w:t>Ды |5</w:t>
        <w:br/>
        <w:t>ГЕ ІК</w:t>
        <w:br/>
        <w:t>П</w:t>
        <w:br/>
        <w:t>ТЕГ</w:t>
        <w:br/>
        <w:t>,</w:t>
        <w:br/>
        <w:t>П</w:t>
        <w:br/>
        <w:t>һә) ініге г |ос</w:t>
        <w:br/>
        <w:t>1</w:t>
        <w:br/>
        <w:t>П</w:t>
        <w:br/>
        <w:t>1</w:t>
        <w:br/>
        <w:t>4:</w:t>
        <w:br/>
        <w:t>РЕЛЕ</w:t>
        <w:br/>
        <w:t>,</w:t>
        <w:br/>
        <w:t>2)</w:t>
        <w:br/>
        <w:t>Ш2.</w:t>
        <w:br/>
        <w:t>біз інші</w:t>
        <w:br/>
        <w:t>КДеіеІІБІ -</w:t>
        <w:br/>
        <w:t>4 келкі</w:t>
        <w:br/>
        <w:t>ІН</w:t>
        <w:br/>
        <w:t>-ДЕДы-Га</w:t>
        <w:br/>
        <w:t>Ы - РЕ(5012 | 9060 |1005101 | 88020901 433314414 УІ меншігі</w:t>
        <w:br/>
        <w:t>г т өтте АІеДН ЖҮНІНЕН өтеегы (РІ-ЕТ)</w:t>
        <w:br/>
        <w:t>0615576 | 6805566 | ІСОФІБІ | 00151681 281/809 4 мени</w:t>
        <w:br/>
        <w:t>&lt;7 66&lt;с &lt;Ұ% 50% 20% 687 ЖЕЛІЕ 5 УІ</w:t>
        <w:br/>
        <w:t>ӨРТІ ТТЕ 905 28% 097 6661 СІРГЕ ЕТ</w:t>
        <w:br/>
        <w:t>В -- | 69тӘЛ | %Р0ғ8І2 | 6005560 | 560509011 0ссС/РЕбІ а ТІ-І</w:t>
        <w:br/>
        <w:t>МЧаРНИЖ</w:t>
        <w:br/>
        <w:t>&lt;61 991 18% УТ Бі ІГЕТ ЕЗІ! а</w:t>
        <w:br/>
        <w:t>55% 81700 560 ТРТ УСІ Е9І ?ФІС/98І 5 П</w:t>
        <w:br/>
        <w:t>ТАҒ 6890 27 ТАЗ ІСІ 8Г8І (УА ЯЗ! 5 01</w:t>
        <w:br/>
        <w:t>78% Тері 891 ?ГІ 5 ӨРТІ 611/18 6</w:t>
        <w:br/>
        <w:t>1849-71 6С00 ІСІ 70% УСІ ФЕ 861/6Ғ1 5 %</w:t>
        <w:br/>
        <w:t>9976 %10 ?6І 0ГЕ 99 УГ9І 1527191 6 1</w:t>
        <w:br/>
        <w:t>110 Е9СІ 70 Б 5 |77 төп ІРІ/601 5 9</w:t>
        <w:br/>
        <w:t>9Г&lt; СТС 50% &lt;СТ Т | 9091 ЕР (7661 5 5</w:t>
        <w:br/>
        <w:t>9% ҰЛ! ТАҚА ?0Т 2 8СРІ ТР1/96 5 2</w:t>
        <w:br/>
        <w:t>ГЕ 901 86%0 902 9921 ӘСЕТ 007181 6</w:t>
        <w:br/>
        <w:t>862 16%9С 07% 16% 169 ЖӨНІ |7 ШЕ/900 5 %</w:t>
        <w:br/>
        <w:t>606 “&lt;&lt;6 691 60&lt; ТЕ% ЕГЕС 56/&lt;&lt;% 8 Т</w:t>
        <w:br/>
        <w:t>НОБИП І</w:t>
        <w:br/>
        <w:t>92710708/1414 -вбйгое (37114209411 ЖИПИОЦІ</w:t>
        <w:br/>
        <w:t>8 Ұ -ИЦоП ниянвиоо -ипаәпиі -ИПОПИІ НРО</w:t>
        <w:br/>
        <w:t>сойодх Әецесвфьлән момнеЖ | қ ион</w:t>
        <w:br/>
        <w:t>% ч4әпшой нәшәмдәс</w:t>
        <w:br/>
        <w:t>эхчиенояраАы. Ф% “әнші ннцдео</w:t>
      </w:r>
    </w:p>
    <w:p>
      <w:r>
        <w:t>энггвхитәнолотиТІ</w:t>
        <w:br/>
        <w:t>БІ |</w:t>
        <w:br/>
        <w:t>Юіоппгяпоойөя</w:t>
        <w:br/>
        <w:t>хнцвжисонотолип нчпавийРЯШОЯ нәлейічиві т42ПЕә0 ончнтж нән бвіжчиАРО незейКІ. Чс0Я "10ох - 66</w:t>
        <w:br/>
        <w:t>160</w:t>
        <w:br/>
        <w:t>ТӨРТІНШІ БӨЛІМ</w:t>
        <w:br/>
        <w:t>ҚОЙДЫҢ ТУМЫСТАН БОЛҒАН</w:t>
        <w:br/>
        <w:t>АНОМАЛИЯЛАРЫНЫҢ ЭТИОЛОГИЯСЫ ЖӘНЕ</w:t>
        <w:br/>
        <w:t>ТҰҚЫМ ҚУАЛАУШЫЛЫҚ ҚАСИЕТТЕРІ</w:t>
        <w:br/>
        <w:t>14-ТАРАУ. Тумыстан болған аномалиялардың себептері,</w:t>
        <w:br/>
        <w:t>түрлері және тұқым қуалаушылық қасиеттері</w:t>
        <w:br/>
        <w:t>Тумыстан болған аномалиялардың пайда болу механизмдерін,</w:t>
        <w:br/>
        <w:t>олардың этиологиясындағы генетикалық және қоршаған ортаның</w:t>
        <w:br/>
        <w:t>факторларының маңызын зерттеу - қазіргі биологияның өзекті</w:t>
        <w:br/>
        <w:t>мәселесі.</w:t>
        <w:br/>
        <w:t>Эксперименттік зерттеулер нәтижесінде сыртқы қоршаған орта-</w:t>
        <w:br/>
        <w:t>ның көптеген факторларының (химиялық, физикалық, биология-</w:t>
        <w:br/>
        <w:t>лық) тератогендік белсенділігі болатыны анықталды. Бірақ бұлар-</w:t>
        <w:br/>
        <w:t>дың организмге әсер ету механизмдері көбіне белгісіз және зерттел-</w:t>
        <w:br/>
        <w:t>меген. Мысалы, көптеген факторлар үшін тератогендік және мута-</w:t>
        <w:br/>
        <w:t>гендік белсенділіктердің өзара қатынасы әлі белгісіз. Сонымен қатар</w:t>
        <w:br/>
        <w:t>эксперимент жүргізетін үлгіні дұрыс таңдап алу мен алынған нәти-</w:t>
        <w:br/>
        <w:t>желерді сүтқоректілердің бір түрінен екіншісіне экстрополяция жа-</w:t>
        <w:br/>
        <w:t>сауды да жан-жақты ойластыру керек. Мысалы, адамның тумыстан</w:t>
        <w:br/>
        <w:t>болған кемістіктерінің этиологиясын дұрыс анықтап және оларға</w:t>
        <w:br/>
        <w:t>ғылыми негізделген диагноз қою үшін зертханалық жануарларға</w:t>
        <w:br/>
        <w:t>эксперимент жүргізіп, пайда болған ұқсас кемістіктерге генетика-</w:t>
        <w:br/>
        <w:t>лық және эмбриологиялық талдау жүргізіледі.</w:t>
        <w:br/>
        <w:t>Қойлардың тумыстан болған аномалияларының этиологиясы</w:t>
        <w:br/>
        <w:t>басқа сүткқоректілердікі сияқты генетикалық немесе эндогендік,</w:t>
        <w:br/>
        <w:t>қоршаған ортаның әсері немесе экзогендік және осы екеуінің -</w:t>
        <w:br/>
        <w:t>тұқым қуалаушылық пен қоршаған ортаның бірлескен факторла-</w:t>
        <w:br/>
        <w:t>рынан тұрады (Визнер, Виллер, 1979; Айала, Кайгер, 1987; 1988;</w:t>
        <w:br/>
        <w:t>Эрнст, Жигачев, 1990).</w:t>
        <w:br/>
        <w:t>Генетикалық аномалиялар мутантты гендердің және хромосома-</w:t>
        <w:br/>
        <w:t>лардың аберрациялары мен геномдық мутациялардың салдарла-</w:t>
        <w:br/>
        <w:t>рынан болады. Л.К.Эрнст пен А.И.Жигачевтің (1990) анықтауы</w:t>
        <w:br/>
        <w:t>бойынша, “...тұқым қуалайтын аномалиялар -организмнің дене</w:t>
        <w:br/>
        <w:t>164</w:t>
        <w:br/>
        <w:t>Қойдың әр түрлі тұқымдарында кездесу жиілігі мен патогенезі</w:t>
        <w:br/>
        <w:t>толық зерттелген “желгіш ауруы” (“рысистая болезнь”) немесе</w:t>
        <w:br/>
        <w:t>скрептердің тұқым қуалаушылығы туралы бірыңғай мәлімет жоқ</w:t>
        <w:br/>
        <w:t>(Визнер, Виллер, 1979).</w:t>
        <w:br/>
        <w:t>Бұлшық еттер мен сіңірлердің аномалияларының ішінен бұлшық.</w:t>
        <w:br/>
        <w:t>еттің дистрофиясы Халықаралық тізімге кірген (Д,). Бұл аномалия</w:t>
      </w:r>
    </w:p>
    <w:p>
      <w:r>
        <w:t>Австралияның меринос қойларында жиі кездеседі және осы кемістік</w:t>
        <w:br/>
        <w:t>бірінші рет 1954 жылы сипатталған (Мопеу, 1954-- Визнер, Виллер,</w:t>
        <w:br/>
        <w:t>1979 - бойынша). Кейінгі уақытта аномалиялары бар жаңа туған</w:t>
        <w:br/>
        <w:t>қозылардың клиникасы мен патогенезін және олардың бұлшық</w:t>
        <w:br/>
        <w:t>еттерін гистологиялық зерттеу нәтижесінде осы аномалияны бүл-</w:t>
        <w:br/>
        <w:t>шық еттердің басқа кемістіктерінен ажыратуға мүмкіндік туды</w:t>
        <w:br/>
        <w:t>(Бісһагф е.а., 1986). Бұлшық еттер жүйесінің көптеген бұзылым-</w:t>
        <w:br/>
        <w:t>дары қозылардың өлі тууына немесе туа салысымен өліп қалуына</w:t>
        <w:br/>
        <w:t>себеп болады (Е!уалдет е.з., 1989). Ғылыми әдебиеттерде көрсетілген</w:t>
        <w:br/>
        <w:t>ұқсас кемістіктер осы бұлшық еттердің дистрофиясының әр түрлі</w:t>
        <w:br/>
        <w:t>деңгейдегі бұзылуының салдары (ВтаЕеу, 1978; Овате е.а., 1989).</w:t>
        <w:br/>
        <w:t>Скандинавияда өсірілетін қойларда бұлшық еттердің гипертро-</w:t>
        <w:br/>
        <w:t>фиясының белгісіз патогенезі тіркелген (Визнер, Виллер, 1979).</w:t>
        <w:br/>
        <w:t>Қойдың қан жасау, қан айналу мен қан тамырлары мүшеле-</w:t>
        <w:br/>
        <w:t>рінің аномалиялары тератологиялық әдебиеттерде белгілі деңгейде</w:t>
        <w:br/>
        <w:t>зерттелмеген және олардың этиологиясы көбінесе анықталмаған.</w:t>
        <w:br/>
        <w:t>Мысалы, қойларда жүректің ақаулары (ВізаШоп, 1982), жүректің</w:t>
        <w:br/>
        <w:t>гипоплазиясы (Уіһап е.а., 1981), жүректің сол жақ қарыншасының</w:t>
        <w:br/>
        <w:t>гипоплазиясы (Ііпде - біртпап, 1978) және бауыр артериясының</w:t>
        <w:br/>
        <w:t>аномалиялары (У/ивбіпдег /егту, 1978) тіркелген. Бірақ бұлардың</w:t>
        <w:br/>
        <w:t>этиологиясы белгісіз.</w:t>
        <w:br/>
        <w:t>Кіндіктен қанның тоқтамай ағуы арнайы ғылыми әдебиеттерде</w:t>
        <w:br/>
        <w:t>белгілі гемаррогиялық диатезге өте ұқсас. Мұның жануарлардағы</w:t>
        <w:br/>
        <w:t>қан жасау (гемопоэздың) ағымының бұзылуынан болуы мүмкін.</w:t>
        <w:br/>
        <w:t>Бұл қозылардың клиникасы мен патогенезі сипатталғанымен, оның</w:t>
        <w:br/>
        <w:t>этиологиясын анықтау үшін өте қымбат түратын зертханалық</w:t>
        <w:br/>
        <w:t>зерттеулер жүргізу қажет.</w:t>
        <w:br/>
        <w:t>Қойлардың альбинизмі жүн талшықтарының пигментация-</w:t>
        <w:br/>
        <w:t>сының кемістіктеріне жатқанымен, осындай аномалиясы бар қозы-</w:t>
        <w:br/>
        <w:t>лардың организмінде көптеген басқа өзгерістер де болады. Э.Визнер</w:t>
        <w:br/>
        <w:t>мен З.Виллердің (1979) анықтауынша “альбинизм дегеніміз қойлар-</w:t>
        <w:br/>
        <w:t>дың терісінде, жүнінде, көздерінде меланоциттердің организмге</w:t>
        <w:br/>
        <w:t>қажетті деңгейдегі азоты бар меланин өндірмеуінен болатын пиг-</w:t>
        <w:br/>
        <w:t>менттің жетіспеуі” (стр. 333). Қаракөл қойларында бірінші анық-</w:t>
        <w:br/>
        <w:t>талған (Константинесеку, 1932; Глембоцкий и др., 1932 - Визнер,</w:t>
        <w:br/>
        <w:t>Виллер, 1979 - бойынша) сұр түсті летальды аномалия Халықаралық</w:t>
        <w:br/>
        <w:t>169</w:t>
        <w:br/>
        <w:t>(71-ЕТ)</w:t>
        <w:br/>
        <w:t>- 52 |ЕГОҒӨРІ| 6604960 | 2С07ӨГІ | 5С0%0891 | 901/108 5 | ншниж</w:t>
        <w:br/>
        <w:t>665 |71861 85 80% 80% 8ЕТ 6С1/РРІ 5 РЕЙНЕЕ ЕГІ:</w:t>
        <w:br/>
        <w:t>ес 1081 6/1 6% “СТ 1671 Т02/ТЕТ 5. | ЕХ әШӨ | 91</w:t>
        <w:br/>
        <w:t>00% | 8261 СІ ИЯ 8ГТ ЗЕСІ 0027691 52 5 сІ</w:t>
        <w:br/>
        <w:t>108 |111ІГ“Ж ІТІ 105 50% 069С 6927161 9 Р ІШЕДІ</w:t>
        <w:br/>
        <w:t>99% | 9961 ҰСІ (ЫЗ 5 051 ?61/091 9 НАФАВ ӘІЖӨ | ЕІ</w:t>
        <w:br/>
        <w:t>- - |50ғ04| 800590 | в60ғеЕІ | 9919СӘГ | өө/еіі | 1 ЕЗЕДЕ</w:t>
        <w:br/>
        <w:t>ШІЗЕГДЕ УЙІ &lt;СТ 0СТ 0ЕТ АЗ! 66І/ЕСІ 5--Г й БҰТ</w:t>
        <w:br/>
        <w:t>620 | 18%І 8/0 5 10% 8071 % ӨТІ | 5 Қ, П</w:t>
        <w:br/>
        <w:t>101 | 81ЗІ 01 Бі Ы ТГЕТ 56/19 6 2 01</w:t>
        <w:br/>
        <w:t>8ГС | 6%С 8СҰ т 097 &lt;С61 1527181 2271 8 ІС</w:t>
        <w:br/>
        <w:t>ЕС? |7&lt;0Е ҰЗ ТОТ ге 167% 696/96С 5 кояяонихе | %</w:t>
        <w:br/>
        <w:t>567 | 191 ТІ 2%!) 5 991 (17681 2) 4 ф</w:t>
        <w:br/>
        <w:t>19% |7%9%%2 ӨСТІ ЕСІ ал 5012 1270665. |--2- клен 1 9</w:t>
        <w:br/>
        <w:t>2, т 9ГІЗ9СС| ФГ0ЖІСТІ | Е0Ғ0С1 | 960%М/61 | 098/104. 5 2</w:t>
        <w:br/>
        <w:t>СТАЗЕН ЕЕЗІеЗ 255 86% Гр 86% (Ж! (6&lt;715с 5 Н » 5</w:t>
        <w:br/>
        <w:t>5 9991 Б 5 з 9991 09/9с 5 Б ?</w:t>
      </w:r>
    </w:p>
    <w:p>
      <w:r>
        <w:t>612 |70 8СТ 16%0 і 6С&lt;І 961/601 5 кой 1%</w:t>
        <w:br/>
        <w:t>925 | 6Сй лай! Б 101 501 %02/981 52 НЕ ҒА</w:t>
        <w:br/>
        <w:t>76% | 6ҒИ &lt;СІ 861 660 181 8РІ/І0І 59 ЕОЯАНӘТІ Т</w:t>
        <w:br/>
        <w:t>ИоБИПРА əз"</w:t>
        <w:br/>
        <w:t>4 У НИТИОІГІ сі Азов нЯНнРИ 921114060141 82371142(921411</w:t>
        <w:br/>
        <w:t>-ИЦОП -озолойх -ИП4әниі -ИПОПИ1 иноо йрпг ко 2. 2.</w:t>
        <w:br/>
        <w:t>-верфвиәйл | -янчж қ.</w:t>
        <w:br/>
        <w:t>нітАалү мо</w:t>
        <w:br/>
        <w:t>ЭТАНОНЫ % “әнші нншбвго нәшәшдәс Ио</w:t>
        <w:br/>
        <w:t>-иіәнәоиП</w:t>
        <w:br/>
        <w:t>әшппятәойөя янивжитәнәтогип ннтдегиоя 4во бен АЕ ткйЛ, бө) “ә1223-0)</w:t>
        <w:br/>
        <w:t>161</w:t>
        <w:br/>
        <w:t>түрлері (акридиндік бояулар мен азобояулар), цитостатикалық</w:t>
        <w:br/>
        <w:t>препараттар -- митозды тоқтатушы заттар (колхицин, алкилдік зат-</w:t>
        <w:br/>
        <w:t>тар, антиметаболиттер), кейбір вирус инфекциялары, гиповита-</w:t>
        <w:br/>
        <w:t>миноз және гипервитаминоз, оттегінің жетіспеушілігі, бүйрек пен</w:t>
        <w:br/>
        <w:t>жыныс бездерінің және гипофиздің кейбір гормондары жатады</w:t>
        <w:br/>
        <w:t>(Визнер, Виллер, 1979; Айала, Кайгер, 1987; 1988).</w:t>
        <w:br/>
        <w:t>Жан-жануарларға жүргізілген эксперименттердің көмегімен және</w:t>
        <w:br/>
        <w:t>оларда кездесетін аномалияның себептерін зерттеу арқылы мута-</w:t>
        <w:br/>
        <w:t>гендік және тератогендік агенттердің тізімі толықтырылып оты-</w:t>
        <w:br/>
        <w:t>рылады.</w:t>
        <w:br/>
        <w:t>Адам организміне мутагендік және тератогендік әсер ететін</w:t>
        <w:br/>
        <w:t>қоршаған ортаның көптеген химиялық, физикалық және биоло-</w:t>
        <w:br/>
        <w:t>тиялық факторлары белгілі (Дубинин, 1984). Табиғи және</w:t>
        <w:br/>
        <w:t>антропогендік мутагендік заттардың тізімі 800-ден асады (Колотов</w:t>
        <w:br/>
        <w:t>и др., 1987).</w:t>
        <w:br/>
        <w:t>Қойларда осы тератогендік факторлар мен заттардың тек кейбі-</w:t>
        <w:br/>
        <w:t>реулерінің әсер етуі зерттелген. Саулықтардың организміне экзо-</w:t>
        <w:br/>
        <w:t>гендік фактордың әсер етуі салдарынан аномалиялары бар қозы-</w:t>
        <w:br/>
        <w:t>лардың тууын бір айырықша мысалмен көрсетуге болады. Амери-</w:t>
        <w:br/>
        <w:t>каның батыс штаттарында өсірілетін қой тұқымдарында жылына</w:t>
        <w:br/>
        <w:t>жаңа туған қозылардың 1%-да бас сүйектердің аномалиялары</w:t>
        <w:br/>
        <w:t>кездеседі. Ондай қозыларда үстіңгі ерніндегі кемістікке қоса көздің</w:t>
        <w:br/>
        <w:t>циклопиясы да жиі кездеседі. Тератологиялық әдебиеттерде бүл</w:t>
        <w:br/>
        <w:t>аномалия “маймыл тұмсық” (“Сһайов”) деген атпенен белгілі. Егер</w:t>
        <w:br/>
        <w:t>таулы аймақта өсетін Калифорниялық томар дәрі (/еггаітит</w:t>
        <w:br/>
        <w:t>са Шогпісит) шөбін бір айлық буаз саулықтар жесе, онда олардың</w:t>
        <w:br/>
        <w:t>қозыларында осындай ерекше аномалиялар болады. Осы шөптегі</w:t>
        <w:br/>
        <w:t>стероидтарға жататын циклопамин мен циклопазиндер эмбрионға</w:t>
        <w:br/>
        <w:t>өте күшті әсер ететін тератогендік заттар екені анықталды (МШіҺіШ,</w:t>
        <w:br/>
        <w:t>1972). Буаз саулықтарды осы шөппен азықтандырған арнайы</w:t>
        <w:br/>
        <w:t>зерттеулерде алынған төлдердің саны басқа топтағы саулықтармен</w:t>
        <w:br/>
        <w:t>салыстырғанда 21,7% аз болды. Жаңа туған қозылардың 11,9%-да</w:t>
        <w:br/>
        <w:t>әр түрлі тумыстан болған аномалиялар анықталды. Саулықтардың</w:t>
        <w:br/>
        <w:t>ұрықтарын зерттегенде олардың 5,3%-ы өлі болып шықты.</w:t>
        <w:br/>
        <w:t>Сонымен қоса осы эксперименттегі ұрықтандырылған барлық</w:t>
        <w:br/>
        <w:t>саулықтардың 16,6%-ы біраз уақыттан кейін қайтадан ұрықтан-</w:t>
        <w:br/>
        <w:t>дырылған. Себебі бұл саулықтардың эмбриондары өсіп-өнудің</w:t>
        <w:br/>
        <w:t>бастапқы сатысында өліп кеткен болуы мүмкін. Ал, басқа топтағы</w:t>
        <w:br/>
        <w:t>саулықтарда бүл көрсеткіш 3 есе төмен болды. Сондықтан осы</w:t>
        <w:br/>
        <w:t>шөптің тератогендік факторы эмбриогенездің бастапқы кезеңінде</w:t>
        <w:br/>
        <w:t>(предимплантациялық) әсер етсе, саулық іш тастайды. Ал, егер ол</w:t>
        <w:br/>
        <w:t>эмбрионда қарқынды органогенез жүріп жатқанда әсер етсе, онда</w:t>
      </w:r>
    </w:p>
    <w:p>
      <w:r>
        <w:t>175</w:t>
        <w:br/>
        <w:t>қозыдан ешқандай айырмашылығы болмады (Ттоуег е.а.,1988). Ал,</w:t>
        <w:br/>
        <w:t>осы қозыны радиоавтография әдісімен зерттегенде алдыңғы аяқ,</w:t>
        <w:br/>
        <w:t>төс және омыртқа сүйектерінің консистенциясы мен тығыздық</w:t>
        <w:br/>
        <w:t>көрсеткіштерінде дені сау қозылармен салыстырғанда көптеген</w:t>
        <w:br/>
        <w:t>айырмашылықтар болды. Сондықтан осы аномалияның себебі</w:t>
        <w:br/>
        <w:t>түқым қуалайтын “хондродисплазия” деген нақты қорытынды</w:t>
        <w:br/>
        <w:t>жасалды (Уапек е.а., 1989).</w:t>
        <w:br/>
        <w:t>Тұқым қуалайтын ахондропластикалық ергежейлілік кезінде</w:t>
        <w:br/>
        <w:t>гистологиялық зерттеулердің көмегімен ұзын түтікше сүйектердің</w:t>
        <w:br/>
        <w:t>өсу зонасындағы хондроциттердің бағаналарының қысқаруы аяқ</w:t>
        <w:br/>
        <w:t>сүйектерінің қалыпты деңгейге дейін дамымауы мен олардың</w:t>
        <w:br/>
        <w:t>қысқаруының негізгі себебі екені анықталды (Е)еіа Тегіе, 1988).</w:t>
        <w:br/>
        <w:t>Рецессивті геннің салдарынан болатын остеогенездің бұзылуы</w:t>
        <w:br/>
        <w:t>алдыңғы аяқтың кейбір фенотиптік өзгеруіне әкеліп соғады (Ропа</w:t>
        <w:br/>
        <w:t>с.8.,1984). Осындай мысалдарды тек сүйек жүйелері ғана емес, басқа</w:t>
        <w:br/>
        <w:t>да аномалиялары бар мүшелер мен ұлпаларды зерттегенде келтіруге</w:t>
        <w:br/>
        <w:t>болады (ВаКет е.а., 1986; Уап МіеКкетке е.а., 1990).</w:t>
        <w:br/>
        <w:t>Қойларда жиі кездесетін кейбір аурулар мен кемістіктер</w:t>
        <w:br/>
        <w:t>шаруашылықта зоотехникалық және ветеринариялық жұ-</w:t>
        <w:br/>
        <w:t>мыстарды қалыпты деңгейде ұйымдастырмаудың салдары деп</w:t>
        <w:br/>
        <w:t>есептеледі. Мысалы, қозылардың өміршендік қабілетінің күрт</w:t>
        <w:br/>
        <w:t>төмендеуі (Кісогасап, 1982), қойлардағы патологиялық (линька)</w:t>
        <w:br/>
        <w:t>жүн түсу (Лазовский, 1983) және тумыстан болған алқым безінің</w:t>
        <w:br/>
        <w:t>ауруы (Іопев е.а., 1986) көбінесе қозылардың енесінің сүтіне</w:t>
        <w:br/>
        <w:t>жарымауынан, терідегі зат алмасу қызметінің бұзылуынан және</w:t>
        <w:br/>
        <w:t>қой азығында йодтың жетіспеуінен деп саналады. Шын мәнісінде</w:t>
        <w:br/>
        <w:t>бұл аномалиялардың кейбіреулері қозылар мен саулықтар</w:t>
        <w:br/>
        <w:t>организміндегі тұқым қуалайтын генетикалық өзгерістерге байла-</w:t>
        <w:br/>
        <w:t>нысты.</w:t>
        <w:br/>
        <w:t>Осындай зерттеулер ауыл шаруашылығы малының басқа да</w:t>
        <w:br/>
        <w:t>түрлеріне жүргізілді. Мысалы, ірі қарада кездесетін әр түрлі тұқым</w:t>
        <w:br/>
        <w:t>қуалайтын аномалияларды популяцияда таратпай, жоюдың</w:t>
        <w:br/>
        <w:t>жолдары белгіленді (Емельянов, Никитина, 1975; Ігіроіа, 1975).</w:t>
        <w:br/>
        <w:t>А.И.Ерохиннің (1985) айтуынша, бірінші кезекте мал отарлары мен</w:t>
        <w:br/>
        <w:t>табындарынан рецессивтік жағымсыз гендері бар малды шығару</w:t>
        <w:br/>
        <w:t>керек. Гетерозиготалы, өнімділігі жоғары малды уақытша пайда-</w:t>
        <w:br/>
        <w:t>лануға болады, бірақ оларды түқымдық мақсатқа қолдануға</w:t>
        <w:br/>
        <w:t>болмайды. Себебі жағымсыз рецессивті ген популяцияда тез</w:t>
        <w:br/>
        <w:t>таралып кетуі мүмкін. Аяқ сүйектері мен жақтарының кейбір</w:t>
        <w:br/>
        <w:t>кемістіктері бар қойлардың ет және жүн өнімділігін зерттеп,</w:t>
        <w:br/>
        <w:t>олардың бүл көрсеткіштері дені сау қойлардан кем еместігін негізге</w:t>
        <w:br/>
        <w:t>ала отырып, оларды шаруашылықта уақытша пайдалану экономи-</w:t>
        <w:br/>
        <w:t>173</w:t>
        <w:br/>
        <w:t>Малдың жынысымен байланысты аутосомалық қасиет те келесі</w:t>
        <w:br/>
        <w:t>ұрпақтардағы еркек төлдерге берілетіні белгілі. Бұл тұқым</w:t>
        <w:br/>
        <w:t>қуалаушылық қасиеттің өзіндік ерекшелігі - ол гетерозиготалы</w:t>
        <w:br/>
        <w:t>төлдерде анықталады, ал ұрғашы жынысты организм осы қасиетті</w:t>
        <w:br/>
        <w:t>өзінің еркек төліне беруі мүмкін (Айала, Кайгер, 1987; 1988;</w:t>
        <w:br/>
        <w:t>Жимулев, 2002; Берсімбаев, Мұхамбетжанов, 2005).</w:t>
        <w:br/>
        <w:t>Жай доминантты немесе рецессивті белгілер ретінде тұқым</w:t>
      </w:r>
    </w:p>
    <w:p>
      <w:r>
        <w:t>қуалайтын тумыстан болған кемістіктердің практикалық аспек-</w:t>
        <w:br/>
        <w:t>тілерін зерттеу даму аномалиясы тенетикасының маңызды, екінші</w:t>
        <w:br/>
        <w:t>бағыты болып саналады. Аномалиялары бар дарабастар мутация</w:t>
        <w:br/>
        <w:t>болған геннің әсерін цитологиялық, биохимиялық, физиологиялық,</w:t>
        <w:br/>
        <w:t>молекулалы-биологиялық деңгейлерде зерттеуге арналған генети-</w:t>
        <w:br/>
        <w:t>калық үлгі ретінде кеңінен пайдаланылады. Мысалы, рецессивтік</w:t>
        <w:br/>
        <w:t>мутанты геннің әсерінен болатын тұқым куалайтын көздің микроф-</w:t>
        <w:br/>
        <w:t>тальмиясы бар қойлар қанының көрсеткіштерін зерттегенде барлық</w:t>
        <w:br/>
        <w:t>қолданылған тестілердің ішінен олардың қанындағы калийдің</w:t>
        <w:br/>
        <w:t>мөлшері дені сау қозылармен салыстырғанда сенімді түрде жоғары</w:t>
        <w:br/>
        <w:t>болды (Гпвһеіті е.а., 1978). Осы алынған нәтижеге сүйеніп, тұқым</w:t>
        <w:br/>
        <w:t>қуалайтын көздің микрофтальмиясы бар қозылардың гипофиздік</w:t>
        <w:br/>
        <w:t>-- бүйрек безі жүйесінің қызметі басқа қозыларға қарағанда тежеліп,</w:t>
        <w:br/>
        <w:t>жай жүреді деген қорытынды жасауға болады.</w:t>
        <w:br/>
        <w:t>Қойларда кездесетін “лизосоманың жинақталуы” деп аталатын</w:t>
        <w:br/>
        <w:t>аномалия гистологиялық әдіспен және электронды микроскоптың</w:t>
        <w:br/>
        <w:t>көмегімен зерттелді. Бұл кемістік 4-6 айлық қозыларда білінеді</w:t>
        <w:br/>
        <w:t>және соның салдарынан, олардың нерв жүйесінде әр түрлі ауытқу-</w:t>
        <w:br/>
        <w:t>лар болып, қозылар өледі. Зерттеу нәтижесінде аномалиясы бар</w:t>
        <w:br/>
        <w:t>қозылар миының нейрондарындағы лизосомалардың құрылымында</w:t>
        <w:br/>
        <w:t>зақымдану болатыны анықталып, бұл патология тұқым қуалайтын</w:t>
        <w:br/>
        <w:t>аутосомалы рецессивтік белгі екені көрсетілді. Ауру және дені сау</w:t>
        <w:br/>
        <w:t>қозылардың биохимиялық көрсеткіштері мен ферменттердің</w:t>
        <w:br/>
        <w:t>қабілеттілігін салыстырып зерттегенде аномалиясы бар қозыларда</w:t>
        <w:br/>
        <w:t>лизосомдық ф--тгалактозидаза мен - о.- нейроминидазаның мөлше-</w:t>
        <w:br/>
        <w:t>рі азайып, организмде жетіспейтіндігі анықталды (Аһегп-КіпдеП</w:t>
        <w:br/>
        <w:t>е.а., 1988; Рпешцг е.а., 1990).</w:t>
        <w:br/>
        <w:t>Қойлардың аномалияларының этиологиясын анықтау үшін және</w:t>
        <w:br/>
        <w:t>аномалиялары бар дарабастардың клеткаларындағы хромосома-</w:t>
        <w:br/>
        <w:t>лардың ауытқушылық деңгейін білу үшін оларды әр түрлі әдістер</w:t>
        <w:br/>
        <w:t>қолданып зерттеу керек. Мысалы, аутосомадағы рецессивтік мута-</w:t>
        <w:br/>
        <w:t>циялы геннің әсерінен болатын тұқым қуалайтын, сүйектері бірне-</w:t>
        <w:br/>
        <w:t>ше жерден қисайған қозыны гистологиялық, гистохимиялық, био-</w:t>
        <w:br/>
        <w:t>химиялық әдістермен және электрондық микроскоптың көмегі-</w:t>
        <w:br/>
        <w:t>мен зерттегенде оның этиологиясы анықталмай, дені сау қалыпты</w:t>
        <w:br/>
        <w:t>172</w:t>
        <w:br/>
        <w:t>Эмбриондардың алғашқы өсу сатысында ұрықтың негізгі қан</w:t>
        <w:br/>
        <w:t>жасаушы мүшесі бауыр болып саналады. Басқа қан клеткаларымен</w:t>
        <w:br/>
        <w:t>бірге эмбрионның бауырында мегакариоцитті клеткалар да болады</w:t>
        <w:br/>
        <w:t>(Ҡассирский, Алексеев, 1970). Көптеген зерттеулер нәтижесінде</w:t>
        <w:br/>
        <w:t>мегакариоциттер полиплоидты клеткалар екені анықталды</w:t>
        <w:br/>
        <w:t>(Жинкин, 1962; Мутузкин, 1968; Красавцев, 1969). Адамның 3-4</w:t>
        <w:br/>
        <w:t>айлық ұрықтарының бауырында мегакариоцитті клеткалардың</w:t>
        <w:br/>
        <w:t>қатарлары көптеп кездеседі. Ұрықтың өсуінің 24 апталығынан</w:t>
        <w:br/>
        <w:t>бастап мегакариоциттердің саны азаяды да, 16-24 апталық өсу</w:t>
        <w:br/>
        <w:t>сатысында осындай клеткалар сүйек миында да пайда болады</w:t>
        <w:br/>
        <w:t>(Заводовская и др., 1965). Адамдағы осындай қан клеткаларының</w:t>
        <w:br/>
        <w:t>пайда болу заңдылықтары малға, оның ішінде қой эмбрионына да</w:t>
        <w:br/>
        <w:t>тән. Бауыр клеткаларында гемопоэздің жоғары көрсеткіші қойдың</w:t>
        <w:br/>
        <w:t>бір айлық ұрықтарында анықталады да, өсіп-өнудің үшінші айында</w:t>
        <w:br/>
        <w:t>бірте-бірте төмендеп, ұрықтың жатырлық өсу сатысының соңында</w:t>
        <w:br/>
        <w:t>тоқталады (Тохтамысова, 1965).</w:t>
        <w:br/>
        <w:t>13-ТАРАУ. Тұқымдық, өсімталдық қасиеттері бұзылған және</w:t>
        <w:br/>
        <w:t>әр түрлі аурулары бар қойлардың цитогенетикалық</w:t>
        <w:br/>
        <w:t>сипаттамалары</w:t>
      </w:r>
    </w:p>
    <w:p>
      <w:r>
        <w:t>Күзде ұрықтанғанымен, көктемде қоздамай қысыр қалған 12</w:t>
        <w:br/>
        <w:t>(251--12) кроссбред тектес саулықтар мен жыныс бездері қалыпты</w:t>
        <w:br/>
        <w:t>деңгейге дейін дамымаған 2 қошқардың хромосомаларын зерт-</w:t>
        <w:br/>
        <w:t>тегенде кейбір саулықтар (/21,2,7,8,10) мен осы екі (/%13,14) қош-</w:t>
        <w:br/>
        <w:t>қардың цитогенетикалық көрсеткіштері басқа қойлардан жоғары</w:t>
        <w:br/>
        <w:t>болды (39-кесте). Мысалы, Хг1 саулықтың 23,13% клеткасы гипо-</w:t>
        <w:br/>
        <w:t>диплоидты, 2,31% - гипердиплоидты, 5,09% - хромосомалардың</w:t>
        <w:br/>
        <w:t>аберрациясы (188-сурет) болса, /83 саулықтың ұқсас цитоге-</w:t>
        <w:br/>
        <w:t>нетикалық көрсеткіштері тиісінше 13,36%; 1,60%; 1,06% болды.</w:t>
        <w:br/>
        <w:t>Ал, полиплоидты клеткалардың деңгейі кейбір қошқарларда 5,06%-</w:t>
        <w:br/>
        <w:t>ға дейін көбейеді (189- сурет). Жеке клеткаларда қойдың карио-</w:t>
        <w:br/>
        <w:t>типінде болмайтын, бірнеше аберрацияның салдарынан морфо-</w:t>
        <w:br/>
        <w:t>логиясы өзгерген хромосома анықталды (190-сурет).</w:t>
        <w:br/>
        <w:t>Цитогенетикалық әдістің көмегімен тексерілген екі қошқар-</w:t>
        <w:br/>
        <w:t>дың хромосомаларының өзгергіштік деңгейі 2-3 жастағы басқа</w:t>
        <w:br/>
        <w:t>қошқарлардың ұқсас көрсеткіштерінен 1,5-2 есе жоғары болды</w:t>
        <w:br/>
        <w:t>(39-кесте).</w:t>
        <w:br/>
        <w:t>Сондықтан қозы тумаған саулықтар мен жыныс бездерінің</w:t>
        <w:br/>
        <w:t>кемістіктері бар қошқарлардың тұқымдық, өсімталдық қасиетте-</w:t>
        <w:br/>
        <w:t>рінің бұзылуында генетикалық негіз болуы мүмкін.</w:t>
        <w:br/>
        <w:t>159</w:t>
        <w:br/>
        <w:t>халық тұрғыдан тиімді екені дәлелденді. Бірақ олардан келешекте</w:t>
        <w:br/>
        <w:t>тұқымдық төлдер алмау керек (ВаКет е.а.,1986).</w:t>
        <w:br/>
        <w:t>Ірі қарада кездесетін генетикалық аномалиялардың біраз түрі</w:t>
        <w:br/>
        <w:t>сипатталған және ол тізім толықтырылуда (Гольдман и др.,1974;</w:t>
        <w:br/>
        <w:t>Эрнст и др.,1977; Эрнст, Жигачев, 1990). Шошқаларда анықталатын</w:t>
        <w:br/>
        <w:t>аутосомалардағы доминанттық немесе рецессивтік тендердің</w:t>
        <w:br/>
        <w:t>салдарынан болатын аномалия түрлері де көптеп саналады</w:t>
        <w:br/>
        <w:t>(Кленовицкий, 1979; Кудряшов, 1986).</w:t>
        <w:br/>
        <w:t>Адамдардың тумыстан болған аномалияларының этиологиясын,</w:t>
        <w:br/>
        <w:t>патогенезін және тұқым қуалаушылығын зерттеу қолданбалы меди-</w:t>
        <w:br/>
        <w:t>цинаның өзекті мәселесі болып саналады және адам генетикасының</w:t>
        <w:br/>
        <w:t>көптеген іргелі мәселелерін дұрыс түсінуге көмектеседі. Медицина-</w:t>
        <w:br/>
        <w:t>лық ғылыми әдебиеттерде аномалиялардың популяцияларда кездесу</w:t>
        <w:br/>
        <w:t>жиілігі, олардың патологиялық-анатомиялық сипаттамалары мен жеке</w:t>
        <w:br/>
        <w:t>аномалиялардың генетикалық негіздері жинақталған (Тератология</w:t>
        <w:br/>
        <w:t>человека, 1991). Медициналық генетиканың мағлұматтары бойынша,</w:t>
        <w:br/>
        <w:t>адамдарда 300-ден астам хромосомалық аурулар мен белгілі бір</w:t>
        <w:br/>
        <w:t>тендердің мутациясына байланысты көптеген тұқым куалайтын</w:t>
        <w:br/>
        <w:t>аурулар түрлері тіркелген. Барлық тұқым қуалайтын аурулардың</w:t>
        <w:br/>
        <w:t>жартысынан көбі аутосомалы доминатты түрде тұқым қуалайды да,</w:t>
        <w:br/>
        <w:t>шамасы 40%-ы аутосомалы рецессивті деп саналады. Х-хромосомамен</w:t>
        <w:br/>
        <w:t>тіркескен аномалиялар, негізінен, рецессивтік түрде тұқым қуалайды.</w:t>
        <w:br/>
        <w:t>Ал, У - хромосомада орналасқан мутациясы бар ген анықталған жоқ</w:t>
        <w:br/>
        <w:t>(Маккьюсик, 1976; Фогель, Мотульски, 1989; 1990).</w:t>
        <w:br/>
        <w:t>Қойлардың тумыстан болған аномалияларының этиологиясы</w:t>
        <w:br/>
        <w:t>экзогендік факторларға да байланысты. Э.Визнер мен З.Виллердің</w:t>
        <w:br/>
        <w:t>(1979) айтуынша “...малдың конституциясы немесе оның сыртқы</w:t>
        <w:br/>
        <w:t>әсерге жауап ретінде бейімделу қасиеттері генетикалық деңгейде</w:t>
        <w:br/>
        <w:t>анықталады. Сондықтан қоршаған орта факторларының әсерінен</w:t>
        <w:br/>
        <w:t>организмде тұқымдық өзгерістер болмайды. Егер тұқымның немесе</w:t>
        <w:br/>
        <w:t>эмбрионның генетикалық мүмкіншіліктері олардың дамуы кезең-</w:t>
        <w:br/>
        <w:t>деріндегі ауытқушылықтарды дер кезінде қалпына келтіре алмаса,</w:t>
        <w:br/>
        <w:t>онда қоршаған ортаның жағымсыз факторлары геномның өзгер-</w:t>
      </w:r>
    </w:p>
    <w:p>
      <w:r>
        <w:t>гіштік деңгейіне әсерін тигізіп, фенотиптік ауытқуларды туғызады”</w:t>
        <w:br/>
        <w:t>(стр. 89).</w:t>
        <w:br/>
        <w:t>Малда тумыстан болған кемістіктердің пайда болуына әсер ететін</w:t>
        <w:br/>
        <w:t>тератогендік факторлар көптеп саналады. Олардың қатарына меха-</w:t>
        <w:br/>
        <w:t>никалық факторлар, радиациялық сәулелер, ультра дыбыс пен</w:t>
        <w:br/>
        <w:t>қысқа толқындар, өсімдік және мал шаруашылықтарында жиі</w:t>
        <w:br/>
        <w:t>қолданылатын пестицидтер, дәрі-дәрмектер, химиялық реактивтер,</w:t>
        <w:br/>
        <w:t>жемге қосылатын химиялық қосындылар, өсімдіктер мен саңырау-</w:t>
        <w:br/>
        <w:t>құлақтардың алкалоидтары, органикалық заттардың белгілі бір</w:t>
        <w:br/>
        <w:t>174</w:t>
        <w:br/>
        <w:t>туған төлде әр түрлі аномалиялар болады (Визнер, Виллер, 1979;</w:t>
        <w:br/>
        <w:t>Мурзамадиев, Жапбасов, 1979).</w:t>
        <w:br/>
        <w:t>Кейінгі генетикалық және тератологиялық зерттеулердің нәти-</w:t>
        <w:br/>
        <w:t>жесінде қойлардың тумыстан болған кемістіктері тізіміне аномалия-</w:t>
        <w:br/>
        <w:t>лардың 43 түрі жинақталып (Петухов и др., 1985), олардың біра-</w:t>
        <w:br/>
        <w:t>зының тұқым қуалаушылық қасиеттері сипатталған. Бірақ мишық-</w:t>
        <w:br/>
        <w:t>Тың атаксиясы туралы алынған мәліметтерді қорытындылағанда</w:t>
        <w:br/>
        <w:t>бұл аномалияның рецессивтік тұқым қуалаушылық қасиеті</w:t>
        <w:br/>
        <w:t>толығымен дәлелденбеді. Летальды сүр түстілік аутосомалы доми-</w:t>
        <w:br/>
        <w:t>нантты, ал ұрықтың сулылығы аутосомалы рецессивті тұқым</w:t>
        <w:br/>
        <w:t>қуалайтыны анықталды. Сонымен қоса құлақтың қалыпты деңгейге</w:t>
        <w:br/>
        <w:t>дейін дамымауы мен оның тіптен дамып өспеуі аутосомалы</w:t>
        <w:br/>
        <w:t>доминанты гендердің мутациясынан болатыны нақтылы дәлелденді.</w:t>
        <w:br/>
        <w:t>Жүн талшықтарының өзінен өзі түсуі, коллагеннің пайда болуының</w:t>
        <w:br/>
        <w:t>бұзылуы мен дисплазиясы, аяқтың қысқаруы, мойынның қисық-</w:t>
        <w:br/>
        <w:t>тығы, көздің микрофтальмиясы мен анофтальмиясы, крипторхизм,</w:t>
        <w:br/>
        <w:t>нерв талшықтарының дистрофиясы, биллирубиннің шамадан тыс</w:t>
        <w:br/>
        <w:t>көбеюі сияқты аномалиялардың 9 түрінде аутосомалы рецессивтік</w:t>
        <w:br/>
        <w:t>тұқым қуалаушылық анықталған.</w:t>
        <w:br/>
        <w:t>Бірақ жақ сүйектің қысқаруы, қасқыр араны, қатты таңдайдың</w:t>
        <w:br/>
        <w:t>жарықтығы, бас сүйектің кішіреюі мен ми көлемінің азаюы, сүйек-</w:t>
        <w:br/>
        <w:t>тердің дамуының бұзылуы, омыртқа желісінің құйымшақ бөлімінің</w:t>
        <w:br/>
        <w:t>болмауы, көздің циклопиясы, қабақтың көздің ішіне қарай айналып</w:t>
        <w:br/>
        <w:t>кетуі, еркектік жыныс мүшелерінің жетілмеуі, бір немесе екі жыныс</w:t>
        <w:br/>
        <w:t>бездерінің гипоплазиясы, ұманың екіге бөлінуі, гермафродитизм</w:t>
        <w:br/>
        <w:t>мен тұқымсыздық, терінің ақаулары мен бітпейтін жаралануы,</w:t>
        <w:br/>
        <w:t>ихтиоз, кіндіктің жарығы, кіндіктен тоқтамай қан ағу, жалғыз</w:t>
        <w:br/>
        <w:t>тұяқтылық сияқты аномалиялардың 17 түрінде тұқым қуалау-</w:t>
        <w:br/>
        <w:t>шылық белгілері анықталмаған.</w:t>
        <w:br/>
        <w:t>Калифорниялық томар дәрінің қой организміне әсер етуін</w:t>
        <w:br/>
        <w:t>зерттегенде алынған мағлұматтардан шығатын қорытынды мынандай:</w:t>
        <w:br/>
        <w:t>әр түрлі тератогендер сүтқоректілердің эмбриогенезіне әсер еткенде</w:t>
        <w:br/>
        <w:t>олардың салдары барлық жануарларда бірдей болмайды. Сондықтан</w:t>
        <w:br/>
        <w:t>белгілі бір малда мутагенез бен тератогенезді зерттегенде алынған</w:t>
        <w:br/>
        <w:t>нәтижелерді басқа сүткоректілердің түрлеріне қолдану дұрыс емес.</w:t>
        <w:br/>
        <w:t>Онтогенездің ағымында мал популяциясының геномында жи-</w:t>
        <w:br/>
        <w:t>нақталған генетикалық “жүктің” мөлшеріне, олардың организмге</w:t>
        <w:br/>
        <w:t>тигізетін генетикалық әсерлеріне толық сипаттама беру кәзіргі</w:t>
        <w:br/>
        <w:t>биология ғылымының өзекті мәселесі болып табылады. Қойдың</w:t>
        <w:br/>
        <w:t>әр түрлі аномалияларының этиологиясын зерттегенде кейбір анома-</w:t>
        <w:br/>
        <w:t>лиялардың тұқым қуалаушылық қасиеттері болатыны анықталды.</w:t>
        <w:br/>
        <w:t>Сонымен қатар генетикалық әдебиеттерде гендердің миграциясы</w:t>
        <w:br/>
        <w:t>176</w:t>
      </w:r>
    </w:p>
    <w:p>
      <w:r>
        <w:t>Сонымен, цитогенетикалық тұрғыдан зерттелген қойлардың</w:t>
        <w:br/>
        <w:t>эмбриома-тератомаларының нағыз цитогенетикалық тұрақсыздық</w:t>
        <w:br/>
        <w:t>(37-кесте, Б) деңгейі аномалиялары бар кейбір қозылардың</w:t>
        <w:br/>
        <w:t>көрсеткіштерінен де жоғары болды (4,12%-дан 7,39%-ға дейін).</w:t>
        <w:br/>
        <w:t>3. Қойдың спонтандық аборттарының, эмбриондарының,</w:t>
        <w:br/>
        <w:t>ұрықтары мен іштегі қозыларының және эмбриома -</w:t>
        <w:br/>
        <w:t>тератомаларының хромосомаларының тұрақсыздық шектері</w:t>
        <w:br/>
        <w:t>Эмбриондардың өсуінің бастапқы сатысы мен спонтандық</w:t>
        <w:br/>
        <w:t>аборттардың цитогенетикалық сипаттамаларына жасалған талдаудан</w:t>
        <w:br/>
        <w:t>олардың кейбіреулерінің өлуі мен түқымдық қасиеттерінің бұзылуы</w:t>
        <w:br/>
        <w:t>арасында тығыз генетикалық байланыс болатындығы белгілі (Мштау</w:t>
        <w:br/>
        <w:t>с.а., 1985а; 1985Ь; 1986; 1988).</w:t>
        <w:br/>
        <w:t>Қойлардың зерттелген спонтандық аборттары мен өсіп-даму</w:t>
        <w:br/>
        <w:t>сатысы әр түрлі эмбриондары мен ұрықтарының цитогенетикалық</w:t>
        <w:br/>
        <w:t>көрсеткіштері бірдей болған жоқ (38-кесте).</w:t>
        <w:br/>
        <w:t>Хромосомалары зерттелген қойдың 11 спонтандық аборттары-</w:t>
        <w:br/>
        <w:t>ның себебі алиментарлық немесе басқа факторларға байланысты</w:t>
        <w:br/>
        <w:t>болуы мүмкін. Дегенмен бүлардың кейбіреулерінің цитогене-</w:t>
        <w:br/>
        <w:t>тикалық көрсеткіштері жоғары мөлшермен сипатталады. Мысалы,</w:t>
        <w:br/>
        <w:t>зерттелген аборттардың 63%-да анеуплоидия мөлшері 18,0%-дан</w:t>
        <w:br/>
        <w:t>жоғары болды. Жеке ұрықтардың 3,5%-дан жоғары клеткаларында</w:t>
        <w:br/>
        <w:t>хромосомалардың аберрациялары анықталды (38-кесте).</w:t>
        <w:br/>
        <w:t>Адамның спонтандық аборттары (Тератология человека, 1991)</w:t>
        <w:br/>
        <w:t>және малдың іш тастаған ұрықтарының (ІГопа бЗивап е.а., 1982;</w:t>
        <w:br/>
        <w:t>Вепеуійев-ЕШВо е.а., 1988; Эрнст, Жигачев, 1990) хромосомаларын</w:t>
        <w:br/>
        <w:t>зерттегенде олардың клеткаларында хромосомалардың сандық және</w:t>
        <w:br/>
        <w:t>қүрылымдық ауытқулары байқалады.</w:t>
        <w:br/>
        <w:t>Осыларға ұқсас цитогенетикалық көріністер 120-130 күндік</w:t>
        <w:br/>
        <w:t>іштегі қозылардың хромосомаларын зерттегенде анықталды. Кәрі</w:t>
        <w:br/>
        <w:t>саулықтардан алынған іштегі қозылардың клеткаларындағы</w:t>
        <w:br/>
        <w:t>хромосомалардың аберрация деңгейі 36,4% үрықта 2,0%-дан жоғары</w:t>
        <w:br/>
        <w:t>болды. Кәрі саулықтардың клеткаларында хромосомалардың</w:t>
        <w:br/>
        <w:t>аберрация мөлшері 3,82%0,16%-ға дейін көбейді. Бірақ осы</w:t>
        <w:br/>
        <w:t>саулықтар мен олардың іштегі қозыларының хромосомаларының</w:t>
        <w:br/>
        <w:t>аберрациясының кездесу жиілігінде белгілі бір генетикалық</w:t>
        <w:br/>
        <w:t>байланыс бар деп айту үшін арнайы зерттеулер жүргізу керек.</w:t>
        <w:br/>
        <w:t>Қойлардың 20--30 тәуліктік эмбриондарының клеткаларында</w:t>
        <w:br/>
        <w:t>полиплоидты клеткалардың кездесу жиілігі жоғары екені анық</w:t>
        <w:br/>
        <w:t>байқалды. Бүлардың полиплоидты клеткаларының ең аз мөлшері</w:t>
        <w:br/>
        <w:t>4,76%, ал ең жоғарысы 7,98%. Сонымен қоса анеуплоидты</w:t>
        <w:br/>
        <w:t>оын а төменгі деңгейі 20%, ал жоғарысы 24,0%-дан да көп</w:t>
        <w:br/>
        <w:t>олды.</w:t>
        <w:br/>
        <w:t>157</w:t>
        <w:br/>
        <w:t>Осы аномалия мен перомелия аутосомалық рецессивтік түрде</w:t>
        <w:br/>
        <w:t>тұқым қуалайды (Петухов и др., 1985).</w:t>
        <w:br/>
        <w:t>Жаңа туған қозыларда кездесетін кейбір аномалиялар - сүйек-</w:t>
      </w:r>
    </w:p>
    <w:p>
      <w:r>
        <w:t>тердің бірнеше жерден қисаюы, жүннің қысқа, тықыр болуы және</w:t>
        <w:br/>
        <w:t>тумыстан болған шат жарығының аутосомалық рецессивтік түқым</w:t>
        <w:br/>
        <w:t>қуалаушылық қасиеттері анықталған (Петухов и др., 1985).</w:t>
        <w:br/>
        <w:t>Малда анатомиялық -- топографиялық орналасуына қарай кін-</w:t>
        <w:br/>
        <w:t>діктің, шаттың және ұманың тумыстан болған жарықтары болады.</w:t>
        <w:br/>
        <w:t>Осындай жарықтар басқа малға қарағанда қойларда сирек кездеседі.</w:t>
        <w:br/>
        <w:t>Шаттың және ұманың жарықтары, негізінен, тумыстан болған</w:t>
        <w:br/>
        <w:t>аномалиялар қатарына жатады және олар эмбриогенез кезінде аттас</w:t>
        <w:br/>
        <w:t>мүшелердің құрылымы мен дамуының бұзылуынан болатын кеміс-</w:t>
        <w:br/>
        <w:t>тіктерге байланысты. Ал, кіндік жарығы қозылар туғанда немесе</w:t>
        <w:br/>
        <w:t>туғаннан кейін пайда болатын кемістіктер деп есептеледі:</w:t>
        <w:br/>
        <w:t>Кейбір сүйектердегі остеодисплазияның әсерінен организмдегі</w:t>
        <w:br/>
        <w:t>сүйектену ағымы (остификация) бүзылып, қатты болатын сүйектер</w:t>
        <w:br/>
        <w:t>дамымай, шеміршек түрінде қалады.</w:t>
        <w:br/>
        <w:t>“Өрмекші тәрізді” синдромның этиологиясы қой тұқымындағы</w:t>
        <w:br/>
        <w:t>инбридингтің көрсеткішінің (коэффициентінің) жоғарылауы себепті</w:t>
        <w:br/>
        <w:t>отарда осы синдромды болдыратын жағымсыз мутациялық гендері</w:t>
        <w:br/>
        <w:t>бар саулықтар санының көбеюіне байланысты (Коок е.а., 1986).</w:t>
        <w:br/>
        <w:t>Осындай аномалиялары бар қозыларды генетиканың жаңа әдістерін,</w:t>
        <w:br/>
        <w:t>оның ішінде цитогенетикалық әдісті (УапК егете е.а., 1988)</w:t>
        <w:br/>
        <w:t>қолданып зерттегенде осы синдромның этиологиясы қой популя-</w:t>
        <w:br/>
        <w:t>циясында рецессивтік мутантты геннің болуына байланысты екен-</w:t>
        <w:br/>
        <w:t>дігі толығымен дәлелденді (Ешөве! е.а., 1999).</w:t>
        <w:br/>
        <w:t>Қозыларда кездесетін “өрмекші тәрізді “ синдромға ұқсас</w:t>
        <w:br/>
        <w:t>спайдер-синдромы бар дарабастар аномалияларының патогенезі мен</w:t>
        <w:br/>
        <w:t>этиологиясына талдау жасағанда бүлардың екеуі де даму аномалия-</w:t>
        <w:br/>
        <w:t>ларының генетикасы мен тератологиясында бұрыннан белгілі</w:t>
        <w:br/>
        <w:t>хондродисплазия синдромына ұқсас, тіпті олардың синонимдері</w:t>
        <w:br/>
        <w:t>екені анықталды. Хондроциттердің көптеп бүзылуынан остеогенез</w:t>
        <w:br/>
        <w:t>ағымы дұрыс жүрмейді де, сүйек пен шеміршектер қалыпты</w:t>
        <w:br/>
        <w:t>деңгейге дейін өсіп-жетілмей қалады (Тератология человека, 1991).</w:t>
        <w:br/>
        <w:t>Барлық аяқ буындарының артрогрипозы, буындардың жартылай</w:t>
        <w:br/>
        <w:t>бүгілуі мен тіптен бүгілмеуі аяқтың бұлшық, еттерінің контрактура-</w:t>
        <w:br/>
        <w:t>сынан да болады. Аномалиясы бар қозылардың аяқ сүйектері “шананың</w:t>
        <w:br/>
        <w:t>табаны” сияқты қисайып, бұлшық еттері қалыпты деңгейге дейін</w:t>
        <w:br/>
        <w:t>дамымайды. Осындай қозылар көбінесе өлі туады немесе туғаннан кейін</w:t>
        <w:br/>
        <w:t>бірнеше күннен кейін өледі. Бүл аномалия Халықаралық тізімде</w:t>
        <w:br/>
        <w:t>рецессивтік летальдық мутация (Д.) ретінде тіркелген және Шотлан-</w:t>
        <w:br/>
        <w:t>дияның тауында өсетін валин тұқымды, Австралияның меринос (Визнер,</w:t>
        <w:br/>
        <w:t>167”</w:t>
        <w:br/>
        <w:t>ата-ананың жас мөлшері мен жыныс клеткаларының “өте жетіліп</w:t>
        <w:br/>
        <w:t>кетуі” жатады (Тератология человека, 1991).</w:t>
        <w:br/>
        <w:t>Халықаралық летальдық кемістіктердің тізіміне қойларда анық-</w:t>
        <w:br/>
        <w:t>талған аномалиялардың 15 түрі енгізілген. Олардың 13-і (бұлшық</w:t>
        <w:br/>
        <w:t>еттің контрактурасы, құлақтың дамымауы, қасқыр араны, артқы</w:t>
        <w:br/>
        <w:t>аяқтың параличі, сүйек пен жүн талшықтарының кемістіктері,</w:t>
        <w:br/>
        <w:t>адактилия, сүр түстілік, ергежейлілік, жарыққа шамадан тыс сезім-</w:t>
        <w:br/>
        <w:t>талдық, бұлшық еттің дистрофиясы, астыңғы жақ сүйектің апла-</w:t>
        <w:br/>
        <w:t>зиясы, өңештің агнатия синдромы, мишықтың атаксиясы, жәй атак-</w:t>
        <w:br/>
        <w:t>сия, анустың атрезиясы) аутосомалардағы рецессивті мутантты</w:t>
        <w:br/>
        <w:t>гендердің әсерінен болады. Ал, қалған екеуінің - аяқтың шеткі</w:t>
        <w:br/>
        <w:t>сүйектерінің ампутациясы мен ұрықтың тумыстан болған сулы-</w:t>
        <w:br/>
        <w:t>лығының тұқым қуалаушылық қасиеттері анықталмаған. Ұрықтың</w:t>
      </w:r>
    </w:p>
    <w:p>
      <w:r>
        <w:t>сулылығы мен оның мумикациясы саулықтардағы қалыпты даму-</w:t>
        <w:br/>
        <w:t>дың - эмбриогенездің бұзылуынан болады. Ұрықтың мумикациясы</w:t>
        <w:br/>
        <w:t>өте сирек кездеседі, ал ұрықтың сулылығы кейбір қой тұқым-</w:t>
        <w:br/>
        <w:t>дарында жиі байқалып, ол Халықаралық тізімдегі летальдық кеміс-</w:t>
        <w:br/>
        <w:t>тіктер (Д,,) қатарына енгізілген (Ніпеһ е.а., 1986).</w:t>
        <w:br/>
        <w:t>Қойдың астыңғы жақ сүйегінің дамымауы Халықаралық леталь-</w:t>
        <w:br/>
        <w:t>дық кемістіктердің тізіміне Д., кодпен кіріп, оның аутосомалық</w:t>
        <w:br/>
        <w:t>рецессивтік тұқым қуалайтыны анықталған. Осыған ұқсас ано-</w:t>
        <w:br/>
        <w:t>малия буаз саулықтарды белгілі бір кезеңде Калифорниялық томар</w:t>
        <w:br/>
        <w:t>дәрі шөбімен азықтандырғанда пайда болады (Визнер, Виллер,</w:t>
        <w:br/>
        <w:t>1979).</w:t>
        <w:br/>
        <w:t>Асыл тұқымды мал зауыттарының өзінде қойлардың мойында-</w:t>
        <w:br/>
        <w:t>рының қисаюы 14%-ға дейін кездеседі және бүл кемістік рецес-</w:t>
        <w:br/>
        <w:t>сивтік түрде тұқым қуалайды деп есептеледі (Визнер, Виллер, 1979).</w:t>
        <w:br/>
        <w:t>Аяқ сүйектерінің кемістіктерінің болу себептерін анықтау қиын</w:t>
        <w:br/>
        <w:t>(Ропа е.а., 1984). Дегенмен олардың кейбіреулері қойлардың жем-</w:t>
        <w:br/>
        <w:t>шөбіндегі микроэлементтердің аздығы (Уап Міекетк е.а., 1990) мен</w:t>
        <w:br/>
        <w:t>дұрыс мөлшерде болмауының (Маһіп е.а.,1984) салдарынан және</w:t>
        <w:br/>
        <w:t>эмбрионының өсіп - дамуының белгілі бір кезендерінде кейбір өсім-</w:t>
        <w:br/>
        <w:t>діктердің оларға тигізетін тератогендік әсерінен болатындығы белгілі</w:t>
        <w:br/>
        <w:t>(Кееіег Кісһага, 5ішагі І.апту, 1987).</w:t>
        <w:br/>
        <w:t>Анкон қой тұқымдарында аяқ сүйектерінің дұрыс деңгейге дейін</w:t>
        <w:br/>
        <w:t>дамымауынан болатын ергежейліліктің этиологиясы аяқтың қалып-</w:t>
        <w:br/>
        <w:t>ты ұзындығының рецессивтік қасиеті екені анықталды. Ұқсас</w:t>
        <w:br/>
        <w:t>аномалиялар дорсетхорн мен меринос тұқымды қойларда да кез-</w:t>
        <w:br/>
        <w:t>деседі. Ергежейліліктің басқа түрінің пайда болуы қалқанша бездің</w:t>
        <w:br/>
        <w:t>тиреогендік қызметінің бұзылуынан қой организмінде жалпы зат</w:t>
        <w:br/>
        <w:t>алмасуының кемістіктеріне байланысты.</w:t>
        <w:br/>
        <w:t>Бақайлардың адактилиясы Халықаралық тізімге енгізілген (Д.).</w:t>
        <w:br/>
        <w:t>166</w:t>
        <w:br/>
        <w:t>Виллер, 1979) және Европаның кейбір қой тұқымдарында басқа жерлерде</w:t>
        <w:br/>
        <w:t>өсетін қойларға қарағанда жиі кездеседі (1І4уапоуіс, 1988).</w:t>
        <w:br/>
        <w:t>Генетикалық талдау арқылы қойларда кездесетін көздің микро-</w:t>
        <w:br/>
        <w:t>фтальмиясының аутосомалық рецессивтік тұқым қуалаушылығы</w:t>
        <w:br/>
        <w:t>анықталды (Петухов и др., 1985).</w:t>
        <w:br/>
        <w:t>Генетикалық тұрғыдан қарастырғанда тумыстан болған құлақ-</w:t>
        <w:br/>
        <w:t>тың қалыпты деңгейге дейін дамымауы (микротия) мен оның</w:t>
        <w:br/>
        <w:t>дамып-өспеуі (анотия) доминанттық факторлардың әсерінен бола-</w:t>
        <w:br/>
        <w:t>тын түқым қуалаушылықтың аралық түрінің айқын мысалы бола</w:t>
        <w:br/>
        <w:t>алады. Гетерозиготалы жағдайда құлақ қалыпты деңгейге дейін</w:t>
        <w:br/>
        <w:t>дамымайды да, ал гомозиготалы кезде құлақ болмайды. Рецессивтік</w:t>
        <w:br/>
        <w:t>мутанттық теннің летальдық әсерінен болатын қойдың құлағының</w:t>
        <w:br/>
        <w:t>анотиясы мен қатты таңдайдың жарықтығы Халықаралық тізімге</w:t>
        <w:br/>
        <w:t>(Д,) кіргізілген (Визнер, Виллер, 1979).</w:t>
        <w:br/>
        <w:t>Ас қорыту мүшелерінің аномалияларының тұқым куалаушылық</w:t>
        <w:br/>
        <w:t>қасиеттері толық белгісіз. Егер тік ішектің өзінің атрезиясы, шама-</w:t>
        <w:br/>
        <w:t>мен, генетикалық фактордың әсерінен болады деп есептелсе,</w:t>
        <w:br/>
        <w:t>анустың атрезиясы аутосомалық рецессивтік түрде тұқым қуалайды</w:t>
        <w:br/>
        <w:t>және ол Халықаралық тізімге енгізілген (Д,,). Анустың атрезиясы</w:t>
        <w:br/>
        <w:t>бар қозыға генеалогиялық талдау жүргізгенде осы қозының енесі</w:t>
        <w:br/>
        <w:t>мен оны ұрықтандырған қошқардың ортақ, үш жалпы тектері бол-</w:t>
      </w:r>
    </w:p>
    <w:p>
      <w:r>
        <w:t>ғаны анықталды. Сондықтан осы жағдай аномалияны болдыратын</w:t>
        <w:br/>
        <w:t>рецессивті геннің генетикалық әсерін арттырды деуге негіз бар</w:t>
        <w:br/>
        <w:t>(ӛзагі2. Не!еп е.а., 1985).</w:t>
        <w:br/>
        <w:t>Қойларда кездесетін “ақ бауыр” деп аталатын ауру топырақта,</w:t>
        <w:br/>
        <w:t>шөпте кобальт жетіспегенде жиі пайда болады (Мс Гопаһіп е.а.,</w:t>
        <w:br/>
        <w:t>1984).</w:t>
        <w:br/>
        <w:t>Қозыларда тұқым қуалайтын эпилепсиялық қалтырап тырысу</w:t>
        <w:br/>
        <w:t>мен артқы аяқтың параличтері сенімді түрде аңықталады. Бұлар</w:t>
        <w:br/>
        <w:t>летальдық әсері бар рецессивтік тұқым куалайтын аномалия ретінде</w:t>
        <w:br/>
        <w:t>Халықаралық тізімге енген (Д.). Сонымен қатар қозылардың нерв</w:t>
        <w:br/>
        <w:t>жүйесінің аномалиялары белгісіз этиологиялық себептерден (Меше-</w:t>
        <w:br/>
        <w:t>ряков и др., 1980) және тұқым қуалаушылық пен экзогендік фактор-</w:t>
        <w:br/>
        <w:t>лардың әсерінен пайда болады (ТеШекі Ву е.а., 1978; Пиһ е.а., 1982).</w:t>
        <w:br/>
        <w:t>Мидың аномалиялары кезіндегі оның құрлысындағы анато-</w:t>
        <w:br/>
        <w:t>миялық ауытқулар мен гистологиялық өзгерістер ірі қарада толы-</w:t>
        <w:br/>
        <w:t>ғымен сипатталған (Жигачев, Гольдман, 1975; Эрнст, Жигачев,</w:t>
        <w:br/>
        <w:t>1990).</w:t>
        <w:br/>
        <w:t>Мишықтың атаксиясы бар қозылар тірі туғанымен, олар орны-</w:t>
        <w:br/>
        <w:t>нан қозғала алмайды. Бұл аномалия рецессивтік түрде тұқым куа-</w:t>
        <w:br/>
        <w:t>лайды деген болжам бар және ол Халықаралық тізімге кірген</w:t>
        <w:br/>
        <w:t>(д).</w:t>
        <w:br/>
        <w:t>168</w:t>
        <w:br/>
        <w:t>безінің ісуі мен бауырдың порфириясының әсерінен оның қызме-</w:t>
        <w:br/>
        <w:t>тінің толық бұзылуын жатқызуға болады. Алқым бездің ісіп үлкеюі</w:t>
        <w:br/>
        <w:t>таулы және тегіс далалы аймақтарда өсетін қой тұқымдарында жиі</w:t>
        <w:br/>
        <w:t>кездеседі (Гауів е.а., 1979; Гейе, 1981). Ол қоршаған ортада, шөп-</w:t>
        <w:br/>
        <w:t>терде йодтың жетіспеуінен немесе алқым безінің тұқым қуалайтын</w:t>
        <w:br/>
        <w:t>қалыпты қызметінің бұзылуынан болады (Топев е.а.,1986).</w:t>
        <w:br/>
        <w:t>Қазіргі уақытта қойлардың тумыстан болған кемістіктерін</w:t>
        <w:br/>
        <w:t>генетикалық және тератологиялық тұрғыдан зерттеу екі бағытта</w:t>
        <w:br/>
        <w:t>дамып келеді. Біріншіден, қой тұқымдарында кездесетін әр түрлі</w:t>
        <w:br/>
        <w:t>аномалияларды анықтап, тіркеумен қатар оларды клиникалық,</w:t>
        <w:br/>
        <w:t>морфологиялық және генетикалық, оның ішінде генеалогиялық,</w:t>
        <w:br/>
        <w:t>цитогенетикалық, популяциялық - статистикалық, егіздік әдіс-</w:t>
        <w:br/>
        <w:t>тердің көмегімен зерттеп, аномалиялардың кездесу жиілігі, олардың</w:t>
        <w:br/>
        <w:t>түрлері мен тұқым қуалаушылық ерекшеліктері жан-жақты</w:t>
        <w:br/>
        <w:t>анықталуда.</w:t>
        <w:br/>
        <w:t>Адам генетикасында егіздерді зерттеу арқылы түқым қуалау-</w:t>
        <w:br/>
        <w:t>шылықтың және қоршаған ортаның организмге тигізетін әсерле-</w:t>
        <w:br/>
        <w:t>рінен болатын адамның белгілерін жіктеу жиі пайдаланылады.</w:t>
        <w:br/>
        <w:t>Егіздердің генотиптерінің ұқсастығы (конкорданттығы) мен ұқсас</w:t>
        <w:br/>
        <w:t>еместігін (дискорданттығын) есептеу арқылы егіздер туғаннан кейін</w:t>
        <w:br/>
        <w:t>олардың генотиптерінің қоршаған ортаның әсерінен өзгеру деңгейін</w:t>
        <w:br/>
        <w:t>анықтауға болады (Жимулев, 2002). Бұл генетикалық әдісті қой</w:t>
        <w:br/>
        <w:t>шаруашылығында пайдаланудың кейбір қиыншылықтары болға-</w:t>
        <w:br/>
        <w:t>нымен, оның көмегімен егіз қозы тапқан саулықтарды өздерінің</w:t>
        <w:br/>
        <w:t>төлдерімен салыстырмалы түрде иммуногенетикалық және</w:t>
        <w:br/>
        <w:t>цитогенетикалық тұрғыдан зерттеу дәйекті нәтиже береді.</w:t>
        <w:br/>
        <w:t>Ауыл шаруашылығы малының тұқым қуалаушылық қасиеттерін</w:t>
        <w:br/>
        <w:t>генеологиялық әдіспен зерттеу тиімді. Асыл тұқымды мал шаруашы-</w:t>
        <w:br/>
        <w:t>лықтарында зоотехникалық тіркеу жұмыстары қалыпты деңгейде</w:t>
        <w:br/>
        <w:t>жүргізіледі. Сондықтан бүл әдістің көмегімен малдың айырықша</w:t>
      </w:r>
    </w:p>
    <w:p>
      <w:r>
        <w:t>қасиеттері мен белгісіне генетикалық сипаттама беріледі. Егер</w:t>
        <w:br/>
        <w:t>белгілі бір қасиет келер ұрпақтың үрғашы және еркек төлдерінің</w:t>
        <w:br/>
        <w:t>барлығында таралатын болса, онда бүл аутосомалық доминанттық</w:t>
        <w:br/>
        <w:t>тұқым қуалаушылық деп аталады. Ал, аутосомалық рецессивтік</w:t>
        <w:br/>
        <w:t>тұқым қуалаушылықта зерттелетін қасиет төлдің өзінде анықталады</w:t>
        <w:br/>
        <w:t>да, бірақ сол төлдің ата-енесінде байқалмайды. Жыныспен тіркескен</w:t>
        <w:br/>
        <w:t>рецессивтік және доминанттық тұқым куалайтын қасиеттер тиісін-</w:t>
        <w:br/>
        <w:t>ше еркек және ұрғашы төлдерде кездеседі. Олардың айырмашылығы</w:t>
        <w:br/>
        <w:t>жыныспен тіркескен доминанттық қасиет осы ата-енеден туған</w:t>
        <w:br/>
        <w:t>барлық ұрғашы төлдерде анықталады. Голландрлі немесе У -</w:t>
        <w:br/>
        <w:t>хромосомамен тіркескен тұқым қуалаушылықтың ерекшелігі -</w:t>
        <w:br/>
        <w:t>белгілі бір қасиет аталық организмнен тек қана еркек төлге беріледі.</w:t>
        <w:br/>
        <w:t>171</w:t>
        <w:br/>
        <w:t>құрылысы мен қызметтеріндегі генетикалық әсерлерден болатын</w:t>
        <w:br/>
        <w:t>ауытқушылықтар. Осының әсерінен малдың өміршеңдігі мен</w:t>
        <w:br/>
        <w:t>өнімділік қасиеттері төмендейді. Басқаша айтқанда, генетикалық</w:t>
        <w:br/>
        <w:t>аномалия дегеніміз жаңадан пайда болған (де поуо) немесе аталық-</w:t>
        <w:br/>
        <w:t>аналық организмдерде болатын гендік, хромосомалық, геномдық</w:t>
        <w:br/>
        <w:t>мутациялардың әсерлерінен организмнің анатомиялық құрылымы</w:t>
        <w:br/>
        <w:t>мен физиологиялық, биохимиялық қызметтерінің бүзылып, жан-</w:t>
        <w:br/>
        <w:t>жануарлардың қоршаған ортаға бейімділік қасиеттерінің тұрақты</w:t>
        <w:br/>
        <w:t>және кері дамымайтын өзгергіштігі” (стр. 12-13).</w:t>
        <w:br/>
        <w:t>Гендердің мутацияларының салдарынан тумыстан болған кеміс-</w:t>
        <w:br/>
        <w:t>тіктердің клиникалық сипаттамалары және олардың мүшелері мен</w:t>
        <w:br/>
        <w:t>ұлпаларының бұзылу деңгейі әр түрлі болуы мүмкін. Мутантты</w:t>
        <w:br/>
        <w:t>гендердің генетикалық әсері онтогенездің кез-келген сатысында</w:t>
        <w:br/>
        <w:t>байқалады. Сонымен қатар геннің мутациясының экспрессиялық</w:t>
        <w:br/>
        <w:t>деңгейі көбіне қоршаған ортаның зиянды факторларының</w:t>
        <w:br/>
        <w:t>организмге тигізетін жағымсыз әсерінің деңгейіне байланысты.</w:t>
        <w:br/>
        <w:t>Эмбрион мен ұрықтың қалыпты дамуы күрделі эмбриологиялық,</w:t>
        <w:br/>
        <w:t>цитологиялық, морфологиялық, физиологиялық, биохимиялық</w:t>
        <w:br/>
        <w:t>ағымдардың, генетикалық факторлар мен қоршаған ортаның</w:t>
        <w:br/>
        <w:t>бірлескен ара қатынастығымен толық байланысты. Егер қоршаған</w:t>
        <w:br/>
        <w:t>ортаның тератогендік факторлары ұрықтың даму кезеңінің алғашқы</w:t>
        <w:br/>
        <w:t>сатысында (предимплатациялық кезеңде) әсер етсе, онда эмбрион</w:t>
        <w:br/>
        <w:t>мен ұрықтың көбі өледі, ал тумыстан болған аномалиялары бар</w:t>
        <w:br/>
        <w:t>дарабастар сирек туады.</w:t>
        <w:br/>
        <w:t>Тумыстан болған анатомиялық, морфологиялық аномалиялар-</w:t>
        <w:br/>
        <w:t>дың пайда болуы және мүшелердің қызметтерінің бұзылуы органо-</w:t>
        <w:br/>
        <w:t>генез жоғарғы деңгейде жүріп, эмбрион мен ұрық қарқынды дамып,</w:t>
        <w:br/>
        <w:t>өсіп жатқанда оларға тератогендік факторлар әсер еткен уақытпен</w:t>
        <w:br/>
        <w:t>дәлме-дәл келеді (Конюхов, 1969; Маккьюсик, 1976; Лазюк и др.,</w:t>
        <w:br/>
        <w:t>1977).</w:t>
        <w:br/>
        <w:t>Дамып, өсіп келе жатқан организмге белгілі бір кезеңде әсер</w:t>
        <w:br/>
        <w:t>ететін қоршаған ортаның зиянды факторлары - тератогендердің</w:t>
        <w:br/>
        <w:t>салдарынан экзогендік немесе тұқым қуаламайтын аномалиялар</w:t>
        <w:br/>
        <w:t>пайда болады (Визнер, Виллер, 1979; Эрнст, Жигачев, 1990;</w:t>
        <w:br/>
        <w:t>Тератология человека, 1991). Бұл экзогендік себептердің қатарына</w:t>
        <w:br/>
        <w:t>химиялық, физикалық және биологиялық факторлар жатады.</w:t>
        <w:br/>
        <w:t>Эмбрионға немесе ұрыққа генетикалық және қоршаған ортаның</w:t>
        <w:br/>
        <w:t>экзогендік факторлары бірдей әсер еткенде болатын аномалияларды</w:t>
        <w:br/>
        <w:t>фенокөшірме (фенокопия) деп атайды (Эрнст, Жигачев, 1990).</w:t>
        <w:br/>
        <w:t>Тумыстан болған аномалияларды болдыратын эндогендік</w:t>
      </w:r>
    </w:p>
    <w:p>
      <w:r>
        <w:t>факторларға жоғарыда айтылған гендердің мутациясы мен</w:t>
        <w:br/>
        <w:t>хромосомалардың аберрацияларынан басқа эндокриндік аурулар,</w:t>
        <w:br/>
        <w:t>165</w:t>
        <w:br/>
        <w:t>тізімге енгізілген (Д.). Аномалия анықталғанынан бері ол қаракөл</w:t>
        <w:br/>
        <w:t>қойларының әр түстілігінің генетикалық негізін зерттейтін үлгі</w:t>
        <w:br/>
        <w:t>ретінде кеңінен пайдаланылып келеді. Альбиноид қозылардың әр</w:t>
        <w:br/>
        <w:t>түрлі мүшелері мен ұлпаларын эмбриологиялық, морфологиялық</w:t>
        <w:br/>
        <w:t>және гистохимиялық зерттеу мен олардың қанының гематоло-</w:t>
        <w:br/>
        <w:t>гиялық және физиологиялық көрсеткіштерін анықтау арқылы осы</w:t>
        <w:br/>
        <w:t>аномалияның айқын емес түрлері және олардың қозылардың</w:t>
        <w:br/>
        <w:t>өміршендік қасиеттеріне тигізетін әсері толығымен зерттелді</w:t>
        <w:br/>
        <w:t>(Балаянц и др., 1988а; 19886; Балаянц, Аббасова, 1991). Альби-</w:t>
        <w:br/>
        <w:t>ноидты эмбриондар эмбриогенездің 29- күнінен бастап өледі (зиго-</w:t>
        <w:br/>
        <w:t>талық летальділік). Ал, үлкен қозылар ас қорыту мүшелерінің қыз-</w:t>
        <w:br/>
        <w:t>метінің бұзылуынан өледі. Қазіргі уақытта альбиноид қозыларды</w:t>
        <w:br/>
        <w:t>алдын - ала анықтайтын анатомиялық, морфологиялық және</w:t>
        <w:br/>
        <w:t>биохимиялық айқындағыштар бар (Тяпаев, 1987). Альбиноид қара-</w:t>
        <w:br/>
        <w:t>көл қозыларына ұқсас сүр түстілік аномалиясы исландық (Айа!-</w:t>
        <w:br/>
        <w:t>віеіпвоп, 1977) және моңғолдық сүр (Баатар, 1990) қой тұқымда-</w:t>
        <w:br/>
        <w:t>рында жиі кездеседі. Қойдың жүн талшығының “жібекке ұқсас-</w:t>
        <w:br/>
        <w:t>тығы” мен “жалтылдаушылығы” жүн фолликулаларының кеміс-</w:t>
        <w:br/>
        <w:t>тіктері мен олардың теріде дүрыс орналаспауынан болатыны белгілі.</w:t>
        <w:br/>
        <w:t>Қойлардың терілерінде болатын жетілмеген эпителиогенез</w:t>
        <w:br/>
        <w:t>ромни-марш қойларында кездеседі (Мипаау, 1970 --Визнер, Виллер,</w:t>
        <w:br/>
        <w:t>1979 - бойынша). Ақ түсті дорпер тұқымды қойларда тері асты-</w:t>
        <w:br/>
        <w:t>ның клеткаларының аномалиясы -- дерматоспараксистің рецес-</w:t>
        <w:br/>
        <w:t>сивті геннің мутациясынан болатыны анықталды. Бүған мал тері-</w:t>
        <w:br/>
        <w:t>сінің коллагендік талшықтарының тұқым қуалайтын дисплазия-</w:t>
        <w:br/>
        <w:t>сының (өспеуінің) салдарынан, жаңа туған қозылардың терілерінің</w:t>
        <w:br/>
        <w:t>беріктік қасиеті төмендеп, оның жыртылып кетуі себеп болады.</w:t>
        <w:br/>
        <w:t>Бұл аномалия кезінде организмде проколлагенді коллагенге</w:t>
        <w:br/>
        <w:t>айналдыратын фермент жетіспейді (На!4егп, бтееп ТеппіГет, 1988;</w:t>
        <w:br/>
        <w:t>Е)оі5(а а, 1974).</w:t>
        <w:br/>
        <w:t>Тері аномалияларынан генетикалық тұрғыдан терең зерттел-</w:t>
        <w:br/>
        <w:t>гендері - тумыстан болған гипотрихоз немесе теріге жүннің шық-</w:t>
        <w:br/>
        <w:t>пауы мен жүннің пигментациясының кемістіктері. Гипотрихоз</w:t>
        <w:br/>
        <w:t>кезіндегі терінің гистологиялық құрылымы эмбриогенездің бас-</w:t>
        <w:br/>
        <w:t>тапқы даму сатысында тоқтап қалған қалыпты шаш фоликула-</w:t>
        <w:br/>
        <w:t>ларының өсуіне өте ұқсас. Қара, қысқа құйрықты қой тұқымында</w:t>
        <w:br/>
        <w:t>осындай жүнсіз дарабастар жиі кездеседі (Попова - Васина, 1931</w:t>
        <w:br/>
        <w:t>- Визнер, Виллер, 1979 -бойынша).</w:t>
        <w:br/>
        <w:t>Ұманың ортасынан екіге бөлінуі бір қошқардың үш еркек</w:t>
        <w:br/>
        <w:t>қозысында анықталғандықтан, бүл аномалияның тұқым куалау-</w:t>
        <w:br/>
        <w:t>шылық қасиеті бар деуге болады.</w:t>
        <w:br/>
        <w:t>Зат алмасудың аномалиялары қатарына тумыстан болған алқым</w:t>
        <w:br/>
        <w:t>170</w:t>
        <w:br/>
        <w:t>129 - сурет. 29-салдар. Аномалиялары тексте келтірілген</w:t>
        <w:br/>
        <w:t>130 - сурет. 30-салдар. Аномалиялары тексте келтірілген</w:t>
      </w:r>
    </w:p>
    <w:p>
      <w:r>
        <w:t>162-сурет. Әр түрлі мүшелерінің көптеген аномалиялары бар және</w:t>
        <w:br/>
        <w:t>анатомиялық жынысы анықталмаған қозының метафазалық</w:t>
        <w:br/>
        <w:t>клеткасы. Үшкір таңбамен жыныстық Х -- және У -- хромосомалар</w:t>
        <w:br/>
        <w:t>көрсетілген (2п -- 54, ХУ)</w:t>
        <w:br/>
        <w:t>%-</w:t>
        <w:br/>
        <w:t>745, Ус,</w:t>
        <w:br/>
        <w:t>9 со2ғ</w:t>
        <w:br/>
        <w:t>ұ .</w:t>
        <w:br/>
        <w:t>(4 89% Юн 1</w:t>
        <w:br/>
        <w:t>өп ол Пж 4 ағ ап лл</w:t>
        <w:br/>
        <w:t>Фа Өл аб 48 ал өЭ ла</w:t>
        <w:br/>
        <w:t>өз бФЛ ӘӘ аһ аа Өз яға өзе 4-0</w:t>
        <w:br/>
        <w:t>163-сурет. 33-салдар. Тумыстан болған көптеген аномалиялары бар</w:t>
        <w:br/>
        <w:t>еркек қозының метафазалық клеткасы мен кариотипі. Үшкір таңбамен</w:t>
        <w:br/>
        <w:t>метацентрлі хромосоманың хроматидасындағы делеция көрсетілген</w:t>
        <w:br/>
        <w:t>131- сурет. 31-салдар. Аномалиялары тексте келтірілген</w:t>
        <w:br/>
        <w:t>132 - сурет. 33-салдар (сол жағынан көрсетілген).</w:t>
        <w:br/>
        <w:t>Аномалиялары тексте келтірілген</w:t>
        <w:br/>
        <w:t>135 - сурет. 35-салдар. Сол көздің анофтальмиясы.</w:t>
        <w:br/>
        <w:t>Аномалиялары тексте келтірілген</w:t>
        <w:br/>
        <w:t>136 - сурет. 35-салдар. Оң көздің анофтальмиясы. Аномалиялары</w:t>
        <w:br/>
        <w:t>тексте келтірілген</w:t>
        <w:br/>
        <w:t>161 а- сурет. 2-салдар. Несеп пен жыныс мүшелерінде көптеген</w:t>
        <w:br/>
        <w:t>аномалиялар анықталған қозының полиплоидты хромосомалар</w:t>
        <w:br/>
        <w:t>жиынтығы бар клеткасы</w:t>
        <w:br/>
        <w:t>1616- сурет. 10-салдар. Несеп пен жыныс мүшелерінде көптеген</w:t>
        <w:br/>
        <w:t>аномалиялар анықталған қозының полиплоидты хромосомалар</w:t>
        <w:br/>
        <w:t>жиынтығы бар клеткасы</w:t>
        <w:br/>
        <w:t>151 - сурет. Анусының атрезиясы анықталған козының</w:t>
        <w:br/>
        <w:t>полиплоидты хромосомалар жиынтығы бар клеткасы</w:t>
        <w:br/>
        <w:t>152 - сурет. Жалпы параличі бар қозының гиподиплоидты</w:t>
        <w:br/>
        <w:t>клеткасы (53, ХУ)</w:t>
      </w:r>
    </w:p>
    <w:p>
      <w:r>
        <w:t>153 - сурет. Артқы аяқтарының параличі бар қозының метафазалық</w:t>
        <w:br/>
        <w:t>клеткасы. Үшкір таңбамен метацентрлі хромосомадағы делеция</w:t>
        <w:br/>
        <w:t>көрсетілген</w:t>
        <w:br/>
        <w:t>154 - сурет. Омыртқа желісі қысқарған өлі туған қозының</w:t>
        <w:br/>
        <w:t>метафазалық клеткасы</w:t>
        <w:br/>
        <w:t>145 - сурет. Миының жарығы бар қозының метафазалық</w:t>
        <w:br/>
        <w:t>клеткасы. Бір метацентрлі хромосоманың центромер ауданынан</w:t>
        <w:br/>
        <w:t>үзілуі (диссоциациясы). Үшкір таңбамен метацентрлі</w:t>
        <w:br/>
        <w:t>хромосомалар көрсетілген</w:t>
        <w:br/>
        <w:t>146 - сурет. Астыңғы жақ сүйектері қысқарған қозының</w:t>
        <w:br/>
        <w:t>полиплоидты хромосомалар жиынтығы бар клеткасы</w:t>
        <w:br/>
        <w:t>138 - сурет. 39-салдар. Аномалиялары тексте келтірілген</w:t>
        <w:br/>
        <w:t>149 - сурет. Көзінің циклопиясы бар қозының метафазалық</w:t>
        <w:br/>
        <w:t>клеткасы. Барлық хромосомалар орталарынан хроматидаларға</w:t>
        <w:br/>
        <w:t>бөлінген (ерте анафаза)</w:t>
        <w:br/>
        <w:t>150 - сурет. Анусының атрезиясы бар қозының метафазалық</w:t>
        <w:br/>
        <w:t>клеткасы. Үшкір таңбамен метацентрлі хромосомадағы делеция</w:t>
        <w:br/>
        <w:t>көрсетілген</w:t>
        <w:br/>
        <w:t>133 - сурет. 33-салдар (оң жағынан көрсетілген).</w:t>
        <w:br/>
        <w:t>Аномалиялары тексте келтірілген</w:t>
        <w:br/>
        <w:t>134 - сурет. 34-салдар. Аномалиялары тексте келтірілген</w:t>
        <w:br/>
        <w:t>155-сурет. Құйымшақ омыртқаларында аномалиясы және жұлыны-</w:t>
        <w:br/>
        <w:t>ның жарығы бар қозының метафазалық клеткасы. Үшкір таңбамен</w:t>
        <w:br/>
        <w:t>Робертсондық транслокация салдарынан екі акроцентрлі хромосома-</w:t>
        <w:br/>
        <w:t>лардан пайда болған кішкентай метацентрлі хромосома көрсетілген</w:t>
        <w:br/>
        <w:t>156 - сурет. Алдыңғы оң аяқ сүйектерінің ампутациясы бар</w:t>
        <w:br/>
        <w:t>қозының гипердиплоидты клеткасы (55, ХХ)</w:t>
        <w:br/>
        <w:t>139 - сурет. 40-салдар. Аномалиялары тексте келтірілген</w:t>
        <w:br/>
        <w:t>140 - сурет. 41-салдар. Аномалиялары тексте келтірілген</w:t>
      </w:r>
    </w:p>
    <w:p>
      <w:r>
        <w:t>141 - сурет. 44-салдар. Аномалиялары тексте келтірілген</w:t>
        <w:br/>
        <w:t>142- сурет. 46-салдар. Аномалиялары тексте келтірілген</w:t>
        <w:br/>
        <w:t>159 - сурет. Альбиноидтың айқын түрі анықталған қозының</w:t>
        <w:br/>
        <w:t>метафазалық клеткасы. Барлық хромосомалар орталарынан</w:t>
        <w:br/>
        <w:t>хроматидаларға бөлінген (ерте анафаза)</w:t>
        <w:br/>
        <w:t>160 - сурет. 4- салдар. Несеп пен жыныс мүшелерінде көптеген</w:t>
        <w:br/>
        <w:t>аномалиясы бар және анатомиялық жынысы анықталмаған</w:t>
        <w:br/>
        <w:t>козының гипердиплоидты клеткасы (55, ХХ)</w:t>
        <w:br/>
        <w:t>147- сурет. Астыңғы жақ сүйектері дамымаған қозының</w:t>
        <w:br/>
        <w:t>метафазалық клеткасы</w:t>
        <w:br/>
        <w:t>148 - сурет. Көздің гидрофтальмиясы анықталған қозының</w:t>
        <w:br/>
        <w:t>метафазалық клеткасы. Үшкір таңбамен серіктері бар екі</w:t>
        <w:br/>
        <w:t>метацентрлі және бір акроцентрлі хромосомалар көрсетілген</w:t>
        <w:br/>
        <w:t>144 - сурет. Миының жарығы бар қозының метафазалық клеткасы.</w:t>
        <w:br/>
        <w:t>Үшкір таңбамен метацентрлі хромосома хроматидасының үзілуі</w:t>
        <w:br/>
        <w:t>көрсетілген 4</w:t>
        <w:br/>
        <w:t>157 - сурет. Қосымша - «бесінші» аяқтың жұрнағы бар қозының</w:t>
        <w:br/>
        <w:t>метафазалық клеткасы. Үшкір таңбамен хроматидалары бір-бірінен</w:t>
        <w:br/>
        <w:t>ажыраспаған метацентрлі хромосома көрсетілген</w:t>
        <w:br/>
        <w:t>158 - сурет. Алқымында терінің кемістігі (асырғасы») анықталған</w:t>
        <w:br/>
        <w:t>қозының полиплоидты хромосомалар жиынтығы бар клеткасы</w:t>
        <w:br/>
        <w:t>мен дрейфі және сұрыптау мен инбридинг сияқты әдістердің мал</w:t>
        <w:br/>
        <w:t>популяцияларында генетикалық аномалиялардың кездесу жиілігі</w:t>
        <w:br/>
        <w:t>Мен түрлеріне тигізетін әсері жан-жақты зерттелген (Визнер,</w:t>
        <w:br/>
        <w:t>Виллер, 1979; Эрнст, Жигачев, 1990).</w:t>
        <w:br/>
        <w:t>15-ТАРАУ. Генетикалық аномалиялар және олардың қой</w:t>
        <w:br/>
        <w:t>популяцияларында таралуы</w:t>
        <w:br/>
        <w:t>Түқым қуалайтын аурулардың түрлері мен олардың жеке</w:t>
        <w:br/>
        <w:t>популяцияларда кездесу жиілігі адам генетикасында жан-жақты</w:t>
        <w:br/>
        <w:t>зерттелген (Маккьюсик, 1976; Тератология человека, 1991). Қазіргі</w:t>
        <w:br/>
        <w:t>кезде тұқым қуалайтын белгілердің және генетикалық аурулар мен</w:t>
        <w:br/>
        <w:t>аномалиялардың адамдарда 5000 түрі анықталды (Берсимбаев,</w:t>
        <w:br/>
        <w:t>Мухамбетжанов, 2005). Пайда болу механизмдеріне және тұқым</w:t>
        <w:br/>
        <w:t>қуалаушылық қасиеттеріне байланысты барлық генетикалық ауру-</w:t>
        <w:br/>
        <w:t>лар мен аномалиялар үш топқа бөлінеді: гендік, хромосомалық,</w:t>
        <w:br/>
        <w:t>теномдық (Айала, Кайгер, 1987; 198%; Фогель, Матульский, 1989;</w:t>
        <w:br/>
        <w:t>1990; Берсимбаев, Мухамбетжанов, 2005).</w:t>
      </w:r>
    </w:p>
    <w:p>
      <w:r>
        <w:t>Ауыл шаруашылығы малын қолдан ұрықтандыру тәсілін пайда-</w:t>
        <w:br/>
        <w:t>ланғанда қошқарлар мен бұқалар генетикалық тұрғыдан бағалануы</w:t>
        <w:br/>
        <w:t>тиіс. Оларда тұқым қуалайтын аурулар болса, оның популяцияда</w:t>
        <w:br/>
        <w:t>тез тарайтыны белгілі.</w:t>
        <w:br/>
        <w:t>Қойлардың хромосомаларының сандық және құрылымдық өз-</w:t>
        <w:br/>
        <w:t>гергіштігінің әсерінен төлдерде тумыстан әр түрлі кемістіктер</w:t>
        <w:br/>
        <w:t>болады (Иоганссон, 1963; Визнер, Виллер, 1979; Яковлев, 1985;</w:t>
        <w:br/>
        <w:t>Эрнст, Жигачев, 1990). Бірақ клетканың генетикалық аппаратының</w:t>
        <w:br/>
        <w:t>бұзылу деңгейі жеке дарабаста әр түрлі болып келеді. Басқаша</w:t>
        <w:br/>
        <w:t>айтқанда, бүл өзгергіштік хромосоманың белгілі бір аймағын немесе</w:t>
        <w:br/>
        <w:t>түтас геном мен жеке генді қамтиды (Конюхов, 1969). Осы тұжы-</w:t>
        <w:br/>
        <w:t>рымға сәйкес цитогенетикалық әдіспен зерттелген қаракөл тү-</w:t>
        <w:br/>
        <w:t>қымды және кроссбред тектес қойлардың кейбір тумыстан болған</w:t>
        <w:br/>
        <w:t>аномалиялары бар дарабастарында хромосомалық және геномдық</w:t>
        <w:br/>
        <w:t>өзгергіштік деңгейі жоғары болатыны анықталды. Оларға, негізінен,</w:t>
        <w:br/>
        <w:t>мидың жарығы, тік ішек атрезиясы, несеп пен жыныс мүшелері</w:t>
        <w:br/>
        <w:t>кемістіктерінің кейбір түрлері (мысалы, ұманың ортасынан екіге</w:t>
        <w:br/>
        <w:t>бөлінуі) жатады.</w:t>
        <w:br/>
        <w:t>Әр түрлі ұлпа мен мүшелерінде және жүйелерінде бірнеше</w:t>
        <w:br/>
        <w:t>кемістіктері бар дарабастардың зерттелген клеткаларында жалпы</w:t>
        <w:br/>
        <w:t>цитогенетикалық түрақсыздық (гиподиплоидия “- гипердиплоидия</w:t>
        <w:br/>
        <w:t>% хромосоманың аберрациясы “- полиплоидия) деңгейі 47%-ға дейін</w:t>
        <w:br/>
        <w:t>177</w:t>
        <w:br/>
        <w:t>көбейсе, жеке аномалиясы бар кейбір қозыларда бұл көрсеткіш</w:t>
        <w:br/>
        <w:t>дені сау қозылармен бірдей болды (Жапбасов, 1976; 1978а; 19786;</w:t>
        <w:br/>
        <w:t>1986; 19876; 1989; 1994г;1995; 19964; 19966; 1998; 2000; 2002). Осы</w:t>
        <w:br/>
        <w:t>нәтижелерге сүйеніп кейбір аномалия түрлері хромосомалардың</w:t>
        <w:br/>
        <w:t>саны мен қүрылымының өзгергіштік деңгейімен арақатынаста</w:t>
        <w:br/>
        <w:t>болады деген қорытынды жасауға болады.</w:t>
        <w:br/>
        <w:t>Организм клеткаларындағы цитогенетикалық тұрақсыздық</w:t>
        <w:br/>
        <w:t>теномның құрылымдық тұтастығына жауапты бір немесе бірнеше</w:t>
        <w:br/>
        <w:t>ферменттер қызметінің бұзылуымен байланыстырылады (Акифиев</w:t>
        <w:br/>
        <w:t>и др., 1984). Хромосомалардың репликациясы мен репарация</w:t>
        <w:br/>
        <w:t>жүйелеріндегі ауытқулар (Дубинин, 1984), организм иммунитетінің</w:t>
        <w:br/>
        <w:t>әр түрлі себептердің әсерінен әлсіреуі мен бұзылуы (Скорова, 1982;</w:t>
        <w:br/>
        <w:t>Ильинских и др., 1986) хромосомалардың сандық және құры-</w:t>
        <w:br/>
        <w:t>лымдық тұрақсыздығын болдырады деп есептеледі. Сондықтан</w:t>
        <w:br/>
        <w:t>тумыстан болған аномалиялары бар қозылардың соматикалық</w:t>
        <w:br/>
        <w:t>клеткаларындағы хромосомалық тұрақсыздықтың жоғары деңгейін</w:t>
        <w:br/>
        <w:t>олардың организміндегі иммундық жүйенің белсенділігінің</w:t>
        <w:br/>
        <w:t>төмендеуі мен репарация процесстеріне қатынасатын ферменттердің</w:t>
        <w:br/>
        <w:t>қызметінің бүзылуымен байланыстыруға негіз бар.</w:t>
        <w:br/>
        <w:t>Егер генетикалық әсер салдарынан болған хромосомалардың</w:t>
        <w:br/>
        <w:t>аберрациялары тепе-теңдікте (мысалы, транслокация мен инверсия)</w:t>
        <w:br/>
        <w:t>болса, онда бұл аберрация түрлері презитоталық және зиготалық</w:t>
        <w:br/>
        <w:t>сұрыптаудан өтіп кетеді. Хромосомалардың транслокациясы тепе-</w:t>
        <w:br/>
        <w:t>теңдік аберрация түріне жатқанымен, гетерозиготадағы мейоз ке-</w:t>
        <w:br/>
        <w:t>зінде коньюгацияның ағымы бұзылып, гомологты хромосомалардың</w:t>
        <w:br/>
        <w:t>бір-бірінен ажырауы дұрыс жүрмейді де, пайда болған гаметаларда</w:t>
        <w:br/>
        <w:t>хромосомалардың саны қалыпты деңгейден аз немесе көп болады.</w:t>
        <w:br/>
        <w:t>Ал, тепе-теңдіксіз аберрация түрлері (делеция, дупликация, изохро-</w:t>
        <w:br/>
        <w:t>мосома мен сақина тәріздес хромосомалар) хромосомалардағы</w:t>
        <w:br/>
        <w:t>тендік балансты бұзады да, организмдегі жалпы генетикалық бақы-</w:t>
        <w:br/>
        <w:t>лаудың тиімділігін өзгертеді (Дубинин, 1986).</w:t>
      </w:r>
    </w:p>
    <w:p>
      <w:r>
        <w:t>Адамдар (Тератология человека, 1991) мен кейбір малдағы</w:t>
        <w:br/>
        <w:t>(Әрнст, Жигачев, 1990) сияқты қойларда да кездесетін көптеген</w:t>
        <w:br/>
        <w:t>хромосомалық синдромдардың және тумыстан болған кемістік-</w:t>
        <w:br/>
        <w:t>тердің генетикалық, патологиялық-анатомиялық, гистологиялық-</w:t>
        <w:br/>
        <w:t>морфологиялық сипаттамаларын толығымен анақтау келешектің</w:t>
        <w:br/>
        <w:t>ісі болып саналады.</w:t>
        <w:br/>
        <w:t>Гендер мутациясының салдарынан болатын тумыстық кемістік-</w:t>
        <w:br/>
        <w:t>тердің түрлері көбінесе олардың клиникалық айқындалуы мен</w:t>
        <w:br/>
        <w:t>организмге тигізетін ауыртпалығының деңгейіне байланысты. Ген-</w:t>
        <w:br/>
        <w:t>нің жағымсыз, зиянды әсері сүтқоректілердің онтогенезінің әр түрлі</w:t>
        <w:br/>
        <w:t>сатысында байқалуы мүмкін.Сонымен қатар гендік мутациялардың</w:t>
        <w:br/>
        <w:t>178</w:t>
        <w:br/>
        <w:t>нәтижелер мен генетикалық және биохимиялық зерттеулер</w:t>
        <w:br/>
        <w:t>арқылы қойлардың гендік белгілері анықталады. Бүл мағлүматтар</w:t>
        <w:br/>
        <w:t>қойдың генетикалық картасын жасау үшін өте қажетті (Апдгеввеп</w:t>
        <w:br/>
        <w:t>е.а.,1991). Тек қой хромосомаларындағы гендердің картасын</w:t>
        <w:br/>
        <w:t>жасағаннан кейін ғана олардың генетикалық аппаратына әсер ету</w:t>
        <w:br/>
        <w:t>арқылы болашақта олардың өнімділігі мен өсімталдығын арттыру</w:t>
        <w:br/>
        <w:t>жолдары анықталады.</w:t>
        <w:br/>
        <w:t>16-ТАРАУ. Қойлардың тумыстан болған аномалияларының</w:t>
        <w:br/>
        <w:t>пайда болуына экзогендік факторлардың әсері</w:t>
        <w:br/>
        <w:t>Қоршаған ортаның жағымсыз факторлары сүтқоректілерге зиян-</w:t>
        <w:br/>
        <w:t>ды әсерін тигізгенде организм, біріншіден, уланады. Сонымен қатар</w:t>
        <w:br/>
        <w:t>бүл факторлардың кейбіреулерінің канцерогендік, тератогендік</w:t>
        <w:br/>
        <w:t>және мутагендік әсерлері де болады (Бочков, Чеботарев, 1989).</w:t>
        <w:br/>
        <w:t>Қоршаған ортаның жағымсыз экологиялық әрекеттері организм-</w:t>
        <w:br/>
        <w:t>нің онтогенезінің кез-келген сатысында байқалады да, олардың</w:t>
        <w:br/>
        <w:t>денсаулықтарының әлсіреуіне, иммундық жүйенің қызметінің</w:t>
        <w:br/>
        <w:t>бұзылуына, қауіпті ісіктерге, өміршеңдігінің төмендеуіне, тумыстан</w:t>
        <w:br/>
        <w:t>болған әр түрлі аномалияларға және басқа да патологиялық</w:t>
        <w:br/>
        <w:t>өзгерістерге әкеліп соқтырады.</w:t>
        <w:br/>
        <w:t>Мутагендер организмнің клеткаларына еніп, оларда гендік, хро-</w:t>
        <w:br/>
        <w:t>мосомалық, геномдық мутацияларды болдырады да, популяциядағы</w:t>
        <w:br/>
        <w:t>мутациялық процесстің жылдамдығын арттырып, генетикалық</w:t>
        <w:br/>
        <w:t>ауырлықтың деңгейін жоғарылатады.</w:t>
        <w:br/>
        <w:t>Сүтқоректілерде мутациялық процесстің пайда болуы мен оның</w:t>
        <w:br/>
        <w:t>ағымының өзіндік ерекшеліктері бар. Мысалы, радиация сәулесі</w:t>
        <w:br/>
        <w:t>клеткаға ДНҚ-да синтез басталғанша; интерфазаның С, - кезеңіңде</w:t>
        <w:br/>
        <w:t>әсер етсе, онда хромосомалық аберрациялар пайда болады. Ал,</w:t>
        <w:br/>
        <w:t>бұл фактордың клеткаларға С, кезеңінде әсер етуінен жеке</w:t>
        <w:br/>
        <w:t>хроматидалардың аберрациялары анықталады. Сонымен қатар</w:t>
        <w:br/>
        <w:t>химиялық заттардың әсерінен тек хроматидалық аберрациялар</w:t>
        <w:br/>
        <w:t>болатыны белгілі (Бочков, Чеботарев, 1989).</w:t>
        <w:br/>
        <w:t>Организмге әсер ететін мутагендік факторлардың ішінен радио-</w:t>
        <w:br/>
        <w:t>нуклидтерді, химиялық құрылымдарды, ультракүлгін сәулелерді,</w:t>
        <w:br/>
        <w:t>пестицидтерді және ауыр металдарды айырықша атап өту керек.</w:t>
        <w:br/>
        <w:t>Әрине, мутагендер организмнің жеке немесе тек қана арнайы бір</w:t>
        <w:br/>
        <w:t>мүшесіне әсер етпейді. Сондықтан тұқымдық өзгерістердің дина-</w:t>
        <w:br/>
        <w:t>микасына талдау жасағанда қоршаған ортаның организмге әсер</w:t>
        <w:br/>
        <w:t>ететін барлық факторларын жүйелі түрде зерттеу қажет.</w:t>
        <w:br/>
        <w:t>183</w:t>
      </w:r>
    </w:p>
    <w:p>
      <w:r>
        <w:t>жүргізу қоршаған ортаға генетикалық мониторинг жасаудың ма-</w:t>
        <w:br/>
        <w:t>ңызды жүйесі деп саналады.</w:t>
        <w:br/>
        <w:t>Қоршаған ортаны экологиялық тұрғыдан бағалау үшін (Бига-</w:t>
        <w:br/>
        <w:t>лиев и др., 2001) және организмге әсер еткен мутагендерді анықтау</w:t>
        <w:br/>
        <w:t>үшін (Никольс, 1977) клеткалардағы хромосомалардың тұрақ-</w:t>
        <w:br/>
        <w:t>сыздық деңгейінің көрсеткіштерін пайдаланады.</w:t>
        <w:br/>
        <w:t>Кариотиптің тұрақсыздығы популяциядағы жеке малда әр түрлі</w:t>
        <w:br/>
        <w:t>деңгейде болады. Соматикалық клеткалардағы хромосомалардың</w:t>
        <w:br/>
        <w:t>тұрақсыздық феномені мен олардың динамикасы - химиялық және</w:t>
        <w:br/>
        <w:t>физикалық факторлардың организм мен геномға әсер ететін сал-</w:t>
        <w:br/>
        <w:t>мақтың мөлшерін анықтайтын сенімді цитогенетикалық көрсеткіш.</w:t>
        <w:br/>
        <w:t>Сонымен қатар қалыпты дені сау және тумыстан болған анома-</w:t>
        <w:br/>
        <w:t>лиялары бар дарабастарды цитогенетикалық әдіспен салыстырмалы</w:t>
        <w:br/>
        <w:t>түрде зерттеу арқылы малдың белгілі бір патология түрлері мен</w:t>
        <w:br/>
        <w:t>соматикалық клеткалардағы хромосомалардың тұрақсыздық</w:t>
        <w:br/>
        <w:t>мөлшері арасындағы қатынастықты анықтауға мүмкіндік туады.</w:t>
        <w:br/>
        <w:t>Мысалы, қоршаған ортаның техногендік ластануының салдарынан</w:t>
        <w:br/>
        <w:t>ірі қарада хромосомалардың аберрация мөлшері (6,25%) басқа</w:t>
        <w:br/>
        <w:t>аудандарда бағылатын малмен салыстырғанда (2,4%) жоғары болды</w:t>
        <w:br/>
        <w:t>(Місе!Непе, /апиваивКав, 1997).</w:t>
        <w:br/>
        <w:t>Табиғи және антропогендік кейбір химиялық заттар да қоршаған</w:t>
        <w:br/>
        <w:t>ортада мутагендік әсер көрсетіп, адамдардың және жан-жануар-</w:t>
        <w:br/>
        <w:t>лардың тұқымдық құрылымына - хромосомаларына зиянды әсерін</w:t>
        <w:br/>
        <w:t>тигізеді (Бигалиев и др., 1977; Дубинин, 1984; Колотов и др., 1997).</w:t>
        <w:br/>
        <w:t>Мутагендер көбіне тумыстан болған кемістіктерді болдырмайды.</w:t>
        <w:br/>
        <w:t>Бірақ олардың салдарынан сүтқоректілердің клеткаларында</w:t>
        <w:br/>
        <w:t>хромосомалардың аберрациялары мен геномдық мутациялардың</w:t>
        <w:br/>
        <w:t>деңгейі көбейеді. Мысалы, хромның қосындылары адамның</w:t>
        <w:br/>
        <w:t>хромосомаларына мутагендік әсер етеді. Хром қосындысы бар өн-</w:t>
        <w:br/>
        <w:t>дірісте көп жылдан бері жұмыс істейтін адамдардың клеткаларын-</w:t>
        <w:br/>
        <w:t>дағы хромосомалардың аберрацияларының мөлшері салыстырмалы</w:t>
        <w:br/>
        <w:t>топтағы адамдардың осындай цитогенетикалық көрсеткіштерінен</w:t>
        <w:br/>
        <w:t>сенімді түрде жоғары болды (Бигалиев и Др, 1977),</w:t>
        <w:br/>
        <w:t>Ветеринарияда малды емдеуге қолданылатын кейбір дәрілер мен</w:t>
        <w:br/>
        <w:t>химиялық препараттар да хромосомаларға мутагендік әсерін</w:t>
        <w:br/>
        <w:t>тигізеді. Мысалы, қойдың перифериялық қанының лейкоциттерін</w:t>
        <w:br/>
        <w:t>жасанды жағдайда өсіріп, оларға 2,4,5 - үшхлорфеноксисірке</w:t>
        <w:br/>
        <w:t>(трихлорфеноксиуксус) қышқылымен Әсер еткенде олардағы</w:t>
        <w:br/>
        <w:t>хромосомалардың аберрацияларының мөлшері 41,8%-ға дейін, ал</w:t>
        <w:br/>
        <w:t>1-жұптың хромосомаларының біреуінің хроматидаларының бір-</w:t>
        <w:br/>
        <w:t>бірінен ажырасып, бөлінбеуі 14,4%-ға дейін көбейді (Авидо осе,</w:t>
        <w:br/>
        <w:t>1986). Сондықтан қазіргі уақытта өндірісте, медицинада, ветери-</w:t>
        <w:br/>
        <w:t>187</w:t>
        <w:br/>
        <w:t>лерінің, қан тамырлары мен жүрек аномалияларының пайда</w:t>
        <w:br/>
        <w:t>болуына әкеліп соғады, ал жоғары дозалары егеуқұйрықтардың</w:t>
        <w:br/>
        <w:t>эмбриондық өлуін көбейтіп, әр түрлі тумыстан болған кемістіктерді</w:t>
        <w:br/>
        <w:t>болдырады (Шарманов, 1979).</w:t>
        <w:br/>
        <w:t>Буаз кезінде саулықтар аш болса, олардың көптеген эмбрион-</w:t>
        <w:br/>
        <w:t>Дары өледі. Мысалы, тәжірибелік топтағы буаз саулықтар орга-</w:t>
        <w:br/>
        <w:t>низмге қажетті жем-шөптің тек қана 15%-ын жесе, олардың эмбри-</w:t>
      </w:r>
    </w:p>
    <w:p>
      <w:r>
        <w:t>ондарының өлу жиілігі өте жоғары деңгейде болады. | - 7- күндер</w:t>
        <w:br/>
        <w:t>аралығында аш буаз саулықтардың эмбриондарының өлу деңгейі</w:t>
        <w:br/>
        <w:t>40,9% болса, 8 - 13- күндер аралығында бұл көрсеткіш 48,8% болды,</w:t>
        <w:br/>
        <w:t>ал, 14-20- күндер аралығында эмбриондардың 51,9% өлді. Кейде</w:t>
        <w:br/>
        <w:t>тумыстан болған кемістіктері бар дарабастар да туады (Визнер,</w:t>
        <w:br/>
        <w:t>Виллер, 1979).</w:t>
        <w:br/>
        <w:t>Минералды заттар мен микроэлементтердің жетіспеушілігі кө-</w:t>
        <w:br/>
        <w:t>бінесе ұрық пен эмбрионның өлуіне әкеліп соғады. Кейбір зерт-</w:t>
        <w:br/>
        <w:t>теулерде қойлардың нерв жүйесінің аномалияларын жем-шөпте</w:t>
        <w:br/>
        <w:t>мыстың микроэлементтерінің жетіспеуімен байланыстырады. Со-</w:t>
        <w:br/>
        <w:t>нымен қатар селен элементінің де өте күшті тератогендік әсері</w:t>
        <w:br/>
        <w:t>бар. Осы элементпен тауық жұмыртқаларына әсер еткенде, бала-</w:t>
        <w:br/>
        <w:t>пандарда көптеген аномалия түрлері пайда болады.</w:t>
        <w:br/>
        <w:t>Қаракөл тұқымды және кроссбред тектес қойлар аномалия-</w:t>
        <w:br/>
        <w:t>ларының 49 түрінің көбісінің тұқым қуалаушылық қасиеттері</w:t>
        <w:br/>
        <w:t>анықталмағандықтан олар қоршаған ортаның организмге тигізетін</w:t>
        <w:br/>
        <w:t>жағымсыз, зиянды, экзогендік факторларының салдарынан деген</w:t>
        <w:br/>
        <w:t>жорамал жасауға болады.</w:t>
        <w:br/>
        <w:t>Қазіргі уақытта эндогендік факторлар тумыстан болған</w:t>
        <w:br/>
        <w:t>аномалиялардың 20%-ына себепші, нағыз экзогендік факторлардың</w:t>
        <w:br/>
        <w:t>үлесіне 10% тиеді, ал қалған 70% тумыстан болған кемістіктердің</w:t>
        <w:br/>
        <w:t>этиологиясы толық анықталмаған деп есептеледі. Осы соңғылардың</w:t>
        <w:br/>
        <w:t>ішінде эндогендік-экзогендік факторлардың бірлескен әсерлерінен</w:t>
        <w:br/>
        <w:t>пайда болатын кемістіктердің үлесі көп болуы мүмкін.</w:t>
        <w:br/>
        <w:t>Тумыстан болған аномалиялардың этиологиясын нақтылы</w:t>
        <w:br/>
        <w:t>анықтау үшін қой популяцияларындағы барлық кемістіктерді</w:t>
        <w:br/>
        <w:t>тіркеп, оларға эмбриологиялық және генетикалық талдау жасау</w:t>
        <w:br/>
        <w:t>керек (Вопввеаих Соһіп, КіБМе Сап, 1989). Қоршаған орта жағ-</w:t>
        <w:br/>
        <w:t>дайының жылдам өзгеруінің салдарынан жан-жануарларда анома-</w:t>
        <w:br/>
        <w:t>лиялары бар көптеген дарабастардың туатындығы осындай мағлү-</w:t>
        <w:br/>
        <w:t>. маттарды жинап, оларды зерттеудің маңыздылығын көрсетеді</w:t>
        <w:br/>
        <w:t>(Дубинин, 1984; Притулин, Калмыкова, 1990).</w:t>
        <w:br/>
        <w:t>Адамдардың әр түрлі популяциялары (Лурье, Николаев, 1983;</w:t>
        <w:br/>
        <w:t>Дубинин, 1984) мен мал тұқымдарында (Жигачев, 1986) тумыстан</w:t>
        <w:br/>
        <w:t>болған кемістіктерді тіркеу мен оларға жан-жақты ғылыми талдау</w:t>
        <w:br/>
        <w:t>186</w:t>
        <w:br/>
        <w:t>сүйектерінің дамымауы (Д,,) ірі қарада (А.,) да анықталған. Бұл</w:t>
        <w:br/>
        <w:t>аномалия зерттелген қой тұқымдарының ішінде тек қаракөл</w:t>
        <w:br/>
        <w:t>қозыларында ғана кездеседі. Кроссбред тектес және еділбай</w:t>
        <w:br/>
        <w:t>тұқымды қозыларда астыңғы жақ сүйектердің әр түрлі деңгейге</w:t>
        <w:br/>
        <w:t>дейін дамымағаны анықталғанымен, қаракөл тұқымды қозыларда</w:t>
        <w:br/>
        <w:t>сипатталған түрі еш уақытта кездеспейді. Өзіне тән патологиялық-</w:t>
        <w:br/>
        <w:t>анатомиялық және морфологиялық сипаттамалары болғандықтан,</w:t>
        <w:br/>
        <w:t>бұл аномалияға қате диагноз қою мүмкін емес. Осындай</w:t>
        <w:br/>
        <w:t>дарабастарда астыңғы жақ сүйектің жұрнақтары атланта-мойын</w:t>
        <w:br/>
        <w:t>омыртқасы деңгейінде сұйыққа толы “тері қапшықтың” ішінде</w:t>
        <w:br/>
        <w:t>орналасқан. Сонымен қатар қозының алқымында, осы атлантаның</w:t>
        <w:br/>
        <w:t>үстінде, көлденең кесілген сызықша тесік болады да, одан әрі қарай</w:t>
        <w:br/>
        <w:t>өңештің және басқа мүшелердің құрылымында қалыпты деңгейден</w:t>
        <w:br/>
        <w:t>ешқандай ауытқушылық болмайды. Аномалиялары бар қозылардың</w:t>
        <w:br/>
        <w:t>құлақтарының анатомиялық-топографиялық орналасуында да</w:t>
        <w:br/>
        <w:t>қалыпты деңгейден ауытқушылық байқалады.</w:t>
      </w:r>
    </w:p>
    <w:p>
      <w:r>
        <w:t>Осындай нақтылы белгілерді жинақтап, талдау нәтижесінде бүл</w:t>
        <w:br/>
        <w:t>аномалия, негізінен, қаракөл қой тұқымына тән кемістік деуге</w:t>
        <w:br/>
        <w:t>болады.</w:t>
        <w:br/>
        <w:t>Қаракөл тұқымды және кроссбред тектес қой тұқымдарында</w:t>
        <w:br/>
        <w:t>кездесетін аномалиялардың 18 түріне ғылыми әдебиеттерде</w:t>
        <w:br/>
        <w:t>ұқсастық табылмады. Олар мыналар: мидың жарығы, гидроцефалия</w:t>
        <w:br/>
        <w:t>(бас миының сулылығы), екі жақтың бірден қисаюы, үстіңгі және</w:t>
        <w:br/>
        <w:t>астыңғы жақ сүйектерінің қысқаруы, астыңғы жақ сүйекте</w:t>
        <w:br/>
        <w:t>қосымша бұлтық болу, көздің гидрофтальмиясы, көздің өзінің</w:t>
        <w:br/>
        <w:t>өзгеруі, құлақтың бірдей өспеуі (ассиметриясы), құлақтың</w:t>
        <w:br/>
        <w:t>анотомиялық-топографиялық орналасуының ауытқушылығы, бас</w:t>
        <w:br/>
        <w:t>сүйекте есту тесігінің болмауы, тілдің ұзаруы мен қысқаруы, екі</w:t>
        <w:br/>
        <w:t>бауырдың болуы, омыртқа желісінің қысқаруы, құйыршықтың</w:t>
        <w:br/>
        <w:t>қосарланып өсуі, аяқ сүйектерінің ампутациясы, бір аяқ</w:t>
        <w:br/>
        <w:t>сүйектерінің гипоплазиясы, қосымша аяқтың жұрнағы, ұманың</w:t>
        <w:br/>
        <w:t>ортасынан екіге бөлінуі.</w:t>
        <w:br/>
        <w:t>Сонымен қатар осы қой тұқымдарында бұрын сипатталып,</w:t>
        <w:br/>
        <w:t>сарапталмаған көптеген мүшелері мен жүйелерінде аномалиялары</w:t>
        <w:br/>
        <w:t>бар 11 дарабас (17, 18, 19, 20, 21, 22, 23, 25, 38, 39,44- салдарлар)</w:t>
        <w:br/>
        <w:t>анықталды. Бүл тізімге ғылыми тератологиялық әдебиеттерде</w:t>
        <w:br/>
        <w:t>2 қойлардың 13 эмбриома -- тератомаларын да кіргізуге</w:t>
        <w:br/>
        <w:t>олады.</w:t>
        <w:br/>
        <w:t>Қаракөл тұқымды және кроссбред тектес қойларда несеп пен</w:t>
        <w:br/>
        <w:t>жыныс және басқа да мүшелер мен ұлпалардың аномалиялары</w:t>
        <w:br/>
        <w:t>бар 16 дарабаста (1-11- және 45, 46, 47, 48, 49-салдарлар)</w:t>
        <w:br/>
        <w:t>анықталған кемістіктердің сипаттамалары тератологиялық әдебиет-</w:t>
        <w:br/>
        <w:t>181</w:t>
        <w:br/>
        <w:t>қуалаудың айқын мысалдары болып табылады (Берсимбаев,</w:t>
        <w:br/>
        <w:t>Мухамбетжанов, 2005). 5</w:t>
        <w:br/>
        <w:t>Осындай генетикалық талдауды қойдың екі тұқымында анық-</w:t>
        <w:br/>
        <w:t>талған басқа да аномалияларға қолдануға болады. Әрине, анома-</w:t>
        <w:br/>
        <w:t>лияның тұқым қуалаушылық қасиетін анықтағанда популяцияда</w:t>
        <w:br/>
        <w:t>арнайы генетикалық талдау жүргізіп, олардан алынған ұрпақтарда</w:t>
        <w:br/>
        <w:t>белгілі бір аномалияның тарау заңдылығын есептейді.</w:t>
        <w:br/>
        <w:t>Рецессивті мутантты ген популяцияда бірнеше ұрпақ бойында</w:t>
        <w:br/>
        <w:t>өз әсерін білдірмеуі мүмкін (Иоганссон, 1963). Осындай мутантты</w:t>
        <w:br/>
        <w:t>гендері бар саулық пен қошқарды шағылыстырғанда бүл гендер</w:t>
        <w:br/>
        <w:t>томозиготалы қалыпқа түседі де, туған төлде мутантты қасиет, белгі</w:t>
        <w:br/>
        <w:t>пайда болады.</w:t>
        <w:br/>
        <w:t>Ірі қара мен шошқаларда анустың атрезиясының тұқым қуалау-</w:t>
        <w:br/>
        <w:t>шылығын зерттегенде бұл аномалия ірі қарада рецессивті мутантты</w:t>
        <w:br/>
        <w:t>геннің әсерінен болады деген тұжырым жасалған (Эрнст, Жигачев,</w:t>
        <w:br/>
        <w:t>1991). Ал, шошқаларда осы аномалияның этиологиясы толық</w:t>
        <w:br/>
        <w:t>анықталмаған және генетикалық аномалияға жатуы мүмкін деп</w:t>
        <w:br/>
        <w:t>есептеледі (Кленовицкий, 1979).</w:t>
        <w:br/>
        <w:t>Ауыл шаруашылығы малында кездесетін аномалиялар мен</w:t>
        <w:br/>
        <w:t>кемістіктердің тұқым қуалаушылығы мен олардың төлдерде біліну</w:t>
        <w:br/>
        <w:t>ерекшеліктерін зерттегенде осы аномалиялардың көпшілігінің хро-</w:t>
        <w:br/>
        <w:t>мосомалардағы доминантты немесе рецессивті гендердің мута-</w:t>
        <w:br/>
        <w:t>цияларымен байланыстылығы дәлелденді. Доминантты мутация-</w:t>
        <w:br/>
        <w:t>лардың салыстырмалы саны аз болады да, тумыстан болған анома-</w:t>
      </w:r>
    </w:p>
    <w:p>
      <w:r>
        <w:t>лиялардың көпшілігі хромосомалардағы рецессивті мутантты ген-</w:t>
        <w:br/>
        <w:t>дердің салдарынан болады деген қорытынды жасалды.</w:t>
        <w:br/>
        <w:t>Халықаралық летальдық кемістіктер мен аномалиялардың тізіміне</w:t>
        <w:br/>
        <w:t>қойларда кездесетін бұлшық еттердің контрактурасы (Д |), құлақтың</w:t>
        <w:br/>
        <w:t>қалыпты деңгейге дейін дамымауы (Д.), артқы аяқтың параличі (Д.),</w:t>
        <w:br/>
        <w:t>сүйектердің кемістіктері (Д.), бұлшық еттің дистрофиясы (Д.), астыңғы</w:t>
        <w:br/>
        <w:t>жақ сүйегінің болмауы мен өңештің бітеу болуы (Д.,), атаксия (Д..),</w:t>
        <w:br/>
        <w:t>анустың атрезиясы (Д.,) және сүр қаракөл қойларының летальды сұр</w:t>
        <w:br/>
        <w:t>түстілігі (Д.) кіргізілген (Визнер, Виллер, 1979).</w:t>
        <w:br/>
        <w:t>Қойларда кездесетін крипторхизм мен мойынның қисаюы</w:t>
        <w:br/>
        <w:t>(Петухов и др.,1985), тумыстан болған алқым безінің ісуі (Пауів</w:t>
        <w:br/>
        <w:t>е.а., 1979) және көздің микрофтальмиясы (Меу е.а., 1980) сияқты</w:t>
        <w:br/>
        <w:t>аномалиялар үшін де тұқым қуалаушылықтың рецессивтік түрі</w:t>
        <w:br/>
        <w:t>анықталған. Сонымен қатар үстіңгі жақтың жарықшалануы</w:t>
        <w:br/>
        <w:t>(Ноеквіга е.а., 1976), желін безінің қалыпты дамымауы (Міпсһеу,</w:t>
        <w:br/>
        <w:t>1976) және қойлардың “өрмекші тәрізді” синдромының да тұқым</w:t>
        <w:br/>
        <w:t>қуалаушылық қасиеттері бар екені белгілі.</w:t>
        <w:br/>
        <w:t>Қойларда тіркелген аномалиялардың ішінен астыңғы жақ</w:t>
        <w:br/>
        <w:t>180”</w:t>
        <w:br/>
        <w:t>экспрессиялық деңгейі қоршаған ортаның сол организмге тигізетін</w:t>
        <w:br/>
        <w:t>жағымсыз әрекетіне байланысты. Олар гендік мутацияның патоло-</w:t>
        <w:br/>
        <w:t>гиялық әсерін күшейтіп немесе әлсіретіп, азайтуы мүмкін (Коню-</w:t>
        <w:br/>
        <w:t>хов, 1969; Маккьюсик, 1976; Визнер, Виллер, 1979; Эрнст, Жигеачев,</w:t>
        <w:br/>
        <w:t>1990; Тератология человека, 1991).</w:t>
        <w:br/>
        <w:t>Сонымен, зерттеулер кезінде алынған цитогенетикалық және</w:t>
        <w:br/>
        <w:t>тератологиялық нәтижелер мен ғылыми әдебиеттердегі мағлұмат-</w:t>
        <w:br/>
        <w:t>тарға сүйене отырып, қойдың екі тұқымында кездесетін кейбір</w:t>
        <w:br/>
        <w:t>тумыстан болған кемістіктерге генетикалық баға беруге, осы кеміс-</w:t>
        <w:br/>
        <w:t>тіктердің популяцияда пайда болу жиілігі мен тұқым қуалаушылық</w:t>
        <w:br/>
        <w:t>қасиеттерін анықтауға болады (Жапбасов, 1986а; 1995). Мысалы,</w:t>
        <w:br/>
        <w:t>тікішектің атрезиясы әр түрлі табиғи аймақтарда өсірілетін қойдың</w:t>
        <w:br/>
        <w:t>екі тұқымында да кездесетіндіктен, ол географиялық және тұқым-</w:t>
        <w:br/>
        <w:t>дық -- популяциялық тұрғыдан кеңінен таралған деуге болады.</w:t>
        <w:br/>
        <w:t>Бұл аномалия, негізінен, еркек қозыларда кездеседі. Дарабастарда</w:t>
        <w:br/>
        <w:t>анустың атрезиясына қосымша несеп пен жыныс жүйелерінің басқа</w:t>
        <w:br/>
        <w:t>кемістіктері болғанда да, оларда көбінесе еркектік жыныс мүшеле-</w:t>
        <w:br/>
        <w:t>рінің кейбіреулері әрқашан да дамиды. Осы дарабастардағы бірдей</w:t>
        <w:br/>
        <w:t>клиникалық, патологиялық-анатомиялық көріністер бүл анома-</w:t>
        <w:br/>
        <w:t>лияның тұқым қуалаушылығы өзіне тән генетикалық ерекшелік-</w:t>
        <w:br/>
        <w:t>термен байланысты екенін көрсетеді.</w:t>
        <w:br/>
        <w:t>Осы мағлұматтарды пайдаланып, қозыларда анықталған тік ішектің</w:t>
        <w:br/>
        <w:t>атрезиясы тұқым куалайтын, Х -- хромосомамен тіркескен аномалия</w:t>
        <w:br/>
        <w:t>деуге негіз бар. Ал, мутантты геннің Х - хромосомада орналасқанын</w:t>
        <w:br/>
        <w:t>мынадан анықтауға болады. Егер, саулықтың Х-- хромосомаларының</w:t>
        <w:br/>
        <w:t>біреуінде мутантты ген болса, онда екінші Х -- хромосомада оның</w:t>
        <w:br/>
        <w:t>қалыпты доминантты аллелі орналасқандықтан, ұрғашы төлде бүл</w:t>
        <w:br/>
        <w:t>аномалия болмайды. Бірақ осы ұрғашы қозы мутантты генді таратушы</w:t>
        <w:br/>
        <w:t>немесе мутантты ген бойынша гетерозиготалы болып саналады. Егер</w:t>
        <w:br/>
        <w:t>мутантты геннің аллелі бар Х -- хромосома еркек қозыда болса, онда</w:t>
        <w:br/>
        <w:t>осы генетикалық аномалия пайда болады. Себебі еркек қозыда екінші</w:t>
        <w:br/>
        <w:t>Х - хромосома болмағандықтан, Рецессивті мутантты аллелдің</w:t>
        <w:br/>
        <w:t>доминанттық аллелі де жоқ. Осыған байланысты анустың атрезиясын</w:t>
        <w:br/>
        <w:t>болдыратын мутацияның гомозитоталы түрі бар ұрғашы эмбриондар</w:t>
        <w:br/>
        <w:t>мен іштегі қозылар өсіп-өнудің бастапқы сатысында жойылып кетуі</w:t>
      </w:r>
    </w:p>
    <w:p>
      <w:r>
        <w:t>мүмкін (Жапбасов, 1986 б; 1995).</w:t>
        <w:br/>
        <w:t>Х-хромосомамен тіркескен тұқым қуалаудың доминантты түріне</w:t>
        <w:br/>
        <w:t>жататын мутациялар ылғи да ұрғашы жынысты ұрпақтарда -</w:t>
        <w:br/>
        <w:t>төлдерде анықталады. Ал, У-хромосомамен тіркескен немесе</w:t>
        <w:br/>
        <w:t>голландрлі тұқым қуалайтын белгілер мен қасиеттер тек еркек</w:t>
        <w:br/>
        <w:t>жынысты ұрпақтарға беріледі. Аталық бездердің даму мөлшері мен</w:t>
        <w:br/>
        <w:t>құлақ қалқаны шетінде түктің болуы (гипертрихоз) осындай тұқым</w:t>
        <w:br/>
        <w:t>179</w:t>
        <w:br/>
        <w:t>(Завертяев, 1986). Сонымен қатар сиырлар мен саулықтарды қолдан</w:t>
        <w:br/>
        <w:t>ұрықтандыруға жеке бұқа мен қошқарды пайдаланғанда олардан</w:t>
        <w:br/>
        <w:t>алынған бұзаулар мен қозылардың арасында тұқымдық аномалиялары</w:t>
        <w:br/>
        <w:t>бар дарабас болса, ондай бұқа мен қошқарды келесі жолы аналықтарды</w:t>
        <w:br/>
        <w:t>қолдан ұрықтандыруға пайдаланбайды.</w:t>
        <w:br/>
        <w:t>Осы әдістердің көмегімен малдың генетикалық және тумыстан</w:t>
        <w:br/>
        <w:t>болатын аномалияларының себептерін анықтайды. Мысалы, әр</w:t>
        <w:br/>
        <w:t>жынысты егіздің біреуі ұрғашы бұзаудың клеткаларын зерттеу ар-</w:t>
        <w:br/>
        <w:t>қылы ғана оларда фримартинизмдік қасиеттер бар екенін және</w:t>
        <w:br/>
        <w:t>жыныс хромосомаларының ХУ/ХХ химеризмі болатыны анық-</w:t>
        <w:br/>
        <w:t>талады (Петухов, Жигачев, Назарова, 1985). Жыныс хромосомала-</w:t>
        <w:br/>
        <w:t>рының химеризмі ешкіде, қойда, шошқада кездеседі.</w:t>
        <w:br/>
        <w:t>Организмнің кейбір жаңа қасиеттері мен мутациялары оның</w:t>
        <w:br/>
        <w:t>жынысымен, негізінен Х - хромосомамен тіркескен гендердің әсері-</w:t>
        <w:br/>
        <w:t>нен болады. Себебі еркек дарабастардың Х - хромосомасында</w:t>
        <w:br/>
        <w:t>орналасқан гендердің доминанттық немесе рецессивтік аллельдері</w:t>
        <w:br/>
        <w:t>болмайды да, рецессивтік гендер өздерінің генетикалық әсерін</w:t>
        <w:br/>
        <w:t>аллельсіз гемизиготалық жағдайда көрсетеді.</w:t>
        <w:br/>
        <w:t>Жыныспен, немесе Х - хромосомамен тіркескен рецессивтік</w:t>
        <w:br/>
        <w:t>тендердің кейбіреулерінің практикалық маңызы бар. Мысалы,</w:t>
        <w:br/>
        <w:t>тауықтардың ергежейлілігі Х -- хромосомамен тіркескен және осын-</w:t>
        <w:br/>
        <w:t>дай тауықтарды өсіру шаруашылыққа тиімді деп есептеледі. ”</w:t>
        <w:br/>
        <w:t>Сиырлардың кейбір тұқымдарында кездесетін алдыңғы аяқ сүйек-</w:t>
        <w:br/>
        <w:t>терінің қисаюы мен буындардың анкилозы да жыныспен тіркескен</w:t>
        <w:br/>
        <w:t>аномалиялар қатарына жатады (Петухов, Жигачев, Назарова, 1985).</w:t>
        <w:br/>
        <w:t>Сиырдың желіні мен аталық және аналық малдың жыныс</w:t>
        <w:br/>
        <w:t>бездерінің гипоплазиясы, жыныс мүшелерінің кейбіреулерінің</w:t>
        <w:br/>
        <w:t>қалыпты деңгейге дейін дамымауы және крипторхизмнің кейбір</w:t>
        <w:br/>
        <w:t>түрлері мен сперматозоидтың кемістіктері жыныспен шектелген</w:t>
        <w:br/>
        <w:t>аномалиялар болып саналады.</w:t>
        <w:br/>
        <w:t>Осындай тумыстан болған кемістіктерді популяцияда азайтып,</w:t>
        <w:br/>
        <w:t>болдырмаудың алдын алу шараларын жүргізудің өзіндік ерекше-.</w:t>
        <w:br/>
        <w:t>ліктері бар. Ол үшін, мысалы, аномалиясы бар төл тапқан жеке</w:t>
        <w:br/>
        <w:t>саулық пен қошқарды шаруашылықта пайдаланбайды және сол</w:t>
        <w:br/>
        <w:t>мал популяциясы өсетін қоршаған ортаның организмге тигізетін</w:t>
        <w:br/>
        <w:t>әсерін толық зерттейді. Себебі кей жағдайда генетикалық аппарат-</w:t>
        <w:br/>
        <w:t>тың бұзылу деңгейі мен қоршаған ортаның зиянды факторларының</w:t>
        <w:br/>
        <w:t>өзара байланыстылығы маңызды көрсеткіш болып саналады. Қор-</w:t>
        <w:br/>
        <w:t>шаған ортаның мутагендік факторларының мал организміне әсер</w:t>
        <w:br/>
        <w:t>ету деңгейі мутагеннің мөлшеріне, оның малдың ішкі мүшелерінде</w:t>
        <w:br/>
        <w:t>жиналуына (кумулятивтік қасиетіне), малдың денінің саулығына</w:t>
        <w:br/>
        <w:t>байланысты. Вирустық инфекциялардың кейбіреулерінің мутаге-</w:t>
        <w:br/>
        <w:t>191</w:t>
      </w:r>
    </w:p>
    <w:p>
      <w:r>
        <w:t>нүсқалар анықталмады. Сондықтан автор зерттелген мал тұқым-</w:t>
        <w:br/>
        <w:t>дарында жаңа гендік мутация болмаған деген қорытындыға келген</w:t>
        <w:br/>
        <w:t>(Глазко, 1999). Дегенмен белгілі бір аллельдердің аталық-аналық</w:t>
        <w:br/>
        <w:t>малдан төлдерге (Ғ|) және ЕҒ, тұқымнан Е, тұқымына берілетін</w:t>
        <w:br/>
        <w:t>мүмкіндігі мен алынған нақты мағлұматтар арасында статистикалық</w:t>
        <w:br/>
        <w:t>сенімді ауытқушылық болды.</w:t>
        <w:br/>
        <w:t>Бұрынғы Семей атомдық сынақ полигонында және соған жақын</w:t>
        <w:br/>
        <w:t>аймақтарда өсіріліп, бағылатын малды генетикалық, цитогенети-</w:t>
        <w:br/>
        <w:t>калық және иммуногенетикалық әдістерді қолданып зерттеу</w:t>
        <w:br/>
        <w:t>арқылы организмге төменгі дозадағы радиация үзақ уақыт әсер</w:t>
        <w:br/>
        <w:t>еткенде болатын популяциялық-генетикалық маңызды мағлүматтар</w:t>
        <w:br/>
        <w:t>алуға болады (Сейсебаев и др., 1998; Жапбасов, Кусмулданов, 2000;</w:t>
        <w:br/>
        <w:t>Жапбасов и др., 2003; Кусмулданов, Жапбасов, 2004; Кусмулданов</w:t>
        <w:br/>
        <w:t>идр ., 2004). Мысалы, Семей ядролық сынақ полигонына шекаралас</w:t>
        <w:br/>
        <w:t>жерлерде бағылатын ірі қара малдың соматикалық клеткаларындағы</w:t>
        <w:br/>
        <w:t>хромосомалардың аберрациясы мен анеуплоидия деңгейлері басқа</w:t>
        <w:br/>
        <w:t>малдың осындай көрсеткіштерімен салыстырғанда 2 есе жоғары</w:t>
        <w:br/>
        <w:t>болды (Куликова, 1998). Семей облыстық асыл тұқымды мал шаруа-</w:t>
        <w:br/>
        <w:t>шылығында өсірілетін 13 бұқаның 1140 метафазасын зерттегенде</w:t>
        <w:br/>
        <w:t>олардың 5,5%0,67% (лимиттері 2%-дан 13%-ға дейін) клеткаларында</w:t>
        <w:br/>
        <w:t>хромосомалар аберрациясы анықталды (Канапин,1991).</w:t>
        <w:br/>
        <w:t>Қоршаған ортаның жағымсыз экологиялық факторлары малдың</w:t>
        <w:br/>
        <w:t>басқа мүшелерінің функцияларына да зиянды әсерін тигізгді.</w:t>
        <w:br/>
        <w:t>Мысалы, қоршаған орта ластанған жерде өсірілген бұқалардан</w:t>
        <w:br/>
        <w:t>алынған эякуляттың мөлшері мен ондағы сперматозоидтардың</w:t>
        <w:br/>
        <w:t>жиілігі (концентрациясы) басқа жерде өсірілген бұқалардың үксас</w:t>
        <w:br/>
        <w:t>көрсеткіштерімен салыстырғанда тиісінше 8,1% және 9,6% төмен-</w:t>
        <w:br/>
        <w:t>деген (Куликова, 1998).</w:t>
        <w:br/>
        <w:t>Демек, әр түрлі табиғи-экологиялық аймақтарда өсірілетін мал</w:t>
        <w:br/>
        <w:t>тұқымдарының хромосомаларын зерттеу арқылы сол ортаға</w:t>
        <w:br/>
        <w:t>мутагендік сипаттама беруге болады (Жапбасов, 1997; Сейсебаев и</w:t>
        <w:br/>
        <w:t>др., 1998; Кусмолданов, Жапбасов, 2000; Сейсебаев, Жапбасов, 2000;</w:t>
        <w:br/>
        <w:t>?һарһавоу е.а., 2001). Себебі қоршаған ортаның мутагендік деңгейі</w:t>
        <w:br/>
        <w:t>мен хромосомалар аберрацияларының мөлшері арасында анық</w:t>
        <w:br/>
        <w:t>биологиялық арақатынастық болады.</w:t>
        <w:br/>
        <w:t>Қой цитогеникасының маңызды саласының бірі -- қойдың бір</w:t>
        <w:br/>
        <w:t>тұқымының әр түрлі табиғи-экологиялық аймақтарында өсетін</w:t>
        <w:br/>
        <w:t>популяцияларынан алынған хромосомалардың тұрақсыздық кәр-</w:t>
        <w:br/>
        <w:t>сеткіштері. Мысалы, қаракөл қойларының зерттелген 4 популя-</w:t>
        <w:br/>
        <w:t>циясының (Жапбасов и др., 1982; Мурзамадиев и др., 1984; Тяпаев,</w:t>
        <w:br/>
        <w:t>Жапбасов, 1985; Укбаев, Жапбасов, 1989; Адырбеков, Жапбасов,</w:t>
        <w:br/>
        <w:t>1990) хромосомаларының көрсеткіштері мен цитогенетикалық Әде-</w:t>
        <w:br/>
        <w:t>198</w:t>
        <w:br/>
        <w:t>нездік индукциялық салдары болады. Малды дұрыс азықтандырмай</w:t>
        <w:br/>
        <w:t>және олар ауырғанда антибиотиктер мен кейбір мутагендік және</w:t>
        <w:br/>
        <w:t>тератогендік әсерлері бар дәрі-дәрмектерді көп мөлшерде пайдалану</w:t>
        <w:br/>
        <w:t>клетканың геномына әсер етуі мүмкін (Яковлев, 1985).</w:t>
        <w:br/>
        <w:t>Сонымен, қорыта айтқанда, қазіргі уақытта мал популяцияларында</w:t>
        <w:br/>
        <w:t>кездесетін генетикалық кемістіктердің жиілігі мен түрлерін</w:t>
        <w:br/>
        <w:t>анықтайтын арнайы әдістемелер бар. Олардың көмегімен генетикалық,</w:t>
      </w:r>
    </w:p>
    <w:p>
      <w:r>
        <w:t>аурулар мен аномалиялардың пайда болу себептерін анықтауға болады.</w:t>
        <w:br/>
        <w:t>Егер бұлардың тұқым қуалаушылық қасиеттері болса, онда оларды</w:t>
        <w:br/>
        <w:t>популяцияда таратпау үшін арнайы генетикалық сұрыптау (селекция)</w:t>
        <w:br/>
        <w:t>жұмыстары жүргізіледі. Сонымен қоса белгілі бір ауруларға, қоршаған</w:t>
        <w:br/>
        <w:t>ортаның жағымсыз әсеріне төзімді және бейімделген мал тұқымдарын</w:t>
        <w:br/>
        <w:t>шығару жұмыстары да жүргізіліп жатыр.</w:t>
        <w:br/>
        <w:t>Мал популяцияларында тұқым қуалайтын аурулар мен анома-</w:t>
        <w:br/>
        <w:t>лиялар мутантты гендердің миграциясынан да болады. Мысалы,</w:t>
        <w:br/>
        <w:t>шетелдерден әкелінген бұқалар мен қошқарларда малдың өнімді-</w:t>
        <w:br/>
        <w:t>лігін арттырып, өсімталдық қабілетін жоғарылататын пайдалы ген-</w:t>
        <w:br/>
        <w:t>дермен қатар, аутосомалы рецессивтік гендер, летальды және жар-</w:t>
        <w:br/>
        <w:t>тылай летальды аномалиялар болдыратын гендік мутациялар мен</w:t>
        <w:br/>
        <w:t>хромосомалық аберрациялар болуы мүмкін. Сондықтан сырттан</w:t>
        <w:br/>
        <w:t>әкелінетін малға арнайы генетикалық талдау мен сұрыптау жұмыс-</w:t>
        <w:br/>
        <w:t>тарын жүргізгеннен кейін ғана олардың үрықтарын жалпылама</w:t>
        <w:br/>
        <w:t>пайдалануға болады (Эрнст, Жигачев, 1990).</w:t>
        <w:br/>
        <w:t>Мал тұқымдарының популяцияларында ұзақ уақыттан бері</w:t>
        <w:br/>
        <w:t>жинақталған генетикалық ауыртпалық немесе генетикалық жүк,</w:t>
        <w:br/>
        <w:t>негізінен рецессивті жағымсыз мутациялар болатыны белгілі. Осы</w:t>
        <w:br/>
        <w:t>ауыртпалықтың деңгейі жүргізілген сұрыптау тәсілдеріне, мутаген-</w:t>
        <w:br/>
        <w:t>дердің организмге тигізген әсеріне және белгілі мал популяциясында</w:t>
        <w:br/>
        <w:t>Жеке аталық малды пайдаланып, көп аналықтарды ұрықтандыруға</w:t>
        <w:br/>
        <w:t>кеткен мерзімге байланысты.</w:t>
        <w:br/>
        <w:t>Генетикалық жүктің мөлшерін ортақ немесе жалпы тектері жоқ</w:t>
        <w:br/>
        <w:t>мал популяцияларында өлі туған төлдердің туу жиілігін салыстырып</w:t>
        <w:br/>
        <w:t>зерттеу арқылы анықтайды (Дубинин, 1979). Жұмыстың нәтиже-:</w:t>
        <w:br/>
        <w:t>Лілігі мен сенімділігін арттыру үшін аномалиясы бар дарабастардың</w:t>
        <w:br/>
        <w:t>туу жиілігін бірнеше ұрпақта зерттеп, олардың тұқым қуалағыш</w:t>
        <w:br/>
        <w:t>қасиеттерінің өзгеру деңгейін анықтайды. Сонымен, тумыстан</w:t>
        <w:br/>
        <w:t>болған кемістіктері бар және өлі туған қозылардың белгілі бір қой</w:t>
        <w:br/>
        <w:t>популяциясындағы жиілігін анықтау арқылы сол тұқымдағы</w:t>
        <w:br/>
        <w:t>генетикалық ауыртпалыққа нақты сипаттама беріледі.</w:t>
        <w:br/>
        <w:t>Цитогенетикалық, әдістің көмегімен анықталатын хромосомалық</w:t>
        <w:br/>
        <w:t>аберрациялар (транслокация мен инверсия) мал популяцияларындағы</w:t>
        <w:br/>
        <w:t>генетикалық ауыртпалықтың кұрамы деп есептеледі (Эрнст, Жигачев,</w:t>
        <w:br/>
        <w:t>192</w:t>
        <w:br/>
        <w:t>терде зерттелген түрлерден ерекше болды. Осы аталған аномалия-</w:t>
        <w:br/>
        <w:t>лардың ішінен мидың жарығы мен ұманың ортасынан екіге бөлі-</w:t>
        <w:br/>
        <w:t>нуінде тұқым қуалаушылық белгілер байқалады. Соңғы анома-</w:t>
        <w:br/>
        <w:t>лияның тұқым қуалап тарайтынының белгісі ретінде бір қошқардан</w:t>
        <w:br/>
        <w:t>ұрықтанған саулықтардың үш қозысында бір түрлі аномалия -</w:t>
        <w:br/>
        <w:t>ұманың ортасынан екіге бөлінуін атап өтуге болады.</w:t>
        <w:br/>
        <w:t>Мидың жарығы қойдың екі тұқымында әр түрлі жиілікпен</w:t>
        <w:br/>
        <w:t>кездеседі. Ірі қара мен шошқаларда бүл аномалия жай рецессивтік</w:t>
        <w:br/>
        <w:t>тұқым қуалайды деп есептеліп, летальдық кемістіктер тізіміне</w:t>
        <w:br/>
        <w:t>енгізілген (тиісінше А,, және С,). Малдың осы үш түрінде кездесетін</w:t>
        <w:br/>
        <w:t>бұл аномалияның клиникалық белгілері мен патологиялық-анато-</w:t>
        <w:br/>
        <w:t>миялық сипаттамалары бірдей. Сондықтан қойларда кездесетін</w:t>
        <w:br/>
        <w:t>мидың жарығы (Негпіс сегебға!йі) да рецессивтік түрде тұқым</w:t>
        <w:br/>
        <w:t>қуалайтын летальді кемістік деуге болады.</w:t>
        <w:br/>
        <w:t>Қойларда кездесетін аномалиялардың басқа түрлерін ғылыми</w:t>
        <w:br/>
        <w:t>әдебиеттердегі сипатталған ауыл шаруашылығы малының аномалия</w:t>
        <w:br/>
        <w:t>түрлерімен салыстырғанда олардың фенотиптік ауытқулары бірдей</w:t>
      </w:r>
    </w:p>
    <w:p>
      <w:r>
        <w:t>екені байқалды. Мысалы, ірі қара малда кездесетін бұзаулардың</w:t>
        <w:br/>
        <w:t>аяқтарының дамымауы мен олардың ампутациясы (А.) қозыларда</w:t>
        <w:br/>
        <w:t>да анықталды (Жапбасов, 1976; 1994г; 19946; 2000). Ірі қарада бүл</w:t>
        <w:br/>
        <w:t>аномалия аутосомалық рецессивті геннің салдары деп есептеледі</w:t>
        <w:br/>
        <w:t>(Визнер, Виллер, 1979; Эрнст,Жигачев, 1990). Сондықтан қойдың</w:t>
        <w:br/>
        <w:t>да осындай аномалияларының тұқым қуалаушылық қасиеттері бар</w:t>
        <w:br/>
        <w:t>деуге негіз бар.</w:t>
        <w:br/>
        <w:t>Ірі қарада сипатталған алдыңғы аяқтың анкилозы мен артро-</w:t>
        <w:br/>
        <w:t>грипозы (А.,), астыңғы жақ сүйегінің қысқаруы (А,), гидроцефалия</w:t>
        <w:br/>
        <w:t>(А.), тумыстан болған дірілдеу мен атаксия (А.;), мойын, кеуде</w:t>
        <w:br/>
        <w:t>қуысының омыртқалары мен омыртқа жүйесіндегі омыртқалар</w:t>
        <w:br/>
        <w:t>санының азаюы - редукциясы (А..), омыртқаның жарықтануы (А,)</w:t>
        <w:br/>
        <w:t>және жылқыда кездесетін көздің анофтальмиясы (В,) сияқты</w:t>
        <w:br/>
        <w:t>аномалия түрлері қаракөл тұқымды және кроссбред тектес қойларда</w:t>
        <w:br/>
        <w:t>анықталған аномалиялармен патологиялық-анатомиялық тұрғыдан</w:t>
        <w:br/>
        <w:t>бірдей (Жапбасов, 1986аг; 1994 б; 1995).</w:t>
        <w:br/>
        <w:t>Сонымен, қаракөл тұқымды және кроссбред тектес қойларда</w:t>
        <w:br/>
        <w:t>тіркелген аномалиялардың 63 түрінің тек қана 14 түрі қойлардың</w:t>
        <w:br/>
        <w:t>басқа тұқымдарын зерттеген тератологиялық әдебиеттерде көрсе-</w:t>
        <w:br/>
        <w:t>тілген. Ал, қалған 49 аномалияның 9 түрі қойларда, ірі қарада және</w:t>
        <w:br/>
        <w:t>шошқаларда бірдей болғанымен, бұлардың көпшілігі ғылыми әде-</w:t>
        <w:br/>
        <w:t>биеттерде толық сипатталмаған және олардың түқым қуалаушы-</w:t>
        <w:br/>
        <w:t>лығы туралы ешқандай мәлімет жоқ.</w:t>
        <w:br/>
        <w:t>Қазіргі уақытта қой популяцияларындағы генетикалық патоло-</w:t>
        <w:br/>
        <w:t>гия түрлерін сипаттау қарқынды деңгейде жүргізілуде. Себебі осы</w:t>
        <w:br/>
        <w:t>182</w:t>
        <w:br/>
        <w:t>Дені сау малдың хромосома жиынтығын -- кариотипін зерттеу</w:t>
        <w:br/>
        <w:t>сүтқоректілер цитогенетикасы үшін өтіп кеткен кезең болып есеп-</w:t>
        <w:br/>
        <w:t>телуі мүмкін. Бірақ бүл салада әлі күнге дейін шешілмеген көптеген</w:t>
        <w:br/>
        <w:t>мәселелер бар. Цитогенетиканың жетістіктерін тәжірибеде қолдану</w:t>
        <w:br/>
        <w:t>мәселелерін де жан-жақты талдау қажет. Мысалы, жануарлардың</w:t>
        <w:br/>
        <w:t>хромосомаларын зерттеу нәтижелері биология мен ауыл шаруа-</w:t>
        <w:br/>
        <w:t>шылығы ғылымының негізін толықтырумен қатар малдың генети-</w:t>
        <w:br/>
        <w:t>ҡалық және селекциялық құндылығын анықтау үшін де жиі</w:t>
        <w:br/>
        <w:t>қолданыла бастады.</w:t>
        <w:br/>
        <w:t>Цитогенетикалық зерттеудің көмегімен қойларды сұрыптаудың</w:t>
        <w:br/>
        <w:t>көптеген өзекті мәселелері генетикалық тұрғыдан шешіледі (Муха-</w:t>
        <w:br/>
        <w:t>медгалиев, 1985; Жапбасов и др., 2003; Кусмолданов и др., 2005).</w:t>
        <w:br/>
        <w:t>Осының негізінде және молекулалық генетиканың жетістіктерін</w:t>
        <w:br/>
        <w:t>қолдану арқылы асыл тұқымды малдың генотипіне баға берудің</w:t>
        <w:br/>
        <w:t>жаңа әдістемелері жасалып, олар қазіргі кездегі малды бағалайтын</w:t>
        <w:br/>
        <w:t>генетикалық және зоотехникалық әдістердің қатарын толықтырды</w:t>
        <w:br/>
        <w:t>(Яковлев, 1985; Рекомендации по использованию методов... 2002;</w:t>
        <w:br/>
        <w:t>Аллелофонд и кариофонд...,2003; Жапбасов и др., 2004).</w:t>
        <w:br/>
        <w:t>Малға цитогенетикалық скрининг жүргізгенде ерекше көңіл</w:t>
        <w:br/>
        <w:t>аударатын мәселелердің бірі -- жеке малдағы хромосомалардың</w:t>
        <w:br/>
        <w:t>саны мен морфологиясының өзгеру себептерін зерттеу. Қазақ-</w:t>
        <w:br/>
        <w:t>станның түрлі табиғи-экологиялық аймақтарында өсірілетін</w:t>
        <w:br/>
        <w:t>қойдың әр түрлі генетикалық топтарында, популяцияларында</w:t>
        <w:br/>
        <w:t>және тұқымдарында кездесетін хромосомалардың аберрациясына</w:t>
        <w:br/>
        <w:t>талдау жасау қажет. Малдың хромосомаларындағы спонтандық</w:t>
        <w:br/>
        <w:t>мутациялардың табиғаты толығымен анықталмаған. Организмнің</w:t>
        <w:br/>
        <w:t>соматикалық және генеративтік клеткаларында мутациялық</w:t>
        <w:br/>
        <w:t>процесстердің кездесу жиілігі бірдей болмайтындығын да ескеру</w:t>
      </w:r>
    </w:p>
    <w:p>
      <w:r>
        <w:t>керек. Мысалы, жыныс клеткаларындағы хромосомалардың</w:t>
        <w:br/>
        <w:t>сандық және құрылымдық өзгергіштік деңгейі қан клеткаларымен</w:t>
        <w:br/>
        <w:t>салыстырғанда 2-3 есе жоғары болады (Румянцев, 1983; ВгапагИҒ</w:t>
        <w:br/>
        <w:t>е.а., 1983; 1984 а; 1984 Б). Сонымен қатар эмбрион ұлпаларындағы</w:t>
        <w:br/>
        <w:t>хромосомалардың аберрациялары бар клеткалардың кездесу</w:t>
        <w:br/>
        <w:t>жиілігі сол эмбрионның аналық организмінің лейкоциттеріндегі</w:t>
        <w:br/>
        <w:t>хромосомалардың аберрацияларынан 2,5-3,2 есе көп екені белгілі</w:t>
        <w:br/>
        <w:t>(Александров, 1982).</w:t>
        <w:br/>
        <w:t>Сүйек миының анафазадағы клеткаларындағы хромосомалардың</w:t>
        <w:br/>
        <w:t>тұрақсыздық деңгейі сол аталық организмнің сперматоциттеріндегі</w:t>
        <w:br/>
        <w:t>цитогенетикалық өзгерістерден дәйекті түрде жоғары болатынын</w:t>
        <w:br/>
        <w:t>(Савицкий, 1968) және организмнің жасының ұлғаюына байланысты</w:t>
        <w:br/>
        <w:t>олардың лейкоциттерінің осматикалық тұрақсыздығы төмендеп,</w:t>
        <w:br/>
        <w:t>хромосома препараттарын дайындау кездерінде клеткалардан кейбір</w:t>
        <w:br/>
        <w:t>194</w:t>
        <w:br/>
        <w:t>хромосомалардың жоғалып кету (Керкис и др., 1967) мүмкіндігі</w:t>
        <w:br/>
        <w:t>артатынын есепке алу керек. Организмнің қоршаған ортаға бейімділік</w:t>
        <w:br/>
        <w:t>қасиеттері төмендегендіктен, олардағы метаболикалық ағымдар өзгереді</w:t>
        <w:br/>
        <w:t>де, ұлпалар мен клеткалардың нейро-гуморальдық реттеушіліктерінде</w:t>
        <w:br/>
        <w:t>ауытку болуының салдарынан хромосомалық тұрақсыздық деңгейі</w:t>
        <w:br/>
        <w:t>организмнің жас мөлшеріне байланысты жоғарылайды.</w:t>
        <w:br/>
        <w:t>Бұл заңдылықтарды зерттеу арқылы сүтқоректілердің өсіп-өнуі</w:t>
        <w:br/>
        <w:t>кезінде генетикалық информацияның іске қосылуының механизм-</w:t>
        <w:br/>
        <w:t>дерін тереңірек түсінуге болады.</w:t>
        <w:br/>
        <w:t>Әр түрлі физикалық, биологиялық факторлар мен химиялық</w:t>
        <w:br/>
        <w:t>заттар мал организміне әсер еткен уақытта олардың клеткаларын-</w:t>
        <w:br/>
        <w:t>дағы хромосомаларда өзгерістер болады. Қоршаған ортаның мута-</w:t>
        <w:br/>
        <w:t>гендік деңгейі және жеке дарабас пен популяциядағы хромосомалық,</w:t>
        <w:br/>
        <w:t>мугациялардың жиілігі арасында өзара тығыз байланыс бар екендігін</w:t>
        <w:br/>
        <w:t>ескерсек, онда малдың генетикалық аппаратына - хромосомаларға</w:t>
        <w:br/>
        <w:t>түрлі экологиялық факторлардың әсерін зерттеуді кеңірек дамыту</w:t>
        <w:br/>
        <w:t>қажет.</w:t>
        <w:br/>
        <w:t>Осындай тұжырым жасауға, Қазақстанның әр түрлі табиғи-</w:t>
        <w:br/>
        <w:t>экологиялық аймақтарында өсірілетін қой тұқымдарының цитоге-</w:t>
        <w:br/>
        <w:t>нетикалық көрсеткіштері нақты дәлел болады (Мурзамадиев и др.,</w:t>
        <w:br/>
        <w:t>1984; Тяпаев, Жапбасов, 1985; Укбаев, Жапбасов, 1988; Жапбасов</w:t>
        <w:br/>
        <w:t>и др., 1989; Жапбасов и др., 2003). Зерттелген осы қой тұқым-</w:t>
        <w:br/>
        <w:t>дарының клеткаларындағы цитогенетикалық тұрақсыздық мөлшері</w:t>
        <w:br/>
        <w:t>әр деңгейде болатыны анықталды. Әрине, осындай өзгергіштіктің</w:t>
        <w:br/>
        <w:t>себебін осы аймақтарда өсетін мал мен жан-жануарлардың басқа</w:t>
        <w:br/>
        <w:t>түрлерін жалпы тексеріп, аймақтың экологиялық сипаттамасы ту-</w:t>
        <w:br/>
        <w:t>рагы арнайы мағлүматтар жинау арқылы толық анықтауға болады.</w:t>
        <w:br/>
        <w:t>Мисалы, осындай зерттеулер нәтижесінде Тәжікстанның оңтүстік-</w:t>
        <w:br/>
        <w:t>батыс аудандарында өнеркәсіптің әсерінен қоршаған ортаның</w:t>
        <w:br/>
        <w:t>химиялық заттармен ластанғаны анықталған. Осы аймақта өсетін</w:t>
        <w:br/>
        <w:t>жабайы сүтқоректілер клеткаларындағы хромосомалар аберрация-</w:t>
        <w:br/>
        <w:t>ларының деңгейі басқа, таза аудандардан зерттелген жануарлардың</w:t>
        <w:br/>
        <w:t>көрсеткішінен статистикалық сенімді түрде жоғары болды (Крюков,</w:t>
        <w:br/>
        <w:t>1988). Бұрынғы Семей сынақ полигонынан зерттелген малдың</w:t>
        <w:br/>
        <w:t>цитогенетикалық көрсеткіштері де бұған нақты дәлел болады (Жап-</w:t>
        <w:br/>
        <w:t>басов, 1997; Сейсебаев и др., 1998; ТавирЬаеу е.а., 1998; Воитидр.,</w:t>
        <w:br/>
        <w:t>20С0; Сейсебаев и др., 2001; Сһепа! е.а., 2001; Жапбасов, 2004).</w:t>
        <w:br/>
        <w:t>Семей сынақ полигоны аймағында өсірілетін малға генетикалық,</w:t>
        <w:br/>
        <w:t>сипаттама бергенде мынадай жәйттерді есепке алу керек. Бірін-</w:t>
      </w:r>
    </w:p>
    <w:p>
      <w:r>
        <w:t>шіден, полигон аймағында ауыл шаруашылығы малы ол жабыл-</w:t>
        <w:br/>
        <w:t>ғаннан кейін 1991 жылдан бастап өсіріле бастады. Демек, қазіргі</w:t>
        <w:br/>
        <w:t>полигон аймағында өсірілетін мал тектері радиоэкологиялық таза</w:t>
        <w:br/>
        <w:t>195</w:t>
        <w:br/>
        <w:t>Эмбрион мен ұрықтың қалыпты деңгейде дамуы мен өсіп-өнуі</w:t>
        <w:br/>
        <w:t>өте күрделі эмбриологиялық, цитологиялық, морфологиялық, фи-</w:t>
        <w:br/>
        <w:t>зиологиялық, биохимиялық, генетикалық процесстер мен қоршаған</w:t>
        <w:br/>
        <w:t>ортаның организмге әсер ететін факторларының арақатынастық</w:t>
        <w:br/>
        <w:t>байланыстарымен басқарылады.</w:t>
        <w:br/>
        <w:t>Егер қоршаған ортаның зиянды факторлары тератогендік әсер</w:t>
        <w:br/>
        <w:t>ретінде эмбриогенездің бастапқы сатысында - имплантация болмай</w:t>
        <w:br/>
        <w:t>тұрғанда әсер етсе, онда көбіне эмбрион мен ұрықтың өлуіне әкеліп</w:t>
        <w:br/>
        <w:t>соғады. Мүшелер мен ұлпалардың тумыстан болған аномалиялары,</w:t>
        <w:br/>
        <w:t>анатомиялық, морфологиялық және функциональдық бұзылулары,</w:t>
        <w:br/>
        <w:t>негізінен, тератогендер органогенездің жоғары деңгейде жүріп жат-</w:t>
        <w:br/>
        <w:t>қан сатысында немесе үрықтың өсіп-өнуі кезеңінде әсер еткенде</w:t>
        <w:br/>
        <w:t>болады.</w:t>
        <w:br/>
        <w:t>Эмбриондарға, ұрықтарға генетикалық және қоршаған орта</w:t>
        <w:br/>
        <w:t>факторларының бірлескен әсерінен пайда болатын кемістіктерді</w:t>
        <w:br/>
        <w:t>эндогендік аномалиялардың фенокөшірмесі (фенокопиясы) деп</w:t>
        <w:br/>
        <w:t>атайды. Осы топтағы аномалиялар мен аурулардың патогенезі тек</w:t>
        <w:br/>
        <w:t>қана жалпылама түрде белгілі де, ал олардың негізгі этиологиясы</w:t>
        <w:br/>
        <w:t>толығымен анықталмаған (Визнер, Виллер, 1979; Эрнст, Жигачев,</w:t>
        <w:br/>
        <w:t>1990; Тератология человека, 1991).</w:t>
        <w:br/>
        <w:t>Қоршаған ортаның экзогендік факторларының эмбриондар мен</w:t>
        <w:br/>
        <w:t>ұрықтарға әсерін зерттегенде көптеген ғылыми мағлұматтар алы-</w:t>
        <w:br/>
        <w:t>нып, олардың организмге зиянды әсер етуші механизмдері айқын-</w:t>
        <w:br/>
        <w:t>далады. Мысалы, қой эмбриондарына тератогендік күшті әсер ететін</w:t>
        <w:br/>
        <w:t>өсімдік -- томар дәрінің (Геғатит са 0гпісит) кептірілген шөптері</w:t>
        <w:br/>
        <w:t>мен тамырлары. Егер бір айлық буаз саулық осы шөпті жесе, онда</w:t>
        <w:br/>
        <w:t>туған қозылардың ішінде бас сүйектің, аяқтың аномалиялары бар</w:t>
        <w:br/>
        <w:t>дарабастар болады (МиуіҺШІ, 1972; КеШет Кісһага, 5%шагі І.атту, 1987).</w:t>
        <w:br/>
        <w:t>Саулықтарға іш құрттарына қарсы қолданылатын дәрі -</w:t>
        <w:br/>
        <w:t>парбендазол бергенде туған төлдердің кейбіреулерінде әр түрлі</w:t>
        <w:br/>
        <w:t>аномалиялар кездеседі. Мысалы, осындай саулықтардың жаңа туған</w:t>
        <w:br/>
        <w:t>586 қозысының 148-інде (25%) омыртқалардың қисаюы, алдыңғы</w:t>
        <w:br/>
        <w:t>және артқы аяқтың аномалиялары, көздің анофтальмиясы, ішкі</w:t>
        <w:br/>
        <w:t>паренхиматоздық мүшелердің көптеген патологиялық өзгерістері</w:t>
        <w:br/>
        <w:t>анықталды. Зертханалық жануарларға жүргізілген арнайы зерт-</w:t>
        <w:br/>
        <w:t>теулердің нәтижесінде парбендазолдың талидомид сияқты өте күшті</w:t>
        <w:br/>
        <w:t>әсер ететін тератоген екені белгілі болды. Сондықтан ауыл шаруа-</w:t>
        <w:br/>
        <w:t>шылығы малында қолданылатын ветеринариялық дәрі-дәрмектер</w:t>
        <w:br/>
        <w:t>мен препараттардың эмбрион мен ұрықтарға тигізетін тератогендік</w:t>
        <w:br/>
        <w:t>әсерін анықтаудың маңыздылығы ешқандай күмән келтірмейді</w:t>
        <w:br/>
        <w:t>(Гаргав е.а., 1973).</w:t>
        <w:br/>
        <w:t>Сонымен, эмбрион мен ұрыққа тератогендік факторлар әсер</w:t>
        <w:br/>
        <w:t>184</w:t>
        <w:br/>
        <w:t>еткендегі тумыстан болған аномалиялардың фенотиптік спектрлері</w:t>
        <w:br/>
        <w:t>мен патогенездің ағымы әр түрлі болады. Егер тератогендік фактор</w:t>
      </w:r>
    </w:p>
    <w:p>
      <w:r>
        <w:t>белгілі бір мүшенің қалыптасқанына дейін әсер етсе, онда сол</w:t>
        <w:br/>
        <w:t>мүшенің тумыстан болған аномалиясы болады. Ал, жеке мүшенің</w:t>
        <w:br/>
        <w:t>толық қалыптасуы организмде бір уақытта, біркелкі жүрмейді.</w:t>
        <w:br/>
        <w:t>Демек, әрбір аномалияның өзінің тератогендік терминациялық</w:t>
        <w:br/>
        <w:t>сатысы болады. Қазіргі уақытта тек адамдардың ғана көптеген</w:t>
        <w:br/>
        <w:t>аномалияларының тератогендік терминациялық сатылары белгілі</w:t>
        <w:br/>
        <w:t>(Тератология человека, 1991).</w:t>
        <w:br/>
        <w:t>Томар дәрі шөбін жеген саулықтарда ұрықтардың эмбриондық</w:t>
        <w:br/>
        <w:t>сатыдағы өлу мен көздің циклопиясы бар дарабастар жиі кездеседі.</w:t>
        <w:br/>
        <w:t>Мысалы, ұрықтандырылған, 1-30 күн аралығында буаз деп есеп-</w:t>
        <w:br/>
        <w:t>телген 36ісаулықтың 16,6%-ы қайтадан күйлегендіктен, олардың</w:t>
        <w:br/>
        <w:t>эмбриондары эмбриогенездің бастапқы сатысында өлді деп есеп-</w:t>
        <w:br/>
        <w:t>теледі. Сонымен қоса саулықтардың 5,3%-ның эмбриондарының</w:t>
        <w:br/>
        <w:t>өлі екендігін арнайы эксперимент көрсетті. Жаңа туған қозылардың</w:t>
        <w:br/>
        <w:t>11%-да тумыстан болған аномалиялар болды. Сонымен бұл</w:t>
        <w:br/>
        <w:t>тәжірибелік топтағы саулықтардан тек қана 66,2% дені сау қозылар</w:t>
        <w:br/>
        <w:t>алынса, екінші -- бақылау тобындағы саулықтардан 87,9% қалыпты</w:t>
        <w:br/>
        <w:t>дамыған қозылар алынды. Осы соңғы топта қайтадан күйлеген</w:t>
        <w:br/>
        <w:t>саулықтардың саны тәжірибелік топтан 4,59% аз болды. Көздің</w:t>
        <w:br/>
        <w:t>циклопиясы бар дарабастардың ең көп туған күнін анықтаудың</w:t>
        <w:br/>
        <w:t>нәтижесінде томар дәрінің көзге тератогендік әсері ұрықтың 14-</w:t>
        <w:br/>
        <w:t>күнгі өсуіне сәйкес келетіні анықталды (МіШНуі1ҺШ, 1972; Визнер,</w:t>
        <w:br/>
        <w:t>Виллер, 1979).</w:t>
        <w:br/>
        <w:t>Митозды тежеуші (ингибиторы), мысалы колхицин, сүтқорек-</w:t>
        <w:br/>
        <w:t>тілердің буаз күндерінің белгілі уақытында әсері күшті тератоген</w:t>
        <w:br/>
        <w:t>болып есептеледі. Оның организмге әсерінен көздің аномалиялары</w:t>
        <w:br/>
        <w:t>(микрофтальмия, анофтальмия), мидың жарығы, сүйектің кеміс-</w:t>
        <w:br/>
        <w:t>тіктері болады. Бұлардың клиникалық сипаттамалары мен патоге-</w:t>
        <w:br/>
        <w:t>незінің ағымдары қозылардағы басқа себептерден болған осындай</w:t>
        <w:br/>
        <w:t>аномалиялардан ешқандай өзгерісі жоқ, бірдей болады. Осыған</w:t>
        <w:br/>
        <w:t>ұқсас тератогендік әсерлер астарагала (Авғараіив ршепіазтиз)</w:t>
        <w:br/>
        <w:t>өсімдігінде байқалады.</w:t>
        <w:br/>
        <w:t>Тумыстан болған аномалиялардың пайда болуының тағы да бір</w:t>
        <w:br/>
        <w:t>себебі - алиментарлық факторлар. Олардың қатарына малдың жем-</w:t>
        <w:br/>
        <w:t>шөптерінде витаминдердің аз (гиповитаминоз) немесе көп</w:t>
        <w:br/>
        <w:t>(гипервитаминоз) болуы, микроэлементтердің жетіспеуі мен мөл-</w:t>
        <w:br/>
        <w:t>шерден тыс көп болуы жатады. Мысалы, организм А - витаминін</w:t>
        <w:br/>
        <w:t>аз немесе көп пайдаланғанда эмбриогенездің қалыпты ағымы</w:t>
        <w:br/>
        <w:t>бұзылып, бұл витамин тератогендік әсер білдіреді. Осы витаминнің</w:t>
        <w:br/>
        <w:t>организмде жетіспеуі көздің, құлақтың, несеп пен жыныс мүше-</w:t>
        <w:br/>
        <w:t>185</w:t>
        <w:br/>
        <w:t>жерлерден әкелінген. Екіншіден, ауада және жер бетінде жүргізілген</w:t>
        <w:br/>
        <w:t>сынақтық жарылыстардың ең жиі болған уақыты 1949 жылдан 1963</w:t>
        <w:br/>
        <w:t>жылға дейінгі кезең. Осы уақыт аралығында қоршаған ортаға, адам</w:t>
        <w:br/>
        <w:t>мен жан-жануарлар организміне, олардың генетикалық жүйелеріне</w:t>
        <w:br/>
        <w:t>үлкен зиян келді деп есептеледі. Осы 1962 жылғы сынақтардан</w:t>
        <w:br/>
        <w:t>кейін өткен 40 жылдан астам уақытта қойлардың 6-7 үрпағы, ал</w:t>
        <w:br/>
        <w:t>ірі қара мал мен жылқылардың 3-4 ұрпақтары ауысты. Сондыктан</w:t>
        <w:br/>
        <w:t>мал ұрпақтарының қысқа уақыт аралығында ауысқанына байла-</w:t>
        <w:br/>
        <w:t>нысты қазіргі уақытта өсіп жатқан малдың цитогенетикалық көр-</w:t>
        <w:br/>
        <w:t>сеткіштері полигоннан сырт аудандарда өсетін малмен бірдей болуы</w:t>
        <w:br/>
        <w:t>мүмкін деген жорамал жасауға болады. Бірақ полигонда өсірілетін</w:t>
        <w:br/>
        <w:t>қойлардың, бұзаулардың және жылқылардың соматикалық</w:t>
        <w:br/>
        <w:t>клеткаларындағы цитогенетикалық тұрақсыздық деңгейі басқа</w:t>
        <w:br/>
        <w:t>аймақтарда өсетін радиациялық тұрғыдан таза малдан сенімді түрде</w:t>
        <w:br/>
        <w:t>бірнеше есе жоғары болды (Воит и др., 2000).</w:t>
      </w:r>
    </w:p>
    <w:p>
      <w:r>
        <w:t>Қоршаған ортадағы соңғы уақыттарда болған техногендік эколо-</w:t>
        <w:br/>
        <w:t>тиялық апаттардың табиғаттық экожүйеге тигізетін генетикалық</w:t>
        <w:br/>
        <w:t>салдарын жан-жақты зерттеу керек. Бұлардың қатарына Чернобыль</w:t>
        <w:br/>
        <w:t>атомдық электр станциясындағы жарылыс жатады.</w:t>
        <w:br/>
        <w:t>Апаттың салдарынан радиоактивтік қалдықтармен ластанған</w:t>
        <w:br/>
        <w:t>жерлерде болған ауыл шаруашылығы малын жан-жақты зерттегенде</w:t>
        <w:br/>
        <w:t>олардың организмінде қалыпты физиологиялық деңгейден ауытқу-</w:t>
        <w:br/>
        <w:t>шылықтар мен әр түрлі патологиялық әсерлер анықталды (Исамов</w:t>
        <w:br/>
        <w:t>и др., 1997).</w:t>
        <w:br/>
        <w:t>Радиацияның әсерінен мал өнімділігі төмендеп, оларда әр түрлі</w:t>
        <w:br/>
        <w:t>аурулардың пайда болуы жиіледі. Өлі туған және тумыстан болған</w:t>
        <w:br/>
        <w:t>аномалиялары бар бүзаулар саны көбейді. Соның салдарынан 100</w:t>
        <w:br/>
        <w:t>сиырдан алынатын бұзау саны апатқа дейінгі көрсеткіштен 11,5%</w:t>
        <w:br/>
        <w:t>азайған. Ал, өлі туған бұзаулар мен сиырлардың белгісіз себептерден</w:t>
        <w:br/>
        <w:t>іш тастауы тиісінше 2,9 есе және 12% көбейген. Радиацияның ірі</w:t>
        <w:br/>
        <w:t>қара мал организміне тигізетін генетикалық әсерін мынадай мысал-</w:t>
        <w:br/>
        <w:t>мен көрсетуге болады. Апат болғаннан кейін екі жыл өткенде немесе</w:t>
        <w:br/>
        <w:t>1988 жылы, сиырларда эмбриондардың өлуі 2,3 есе, ал спонтандық</w:t>
        <w:br/>
        <w:t>аборттардың болуы 1,8 есе көбейіп, олардан алынатын бұзаулар</w:t>
        <w:br/>
        <w:t>саны апатқа дейінгі жылдармен салыстырғанда 55% азайды.</w:t>
        <w:br/>
        <w:t>Сонымен қатар мал бұрын ешқашан да ауырмайтын жұқпалы</w:t>
        <w:br/>
        <w:t>аурулармен жиі ауырды (Фомичев и др., 1997).</w:t>
        <w:br/>
        <w:t>Мал шаруашылығы өнімдерін ластап, адам организміне өте</w:t>
        <w:br/>
        <w:t>қауіпті әсер ететін радионуклидтердің қатарына цезий - 137 (137С5)</w:t>
        <w:br/>
        <w:t>жатады. Ол организмде біркелкі тарап, жұмсақ ұлпалар мен мал</w:t>
        <w:br/>
        <w:t>жүнінде көбірек жиналады. Бұл радионуклидтің малдың ас қорыту</w:t>
        <w:br/>
        <w:t>жүйелері арқылы сүт пен етке өту заңдылықтарын зерттегенде”</w:t>
        <w:br/>
        <w:t>196</w:t>
        <w:br/>
        <w:t>нарияда, тұрмыста қолданылатын дәрі-дәрмектер мен химиялық</w:t>
        <w:br/>
        <w:t>препараттардың мутагендік және тератогендік әсерлері толығымен</w:t>
        <w:br/>
        <w:t>зерттелуде. Осының негізінде қоршаған ортада кездесетін мутаген-</w:t>
        <w:br/>
        <w:t>дердің тізімі (каталогы) жасалды (Колотов и др., 1987). Қоршаған</w:t>
        <w:br/>
        <w:t>ортаның организмге мутагендік әсері хромосомалардың аберрация-</w:t>
        <w:br/>
        <w:t>ларына талдау жасауменен қатар (Бактон, Эванс, 1975) соматикалық</w:t>
        <w:br/>
        <w:t>Шы тиы мөлшерін зерттеу арқылы да анықталады (Майага)ап,</w:t>
        <w:br/>
        <w:t>17- ТАРАУ. Генетикалық және тумыстан болған</w:t>
        <w:br/>
        <w:t>аномалияларды қой тұқымдарында таратпау шаралары</w:t>
        <w:br/>
        <w:t>Тумыстан болған аномалиялардың пайда болу себептеріне талдау</w:t>
        <w:br/>
        <w:t>жасағанда даму генетикасы мен эмбриологияның әдістемелері</w:t>
        <w:br/>
        <w:t>пайдаланылады. Биологияның бүл салалары көп уақытқа дейін</w:t>
        <w:br/>
        <w:t>әрқайсысы жеке дара зерттеліп, алынған нәтижелер бір-бірімен</w:t>
        <w:br/>
        <w:t>салыстырылмады. Мысалы, эмбриологтар онтогенездің ағымының</w:t>
        <w:br/>
        <w:t>нақтылы мәселелеріне талдау жасаса, генетиктер белгілер мен</w:t>
        <w:br/>
        <w:t>қасиеттердің келесі ұрпақтарға берілу заңдылықтарын зерттеді.</w:t>
        <w:br/>
        <w:t>Қазіргі уақытта генетика мен эмбриологияның қатар өркен-</w:t>
        <w:br/>
        <w:t>деуінің арқасында ұрықтың өсіп-өнуіне, дамуына генетикалық</w:t>
        <w:br/>
        <w:t>талдау жасауға болады. Соның нәтижесінде тумыстан болған</w:t>
        <w:br/>
        <w:t>аномалиялардың себептері мен салдарына толық сипаттама беруге</w:t>
        <w:br/>
        <w:t>мүмкіндік туды (Рэфф, Кофмен, 1986; Айала, Кайгер, 1988).</w:t>
        <w:br/>
        <w:t>Генетикалық үлгілерді пайдаланып, даму генетикасы мен</w:t>
        <w:br/>
        <w:t>эмбриогенездік мағлұматтарды салыстырып зерттеу арқылы</w:t>
        <w:br/>
        <w:t>организмдегі генетикалық ауытқушылықты болдырған мутациялар</w:t>
      </w:r>
    </w:p>
    <w:p>
      <w:r>
        <w:t>анықталады.</w:t>
        <w:br/>
        <w:t>Осындай мутацияларды анықтап, олардың өзгерген фенотип-</w:t>
        <w:br/>
        <w:t>терін қалыпты фенотиптермен салыстырғаннан кейін осы геннің</w:t>
        <w:br/>
        <w:t>организмнің қалыпты деңгейде дамуына қаншалықты әсер</w:t>
        <w:br/>
        <w:t>ететіндігін білуге болады.</w:t>
        <w:br/>
        <w:t>Жеке мутацияның онтогенезге екі түрлі әсері болатыны белгілі.</w:t>
        <w:br/>
        <w:t>Оның біріншісі -- дизруптивтік өзгерістер кезінде мүшелер мен</w:t>
        <w:br/>
        <w:t>ұлпалардың қалыпты даму ағымдары бұзылады да, соның сал-</w:t>
        <w:br/>
        <w:t>дарынан организмде әр түрлі морфологиялық аномалиялар болады.</w:t>
        <w:br/>
        <w:t>Көбіне осындай мутациялары бар организмдер өлі туады немесе</w:t>
        <w:br/>
        <w:t>туғаннан кейін өледі. Себебі көптеген мутациялардың плейотроптік</w:t>
        <w:br/>
        <w:t>әсері болады да, бір геннің мутациясының салдарынан бірнеше</w:t>
        <w:br/>
        <w:t>морфологиялық ауытқулар пайда болып, ең соңында организмдегі</w:t>
        <w:br/>
        <w:t>188</w:t>
        <w:br/>
        <w:t>аталық не аналық организмді анықтауға болады. Аутосомалық до-</w:t>
        <w:br/>
        <w:t>минантты тұқым қуалайтын мутация кезінде аномалия аутосо-</w:t>
        <w:br/>
        <w:t>мадағы доминантты геннің әсерінен болады да, келесі еркек және</w:t>
        <w:br/>
        <w:t>ұрғашы ұрпақтарда бірдей деңгейде анықталады. Сондықтан</w:t>
        <w:br/>
        <w:t>аутосомалы доминантты тұқым қуалайтын аномалияларды популя-</w:t>
        <w:br/>
        <w:t>цияда таратпаудың жолы қиын емес. Ондай малды төл алу үшін</w:t>
        <w:br/>
        <w:t>пайдаланбайды.</w:t>
        <w:br/>
        <w:t>Тумыстан болған аномалиялары бар төлдер көбінесе аутосомалы</w:t>
        <w:br/>
        <w:t>рецессивті тұқым куалайтын мутациясы бар гетерозиготалы аталық</w:t>
        <w:br/>
        <w:t>пен аналықтардың шағылысуынан пайда болады. Мұндайда рецес-</w:t>
        <w:br/>
        <w:t>сивтік тұқым қуалаушылықтың әсерінен жағымсыз қасиет жасырын</w:t>
        <w:br/>
        <w:t>түрде болып, бірден анықталмай, гетерозиготалы аталық пен ана-</w:t>
        <w:br/>
        <w:t>лықты шағылыстырғанда келесі ұрпақтарда гомозиготалы жағдайда</w:t>
        <w:br/>
        <w:t>пайда болады (Фейнтольд, Фейнгольд, 1987).</w:t>
        <w:br/>
        <w:t>Мутантты гендердің гомозиготалы түрдегі әсерінің жиі пайда</w:t>
        <w:br/>
        <w:t>болуы шығу тектері ортақ аталық және аналық организмдерді</w:t>
        <w:br/>
        <w:t>шағылыстырғанда олардың генотиптерінің бір-біріне ұқсастығының</w:t>
        <w:br/>
        <w:t>салдарынан болады. Сондықтан мал шаруашылығында ортақ тегі</w:t>
        <w:br/>
        <w:t>бар еркек және ұрғашы малды тек арнайы сұрыптау мақсатында</w:t>
        <w:br/>
        <w:t>болмаса, шағылыстырмайды. Инбридингті пайдалану арқылы асыл</w:t>
        <w:br/>
        <w:t>тұқымды малдың кейбір қүнды қасиеттерін геномда бекітеді. Бірақ</w:t>
        <w:br/>
        <w:t>инбридингті қолданғанда ұрпақтардың генетикалық құрылымында</w:t>
        <w:br/>
        <w:t>гомозиготалық жаққа ауытқу болады да, популяцияда рецессивті</w:t>
        <w:br/>
        <w:t>гендер мөлшері көбейеді. Егер тұқым қуалайтын ауру немесе</w:t>
        <w:br/>
        <w:t>аномалия жаңадан пайда болған мутацияның әсерінен болса, онда</w:t>
        <w:br/>
        <w:t>келесі ұрпақта осындай үқсас аномалиясы бар дарабастың туу</w:t>
        <w:br/>
        <w:t>жиілігі сол мутацияның жаңадан пайда болу деңгейіне байланысты.</w:t>
        <w:br/>
        <w:t>Спонтандық мутациялардың көпшілігінің әсер етуі де рецессивтік</w:t>
        <w:br/>
        <w:t>түрде болатыны белгілі (Эрнст, Жигачев, 1990).</w:t>
        <w:br/>
        <w:t>Гомозиготалы рецессивтік мутациялы геннің әсерін фенотиптің</w:t>
        <w:br/>
        <w:t>ауытку деңгейіне байланысты анықтауға болады. Ал, осы мугациялы</w:t>
        <w:br/>
        <w:t>ген гетерозиготалық жағдайда болса, оны, мысалы, бүқаларда анықтау</w:t>
        <w:br/>
        <w:t>қиын. Себебі ондай малдың өнімділігі мен өсімталдық, қасиеттері</w:t>
        <w:br/>
        <w:t>басқалармен бірдей болады. Сондықтан гетерозиготалы генотипті</w:t>
        <w:br/>
        <w:t>анықтау үшін осындай бұқаны рецессивті гомозиготалы және ұқсас</w:t>
        <w:br/>
        <w:t>гетерозиготалы сиырлармен шағылыстырады. Кейде гетерозиготалы</w:t>
        <w:br/>
        <w:t>мутациясы бар бұқалар өзінен ұрықтанған сиырдан туған қашарлармен</w:t>
        <w:br/>
        <w:t>қайта шағылыстырғанда жылдам анықталады. Бүл генетикалық, әдістер</w:t>
        <w:br/>
        <w:t>асыл тұқымды ірі қара шаруашылығында жиі қолданылады. Осы</w:t>
        <w:br/>
        <w:t>шағылыстырудың нәтижелеріне сәйкес рецессивтік мутациялық, гендері</w:t>
      </w:r>
    </w:p>
    <w:p>
      <w:r>
        <w:t>бар гетерозиготалы бұқаларды, сиырларды ұрықтандыруға пайдаланбай,</w:t>
        <w:br/>
        <w:t>популяцияда жағымсыз гендердің таралуына тосқауыл қоюға болады</w:t>
        <w:br/>
        <w:t>190</w:t>
        <w:br/>
        <w:t>1990). Аутосомалық және жыныстық хромосомалары бойынша</w:t>
        <w:br/>
        <w:t>трисомиктер, аутосомалық моносомиктер мен полиплоидты хромосома.</w:t>
        <w:br/>
        <w:t>жиынтығы бар эмбриондардың көбі өлі туатын болғандықтан, бүл</w:t>
        <w:br/>
        <w:t>цитогенетикалық көрсеткіштерді популяциядағы мутациялық</w:t>
        <w:br/>
        <w:t>процестердің өзгеру мөлшерін сипаттайтын мағлұматтар деп есептейді.</w:t>
        <w:br/>
        <w:t>Хромосомалардың аберрациясы мен геномдық мутацияларды</w:t>
        <w:br/>
        <w:t>популяцияда таратпаудың жолы қолдан ұрықтандыруға пайдаланы-</w:t>
        <w:br/>
        <w:t>латын негізгі аталық малдың кариотиптерін зерттеу. Тұрақты</w:t>
        <w:br/>
        <w:t>цитогенетикалық мониторинг жасағанда алынған мағлұматтардың</w:t>
        <w:br/>
        <w:t>негізінде организмге әсер ететін мутагендік факторлар анықталып,</w:t>
        <w:br/>
        <w:t>жүргізілген сұрыптаудың нәтижелеріне жылдам және тез арада</w:t>
        <w:br/>
        <w:t>сипаттама беріледі. Соматикалық клеткаларында цитогенетикалық</w:t>
        <w:br/>
        <w:t>тұрақсыздық деңгейі жоғары аталық және аналық малды асыл тұқымды</w:t>
        <w:br/>
        <w:t>төл алуға пайдалануға болмайды және осындай малдың, әсіресе аталық</w:t>
        <w:br/>
        <w:t>малдың ұрықтарын көп аналықтарды ұрықтандыруға пайдаланбайды.</w:t>
        <w:br/>
        <w:t>Ал, генетикалық ауыртпалықтың деңгейін нақты анықтау үшін</w:t>
        <w:br/>
        <w:t>төлдердің организміндегі мутациялық процестердің әсерінен болатын</w:t>
        <w:br/>
        <w:t>фекотиптік өзгерістер мен аномалияларды барлық шаруашылықтарда</w:t>
        <w:br/>
        <w:t>тіркеп, олардың себебін анықтау керек.</w:t>
        <w:br/>
        <w:t>Сонымен, организмде әр түрлі мутацияларды тудыратын, хромо-</w:t>
        <w:br/>
        <w:t>сомалардың тұрақсыздық мөлшерін жоғарылататын, иммундық және</w:t>
        <w:br/>
        <w:t>өсімталдық жүйелер мен басқа мүшелерге зиянды әсерін тигізетін</w:t>
        <w:br/>
        <w:t>факторлардың қоршаған ортада көбеюі мал популяцияларында</w:t>
        <w:br/>
        <w:t>цитогенетикалық мониторинг жүргізудің қажеттігін айқын көрсетеді.</w:t>
        <w:br/>
        <w:t>Әр түрлі экологиялық жағдайларда өсірілетін мал ұлпаларында</w:t>
        <w:br/>
        <w:t>мутагендік және тератогендік заттардың жиналу динамикасын зерттеу</w:t>
        <w:br/>
        <w:t>мен белгілі бір қоршаған ортада өсірілетін малдың цитогенетикалық</w:t>
        <w:br/>
        <w:t>статусын сипаттау арқылы антропогендік әрекеттердің малдың тұ-</w:t>
        <w:br/>
        <w:t>қымына, олардың өнімділік және репродукциялық қасиеттеріне тигі-</w:t>
        <w:br/>
        <w:t>зетін әсерін анықтауға, ауыл шаруашылығы малының популяцияла-</w:t>
        <w:br/>
        <w:t>рындағы генетикалық жүктің мөлшерін төмендетуге, мал тұқым-</w:t>
        <w:br/>
        <w:t>дарының генофондсын жақсарту жұмыстарын тиімді жүргізуге болады.</w:t>
        <w:br/>
        <w:t>18-ТАРАУ. Цитогенетикалық және тератологиялық зерттеулер</w:t>
        <w:br/>
        <w:t>нәтижелерін мал шаруашылығында пайдалану жолдары</w:t>
        <w:br/>
        <w:t>Қой цитогенетикасының тұқымдық, популяциялық аспектілері</w:t>
        <w:br/>
        <w:t>Әлі де толығымен зерттелмеген. Сондықтан қазіргі уақытта әр түрлі</w:t>
        <w:br/>
        <w:t>табиғи-экологиялық аймақтарда өсетін қой тұқымдары мен жеке</w:t>
        <w:br/>
        <w:t>популяцияларының цитогенетикалық мағлұматтары жинақталуда.</w:t>
        <w:br/>
        <w:t>193</w:t>
        <w:br/>
        <w:t>шөппен бірге енген радионуклидтің 50-70%-ы қой мен сиыр</w:t>
        <w:br/>
        <w:t>организмінде қалып қоятыны анықталды (Кругликов, 1990). Егер</w:t>
        <w:br/>
        <w:t>цезий-137 шөппен бірге мал қарынына үнемі түсетін болса, онда</w:t>
        <w:br/>
        <w:t>ол қарынның микрофлорасына зиянды әсерін тигізіп, мал</w:t>
        <w:br/>
        <w:t>азығының қалыпты деңгейде қорытылуын төмендетеді (Солодкая,</w:t>
        <w:br/>
        <w:t>1995).</w:t>
        <w:br/>
        <w:t>Сүттің, еттің цезий-137 радионуклидпен ластануы апаттан кейінгі</w:t>
        <w:br/>
        <w:t>2-3 жылда өте жоғары деңгейде болды. Егер малды радиациямен</w:t>
      </w:r>
    </w:p>
    <w:p>
      <w:r>
        <w:t>ластанбаған жем-шөппен азықтандырса белгілі бір уақыт өткеннен</w:t>
        <w:br/>
        <w:t>кейін ет пен сүтте цезий-137-нің мөлшері азаяды (Фомичев и др.,</w:t>
        <w:br/>
        <w:t>1997). Сөйтіп, ауыл шаруашылығы малының организміне радио-</w:t>
        <w:br/>
        <w:t>нуклидтер негізінен ластанған жем-шөп арқылы енеді деген</w:t>
        <w:br/>
        <w:t>қорытынды жасалды (Славов, Романчук, 1997).</w:t>
        <w:br/>
        <w:t>Стронций - 90 ( %5г) радионуклиді мал организмінде көбінесе</w:t>
        <w:br/>
        <w:t>сүйек жүйелерінде жиналып, сүйек үлпасының құрамына тұрақты</w:t>
        <w:br/>
        <w:t>қосылады да, сүйек миының клеткалары мен оның қан тамыр-</w:t>
        <w:br/>
        <w:t>ларына зиянын тигізеді. Бұл радионуклид сүйектегі кальцийдің</w:t>
        <w:br/>
        <w:t>аналогы болғандықтан төлдің шу қабатынан еркін өтіп, оның сүйек</w:t>
        <w:br/>
        <w:t>жүйелеріне жиналады да, сәуле ауруына ұшыратады ( Карташов и</w:t>
        <w:br/>
        <w:t>др.. 1978; Ильенко, Крапивко, 1989). Жем-шөппен енген осы</w:t>
        <w:br/>
        <w:t>радионуклидтің сақа малдың ішектері арқылы тек қана 6-15%-ы,</w:t>
        <w:br/>
        <w:t>ал жас қозы мен бұзаудың ішектері арқылы 100%-ы организмде</w:t>
        <w:br/>
        <w:t>қалады (Булдаков, Москалев, 1968).</w:t>
        <w:br/>
        <w:t>Семей полигонының жабылуына байланысты қазіргі уақытта</w:t>
        <w:br/>
        <w:t>оның аймағы қорғалмайды. Сондықтан атомдық сынақ болған</w:t>
        <w:br/>
        <w:t>жерлердегі радионуклидтердің биологиялық тізбек -- топырақ -&gt;</w:t>
        <w:br/>
        <w:t>өсімдіктер -» малдар -» мал өнімдері арқылы адам организмінде</w:t>
        <w:br/>
        <w:t>таралуын зерттеудің маңызды екені анық (Алексахин, 1997;</w:t>
        <w:br/>
        <w:t>Сейсебаев и др., 1997).</w:t>
        <w:br/>
        <w:t>Арнайы зерттеулерде алынған нәтижелерге қарағанда сүтпен</w:t>
        <w:br/>
        <w:t>бірге адамның ас қорыту жүйесі арқылы енген радионуклидтердің</w:t>
        <w:br/>
        <w:t>41,0%-нан 76,6%-на, ал ет өнімдерімен енген радионуклидтердің</w:t>
        <w:br/>
        <w:t>7,8%-нан 33,5%-на дейінгі мөлшері адам организмінен шықпай,</w:t>
        <w:br/>
        <w:t>қалып қояды (Фесенко и др., 1999).</w:t>
        <w:br/>
        <w:t>Апат аймағына жататын жерлерде бағылатын мал клетка-</w:t>
        <w:br/>
        <w:t>ларындағы соматикалық мутацияның немесе хромосомалардың</w:t>
        <w:br/>
        <w:t>аберрация деңгейінің басқа малмен салыстырғанда сенімді түрде</w:t>
        <w:br/>
        <w:t>жоғары екені анықталды. Бірақ осы жерлерде өсірілетін ірі қараның</w:t>
        <w:br/>
        <w:t>үш тұқымын (сиырлар мен бұқалар және Ғ, мен Ғ.) иммуноге-</w:t>
        <w:br/>
        <w:t>нетикалық әдісті қолданып, популяциялық - генетикалық тұрғыдан</w:t>
        <w:br/>
        <w:t>“ зерттегенде қанның плазмасындағы белоктарда (трансферин,</w:t>
        <w:br/>
        <w:t>посттрансферин, амилаза және каппаказеин) жаңа аллельдік</w:t>
        <w:br/>
        <w:t>197</w:t>
        <w:br/>
        <w:t>дизруптивтік өзгеріске әкеліп соғады. Мысалы, адамдарда Пель-</w:t>
        <w:br/>
        <w:t>тердің аномалиясы деген ауру бар. Ол жәй доминантты аутосомалы</w:t>
        <w:br/>
        <w:t>тұқым қуалаушылықпен келесі үрпаққа беріледі. Осы аномалия</w:t>
        <w:br/>
        <w:t>бойынша гетерозиготалы (Рр/--) адамда ешқандай клиникалық</w:t>
        <w:br/>
        <w:t>ауытқушылық болмайды да, олардың полиморфалық ядролық</w:t>
        <w:br/>
        <w:t>нейтрофильдерінде 4-5 бөлік (сегменттер) болады. Гомозиготалы</w:t>
        <w:br/>
        <w:t>адамда (Рр/Рр) ядроның нейтрофильдері бөліктерге бөлінбейді.</w:t>
        <w:br/>
        <w:t>Пельгердің аномалиясы үй қояндарында да анықталған. Гомози-</w:t>
        <w:br/>
        <w:t>готалы дарабастарда нейтрофильдің кемістігімен қоса олардың кеуде</w:t>
        <w:br/>
        <w:t>қуысы және аяқ сүйектері қалыпты деңгейге дейін дамымайды да</w:t>
        <w:br/>
        <w:t>ергежейлілік анықталады (Рэфф, Кофмен, 1986).</w:t>
        <w:br/>
        <w:t>Екінші гомеозистік өзгерістер кезінде мутацияның әсерінен мүше</w:t>
        <w:br/>
        <w:t>мен ұлпаның өсіп-өнуі өзгеріп, организмнің белгілі бір мүшесі басқа</w:t>
        <w:br/>
        <w:t>бір мүшемен алмастырылады. Бұл өзгергіштікке нақты мысал ретінде</w:t>
        <w:br/>
        <w:t>генетиканың классикалық үлгісі болып саналатын дрозофила</w:t>
        <w:br/>
        <w:t>шыбынында (ДғоворйЙа тейапогаяет) көздің орнында аяқтың өсіп</w:t>
        <w:br/>
        <w:t>шығуын айтуға болады (Рэфф, Кофмен,1986). Осындай гомеозистік</w:t>
        <w:br/>
        <w:t>өзгерістер сүтқоректілерде сирек болса да кездеседі (Корочкин, 2002).</w:t>
      </w:r>
    </w:p>
    <w:p>
      <w:r>
        <w:t>Бұл жағдайларда организмде тек морфологиялық өзгеріс қана болып</w:t>
        <w:br/>
        <w:t>қоймайды. Бір мүше өзгеріп, сол организмдегі мүшеге ұқсап дамиды,</w:t>
        <w:br/>
        <w:t>бірақ ол басқа анатомиялық-топографиялық ауданда орналасады.</w:t>
        <w:br/>
        <w:t>Гендік мутациялардың әсерінен болатын аномалиялардың осы</w:t>
        <w:br/>
        <w:t>екі түріне сипаттама беру арқылы организмде эндогендік және</w:t>
        <w:br/>
        <w:t>экзогендік факторлар мен олардың бірлескен әсерінен болатын</w:t>
        <w:br/>
        <w:t>фенотиптік кемістіктердің қаншалықты көптігін болжауға болады.</w:t>
        <w:br/>
        <w:t>Сонымен қатар әр түрлі тератогендер мен жағымсыз факторлардың</w:t>
        <w:br/>
        <w:t>әсерінен біріңғай, бір-біріне өте ұқсас аномалиялар пайда болуы</w:t>
        <w:br/>
        <w:t>мүмкін. Мысалы, эксперименттік жағдайларда тератогеннің жеке</w:t>
        <w:br/>
        <w:t>түрімен организмге әсер еткенде пайда болатын мидың, көздің,</w:t>
        <w:br/>
        <w:t>аяқтың аномалиялары, хромосомалардың аберрациялары мен гендік</w:t>
        <w:br/>
        <w:t>мутациялардың салдарынан болатын аномалиялардан морфоло-</w:t>
        <w:br/>
        <w:t>тиялық тұрғыдан ешқандай айырмашылығы болмайды (Фогель,</w:t>
        <w:br/>
        <w:t>Мотульски, 1990);</w:t>
        <w:br/>
        <w:t>Медициналық генетикада клиникалық, морфологиялық және</w:t>
        <w:br/>
        <w:t>генетикалық (генеалогиялық, цитогенетикалық, популяциялық-</w:t>
        <w:br/>
        <w:t>статистикалық, егіздік) әдістерді пайдаланып тумыстан болған</w:t>
        <w:br/>
        <w:t>кемістіктерге талдау жасап, олардың себебін анықтайды (Фогель,</w:t>
        <w:br/>
        <w:t>Мотульски, 1989; 1990). -</w:t>
        <w:br/>
        <w:t>Аномалиялардың тұқым куалаушылық қасиеттерін анықтаудың</w:t>
        <w:br/>
        <w:t>оларды популяцияда таратпау шараларын жүзеге асырудағы маңызы</w:t>
        <w:br/>
        <w:t>зор. Сондықтан тұқым қуалайтын аномалияларды зерттегенде</w:t>
        <w:br/>
        <w:t>генеалогиялық әдіс жиі қолданылып, ұрпақта аномалияны таратқан</w:t>
        <w:br/>
        <w:t>189</w:t>
        <w:br/>
        <w:t>тикалық көрсеткіштері бойынша талдап, сұрыптап шағылыс-</w:t>
        <w:br/>
        <w:t>тырғанда, олардың өсімталдығы артып, көп төл алуға болады және</w:t>
        <w:br/>
        <w:t>популяцияның генофондысы жақсарады.</w:t>
        <w:br/>
        <w:t>Малдың жалпы онтогенезі мен жеке даму процесстерінің барлық</w:t>
        <w:br/>
        <w:t>кезеңдерін цитогенетикалық зерттеулермен қамту керек. Малдың</w:t>
        <w:br/>
        <w:t>цитогенетикасының терең зерттелмеген кейбір аспектілеріне сонда</w:t>
        <w:br/>
        <w:t>ғана сипаттама беруге болады. Ол үшін малдың жеке түрлері мен</w:t>
        <w:br/>
        <w:t>популяцияларындағы қалыпты цитогенетикалық параметрлерді</w:t>
        <w:br/>
        <w:t>анықтаудың маңызы зор. Экологиялық тұрғыдан қалыпты қорна-</w:t>
        <w:br/>
        <w:t>ған ортада өсірілетін әр түрлі қой тұқымдарына жататын малдың</w:t>
        <w:br/>
        <w:t>соматикалық клеткаларындағы хромосомалардың тұрақсыздық</w:t>
        <w:br/>
        <w:t>деңгейін осы популяциялар үшін экологиялық норма деп есептеуге</w:t>
        <w:br/>
        <w:t>болады. Осы ғылыми зерттеулердің нәтижелерін мал шаруашы-</w:t>
        <w:br/>
        <w:t>лығында пайдаланғанда малды асылдандыру жұмыстарының</w:t>
        <w:br/>
        <w:t>ғылыми-әдістемелік деңгейі артады.</w:t>
        <w:br/>
        <w:t>Қорыта айтқанда, қойларды цитогенетикалық тұрғыдан зерттеу</w:t>
        <w:br/>
        <w:t>олардың генотипінің құндылығын ғылымның қазіргі жетілдірілтен</w:t>
        <w:br/>
        <w:t>әдістерінің көмегімен бағалау болып саналады. Бұларды қой шаруа-</w:t>
        <w:br/>
        <w:t>шылығында қолдану - асыл тұқымды малды генетикалық тұрғыдан</w:t>
        <w:br/>
        <w:t>жақсартудың жылдам да тиімді жолы.</w:t>
        <w:br/>
        <w:t>210</w:t>
        <w:br/>
        <w:t>Тератологиялық скрининг жүргізілгенде анықталған экспери-</w:t>
        <w:br/>
        <w:t>менттік топтың қозылары мен эмбриондық материалдарының хромо-</w:t>
        <w:br/>
        <w:t>сомаларын зерттеу жұмыстарын төмендегідей ретпен жүргізуге болады:</w:t>
      </w:r>
    </w:p>
    <w:p>
      <w:r>
        <w:t>1. Аномалиясы бар дарабастың нөмірін, жеке ерекшеліктерін</w:t>
        <w:br/>
        <w:t>тіркегеннен кейін олардың салмағын, кейбір зоотехникалық</w:t>
        <w:br/>
        <w:t>өлшемдерін алып, саулық пен қошқардың да нөмірін анықтау керек.</w:t>
        <w:br/>
        <w:t>2. Әуелі аномалиясы бар дарабасты тұтас, содан кейін кемістігі</w:t>
        <w:br/>
        <w:t>бар мүшені үлкейтіп суретке түсіру керек. Фотосуретте қозының</w:t>
        <w:br/>
        <w:t>күннен түсетін көлеңкесін болдырмау үшін оны суретке жан-жағы</w:t>
        <w:br/>
        <w:t>ашық, бірақ төбесі жабық жерде түсіреді.</w:t>
        <w:br/>
        <w:t>3. Аномалия түрлерін толығымен сипаттап, оларды белгілі бір</w:t>
        <w:br/>
        <w:t>жүйеге келтіреді. Егер аномалия жеке мүшеде болса, ол мүшені дені</w:t>
        <w:br/>
        <w:t>сау қозылардың ұқсас мүшелерімен салыстырып, салмақтарындағы,</w:t>
        <w:br/>
        <w:t>көлемдеріндегі айырмашылықты толығымен анықтау керек.</w:t>
        <w:br/>
        <w:t>&lt;. Тумыстан болған кемістіктері бар тірі қозылардың клеткаларын</w:t>
        <w:br/>
        <w:t>жасанды жағдайда өсіріп, олардың хромосомаларын зерттеу үшін</w:t>
        <w:br/>
        <w:t>қозылардың перифериялық қанын таза, стерильдік жағдайда алады.</w:t>
        <w:br/>
        <w:t>5. Эксперименттік топтағы дарабастар мен эмбриондардың ішкі</w:t>
        <w:br/>
        <w:t>мүшелерін мұқият зерттеп, оларда кездесетін өзгешелікті дәйекті</w:t>
        <w:br/>
        <w:t>түрде анықтап, тіркеу керек.</w:t>
        <w:br/>
        <w:t>6. Цитологиялық және гистологиялық зерттеулер үшін анома-</w:t>
        <w:br/>
        <w:t>лиялары бар мүшелер мен жүйелерден материалдар алынады.</w:t>
        <w:br/>
        <w:t>Осындай ретпен жүргізілген тератологиялық сұрыптаулар</w:t>
        <w:br/>
        <w:t>нәтижесінде аномалиялары бар қозылардың цитогенетикалық</w:t>
        <w:br/>
        <w:t>көрсеткіштерін толығымен зерттеуге мүмкіндік туады.</w:t>
        <w:br/>
        <w:t>20-ТАРАУ. Қойлардың, тумыстан болған аномалиялары бар</w:t>
        <w:br/>
        <w:t>қозылардың, эмбриондардың, ұрықтардың, өлі туған</w:t>
        <w:br/>
        <w:t>қозылардың клеткаларынан хромосома препараттарын</w:t>
        <w:br/>
        <w:t>дайындау әдістері</w:t>
        <w:br/>
        <w:t>1. Цитогенетикалық, патологиялық-анатомиялық және гисто-</w:t>
        <w:br/>
        <w:t>логиялық зерттеулер жүргізуге арналған жылжымалы зертхана</w:t>
        <w:br/>
        <w:t>ұйымдастыру</w:t>
        <w:br/>
        <w:t>Асыл тұқымды малдың хромосомаларын жалпы зерттегенде және</w:t>
        <w:br/>
        <w:t>белгілі бір мал тұқымдарына тератологиялық екрининг жүргізгенде</w:t>
        <w:br/>
        <w:t>шаруашылық жағдайында арнайы жылжымалы зертхана ұйым-</w:t>
        <w:br/>
        <w:t>дастыру өте тиімді. Осындай ғылыми-тәжірибелік жұмыстар жүргіз-</w:t>
        <w:br/>
        <w:t>генде егер электр қуаты болса зертхананы фермерлік шаруашылық-</w:t>
        <w:br/>
        <w:t>тар мен асыл тұқымды қой отарларында орналастыру керек.</w:t>
        <w:br/>
        <w:t>213</w:t>
        <w:br/>
        <w:t>секімді, жағымсыз корреляциялық (г-&lt;-0,46) байланыс анықталды</w:t>
        <w:br/>
        <w:t>(Кононенко, 1975).</w:t>
        <w:br/>
        <w:t>Тұқымға қалдырған жас қошқарлардың хромосомаларын тек-</w:t>
        <w:br/>
        <w:t>сергеннен кейін ғана оларды негізгі қошқарлар қатарына өткізіп,</w:t>
        <w:br/>
        <w:t>олердың ұрықтарын кеңінен пайдалануға болады. Осы шараның</w:t>
        <w:br/>
        <w:t>көмегімен популяцияда хромосоманың аберрациясын таратпауға</w:t>
        <w:br/>
        <w:t>мүмкіндік туады да, өсірілетін малдың генофондысы жақсарады.</w:t>
        <w:br/>
        <w:t>Әрине, цитогенетикалық зерттеудің нәтижесі бірден айқындал-</w:t>
        <w:br/>
        <w:t>майды, бірақ оның экономикалық тиімділігі осы қой түқым-</w:t>
        <w:br/>
        <w:t>дарының келесі үрпақтарының жоғары өнімділігі және өсімталдығы</w:t>
        <w:br/>
        <w:t>арқылы білінеді.</w:t>
      </w:r>
    </w:p>
    <w:p>
      <w:r>
        <w:t>Осындай цитогенетикалық жұмыстарды барлық саулық-</w:t>
        <w:br/>
        <w:t>тармен жүргізу аса тиімді емес. Себебі оларды цитогенетикалық</w:t>
        <w:br/>
        <w:t>зерттеу нәтижесінде тек қана жеке ұрғашы тоқтылар немесе</w:t>
        <w:br/>
        <w:t>саулықтар жарамсыз болып шығарылады және олардың қой</w:t>
        <w:br/>
        <w:t>отарының генетикалық құрылымына әсері шамалы. Бірақ ар-</w:t>
        <w:br/>
        <w:t>найы сұрыптау жұмыстары мен генетикалық эксперименттерде</w:t>
        <w:br/>
        <w:t>пайдаланылатын асыл тұқымды саулықтар мен ұрғашы тоқ-</w:t>
        <w:br/>
        <w:t>тылардың хромосомаларын зерттеудің маңыздылығы ешқандай</w:t>
        <w:br/>
        <w:t>күмән келтірмейді.</w:t>
        <w:br/>
        <w:t>Қой шаруашылығында ұрықсыз, қоздамайтын саулықтардың</w:t>
        <w:br/>
        <w:t>саны әлі көп. Бұл қойлар сұрыптау жұмыстарында жарамсыз болып</w:t>
        <w:br/>
        <w:t>шығарылады. Сондықтан оларды цитогенетикалық әдіспен зерт-</w:t>
        <w:br/>
        <w:t>теудің шаруашылық үшін ешқандай пайдасы жоқ деп есептеледі.</w:t>
        <w:br/>
        <w:t>Бірақ бұл саулықтардан алынған цитогенетикалық мағлұматтар</w:t>
        <w:br/>
        <w:t>белгілі бір қой популяцияларында жыныс мүшелерінің аурулары</w:t>
        <w:br/>
        <w:t>мен тумыстан болған кемістіктеріне генетикалық тұрғыдан баға</w:t>
        <w:br/>
        <w:t>беріп, келешекте осындай кемшіліктердің санын азайту үшін өте</w:t>
        <w:br/>
        <w:t>қажетті.</w:t>
        <w:br/>
        <w:t>Сонымен, қошқарлар мен саулықтардың ұрықсыздығының</w:t>
        <w:br/>
        <w:t>этиологиясын анықтау және қой отарларындағы тұқым қуалайтын</w:t>
        <w:br/>
        <w:t>аномалияларды сұрыптау арқылы осы кемістіктерді қой популя-</w:t>
        <w:br/>
        <w:t>цияларында таратпауға болады. Мысалы, қозы тумаған саулық-</w:t>
        <w:br/>
        <w:t>тардың хромосомаларын зерттегенде бүлардың жалпы цитогене-</w:t>
        <w:br/>
        <w:t>тикалық тұрақсыздық мөлшері дені сау, қоздаған саулықтардан</w:t>
        <w:br/>
        <w:t>сенімді түрде жоғары болды. Демек, бұл саулықтардың ұрық-</w:t>
        <w:br/>
        <w:t>сыздығы белгілі бір генетикалық факторға байланысты болуы мүм-</w:t>
        <w:br/>
        <w:t>кін. Осындай цитогенетикалық көрініс ұрықсыз қошқарлардың</w:t>
        <w:br/>
        <w:t>хромосомаларын зерттегенде де байқалады. Бүзауламайтын сиыр-</w:t>
        <w:br/>
        <w:t>лардың, ұрықсыз бұқалар мен жылқылардың цитогенетикалық</w:t>
        <w:br/>
        <w:t>көрсеткіштері жоғары деңгейде болатыны белгілі (Пименова, 1985;</w:t>
        <w:br/>
        <w:t>Яковлев, 1985; Эрнст, Жигачев, 1990).</w:t>
        <w:br/>
        <w:t>203</w:t>
        <w:br/>
        <w:t>Қой шаруашылығында орта есеппен 15,5% қозы өлі туады.</w:t>
        <w:br/>
        <w:t>Сонымен қатар жаңа туған кейбір қозылардың салмақтары да төмен</w:t>
        <w:br/>
        <w:t>болады (Атерһзіпо е.а.,1984). Туғанда салмағы төмен торайлардың</w:t>
        <w:br/>
        <w:t>хромосомаларын зерттегенде олардың сүйек миындағы полиплоидты</w:t>
        <w:br/>
        <w:t>клеткалардың кездесу жиілігі салмақтары қалыпты торайлардан</w:t>
        <w:br/>
        <w:t>төмен болды (Кленовицкий и др., 1979). Шаруашылықта маңызы</w:t>
        <w:br/>
        <w:t>болғандықтан, арнайы жүргізілген кейбір зерттеулерде шошқалардың</w:t>
        <w:br/>
        <w:t>өнімділік қасиеттері олардың соматикалық клеткаларындағы</w:t>
        <w:br/>
        <w:t>полиплоидты клеткалардың мөлшеріне тікелей байланысты деген</w:t>
        <w:br/>
        <w:t>түжырым жасалды (Кононенко, 1975). Бірақ өлі туған және туғанда</w:t>
        <w:br/>
        <w:t>салмағы төмен болған қозылардың цитогенетикалық; көрсеткіштері</w:t>
        <w:br/>
        <w:t>басқа қалыпты қозылардың ұқсас көрсеткіштерімен бірдей болғанын</w:t>
        <w:br/>
        <w:t>ескерсек, онда олардың өлі тууы мен туғандағы салмақтарының төмен</w:t>
        <w:br/>
        <w:t>болуы қой шаруашылығын ұйымдастыруда орын алып отырған басқа</w:t>
        <w:br/>
        <w:t>кемшіліктерге байланысты деген орынды.</w:t>
        <w:br/>
        <w:t>Сонымен, цитогенетикалық әдісті қой тұқымына генетикалық</w:t>
        <w:br/>
        <w:t>баға беру үшін пайдаланғанда селекциялық сұрыптау жұмыс-</w:t>
        <w:br/>
        <w:t>тарының нәтижелілігі артады (Жапбасов и др., 1992а; 19926;</w:t>
        <w:br/>
        <w:t>Жапбасов, 1995; 2000; 2001; Жапбасов и др., 2003; 2004).</w:t>
        <w:br/>
        <w:t>Цитогенетиканың жеке мәселесі - эмбриогенездің қалыпты</w:t>
        <w:br/>
        <w:t>ағымы әр түрлі себептердің әсерінен бұзылғанда сол саулықтың</w:t>
        <w:br/>
        <w:t>хромосомаларын зерттеу. Қолданылып жүрген әдістердің көмегімен</w:t>
        <w:br/>
        <w:t>эмбриондардың ерте өлуінің, ұрықтың спонтандық абортының</w:t>
      </w:r>
    </w:p>
    <w:p>
      <w:r>
        <w:t>және жас қозылардың көптеп өлуінің себебін дәл анықтау мүмкін</w:t>
        <w:br/>
        <w:t>емес. Қой шаруашылығында бұлардың үлесі әлі күнге өте жоғары.</w:t>
        <w:br/>
        <w:t>Олардың 20--30%-ы хромосомалардың аберрациясы, гендік және</w:t>
        <w:br/>
        <w:t>геномдық мутациялармен тығыз байланысты екені ғылыми</w:t>
        <w:br/>
        <w:t>әдебиеттерден мәлім. Сондықтан олардың себебін анықтау үшін</w:t>
        <w:br/>
        <w:t>цитогенетиканың көмегі қажет.</w:t>
        <w:br/>
        <w:t>Қой эмбриондары мен ұрықтарының дамуының ерте және</w:t>
        <w:br/>
        <w:t>кейінгі сатыларына хромосомалық талдау жасау тек соңғы жылдары</w:t>
        <w:br/>
        <w:t>жүргізілуде. Соның нәтижесінде осы ұрықтардың бауырында</w:t>
        <w:br/>
        <w:t>полиплоидтық клеткалардың кездесу жиілігі жоғары (6% дейін)</w:t>
        <w:br/>
        <w:t>деңгейде екендігі анықталды. Сонымен қатар бауырда гиподип-</w:t>
        <w:br/>
        <w:t>лоидты клеткалардың жиілігі де жаңа туған қозылардың сүйек</w:t>
        <w:br/>
        <w:t>миының клеткаларына қарағанда 1,5 есе көп. Алынған нәтижелер</w:t>
        <w:br/>
        <w:t>бауырда клеткалардың әр түрлі популяцияларының болатынын</w:t>
        <w:br/>
        <w:t>көрсетеді. Демек, қойлардың ұрықтарын олардың әр түрлі өсу</w:t>
        <w:br/>
        <w:t>сатыларында, мысалы ерте зигота мен эмбрион кезеңдерінде</w:t>
        <w:br/>
        <w:t>цитогенетикалық әдіспен зерттеу ғылым мен тәжірибе үшін өте</w:t>
        <w:br/>
        <w:t>тиімді және көп мағлұмат береді. Себебі ұрықтану мен ұрықтың</w:t>
        <w:br/>
        <w:t>өсуі кезеңінде және ұрықтың дамуының әр түрлі сатысында -</w:t>
        <w:br/>
        <w:t>204</w:t>
        <w:br/>
        <w:t>3. Кішкентай шыны стакандар, 50 мл - 4;</w:t>
        <w:br/>
        <w:t>4. Шыны су құйғыш - 4;</w:t>
        <w:br/>
        <w:t>5. Фиксатор ертіндісін құятын, тығыны жақсы жабылатын шыны</w:t>
        <w:br/>
        <w:t>ыдыс, 100 мл- 2;</w:t>
        <w:br/>
        <w:t>6. Өлшегіш цилиндр, 10, 20, 50 мл- 3;</w:t>
        <w:br/>
        <w:t>7. Медициналық, ветеринариялық шприцтер, 1, 5; 10 мл - 10;</w:t>
        <w:br/>
        <w:t>Клеткалары бар ертіндіні араластырып, бір-бірінен ажыратып</w:t>
        <w:br/>
        <w:t>бөлу үшін ұшына резинадан жасалған кішкентай дөңгелек шар</w:t>
        <w:br/>
        <w:t>кигізілген 5 мл пипетка пайдаланылады.</w:t>
        <w:br/>
        <w:t>Малдың төс сүйегінен немесе ортан жілігінен сүйек миын алу</w:t>
        <w:br/>
        <w:t>үшін арнайы дайындалған құрал, ұшы қисайтылған қайшы,</w:t>
        <w:br/>
        <w:t>пикцеттер, қауіпсіз ұстара, резинадан жасалған қолғап, спирт және</w:t>
        <w:br/>
        <w:t>йод тұнбасы қажет.</w:t>
        <w:br/>
        <w:t>Хромосома препараттарын дайындау үшін керек заттар: спирт</w:t>
        <w:br/>
        <w:t>шамы, препараттық шыныларды салатын мойны кең шыны ыдыс,</w:t>
        <w:br/>
        <w:t>анатомиялық және ұшы дөңгеленген пинцеттер, дистилденген суды</w:t>
        <w:br/>
        <w:t>салқындататын 400 мл стакандар, қайшы, центрифугалық</w:t>
        <w:br/>
        <w:t>пробиркаларды салатын штативтер, шыныға жазатын қарындаш,</w:t>
        <w:br/>
        <w:t>дөңгелек фильтрлі қағаздар, дәке мен мақта, препараттарды қос-</w:t>
        <w:br/>
        <w:t>қостап бекітетін мыстан жасалған жіңішке сым, препараттарды</w:t>
        <w:br/>
        <w:t>салатын планшетка және қорап.</w:t>
        <w:br/>
        <w:t>Хромосома препараттарын дайындау үшін керек реактивтер</w:t>
        <w:br/>
        <w:t>шамамен 50 қойға деп алынады:</w:t>
        <w:br/>
        <w:t>1. 199 - орта ертіндісі -- 500 мл;</w:t>
        <w:br/>
        <w:t>2. Сірке қышқылы, 99% - 500 мл;</w:t>
        <w:br/>
        <w:t>2. Этил спирті, ректификат, 100» немесе 96% - 3000 мл;</w:t>
        <w:br/>
        <w:t>4. Медициналық эфир - 200 мл;</w:t>
      </w:r>
    </w:p>
    <w:p>
      <w:r>
        <w:t>5. Дистилденген су - 5000 мл;</w:t>
        <w:br/>
        <w:t>6. Дистилденген су, ампулада - 50 ампула;</w:t>
        <w:br/>
        <w:t>7. Медициналық гепарин, 25000 МЕ - 15 мл (3 флакон);</w:t>
        <w:br/>
        <w:t>8. Колхицин (С,;Н, ХО,) - 20 мг;</w:t>
        <w:br/>
        <w:t>9. Натрий цитраты (С Н.О,Ха,; ӘН-О) &lt;-5т</w:t>
        <w:br/>
        <w:t>10. Хлорлы калий (КІ) - 2 г 800 мг.</w:t>
        <w:br/>
        <w:t>Сірке қышқылы, натрий цитраты, хлорлы калий химиялық</w:t>
        <w:br/>
        <w:t>тұрғыдан өте таза болуы тиіс. Шаруашылықта препараттарды</w:t>
        <w:br/>
        <w:t>дайындауды жеңілдету үшін, негізгі зертханада колхицинді 10</w:t>
        <w:br/>
        <w:t>миллиграмнан, натрий цитратын І трамнан және хлорлы калийді</w:t>
        <w:br/>
        <w:t>560 миллиграмнан жеке-жеке өлшеп, пеницилиннен босаған таза</w:t>
        <w:br/>
        <w:t>шыны флакондарға салып, оларды тығынмен жабу керек.</w:t>
        <w:br/>
        <w:t>Жылжымалы зертханада дайын реактивтерді дистилденген суға</w:t>
        <w:br/>
        <w:t>ерітеді.</w:t>
        <w:br/>
        <w:t>215</w:t>
        <w:br/>
        <w:t>транслокациясы бар сиыр сүтінің майлылығы басқа сиырмен</w:t>
        <w:br/>
        <w:t>салыстырғанда 0,02% кем, ал осы сиырдың сүтінен алынатын</w:t>
        <w:br/>
        <w:t>майдың жалпы мөлшері басқа сиырлармен салыстырғанда 7,5 кг</w:t>
        <w:br/>
        <w:t>аз болды (Исаев, 1994).</w:t>
        <w:br/>
        <w:t>Сиырлар клеткаларындағы цитогенетикалық тұрақсыздықтың</w:t>
        <w:br/>
        <w:t>мөлшері мен олардың өсімталдық қасиеттері, өнімділігі және қысыр</w:t>
        <w:br/>
        <w:t>болуының ұзақтығы араларында коррелятивтік байланыс болады</w:t>
        <w:br/>
        <w:t>деп есептеледі. Мысалы, организмдегі анеуплоидты клетка деңгейі</w:t>
        <w:br/>
        <w:t>мен сиырдың қысыр болуының ұзақтығы арасында жағымды кор-</w:t>
        <w:br/>
        <w:t>релятивтік коэффициент (г-&lt;-0,68) анықталды. Осындай жағымды</w:t>
        <w:br/>
        <w:t>коррелятивтік байланыс хромосомалардың аберрацияларының</w:t>
        <w:br/>
        <w:t>мөлшері мен сиырдың қысыр болуының ұзақтығы (г - --0,47) және</w:t>
        <w:br/>
        <w:t>акроцентрлі хромосомалардың ассоциациясының саны мен сиыр-</w:t>
        <w:br/>
        <w:t>дың сүттілігі (г ----0,77) араларында да анықталды. Сонымен қоса</w:t>
        <w:br/>
        <w:t>хромосомалардың сандық және құрылымдық ауытқушылығы</w:t>
        <w:br/>
        <w:t>жоғары деңгейде болған сиырдың өзі түгіл одан алынған ұрпақ-</w:t>
        <w:br/>
        <w:t>тарының да өсімталдық қасиеттері басқа- малдан төмен болады</w:t>
        <w:br/>
        <w:t>(Акуанго Фильберг, 1993).</w:t>
        <w:br/>
        <w:t>Сонымен, ауыл шаруашылығы малында анықталған хромо-</w:t>
        <w:br/>
        <w:t>сомалардың аберрациялары мен геномның мутациялары көбінесе</w:t>
        <w:br/>
        <w:t>сол малдың өнімділігінің деңгейі мен өсімталдық қасиеттеріне</w:t>
        <w:br/>
        <w:t>зиянды әсер етеді. Мысалы, 18-хромосоманың трисомиясы</w:t>
        <w:br/>
        <w:t>болғанда сиырдың эмбрионы өзінің өсіп-дамуының ерте</w:t>
        <w:br/>
        <w:t>сатысында өледі немесе жаңа туған бұзаудың көптеген</w:t>
        <w:br/>
        <w:t>аномалиялары болады. Аутосоманың моносомиясы эмбрионның</w:t>
        <w:br/>
        <w:t>имплантация болуына кедергі жасап, спонтандық абортпен</w:t>
        <w:br/>
        <w:t>аяқталады.</w:t>
        <w:br/>
        <w:t>Соңғы жылдары ірі қара шаруашылығында классикалық</w:t>
        <w:br/>
        <w:t>сұрыптау әдістерімен қатар бұқаларға цитогенетикалық бақылау</w:t>
        <w:br/>
        <w:t>жүргізу жиі қолданылып, хромосомалық патологиясы бар малды</w:t>
        <w:br/>
        <w:t>төз уақытта анықтауға және олардың геномына әсер ететін мута-</w:t>
        <w:br/>
        <w:t>гендік факторларға сипаттама беруге мүмкіндік туды.</w:t>
        <w:br/>
        <w:t>Шошқалардың қан жүйесіндегі полиплоидты клеткалардың</w:t>
        <w:br/>
        <w:t>деңгейін анықтау арқылы олардың семіргіштік қасиеттерінің ұзақ-</w:t>
      </w:r>
    </w:p>
    <w:p>
      <w:r>
        <w:t>тығына баға беріледі. Мысалы, жылдам семіретін шошқаларда</w:t>
        <w:br/>
        <w:t>полиплоидты клеткалардың кездесу жиілігі нашар семіретін шошкқа-</w:t>
        <w:br/>
        <w:t>лардан 4,7 есе көп болды. Сонымен қатар организмдегі полип-</w:t>
        <w:br/>
        <w:t>лоидты клеткалардың мөлшері мен шошқадан алынатын еттің</w:t>
        <w:br/>
        <w:t>жалпы және таза салмақтары арасында жағымды коррелятивтік</w:t>
        <w:br/>
        <w:t>байланыс болады деп есептеледі (тиісінше г--“-0,49 және т--Е68).</w:t>
        <w:br/>
        <w:t>Бірақ шошқалардың соматикалық клеткаларындағы полиплоидия</w:t>
        <w:br/>
        <w:t>мөлшері мен олардың төлдегіштік көрсеткіштерінің арасында</w:t>
        <w:br/>
        <w:t>202</w:t>
        <w:br/>
        <w:t>алайда оның генетикалық құндылығына зиянды болуы мүмкін.</w:t>
        <w:br/>
        <w:t>Бірақ, жануарлардың жыныстық Х - және У - хромосомаларының</w:t>
        <w:br/>
        <w:t>сандық өзгерулері организмге өте күшті әсер етіп, саулық қойлар</w:t>
        <w:br/>
        <w:t>мен қошқарлардың түқымдық, өсімталдық қабілеттерін</w:t>
        <w:br/>
        <w:t>төмендетеді. Кариотипінде осындай аберрациялар бар саулықтар</w:t>
        <w:br/>
        <w:t>нашар ұрықтанады.</w:t>
        <w:br/>
        <w:t>Ғылыми әдебиеттерге талдау жасағанда ірі қара клеткаларындағы</w:t>
        <w:br/>
        <w:t>жыныстық хромосомалардың аберрация мөлшері мен олардың</w:t>
        <w:br/>
        <w:t>өсімталдық қасиеттерінің арасында байланыс бар екені анықталды.</w:t>
        <w:br/>
        <w:t>Кейбір жағдайларда хромосомалардың аберрациялары мал фенотипі</w:t>
        <w:br/>
        <w:t>ауытқуының себебі, ал кейде соның салдары болуы мүмкін. Мы-</w:t>
        <w:br/>
        <w:t>салы, жыныстық хромосомалардың трисомиясы (ХХУ; ХХХ; ХУУ)</w:t>
        <w:br/>
        <w:t>көбінесе өлген ұрықтарда анықталатындықтан, осы хромосомалар-</w:t>
        <w:br/>
        <w:t>дың сандық бұзылуы эмбриондардың өлуінің басты себебі деп</w:t>
        <w:br/>
        <w:t>есептеледі. Жыныстық Х-хромосоманың моносомиясы (ХО) эм-</w:t>
        <w:br/>
        <w:t>бриогенездің бастапқы сатысында әсер етіп, ұрықты жетілдірмейді,</w:t>
        <w:br/>
        <w:t>ал кейде аномалиялары бар дарабастардың тууына себеп болады.</w:t>
        <w:br/>
        <w:t>Еркек жынысты ұрықтың кариотипінде жыныстық Х-хромосома</w:t>
        <w:br/>
        <w:t>болмаса (УО), ондай эмбрион өніп-өсудің ең бастапқы сатысында</w:t>
        <w:br/>
        <w:t>өледі деген жорамал бар (Исаев, 1994; Лобков, 1998).</w:t>
        <w:br/>
        <w:t>Сиырлар кейде әр түрлі жынысты егіз бұзау табады. Олардың</w:t>
        <w:br/>
        <w:t>қан жасайтын ұлпаларында клеткалардың екі түрі -- ұрғашылық</w:t>
        <w:br/>
        <w:t>ХХ-хромосомалары және еркектік ХУ-хромосомалары бар клет-</w:t>
        <w:br/>
        <w:t>калар кездеседі (жыныстық хромосомалардың химеризмі - ХХ/</w:t>
        <w:br/>
        <w:t>ХУ). Егіз бұзаудың еркегі өскенде, оларда көбінесе жыныс без-</w:t>
        <w:br/>
        <w:t>дерінің гипоплазиясы анықталып, сперматогенез тіптен болмайды.</w:t>
        <w:br/>
        <w:t>Қазақтың ақбас және қырдың қызыл сиыры тұқымдарында жыныс</w:t>
        <w:br/>
        <w:t>хромосомаларының химеризмі анықталған (Исаев, 1994).</w:t>
        <w:br/>
        <w:t>Малдың жыныс мүшелерінде анатомиялық кемістіктер (аналық</w:t>
        <w:br/>
        <w:t>және аталық жыныс бездерінің гипоплазиясы) болса, олар малдың</w:t>
        <w:br/>
        <w:t>өсіп-өнуіне кедергі жасайды. Осындай малды зерттегенде көп жағдайда</w:t>
        <w:br/>
        <w:t>олардың жыныс бездерінің клеткаларында хромосомалардың</w:t>
        <w:br/>
        <w:t>аберрациясы мен геномдық мутациялар болатыны анықталды.</w:t>
        <w:br/>
        <w:t>Сонымен қатар жануарлардың жыныстық белсенділігінің төмен-</w:t>
        <w:br/>
        <w:t>деуі барлық уақытта жыныстық хромосомалар жүйесінің бұзы-</w:t>
        <w:br/>
        <w:t>луымен байланысты емес екендігі әдебиеттен белгілі. Сондықтан</w:t>
        <w:br/>
        <w:t>аутосомадағы кейбір сандық және құрылымдық өзгерістер, мысалы,</w:t>
        <w:br/>
        <w:t>типердиплоидияның, полиплоидияның және хромосоманың үзілуі</w:t>
        <w:br/>
        <w:t>жоғары деңгейде болса, олар аталық жыныс безінде сперма-</w:t>
        <w:br/>
        <w:t>тогенездің бұзылуы мен азоспермияға және оның қалыпты деңгейге</w:t>
        <w:br/>
        <w:t>дейін дамымай кішкентай болуына (гипоплазиясына) әкеліп соғады.</w:t>
        <w:br/>
        <w:t>Қошқарларда моно- және дикрипторхизм жиі таралған. Оларды</w:t>
        <w:br/>
        <w:t>200</w:t>
      </w:r>
    </w:p>
    <w:p>
      <w:r>
        <w:t>эмбриогенезде болатын цитогенетикалық процестердің динами-</w:t>
        <w:br/>
        <w:t>касын білу - биотехнологиялық жұмыстарда үрықтарға тиімді әсер</w:t>
        <w:br/>
        <w:t>етудің негізгі жолы. Қойларды цитогенетикалық зерттеу нәтижелері</w:t>
        <w:br/>
        <w:t>эмбриондарды трансплантация жасау және гендерді басқа</w:t>
        <w:br/>
        <w:t>организмге көшірумен де тығыз байланысты (Сергеев и др., 1988;</w:t>
        <w:br/>
        <w:t>Эрнст и др., 1991). Осылардың ішіндегі негізгілері -- эмбриондарды</w:t>
        <w:br/>
        <w:t>трансплантация жасағанда тәжірибе жүргізілетін аналық-донор,</w:t>
        <w:br/>
        <w:t>аналық-реципиент және қошқарлардың хромосомаларын зерттеу,</w:t>
        <w:br/>
        <w:t>донор қойлардан алынған ұрықты цитогенетикалық тұрғыдан</w:t>
        <w:br/>
        <w:t>бағалау, ұрықтарды өте төменгі температурада мұздату мен қолдан</w:t>
        <w:br/>
        <w:t>бөлудің олардың генетикалық аппаратына әсер ету мөлшерін</w:t>
        <w:br/>
        <w:t>зерттеу, эмбриондардың жыныс хромосомаларын анықтау және</w:t>
        <w:br/>
        <w:t>эмбриондарды трансплантация жасау арқылы алынған қозылар мен</w:t>
        <w:br/>
        <w:t>трансгенді малдарға цитогенетикалық баға беру болып саналады</w:t>
        <w:br/>
        <w:t>(Мухамедгалиев, 1985; Кракосевич и др., 1988; Тойшыбеков и др.,</w:t>
        <w:br/>
        <w:t>1990; Адырбеков, Жапбасов, 1990; Эрнст и др., 1991; Жапбасов,</w:t>
        <w:br/>
        <w:t>19914; 19916; Адырбеков и др., 1993; Кусмолданов и др., 2002; 2004).</w:t>
        <w:br/>
        <w:t>Алынған нәтижелер негізінде соматикалық клеткаларында</w:t>
        <w:br/>
        <w:t>хромосомалардың аберрациялары жоғары деңгейде болатын</w:t>
        <w:br/>
        <w:t>саулықтарды эмбрион алатын донор есебінде пайдаланбау керектігі</w:t>
        <w:br/>
        <w:t>көрсетілді (Адырбеков, Жапбасов, 1990; Адырбеков и др, 1993).</w:t>
        <w:br/>
        <w:t>Соңғы жылдары ірі қара шаруашылығында эмбриондарды</w:t>
        <w:br/>
        <w:t>трансплантация жасау әдісі кең өріс алуда. Осы зерттеулерде</w:t>
        <w:br/>
        <w:t>сиырларға арнайы гонодотроптық гормондар егіп, олардан</w:t>
        <w:br/>
        <w:t>суперовуляция жасау әдісі арқылы алынған 10-15 күндік барлық</w:t>
        <w:br/>
        <w:t>эмбриондардың 37%-да полиплоидты клеткалардың мөлшері көп</w:t>
        <w:br/>
        <w:t>болды (Лобков, 1998). Сондықтан эмбриондарды цитогенетикалық</w:t>
        <w:br/>
        <w:t>зерттеу арқылы оларды генетикалық тұрғыдан бағалауға болады.</w:t>
        <w:br/>
        <w:t>Сонымен қатар осы салада жүргізіліп жатқан генетикалық</w:t>
        <w:br/>
        <w:t>жұмыстарда (малды клондау арқылы алу, клеткалардың ядросын</w:t>
        <w:br/>
        <w:t>басқа клеткаға салу, соматикалық клеткаларды гибридизациялау</w:t>
        <w:br/>
        <w:t>т.б.) цитогенетикалық әдістің соңғы жетістіктерін пайдалану өте</w:t>
        <w:br/>
        <w:t>тиімді.</w:t>
        <w:br/>
        <w:t>Қойдың хромосомаларында гендердің орналасуын цитологиялық</w:t>
        <w:br/>
        <w:t>әдістермен талдап, олардың генетикалық картасын жасау, гендердің</w:t>
        <w:br/>
        <w:t>өзара әсер ету заңдылықтарын түсіну мен жеке хромосомалардың</w:t>
        <w:br/>
        <w:t>ультрақұрылысын анықтау сияқты маңызды мәселелер соңғы</w:t>
        <w:br/>
        <w:t>уақытта қарқынды түрде зерттеліп, өз шешімдерін табуда.</w:t>
        <w:br/>
        <w:t>Генетика саласының мамандары осы жоғарыдағы мәселелерден</w:t>
        <w:br/>
        <w:t>бөлек, ерекше көңіл аударатын маңызды бағыттардың бірі - жануар-</w:t>
        <w:br/>
        <w:t>лардың генетикалық құнсыздығын сипаттайтын көрсеткіштер -</w:t>
        <w:br/>
        <w:t>түрлі тұқым қуалайтын аурулар мен тумыстан болған кемістіктері</w:t>
        <w:br/>
        <w:t>205</w:t>
        <w:br/>
        <w:t>цитогенетикалық әдісті пайдаланып зерттегенде клеткаларда</w:t>
        <w:br/>
        <w:t>хромосомалардың саны өзгеріп, анеуплоидты клеткалардың мөл-</w:t>
        <w:br/>
        <w:t>шері жоғары болатыны анықталды. Соңғы уақытта осы анома-</w:t>
        <w:br/>
        <w:t>лияның полигенді тұқым қуалаушылық қасиеті бар екендігі туралы</w:t>
        <w:br/>
        <w:t>болжамдар айтылып жүр.</w:t>
        <w:br/>
        <w:t>Осындай жағдайларда, мысалы, қошқарлардың генетикалық</w:t>
        <w:br/>
        <w:t>құндылығы күмән тудырса, оларды цитогенетикалық әдістің кө-</w:t>
        <w:br/>
        <w:t>мегімен тексеру қажет.</w:t>
      </w:r>
    </w:p>
    <w:p>
      <w:r>
        <w:t>Малдың соматикалық клеткаларындағы хромосомалардың</w:t>
        <w:br/>
        <w:t>түрақсыздық мөлшері белгілі бір дәрежеде сол организмдегі физио-</w:t>
        <w:br/>
        <w:t>логиялық және биохимиялық процесстердің ағымын көрсетеді деп</w:t>
        <w:br/>
        <w:t>есептеледі. Сондықтан хромосомалардың аберрациялары мен</w:t>
        <w:br/>
        <w:t>геномдық мутация деңгейін мал организміне, оның өсімталдық</w:t>
        <w:br/>
        <w:t>қабілетіне сипаттама беретін биологиялық және селекциялық тест</w:t>
        <w:br/>
        <w:t>ретінде пайдалануға болады. Бұл тұжырымдардың сенімділігі</w:t>
        <w:br/>
        <w:t>зерттеулер жүргізілгенде алынған нәтижелермен ғана емес, цито-</w:t>
        <w:br/>
        <w:t>генетикалық әдебиеттердегі осындай мағлұматтармен де дәлел-</w:t>
        <w:br/>
        <w:t>денеді. Мысалы, соматикалық клеткаларында хромосомалардың</w:t>
        <w:br/>
        <w:t>аберрацияларының деңгейі төмен саулықтар мен қошқарларды</w:t>
        <w:br/>
        <w:t>шағылыстырғанда саулықтардың төлдегіштік көрсеткіштері басқа</w:t>
        <w:br/>
        <w:t>топтағы, цитогенетикалық тұрақсыздық мөлшері жоғары қойлардан</w:t>
        <w:br/>
        <w:t>15-20% артық болды (Розикова, 1986).</w:t>
        <w:br/>
        <w:t>Қазіргі уақытқа дейінгі ғылыми-тәжірибелік мағлұматтардың</w:t>
        <w:br/>
        <w:t>негізінде цитогенетикалық әдісті мал шаруашылығында олардың</w:t>
        <w:br/>
        <w:t>тұқымдық қасиеттері мен өнімділігіне генетикалық тұрғыдан баға</w:t>
        <w:br/>
        <w:t>беретін биологиялық тест деп санауға болады. Мысалы, клетка-</w:t>
        <w:br/>
        <w:t>ларында 1/29 хромосомалардың транслокациясы бар бірінші бұ-</w:t>
        <w:br/>
        <w:t>заулаған сиырлардың сүттілігі басқа салыстырмалы топтың осындай</w:t>
        <w:br/>
        <w:t>сиырларынан 681 кг (23,8%) кем болды.</w:t>
        <w:br/>
        <w:t>Сүттілік өнімділігі орташа деңгейдегі сиырлардың цитогене-</w:t>
        <w:br/>
        <w:t>тикалық көрсеткіштері, оның ішінде полиплоидиялы хромосомалық</w:t>
        <w:br/>
        <w:t>жиынтығы бар клеткалардың кездесу жиілігі өнімділігі жоғары және</w:t>
        <w:br/>
        <w:t>төмен сиырлардың ұқсас көрсеткіштерінен дәйекті түрде аз</w:t>
        <w:br/>
        <w:t>болатыны анықталды (Бакай и др., 1985; Бакай, 1995).</w:t>
        <w:br/>
        <w:t>Сиырларды клеткаларындағы цитогенетикалық тұрақсыздық</w:t>
        <w:br/>
        <w:t>деңгейіне байланысты үш топқа бөлгенде (бірінші топта - полип-</w:t>
        <w:br/>
        <w:t>лоидты клеткалардың, екіншіде - полиплоидияның және хромосо-</w:t>
        <w:br/>
        <w:t>малардың транслокациясының, үшіншіде - полиплоидияның және</w:t>
        <w:br/>
        <w:t>хромосомалардың аберрацияларының мөлшері жоғары) олардың</w:t>
        <w:br/>
        <w:t>сүттілігі дені сау сиырлардан тиісінше 454 кг (15,9%), 974 кг (34,1%),</w:t>
        <w:br/>
        <w:t>674 кг (22,6%) кем болатыны тәжірибелік жағдайда толығымен</w:t>
        <w:br/>
        <w:t>дәлелденді. Клеткаларында хромосомалардың Робертсондық</w:t>
        <w:br/>
        <w:t>201</w:t>
        <w:br/>
        <w:t>көрсетіледі. Қойлардағы гендік мутациялар мен хромосомалық</w:t>
        <w:br/>
        <w:t>аберрациялардың фенотиптік белгілері тіптен белгісіз. Сондықтан,</w:t>
        <w:br/>
        <w:t>қойлардың жеке түқымдары мен популяцияларында кездесетін</w:t>
        <w:br/>
        <w:t>тумыстан болған аномалияларды ұдайы тіркеп, олардың цито-</w:t>
        <w:br/>
        <w:t>генетикалық сипаттамаларын анықтау қазіргі қой генетикасының</w:t>
        <w:br/>
        <w:t>маңызды саласы болып саналады.</w:t>
        <w:br/>
        <w:t>Қой отарларында анықталған тумыстан болған кемістіктері бар</w:t>
        <w:br/>
        <w:t>дарабастардың хромосомаларын жалпылама зерттеу экономикалық</w:t>
        <w:br/>
        <w:t>тұрғыдан өте тиімді. Себебі осы аномалияларды болдыру үшін</w:t>
        <w:br/>
        <w:t>арнайы эксперименттер жасап керегі жоқ және бұларды цито-</w:t>
        <w:br/>
        <w:t>тенетикалық зерттеу арқылы тумыстан болған кемістіктердің</w:t>
        <w:br/>
        <w:t>этиологиясын анықтауға болады.</w:t>
        <w:br/>
        <w:t>Тумыстан болған кемістіктердің этиологиясындағы хромо-</w:t>
        <w:br/>
        <w:t>сомалық тұрақсыздықтың әсерін анықтау үшін және популя-</w:t>
        <w:br/>
        <w:t>циядағы спонтандық мутация процесінің мөлшеріне бақылау жүр-</w:t>
        <w:br/>
        <w:t>гізу мақсатымен белгілі бір қоршаған ортада өсірілетін дені сау</w:t>
        <w:br/>
        <w:t>және әр түрлі патологиялары бар малға салыстырмалы түрде цито-</w:t>
        <w:br/>
        <w:t>генетикалық зерттеулер жүргізу керек.</w:t>
      </w:r>
    </w:p>
    <w:p>
      <w:r>
        <w:t>Сонымен, цитогенетикалық зерттеулердің нәтижелерін мал</w:t>
        <w:br/>
        <w:t>шаруашылығында пайдаланып, малға генетикалық сипаттама беру-</w:t>
        <w:br/>
        <w:t>те, олардың генофондысын жақсартуға, алынған нәтижелердің негі-</w:t>
        <w:br/>
        <w:t>зінде мал тұқымдарын асылдандырып, олардың өнімділігі мен</w:t>
        <w:br/>
        <w:t>өсімталдығын арттыруға және қоршаған ортаға генетикалық түр-</w:t>
        <w:br/>
        <w:t>ғыдан сипаттама беруге болады.</w:t>
        <w:br/>
        <w:t>Цитогенетикалық зерттеулерде дәйекті нәтижеге жету үшін</w:t>
        <w:br/>
        <w:t>белгіленген ғылыми-тәжірибелік жұмыстарды тиімді жүргізу</w:t>
        <w:br/>
        <w:t>керек:</w:t>
        <w:br/>
        <w:t>1. Республиканың әр түрлі табиғи-экологиялық аймақтарында</w:t>
        <w:br/>
        <w:t>өсірілетін мал тұқымдарын цитогенетикалық тұрғыдан зерттеп,</w:t>
        <w:br/>
        <w:t>олардағы спонтандық және индукцияланған хромосомалардың</w:t>
        <w:br/>
        <w:t>аберрациялары мен геномдық мутациялары бар клеткалардың</w:t>
        <w:br/>
        <w:t>деңгейін анықтау;</w:t>
        <w:br/>
        <w:t>2. Қолдан ұрықтандыруға пайдаланылатын асыл тұқымды және</w:t>
        <w:br/>
        <w:t>жоғары өнімді малдың хромосомаларын зерттеу арқылы оларды</w:t>
        <w:br/>
        <w:t>генетикалық тұрғыдан бағалап, мал популяцияларында тұқым</w:t>
        <w:br/>
        <w:t>қуалайтын ауруларды таратпау шараларын жүргізу;</w:t>
        <w:br/>
        <w:t>3. Малдың жеке тұқымдары мен популяцияларына терато-</w:t>
        <w:br/>
        <w:t>логиялық скрининг жүргізіп, тумыстан болған және тұқым куа-</w:t>
        <w:br/>
        <w:t>лайтын аномалиялары бар төлдердің туатын динамикасын зерттеу</w:t>
        <w:br/>
        <w:t>арқылы оларда эндогендік және экзогендік факторлар мен олардың</w:t>
        <w:br/>
        <w:t>бірлескен мультифакторлық әрекеттерінен болатын аномалияларды</w:t>
        <w:br/>
        <w:t>популяцияда таратпаудың тиімді жолдарын анықтау;</w:t>
        <w:br/>
        <w:t>208</w:t>
        <w:br/>
        <w:t>клеткаларындағы геномдық дисбаланс пен анықталған аномалиялар</w:t>
        <w:br/>
        <w:t>арасында ара қатынастық байланыс бар (Фотева и др., 1998).</w:t>
        <w:br/>
        <w:t>Хромосомаларында сандық және құрылымдық өзгерістері бар</w:t>
        <w:br/>
        <w:t>эмбриондардың біразы өсіп-дамудың бастапқы сатыларында</w:t>
        <w:br/>
        <w:t>жойылып кетуі немесе спонтандық аборт болып өлі тууы мүмкін.</w:t>
        <w:br/>
        <w:t>Сонымен, цитогенетикалық әдістердің көмегімен алынған</w:t>
        <w:br/>
        <w:t>мәліметтерді қой генетикасының ғылыми негіздерін толықтыруға,</w:t>
        <w:br/>
        <w:t>қой шаруашылығында жүргізілетін сұрыптаудың өзекті және</w:t>
        <w:br/>
        <w:t>маңызды меселелерін шешіп, асыл тұқымды малға генетикалық-</w:t>
        <w:br/>
        <w:t>селекциялық тұрғыдан сипаттама беруді жылдамдатуға, хромосо-</w:t>
        <w:br/>
        <w:t>маларындағы тұрақсыздық деңгейі жоғары қошқарларды саулық</w:t>
        <w:br/>
        <w:t>қойларды ұрықтандыру үшін пайдаланбауға және осы жоғарыда</w:t>
        <w:br/>
        <w:t>аталған ғылыми-тәжірибелік жетістіктердің көмегімен шаруашы-</w:t>
        <w:br/>
        <w:t>лықта өсірілетін қойлардың тектік қорын - генофондысын қысқа</w:t>
        <w:br/>
        <w:t>уақытта жақсартып, олардың өнімділігі мен өсімталдығын арттыруға</w:t>
        <w:br/>
        <w:t>болады.</w:t>
        <w:br/>
        <w:t>Қазіргі уақытта ауыл шаруашылығы малымен генетикалық-</w:t>
        <w:br/>
        <w:t>селекциялық жұмыстар қарқынды деңгейде жүргізіліп жатыр. Мал</w:t>
        <w:br/>
        <w:t>өнімділігін арттыру мақсатымен шетелдерден әкелінген асыл</w:t>
        <w:br/>
        <w:t>тұқымды мал бұл жұмыстарда кеңінен пайдаланылуда. Сондықтан</w:t>
        <w:br/>
        <w:t>жергілікті табиғи - экологиялық жағдайларға бейімделген, бірақ</w:t>
        <w:br/>
        <w:t>өнімділігі төмен мал тұқымдарының саны азайып, олардың жойылып</w:t>
        <w:br/>
        <w:t>кету қаупі бар. Республикадағы малдың генетикалық ресурстарын</w:t>
        <w:br/>
        <w:t>сактап қалу үшін бірінші кезенде саны аз, жойылып бара жатқан</w:t>
        <w:br/>
        <w:t>мал тұқымдарының фенотиптерін және генетикалық ерекшеліктерін</w:t>
        <w:br/>
        <w:t>зерттеудің маңызы өте зор. Олардың санын биотехнологиялық</w:t>
      </w:r>
    </w:p>
    <w:p>
      <w:r>
        <w:t>әдіспен тез көбейтуге болады (Тойшыбеков и др., 1990). Ал,</w:t>
        <w:br/>
        <w:t>иммуногенетикалық әдістерді пайдаланып, саны азайып бара жатқан,</w:t>
        <w:br/>
        <w:t>белгілі бір тұқымға жататын малды бөліп, жіктеп алуға болады.</w:t>
        <w:br/>
        <w:t>Сонымен қоса малдың геномына генетикалық сипаттама бергенде</w:t>
        <w:br/>
        <w:t>цитогенетиканың жетістіктерін де пайдаланып, олардың соматикалық</w:t>
        <w:br/>
        <w:t>клеткаларындағы хромосомалардың тұрақсыздық деңгейін анықтау</w:t>
        <w:br/>
        <w:t>керек (Глазко и др., 1996; Кусмулданов и др., 2001; Кусмулданов,</w:t>
        <w:br/>
        <w:t>Жапбасов, 2003; 2004; Кусмулданов, Жапбасов, 2005)</w:t>
        <w:br/>
        <w:t>Генетикалық аурулар мен аномалиялардың, тумыстан болған</w:t>
        <w:br/>
        <w:t>кемістіктердің мал мен төлдердің арасында жылдам таралуына жол</w:t>
        <w:br/>
        <w:t>бермеу үшін олардың себебін анықтау керек. Ауру және әр түрлі</w:t>
        <w:br/>
        <w:t>кемістіктері бар қозыларды цитогенетикалық зерттеудің нәтиже-</w:t>
        <w:br/>
        <w:t>лерін қолдана отырып, организмге әсер еткен эндогендік және экзо-</w:t>
        <w:br/>
        <w:t>гендік факторларды жеке бөлуге болады.</w:t>
        <w:br/>
        <w:t>Генетикалық әдебиеттерде қойдың кейбір тумыстан болған</w:t>
        <w:br/>
        <w:t>кемістіктері мен тұқым қуалайтын ауруларының этиологиясы ғана</w:t>
        <w:br/>
        <w:t>207</w:t>
        <w:br/>
        <w:t>биеттердегі қаракөл қойларын зерттегенде (Ширинский и др., 1982;</w:t>
        <w:br/>
        <w:t>Арипов, Бадалбаева, 1991) алынған ұқсас нәтижелерді салыстырып,</w:t>
        <w:br/>
        <w:t>хромосомалардың аберрацияларының әр түрлі генетикалық топ-</w:t>
        <w:br/>
        <w:t>тарда, популяцияларда және тұқымдарда таралуына талдау жасау</w:t>
        <w:br/>
        <w:t>арқылы сол аймаққа генетикалық мониторинг жүргізуге болады</w:t>
        <w:br/>
        <w:t>(Демин и др., 1985; Монахова, 1985; Смирнов и др., 1989).</w:t>
        <w:br/>
        <w:t>Цитогенетика қазіргі биология ғылымының негізгі бір саласы</w:t>
        <w:br/>
        <w:t>ретінде генотиптері арнайы эксперименттердің нәтижесінде өзгер-</w:t>
        <w:br/>
        <w:t>тен жануарларға генетикалық сипаттама беру үшін де қолданылады.</w:t>
        <w:br/>
        <w:t>Мысалы, цитогенетиканың көмегімен генетикалық маркерлері бар</w:t>
        <w:br/>
        <w:t>ралиомутантты шошқаларға цитогенетикалық сипаттама берілді</w:t>
        <w:br/>
        <w:t>(Гольдман и др., 1990).</w:t>
        <w:br/>
        <w:t>Қойлардың асыл тұқымдылығы мен олардың өнімдік құнды-</w:t>
        <w:br/>
        <w:t>лығын арттыру ұзаққа созылатын жұмыс. Жақсы нәтижеге жету</w:t>
        <w:br/>
        <w:t>үшін классикалық зоотехнияның сұрыптау жұмыстарын бірқа-</w:t>
        <w:br/>
        <w:t>лыпты, тұрақты жүргізу керек.</w:t>
        <w:br/>
        <w:t>Қазіргі уақытта - мал шаруашылығын қарқынды дамыту мақ-</w:t>
        <w:br/>
        <w:t>сатымен мал тұқымы мен популяцияларының, жеке малдың гене-</w:t>
        <w:br/>
        <w:t>тикалық потенциалына дәйекті баға беруге биология ғылымының</w:t>
        <w:br/>
        <w:t>жетістіктері кеңінен пайдаланылуы керек. Соның бірі - осы цитоге-</w:t>
        <w:br/>
        <w:t>нетикалық әдіс. Мал шаруашылығы жоғары деңгейде дамыған</w:t>
        <w:br/>
        <w:t>көптеген елдерде асыл тұқымды малдың өнімділігі мен шығу тегін,</w:t>
        <w:br/>
        <w:t>цитогенетикалық сипаттамаларын анықтайтын мағлұматтар им-</w:t>
        <w:br/>
        <w:t>муногенетикалық статустарымен бірге көрсетіледі (?һарБазоу, 2000;</w:t>
        <w:br/>
        <w:t>Кившо!дапоу, 2һарБазоу, 2001; Кусмолданов и др., 2002; 2004).</w:t>
        <w:br/>
        <w:t>Сондықтан қойдың цитогенетикалық көрсеткіштерін өндірісте</w:t>
        <w:br/>
        <w:t>кеңінен пайдалану мақсатымен оларды бағалаудың жалпы</w:t>
        <w:br/>
        <w:t>сипаттамалары (критерилері) анықталды. Сонымен бірге дәстүрлі</w:t>
        <w:br/>
        <w:t>сұрыптау әдістері мен цитогенетикалық әдістерді бірге қолданғанда</w:t>
        <w:br/>
        <w:t>жылдам, тиімді пайда беретін қой топтары да белгіленді (Реко-</w:t>
        <w:br/>
        <w:t>мендации по использованию методов..., 2002; Аллелофонд и</w:t>
        <w:br/>
        <w:t>кариофонд...,2003; Жапбасов, 2004; Кусмолданов и др., 2005).</w:t>
        <w:br/>
        <w:t>Бұлардың ішіндегі ең тиімдісі асыл тұқымды қой шаруашы-</w:t>
        <w:br/>
        <w:t>лығында цитогенетикалық әдісті қолданып, жоғары өнімді қошқар-</w:t>
        <w:br/>
        <w:t>ларға генетикалық тұрғыдан баға беру болып табылады. Бір қош-</w:t>
      </w:r>
    </w:p>
    <w:p>
      <w:r>
        <w:t>қардың ұрығымен көптеген саулықтарды ұрықтандырғанда, егер</w:t>
        <w:br/>
        <w:t>сол қошқарда жағымсыз рецессивтік ген болса, ол популяцияға,</w:t>
        <w:br/>
        <w:t>ұрпақтан - ұрпаққа аз уақытта, тез таралады.</w:t>
        <w:br/>
        <w:t>Төлдерге қошқарлар мен саулықтардың хромосомалары аберра-</w:t>
        <w:br/>
        <w:t>цияларының кейбір түрлері де таралады. Аутосомада кездесетін</w:t>
        <w:br/>
        <w:t>кейбір өзгерістер, мысалы, хромосомалардың Робертсондық</w:t>
        <w:br/>
        <w:t>транслокациясы малдың сыртқы түріне әсер етпейді деп саналады,</w:t>
        <w:br/>
        <w:t>199</w:t>
        <w:br/>
        <w:t>бар мал клеткаларындағы хромосомалардың сандық және</w:t>
        <w:br/>
        <w:t>құрылымдық өзгерістермен байланыстылығын цитогенетикалық</w:t>
        <w:br/>
        <w:t>әдістің көмегімен зерттеу деп есептейді. Негізінен, бұлар дайын</w:t>
        <w:br/>
        <w:t>генетикалық үлгі болып есептеледі. Оларды жан-жақты зерттеу</w:t>
        <w:br/>
        <w:t>жануарлардың белгілі бір қасиеттерінің дамуына әсер ететін генети-</w:t>
        <w:br/>
        <w:t>калық бақылаудың ерекшелігін тереңірек түсінуге және жеке</w:t>
        <w:br/>
        <w:t>хромосоманың морфологиялық-генетикалық функциясы туралы</w:t>
        <w:br/>
        <w:t>мағлұматтар алуға мүмкіндік береді. Басқаша айтқанда, егер</w:t>
        <w:br/>
        <w:t>организмнің кеміс белгілері немесе кейбір мүшелердің тумыстан</w:t>
        <w:br/>
        <w:t>болған аномалиялары мен функциясындағы ақаулар шын мәнінде</w:t>
        <w:br/>
        <w:t>тұқым қуалайтын факторлардың салдарынан болса, онда орга-</w:t>
        <w:br/>
        <w:t>низмдегі бұл өзгерістер мутация болған геннің әсерінің “жемісі”</w:t>
        <w:br/>
        <w:t>деп есептелінеді. Осылардың негізінде малда кездесетін аномалиялар</w:t>
        <w:br/>
        <w:t>мен жеке хромосомалар арасында болатын генетикалық корреляция</w:t>
        <w:br/>
        <w:t>туралы да айтуға болады (Конюхов, 1969; Дыбан, Баранов, 1970;</w:t>
        <w:br/>
        <w:t>Баранов, 1983).</w:t>
        <w:br/>
        <w:t>Қазіргі қоршаған орта экологиясының өзгеруіне байланысты</w:t>
        <w:br/>
        <w:t>жануарларда кездесетін тумыстан болған кемістіктерді генетиканың,</w:t>
        <w:br/>
        <w:t>иммуногенетиканың, цитогенетиканың, цитологияның және бисхи-</w:t>
        <w:br/>
        <w:t>мияның жаңа әдістерін қолдана отырып, жан-жақты зерттеудің</w:t>
        <w:br/>
        <w:t>ғылыми-тәжірибелік маңызы өте зор екені белгілі. Мысалы, әр</w:t>
        <w:br/>
        <w:t>түрлі тумыстан болған кемістіктері бар 356 қозыны тератологиялық</w:t>
        <w:br/>
        <w:t>және цитогенетикалық тұрғыдан зерттегенде оларда тумыстан</w:t>
        <w:br/>
        <w:t>болған аномалияның 63 түрі анықталды. Жеке ірі кемістіктердің</w:t>
        <w:br/>
        <w:t>кездесу жиілігіне салыстырмалы талдау жүргізілді. Малдың қан</w:t>
        <w:br/>
        <w:t>айналу жүйесіндегі гиподиплоидты, гипердиплоидты және поли-</w:t>
        <w:br/>
        <w:t>диплоидты клеткалардың кездесу жиілігі зерттелді. Клеткалардағы</w:t>
        <w:br/>
        <w:t>хромосомалардың аберрациясының кездесу жиілігі жете талданды</w:t>
        <w:br/>
        <w:t>(Жапбасов, 1976; 1994; 1995; 2000; 7 һарБавоу, 2000; 2004; Жапбасов</w:t>
        <w:br/>
        <w:t>и др., 2004).</w:t>
        <w:br/>
        <w:t>Алынған цитогенетикалық статистикалық мағлұматтардың</w:t>
        <w:br/>
        <w:t>негізінде кейбір аномалиясы бар қозылардың соматикалық клет-</w:t>
        <w:br/>
        <w:t>ҡаларында гиподиплоидты, гипердиплоидты, полидиплоидты және</w:t>
        <w:br/>
        <w:t>әр түрлі хромосомалық аберрациялы клеткалардың мөлшері басқа</w:t>
        <w:br/>
        <w:t>қозылардан бірнеше есе жоғары екені анықталды. Бұларда жалпы</w:t>
        <w:br/>
        <w:t>цитогенетикалық тұрақсыздық мөлшері 47%-ға дейін жетеді.</w:t>
        <w:br/>
        <w:t>Биязы жүнді Дунай қой түқымының көзінің және басқа</w:t>
        <w:br/>
        <w:t>мүшелерінің аномалиялары бар қозысының зерттелген 2180 мета-</w:t>
        <w:br/>
        <w:t>фазалық клеткаларының 54,45%-ында хромосомалық тұрақсыздық</w:t>
        <w:br/>
        <w:t>анықталды. Анеуплоидиялы және полиплоидиялы хромосомалар</w:t>
        <w:br/>
        <w:t>жиынтықтары бар клеткалардың кездесу жиілігі қалыпты қозы-</w:t>
        <w:br/>
        <w:t>лардан 2-3 есе жоғары болды. Авторлардың айтуынша осы қозының</w:t>
        <w:br/>
        <w:t>206</w:t>
      </w:r>
    </w:p>
    <w:p>
      <w:r>
        <w:t>4. Республиканың әр түрлі экологиялық аймақтарында өсірілетін</w:t>
        <w:br/>
        <w:t>мал популяцияларына цитогенетикалық және тератологиялық</w:t>
        <w:br/>
        <w:t>скрининг жүргізу арқылы мал геномына, түқым қуалайтын анома-</w:t>
        <w:br/>
        <w:t>лиялары бар төлдердің туылатын жиілігіне әсерін тигізетін эколо-</w:t>
        <w:br/>
        <w:t>гиялық факторларды анықтау;</w:t>
        <w:br/>
        <w:t>5. Тумыстан болған аномалиялары бар апабастердніңі мүшелері</w:t>
        <w:br/>
        <w:t>мен ұлпаларын генетикалық, гистологиялық және цитологиялық</w:t>
        <w:br/>
        <w:t>зерттеулер арқылы мутациялардың әсерінен және тератогендік</w:t>
        <w:br/>
        <w:t>факторлардың салдарынан болған морфогенетикалық және гисто-</w:t>
        <w:br/>
        <w:t>физиологиялық процестердің арақатынастарына талдау жүргізу.</w:t>
        <w:br/>
        <w:t>Жеке малдың және популяцияның топтастырылған цитогене-</w:t>
        <w:br/>
        <w:t>тикалық көрсеткіштерін пайдаланып, малдың хромосомаларының</w:t>
        <w:br/>
        <w:t>тұрақсыздық деңгейіне негізделген цитогенетикалық мағлұмат-</w:t>
        <w:br/>
        <w:t>тардың көмегімен мал шаруашылығында мынадай нәтижелер алуға</w:t>
        <w:br/>
        <w:t>болады:</w:t>
        <w:br/>
        <w:t>1. Соматикалық клеткаларында хромосомалардың аберра-</w:t>
        <w:br/>
        <w:t>циялары мен геномдық мутациялардың деңгейлері жоғары асыл</w:t>
        <w:br/>
        <w:t>тұқымды малды жарамсыз деп шығарып, селекцияда пайдалан-</w:t>
        <w:br/>
        <w:t>байды;</w:t>
        <w:br/>
        <w:t>2. Малды келешекте асылдандыру мақсатымен қалдырылатын</w:t>
        <w:br/>
        <w:t>жас қошқарлар мен бұқалардың клеткаларында цитогенетикалық</w:t>
        <w:br/>
        <w:t>тұрақсыздықтың мөлшері жоғары болса, онда оларды жарамсыз</w:t>
        <w:br/>
        <w:t>деп шығарып, өсіруге кететін мағынасыз шығынды азайтуға бо-</w:t>
        <w:br/>
        <w:t>лады;</w:t>
        <w:br/>
        <w:t>3. Малдың әр түрлеріндегі хромосомалық аберрациялардың</w:t>
        <w:br/>
        <w:t>таралуының тұқымдық және аймақтық ерекшеліктері анықта-</w:t>
        <w:br/>
        <w:t>лады;</w:t>
        <w:br/>
        <w:t>4. Малдың өсімталдық қасиеттері мен олардың клеткаларындағы</w:t>
        <w:br/>
        <w:t>хромосомалардың аберрация мөлшері арасындағы байланыстар</w:t>
        <w:br/>
        <w:t>көрсетіледі;</w:t>
        <w:br/>
        <w:t>5. Тумыстан болған және тұқым қуалайтын аномалиялардың</w:t>
        <w:br/>
        <w:t>мал тұқымдары мен популяцияларында кездесу жиілігі мен түрлерін</w:t>
        <w:br/>
        <w:t>анықтауды ұйымдастырып, саулықтар мен сиырларды қолдан</w:t>
        <w:br/>
        <w:t>ұрықтандырғанда пайдаланылатын жеке қошқарлар мен бұқа-</w:t>
        <w:br/>
        <w:t>лардың тұқым қуалайтын жағымсыз мутацияларының алынатын</w:t>
        <w:br/>
        <w:t>төлдерде көптеп таралмау шараларын ұйымдастырады;</w:t>
        <w:br/>
        <w:t>6. Тумыстан болған аномалиялар мен цитогенетикалық көрсет-</w:t>
        <w:br/>
        <w:t>кіштер туралы жинақталған популяциялық-статистикалық, терато-</w:t>
        <w:br/>
        <w:t>гендік және мутагендік мағлұматтарды негізге алып, республиканың</w:t>
        <w:br/>
        <w:t>әр түрлі табиғи-экологиялық аймақтарына генетикалық түрғыдан</w:t>
        <w:br/>
        <w:t>баға беріледі;</w:t>
        <w:br/>
        <w:t>7. Қошқар мен саулықты, бұқа мен сиырды өздерінің цитогене-</w:t>
        <w:br/>
        <w:t>209</w:t>
        <w:br/>
        <w:t>Зертхана ұйымдастыру үшін екі бөлме қажет. Себебі зертхана бөл-</w:t>
        <w:br/>
        <w:t>месі белгілі бір санитарлық-гигиеналық талаптарға сай болуы тиіс.</w:t>
        <w:br/>
        <w:t>Алдыңғы бөлмеде қозыларға патологиялық-анатомиялық зерттеу</w:t>
        <w:br/>
        <w:t>жүргізілумен қатар олардан гистологиялық және хромосома пргпа-</w:t>
        <w:br/>
        <w:t>раттарын дайындау үшін қажетті мүшелер мен үлпалар, материалдар</w:t>
      </w:r>
    </w:p>
    <w:p>
      <w:r>
        <w:t>алынады. Хромосома препараттарын дайындайтын екінші бөлмеде</w:t>
        <w:br/>
        <w:t>ауаны тазартып тұратын терезелік желдеткіш болу керек.</w:t>
        <w:br/>
        <w:t>Дайындалған цитологиялық, тистологиялық және хромосома</w:t>
        <w:br/>
        <w:t>препараттары тұрақты зертханаларда жан-жақты зерттеледі. Сон-</w:t>
        <w:br/>
        <w:t>дықтан жылжымалы зертханада препараттарды дайындауға керекті</w:t>
        <w:br/>
        <w:t>құрал-жабдықтар, шыны ыдыстар, реактивтер мен ертінділер болуы</w:t>
        <w:br/>
        <w:t>керек. Цитогенетикалық әдебиеттерде осындай зертхананың</w:t>
        <w:br/>
        <w:t>бірнеше түрінің жобасы көрсетілген (Гольдман и др., 1970).</w:t>
        <w:br/>
        <w:t>Дұрыс жабдықталған жылжымалы зертхананы бір шаруа-</w:t>
        <w:br/>
        <w:t>шылықтан екіншісіне 2-3 сағатта апарып орналастырып, малдан</w:t>
        <w:br/>
        <w:t>қажетті цитогенетикалық және тератологиялық материалдар жи-</w:t>
        <w:br/>
        <w:t>науға болады.</w:t>
        <w:br/>
        <w:t>Зертханада малдың сүйек миынан, бауырларынан хромосома</w:t>
        <w:br/>
        <w:t>препараттарын дайындау үшін мынадай құрал-жабдықтар мен</w:t>
        <w:br/>
        <w:t>реактивтер керек.</w:t>
        <w:br/>
        <w:t>Жұмысқа керекті құрал-жабдықтар:</w:t>
        <w:br/>
        <w:t>- Су құйылған термостат, 379С - 1 дана;</w:t>
        <w:br/>
        <w:t>. Тоңазытқыш - 1;</w:t>
        <w:br/>
        <w:t>. Центрифуга ЦЛК-1 немесе басқасы, 1000 айналым/мин - 1;</w:t>
        <w:br/>
        <w:t>- МБИ-6 немесе басқа жарық микроскопы - 1;</w:t>
        <w:br/>
        <w:t>. Электрлік стерилизатор - 1;</w:t>
        <w:br/>
        <w:t>. Секундомер - 1;</w:t>
        <w:br/>
        <w:t>. Фотоаппарат - 1;</w:t>
        <w:br/>
        <w:t>. Электрлік пеш - 1;</w:t>
        <w:br/>
        <w:t>. Үстел шамы - 1.</w:t>
        <w:br/>
        <w:t>Жұмысқа керекті шыны ыдыстар бір малға шаққанда орта есеппен:</w:t>
        <w:br/>
        <w:t>1. Центрифугалық пробиркалар, тығынымен - 2 дана;</w:t>
        <w:br/>
        <w:t>2. Қан алуға арналған пробирка, 10 мл- І;</w:t>
        <w:br/>
        <w:t>3. Үлкен инесі бар шприц, 20 мл- 1;</w:t>
        <w:br/>
        <w:t>4. Химиялық пипетка, 5 мл- 2;</w:t>
        <w:br/>
        <w:t>5. Петри табақшасы, 100 мл - 2;</w:t>
        <w:br/>
        <w:t>6. Препараттық шыны - 20.</w:t>
        <w:br/>
        <w:t>Гипотоникалық және фиксаторлық ертінділер дайындау үшін керек</w:t>
        <w:br/>
        <w:t>заттар:</w:t>
        <w:br/>
        <w:t>1. Шыны сауыт, 25 мл- І дана;</w:t>
        <w:br/>
        <w:t>2. Шыны сауыт, 100 мл- І;</w:t>
        <w:br/>
        <w:t>214</w:t>
        <w:br/>
        <w:t>Мей» Болт е</w:t>
      </w:r>
    </w:p>
    <w:p>
      <w:r>
        <w:t>Соятын орынға әкелінген барлық тірі, өлі туған қозылардың</w:t>
        <w:br/>
        <w:t>фенотиптері тексеріледі. Оларды сойғанда ішкі мүшелерінің құ-</w:t>
        <w:br/>
        <w:t>рылымын да бақылап, аномалиялары бар қозыларды хромосо-</w:t>
        <w:br/>
        <w:t>маларын зерттеу үшін бөліп алады.</w:t>
        <w:br/>
        <w:t>Қой жайылым малы болғандықтан, олардың спонтандық</w:t>
        <w:br/>
        <w:t>аборттарын тек түнде ғана, олар қотанда жатқан кезде жинауға</w:t>
        <w:br/>
        <w:t>болады. Саулықтарда спонтандық аборттар кейбір жұқпалы</w:t>
        <w:br/>
        <w:t>аурулардың салдарынан болуы мүмкін.</w:t>
        <w:br/>
        <w:t>Сонымен, қойдың екі түқымына цитогенетикалық және терато-</w:t>
        <w:br/>
        <w:t>логиялық скрининг жүргізу үшін 24 жыл аралығында шамамен</w:t>
        <w:br/>
        <w:t>400 мыңдай жаңа туған қозылар тексерілді. .</w:t>
        <w:br/>
        <w:t>Зерттелген спонтандық аборттар мен арнайы эксперименттерде</w:t>
        <w:br/>
        <w:t>алынған қойдың эмбриондары мен ұрықтарының өсіп-даму саты-</w:t>
        <w:br/>
        <w:t>лары ғылыми әдебиеттердегі нақты мағлұматтардың көмегімен</w:t>
        <w:br/>
        <w:t>анықталды (Бердимуратов, 1968).</w:t>
        <w:br/>
        <w:t>Тумыстан болған кемістіктері бар қозыларды фенотиптік тұрғы-</w:t>
        <w:br/>
        <w:t>дан тексеріп, олардың аномалияларына клиникалық және патоло-</w:t>
        <w:br/>
        <w:t>гиялық-анатомиялық сипаттама беру жұмыстары зертханада</w:t>
        <w:br/>
        <w:t>жүргізіледі. Барлық спонтандық аборттар мен тумыстан болған</w:t>
        <w:br/>
        <w:t>кемістіктері бар дарабастардың ішкі мүшелерінің құрылымы мен</w:t>
        <w:br/>
        <w:t>ауытқулары, олардың анатомиялық-топографиялық орналасуы</w:t>
        <w:br/>
        <w:t>айырықша зерттеледі (Жаков и др., 1992).</w:t>
        <w:br/>
        <w:t>Бұлардың мүшелері мен ұлпаларының аномалияларын цитоло-</w:t>
        <w:br/>
        <w:t>гиялық және гистологиялық тұрғыдан зерттеу үшін алынған мате-</w:t>
        <w:br/>
        <w:t>риалдар 5% формалин ертіндісінде сақталады. Егер аномалия тек</w:t>
        <w:br/>
        <w:t>қана бір мүшеде анықталса, онда сол мүше түгелімен формалин</w:t>
        <w:br/>
        <w:t>ертіндісіне салынады. Тератологиялық әдебиеттерде сипатталмаған</w:t>
        <w:br/>
        <w:t>аномалия түрлері бар дарабастардан толық патологиялық-анато-</w:t>
        <w:br/>
        <w:t>миялық препараттар жасауға да болады.</w:t>
        <w:br/>
        <w:t>Тумыстан болған аномалияларды сараптаудың өзіндік қағида-</w:t>
        <w:br/>
        <w:t>лары бар. Оның ең бастысы - аномалиясы бар дарабастың негізгі</w:t>
        <w:br/>
        <w:t>кемістігін анықтап, белгілі бір топқа жатқызу. Осы дарабастың</w:t>
        <w:br/>
        <w:t>басқа кемістіктерін шартты түрде қосымша аномалиялар деп атау</w:t>
        <w:br/>
        <w:t>керек. Егер қозының бірнеше мүшелерінде көптеген аномалиялар</w:t>
        <w:br/>
        <w:t>болса, онда оларды ерекше синдромдары бар дарабастар тобына</w:t>
        <w:br/>
        <w:t>кіргізіп, жеке сипаттайды.</w:t>
        <w:br/>
        <w:t>Әрине, организмде жеке аномалия сирек кездеседі. Бір мүшенің</w:t>
        <w:br/>
        <w:t>аномалиясының әсері басқа мүшелерге, тіптен бірнеше жүйелерге</w:t>
        <w:br/>
        <w:t>Де зиянын тигізеді. Сондықтан көп жетіспеушіліктері болса да</w:t>
        <w:br/>
        <w:t>және жіктеудің қиындығына қарамай қойларда кездесетін тумыстан</w:t>
        <w:br/>
        <w:t>болған аномалияларды сұрыптаудың негізі ретінде мүшелік және</w:t>
        <w:br/>
        <w:t>жүйелік жобаны алу керек.</w:t>
        <w:br/>
        <w:t>212</w:t>
        <w:br/>
        <w:t>Сонымен қоса алдын ала стерилизация жүргізілген таза бокс-</w:t>
        <w:br/>
        <w:t>бөлмеде малдан қан алып, жасанды жағдайда клеткаларды өсіріп,</w:t>
        <w:br/>
        <w:t>олардан хромосома препараттарын дайындау үшін центрифугалық</w:t>
        <w:br/>
        <w:t>пробиркаларға тиісті мөлшерде гепарин ертіндісін құйып,</w:t>
        <w:br/>
        <w:t>тығынмен жауып, дайындайды. Шаруашылықта стерилизация</w:t>
        <w:br/>
        <w:t>жүргізілген шприцтермен малдың күре тамырынан қан алып,</w:t>
        <w:br/>
        <w:t>клеткаларды жасанды жағдайда өсіру үшін негізгі зертханаға</w:t>
      </w:r>
    </w:p>
    <w:p>
      <w:r>
        <w:t>жібереді.</w:t>
        <w:br/>
        <w:t>2. Хромосома препараттарын дайындау кезіндегі сақтық</w:t>
        <w:br/>
        <w:t>шаралары</w:t>
        <w:br/>
        <w:t>Жұмыста пайдаланылатын колхицин, сірке қышқылы, метилдік</w:t>
        <w:br/>
        <w:t>спирт және медициналық эфир адам организміне әсер ететін улы</w:t>
        <w:br/>
        <w:t>реактивтер болып саналады. Сондықтан олардан сақтандыру</w:t>
        <w:br/>
        <w:t>шараларын хромосома препараттарын дайындайтын адамның білуі</w:t>
        <w:br/>
        <w:t>тиіс.</w:t>
        <w:br/>
        <w:t>Сірке қышқылы адам терісіне тамған жағдайда сол жерді тез</w:t>
        <w:br/>
        <w:t>арада сабынмен жуу керек. Оның буымен дем алмау үшін</w:t>
        <w:br/>
        <w:t>препараттарды ауа тазартқышы бар бөлмеде дайындайды.</w:t>
        <w:br/>
        <w:t>Метилдік спирт өте улы реактивтер қатарына жатады. Онымен</w:t>
        <w:br/>
        <w:t>ауасы тазартылмайтын бөлмеде еш уақытта жұмыс жасауға</w:t>
        <w:br/>
        <w:t>болмайды. Жылжымалы зертхана жағдайында клеткаларды</w:t>
        <w:br/>
        <w:t>фиксация жасау үшін 1009-дық, кейде 96%-тық этилдік медициналық</w:t>
        <w:br/>
        <w:t>спиртті пайдалануға болады. Бірақ клеткаларды фиксация жасау</w:t>
        <w:br/>
        <w:t>уақытын ұзартуға тура келеді.</w:t>
        <w:br/>
        <w:t>Хромосома препаратын дайындауға пайдаланылатын колхипин-</w:t>
        <w:br/>
        <w:t>нің мөлшері өте аз. Дегенмен осы әлсіз ертіндінің өзі өте күшті</w:t>
        <w:br/>
        <w:t>метастатик -- клетканың бөлінуін тоқтататын реактив болғандықтан,</w:t>
        <w:br/>
        <w:t>онымен тек резина қолғап киіп қана жұмыс жасау керек.</w:t>
        <w:br/>
        <w:t>Медициналық эфир буының зияндылығымен қатар жылдам</w:t>
        <w:br/>
        <w:t>жанатын реактив.</w:t>
        <w:br/>
        <w:t>Қой отарларында спонтандық аборттардан, ерте сатыдағы</w:t>
        <w:br/>
        <w:t>эмбриондардан және өлі туған үрықтардан тератологиялық және</w:t>
        <w:br/>
        <w:t>цитогенетикалық препараттар дайындау кезінде мал шаруашы-</w:t>
        <w:br/>
        <w:t>лығында көптеген инфекциялық, жұқпалы және гельминтоздық</w:t>
        <w:br/>
        <w:t>аурулар болатынын ескеріп, олардан сақтану шараларын қатал</w:t>
        <w:br/>
        <w:t>қадағалау шарт. ы</w:t>
        <w:br/>
        <w:t>216</w:t>
        <w:br/>
        <w:t>БЕСІНШІ БӨЛІМ</w:t>
        <w:br/>
        <w:t>ҚОЙЛАРҒА ЦИТОГЕНЕТИКАЛЫҚ ЖӘНЕ</w:t>
        <w:br/>
        <w:t>ТЕРАТОЛОГИЯЛЫҚ ЗЕРТТЕУЛЕР ЖҮРГІЗУ</w:t>
        <w:br/>
        <w:t>ӘДІСТЕРІ</w:t>
        <w:br/>
        <w:t>19- ТАРАУ. Қойлардың популяцияларына тератологиялық</w:t>
        <w:br/>
        <w:t>скрининг жүргізу жолдары</w:t>
        <w:br/>
        <w:t>Қой отарларында спонтандық аборттар мен тумыстан болған</w:t>
        <w:br/>
        <w:t>кемістіктері бар қозыларды анықтау саулықтар жаппай қоздаған</w:t>
        <w:br/>
        <w:t>кезде жүргізіледі. Ол үшін саулықтар қыс айында (ақпанда), ерте</w:t>
        <w:br/>
        <w:t>көктемде (наурызда) және көктемде (сәуірде) қоздайтын қой шаруа-</w:t>
        <w:br/>
        <w:t>шылықтарынан бір жылда көптеген цитогенетикалық және терато-</w:t>
        <w:br/>
        <w:t>логиялық материалдар жинауға болады.</w:t>
        <w:br/>
        <w:t>Жаңа туған қозыларды күнделікті сұрыптау арқылы фенотип-</w:t>
        <w:br/>
        <w:t>терінде ауытқушылығы бар және ауру қозыларды бөліп алып, олар-</w:t>
        <w:br/>
        <w:t>дың аномалияларына патологиялық-анатомиялық сипаттама бе-</w:t>
        <w:br/>
        <w:t>ріледі. Зерттеудің мақсаты бойынша тумыстан болған кемістігі бар</w:t>
        <w:br/>
        <w:t>қозыға арнайы нөмір беріліп, оның енесі мен сол саулықты ұрық-</w:t>
        <w:br/>
        <w:t>тандырған қошқарлардың нөмірлері анықталады.</w:t>
      </w:r>
    </w:p>
    <w:p>
      <w:r>
        <w:t>Бір түрлі аномалиялары бар дарабастар топтастырылып, олардың</w:t>
        <w:br/>
        <w:t>ішкі мүшелерінің құрылымын және хромосомаларын зерттеу үшін</w:t>
        <w:br/>
        <w:t>арнайы ұйымдастырылған жылжымалы зертханаға жіберіледі. Ал,</w:t>
        <w:br/>
        <w:t>саулық пен қошқардың хромосомаларын төс сүйекке пункция жа-</w:t>
        <w:br/>
        <w:t>сау арқылы сүйек миынан дайындалған препараттарда зерттейді.</w:t>
        <w:br/>
        <w:t>Қаракөл қой шаруашылығында популяциялық-статистикалық,</w:t>
        <w:br/>
        <w:t>цитогенетикалық және тератологиялық материалдар жинау қаракөл</w:t>
        <w:br/>
        <w:t>қозыларын соятын арнаулы орындарда жүргізіледі. Бұл жұмыстарды</w:t>
        <w:br/>
        <w:t>ұйымдастыруда басты назар аударатын мәселе - тумыстан болған</w:t>
        <w:br/>
        <w:t>кемістігі бар қозы мен оның енесінің нөмірлерін анықтау. Әрине,</w:t>
        <w:br/>
        <w:t>мүндай жұмыстарды жүргізу қой отарларындағы жұмыскерлердің</w:t>
        <w:br/>
        <w:t>көмегінсіз болмайды. Сондықтан қой популяцияларында цито-</w:t>
        <w:br/>
        <w:t>тенетикалық және тератологиялық скрининг жасау зоотехникалық</w:t>
        <w:br/>
        <w:t>есепке алу жұмыстары жақсы деңгейде жолға қойылған асыл тү-</w:t>
        <w:br/>
        <w:t>қымды қой шаруашылықтарында жүргізілуі керек.</w:t>
        <w:br/>
        <w:t>2П</w:t>
        <w:br/>
        <w:t>теріне) пункция жасау арқылы алынады. Төс сүйек терісінің жүні</w:t>
        <w:br/>
        <w:t>қырқылып, тазаланып қырылады және спиртпен, йод ертіндісімен</w:t>
        <w:br/>
        <w:t>сүртіледі. Пункция жасалатын төс сүйекке ауыртпайтын дәрі</w:t>
        <w:br/>
        <w:t>жібергеннен кейін төстің екінші немесе үшінші бөліктерінің орта-</w:t>
        <w:br/>
        <w:t>сынан ине-құралмен теріні және оның астындағы май қабаттарын</w:t>
        <w:br/>
        <w:t>тесіп, иненің ұшымен төс сүйектің үстіңгі қатты қабатына дейін</w:t>
        <w:br/>
        <w:t>жетеді. Содан кейін инені итеріп төс сүйегінің тең ортасына дейін</w:t>
        <w:br/>
        <w:t>кіргізеді де, иненің мандренасымен 2-3 айналым жасайды. Сонда</w:t>
        <w:br/>
        <w:t>иненің ұшының маңайында мандрена жасаған кішкентай кеңістік</w:t>
        <w:br/>
        <w:t>пайда болып, сол жерге қанмен бірге сүйек миы клеткалары да</w:t>
        <w:br/>
        <w:t>жиналады. Инеден мандренаны шығарып алғаннан кейін инеге 20</w:t>
        <w:br/>
        <w:t>мл шприц жалғап, жиналған қан мен сүйек миы клеткаларын</w:t>
        <w:br/>
        <w:t>шамамен 1-1,5 мл мөлшерінде сорып алу керек. Егер сүйек миы</w:t>
        <w:br/>
        <w:t>бірден дұрыс сорылмаса, онда шприцті шығарады да, осы әре-</w:t>
        <w:br/>
        <w:t>кеттерді қайталайды. Ең соңында шприцпен бірге инені суырып</w:t>
        <w:br/>
        <w:t>алып, пункция жасалған жерге йод ертіндісі жағылады.</w:t>
        <w:br/>
        <w:t>Ортан жіліктің асықты жілікпен қосылатын басына пункция</w:t>
        <w:br/>
        <w:t>жасап, сүйек миын алуға болады. Ол үшін ортан жіліктің домалақ</w:t>
        <w:br/>
        <w:t>басына ине-құралды жоғарыда айтылғандай кіргізіп, 1 мл сүйек</w:t>
        <w:br/>
        <w:t>миын алады.</w:t>
        <w:br/>
        <w:t>Осы әдісті қолдану арқылы бірнеше жүз мал зерттелді. Төс сүйек</w:t>
        <w:br/>
        <w:t>пен ортан жіліктен сүйек миы клеткаларын алу үшін жасалған</w:t>
        <w:br/>
        <w:t>пункция дұрыс жүргізілсе, оның мал организміне ешқандай зияны</w:t>
        <w:br/>
        <w:t>болмайды.</w:t>
        <w:br/>
        <w:t>Сүйек миы клеткаларын қойларды, қозыларды сойғанда алуға</w:t>
        <w:br/>
        <w:t>болады. Ол үшін төс сүйек пен жіліктердің бастарын, қабырғалар</w:t>
        <w:br/>
        <w:t>мен омыртқалардың ұштарын пайдаланады. Сүйек миы бар сүйек-</w:t>
        <w:br/>
        <w:t>терді 1хІ см көлемінде кесіп, арнайы қысқыштың көмегімен сүйек</w:t>
        <w:br/>
        <w:t>миын қысып шығарып, оның клеткаларын жасанды жағдайда</w:t>
        <w:br/>
        <w:t>өсіруге арналған жылы (389С) ертіндімен Петри табақшасының</w:t>
        <w:br/>
        <w:t>ішіне жуып алады.</w:t>
        <w:br/>
        <w:t>Қой шаруашылығында жаңа туған жас қозылардың цитоге-</w:t>
        <w:br/>
        <w:t>нетикалық көрсеткіштерін анықтауға тура келеді. Әрбір қозы</w:t>
        <w:br/>
        <w:t>қанының лейкоциттерін жасанды жағдайда өсіріп, олардың</w:t>
        <w:br/>
        <w:t>хромосомаларын зерттеу көп қаржы қажет етеді, сондықтан ол</w:t>
        <w:br/>
        <w:t>тиімсіз.</w:t>
      </w:r>
    </w:p>
    <w:p>
      <w:r>
        <w:t>Сонымен қоса жаңа туған қозылардың төс сүйектері мен ортан</w:t>
        <w:br/>
        <w:t>жілігіне пункция жасауға болмайды. Биязы жүнді қой тұқым-</w:t>
        <w:br/>
        <w:t>дарында 12-ден 17-ге дейін кішкентай құйыршық омыртқалар бо-</w:t>
        <w:br/>
        <w:t>лады. Қозыларды сүрыптау кезінде осы омыртқалардың біразы</w:t>
        <w:br/>
        <w:t>кесіледі. Қозының кесіліп алынған омыртқаларының сүйек миының</w:t>
        <w:br/>
        <w:t>клеткаларынан хромосома препараттарын дайындауға болады.</w:t>
        <w:br/>
        <w:t>219</w:t>
        <w:br/>
        <w:t>3. Цитогенетикалық зерттеулер жүргізу</w:t>
        <w:br/>
        <w:t>үшін малды таңдап алу</w:t>
        <w:br/>
        <w:t>Хромосома препараттары дайындалатын малға алдын ала</w:t>
        <w:br/>
        <w:t>клиникалық сипаттама беріп, оның шыққан тегін, енесі мен</w:t>
        <w:br/>
        <w:t>қошқардың нөмірлерін, тұқымын, өнімділігін, жасын анықтап,</w:t>
        <w:br/>
        <w:t>фенотипіндегі ерекшеліктерді көрсетеді. :</w:t>
        <w:br/>
        <w:t>Қаракөл қозыларын түсіне қарай сұр түсті гетерозиготалы және</w:t>
        <w:br/>
        <w:t>сұр түсті гомозиготалы деп бөлу керек. Соңғыларды альбиноид</w:t>
        <w:br/>
        <w:t>қозылар ретінде екі жүпқа бөліп, осы белгінің қозыда қаншалықты</w:t>
        <w:br/>
        <w:t>айқын екенін анықтау тиімді.</w:t>
        <w:br/>
        <w:t>Негізінде, зерттеуге таңдалып алынған төлдің және оның енесі</w:t>
        <w:br/>
        <w:t>мен қошқарының клеткаларындағы хромосомаларын зерттеу</w:t>
        <w:br/>
        <w:t>арқылы өсіп-өнудің биологиялық ағымына толық цитогенетикалық</w:t>
        <w:br/>
        <w:t>сипаттама беруге болады.</w:t>
        <w:br/>
        <w:t>4. Хромосома препараттарын дайындау үшін клеткаларды</w:t>
        <w:br/>
        <w:t>организмнен бөліп алу жолдары</w:t>
        <w:br/>
        <w:t>Хромосома препараттарын дайындауға қолданылатын негізгі</w:t>
        <w:br/>
        <w:t>әдістеме (Ғога, Натег(оп, 1956) ауыл шаруашылығы малдары үшін</w:t>
        <w:br/>
        <w:t>арнайы бейімделіп, өзгертілді (Гольдман и др., 1969; 1970; Кра-</w:t>
        <w:br/>
        <w:t>сазцев, 1969; Жапбасов, 1976; Мурзамадиев, Жапбасов, 1979;</w:t>
        <w:br/>
        <w:t>Шарипов, 1989; Жапбасов, 1995).</w:t>
        <w:br/>
        <w:t>Малды цитогенетикалық зерттеулер, негізінен, шаруашылық</w:t>
        <w:br/>
        <w:t>жағдайында жүргізілетіндіктен, бұл зерттеулердің нәтижесі жеке-</w:t>
        <w:br/>
        <w:t>леген мал генетикасын толықтырумен қатар биология ғылымының</w:t>
        <w:br/>
        <w:t>жетістіктерін кеңінен қолдану арқылы сол отарларда жүргізіліп</w:t>
        <w:br/>
        <w:t>жатқан генетикалық-селекциялық жұмыстардың тиімділігін</w:t>
        <w:br/>
        <w:t>арттырып, мал тұқымдарын асылдандыруға арналған.</w:t>
        <w:br/>
        <w:t>Сондықтан бұл әдістемені қолдану арқылы мал цитогене-</w:t>
        <w:br/>
        <w:t>тикасының негізгі, басты сипаттарын немесе олардың хромосома-</w:t>
        <w:br/>
        <w:t>ларының морфологиясын, хромосомалардың ұзындық параметр-</w:t>
        <w:br/>
        <w:t>лерін, организмдегі гипердиплоидты, гиподиплоидты, полиплоидты</w:t>
        <w:br/>
        <w:t>клеткалардың деңгейін және хромосомалардың аберрацияларының</w:t>
        <w:br/>
        <w:t>түрлері мен мөлшерін зерттейді. Зерттелетін топтарға Қазақстан-</w:t>
        <w:br/>
        <w:t>ның белгілі бір табиғи-экологиялық аймақтарында өсірілетін әр</w:t>
        <w:br/>
        <w:t>түрлі жастағы және анатомиялық-физиологиялық қасиеттері өзгеше</w:t>
        <w:br/>
        <w:t>мал тұқымдарын, популяцияларын жатқызуға болады.</w:t>
        <w:br/>
        <w:t>Әдістеменің негізіне қан жасайтын (гемопоэтикалық) ұлпаларда</w:t>
        <w:br/>
        <w:t>- сүйек миында болатын, өздігінен үнемі бөлінетін (пролиферация</w:t>
        <w:br/>
        <w:t>болатын) клеткаларды жасанды жағдайда өсіру алынды.</w:t>
        <w:br/>
        <w:t>Сүтқоректілерде сүйек миының құрамы біркелкі болмайды.</w:t>
        <w:br/>
        <w:t>217</w:t>
      </w:r>
    </w:p>
    <w:p>
      <w:r>
        <w:t>Сүйек миының шамамен 60% жетілген клеткалар болып саналады</w:t>
        <w:br/>
        <w:t>да, олардың қатарына миелоциттер, лимфоциттер, мегакариоциттер</w:t>
        <w:br/>
        <w:t>және эритроциттер жатады. Миелоциттер түйіршікті лейкоциттердің</w:t>
        <w:br/>
        <w:t>жетілмеген түрі. Лейкоциттер қанның түссіз клеткалары. Олар</w:t>
        <w:br/>
        <w:t>организмде қорғау функциясын атқарып, түйіршікті лейкоциттерге</w:t>
        <w:br/>
        <w:t>немесе гранулоциттерге (нейтрофильдер, эозинофильдер) жене</w:t>
        <w:br/>
        <w:t>түйіршіксіз лейкоциттерге - агронулоциттерге (лимфоциттер, моно-</w:t>
        <w:br/>
        <w:t>циттер) бөлінеді. Мегакариоциттер сүйек миының өте үлкен клетка-</w:t>
        <w:br/>
        <w:t>Лары және олар қан пластинкаларын жасаушы клеткалар болып</w:t>
        <w:br/>
        <w:t>саналады. Сүйек миындағы эритроциттер ядросыз клеткалар</w:t>
        <w:br/>
        <w:t>болғандықтан, олардың цитоплазмасында демалу пигменттері -</w:t>
        <w:br/>
        <w:t>гемоглобиндер болады.</w:t>
        <w:br/>
        <w:t>Сүйек миының қалған 30-40% құрамында камбиальды, ретику-</w:t>
        <w:br/>
        <w:t>Лярлы және гемоцитобласт клеткалары болады. Камбиальды клет-</w:t>
        <w:br/>
        <w:t>калар маманданбаған, бірақ бұлар ылғи да митоздың айналымында</w:t>
        <w:br/>
        <w:t>болып, үнемі бөлініп тұрады.</w:t>
        <w:br/>
        <w:t>Ретикулярлы клеткалар - дәнекерлік ұлпаның макрофагтары.</w:t>
        <w:br/>
        <w:t>Ал, гемоцитобласталар қан жасаушы мүшелердің алғашқы қан</w:t>
        <w:br/>
        <w:t>клеткалары болғандықтан, олардан қанның клеткаларының барлық</w:t>
        <w:br/>
        <w:t>түрлері дамиды.</w:t>
        <w:br/>
        <w:t>Осы әдістеме барлық ауыл шаруашылығы малы үшін бірдей.</w:t>
        <w:br/>
        <w:t>Сондықтан қойлар Республиканың барлық аймақтарында өсіріле-</w:t>
        <w:br/>
        <w:t>тіндігін ескеріп, олардың хромосомаларын зерттеу әдістері толық,</w:t>
        <w:br/>
        <w:t>көрсетілді.</w:t>
        <w:br/>
        <w:t>Сүйек миының клеткаларын төс сүйектен, ортан жіліктің екі</w:t>
        <w:br/>
        <w:t>басынан, қабырғалар мен омыртқалардың ұштарынан алуға болады.</w:t>
        <w:br/>
        <w:t>Ғылыми цитогенетикалық жүмыстарды жүргізгенде кейбір жеке</w:t>
        <w:br/>
        <w:t>мәселелерді анықтау үшін хромосома препараттарын үзақ уақыт</w:t>
        <w:br/>
        <w:t>бойы өсетін терінің фибробласталарынан, еркектік жыныс безінің</w:t>
        <w:br/>
        <w:t>мейоз сатысындағы клеткаларынан, бауыр, көкбауыр мен лимфа</w:t>
        <w:br/>
        <w:t>түйінінің өсінділерінен, қанның лейкоциттерінен дайындауға бо-</w:t>
        <w:br/>
        <w:t>лады.</w:t>
        <w:br/>
        <w:t>4.1. Қойлар мен қозылардан сүйек миының клеткаларын бөліп</w:t>
        <w:br/>
        <w:t>алып, хромосома препараттарын дайындау.</w:t>
        <w:br/>
        <w:t>Бұл экспресс-әдістемені қолдану арқылы қойлардан ешқандай</w:t>
        <w:br/>
        <w:t>қымбат реактивтер пайдаланбай, арнайы бокс-бөлмесіз, шаруа-</w:t>
        <w:br/>
        <w:t>шылық жағдайында хромосома препараттарын дайындауға болады.</w:t>
        <w:br/>
        <w:t>Сақа қойлар мен 20 күндік қозылардан сүйек миының</w:t>
        <w:br/>
        <w:t>клеткалары олардың төс сүйегінен арнайы ине-құрал (Гольдман и</w:t>
        <w:br/>
        <w:t>др., 1970) арқылы алынады. Ол үшін қойдың артқы екі және</w:t>
        <w:br/>
        <w:t>алдыңғы сол аяғы байланады. Сүйек миы тек қана төс сүйектің сң</w:t>
        <w:br/>
        <w:t>жақтағы жартысының екінші немесе үшінші бөліктеріне (сегмент-</w:t>
        <w:br/>
        <w:t>218</w:t>
        <w:br/>
        <w:t>172- сурет. 51-салдар (жоғарғы жағынан көрсетілген).</w:t>
        <w:br/>
        <w:t>Аномалиялары тексте келтірілген</w:t>
      </w:r>
    </w:p>
    <w:p>
      <w:r>
        <w:t>175 - сурет. 54- салдар (артқы жағынан көрсетілген).</w:t>
        <w:br/>
        <w:t>Аномалиялары тексте келтірілген</w:t>
        <w:br/>
        <w:t>176 - сурет. 55-салдар (төменгі жағынан көрсетілген).</w:t>
        <w:br/>
        <w:t>Аномалиялары тексте келтірілген</w:t>
        <w:br/>
        <w:t>185 - сурет. 58-салдар. Қойдың эмбриома - тератомасының</w:t>
        <w:br/>
        <w:t>метафазалық клеткасы (2п -&lt; 54, ХУ)</w:t>
        <w:br/>
        <w:t>186 - сурет. 51-салдар. Қойдың эмбриома - тератомасының</w:t>
        <w:br/>
        <w:t>полиплоидты хромосомалар жиынтығы бар клеткасы</w:t>
        <w:br/>
        <w:t>Г-.</w:t>
        <w:br/>
        <w:t>165 - сурет. Акроцентрлі хромосомадағы центромердің үзілуі (үшкір</w:t>
        <w:br/>
        <w:t>таңбамен көрсетілген)</w:t>
        <w:br/>
        <w:t>166 - сурет. Робертсондық транслокацияның салдарынан</w:t>
        <w:br/>
        <w:t>пайда болған қосымша метацентрлі хромосома (үшкір таңбамен</w:t>
        <w:br/>
        <w:t>көрсетілген) бар метафазалық клетка</w:t>
        <w:br/>
        <w:t>164 - сурет. Тумыстан болған көптеген аномалиялары бар</w:t>
        <w:br/>
        <w:t>қозылардың метафазалық клеткаларындағы хромосомалардың</w:t>
        <w:br/>
        <w:t>аберрацияларының әр түрлері (үшкір таңбамен көрсетілген).</w:t>
        <w:br/>
        <w:t>а,6, в, - хроматидалық үзілу (делеция); г - метацентрлі</w:t>
        <w:br/>
        <w:t>хромосомадағы хроматидалық ақау; д, е, - дицентрлі хромосомалар</w:t>
        <w:br/>
        <w:t>187 - сурет. 50-салдар. Қойдың эмбриома - тератомасының</w:t>
        <w:br/>
        <w:t>метафазалық клеткасындағы акроцентрлі хромосоманың</w:t>
        <w:br/>
        <w:t>центромер ауданынан үзілуі (үшкір таңбамен көрсетілген)</w:t>
        <w:br/>
        <w:t>188 - сурет. Робертсондық транслокация салдарынан пайда болған</w:t>
        <w:br/>
        <w:t>қосымша кішкентай метацентрлі хромосома (үшкір таңбамен</w:t>
        <w:br/>
        <w:t>көрсетілген) бар саулықтың метафазалық клеткасы</w:t>
        <w:br/>
        <w:t>|</w:t>
        <w:br/>
        <w:t>|</w:t>
        <w:br/>
        <w:t>|</w:t>
        <w:br/>
        <w:t>|</w:t>
        <w:br/>
        <w:t>169 - сурет. Кроссбред тектес саулықтың іштегі 120 күндік</w:t>
        <w:br/>
        <w:t>қозысының полиплоидты хромосомалар жиынтығы бар клеткасы</w:t>
        <w:br/>
        <w:t>170 - сурет. Қаракөл тұқымды саулықтың іштегі 120 күндік</w:t>
        <w:br/>
        <w:t>қозысының полиплоидты хромосомалар жиынтығы бар клеткасы</w:t>
      </w:r>
    </w:p>
    <w:p>
      <w:r>
        <w:t>177 - сурет. 56-салдар (төменгі жағынан көрсетілген).</w:t>
        <w:br/>
        <w:t>Аномалиялары тексте келтірілген</w:t>
        <w:br/>
        <w:t>178- сурет. 57- салдар (алдыңғы жағынан көрсетілген).</w:t>
        <w:br/>
        <w:t>Аномалиялары тексте келтірілген</w:t>
        <w:br/>
        <w:t>:167- сурет. Кроссбред тектес саулықтың 110 күндік ұрығының</w:t>
        <w:br/>
        <w:t>Сауырының полиплоидты хромосомалар жиынтығы бар клеткасы</w:t>
        <w:br/>
        <w:t>168 - сурет. Қаракөл тұқымды саулықтың 100 күндік ұрығының</w:t>
        <w:br/>
        <w:t>бауырының полиплоидты хромосомалар жиынтығы бар клеткасы</w:t>
        <w:br/>
        <w:t>181 - сурет. 60- салдар (сол жағынан көрсетілген).</w:t>
        <w:br/>
        <w:t>Аномалиялары тексте келтірілген</w:t>
        <w:br/>
        <w:t>182 - сурет. 61-салдар (жоғарғы жағынан көрсетілген).</w:t>
        <w:br/>
        <w:t>Аномалиялары тексте келтірілген</w:t>
        <w:br/>
        <w:t>173 - сурет. 52- салдар (артқы жағынан көрсетілген).</w:t>
        <w:br/>
        <w:t>Аномалиялары тексте келтірілген</w:t>
        <w:br/>
        <w:t>174 - сурет. 53- салдар (артқы жағынан көрсетілген).</w:t>
        <w:br/>
        <w:t>Аномалиялары тексте келтірілген</w:t>
        <w:br/>
        <w:t>179 - сурет. 58-салдар (төменгі жағынан көрсетілген).</w:t>
        <w:br/>
        <w:t>Аномалиялары тексте келтірілген</w:t>
        <w:br/>
        <w:t>180 - сурет. 59-салдар. Аномалиялары тексте келтірілген</w:t>
        <w:br/>
        <w:t>183 - сурет. 61- салдар (төменгі жағынан көрсетілген).</w:t>
        <w:br/>
        <w:t>Аномалиялары тексте келтірілген</w:t>
        <w:br/>
        <w:t>184 - сурет. 62- салдар (жоғарғы жағынан көрсетілген).</w:t>
        <w:br/>
        <w:t>Аномалиялары тексте келтірілген</w:t>
        <w:br/>
        <w:t>қышқылын тоңазытқышта 16%С төмен салқындатқанда оның мүз</w:t>
        <w:br/>
        <w:t>болып қатып қалатынын ескеру керек.</w:t>
        <w:br/>
        <w:t>Хромосома препараттарын дайындаудағы айырықша атап өтетін</w:t>
        <w:br/>
        <w:t>ерекшелік - тірі, дені сау немесе аномалиясы бар қойлар мен</w:t>
        <w:br/>
        <w:t>қозыларға колхицин ертіндісін қан тамырға немесе көк ет пен</w:t>
        <w:br/>
        <w:t>қарын арасына жібергеннен кейін алынған клеткаларды цитоло-</w:t>
        <w:br/>
        <w:t>тиялық тәсілдермен өңдеу жолдары. Бұларда К-митоздар мал</w:t>
      </w:r>
    </w:p>
    <w:p>
      <w:r>
        <w:t>организмінің сүйек миында көп жиналатын болғандықтан, олардан</w:t>
        <w:br/>
        <w:t>алынған сүйек миы клеткаларына бірден гипотонизация жасалады</w:t>
        <w:br/>
        <w:t>да, содан кейінгі цитологиялық тәсілдер жоғарыда көрсетілген</w:t>
        <w:br/>
        <w:t>әдіспен бірдей болады. Колхицин улы реактивтер қатарына</w:t>
        <w:br/>
        <w:t>жататындықтан, организміне колхицин жіберілген мал етін</w:t>
        <w:br/>
        <w:t>пайдалануға болмайтынын ескеру керек.</w:t>
        <w:br/>
        <w:t>4.5. Мал қанының лимфоциттерін жасанды жағдайда өсіріп,</w:t>
        <w:br/>
        <w:t>олардан хромосома препараттарын дайындау жолдары.</w:t>
        <w:br/>
        <w:t>Арнайы ғылыми зерттеулер жүргізу үшін тұрақты зертханада</w:t>
        <w:br/>
        <w:t>хромосома препараттарын мал қанының лейкоциттерін жасанды</w:t>
        <w:br/>
        <w:t>жағдайда, қоректік орта-199 ертіндісін және фитогемаглютининді</w:t>
        <w:br/>
        <w:t>пайдаланып өсіреді де, сол клеткалардың қосындысы бар ертіндіден</w:t>
        <w:br/>
        <w:t>дайындайды. Бүл әдіс адам мен жан-жануарлардың хромосо-</w:t>
        <w:br/>
        <w:t>маларын зерттеуге бұрыннан қолданылады, әрбір мал түріне</w:t>
        <w:br/>
        <w:t>ыңғайлап, өзгертілген. Қой лейкоциттерін жасанды жағдайда өсіру</w:t>
        <w:br/>
        <w:t>И.К.Шариповтың (1989; 1998) әдістемелеріне сәйкес жүргізілді.</w:t>
        <w:br/>
        <w:t>Бұл әдістеменің негізгі екі түрі бар. Бірінші әдіс бойынша</w:t>
        <w:br/>
        <w:t>(макроәдіс) қан сарысуы (плазмасы) бөліп алынады, ал екінші әдіс</w:t>
        <w:br/>
        <w:t>бойынша (микроәдіс) қанның аз ғана мөлшері жасанды жағдайда</w:t>
        <w:br/>
        <w:t>өсіріледі (Шарипов, 1998).</w:t>
        <w:br/>
        <w:t>Таза, стерилизация жасалған пробиркаға 0,5 мл гепарин ертіндісі</w:t>
        <w:br/>
        <w:t>құйылады. Гепариннің 1 мл негізгі мөлшеріне 4 мл физиологиялық</w:t>
        <w:br/>
        <w:t>ертінді немесе 199- орта қосылып араластырылады. Пробирканың</w:t>
        <w:br/>
        <w:t>ауызы пенициллин сауытының жалпақ резина тығынымен</w:t>
        <w:br/>
        <w:t>жабылады да, айналдырылып желімдік матамен (лейкопластырмен)</w:t>
        <w:br/>
        <w:t>оралады. Қанды алатын күре тамырдың жан-жағы тазаланып,</w:t>
        <w:br/>
        <w:t>спиртпен сүртіліп, 20 мл таза, стерилизацияланған шприцпен 10</w:t>
        <w:br/>
        <w:t>мл қан алынады. Пробирканың тығынын шприцтің инесімен тесіп,</w:t>
        <w:br/>
        <w:t>қанды пробирканың қабырғасымен құяды да, пробирканы шайқап,</w:t>
        <w:br/>
        <w:t>қан мен гепаринді араластырады. Пробиркаларды 2-3 сағат</w:t>
        <w:br/>
        <w:t>тоңазытқышқа (3-49С) қою керек. Осы уақытта қан ұйығының</w:t>
        <w:br/>
        <w:t>үстінде лейкоциттері бар 2-2,5 мл сарғыш түсті қан сарысуы</w:t>
        <w:br/>
        <w:t>жиналады. Қанның эритроциттері тұнбаға жылдам түспесе, қанды</w:t>
        <w:br/>
        <w:t>центрифугаға салып, 300 айналым /мин жылдамдықпен 20 минут</w:t>
        <w:br/>
        <w:t>айналдырып, қан сарысуын тез бөлуге болады.</w:t>
        <w:br/>
        <w:t>223</w:t>
        <w:br/>
        <w:t>20 тәуліктік қозылардың төс сүйектеріне пункция жасап, сүйек</w:t>
        <w:br/>
        <w:t>миы клеткаларын алады.</w:t>
        <w:br/>
        <w:t>4.2. Қойлардың спонтандық аборттарынан, эмбриондарынан</w:t>
        <w:br/>
        <w:t>және өсудің соңғы сатысындағы төлдерінен хромосома препа-</w:t>
        <w:br/>
        <w:t>раттарын дайындау.</w:t>
        <w:br/>
        <w:t>Эмбриондардың дамуының бастапқы сатысында сүйектену</w:t>
        <w:br/>
        <w:t>ошақтары (остеомелация) жаңадан қалыптаса бастағандықтан,</w:t>
        <w:br/>
        <w:t>олардың сүйек қаңқалары мен аяқтарының сүйектері әлі шеміршек</w:t>
        <w:br/>
        <w:t>сатысында болады да, оларда сүйек миы болмайды. Сондықтан</w:t>
        <w:br/>
        <w:t>ерте сатыдағы эмбриондар мен спонтандық аборттардан хромосома</w:t>
        <w:br/>
        <w:t>препараттарын бауыр клеткаларынан дайындауға болады. Өсудің</w:t>
        <w:br/>
        <w:t>бүл кезеңінде эмбрионның барлық ішкі паренхиматоздық</w:t>
        <w:br/>
        <w:t>мүшелерінің ішінен ең үлкені бауыр болып саналады (Тохтамысова,</w:t>
        <w:br/>
        <w:t>1965). Бауырдың кішкентай кесіндісін жылы (38“С) физиологиялық</w:t>
        <w:br/>
        <w:t>ертіндімен шаяды да, 1% натрий цитраты немесе 0,56% хлорлы</w:t>
        <w:br/>
        <w:t>калий ертіндісі бар Петри табақшасына салып, қайшымен ұсақтап,</w:t>
        <w:br/>
        <w:t>жуан инесі бар 20 мл шприцке сорып алып араластырады. Клеткасы</w:t>
      </w:r>
    </w:p>
    <w:p>
      <w:r>
        <w:t>бар ертіндіні центрифугаға салып, тұндырып, содан кейін колхипин</w:t>
        <w:br/>
        <w:t>және 199- орта қосылған ертіндіде жасанды жағдайда 1-3 сағат</w:t>
        <w:br/>
        <w:t>өсіруге болады.</w:t>
        <w:br/>
        <w:t>Хромосома препараттарын дайындау үшін көкбауырды пайда-</w:t>
        <w:br/>
        <w:t>ланғанда көбіне жақсы нәтиже алынбайды.</w:t>
        <w:br/>
        <w:t>Өсудің соңғы сатысындағы іштегі қозылардың (120-150 күн)</w:t>
        <w:br/>
        <w:t>жіліктерін екі басынан кесіп, түтікшенің сүйек ми клеткаларын</w:t>
        <w:br/>
        <w:t>199-ортаның ертіндісімен жуып алуға болады. Бұл кезеңде сүйек-</w:t>
        <w:br/>
        <w:t>терде клеткалардың пролиферация процесі қарқынды деңгейде</w:t>
        <w:br/>
        <w:t>жүріп, шеміршек тәріздес сүйектер азаяды.</w:t>
        <w:br/>
        <w:t>4.3. Анатомиялық және физиологиялық аномалиялары бар</w:t>
        <w:br/>
        <w:t>қозылардан хромосома препараттарын дайындау.</w:t>
        <w:br/>
        <w:t>Аномалиясы бар тірі туған қозылардан хромосома препараттарын</w:t>
        <w:br/>
        <w:t>дайындау үшін олардың қан тамырына немесе іштің көк еті мен</w:t>
        <w:br/>
        <w:t>қарынының арасына колхицин ертіндісі жіберіледі. Колхицин мөл-</w:t>
        <w:br/>
        <w:t>шері қозының Ікт салмағына 0,1 мг құрғақ ұнтақ есебімен алына-</w:t>
        <w:br/>
        <w:t>ды. Колхициннің әсерінен сүйек миындағы бөлініп жатқан клетка-</w:t>
        <w:br/>
        <w:t>лардың бөліну процестері тоқтайды да, хромосомалық препарат-</w:t>
        <w:br/>
        <w:t>тарда К-митоз (колхициндік митоз) сатысындағы клеткалардың саны</w:t>
        <w:br/>
        <w:t>көбейеді.</w:t>
        <w:br/>
        <w:t>Колхицин бөлініп жатқан клетканың ұршықтарының кішкентай</w:t>
        <w:br/>
        <w:t>түтікшелерінің қысқаруына әсер ететіндіктен, хромосомалар клет-</w:t>
        <w:br/>
        <w:t>каның полюстеріне тартылмай, экваторда орналасады. Сонымен</w:t>
        <w:br/>
        <w:t>қатар хромосомаларға колхицин әсер еткенде ол шиыршықталып,</w:t>
        <w:br/>
        <w:t>қысқарады да, микроскоп көмегімен анық көрінеді.</w:t>
        <w:br/>
        <w:t>220</w:t>
        <w:br/>
        <w:t>Қан клеткалары етерилизацияланған арнайы бөлмеде (бокста)</w:t>
        <w:br/>
        <w:t>жасанды жағдайда өсіріледі. Ол үшін стерилизацияланған</w:t>
        <w:br/>
        <w:t>пробиркаға 4 мл 199- орта ертіндісі (Г-глютамині бар) құйылады</w:t>
        <w:br/>
        <w:t>да, оған 2 мл бөлінген қан сарысуы (шамамен 0,1 мл қанның өзін</w:t>
        <w:br/>
        <w:t>де алуға болады) және 0,2 мл фитогемалютинин (ФГА, “М” түрі)</w:t>
        <w:br/>
        <w:t>қосылады. Клеткаларды қоректендіргіш ертінді ретінде сиырдың</w:t>
        <w:br/>
        <w:t>немесе оның эмбрионының қан сарысуының орнына көбінесе сол</w:t>
        <w:br/>
        <w:t>хромосомасы зерттелетін малдың қан сарысуы (аутологиялық</w:t>
        <w:br/>
        <w:t>плазмасы) қолданылады. Ол үшін қанды тағы да 1000-5000</w:t>
        <w:br/>
        <w:t>айналым/мин центрифугада айналдырады да, оның жоғарғы</w:t>
        <w:br/>
        <w:t>қабатындағы сарысуынан 2 мл мөлшерінде пробиркаға қосады.</w:t>
        <w:br/>
        <w:t>Егер осы күрделі ертінді микроорганизмдермен. ластанған деген</w:t>
        <w:br/>
        <w:t>күдік туса, онда оның 1 мл ертінді мөлшеріне 100 сандық</w:t>
        <w:br/>
        <w:t>пенициллин мен 50 сандық стрептомицин қосылады.</w:t>
        <w:br/>
        <w:t>Сонымен, алынған ертінділер қоспасының жалпы мөлшері 8,0-</w:t>
        <w:br/>
        <w:t>8,5 мл болады. Осы ертіндіні 2,5-3 мл бөліп, пенициллин</w:t>
        <w:br/>
        <w:t>сауыттарына құяды да, Хе 12,5 тығынмен жабады. Қан клеткаларын</w:t>
        <w:br/>
        <w:t>жасанды жағдайда өсіру үшін осы ертіндіні термостатқа (37С)</w:t>
        <w:br/>
        <w:t>қояды. Күніне таңертең және кешке бұл ертінділерді ақырын</w:t>
        <w:br/>
        <w:t>шайқау керек. Клеткаларды өсіру басталғаннан кейін 68-72 сағат</w:t>
        <w:br/>
        <w:t>уақыт өткен соң әрбір сауыттағы ертіндінің 1 мл мөлшеріне шама-</w:t>
        <w:br/>
        <w:t>мен 0,5-1 мкг колхицин қосады. 2 сағаттан кейін екі пенициллин</w:t>
        <w:br/>
        <w:t>сауытының ертінділерін қосып, центрифугалық пробиркаға құяды</w:t>
        <w:br/>
        <w:t>да, центрифугада 10 мин (1000 айналым /мин) айналдырады.</w:t>
        <w:br/>
        <w:t>Клеткалары бар ертіндіні бұдан кейінгі цитологиялық өндеу</w:t>
        <w:br/>
        <w:t>жолдары сүйек миы клеткаларын өңдеумен бірдей.</w:t>
      </w:r>
    </w:p>
    <w:p>
      <w:r>
        <w:t>Ал, екінші әдіспен қанның аз мөлшерін пайдаланып хромосома</w:t>
        <w:br/>
        <w:t>препаратын дайындау үшін стерилизацияланған пробиркаға 4 мл</w:t>
        <w:br/>
        <w:t>199- орта ертіндісі мен 1 мл аутологиялық сарысу және 0,2 мл</w:t>
        <w:br/>
        <w:t>ФГА (“М?) құяды да, оған 0,5 мл қанның өзін қосып, жоғарыда</w:t>
        <w:br/>
        <w:t>көрсетілгендей әдістермен қан клеткалары жасанды жағдайда</w:t>
        <w:br/>
        <w:t>өсіріліп, олардан хромосома препараттары жасалады. Осы әдісті</w:t>
        <w:br/>
        <w:t>қолданғанда клетка қосылған ертіндіні бірнеше рет фиксация</w:t>
        <w:br/>
        <w:t>жасауға тура келеді.</w:t>
        <w:br/>
        <w:t>Қан лейкоциттерін жасанды жағдайда арнайы қоректік сүйықтар</w:t>
        <w:br/>
        <w:t>қолданып өсірудің өзіндік бірнеше ерекшеліктері бар:</w:t>
        <w:br/>
        <w:t>1. Бүл әдісте қолданылатын барлық шыны ыдыстар стерилиза-</w:t>
        <w:br/>
        <w:t>цияланған болу керек. Ол үшін шыны ыдыстар айырықша жуылады</w:t>
        <w:br/>
        <w:t>және автоклавқа салынып стерилизацияланады.</w:t>
        <w:br/>
        <w:t>2. Қолданылатын реактивтер мен қоректік орталар өте таза, әрі</w:t>
        <w:br/>
        <w:t>стерилизацияланған болуы тиіс. Сиырдың не оның ұрығының қан</w:t>
        <w:br/>
        <w:t>сарысуы мен малдың өзінің аутологиялық сарысуы да стерилиза-</w:t>
        <w:br/>
        <w:t>224</w:t>
        <w:br/>
        <w:t>салынады, содан кейін әуелі таза сумен, кейін бірнеше рет дистил-</w:t>
        <w:br/>
        <w:t>денген сумен шайылады да, тік тұрғызылған күйде құрғатушы</w:t>
        <w:br/>
        <w:t>шкафқа салынып, кептіріледі. Хромосома препараттарын дайындауға</w:t>
        <w:br/>
        <w:t>керекті барлық шыны ыдыстар хромпик ертіндісінде жуылады.</w:t>
        <w:br/>
        <w:t>Дайын препараттық шыны 50 данадан жинастырылып, жылтыр</w:t>
        <w:br/>
        <w:t>қағазға (тек калька) оралады да, жұқа целлофан қапшықшаларына</w:t>
        <w:br/>
        <w:t>салынады.</w:t>
        <w:br/>
        <w:t>Препарат шынысының бір жақ ұшының үстін айналатын қай-</w:t>
        <w:br/>
        <w:t>рақпен алдын ала өндеп, қарындашпен хромосома препаратының</w:t>
        <w:br/>
        <w:t>нөмірлерін жазуға дайындау керек. Қазіргі уақытта осындай дайын</w:t>
        <w:br/>
        <w:t>препарат шынылары бар және бұл шынылар өте жұқа. Сондықтан</w:t>
        <w:br/>
        <w:t>соңғы кезде пайдаланып жүрген “Видео-Карио-Тест” компьютерлік</w:t>
        <w:br/>
        <w:t>жүйесінің бағдарламасы бойынша бүл препараттарды толық</w:t>
        <w:br/>
        <w:t>зерттеуге болады.</w:t>
        <w:br/>
        <w:t>Жылжымалы зертханада дайын препарат шынылары аузы кең,</w:t>
        <w:br/>
        <w:t>ішінде 1:1 мөлшерінде спирт пен медициналық эфир қоспалары</w:t>
        <w:br/>
        <w:t>құйылған шыны сауытқа салынып, тағы да тазаланады. Бұл</w:t>
        <w:br/>
        <w:t>жұмыстарды толығымен көрсетіп отырған себебіміз, егер препарат</w:t>
        <w:br/>
        <w:t>шынылары дұрыс тазаланып жуылмаса, онда препаратты</w:t>
        <w:br/>
        <w:t>микроскоппен қарап, ондағы метафазалық хромосомаларды зерттеу</w:t>
        <w:br/>
        <w:t>мүмкін болмайды.</w:t>
        <w:br/>
        <w:t>Препарат дайындаудың алдында шынылар ертіндіден бір-бірлеп</w:t>
        <w:br/>
        <w:t>алынады да, сүртіліп, ішінде дистилденген суы бар 400 мл шыны</w:t>
        <w:br/>
        <w:t>стаканға салынып, тоңазытқышқа салқындатылуға қойылады. Егер</w:t>
        <w:br/>
        <w:t>клетка қосындысы бар ертінді тым қою болса, оған фиксатор</w:t>
        <w:br/>
        <w:t>қосылады, ал сұйық болса, онда центрифугаға салынып</w:t>
        <w:br/>
        <w:t>айналдырылады да, ескі фиксатор төгіліп, оның орнына қажет</w:t>
        <w:br/>
        <w:t>мөлшерде жаңа фиксатор құйылады.</w:t>
        <w:br/>
        <w:t>Препарат жасар алдында клеткалары бар ертінді пипеткамен</w:t>
        <w:br/>
        <w:t>сорылып алынып, араластырылады да, үлкен түйіршіктер бөлініп</w:t>
        <w:br/>
        <w:t>ұсақталады.</w:t>
        <w:br/>
        <w:t>Препарат шынысы салқын суы бар стаканнан пинцетпен</w:t>
      </w:r>
    </w:p>
    <w:p>
      <w:r>
        <w:t>алынып, ондағы су қолмен сілкіп азайтылады да, стол үстіндегі</w:t>
        <w:br/>
        <w:t>шыны түтікшеден жасалған арнайы тағанның үстіне қойылады.</w:t>
        <w:br/>
        <w:t>Пробиркадан пипеткамен 0,1-0,2 мл клеткалар ертіндісі алынып,</w:t>
        <w:br/>
        <w:t>препарат шынысының әр жеріне бір-бір тамшыдан тамызылады.</w:t>
        <w:br/>
        <w:t>Препарат шынысын спирт шамының үстінде қатты қыздырмай</w:t>
        <w:br/>
        <w:t>Ұстап, клеткалары бар ертіндіні кептіреді. Шынының астыңғы</w:t>
        <w:br/>
        <w:t>жағындағы жиналған суды сорғыш қағазбен бірнеше рет сүртіп</w:t>
        <w:br/>
        <w:t>алады. Егер препарат шынысы тым қызып кетсе, онда шыны</w:t>
        <w:br/>
        <w:t>Үстіндегі хромосомалардың белоктарында денатурация болады да,</w:t>
        <w:br/>
        <w:t>ондай хромосомалар арнаулы бояулармен боялмайды.</w:t>
        <w:br/>
        <w:t>226</w:t>
        <w:br/>
        <w:t>Ҡолхицин ертіндісі аномалиясы бар қозыға 3-4 сағат әсер ет-</w:t>
        <w:br/>
        <w:t>кеннен кейін оны сойып, төс сүйегін бөліп алып, еттен және майдан</w:t>
        <w:br/>
        <w:t>тазалайды. Төс сүйегінің 2-3- бөліктерін сүйек қайшыларымен</w:t>
        <w:br/>
        <w:t>ұсақтайды да, оларды қысқышпен қысып, шыққан сүйек миын</w:t>
        <w:br/>
        <w:t>Петри табақшасының үстіне жылы (38%С) типотоникалық ертін-</w:t>
        <w:br/>
        <w:t>дімен жуып, жинайды. Бұл жұмысты жылдам (7-10 минутте) жүргізу</w:t>
        <w:br/>
        <w:t>керек. Себебі организмнен бөлініп алынған мүше мен үлпаларда</w:t>
        <w:br/>
        <w:t>10-15 минут өткеннен кейін, сүйектегі қан мен сүйек миы үйып</w:t>
        <w:br/>
        <w:t>қалады да, жақсы хромосома препараттары алынбайды.</w:t>
        <w:br/>
        <w:t>Егер сойылған қозыдан төс сүйекті бөліп алмаса, онда қанағат-</w:t>
        <w:br/>
        <w:t>тандырарлық нәтижедегі хромосома препараттарын қозы сойылған</w:t>
        <w:br/>
        <w:t>сон 30-40 минут өткеннен кейін де алуға болады.</w:t>
        <w:br/>
        <w:t>Гипотоникалық ертіндідегі клеткалардың тұнбасын центрифу-</w:t>
        <w:br/>
        <w:t>талық пробиркаларға 5 мл құяды да, термостатта гипотонизация</w:t>
        <w:br/>
        <w:t>жүргізеді.</w:t>
        <w:br/>
        <w:t>Бұл әдістемені хромосома препараттарын дайындауға қолдан-</w:t>
        <w:br/>
        <w:t>ғанда қымбат ргактивтер (199 -- орта ертіндісі, гепарин, фитоге-</w:t>
        <w:br/>
        <w:t>маглютинин, т.б.) пайдаланылмайды және хромосома препараттары</w:t>
        <w:br/>
        <w:t>аномалиясы бар қозыдан 4-5 сағат уақыт ішінде тез дайындалады.</w:t>
        <w:br/>
        <w:t>Әр түрлі мүшелерінде аномалиялары бар өлі туған қозылардан</w:t>
        <w:br/>
        <w:t>хромосома препараттарын дайындау үшін олардың төс сүйегін бөліп</w:t>
        <w:br/>
        <w:t>алып, жоғарыда көрсетілген әдіспен сүйек миын клеткаларды</w:t>
        <w:br/>
        <w:t>жасанды жағдайда өсіруге арналған орта-199 ертіндісімен жуып,</w:t>
        <w:br/>
        <w:t>Петри табақшасына жинайды. Өлі туған қозылардан алынған</w:t>
        <w:br/>
        <w:t>хромосома препараттарының сапасы қозының туған уақытынан</w:t>
        <w:br/>
        <w:t>бастап препаратты дайындағанға дейінгі уақытқа және ауа темпера-</w:t>
        <w:br/>
        <w:t>турасына байланысты. Егер бүл уақыт 3-4 сағаттан аспаса және</w:t>
        <w:br/>
        <w:t>күн салқын болса, өлі туған қозылардан сапасы қанағаттанарлық</w:t>
        <w:br/>
        <w:t>хромосома препараттарын алуға болады.</w:t>
        <w:br/>
        <w:t>4.4. Организмнен бөлініп алынған клеткаларды қысқа уақыт</w:t>
        <w:br/>
        <w:t>аралығында, жасанды жағдайда өсірудің цитологиялық тәсілдері.</w:t>
        <w:br/>
        <w:t>Төс сүйектен немесе ортан жіліктің бастарынан алынған сүйек</w:t>
        <w:br/>
        <w:t>миының клеткалары қысқа уақыт аралығында өсірілуі үшін</w:t>
        <w:br/>
        <w:t>қолданылатын арнайы ертіндінің құрамы мынандай:</w:t>
        <w:br/>
        <w:t>1. 199 --орта ертіндісі -центрифугалық бір пробиркаға 5 мл</w:t>
        <w:br/>
        <w:t>құйылады;</w:t>
        <w:br/>
        <w:t>2. Гепарин - 1 мл негізгі ертіндіге 5 мл 199 -орта қосылады да,</w:t>
        <w:br/>
        <w:t>осы ертіндіден әрбір пробиркаға 0,5 мл құйылады;</w:t>
        <w:br/>
        <w:t>3. Колхицин - ертіндідегі ең соңғы концентрациясы 2 мкг/мл</w:t>
      </w:r>
    </w:p>
    <w:p>
      <w:r>
        <w:t>мөлшерімен есептеледі.</w:t>
        <w:br/>
        <w:t>Колхицин ертіндісі өлшеулі 10 мг ұнтақты 25 мл шыны сауытқа</w:t>
        <w:br/>
        <w:t>дистилденген сумен еріту арқылы дайындалады. Одан 1 мл ертінді</w:t>
        <w:br/>
        <w:t>221</w:t>
        <w:br/>
        <w:t>алып, оған тағы да 9 мл дистилденген су қосылады. Пайдала-</w:t>
        <w:br/>
        <w:t>нылатын колхициннің нақты мөлшері осы соңғы ертіндіден есепте-</w:t>
        <w:br/>
        <w:t>ліп алынады.</w:t>
        <w:br/>
        <w:t>Осындай жасанды, арнайы ортадағы клеткалар түнбасы жылы</w:t>
        <w:br/>
        <w:t>термостатта (389С) ең кемі 1 сағат 20 минут уақытта өсіріледі. Одан</w:t>
        <w:br/>
        <w:t>кейін клеткалары бар ертінді центрифугаға салынып, 10 минут</w:t>
        <w:br/>
        <w:t>бойында 1000 айналым/минут жылдамдықпен айналдырылады.</w:t>
        <w:br/>
        <w:t>Тұнбаның үстіндегі ертінді ақырын төгіледі де, пробиркадағы</w:t>
        <w:br/>
        <w:t>тұнбаға 5 мл гипотоникалық ертінді құйылады. Жұмысқа қажетті</w:t>
        <w:br/>
        <w:t>0,56% хлорлы калий ертіндісі дайын 560 мг ұнтақты, ал 1% натрий</w:t>
        <w:br/>
        <w:t>цитраты 1 г ұнтақты жеке-жеке шыны сауытта 100 мл дистилденген</w:t>
        <w:br/>
        <w:t>сумен еріту арқылы дайындалады. Дайын ертінділерді тоңазыт-</w:t>
        <w:br/>
        <w:t>қышта (%-49С) бірнеше күн сақтауға және пайдалануға болады.</w:t>
        <w:br/>
        <w:t>Клеткаларды гипотонизациялау термостатта (38%С) 10-15 минут</w:t>
        <w:br/>
        <w:t>жүргізіледі. Натрий цитратын пайдаланғанда клеткаларға</w:t>
        <w:br/>
        <w:t>гипотонизация жасау бөлме температурасында термостатсыз да</w:t>
        <w:br/>
        <w:t>жүргізіледі. Клеткаға гипотоникалық ертінді әсер еткенде сол</w:t>
        <w:br/>
        <w:t>клетканың ядролық қабықшасы жыртылады да, хромосомалар бір-</w:t>
        <w:br/>
        <w:t>бірінен ажырап, клетканың цитоплазмасында бір қабатта орна-</w:t>
        <w:br/>
        <w:t>ласады. ;</w:t>
        <w:br/>
        <w:t>Гипотоникалық ертінділердің клеткаларға әсерін күшейту үшін</w:t>
        <w:br/>
        <w:t>клетка тұнбаларын гипотонизация уақыты біткеннен кейін 5 минут</w:t>
        <w:br/>
        <w:t>тоңазытқыштың ең суық жеріне - мұздатқышқа қояды.</w:t>
        <w:br/>
        <w:t>Осындай метафазалық клетка фиксатор ертіндісімен. бірге</w:t>
        <w:br/>
        <w:t>препарат шынысының үстіне түскенде ондағы хромосомалар жа-</w:t>
        <w:br/>
        <w:t>зықтықта біркелкі орналасып, оларды микроскоп көмегімен зерттеу</w:t>
        <w:br/>
        <w:t>жеңілдейді.</w:t>
        <w:br/>
        <w:t>Одан кейін клеткалар түнбасын тағы да центрифугаға салып</w:t>
        <w:br/>
        <w:t>айналдырады (10 минут, 1000 айналым /мин). Тұнбаның үстіндегі</w:t>
        <w:br/>
        <w:t>ертіндіні ақырындап төгіп, тұнбаның үстіне пробирка қабырға-</w:t>
        <w:br/>
        <w:t>сымен салқын тоңазытқыштан алынған фиксаторды әрбір пробир-</w:t>
        <w:br/>
        <w:t>каға 5 мл - ден құяды.</w:t>
        <w:br/>
        <w:t>Клеткалардан жақсы препараттар алу үшін олардың тұнбасын</w:t>
        <w:br/>
        <w:t>екі рет фиксатормен өндеп, пробиркаларды тоңазытқышта ұстау</w:t>
        <w:br/>
        <w:t>керек. Бірінші фиксация уақыты 20 минут, ал екіншісі - 30 минут.</w:t>
        <w:br/>
        <w:t>Екінші рет клеткалар түнбасын фиксатормен өңдегенде қосылатын</w:t>
        <w:br/>
        <w:t>фиксатор мөлшері түнбаның көлеміне байланысты болады.</w:t>
        <w:br/>
        <w:t>Препарат дайындалатын фиксатор ертіндісіндегі клеткалар</w:t>
        <w:br/>
        <w:t>концентрациясы орташа деңгейде болу керек. Мүндай ертіндінің</w:t>
        <w:br/>
        <w:t>түрі сүтті суға жартылай араластырғандай ақшыл болып келеді.</w:t>
        <w:br/>
        <w:t>Фиксатор ертіндісі алдын ала салқындатылған сірке қышқылы</w:t>
        <w:br/>
        <w:t>мен спирттен 1:3 мөлшерде керекті уақытта дайындалады. Сірке</w:t>
        <w:br/>
        <w:t>222</w:t>
      </w:r>
    </w:p>
    <w:p>
      <w:r>
        <w:t>циялануы керек. Фитогемаглютинин ( “М”, “Р”, түрлері) негізінен</w:t>
        <w:br/>
        <w:t>бұршақ тұқымдас өсімдіктердің дәнінен алынады және олардың</w:t>
        <w:br/>
        <w:t>түрлері көп. Фитогемаглютининді қанға қосқанда қанда қалыпты</w:t>
        <w:br/>
        <w:t>жағдайда бөлінбейтін кіші лимфоциттерде пролиферация процестері</w:t>
        <w:br/>
        <w:t>барлық клеткаларда бірдей болып, клеткалар митоз арқылы бөліне</w:t>
        <w:br/>
        <w:t>бастайды.</w:t>
        <w:br/>
        <w:t>Қан клеткаларын жасанды жағдайда өсіріп, олардан хромосома</w:t>
        <w:br/>
        <w:t>препараттарын дайындаудың жетістіктерімен қатар, бүл әдісті мал</w:t>
        <w:br/>
        <w:t>шаруашылығы. жағдайында кеңінен қолдануға кедергі болатын</w:t>
        <w:br/>
        <w:t>кемшіліктері де бар. Біріншіден, осы әдісте қолданылатын арнайы</w:t>
        <w:br/>
        <w:t>реактивтер мен орта ертінділердің қымбаттығы болса, екіншіден, бұл</w:t>
        <w:br/>
        <w:t>жұмыстарды шаруашылық жағдайында жүргізу үшін арнайы</w:t>
        <w:br/>
        <w:t>жабдықталған, стерилизацияланған бокс қажеттігі. Сонымен қатар бүл</w:t>
        <w:br/>
        <w:t>әдісті пайдаланғанда зерттелген малдың цитогенетикалық</w:t>
        <w:br/>
        <w:t>сипаттамалары бірнеше күннен кейін алынады және хромосома</w:t>
        <w:br/>
        <w:t>препараттарын бір мезгілде тек бірнеше малдан ғана дайындауға болады.</w:t>
        <w:br/>
        <w:t>Шаруашылық жағдайында қан клеткаларын организмнен бөлек</w:t>
        <w:br/>
        <w:t>өсіріп, хромосома препараттарын дайындау үшін арнайы жасалған</w:t>
        <w:br/>
        <w:t>Үстел үстіне қоятын боксты пайдалануға болады. Бокстың ыңғайлы</w:t>
        <w:br/>
        <w:t>мөл-шері 100ем х 60см х 60 см. Оның ішіне бактерициттік шам</w:t>
        <w:br/>
        <w:t>қойылады. Бокстың алдыңғы жағындағы қол сыятын екі тесігіне</w:t>
        <w:br/>
        <w:t>шынтаққа дейін жететін резинадан жасалған қолғаптар кигізіледі.</w:t>
        <w:br/>
        <w:t>Барлық керекті құралдар мен шыны ыдыстар негізгі зертханада</w:t>
        <w:br/>
        <w:t>стерилизацияланып, арнайы қағаздарға оралады. Жұмысқа қажетті</w:t>
        <w:br/>
        <w:t>реактивтер де керекті мөлшерде жеке шыны сауыттарға алдын ала</w:t>
        <w:br/>
        <w:t>бөліп құйылады. Шаруашылық жағдайында бокстың ішіне қажетті</w:t>
        <w:br/>
        <w:t>шыны ыдыстар, реактивтер салынады да, екі тесік резиналық</w:t>
        <w:br/>
        <w:t>қолғаппен жабылып, сосын бокс стерилизацияланады. Малдан қан</w:t>
        <w:br/>
        <w:t>алып, центрифугаға салып, әдістеме бойынша айналдырады. Қан</w:t>
        <w:br/>
        <w:t>мен қан сарысуы бар центрифугалық пробирканы спиртпен сүртіп,</w:t>
        <w:br/>
        <w:t>стерилизациялағаннан кейін бокстың ішіне салады. Осыдан кейінгі</w:t>
        <w:br/>
        <w:t>жұмыс сатылары жоғарыда көрсетілгендей жүргізіледі.</w:t>
        <w:br/>
        <w:t>Бүл әдісті аномалиялары бар кейбір қозылардың қан клетка-</w:t>
        <w:br/>
        <w:t>ларынан және сүйек миы клеткаларынан хромосома препараттарын</w:t>
        <w:br/>
        <w:t>дайындап, олардағы жыныс хромосомаларының химеризмін</w:t>
        <w:br/>
        <w:t>анықтау үшін қолданады.</w:t>
        <w:br/>
        <w:t>5. Хромосома препараттарын дайындау тәсілдері</w:t>
        <w:br/>
        <w:t>Препараттық шынылар негізгі зертханада тазалап жуылып, қою-</w:t>
        <w:br/>
        <w:t>ланған күкірт қышқылы мен калий бихроматы (Қ.Ст,О,) қосылып</w:t>
        <w:br/>
        <w:t>жасалған (тиісінше 100 мл және 40 г) арнайы ертіндіге (хромпикке)</w:t>
        <w:br/>
        <w:t>225</w:t>
        <w:br/>
        <w:t>189 - сурет. Қошқардың полиплоидты хромосомалар жиынтығы</w:t>
        <w:br/>
        <w:t>бар клеткасы. Жанындағы диплоидты клетка</w:t>
        <w:br/>
        <w:t>190 - сурет. Бірнеше аберрацияның салдарынан морфологиясы</w:t>
        <w:br/>
        <w:t>өзгерген (үшкір таңбамен көрсетілген) хромосомасы бар қойдың</w:t>
        <w:br/>
        <w:t>метафазалық клеткасы</w:t>
        <w:br/>
        <w:t>6. Малдың кариотипін құрастыру және оның идиограммасын</w:t>
        <w:br/>
        <w:t>жасау</w:t>
      </w:r>
    </w:p>
    <w:p>
      <w:r>
        <w:t>Халықаралық стандарттық комиссияның (бғапдагі</w:t>
        <w:br/>
        <w:t>потепсійіпге..., 1985) ұсынысы бойынша қойдың кариотипі</w:t>
        <w:br/>
        <w:t>құрастырылды. Ол үшін жеке хромосома фотосуреттен қайшымен</w:t>
        <w:br/>
        <w:t>қиылып алынады да, әрбір хромосома абсолютті және салыс-</w:t>
        <w:br/>
        <w:t>тырмалы ұзындықтары мен центромерлі көрсеткіштеріне сәйкес</w:t>
        <w:br/>
        <w:t>ақ қағаз бетіне желіммен бекітіледі. Мысалы, қойдың әуелі 6</w:t>
        <w:br/>
        <w:t>метацентрлі, содан кейін акроцентрлі хромосомалары, өздерінің</w:t>
        <w:br/>
        <w:t>ұзындықтарының бірте-бірте қысқаруына байланысты жұпқа</w:t>
        <w:br/>
        <w:t>бөлінеді. Ең соңында кариотиптегі жыныстық ХУ-хромосомалар</w:t>
        <w:br/>
        <w:t>немесе ХХ-хромосомалар анықталады.</w:t>
        <w:br/>
        <w:t>Жұптастырып, жүйеге келтірілген хромосомалардың жиынтығы</w:t>
        <w:br/>
        <w:t>сол малдың кариотипі ретінде қайтадан фототаспаға түсіріліп, одан</w:t>
        <w:br/>
        <w:t>дайын кариотиптің фотосуретін шығарады.</w:t>
        <w:br/>
        <w:t>Хромосомалардың абсолютті және салыстырмалы ұзындықтарын</w:t>
        <w:br/>
        <w:t>өлшегенде алынған нәтижелерді пайдаланып, сол зерттелген мал</w:t>
        <w:br/>
        <w:t>кариотипінің сызбасы -- идиограммасын жасайды.</w:t>
        <w:br/>
        <w:t>Сонымен, осы әдістемеде көрсетілген мал хромосомаларының</w:t>
        <w:br/>
        <w:t>морфологиясын зерттеу, олардағы хромосомалардың аберрациялары</w:t>
        <w:br/>
        <w:t>мен геномдық мутациялары бар клеткаларының мөлшерін анықтау</w:t>
        <w:br/>
        <w:t>және қойдың кариотипі мен идиограммасын жасау арқылы қой</w:t>
        <w:br/>
        <w:t>тұқымдарына, олардың жеке популяцияларына толық цитогене-</w:t>
        <w:br/>
        <w:t>тикалық сипаттама беруге болады. Бірақ бір клетканың 54</w:t>
        <w:br/>
        <w:t>хромосомасының екі өлшемін (абсолютті және салыстырмалы</w:t>
        <w:br/>
        <w:t>ұзындықтарын) анықтау, барлық хромосомалардың морфоло-</w:t>
        <w:br/>
        <w:t>гиясына сипаттама беру, өте көп уақыт керек етеді. Сонымен қоса</w:t>
        <w:br/>
        <w:t>әр малдан цитогенетикалық дәйекті мағлұмат алу үшін жүздеген</w:t>
        <w:br/>
        <w:t>метафазалық клеткалар зерттелетіні белгілі. Сондықтан қазіргі</w:t>
        <w:br/>
        <w:t>уақытта арнайы микроскоппен жалғастырылған компьютерлік</w:t>
        <w:br/>
        <w:t>жүйенің (Видио-Карио-Тест) көмегімен цитогенетикалық</w:t>
        <w:br/>
        <w:t>жұмыстарды жылдам жүргізіп, дәйекті нәтижелерді қысқа уақытта</w:t>
        <w:br/>
        <w:t>алуға болады.</w:t>
        <w:br/>
        <w:t>239</w:t>
        <w:br/>
        <w:t>4. Полиплоидты хромосомалар жиынтығы бар клеткалардың</w:t>
        <w:br/>
        <w:t>Малдың қан жүйесіндегі полиплоидты клеткаларды анықтау сол</w:t>
        <w:br/>
        <w:t>метафазалық клеткалардағы хромосомалардың морфологиясы мен</w:t>
        <w:br/>
        <w:t>анеуплоидты клеткаларды тексергенде бірге жүргізіледі.</w:t>
        <w:br/>
        <w:t>Цитогенетикалық талдау жасаған метафазалардың арасынан</w:t>
        <w:br/>
        <w:t>полиплоидты хромосомалар жиынтығы бар клеткаларды бөліп алуға</w:t>
        <w:br/>
        <w:t>болады. Ондай клеткаларда хромосомалардың саны диплоидты</w:t>
        <w:br/>
        <w:t>жиынтықтан бір немесе бірнеше гаплоидтық жиынтыққа артық</w:t>
        <w:br/>
        <w:t>болып, оларда 81 (триплоидты), 108 (тетраплоидты), 162 (гексап-</w:t>
        <w:br/>
        <w:t>лоидты), тіпті одан да көп хромосомалар болуы мүмкін.</w:t>
        <w:br/>
        <w:t>Полиплоидты клеткалар хромосомаларының жалпы санын</w:t>
        <w:br/>
        <w:t>зерттегенде олардағы метацентрлі және акроцентрлі хромосомалар</w:t>
        <w:br/>
        <w:t>санын жеке анықтайды. Егер полиплоидты клеткалардың</w:t>
        <w:br/>
        <w:t>хромосомаларындағы гаплоидты жиынтықтан %5 хромосома болса,</w:t>
        <w:br/>
        <w:t>ондай клеткалар бөлек есептеледі. Полиплоидты клеткалардағы</w:t>
        <w:br/>
        <w:t>хромосомалардың аберрациялары да бөлек тіркеледі. Алынған</w:t>
        <w:br/>
        <w:t>сандық нәтижелер пайыздық (%) деңгейде есептеліп, полиплоидты</w:t>
        <w:br/>
        <w:t>клеткалардың түрлері әр мал үшін жеке көрсетіледі.</w:t>
        <w:br/>
        <w:t>Кейбір жағдайларда, мысалы, өлі туған қозылардың сүйек миы</w:t>
        <w:br/>
        <w:t>клеткаларынан хромосома препараттарын дайындағанда,</w:t>
      </w:r>
    </w:p>
    <w:p>
      <w:r>
        <w:t>метафазадағы хромосомалардың бір-бірінен ажырауы төмендеп,</w:t>
        <w:br/>
        <w:t>оларға цитогенетикалық талдау жүргізу қиындайды. Дегенмен</w:t>
        <w:br/>
        <w:t>осындай препараттардан полиплоидты клеткаларды айқын</w:t>
        <w:br/>
        <w:t>анықтауға болады. Сонымен, әр түрлі аномалиялары бар</w:t>
        <w:br/>
        <w:t>қозылардың соматикалық клеткаларындағы полиплоидия деңгейін</w:t>
        <w:br/>
        <w:t>анықтау арқылы, олардағы геномдық мутацияның мөлшеріне</w:t>
        <w:br/>
        <w:t>сипаттама беріледі.</w:t>
        <w:br/>
        <w:t>5. Хромосомаларында спонтандық аберрациялары бар</w:t>
        <w:br/>
        <w:t>клеткалардың кездесу жиілігін және хромосомалардың</w:t>
        <w:br/>
        <w:t>аберрацияларының түрлерін анықтау</w:t>
        <w:br/>
        <w:t>Соматикалық клеткалардың хромосомаларындағы спонтандық</w:t>
        <w:br/>
        <w:t>және индукцияланған аберрациялардың түрлері медициналық</w:t>
        <w:br/>
        <w:t>цитогенетикада (Ивенс, 1966; Бочков и др., 1972: Бактон, Эванс,</w:t>
        <w:br/>
        <w:t>1975; Захаров и др., 1982; Айала, Кайгер, 1988; Фогель, Мотульски,</w:t>
        <w:br/>
        <w:t>1989) және ауыл шаруашылығы малының цитогенетикалық</w:t>
        <w:br/>
        <w:t>әдебиеттерінде (Гольдман и др., 1972; Мурзамадиев, Жапбасов,</w:t>
        <w:br/>
        <w:t>1979; Яковлев, 1985; Шарипов, 1989; Эрнст, Жигачев, 1990;</w:t>
        <w:br/>
        <w:t>Жапбасов, 1995) толығымен көрсетілген. Олардың түрлері мен</w:t>
        <w:br/>
        <w:t>сипаттамаларын толығымен анықтап зерттеу малға цитогенети-</w:t>
        <w:br/>
        <w:t>236</w:t>
        <w:br/>
        <w:t>цияларында микроядролық талдау жүргізгенде қоршаған ортаға</w:t>
        <w:br/>
        <w:t>генетикалық тұрғыдан сипаттама беретін ғылыми-практикалық</w:t>
        <w:br/>
        <w:t>нәтижелерді алуға болады.</w:t>
        <w:br/>
        <w:t>21-ТАРАУ. Мал хромосомаларына цитогенетикалық талдау</w:t>
        <w:br/>
        <w:t>жүргізу әдістері</w:t>
        <w:br/>
        <w:t>1. Цитогенетикалық талдау жүргізу үшін метафазалық</w:t>
        <w:br/>
        <w:t>пластинкалар таңдап алу</w:t>
        <w:br/>
        <w:t>Хромосома препаратының шынысын бір ұшынан бастап, бос</w:t>
        <w:br/>
        <w:t>аймақ қалдырмай көлденеңінен бір шетінен екінші шетіне дейін</w:t>
        <w:br/>
        <w:t>микроскоппен (обьектив 25Х, окуляр 10Х) иректетіп қарап шығады.</w:t>
        <w:br/>
        <w:t>Кездескен метафазалық клетка түрін, ондағы хромосомалардың</w:t>
        <w:br/>
        <w:t>қалай орналасқандығын, олардың боялу деңгейін анықтап, керек</w:t>
        <w:br/>
        <w:t>метафазаны белгілеп, оны микроскоптың үлкен обьективін</w:t>
        <w:br/>
        <w:t>(обьектив 100Х, окуляр 20Х) пайдаланып зерттейді. Цитогенеси-</w:t>
        <w:br/>
        <w:t>калық талдау жүргізу үшін хромосомалары біркелкі боялған және</w:t>
        <w:br/>
        <w:t>бір-бірінен алшақ жатқан, хромосомалардың шиыршықтануы</w:t>
        <w:br/>
        <w:t>орташа деңгейдегі метафазалық пластинкалар таңдап алынады.</w:t>
        <w:br/>
        <w:t>2. Жеке хромосоманың морфологиясын зерттеу</w:t>
        <w:br/>
        <w:t>Хромосоманың морфологиялық құрылымын зерттеу мен олар-</w:t>
        <w:br/>
        <w:t>дың клеткадағы санын анықтау микроскоптың иммирсиондық</w:t>
        <w:br/>
        <w:t>жүйесін (обьектив 100, окуляр 20Х) пайдалану арқылы жүргізіледі.</w:t>
        <w:br/>
        <w:t>Әрбір метафазаны зерттеудің нәтижесі арнайы журналға жазылады.</w:t>
        <w:br/>
        <w:t>Онда препараттың нөмірі, сол метафазадағы хромосоманың жалпы</w:t>
        <w:br/>
        <w:t>саны мен морфологиялық ерекшеліктері көрсетіледі.</w:t>
        <w:br/>
        <w:t>Цитогенетикалық талдау жасау үшін таңдап алынған метафа-</w:t>
        <w:br/>
        <w:t>залық клеткалар микроскоптың үлкен ұлғайтқыш обьективтерімен</w:t>
        <w:br/>
        <w:t>жасыл түсті шыны арқылы арнайы фототаспаға (“Микрат-300”)</w:t>
        <w:br/>
        <w:t>суретке түсіріледі. Фототаспаға түсетін жарықтың тиімді қуатын</w:t>
        <w:br/>
        <w:t>есептеп, фототаспадағы негативтік бейнелерді анықтау үшін арнайы</w:t>
        <w:br/>
        <w:t>Д-42 фотоайқындағышы мен бензатриазол қоспасын қолданып</w:t>
        <w:br/>
        <w:t>және суретті шығаруға контрасты фотоқағазды пайдаланып, хромо-</w:t>
      </w:r>
    </w:p>
    <w:p>
      <w:r>
        <w:t>сомалардың фотосуретін шығарады.</w:t>
        <w:br/>
        <w:t>Жеке хромосомалардың негізгі (абсолютті) және салыстырмалы</w:t>
        <w:br/>
        <w:t>ұзындықтары осы фотосуреттерден анықталады. Ол үшін теогра-</w:t>
        <w:br/>
        <w:t>фиялық карталарда ұзындықты өлшейтін курвиметр (КУ-А) пай-</w:t>
        <w:br/>
        <w:t>даланылады. Кейбір жағдайларда хромосоманың абсолютті ұзын-</w:t>
        <w:br/>
        <w:t>232</w:t>
        <w:br/>
        <w:t>Баатар Д. Летальная серая окраска у овец // Овцеводство, 1990.</w:t>
        <w:br/>
        <w:t>81. С.12-15.</w:t>
        <w:br/>
        <w:t>Бакай А.В. Кариотипическая изменчивостьу крупного рогатого</w:t>
        <w:br/>
        <w:t>скота и ее использование в селекции: Автореф. дисс....Докт. с.-х.</w:t>
        <w:br/>
        <w:t>наук. Москва, 1995, 33 с.</w:t>
        <w:br/>
        <w:t>Бакай А.В.. Перчихин Ю.А., Семенов А.С. Спонтанная</w:t>
        <w:br/>
        <w:t>кариотипическая изменчивость у крупного рогатого скота черно-</w:t>
        <w:br/>
        <w:t>пестрой породы // Доклады ВАСХНИЛ, 1985. 2% 11. С. 18-19.</w:t>
        <w:br/>
        <w:t>Бактон К., Эванс Г. Методы анализа хромосомных аберраций</w:t>
        <w:br/>
        <w:t>у человека (Методические рекомендации). Женева: 1975. 64 с.</w:t>
        <w:br/>
        <w:t>Балахонов А.В. Ошибки развития. Ленинград. Из-во Ленинград-</w:t>
        <w:br/>
        <w:t>ского университета. 1990. 280 с.</w:t>
        <w:br/>
        <w:t>Балаянц М.Д., Аббасова Б.А. Физиологические особенности</w:t>
        <w:br/>
        <w:t>каракульских ягнят-альбиноидов // В сб.: Материалы 1 сьезда</w:t>
        <w:br/>
        <w:t>физиологов Средней Азии и Казахстана. Душанбе, 1991. Ч.1. С.</w:t>
        <w:br/>
        <w:t>66.</w:t>
        <w:br/>
        <w:t>Балаянц М.Д., Баратов Ю.А., Деушена Г.Г., Риш М.А., Шалимов</w:t>
        <w:br/>
        <w:t>Ю.П. Морфологические и гистохимические особенности тканей</w:t>
        <w:br/>
        <w:t>органов каракульских ягнят при генетическом дефекте - альби-</w:t>
        <w:br/>
        <w:t>ноидизме // Сельскохозяйственная биология. 1988 а. 79 4. С, 124-</w:t>
        <w:br/>
        <w:t>126.</w:t>
        <w:br/>
        <w:t>Балаянц М.Д., Деушева Г.Г., Шалимов Ю.П. Наследственная</w:t>
        <w:br/>
        <w:t>патология крови при альбиноидизме серых каракульских овец //</w:t>
        <w:br/>
        <w:t>В сб.: Материалы 1 сьезда физиол. Казахстана. Алма-Ата, 1988 б.</w:t>
        <w:br/>
        <w:t>Ч.2. С. 147.</w:t>
        <w:br/>
        <w:t>Баранов. 1947. Цитировано по Визнер Э., Виллер 3. 1979. С. 210.</w:t>
        <w:br/>
        <w:t>Баранов В.С. Роль различных частей хромосомы 17 в раннем</w:t>
        <w:br/>
        <w:t>эмбриогенезе лабораторной мыши // Генетика, 1983 а. Т.19, 382.</w:t>
        <w:br/>
        <w:t>С. 246-254. ;</w:t>
        <w:br/>
        <w:t>Баранов В.С., Дыбан А.П. Новая маркерная Робертсоновская</w:t>
        <w:br/>
        <w:t>транслокация (центрическое слияние аутосом) у лабораторных</w:t>
        <w:br/>
        <w:t>мышей. // Цитология, 1971. Т. 13, 757. С. 820-829.</w:t>
        <w:br/>
        <w:t>Баранов В.С., Дыбан А.П. Частота спонтанных хромосомных</w:t>
        <w:br/>
        <w:t>аберраций в раннем постимплантационном периоде</w:t>
        <w:br/>
        <w:t>эмбриогенеза мышей. // Бюлл. экспер. биол. и мед., 1972. Т. 73,</w:t>
        <w:br/>
        <w:t>24. С. 107-110.</w:t>
        <w:br/>
        <w:t>Баранов В.С., Дыбан А.П. Цитогенетический анализ ранних</w:t>
        <w:br/>
        <w:t>стадий эмбриогенеза у мышей, гетерозиготных по Робертсоновской</w:t>
        <w:br/>
        <w:t>транслокации Т, АІ/ // Онтогенез, 1973. Т.4. Х% 6, С. 587-594.</w:t>
      </w:r>
    </w:p>
    <w:p>
      <w:r>
        <w:t>Баранов В.С. Хромосомный контроль раннего развития</w:t>
        <w:br/>
        <w:t>млекопитаютұих // Онтогенез, 1983 6. Т.4, Х% 6. С. 573-589.</w:t>
        <w:br/>
        <w:t>Берикболов Б.Р., Шишков И.А., Бахур А.Е., Малышев В.И.,</w:t>
        <w:br/>
        <w:t>245</w:t>
        <w:br/>
        <w:t>Қойларда кездесетін тумыстан болған аномалиялардың жиілігін</w:t>
        <w:br/>
        <w:t>және олардың хромосомаларын зерттеудің нәтижелерін белгілі бір</w:t>
        <w:br/>
        <w:t>табиғи - экологиялық аймаққа тератогендік және мутагендік сазап</w:t>
        <w:br/>
        <w:t>жасауға пайдаланып, қоршаған ортаға генетикалық мониторинг</w:t>
        <w:br/>
        <w:t>жүргізудің практикалық шаралары баяндалды.</w:t>
        <w:br/>
        <w:t>Қоршаған ортаға генетикалық мониторинг жүргізгенде мал</w:t>
        <w:br/>
        <w:t>популяцияларындағы мынадай өзгерістер мен көрсеткіштерді есепке</w:t>
        <w:br/>
        <w:t>алу керек:</w:t>
        <w:br/>
        <w:t>1. Популяциядағы тұқым куалайтын және хромосомалық</w:t>
        <w:br/>
        <w:t>аурулардың кездесу жиілігін;</w:t>
        <w:br/>
        <w:t>2. Малдың өсімталдық және өміршеңдік қасиеттерінің (үрық-</w:t>
        <w:br/>
        <w:t>сыздық, ұрықтанбаушылық және спонтандық іш тастау мен</w:t>
        <w:br/>
        <w:t>төлдердің өлі тууы) бұзылу деңгейін;</w:t>
        <w:br/>
        <w:t>3. Сперматозоидтардың морфологиялық құрылымдарындағы</w:t>
        <w:br/>
        <w:t>сапалық өзгерістердің сипаттарын;</w:t>
        <w:br/>
        <w:t>4. Соматикалық клеткалардағы хромосомалар аберрациялары</w:t>
        <w:br/>
        <w:t>мен геномдық мутациялардың мөлшерін;</w:t>
        <w:br/>
        <w:t>5. Микроядролардың саны мөлшерден көп клеткалардың</w:t>
        <w:br/>
        <w:t>жиілігін;</w:t>
        <w:br/>
        <w:t>6. Лимфоциттердегі және эритроциттердегі гендік мутациялар</w:t>
        <w:br/>
        <w:t>деңгейін;</w:t>
        <w:br/>
        <w:t>7. Белоктардың фракциялар құрамының және жеке ферм?нт</w:t>
        <w:br/>
        <w:t>мөлшерінің өзгеруін.</w:t>
        <w:br/>
        <w:t>Осындай популяциялық-статистикалық, генетикалық, биохи-</w:t>
        <w:br/>
        <w:t>миялық және молекулалы биологиялық зерттеулердің нәтижелерін</w:t>
        <w:br/>
        <w:t>пайдаланып, мал популяцияларындағы бұрыннан белгілі және</w:t>
        <w:br/>
        <w:t>жаңадан пайда болған мутациялардың ұрпақта кездесу жиілігін</w:t>
        <w:br/>
        <w:t>анықтайды. Қоршаған ортаның жеке факторының мутагендік</w:t>
        <w:br/>
        <w:t>деңгейі және оның әсерінен организмде болатын өзгерістерге гене-</w:t>
        <w:br/>
        <w:t>тикалық сипаттама беріледі.</w:t>
        <w:br/>
        <w:t>Қоршаған ортаның зиянды канцерогендік және тератогендік</w:t>
        <w:br/>
        <w:t>факторларының әсерін де осындай әдістердің көмегімен зерттеуге</w:t>
        <w:br/>
        <w:t>болады.</w:t>
        <w:br/>
        <w:t>Қорыта айтқанда, ауыл шаруашылығы малының генофон-</w:t>
        <w:br/>
        <w:t>дысын генетикалық тұрғыдан жақсартып, қазіргі уақытта өсіріліп</w:t>
        <w:br/>
        <w:t>жатқан мал тұқымдарын асылдандыру үшін және қоршаған</w:t>
        <w:br/>
        <w:t>ортаның экологиялық жағдайына бейімделген жаңа мал</w:t>
        <w:br/>
        <w:t>тұқымдарын шығару үшін мынадай практикалық жұмыстар</w:t>
        <w:br/>
        <w:t>жүргізу керек:</w:t>
        <w:br/>
        <w:t>1. Асыл тұқымды малды цитогенетикалық зерттеу нәтижесіне</w:t>
        <w:br/>
        <w:t>немесе олардың клеткаларындағы хромосомалардың аберрациялгры</w:t>
        <w:br/>
        <w:t>мен геномдық мутациялардың мөлшеріне байланысты малды</w:t>
      </w:r>
    </w:p>
    <w:p>
      <w:r>
        <w:t>242</w:t>
        <w:br/>
        <w:t>дығын өлшеу үшін миллиметрлік қағаз және арасы 1 мм болатын</w:t>
        <w:br/>
        <w:t>арнайы циркульдер қолданылады.</w:t>
        <w:br/>
        <w:t>Фотосуреттердегі хромосомалардың ұзындығын өлшегенде</w:t>
        <w:br/>
        <w:t>микроскопта қолданылған окуляр мен обьективтің ұлғайтқыш</w:t>
        <w:br/>
        <w:t>шамасын және фотосуретті үлкейту мөлшерін есептеп, хромосо-</w:t>
        <w:br/>
        <w:t>маның абсолюттік ұзындығын анықтайды.</w:t>
        <w:br/>
        <w:t>Сонымен, хромосомаларға параметрлік талдау жасағанда,</w:t>
        <w:br/>
        <w:t>олардың төмендегідей өлшемдері мен ерекшеліктері есептеледі:</w:t>
        <w:br/>
        <w:t>ІЗ - хромосоманың абсолютті ұзындығын, екі хроматиданың</w:t>
        <w:br/>
        <w:t>жалпы ұзындығының тең жартысымен сипаттайды да, микрометр-</w:t>
        <w:br/>
        <w:t>мен (мкм) өлшейді;</w:t>
        <w:br/>
        <w:t>І: - хромосоманың салыстырмалы ұзындығы көбінесе про-</w:t>
        <w:br/>
        <w:t>миллмен (%,) көрсетіледі.</w:t>
        <w:br/>
        <w:t>Бүл көрсеткішті есептеу үшін құрамында жыныстық Х-хромосо-</w:t>
        <w:br/>
        <w:t>масы бар гаплоидты хромосомалар жиынтығын 1000%,-те тең деп</w:t>
        <w:br/>
        <w:t>алады да, жеке хромосоманың салыстырмалы ұзындығы осы жиын-</w:t>
        <w:br/>
        <w:t>тықтың қаншама бөлігі екенін анықтайды.</w:t>
        <w:br/>
        <w:t>ГЕ - центромерлік көрсеткіш (индекс) хромосоманың қысқа</w:t>
        <w:br/>
        <w:t>иығының ұзындығының сол хромосоманың жалпы ұзындығының</w:t>
        <w:br/>
        <w:t>қаншама бөлігі болатынын көрсетеді де, пайызбен (%) есептеледі.</w:t>
        <w:br/>
        <w:t>Цитогенетикалық, зерттеулер үшін таңдап алынған метафаза-</w:t>
        <w:br/>
        <w:t>лардағы хромосомалардың шиыршықтану деңгейі орташа болу</w:t>
        <w:br/>
        <w:t>керек. Егер бұл көрсеткіш өте жоғары болса, онда ең ұзын</w:t>
        <w:br/>
        <w:t>хромосомалардың ұзындығы бірнеше есе қысқарады да, кішкентай</w:t>
        <w:br/>
        <w:t>хромосомалардың морфологиялық құрылымын тіпті анықтауға</w:t>
        <w:br/>
        <w:t>болмайды. Негізгі көрсеткіш есебінде клеткадағы ең ұзын және ең</w:t>
        <w:br/>
        <w:t>қысқа хромосомалар ұзындықтарының арақатынасының орташа</w:t>
        <w:br/>
        <w:t>шамасы алынады.</w:t>
        <w:br/>
        <w:t>Алынған цитогенетикалық статистикалық мағлұматтар дәлелді</w:t>
        <w:br/>
        <w:t>болу үшін әрбір малдан кем дегенде 15-20 метафазалық клеткалар</w:t>
        <w:br/>
        <w:t>хромосомаларының абсолютті және салыстырмалы ұзындықтарын</w:t>
        <w:br/>
        <w:t>анықтау керек.</w:t>
        <w:br/>
        <w:t>Қойлардың әр түрлі тұқымдарынан алынған цитогенетикалық</w:t>
        <w:br/>
        <w:t>мағлұматтар қойлардың (Оуіб агіев 1.) кариотипінде 54 хромосома</w:t>
        <w:br/>
        <w:t>болатындығын көрсетті (Автеда, 1940; Ме!апдег, 1959; Вгпеге,</w:t>
        <w:br/>
        <w:t>Мс! агеп, 1967; Добриянов, Константинов, 1972; Мухамедгалиев и</w:t>
        <w:br/>
        <w:t>др., 1972; Жапбасов, 1976; Мурзамадиев, Жапбасов, 1979).</w:t>
        <w:br/>
        <w:t>Метафазалық хромосомаларға талдау жасағанда олардың ішінен</w:t>
        <w:br/>
        <w:t>ең үлкен үш жүп аутосомалық метацентрлік хромосомалар</w:t>
        <w:br/>
        <w:t>айқындалды. Бұлардағы центомерлік индекс көбінде 50%:50%-ға</w:t>
        <w:br/>
        <w:t>тең болады. Қалған аутосомалар 4- жүптан 26-жүптар аралығында</w:t>
        <w:br/>
        <w:t>орналасып, олардың морфологиялық түрі түгелдей акроцентрлі</w:t>
        <w:br/>
        <w:t>233</w:t>
      </w:r>
    </w:p>
    <w:p>
      <w:r>
        <w:t>ПАЙДАЛАНЫЛҒАН ӘДЕБИЕТТЕР</w:t>
        <w:br/>
        <w:t>Адырбеков И.А. Молочная продуктивность и состав молока</w:t>
        <w:br/>
        <w:t>кроссбредных овец, создаваемых в юго-восточной зоне Казахстана:</w:t>
        <w:br/>
        <w:t>Автореф. дисс...канд. с.-х. наук. Алма-Ата, 1978. 22 с.</w:t>
        <w:br/>
        <w:t>Адырбеков И.А., Жапбасов Р. Исследование хромосом</w:t>
        <w:br/>
        <w:t>овцематок, используемых при трансплантации эмбрионов. // В</w:t>
        <w:br/>
        <w:t>сб.: Проблемы теоретической и прикладной генетики в Казахстане.</w:t>
        <w:br/>
        <w:t>Алма-Ата, 1990. С. 175-176.</w:t>
        <w:br/>
        <w:t>Айала Ф., Кайгер Дж. Современная генетика. Москва: Мир,</w:t>
        <w:br/>
        <w:t>1987. Т. 1. 295 с.</w:t>
        <w:br/>
        <w:t>Айала Ф., Кайгер Дж. Современная генетика. Москва: Мир,</w:t>
        <w:br/>
        <w:t>1988. Т. 2. 368 с.</w:t>
        <w:br/>
        <w:t>Акифьев А.П., Хондогина Е.К., Мутовин Г.Р. Хромосомный</w:t>
        <w:br/>
        <w:t>мутагенез при наследственных болезнях человека с нарушенной</w:t>
        <w:br/>
        <w:t>репарацией ДНК // Успехи современной генетики, 1984. Вып.13.</w:t>
        <w:br/>
        <w:t>С. 182- 219.</w:t>
        <w:br/>
        <w:t>Акуанго Фильберт. Воспроизводительная способность коров</w:t>
        <w:br/>
        <w:t>черно-пестрого скота разной кровности по гольптинской породе</w:t>
        <w:br/>
        <w:t>в связи с кариотипической изменчивостью и резистентностью:</w:t>
        <w:br/>
        <w:t>Автореф. дисс....канд. с.-х. наук. Москва, 1993. 15 с.</w:t>
        <w:br/>
        <w:t>Александров С.Е. Частота хромосомных аберраций у рабочих в</w:t>
        <w:br/>
        <w:t>шинном и резинотехническом производстве // Генетика, 1982.</w:t>
        <w:br/>
        <w:t>Х% 1.С.161-163.</w:t>
        <w:br/>
        <w:t>Алексахин Р.М. Сельскохозяйственная радиоэкология:</w:t>
        <w:br/>
        <w:t>результаты, актуальные задачи, перспективы (к итогам 10-летних</w:t>
        <w:br/>
        <w:t>исследований в регионе аварии на Чернобыльской АЭС). //</w:t>
        <w:br/>
        <w:t>Радиация и риск, 1997. Вып.9. С. 44-47.</w:t>
        <w:br/>
        <w:t>Антошина М.М. Влияние ионизируюших излучений на</w:t>
        <w:br/>
        <w:t>возникновение анеуплоидии в соматических клетках человека:</w:t>
        <w:br/>
        <w:t>Автореф.дисс... канд. биол. наук. Москва, 1969. 24 с.</w:t>
        <w:br/>
        <w:t>Арагацуни К.В. Ассоциации акроцентрических хромосом у лиц</w:t>
        <w:br/>
        <w:t>в возрасте 80-86 лет. // Генетика, 1967. Хе 6. С. 79-85.</w:t>
        <w:br/>
        <w:t>Арипов У.Х., Бадалбаева Ф.М. Спонтанная изменчивость</w:t>
        <w:br/>
        <w:t>хромосом каракульских овец серой и черной окраски // Вопр.</w:t>
        <w:br/>
        <w:t>технол. ведения каракулевод. 1991. Т.2, С. 64-67.</w:t>
        <w:br/>
        <w:t>244</w:t>
        <w:br/>
        <w:t>генетикалық түрғыдан бағалап, сапасыздарын жарамсыздар қата-</w:t>
        <w:br/>
        <w:t>рына жатқызу;</w:t>
        <w:br/>
        <w:t>2. Малдың өнімділік қасиетін және өсімталдық қабілетін</w:t>
        <w:br/>
        <w:t>сипаттайтын хромосомалық белгілерді іздестіру;</w:t>
        <w:br/>
        <w:t>3. Малдың әр түрлі тұқымдары мен популяцияларында кезде-</w:t>
        <w:br/>
        <w:t>сетін тумыстан болған және тұқым қуалайтын аномалиялардың</w:t>
        <w:br/>
        <w:t>түрлерін зерттеуді ұйымдастыру арқылы оларды мал популя-</w:t>
        <w:br/>
        <w:t>цияларында таратпай, жою жолдарын қарастыру;</w:t>
        <w:br/>
        <w:t>4. Қазақстанның әр түрлі табиғи-экологиялық аймақтарында</w:t>
      </w:r>
    </w:p>
    <w:p>
      <w:r>
        <w:t>өсетін малда кездесетін тумыстан болған кемістіктердің түрлерін</w:t>
        <w:br/>
        <w:t>және олардың клеткаларындағы хромосомалардың тұрақсыздық</w:t>
        <w:br/>
        <w:t>деңгейін зерттегенде алынған популяциялық-статистикалық</w:t>
        <w:br/>
        <w:t>мағлүматтарды негізге алып, сол аймақтардың экологиялық</w:t>
        <w:br/>
        <w:t>жағдайына тератогендік және мутагендік сипаттама беру.</w:t>
        <w:br/>
        <w:t>Осындай көлемді мәселелерді шешу үшін цитогенетиканың және</w:t>
        <w:br/>
        <w:t>тератологияның қазіргі теориялық жетістіктері мен әдістемелік</w:t>
        <w:br/>
        <w:t>деңгейлері жеткілікті. Хромосомаларды зерттеудің негізгі екі түрлі</w:t>
        <w:br/>
        <w:t>әдісі бар. Олардың біріншісі - перифериялық қандағы лейкоциттерді</w:t>
        <w:br/>
        <w:t>жасанды жағдайда өсіріп, хромосома препараттарын дайындаудың</w:t>
        <w:br/>
        <w:t>жетістіктерімен қоса бірнеше қиындықтары да бар. Олардың ең</w:t>
        <w:br/>
        <w:t>бастысы - өте қымбат реактивтер және клеткаларды жасанды</w:t>
        <w:br/>
        <w:t>жағдайда өсіру үшін арнайы жабдықталған бөлме (бокс) кажет.</w:t>
        <w:br/>
        <w:t>Сондықтан шаруашылық жағдайында қойларға жалпы цитогене-</w:t>
        <w:br/>
        <w:t>тикалық скрининг жасағанда хромосома препараттарын дайындау-</w:t>
        <w:br/>
        <w:t>дың жылдам-экспресс әдісі тиімді. Бүл әдіс бойынша зерттеуге</w:t>
        <w:br/>
        <w:t>қойдың төс сүйегінде, ортан жіліктерінде болатын сүйек миының</w:t>
        <w:br/>
        <w:t>үнемі, өздігінен бөлініп, өсіп жататын клеткаларын алады. Зерттеуге</w:t>
        <w:br/>
        <w:t>керекті клеткаларды организмнен бөліп алудың малға ешқандай</w:t>
        <w:br/>
        <w:t>зиянды әсері болмайды. Хромосома препараттарын тәжірибе</w:t>
        <w:br/>
        <w:t>басталғаннан кейін 3-4 сағатта дайындап, күніне 20-24 қойды</w:t>
        <w:br/>
        <w:t>цитогенетикалық зерттеуге болады және бүл жұмыс үшін қымбат</w:t>
        <w:br/>
        <w:t>реаҡтивтер керек емес.</w:t>
        <w:br/>
        <w:t>Сонымен, шаруашылық жағдайында әр жастағы малдың,</w:t>
        <w:br/>
        <w:t>тумыстан болған аномалиялары бар дарабастардың, өлі туған</w:t>
        <w:br/>
        <w:t>төлдердің, эмбриогенездік өсудің бастапқы сатыларындағы эм-</w:t>
        <w:br/>
        <w:t>бриондар мен ұрықтардың хромосомаларын зерттеуге болады және</w:t>
        <w:br/>
        <w:t>алынған цитогенетикалық нәтижелер мен тератологиялық мағ-</w:t>
        <w:br/>
        <w:t>лұматтарды мал шаруашылығында пайдалану тиімді.</w:t>
        <w:br/>
        <w:t>243</w:t>
        <w:br/>
        <w:t>ҚОРЫТЫНДЫ</w:t>
        <w:br/>
        <w:t>Жүргізілген зерттеулердің нәтижесінде 20-30, 60 тәуліктік</w:t>
        <w:br/>
        <w:t>эмбриондардың, 90-100, 120-130 тәуліктік іштегі қозылардың, жаңа</w:t>
        <w:br/>
        <w:t>туған қозылардың және 8-9 айлық тоқтылардан бастап 8 жасқа</w:t>
        <w:br/>
        <w:t>дейінгі кәрі қойлардың соматикалық клеткаларындағы спонтавдық</w:t>
        <w:br/>
        <w:t>анеуплоидияның, хромосомалардың аберрациясының және гевом-</w:t>
        <w:br/>
        <w:t>дық мутациялардың мөлшері анықталып, қойлардың онтогенез</w:t>
        <w:br/>
        <w:t>барысына генетикалық баға берілді. Өсіп-өну сатысының бастапқы</w:t>
        <w:br/>
        <w:t>кезеңдеріндегі эмбриондар мен іштегі қозыларда гиподиплоидты</w:t>
        <w:br/>
        <w:t>және полиплоидты клеткалардың кездесу жиілігі жоғары деңгейде</w:t>
        <w:br/>
        <w:t>екені анықталды. Қойлардың жасының өсуіне байланысты олардың</w:t>
        <w:br/>
        <w:t>клеткаларындағы хромосомалардың аберрациясы да көбейеді.</w:t>
        <w:br/>
        <w:t>Қазақстанның әр түрлі аймақтарында өсірілетін қой тұқымдары</w:t>
        <w:br/>
        <w:t>мен популяцияларының цитогенетикалық өзгергіштік деңгейі зерт-</w:t>
        <w:br/>
        <w:t>телді. Белгілі бір табиғи-экологиялық аймақта өсірілетін қой тұкым-</w:t>
        <w:br/>
        <w:t>дарының цитогенетикалық көрсеткіштері басқа жерлердегі мал-</w:t>
        <w:br/>
        <w:t>дармен салыстырғанда жоғары болды.</w:t>
        <w:br/>
        <w:t>Қаракөл түқымды және кроссбред тектес қой популяпия-</w:t>
        <w:br/>
        <w:t>ларындағы тумыстан болған кемістіктердің кездесу жиілігі мен</w:t>
        <w:br/>
        <w:t>түрлері бірінші рет салыстырылмалы деңгейде зерттелді. Оларда</w:t>
        <w:br/>
        <w:t>тумыстан болған кемістіктердің кездесуі жиілігі бірдей емес екекдігі</w:t>
        <w:br/>
        <w:t>және қозылардың барлық жүйелері мен мүшелерінде аномалиялар</w:t>
        <w:br/>
        <w:t>болатыны нақтылы дәлелдермен көрсетілді.</w:t>
      </w:r>
    </w:p>
    <w:p>
      <w:r>
        <w:t>Популяциялық-статистикалық көптеген мағлұматтарды талдау</w:t>
        <w:br/>
        <w:t>негізінде тумыстан болған кемістіктерді сұрыптап, жіктеудің жаңа</w:t>
        <w:br/>
        <w:t>әдістемесі қолданылып, осы қой тұқымдарында тумыстан болған</w:t>
        <w:br/>
        <w:t>аномалиялардың 63 түрі анықталды және оларға патологиялық-</w:t>
        <w:br/>
        <w:t>анатомиялық, морфологиялық сипаттама берілді. Бұл аномалия-</w:t>
        <w:br/>
        <w:t>лардың бірнешеуі қой тұқымдарында бірінші рет анықталды.</w:t>
        <w:br/>
        <w:t>Тумыстан болған жеке аномалияның этиологиясы ретінде белгілі</w:t>
        <w:br/>
        <w:t>бір эндогендік фактор немесе аутосомалы рецессивтік геннің</w:t>
        <w:br/>
        <w:t>мутациясы айқындалды, ал кейбір аномалиялар экзогендік зиянды</w:t>
        <w:br/>
        <w:t>Факторлардың организмге тигізген әсерінен болатыны дәлелденді.</w:t>
        <w:br/>
        <w:t>Мысалы, тік ішектің атрезиясы сияқты аномалияның генетикалық</w:t>
        <w:br/>
        <w:t>негізі бар екені және зерттелген қой популяцияларында осы</w:t>
        <w:br/>
        <w:t>240</w:t>
        <w:br/>
        <w:t>Препараттарды дайындауда қолданылатын әдістер микро-</w:t>
        <w:br/>
        <w:t>ядролық талдауды жүргізгенде алынған нәтиженің сенімділігіне көп</w:t>
        <w:br/>
        <w:t>әсер етеді. Зерттелетін мал түрі мен жасы және саны мен салмағына</w:t>
        <w:br/>
        <w:t>байланысты олардың клеткаларында микроядролардың кездесу</w:t>
        <w:br/>
        <w:t>жиілігін толық зерттеу арқылы организмге әсер еткен заттар мен</w:t>
        <w:br/>
        <w:t>зат құрамына талдау (скрининг) жасап, оның цитогенетикалық</w:t>
        <w:br/>
        <w:t>және мутагендік әсерлерін анықтауға болатындығы толық көрсетілді</w:t>
        <w:br/>
        <w:t>(Журков, Фельдт, 1989; Ильниских и др., 1992).</w:t>
        <w:br/>
        <w:t>Зат құрамдарының мутагендік әсерлерін толық анықтау үшін</w:t>
        <w:br/>
        <w:t>микроядролық талдаудан басқа генетикалық әдістерді де (Әймс</w:t>
        <w:br/>
        <w:t>тесті, хромосомалық аберрация мен теномдық мутациялардың</w:t>
        <w:br/>
        <w:t>деңгейі, т.б.) қолдану керек.</w:t>
        <w:br/>
        <w:t>Тәжірибе жүргізілетін жануарларға зерттелетін зат құрамдарын</w:t>
        <w:br/>
        <w:t>азықпен бірге беруге және терінің астына, құрсақ қуысына енгізуге</w:t>
        <w:br/>
        <w:t>болады. Белгілі бір уақыт өткеннен кейін олардың соматикалық</w:t>
        <w:br/>
        <w:t>клеткаларындағы микроядроның санын анықтайды. Бүл әдістің</w:t>
        <w:br/>
        <w:t>көптеген түрлері бар. Қан жағылған препараттарды формалиннің</w:t>
        <w:br/>
        <w:t>тұзды ертіндісімен (8,5 гр МаСІЗ-40%-дық 100 мл формалин -- 900</w:t>
        <w:br/>
        <w:t>Мл дистиллденген Н.О), 1% натрий цитраты ертіндісімен немесе</w:t>
        <w:br/>
        <w:t>салицил қышқылының 5% ертіндісімен 1-2 минут фиксация</w:t>
        <w:br/>
        <w:t>жасауға болады. Содан кейін препаратты ағынды және дистилдентен</w:t>
        <w:br/>
        <w:t>суда жуып, буферлік ертіндіге салады да, соңында кептіреді. Ауада</w:t>
        <w:br/>
        <w:t>кепкен препараттарды үстіне 20-30 тамшы Май - Грюнвальд</w:t>
        <w:br/>
        <w:t>ертіндісін тамызып, 3 минут фиксация жасайды. Ол ертіндіге тағы</w:t>
        <w:br/>
        <w:t>да 20-30 тамшы дистилденген су қосып, 1 минут уақыт үстайды.</w:t>
        <w:br/>
        <w:t>Осы ертінділерді төгіп (жумайды), препараттың үстіне Гимза</w:t>
        <w:br/>
        <w:t>бояуының ертіндісін (10 тамшы бояуға 10 мл дистилденген су)</w:t>
        <w:br/>
        <w:t>құйып, 15-20 минут бояйды. Содан кейін препаратты суда шайқап,</w:t>
        <w:br/>
        <w:t>микроскоппен микроядролардың санын анықтауға болады</w:t>
        <w:br/>
        <w:t>(Ильинских и др., 1992).</w:t>
        <w:br/>
        <w:t>Эритроциттердегі микроядроның деңгейін промиллде (%,)</w:t>
        <w:br/>
        <w:t>анықтайды. Ол үшін мысалы тышқандардан 2-3 мың, ал</w:t>
        <w:br/>
        <w:t>адамдардан 20--30 мың эритроцит зерттеледі. Көптеген зерттеулер</w:t>
        <w:br/>
        <w:t>нәтижесінде, мысалы тышқандарда микроядроның спонтандық</w:t>
        <w:br/>
        <w:t>кездесу жиілігі 0,2% болатыны анықталды.</w:t>
        <w:br/>
        <w:t>Жануарлардың әр түрлерінде микроядроның кездесу жиілігі</w:t>
        <w:br/>
        <w:t>бірдей болмайды. Мысалы, микроядролары бар эритроциттердің</w:t>
        <w:br/>
        <w:t>ең жоғары көрсеткіші тышқандарда анықталады. Егеуқұйрықта,</w:t>
        <w:br/>
        <w:t>теңіз шошқасында, қоянда, мысықта, итте, макака резус маймы-</w:t>
        <w:br/>
        <w:t>лында, ірі қарада бірте-бірте азаяды, ал ең төменгі көрсеткіш адамда</w:t>
        <w:br/>
        <w:t>анықталады. Осы қатарға талдау жасағанда жан-жануарлар түр-</w:t>
      </w:r>
    </w:p>
    <w:p>
      <w:r>
        <w:t>лерінің өмір сүргіштігі мен жасының ұзақтығына байланысты</w:t>
        <w:br/>
        <w:t>230</w:t>
        <w:br/>
        <w:t>малының цитогенетикасында жиі ұшырасады. Бүл жағдайда карио-</w:t>
        <w:br/>
        <w:t>типтегі хромосомалардың саны екі акроцентрлі хромосомаға кемиді</w:t>
        <w:br/>
        <w:t>де, оның орнына бұл мал тұқымының клеткаларында кездеспейтін,</w:t>
        <w:br/>
        <w:t>қосымша метацентрлі немесе субметацентрлі хромосома пайда</w:t>
        <w:br/>
        <w:t>болады.</w:t>
        <w:br/>
        <w:t>Метафазалық хромосомаларға талдау жүргізгенде, микроскопта</w:t>
        <w:br/>
        <w:t>көрінетін немесе фотокағазда анықталатын хромосомалардың қа-</w:t>
        <w:br/>
        <w:t>лыпты кариотиптен ауытку түрлерінің барлығын тіркеп, зерттеу</w:t>
        <w:br/>
        <w:t>керек. Олардың қатарына хромосомалардың центромерлі ауданда-</w:t>
        <w:br/>
        <w:t>рынан екіге бөлінуі, хроматиданың ұзына бойында боялмаған бө-</w:t>
        <w:br/>
        <w:t>ліктің болуы, жеке хромосоманың басқа хромосомалармен салыс-</w:t>
        <w:br/>
        <w:t>тырғанда тым шиыршықтанып немесе өте аз деңгейде шиыршық-</w:t>
        <w:br/>
        <w:t>тануы, хромосомалардың үштарында кішкентай серіктің (спутник)</w:t>
        <w:br/>
        <w:t>болуы, клеткада жеке хромосоманың, кейде барлық хромссо-</w:t>
        <w:br/>
        <w:t>малардың ұсақтанып үзілуі (фрагментациясы), метафазада қосымша</w:t>
        <w:br/>
        <w:t>Үзінді (фрагмент) болуы жатады.</w:t>
        <w:br/>
        <w:t>Хромосомалардың аберрациялары бар метафазалық клетканы</w:t>
        <w:br/>
        <w:t>фотосуретке түсіріп, ондағы аберрация түріне, хромосомаларды</w:t>
        <w:br/>
        <w:t>өлшеп, олардың абсолютті және салыстырмалы ұзындықтарын</w:t>
        <w:br/>
        <w:t>анықтау мен морфологиясын зерттеу арқылы толық сипаттама</w:t>
        <w:br/>
        <w:t>беріледі.</w:t>
        <w:br/>
        <w:t>Организмдегі хромосомалардың аберрация мөлшері цитогене-</w:t>
        <w:br/>
        <w:t>тикалық талдау жүргізілген клеткалардың жалпы санына байла-</w:t>
        <w:br/>
        <w:t>нысты анықталады да, пайыз (%) түрінде көрсетіледі. Сонымен</w:t>
        <w:br/>
        <w:t>қатар жеке клеткадағы хромосомалардың абберация санын да анық-</w:t>
        <w:br/>
        <w:t>тау керек.</w:t>
        <w:br/>
        <w:t>Соңғы жылдары цитогенетикалық зерттеулерде жеке жануар-</w:t>
        <w:br/>
        <w:t>лардағы геномның жалпы тұрақсыздық мөлшері анықталып (Гилева</w:t>
        <w:br/>
        <w:t>и др., 1996), бұған организмдегі гиподиплоидты, гипердиплоидты,</w:t>
        <w:br/>
        <w:t>полиплоидты және хромосомаларының аберрациялары бар клетка-</w:t>
        <w:br/>
        <w:t>лардың жиынтығы біріктірілді. Сонымен қатар организмдегі тек</w:t>
        <w:br/>
        <w:t>қана гипердиплоидты, полиплоидты және хромосомаларында</w:t>
        <w:br/>
        <w:t>аберрация бар клеткаларды жеке топтастырып, сол организмдегі</w:t>
        <w:br/>
        <w:t>нағыз цитогенетикалық тұрақсыздық мөлшерін анықтау да тиімді.</w:t>
        <w:br/>
        <w:t>Малдың хромосомаларын зерттегенде алынған цитогенетикалық,</w:t>
        <w:br/>
        <w:t>мағлұматтарды вариациялық статистика әдісімен (Урбах, 1964)</w:t>
        <w:br/>
        <w:t>өңдеп, популяциядағы малдың клеткаларындағы цитогенетикалық</w:t>
        <w:br/>
        <w:t>тұрақсыздық мөлшеріне математикалық тұрғыдан сипаттғма</w:t>
        <w:br/>
        <w:t>беріледі.</w:t>
        <w:br/>
        <w:t>238</w:t>
        <w:br/>
        <w:t>3. Анеуплоидты (гиподиплоидты және гипердиплоидты)</w:t>
        <w:br/>
        <w:t>хромосомалар жиынтығы бар клеткалардың кездесу жиілігін</w:t>
        <w:br/>
        <w:t>анықтау</w:t>
        <w:br/>
        <w:t>Клеткалардағы хромосомалардың морфологиясын зерттеумен</w:t>
        <w:br/>
        <w:t>қатар олардағы хромосомалардың саны да анықталады. Егер</w:t>
        <w:br/>
        <w:t>клеткадағы хромосома саны қойдың қалыпты кариотипіндегі 54</w:t>
      </w:r>
    </w:p>
    <w:p>
      <w:r>
        <w:t>хромосомадан кем болса, ондай клеткада гиподиплоидты хромосома</w:t>
        <w:br/>
        <w:t>жиынтығы бар деп есептеледі де, кариотиптегі хромосома саны 54</w:t>
        <w:br/>
        <w:t>- тен көп болса, ондай клетка гипердиплоидты деп саналады.</w:t>
        <w:br/>
        <w:t>Клеткадағы хромосомалар санының азаюы мен көбеюі тек қана</w:t>
        <w:br/>
        <w:t>бір хромосомамен шектелмей, одан да көп болуы мүмкін.</w:t>
        <w:br/>
        <w:t>Сондықтан “нағыз немесе ақиқат” анеуплоидты клеткалар деп</w:t>
        <w:br/>
        <w:t>қалыпты кариотиптегі хромосома саны 1-2 хромосомадан көп болса</w:t>
        <w:br/>
        <w:t>Оп-1; 204-2) немесе осыншама хромосома жетпесе (2п-1; 2л-2)</w:t>
        <w:br/>
        <w:t>айтылады. Егер клеткаларда қалыпты кариотиптеті хромосома</w:t>
        <w:br/>
        <w:t>санына үштен көп хромосомалар қосылып немесе азайса, ондай</w:t>
        <w:br/>
        <w:t>клеткалар артефактылық клеткалар қатарына жатқызылады да,</w:t>
        <w:br/>
        <w:t>жалпы есептеуге қосылмайды.</w:t>
        <w:br/>
        <w:t>Гипердиплоидты клеткалардағы артық хромосоманың</w:t>
        <w:br/>
        <w:t>шиыршықтану деңгейі метафазадағы басқа хромосомалармен бірдей</w:t>
        <w:br/>
        <w:t>болуы керек. Егер қосымша хромосоманың шиыршықтану деңгейі</w:t>
        <w:br/>
        <w:t>басқалардан бөлек болса, ондай клетка гипердиплоидты деп</w:t>
        <w:br/>
        <w:t>саналмайды. Сонымен қатар метафазалық пластинканың шет</w:t>
        <w:br/>
        <w:t>жағында бұзылу белгісі байқалса және соның салдарынан хро-</w:t>
        <w:br/>
        <w:t>мосомалардың саны да аз болса, ондай клеткаларды гиподиплоидты</w:t>
        <w:br/>
        <w:t>деп есептемейді. Клеткалардың құрамының бұзылуы гипо-</w:t>
        <w:br/>
        <w:t>тоникалық ертіндінің және клеткалар қосындысы бар ертіндіні</w:t>
        <w:br/>
        <w:t>центрифугаға салып айналдырғанның салдарынан болуы мүмкін.</w:t>
        <w:br/>
        <w:t>Сондықтан организмдегі анеуплоидты клеткалардың мөлшерін</w:t>
        <w:br/>
        <w:t>анықтағанда цитогенетикалық зерттеуге алынған метафазалық</w:t>
        <w:br/>
        <w:t>клеткалар белгілі бір үлгіге (стандартқа) сәйкес болу керек</w:t>
        <w:br/>
        <w:t>(Антошина, 1969; Бочков, 1971; Бочков и др., 1972). Гиподиплоидты</w:t>
        <w:br/>
        <w:t>және гипердиплоидты клеткалардың кездесу жиілігі жеке-жеке</w:t>
        <w:br/>
        <w:t>есептеліп, пайыздық (%) мөлшерде көрсетіледі де, екеуінің</w:t>
        <w:br/>
        <w:t>қосындысы жеке малдың соматикалық клеткаларындағы</w:t>
        <w:br/>
        <w:t>анеуплоидты хромосомалар жиынтығы бар клеткалардың жалпы</w:t>
        <w:br/>
        <w:t>санымен анықталады.</w:t>
        <w:br/>
        <w:t>235</w:t>
        <w:br/>
        <w:t>бояу деп атайды. Ол үшін 6 г барий гидратты окисін</w:t>
        <w:br/>
        <w:t>(Ва(ОН,)- 8Н,О) 120 мл қайнаған дистилденген суға ерітіп, 5%</w:t>
        <w:br/>
        <w:t>ертінді дайындайды. Алынған ертінді бірте-бірте мөлдірленгеннен</w:t>
        <w:br/>
        <w:t>кейін оны пайдаланады. Хромосома препаратын 0,2 М түз қышқылы</w:t>
        <w:br/>
        <w:t>бар шыны ыдысқа салып 1 сағат үстайды. Дистилденген суда екі</w:t>
        <w:br/>
        <w:t>рет шайқап, алынған препаратты температурасы 62%С болатын 5%</w:t>
        <w:br/>
        <w:t>барий гидратты окисінің ертіндісіне 5-10 минут салады. Одан кейін</w:t>
        <w:br/>
        <w:t>препаратты ағынды суда абайлап жуады да, 2 55С буферлік ертіндісі</w:t>
        <w:br/>
        <w:t>бар Петри табақшасына салып, термостатта 629С ыстықтықта 1</w:t>
        <w:br/>
        <w:t>сағат ұстайды. Дайын препараттарды Романовский-Гимза бояуымен</w:t>
        <w:br/>
        <w:t>30-40 минут бояйды.</w:t>
        <w:br/>
        <w:t>Хромосомалардың ядрошық үйымдастырғыш аудандарын бояу</w:t>
        <w:br/>
        <w:t>үшін (Ар-МОК бояу әдісі) 0,25% құмырсқа қышқылы мен 50%</w:t>
        <w:br/>
        <w:t>азот қышқылды күмістің әрқайсысынан 2-3 тамшыны хромосома</w:t>
        <w:br/>
        <w:t>препаратының боялатын жеріне тамызып, бетін жабынды шынымен</w:t>
        <w:br/>
        <w:t>жабады. Препаратты түбінде ылғалданған сүзгіш қағазы бар Петри</w:t>
        <w:br/>
        <w:t>табақшасына салып, 37%С жылылықта, термостатта 10-20 минут</w:t>
        <w:br/>
        <w:t>бояйды. Препарат үстінде сары-қоңыр түсті бояу пайда болғанда</w:t>
        <w:br/>
        <w:t>оны дистилденген суда шайып, жабынды шыныны: түсіреді де,</w:t>
        <w:br/>
        <w:t>бөлме температурасында кептіріп, Романовский-Гимза бояуымен</w:t>
        <w:br/>
        <w:t>бояйды. Осы әдіспен бояғанда хромосомалардың тиісті</w:t>
        <w:br/>
        <w:t>аудандарында пайда болатын күмістің түйіршіктері препараттың</w:t>
        <w:br/>
        <w:t>басқа жерлерінде болмау үшін арнайы бояумен бояйды (Шарипов,</w:t>
        <w:br/>
        <w:t>1998).</w:t>
      </w:r>
    </w:p>
    <w:p>
      <w:r>
        <w:t>7. Микроядролық зерттеу әдісін қоршаған ортаның</w:t>
        <w:br/>
        <w:t>экологиялық жағдайына генетикалық сипаттама беруге қолдану</w:t>
        <w:br/>
        <w:t>Микроядролар дегеніміз эритроциттерде кездесетін ядролық</w:t>
        <w:br/>
        <w:t>құрылымдар. Олар кішкентай дөңгелек түрде болып, хроматин</w:t>
        <w:br/>
        <w:t>сияқты боялады да, көбіне Жолли денешігі (тельце) деп аталады.</w:t>
        <w:br/>
        <w:t>Бір клеткада 1-3 микроядролар анықталады. Жолли денешігі бар</w:t>
        <w:br/>
        <w:t>эритроциттер қалпына келген (регенеративтік) клеткалар қатарына</w:t>
        <w:br/>
        <w:t>жатады. Бұл клеткалар эритропоэздің кемістіктерінің орнын толты-</w:t>
        <w:br/>
        <w:t>ратын (компенсаторлық) процестердің немесе сүйек миындағы</w:t>
        <w:br/>
        <w:t>эритроидты клеткалар қатарының дамып жетілу ағымдарының</w:t>
        <w:br/>
        <w:t>бұзылуынан пайда болады.</w:t>
        <w:br/>
        <w:t>Қанның кейбір аурулары кезінде (анемия, қан аздығының ауыр</w:t>
        <w:br/>
        <w:t>түрлері мен қауіпті лейкоз) микроядролар эритроциттерде көптеп</w:t>
        <w:br/>
        <w:t>пайда болады. Сонымен қатар организмге кейбір заттардың ертін-</w:t>
        <w:br/>
        <w:t>ділерін енгізгенде Жолли денешігі бар эритроциттердің саны көбейе-</w:t>
        <w:br/>
        <w:t>тіні анықталды.</w:t>
        <w:br/>
        <w:t>229</w:t>
        <w:br/>
        <w:t>микроядролары бар эритроциттер санының біртіндеп азаятыны</w:t>
        <w:br/>
        <w:t>белгілі болды. Себебі ұзақ жылдар өмір сүретін жан-жануарларда</w:t>
        <w:br/>
        <w:t>организмдегі генетикалық гомеостаздықты теңестіріп тұратын</w:t>
        <w:br/>
        <w:t>механизм жоғары деңгейде жұмыс атқарады.</w:t>
        <w:br/>
        <w:t>Микроядролық талдауды бауыр клеткаларында (гепатоциттерде)</w:t>
        <w:br/>
        <w:t>жүргізуге болады. Ол үшін бауырдың бір бөлігіне гепатоэктомия</w:t>
        <w:br/>
        <w:t>жасайды да, жаңадан өскен клеткаларды зерттейді.</w:t>
        <w:br/>
        <w:t>Цитогенетикалық зерттеулер көбіне соматикалық клеткаларды</w:t>
        <w:br/>
        <w:t>пайдаланып жүргізілетін болғандықтан, осы клеткалардың</w:t>
        <w:br/>
        <w:t>хромосомаларындағы тұрақсыздық мөлшері мен жыныстық,</w:t>
        <w:br/>
        <w:t>генеративтік клеткалардағы микроядролардың кездесу жиілігі</w:t>
        <w:br/>
        <w:t>арасындағы байланысты анықтау маңызды. Сондықтан микро-</w:t>
        <w:br/>
        <w:t>ядролық талдауды ядросыз эритроциттерден басқа эмбриондар</w:t>
        <w:br/>
        <w:t>клеткаларында жүргізеді. Егеуқұйрықтардың сперматида-</w:t>
        <w:br/>
        <w:t>ларындағы микроядролардың санын анықтау арқылы белгілі бір</w:t>
        <w:br/>
        <w:t>зат ертіндісінің ұрпақтың тұқымына тигізетін әсерін анықтауға</w:t>
        <w:br/>
        <w:t>болады. Микроядролар мейоздың интерфазасының 5 -</w:t>
        <w:br/>
        <w:t>стадиясында, сперматоциттердің пролептотене фазасында,</w:t>
        <w:br/>
        <w:t>сперматогонийдің алғашқы стадияларында пайда болатыны</w:t>
        <w:br/>
        <w:t>анықталды (Ильинских и др., 1992).</w:t>
        <w:br/>
        <w:t>Көптеген авторлар микроядролық талдаудың нәтижелерін</w:t>
        <w:br/>
        <w:t>генетиканың басқа әдістерін пайдаланып алынған мағлұматтармен</w:t>
        <w:br/>
        <w:t>салыстырып, мысалы, олардың кездесу жиілігі мен перифериялық</w:t>
        <w:br/>
        <w:t>қан клеткаларындағы геномның бұзылу деңгейі арасында жағымды</w:t>
        <w:br/>
        <w:t>корреляциялық байланыс болатынын анықтады.</w:t>
        <w:br/>
        <w:t>Қазіргі уақыттағы ғылыми әдебиеттегі қалыптасқан пікірге</w:t>
        <w:br/>
        <w:t>сәйкес микроядро дегеніміз клеткалардың бөлінуі кезінде жеке</w:t>
        <w:br/>
        <w:t>хромосомалардың немесе ацентрлі фрагменттердің интерфазалық</w:t>
        <w:br/>
        <w:t>ядрода қалып қоюы деп есептеледі. Микроядролардың кездесу</w:t>
        <w:br/>
        <w:t>жиілігін арнайы зерттеу арқылы организмнің соматикалық</w:t>
        <w:br/>
        <w:t>клеткаларындағы хромосомалардың аберрациясы деңгейі мен сол</w:t>
        <w:br/>
        <w:t>хромосомалық бұзылымдардың түрлеріне сипаттама беруге</w:t>
        <w:br/>
        <w:t>болатындығы дәлелденді. Мысалы, клеткалардағы спонтандық</w:t>
        <w:br/>
        <w:t>анеуплоидия мөлшері мен сүйек миының эритроциттеріндегі</w:t>
        <w:br/>
        <w:t>микроядролар санының арасында тығыз биологиялық байланыс</w:t>
        <w:br/>
        <w:t>болады. Бүл қағиданы малдың түрлері мен жасына байланысты</w:t>
      </w:r>
    </w:p>
    <w:p>
      <w:r>
        <w:t>мүқият талдап, арнайы тәжірибе қойып анықтап отырады (Журков,</w:t>
        <w:br/>
        <w:t>Фельдт, 1989; Ильинских и др., 1992).</w:t>
        <w:br/>
        <w:t>Ғылыми әдебиеттерге талдау жасағанда қойдың эритроцит-</w:t>
        <w:br/>
        <w:t>теріндегі микроядролардың кездесу жиілігі жан-жақты</w:t>
        <w:br/>
        <w:t>зерттелмегені анықталды. Сондықтан қойлардың әр түрлі табиғи-</w:t>
        <w:br/>
        <w:t>экологиялық аймақтарда өсірілетінін ескеріп, мал популя-</w:t>
        <w:br/>
        <w:t>231</w:t>
        <w:br/>
        <w:t>калық мониторинг жүргізудің негізгі мақсаты болып саналады.</w:t>
        <w:br/>
        <w:t>Сондыктан хромосомалардың аберрацияларының түрлерін анықтау</w:t>
        <w:br/>
        <w:t>үшін жоғарыдағы көрсетілген бояу әдістерімен қоса арнайы</w:t>
        <w:br/>
        <w:t>молекулалық-генетикалық зерттеулер де жүргізіледі. Мысалы, ҒІЗН</w:t>
        <w:br/>
        <w:t>- Ешшогевепсе іп вйш һіргійігайоп - әдісін қолданып, флуореценттік</w:t>
        <w:br/>
        <w:t>тибридизацияның көмегімен, ДНҚ-дағы (дезоксирибонуклеин</w:t>
        <w:br/>
        <w:t>қышқылындағы) немесе хромосомалардағы тұрақты аберрация-</w:t>
        <w:br/>
        <w:t>ларды (реципроктық транслокация мен инверсияны) анықтауға</w:t>
        <w:br/>
        <w:t>болады (Глик, Пастернак, 2002).</w:t>
        <w:br/>
        <w:t>Соңғы уақытта хромосомалардың құрылымдық өзгерістерін</w:t>
        <w:br/>
        <w:t>зерттеу үшін СОН- Суіогепейса! һуБгійі2айоп - молекулалық</w:t>
        <w:br/>
        <w:t>цитогенетикалық әдіс қолданылуда. Бұл әдіс қалыпты цитогенети-</w:t>
        <w:br/>
        <w:t>калық әдістеме мен хромосомаларды ЕҒІЗН әдісімен зерттеуді</w:t>
        <w:br/>
        <w:t>біріктіреді. Флуорохроматтарменен белгіленген ДНҚ- ның</w:t>
        <w:br/>
        <w:t>көмегімен клеткалардың хромосомаларындағы құрылымдық</w:t>
        <w:br/>
        <w:t>аномалияларды (мысалы, амплификация мен делецияны) бір</w:t>
        <w:br/>
        <w:t>эксперимент көлемінде анықтауға болады (Глик, Пастернак, 2002).</w:t>
        <w:br/>
        <w:t>Хромосома препараттарын қалыпты бояғанда оларда, негізінен,</w:t>
        <w:br/>
        <w:t>хромосомалардың аберрацияларын микроскоппен қарағанда бірден</w:t>
        <w:br/>
        <w:t>анықталатын түрлері көрінеді. Ол аберрациялардың қатарына бір</w:t>
        <w:br/>
        <w:t>хроматидадағы үзілу (делеция) жатады. Ацентрлі үзінді (фрагмент)</w:t>
        <w:br/>
        <w:t>сол хроматиданың жалғасы ретінде хромосоманың қасында жатуы</w:t>
        <w:br/>
        <w:t>мүмкін. Кейде ол үзінді метафазалық пластинканың басқа бөлігінде</w:t>
        <w:br/>
        <w:t>жатады немесе клеткада болмай, жойылып (элиминация) кетеді.</w:t>
        <w:br/>
        <w:t>Егер хромосоманың екі хроматидасында бірдей үзілу болса, онда</w:t>
        <w:br/>
        <w:t>жұп ацентрлі үзінділер пайда болады да, олардың метафазада</w:t>
        <w:br/>
        <w:t>сақталу мүмкіндігі жұпсыз ацентрлі үзіндіге ұқсайды. Осы соңғы</w:t>
        <w:br/>
        <w:t>жағдайда, мысалы, субметацентрлі хромосомада болған үзілудің</w:t>
        <w:br/>
        <w:t>салдарынан ол хромосома екінші жұбы жоқ, кішкентай метацентрлі</w:t>
        <w:br/>
        <w:t>хромосома болып тіркеледі.</w:t>
        <w:br/>
        <w:t>Екі хромосоманың хроматидаларында бір уақытта үзілу болып,</w:t>
        <w:br/>
        <w:t>ол үзінділер бір-бірімен қосылса және үзілгеннен кейін теломе-</w:t>
        <w:br/>
        <w:t>раларынан айрылған хромосомалар сол үзіліс болған ұштарымен</w:t>
        <w:br/>
        <w:t>қосылса, ондай клеткада қалыпты кариотипте болмайтын, морфо-</w:t>
        <w:br/>
        <w:t>логиясы бөлек хромосомалар пайда болады. Соның салдарынан</w:t>
        <w:br/>
        <w:t>метафазалық клеткаларда екі центромері бар (дицентрлі), центро-</w:t>
        <w:br/>
        <w:t>мері жоқ (ацентрлі), сақина тәрізді (кольцевые) хромосомалар</w:t>
        <w:br/>
        <w:t>анықталады. Цитогенетикалық зерттеу жүргізілген малдың қалыпты</w:t>
        <w:br/>
        <w:t>кариотипінің сипаттамасымен салыстырып, осындай өзгерген</w:t>
        <w:br/>
        <w:t>хромосомаларды анықтауға болады.</w:t>
        <w:br/>
        <w:t>Екі акроцентрлі хромосомалардың өз центромерлерінің бір-</w:t>
        <w:br/>
        <w:t>бірімен қосылуы (Робертсондық, транслокация) ауыл шаруашылығы</w:t>
        <w:br/>
        <w:t>237</w:t>
      </w:r>
    </w:p>
    <w:p>
      <w:r>
        <w:t>Клеткалардың қосындысы бар ертіндіні түгел пайдаланып, дайын</w:t>
        <w:br/>
        <w:t>болған препараттардың нөмірлерін жазады. Препараттың астыңғы</w:t>
        <w:br/>
        <w:t>жағын спиртке малынған дәкемен бірнеше рет сүртіп, тазалайды.</w:t>
        <w:br/>
        <w:t>Дайын екі препарат астыңғы жақтарымен түйістіріліп, екі</w:t>
        <w:br/>
        <w:t>ұштарынан жұмсақ, жіңішке мыс сымымен қысып байланады.</w:t>
        <w:br/>
        <w:t>Сонда әрбір жүп препарат арасында сымның жуандығындай</w:t>
        <w:br/>
        <w:t>саңылау болып, препараттардың үстіңгі жағы бүлінбей сақталады.</w:t>
        <w:br/>
        <w:t>Жұпталған препараттарды жылтыр қағазға орап, картон қорап-</w:t>
        <w:br/>
        <w:t>шаның ішіне қырынан қойып, негізгі зертханаға жеткізеді.</w:t>
        <w:br/>
        <w:t>6. Хромосома препараттарын бояу және тұрақты препараттар</w:t>
        <w:br/>
        <w:t>дайындау жолдары</w:t>
        <w:br/>
        <w:t>Хромосома препараттарын бояуды негізгі зертханада жүргізу</w:t>
        <w:br/>
        <w:t>керек. Оларды бояудың бірнеше түрі бар. Арнаулы бояулар арқылы</w:t>
        <w:br/>
        <w:t>прометафазалық және метафазалық хромосомалардың көлденендік</w:t>
        <w:br/>
        <w:t>құрылымы, тетерохроматиндік және ядрошық жасаушы аудандары</w:t>
        <w:br/>
        <w:t>анықталады. Бұл әдістер цитогенетикалық әдебиеттерде арнайы</w:t>
        <w:br/>
        <w:t>ғылыми тәжірибелер жүргізілгенде толығымен көрсетілген.</w:t>
        <w:br/>
        <w:t>Шаруашылық жағдайында жүргізілетін цитогенетикалық жұ-</w:t>
        <w:br/>
        <w:t>мыстардың негізгі мақсаты жеке малдың немесе бірнеше популяция</w:t>
        <w:br/>
        <w:t>малының цитогенетикалық көрсеткіштеріне сипаттама беріп,</w:t>
        <w:br/>
        <w:t>олардың хромосомаларының морфологиясын зерттеп, гиподип-</w:t>
        <w:br/>
        <w:t>лоидты, гипердиплоидты, полиплоидты және хромосомаларында</w:t>
        <w:br/>
        <w:t>аберрациялары бар клеткалардың мөлшерін анықтау болғандықтан,</w:t>
        <w:br/>
        <w:t>бүл мал кариотиптері тек қана жеке бір клетка хромосомаларының</w:t>
        <w:br/>
        <w:t>жиынтығын көрсету керек. Сондықтан хромосома препараттарын</w:t>
        <w:br/>
        <w:t>бояудың негізгі әдісі - 2% лактацетоорсеинмен бояу. Осы бояумен</w:t>
        <w:br/>
        <w:t>және азур-эозинмен бояғанда хромосомалардың үзына бойы</w:t>
        <w:br/>
        <w:t>бірқалыпты, айқын боялады да, оларды микроскоппен зерттегенде</w:t>
        <w:br/>
        <w:t>хромосомалардағы аберрациялар мен геномдық мутациялар жеңіл</w:t>
        <w:br/>
        <w:t>-анықталады.</w:t>
        <w:br/>
        <w:t>2% лактацетоорсеин бояуын дайындау үшін мұзды (99,99%) сірке</w:t>
        <w:br/>
        <w:t>және 40% сүт қышқылдары бірдей мөлшерде (50 мл) қосылып,</w:t>
        <w:br/>
        <w:t>қайнатылады. Ішінде 2 гр орсеині (“Мегск”, Германия) бар шыны</w:t>
        <w:br/>
        <w:t>сауытқа қайнаған қышқылдарды құйып, оның ішіндегі орсеин</w:t>
        <w:br/>
        <w:t>түйіршіктері толық ерігенше бұл ертінділерді магнитті</w:t>
        <w:br/>
        <w:t>араластырғыштың көмегімен 3-4 сағат бойына араластыру керек.</w:t>
        <w:br/>
        <w:t>Бүл ертінді ылғи да ыстық болу үшін арнайы магнитті аралас-</w:t>
        <w:br/>
        <w:t>тырғыш пен қыздырғыш пайдаланылады. Дайын бояу ертіндісі</w:t>
        <w:br/>
        <w:t>бөлме жылылығына дейін салқындатылады да, “пісіп-жетілу” үшін</w:t>
        <w:br/>
        <w:t>қараңғы жерде 10-12 сағат қалдырылады. Бояуды тоңазытқышта</w:t>
        <w:br/>
        <w:t>227</w:t>
        <w:br/>
        <w:t>қара қағазбен орап сақтау керек. Препараттарды бояудың алдында</w:t>
        <w:br/>
        <w:t>оны арнайы сүзгіш қағаз арқылы сүзеді (Дыбан, Баранов, 1978):</w:t>
        <w:br/>
        <w:t>Хромосома препараттарын шыны сауытта қырынан қойып,</w:t>
        <w:br/>
        <w:t>шыны сауыт толғанынша 2% лактацетоорсеинді құйып, 45 минут</w:t>
        <w:br/>
        <w:t>бояйды. Содан кейін бояуды өзінің сауытына түгел қайта құяды</w:t>
        <w:br/>
        <w:t>да, әрбір препаратты 45% сірке қышқылы мен судың қоспалы</w:t>
        <w:br/>
        <w:t>ертіндісінде шайқап, тігінен қойып, бөлме жылылығында, шаң</w:t>
        <w:br/>
        <w:t>болмайтын жерде кептіреді. Кепкен препараттарды уақытша</w:t>
        <w:br/>
        <w:t>пайдалануға, тіпті иммерсиялық майды препарат үстіне тамызып,</w:t>
        <w:br/>
        <w:t>микроскоптың үлкен обьективімен (100Х) қарауға болады. Бірақ</w:t>
        <w:br/>
        <w:t>осыдан кейін бұл препаратты қайтадан микроскоппен қарап,</w:t>
      </w:r>
    </w:p>
    <w:p>
      <w:r>
        <w:t>хромосомаларды зерттеуге жарамайды. Сондықтан түрақты</w:t>
        <w:br/>
        <w:t>сақталатын препараттар жасау үшін оларды 809-909 спирттермен,</w:t>
        <w:br/>
        <w:t>карбол-ксилолмен және ксилолмен шайып, препарат бетіне</w:t>
        <w:br/>
        <w:t>канадалық бальзам тамызады да, үстін жұқа жабынды шынымен</w:t>
        <w:br/>
        <w:t>бастырады. Тегіс жерде 7 күн кепкеннен кейін бұл препараттарды</w:t>
        <w:br/>
        <w:t>бірнеше рет пайдаланып, ондағы хромосомаларды зерттеп, суретке</w:t>
        <w:br/>
        <w:t>түсіруге болады.</w:t>
        <w:br/>
        <w:t>Хромосома препаратын Романовский-Гимза бойынша дайын-</w:t>
        <w:br/>
        <w:t>далған азур-эозинмен де бояуға болады. Ол үшін 2 г азур-эозинді</w:t>
        <w:br/>
        <w:t>125 мл метил спирті мен 125 мл глицериннің қоспалы ерітіндісіне</w:t>
        <w:br/>
        <w:t>салып, бояу түйіршіктері әбден ерігенше магнитті араластырғышпен</w:t>
        <w:br/>
        <w:t>араластырады. Дайын болған “негізгі бояуды” сүзеді. Осы 2 мл</w:t>
        <w:br/>
        <w:t>“негізгі бояуға” 50 мл дистилденген су қосылады. Препараттарды</w:t>
        <w:br/>
        <w:t>10 минут бояйды да, дистилденген суда шайқап, кептіреді. Пре-</w:t>
        <w:br/>
        <w:t>параттардың боялуын жақсарту үшін бояуға 0,1% көмір қышқылды</w:t>
        <w:br/>
        <w:t>натрий ертіндісінен бірнеше тамшы тамызады.</w:t>
        <w:br/>
        <w:t>Хромосома препараттарын бояудың басқа да жиі қолданылатын</w:t>
        <w:br/>
        <w:t>әдістері бар (Шарипов, 1998). Олардың ішіндегі хромосомаларды</w:t>
        <w:br/>
        <w:t>жұптау үшін дәйекті мағлұмат беретіні б-әдісі. Ол үшін 10,71 г</w:t>
        <w:br/>
        <w:t>үштік айырбасталған (трехзамешенный) натрий цитраты мен 17,5 г</w:t>
        <w:br/>
        <w:t>хлорлы натрийді 1 литр дистилденген суда ерітіп, тиісінше 0,03 М</w:t>
        <w:br/>
        <w:t>(молярлық) және 0,3 М ертінділер дайындалады. Бұл буферлік</w:t>
        <w:br/>
        <w:t>285С ертіндісі деп аталады. Сыйымдылығы 50 мл стаканға толға-</w:t>
        <w:br/>
        <w:t>нынша 0,25% трипсин ертіндісін қүйып, оны суда (36%-37С)</w:t>
        <w:br/>
        <w:t>жылытады. Бояйтын препаратты осы стаканға 20-30 секундқа</w:t>
        <w:br/>
        <w:t>салады да, одан кейін 2 55С буферлік ертіндісімен шаяды. Петри</w:t>
        <w:br/>
        <w:t>табақшасына тағы да 2 55С ертіндісін құйып, оған препараттарды</w:t>
        <w:br/>
        <w:t>салып, термостаттың 60-629С ыстығына 1 сағат уақытқа қояды.</w:t>
        <w:br/>
        <w:t>Содан кейін препараттарды Романовский-Гимза бояуымен бояйды.</w:t>
        <w:br/>
        <w:t>Хромосоманың центромері ауданының құрылымдық (консти-</w:t>
        <w:br/>
        <w:t>тутивтік) гетерохроматинін анықтауды хромосоманы С-әдісімен</w:t>
        <w:br/>
        <w:t>228</w:t>
        <w:br/>
        <w:t>аномалия жыныс хромосомасымен тіркесте болатыны көрсетілді.</w:t>
        <w:br/>
        <w:t>Ал, астыңғы жақ сүйектің өспей-дамымауы қаракөл қойларына</w:t>
        <w:br/>
        <w:t>тән тумыстан болған аномалия екені анықталды.</w:t>
        <w:br/>
        <w:t>Қаракөл тұқымды және кроссбред тектес қойлардың тумыстан</w:t>
        <w:br/>
        <w:t>болған аномалияларының көпшілігі эндогендік және экзогендік</w:t>
        <w:br/>
        <w:t>факторлардың бірлескен (мультифакторлы) әсерлерінен пайда</w:t>
        <w:br/>
        <w:t>болады деген тұжырым жасалды.</w:t>
        <w:br/>
        <w:t>Осы қойларға тератологиялық скрининг жасағанда, ғылыми</w:t>
        <w:br/>
        <w:t>әдебиеттерде бұрын тіркелмеген қойлардың 13 эмбриома - тера-</w:t>
        <w:br/>
        <w:t>томасы анықталып, оларға патологиялық-анатомиялық және цито-</w:t>
        <w:br/>
        <w:t>тенетикалық сипаттамалар берілді.</w:t>
        <w:br/>
        <w:t>Екі қой тұқымында анықталған тумыстан болған кемістіктері</w:t>
        <w:br/>
        <w:t>бар қозылар клеткаларындағы анеуплоидияның, хромосомалардың</w:t>
        <w:br/>
        <w:t>аберрациясы мен геномдық мутациялардың өзгергіштік деңгей-</w:t>
        <w:br/>
        <w:t>леріне сипаттама берілді.</w:t>
        <w:br/>
        <w:t>Тумыстан болған кемістіктердің белгілі бір түрі бар кейбір</w:t>
        <w:br/>
        <w:t>қозылардың клеткаларындағы хромосомалық және геномдық өз-</w:t>
        <w:br/>
        <w:t>герістер қалыпты өсіп-дамыған қозылармен салыстырғанда жоғары</w:t>
        <w:br/>
        <w:t>Дектейде болды. Бірнеше мүшесінде тумыстан болған көп</w:t>
        <w:br/>
        <w:t>ансмалиялары бар және ас қорыту, несеп пен жыныс жүйелерінде,</w:t>
      </w:r>
    </w:p>
    <w:p>
      <w:r>
        <w:t>бас сүйегі мен миында кемістіктері бар қозылар клеткаларында</w:t>
        <w:br/>
        <w:t>цитогенетикалық тұрақсыздық мөлшері аномалиялары бар басқа</w:t>
        <w:br/>
        <w:t>қозылардан сенімді түрде жоғары болды. Мысалы, тумыстан болған</w:t>
        <w:br/>
        <w:t>кемістіктері бар кейбір қозылардың зерттелген клеткаларының 47%</w:t>
        <w:br/>
        <w:t>- ында хромосомалардың аберрациялары мен Геномдық мутациялар</w:t>
        <w:br/>
        <w:t>анықталды.</w:t>
        <w:br/>
        <w:t>Тумыстан болған кемістіктері бар кейбір қозылардың клетка-</w:t>
        <w:br/>
        <w:t>ларындағы хромосомалардың ауытқу мөлшері өздерінің ене-</w:t>
        <w:br/>
        <w:t>лерінің көрсеткіштерімен шамалас болды. Саулықтардың қысыр</w:t>
        <w:br/>
        <w:t>қалуы мен олардың соматикалық клеткаларының цитоге-</w:t>
        <w:br/>
        <w:t>нетикалық көрсеткіштерінің арасында биологиялық байланыс</w:t>
        <w:br/>
        <w:t>болуы мүмкін.</w:t>
        <w:br/>
        <w:t>Қоршаған ортаның жан-жануарларға әсер ететін факторларының</w:t>
        <w:br/>
        <w:t>зияндылығын терең зерттеу үшін әр түрлі аурулары мен кемістіктері</w:t>
        <w:br/>
        <w:t>бар қойлардан цитогенетикалық материалдар жинап, оларды жүйеге</w:t>
        <w:br/>
        <w:t>келтіру ғылыми - тәжірибелік тұрғыдан маңызды.</w:t>
        <w:br/>
        <w:t>Алынған ғылыми нәтижелердің көмегімен қой популяцияла-</w:t>
        <w:br/>
        <w:t>рында геномды сипаттау мен бағалауды жылдамдатып, малды</w:t>
        <w:br/>
        <w:t>: сұрыптаудың арнайы жұмыстарын жүргізу арқылы олардың гено-</w:t>
        <w:br/>
        <w:t>фондысын тез уақытта асылдандыруға, өнімділігін арттыруға және</w:t>
        <w:br/>
        <w:t>тұқым қуалайтын аномалияларды популяцияларда таратпаудың</w:t>
        <w:br/>
        <w:t>шараларын жүзеге асыруға болады.</w:t>
        <w:br/>
        <w:t>241</w:t>
        <w:br/>
        <w:t>болды. Бұлардың центромерлері хромосоманың шетінде</w:t>
        <w:br/>
        <w:t>(терминальды) орналасады да, оларды бір-бірінен тек абсолютті</w:t>
        <w:br/>
        <w:t>және салыстырмалы ұзындықтары бойынша ажыратады. Осы</w:t>
        <w:br/>
        <w:t>топтың кейбір хромосомаларын микроскоптың үлкен обһективімен</w:t>
        <w:br/>
        <w:t>немесе электронды микроскоппен қарағанда онда бұларда</w:t>
        <w:br/>
        <w:t>кішкентай екінші иық болатыны анықталды.</w:t>
        <w:br/>
        <w:t>Қошқарлардың клеткаларында Х-хромосома - ең үлкен акроцентрлі</w:t>
        <w:br/>
        <w:t>хромосома.Ал,У-хромосома қошқарлардың метафазалық клеткала-</w:t>
        <w:br/>
        <w:t>рында ешқандай қиындықсыз, көбіне кішкентай акроцентрлі, ал кейде</w:t>
        <w:br/>
        <w:t>субметацентрлі хромосома болып айқындалады.</w:t>
        <w:br/>
        <w:t>Сонымен, қой кариотипінде хромосомалардың үш тобы сенімді</w:t>
        <w:br/>
        <w:t>түрде анықталады: ;</w:t>
        <w:br/>
        <w:t>1- топ - 6 үлкен метацентрлі аутосомалар;</w:t>
        <w:br/>
        <w:t>2- топ -үзындықтары бірте-бірте қысқаратын 46 акроцентрлі</w:t>
        <w:br/>
        <w:t>аутосомалар;</w:t>
        <w:br/>
        <w:t>3- топ - жыныстық Х- және У-хромосомалар.</w:t>
        <w:br/>
        <w:t>Ірі қараның (Вов Таиғиз І.) соматикалық клеткаларының</w:t>
        <w:br/>
        <w:t>кариотипінде 60 хромосома болады. Олардың 58 хромосомасы</w:t>
        <w:br/>
        <w:t>ұзындықтары бірте-бірте қысқаратын акроцентрлі аутосомалар.</w:t>
        <w:br/>
        <w:t>Жыныстық Х-хромосома кариотиптің ең үлкен субметацентрлі</w:t>
        <w:br/>
        <w:t>хромосомасы болғандықтан, айқын анықталады. Ал, У-хромосома</w:t>
        <w:br/>
        <w:t>кейбір прометафазалық клеткаларда кішкентай метацентрлі</w:t>
        <w:br/>
        <w:t>хромосома сияқты, кейде субметацентрлі хромосома түрінде</w:t>
        <w:br/>
        <w:t>айқындалады. Аутосомалық акроцентрлі хромосомаларды жүптарға</w:t>
        <w:br/>
        <w:t>бөлу қиын (Гольдман и др., 1969).</w:t>
      </w:r>
    </w:p>
    <w:p>
      <w:r>
        <w:t>Жылқы (Едшив саБаПив 1.) кариотипінде 64 хромосома бар.</w:t>
        <w:br/>
        <w:t>Олардың 26 аутосомасының морфологиясы мета- және</w:t>
        <w:br/>
        <w:t>субметацентрлі хромосомалар, ал қалған 36 аутосома акроцентрлі</w:t>
        <w:br/>
        <w:t>хромосомалар. Жыныстық Х-хромосома негізінен субметацентрлі,</w:t>
        <w:br/>
        <w:t>ал У-хромосома - кішкентай акроцентрлі хромосома. Шиыр-</w:t>
        <w:br/>
        <w:t>шықтану деңгейі төмен кейбір метафазалық клеткаларда жылқының</w:t>
        <w:br/>
        <w:t>13 жұп аутосомасы мен Х-хромосомасы нағыз метацентрлі</w:t>
        <w:br/>
        <w:t>хромосомалар сияқты анықталады. Сонымен, жылқының қалыпты</w:t>
        <w:br/>
        <w:t>кариотипі морфологиялық тұрғыдан екі топқа бөлінеді: екі иықты</w:t>
        <w:br/>
        <w:t>мета- немесе субметацентрлі хромосомалар және акроцентрлі</w:t>
        <w:br/>
        <w:t>хромосомалар. Абсолютті және салыстырмалы ұзындықтары</w:t>
        <w:br/>
        <w:t>бойынша кариотиптегі хромосомалар 6 қатарға бөлінеді де, Х- және</w:t>
        <w:br/>
        <w:t>У-хромосомалар ұзындықтарына байланысты 3-қатарда орналасады</w:t>
        <w:br/>
        <w:t>(Пименова, 1980; Кісһет е.а., 1990).</w:t>
        <w:br/>
        <w:t>234</w:t>
        <w:br/>
        <w:t>Бочков Н.П. Состояние и перспективы развития медицинской</w:t>
        <w:br/>
        <w:t>генетики // Вестник АМН СССР, 1974. 3% 8. С. 44-52.</w:t>
        <w:br/>
        <w:t>Бочков Н.П., Немцева Л.С. Применение методики инкубации</w:t>
        <w:br/>
        <w:t>тканей іп уйто для изучения кариотипов млекопитаюших //</w:t>
        <w:br/>
        <w:t>Цитология, 1962. Т.4, Х93. С. 365-367.</w:t>
        <w:br/>
        <w:t>Бочков Н.П., Чеботарев А.Н. Наследственность человека и</w:t>
        <w:br/>
        <w:t>мутагены внешней среды. Москва: Медицина, 1989. 270 с.</w:t>
        <w:br/>
        <w:t>Бочков Н.П., Демин Ю.С., Лучник Н.В. Классификация и</w:t>
        <w:br/>
        <w:t>методы учета хромосомных аберраций в соматических клетках //</w:t>
        <w:br/>
        <w:t>Генетика, 1972. Т.8, /55. С. 133-141.</w:t>
        <w:br/>
        <w:t>Бочков Н.П., Давиденкова Е.Ф., Прокофьева-Белыьовская А.А.</w:t>
        <w:br/>
        <w:t>Генетические факторы в пре- и перинатальной смертности у</w:t>
        <w:br/>
        <w:t>человека // Вестник АМН СССР, 1973. 6. С. 47-52.</w:t>
        <w:br/>
        <w:t>Бреслер С.Е. О происхождении спонтанных мутаций //В сб.</w:t>
        <w:br/>
        <w:t>Пробл.новейшей истории эволюц.учения. Ленинград, 1980. С.</w:t>
        <w:br/>
        <w:t>27-37.</w:t>
        <w:br/>
        <w:t>Бродский В.Я. Трофика клетки. Москва: Наука, 1966. 355 с.</w:t>
        <w:br/>
        <w:t>Бродский В.Я., Урываева И.В. Развитие и свойства</w:t>
        <w:br/>
        <w:t>полиплоидных клеточных популяций в онтогенезе млекопитаюших.</w:t>
        <w:br/>
        <w:t>// Онтогенез, 1970. Т. 1, Х%3. С. 229-247.</w:t>
        <w:br/>
        <w:t>Булдаков Л.А., Москалев Ю.И. Проблемы распределения и</w:t>
        <w:br/>
        <w:t>экспериментальной оценки допустимых уровней !37С, %6т, 194),</w:t>
        <w:br/>
        <w:t>Москва. Атомиздат. 1968. 296 с.</w:t>
        <w:br/>
        <w:t>Бутарин Н.С. Хромосомный комплекс архара (О. Рой Каге!.5ех.),</w:t>
        <w:br/>
        <w:t>курдочного барана и Е, гибрида между ними // ДАН СССР, 1935.</w:t>
        <w:br/>
        <w:t>Т.4:9), Х% 6-7 (75-76). С. 269-272.</w:t>
        <w:br/>
        <w:t>Бутарин Н.С. Опыт гибридизации дикого барана архара (О.</w:t>
        <w:br/>
        <w:t>Ро1н Каге!.бех.) с мериносами Новокавказского типа (Оуів агіев</w:t>
        <w:br/>
        <w:t>Һіврапіа) // Труды Института генетики АН СССР. 1939. 2% 13. С.</w:t>
        <w:br/>
        <w:t>175-248.</w:t>
        <w:br/>
        <w:t>Василева С., Фотев С. Компьютерный анализ хромосом в</w:t>
        <w:br/>
        <w:t>кариотипе овцы (при использовании) изображения микроскопа</w:t>
        <w:br/>
        <w:t>// Животновьд. науки, 2001: Т. 38, У% 6. С. 94-97.</w:t>
      </w:r>
    </w:p>
    <w:p>
      <w:r>
        <w:t>со срмөль Е.М. История учения о клетке. Москва: Наука, 1970.</w:t>
        <w:br/>
        <w:t>С.</w:t>
        <w:br/>
        <w:t>Визнер Э.; Виллер 3. Ветеринарная патогенетика. Москва: Колос,</w:t>
        <w:br/>
        <w:t>1979. 424 с.</w:t>
        <w:br/>
        <w:t>Воит Г., Семиошкина Н., Карабалин Б., Мукушева М., Кис-</w:t>
        <w:br/>
        <w:t>лухин А., Кайрамбаев С., Мукушев А., Кадырова Н., Жапбасов Рр.</w:t>
        <w:br/>
        <w:t>Абильдинова Г., Святова Г. Экологические пути миграции радио-</w:t>
        <w:br/>
        <w:t>нуклидов, связанных с ядерными испытаниями на Семипала-</w:t>
        <w:br/>
        <w:t>тинском полигоне. Курчатов: 2000. 95 с.</w:t>
        <w:br/>
        <w:t>247</w:t>
        <w:br/>
        <w:t>4 Шбичин Н.П. Мутагены среды и наследственность человека //</w:t>
        <w:br/>
        <w:t>с0.: Генетические последствия загрязнения о аюшей среды.</w:t>
        <w:br/>
        <w:t>Москва, 1977. С. 3-20. Т” жан аі</w:t>
        <w:br/>
        <w:t>Дубинин Н.П. Методы генетики в селекции // Животноводство,</w:t>
        <w:br/>
        <w:t>1979. 6 12. С.64-67.</w:t>
        <w:br/>
        <w:t>Дубинин Н.П. Генная теория злокачественного роста // Успехи</w:t>
        <w:br/>
        <w:t>современной биологии, 1984. Т. 57, Вып. 2. С. 163 - 178.</w:t>
        <w:br/>
        <w:t>Дубинин Н.П. Обшшая генетика. Москва: Наука, 1976. 590 с.</w:t>
        <w:br/>
        <w:t>Дубинин Н.П. Мутагены среды и наследственность человека //</w:t>
        <w:br/>
        <w:t>Успехи современной генетики, 1984. Хе 12. С. 3-29.</w:t>
        <w:br/>
        <w:t>Дыбан А.П. Метод приготовления препаратов мейотических и</w:t>
        <w:br/>
        <w:t>митотических хромосом из семенников млекопитаюших // Цито-</w:t>
        <w:br/>
        <w:t>логия, 1970. Т. 13, 9% 5. С. 687-690.</w:t>
        <w:br/>
        <w:t>Дыбан А.П. Цитогенетика начального эмбриогенеза млекопи-</w:t>
        <w:br/>
        <w:t>таюших // Вестник АМН СССР, 1973. % 1. С. 18-29.</w:t>
        <w:br/>
        <w:t>Дыбан А.П. Аномалии развития зародышей животных и чело-</w:t>
        <w:br/>
        <w:t>века. Москва. Знание. 1976. 64 с.</w:t>
        <w:br/>
        <w:t>Дыбан А.П., Баранов В.С. Цитогенетика развития млекопитаю-</w:t>
        <w:br/>
        <w:t>ших. Москва: Наука, 1978. 216 с.</w:t>
        <w:br/>
        <w:t>Емельянов А.С., Никитина М.А. Наследственные аномалии</w:t>
        <w:br/>
        <w:t>молочного скота и их элиминация // Вестн. с.-х. науки, 1975. 52.</w:t>
        <w:br/>
        <w:t>С. 64-67. ;</w:t>
        <w:br/>
        <w:t>Ерохин А.И. Применение инбридинга в животноводстве //</w:t>
        <w:br/>
        <w:t>Животноводство, 1985. Х% 2. С. 41-44,</w:t>
        <w:br/>
        <w:t>Ефіменко М. Я., Дзіцюк В.В., Пашенко Н.П. Цитогенетичие</w:t>
        <w:br/>
        <w:t>доліджения жеребців // Вісн. аграр. Наукі, 2002. 9 12. С. 35-27.</w:t>
        <w:br/>
        <w:t>Жаков М.С., Прудников В.С., Анисим И.А., Вантеев В.В.,</w:t>
        <w:br/>
        <w:t>Жаков В.М. Вскрытие животных и патологоанатомические</w:t>
        <w:br/>
        <w:t>диагнозы болезней. Минск: Ураджай, 1992. 143 с.</w:t>
        <w:br/>
        <w:t>Жандеркин А.И., Кейкин Д., Токкужин С. Эдильбаевская овца.</w:t>
        <w:br/>
        <w:t>Алма-Ата: Кайнар, 1974. 103 с.</w:t>
        <w:br/>
        <w:t>Жапбасов Р. Кариологическое исследование некоторых пород</w:t>
      </w:r>
    </w:p>
    <w:p>
      <w:r>
        <w:t>овец // В сб.: Систематика и цитогенетика млекопитаюших.</w:t>
        <w:br/>
        <w:t>Москва: Наука, 1975 а. С. 49-50.</w:t>
        <w:br/>
        <w:t>Жапбасов. Р. Возрастная изменчивость частоты встречаемости</w:t>
        <w:br/>
        <w:t>анеуплоидных клеток в костном мозге овец // Известия АН</w:t>
        <w:br/>
        <w:t>КазССР. Сер. биол., 1975 6. % 3. С. 65-71.</w:t>
        <w:br/>
        <w:t>Жапбасов Р. Характеристика кариотипа овец и спонтанная</w:t>
        <w:br/>
        <w:t>изменчивость хромосомного набора в клетках их костного мозга:</w:t>
        <w:br/>
        <w:t>Автореф. дисс... канд. биол. наук. Москва, 1976. 18 с.</w:t>
        <w:br/>
        <w:t>Жапбасов Р. Характер наследования некоторых врожденных</w:t>
        <w:br/>
        <w:t>аномалий развития у сельскохозяйственных животных // В сб::</w:t>
        <w:br/>
        <w:t>250</w:t>
        <w:br/>
        <w:t>комплекса овец // В сб.: Материалы научн. конф. молодых</w:t>
        <w:br/>
        <w:t>ученых г. Алма-Аты. Алма-Ата, 1972. С. 408-409.</w:t>
        <w:br/>
        <w:t>Жапбасов Р., Абишев Б. Изменчивость кариотипа овец //</w:t>
        <w:br/>
        <w:t>В сб.: Материалы 3-й научно-теор.конф. молодых ученых АН</w:t>
        <w:br/>
        <w:t>КазССР. Алма-Ата, 1974. С. 198-199.</w:t>
        <w:br/>
        <w:t>Жапбасов Р., Алтаева Н.З. Жаңа туған қозыларда кездесетін</w:t>
        <w:br/>
        <w:t>көз кемістіктерін морфологиялық және патологоанатомиялық</w:t>
        <w:br/>
        <w:t>зерттеу // Жаршы. Ғылыми-теориялық журнал. Алматы, 2001.</w:t>
        <w:br/>
        <w:t>2% 11. Б. 34-38.</w:t>
        <w:br/>
        <w:t>Жапбасов Р., Байкенова С.Д. Некоторые результаты цито-</w:t>
        <w:br/>
        <w:t>генетического исследования ягнят с врожденными аномалиями</w:t>
        <w:br/>
        <w:t>развития и изучение редупликации хромосом овец // В сб.:</w:t>
        <w:br/>
        <w:t>Материалы ХІУ Международного генетического конгресса.</w:t>
        <w:br/>
        <w:t>Москва, 1978. Ч1. С. 257.</w:t>
        <w:br/>
        <w:t>Жапбасов Р., Мурзамадиев А.М. Спонтанная изменчивость</w:t>
        <w:br/>
        <w:t>хромосом клеток костного мозга овец // Известия АН КазССР.</w:t>
        <w:br/>
        <w:t>Сер.биологическая, 1976. Хе 5. С. 70-74.</w:t>
        <w:br/>
        <w:t>Жапбасов Р., Мурзамадиев А.М. Частота спонтанных аберраций</w:t>
        <w:br/>
        <w:t>хромосом в клетках костного мозга овец // В сб.: Материалы</w:t>
        <w:br/>
        <w:t>УІ Всесоюзн. симпозиума “Структура и функции клеточного</w:t>
        <w:br/>
        <w:t>ядра”. Алма-Ата, 1977. С. 60-61.</w:t>
        <w:br/>
        <w:t>Жапбасов Р., Мурзамадиев А.М. Цитогенетические исследо-</w:t>
        <w:br/>
        <w:t>вания ягнят с врожденными аномалиями развития // Цитология</w:t>
        <w:br/>
        <w:t>и генетика, 1978 а. Т.12, Х 6. С. 521-523.</w:t>
        <w:br/>
        <w:t>Жапбасов Р., Мурзамадиев А.М. Цитогенетический анализ</w:t>
        <w:br/>
        <w:t>некоторых форм аномалий развития новорожденных ягнят //</w:t>
        <w:br/>
        <w:t>В сб.: Генетические основы онтогенеза и селекции животных.</w:t>
        <w:br/>
        <w:t>Алма-Ата, 1978 б. С. 63-70.</w:t>
        <w:br/>
        <w:t>Жапбасов Р., Мурзамадиев А.М. Анализ хромосом ново-</w:t>
        <w:br/>
        <w:t>рожденных ягнят с врожденными аномалиями развития // В</w:t>
        <w:br/>
        <w:t>сб.: Материалы ҮП Всесоюзн. симпозиума “Структура и функция</w:t>
        <w:br/>
        <w:t>клеточного ядра”. Харьков, 1980. С. 61.</w:t>
        <w:br/>
        <w:t>Жапбасов Р., Кусмулданов К.С. Оценка генетических послед-</w:t>
        <w:br/>
        <w:t>етвий воздействия на организм диких и сельскохозяйственных</w:t>
        <w:br/>
        <w:t>животных неблагоприятных факторов окружаюшей среды // В</w:t>
        <w:br/>
        <w:t>сб.: Международный экологический форум “Балхаш - 20007,</w:t>
      </w:r>
    </w:p>
    <w:p>
      <w:r>
        <w:t>Алматы, 2000. С. 362-364.</w:t>
        <w:br/>
        <w:t>Жапбасов Р., Сейсебаев А.Т. Цитогенетический анализ млекопи-</w:t>
        <w:br/>
        <w:t>таюших из экологически неблагополучных регионов Казахстана</w:t>
        <w:br/>
        <w:t>// В сб. ІШ Международный конгресс глобального антиядерного</w:t>
        <w:br/>
        <w:t>альянса. Астана, 2000. С. 51.</w:t>
        <w:br/>
        <w:t>Жапбасов Р., Тяпаев Р.Х. Пороки каракуля, аномалии ягнят-</w:t>
        <w:br/>
        <w:t>253</w:t>
        <w:br/>
        <w:t>Жапбасов Р., Кусмолданов К.С., Абишев Б.А., Жомартов А.М.,</w:t>
        <w:br/>
        <w:t>Ауельбаев А.С., Алибаев Н.Н., Альбосинов А. Цитогенетические</w:t>
        <w:br/>
        <w:t>аспекты селекции сельскохозяйственных животных // В сб.:</w:t>
        <w:br/>
        <w:t>Международная научно-практическая конференция по проблемам</w:t>
        <w:br/>
        <w:t>животноводства, посвяшенная 75-летию Казахского</w:t>
        <w:br/>
        <w:t>Национального аграрного университета. Алматы, 2004. С.78-80.</w:t>
        <w:br/>
        <w:t>Жапбасов Р., Ауельбаев А.С., Кусмолданов К.С., Алибаев Н.Н.,</w:t>
        <w:br/>
        <w:t>Альбосинов А. Популяционно-цитогенетическая оценка овец</w:t>
        <w:br/>
        <w:t>разных пород и популяций // Новости науки Казахстана. Научно-</w:t>
        <w:br/>
        <w:t>технический сборник. 2003. У» 4. С. 96-101.</w:t>
        <w:br/>
        <w:t>Жапбасов Р., Сейсебаев А.Т., Каримбаева К.С., Карабалин</w:t>
        <w:br/>
        <w:t>Б.К., Тусупбаев В.И., Шеналь К., Нургалиева К.Ж. Цитоге-</w:t>
        <w:br/>
        <w:t>нетическое изучение млекопитаюших, обитаютших на территории</w:t>
        <w:br/>
        <w:t>бывшего Семипалатинского испытательного полигона // В сб.:</w:t>
        <w:br/>
        <w:t>Международная научно - практическая конференция “Радиа-</w:t>
        <w:br/>
        <w:t>циснная безопасность и социально-экологические проблемы</w:t>
        <w:br/>
        <w:t>Казахстана”. Алматы - Караганда, 1998. С. 64-68.</w:t>
        <w:br/>
        <w:t>Живаго П.И. О хромосомных комплексах мелкого рогатого</w:t>
        <w:br/>
        <w:t>екота // Журнал экспер.биол., 1930. Т.6, Х% 4. С.385-394.</w:t>
        <w:br/>
        <w:t>Жинвалев И.К. Популяционный цитогенетический анализ круп-</w:t>
        <w:br/>
        <w:t>ного рогатого скота в норме и при некоторых патологических сос-</w:t>
        <w:br/>
        <w:t>тояниях: Автореф. дисс... канд.биол.наук.Дубровицы, 1975. 21 с.</w:t>
        <w:br/>
        <w:t>Жигачев А.И. Биологические и генетические аспекты</w:t>
        <w:br/>
        <w:t>врожденных аномалий крупного рогатого скота: Автореф. дисс...</w:t>
        <w:br/>
        <w:t>канл.биол.наук. Ленинград, Пушкин, 1976. 17 с.</w:t>
        <w:br/>
        <w:t>Жигачев А.И. Проблемы генетического мониторинга в живот-</w:t>
        <w:br/>
        <w:t>новәдстве // Повышение генетического потенциала молочного</w:t>
        <w:br/>
        <w:t>скота. Москва, 1986. С. 125-130. -</w:t>
        <w:br/>
        <w:t>Жигачев А.И. Проблемы ветеринарной генетики // В сб:</w:t>
        <w:br/>
        <w:t>Достижения науки и техники АПК. 1989. Х% 10. С. 23-25.</w:t>
        <w:br/>
        <w:t>Жигачев А.И., Гольдман И.Л. Врожденная атаксия у теленка</w:t>
        <w:br/>
        <w:t>Зорно-пестрай породы // Доклады ВАСХНИЛ, 1975 а. % 3. С.</w:t>
        <w:br/>
        <w:t>-37.</w:t>
        <w:br/>
        <w:t>Жигачев А.И., Гольдман И.Л. Случаи врожденной деформации</w:t>
        <w:br/>
        <w:t>конечностей у телят сычевской породы // Животноводство, 1975</w:t>
        <w:br/>
        <w:t>б. Хе 6. С. 26-27.</w:t>
        <w:br/>
        <w:t>Жинкин Л.Н. Эндомитоз и соматическая полиплоидия у</w:t>
        <w:br/>
        <w:t>млекопитаюших // Архив анатомии, гистологии и эмбриологии,</w:t>
        <w:br/>
        <w:t>1962. Т.42, ХУ 1. С.3-21.</w:t>
      </w:r>
    </w:p>
    <w:p>
      <w:r>
        <w:t>Жимулев И.Ф. Обшая и молекулярная генетика. Новосибирск.</w:t>
        <w:br/>
        <w:t>Изд. Новосибирского университета, 2002. 45% с.</w:t>
        <w:br/>
        <w:t>Журков В.С., Фельдт Е.Г. Метод учета полихроматофильных</w:t>
        <w:br/>
        <w:t>255</w:t>
        <w:br/>
        <w:t>Генетика и селекция сельскохозяйственных животных. Алма-</w:t>
        <w:br/>
        <w:t>Атг, Наука. 1986 а. С. 137- 143.</w:t>
        <w:br/>
        <w:t>Жапбасов Р. Анализ врожденных аномалий у ягнят // В сб.:</w:t>
        <w:br/>
        <w:t>Гекетика и селекция сельскохозяйственных животных. Алма-Ата,</w:t>
        <w:br/>
        <w:t>Наука. 1986 6. С. 144-147.</w:t>
        <w:br/>
        <w:t>Жапбасов Р. Цитогенетические исследования ягнятс врожден-</w:t>
        <w:br/>
        <w:t>ными пороками костей периферического скелета // В сб.: Гене-</w:t>
        <w:br/>
        <w:t>тико-селекционные основы повышения продуктивности сельско-</w:t>
        <w:br/>
        <w:t>хозяйственных животных. Алма-Ата, Наука. 1986 в. С.148-157.</w:t>
        <w:br/>
        <w:t>Жапбасов Р. Исследования хромосом овец при некоторых</w:t>
        <w:br/>
        <w:t>заболеваниях и врожденных пороках развития // В сб.: Материалы</w:t>
        <w:br/>
        <w:t>У сьезда ВОГИС им. Н.И.Вавилова. Москва, 1987 а. ТШ. С.74.</w:t>
        <w:br/>
        <w:t>Жапбасов Р. Цитогенетические аспекты врожденных аномалий</w:t>
        <w:br/>
        <w:t>развития у сельскохозяйственных животных // В сб.: Генетические</w:t>
        <w:br/>
        <w:t>аспекты породообразования. Алма-Ата, Наука. 1987 6. С. 189-</w:t>
        <w:br/>
        <w:t>202.</w:t>
        <w:br/>
        <w:t>Жапбасов Р. Частота хромосомных нарушений у кроссбредных</w:t>
        <w:br/>
        <w:t>и каракульских ягнят с врожденными пороками развития // В</w:t>
        <w:br/>
        <w:t>сб.: Материалы 2-й Всесоюзн.конф. “Цитогенетика и биотехно-</w:t>
        <w:br/>
        <w:t>логия”. Ленинград, Пушкин, 1989. С. 86-87.</w:t>
        <w:br/>
        <w:t>Жапбасов Р. Перспективы развития цитогенетических исследо-</w:t>
        <w:br/>
        <w:t>ваний овец // В сб.: Материалы Всесоюзн.совецания “Транс-</w:t>
        <w:br/>
        <w:t>плантация эмбрионов сельскохозяйственных животных”. Алма-</w:t>
        <w:br/>
        <w:t>Ата. Ғылым. 1991 а. С. 143-148.</w:t>
        <w:br/>
        <w:t>Жапбасов Р. Использование цитогенетических достижений в</w:t>
        <w:br/>
        <w:t>овцеводстве // В сб.: Биотехнология. Приложение к экспресс-</w:t>
        <w:br/>
        <w:t>информации “Новости науки Казахстана”. Алма-Ата, 1991 6. С.</w:t>
        <w:br/>
        <w:t>91-93.</w:t>
        <w:br/>
        <w:t>Жапбасов Р. Состояние хромосом клеток у ятнятс врожденными</w:t>
        <w:br/>
        <w:t>аномалиями // В сб.: Генетика и биотехнология сельскохозяйст-</w:t>
        <w:br/>
        <w:t>венных животных. Алматы, 1994 а. С.71-87.</w:t>
        <w:br/>
        <w:t>Жапбасов Р. Распространение и формы врожденных аномалий</w:t>
        <w:br/>
        <w:t>у каракульских и кроссбредных овец // Вестник сельскохо-</w:t>
        <w:br/>
        <w:t>зяйственной науки Казахстана, 1994 б. %% 7. С. 100-109.</w:t>
        <w:br/>
        <w:t>Жапбасов Р. Врожденные аномалии конечностей у каракульских</w:t>
        <w:br/>
        <w:t>и кроссбредных ягнят // Деп. в КазгосИНТИ. Библиографический</w:t>
        <w:br/>
        <w:t>указатель “Депонированные в КазгосИНТИ научные работы”.</w:t>
        <w:br/>
        <w:t>Алматы, 1994 в. Вып.4.</w:t>
        <w:br/>
        <w:t>Жапбасов Р. Исследование хромосом клеток ятнят с аномалиями</w:t>
        <w:br/>
        <w:t>конечностей // Деп. в КазгтосИНТИ. Библиографический указатель</w:t>
        <w:br/>
        <w:t>К-кет жане. в КазгосИНТИ научные работы”. Алматы, 1994</w:t>
        <w:br/>
        <w:t>г. Вып.4.</w:t>
      </w:r>
    </w:p>
    <w:p>
      <w:r>
        <w:t>251</w:t>
        <w:br/>
        <w:t>Иоганссон С.И. Руководство по разведению животных.</w:t>
        <w:br/>
        <w:t>Москва: 1963. Т.2, 546 с.</w:t>
        <w:br/>
        <w:t>Исенжулов И.А., Букенов К.Б., Проказин О.А. Казахский</w:t>
        <w:br/>
        <w:t>архаромеринос. Алма-Ата: Кайнар, 1979. 104 с.</w:t>
        <w:br/>
        <w:t>Канапин А.К. Распространение и особенности проявления</w:t>
        <w:br/>
        <w:t>хромосомных нарушений у племенного крупного рогатого скота</w:t>
        <w:br/>
        <w:t>Казахстана: Автореф. дисс...канд. биол. наук. Ленинград-</w:t>
        <w:br/>
        <w:t>Пушкин, 1991. 19 с.</w:t>
        <w:br/>
        <w:t>Карпеченко Г.Д. Экспериментальная полиплоидия и гаплоидия.</w:t>
        <w:br/>
        <w:t>1935. // В кн.: Классики советской генетики. 1920-1940. Ленинград,</w:t>
        <w:br/>
        <w:t>1968. С. 512-538.</w:t>
        <w:br/>
        <w:t>Ҡарташов П.А., Киршин В.А., Ильин В.Г., Бурба Л.Г., Песков</w:t>
        <w:br/>
        <w:t>П.Г., Голосной В.Т. Лучевая болезнь сельскохозяйственных живот-</w:t>
        <w:br/>
        <w:t>ных. Москва: Колос, 1978. 270 с. : 1</w:t>
        <w:br/>
        <w:t>Кассирский И.А., Алексеев Г.А. Клиническая гематология.</w:t>
        <w:br/>
        <w:t>Москва: Медицина. 1970. 800 с.</w:t>
        <w:br/>
        <w:t>Качура В.С. Хромосомные нарушения у крупного рогатого</w:t>
        <w:br/>
        <w:t>скота (Вов (апгив І..) // Цитол. и генет., 1982. Т.16, % 4. С. 60-</w:t>
        <w:br/>
        <w:t>71.</w:t>
        <w:br/>
        <w:t>Керкис Ю.Я., Раджабли С.И., Поспелова Т.В., Высоцкая Л.В.</w:t>
        <w:br/>
        <w:t>О причинах возрастного увеличения анеуплоидии в лейкоцитах</w:t>
        <w:br/>
        <w:t>человека // Генетика. 1967. /» 4. С. 137-141.</w:t>
        <w:br/>
        <w:t>Кленовицкий П.М. Врожденные дефекты у свиней //</w:t>
        <w:br/>
        <w:t>Сельское хозяйство за рубежом, 1979. )% 5. С. 46-49.</w:t>
        <w:br/>
        <w:t>Кленовицкий П.М. Влияние генетических и средовых</w:t>
        <w:br/>
        <w:t>факторов на кариотип и распространенность хромосомных</w:t>
        <w:br/>
        <w:t>аномалий у сельскохозяйственных животных. Автореф. дисс....докт.</w:t>
        <w:br/>
        <w:t>биол.. наук. Дубровицы, 1997. 36 с.</w:t>
        <w:br/>
        <w:t>Кленовицкий П.М., Гольдман И.Л. Цитогенетическое и генети-</w:t>
        <w:br/>
        <w:t>ческое исследование поросят уржумской породы с врожденными</w:t>
        <w:br/>
        <w:t>аномалиями конечностей // Цитология и генетика, 1980. Т.14,</w:t>
        <w:br/>
        <w:t>Х% 1. С. 51-53.</w:t>
        <w:br/>
        <w:t>Кленовицкий П.М., Гольцман И.Л., Грудев Д.Н., Шмаков</w:t>
        <w:br/>
        <w:t>Ю.И. Цитогенетическов исследование поросят уржумской</w:t>
        <w:br/>
        <w:t>породы, родившиеся с низким весом // Цитология и генетика,</w:t>
        <w:br/>
        <w:t>1979. Т.13, &gt; 2. С. 96-99.</w:t>
        <w:br/>
        <w:t>Кленовицкий П.М., Никишов А.А., Иолчиев Б.С., Багиров В.А.</w:t>
        <w:br/>
        <w:t>Хромосомы одомашненных животных и родственных видов.</w:t>
        <w:br/>
        <w:t>Дубровицы: ВНИЙ животноводства. 2002. 44 с.</w:t>
        <w:br/>
        <w:t>Климов А.Ф. Анатомия домашних животных. Москва: Гос.из-</w:t>
        <w:br/>
        <w:t>во &lt;.-х. литературы, 1955. Т.І, 576 с.</w:t>
        <w:br/>
        <w:t>Клименко В.В. Хромосомные аномалии в ветеринарной</w:t>
        <w:br/>
        <w:t>2597</w:t>
      </w:r>
    </w:p>
    <w:p>
      <w:r>
        <w:t>жвачных животных. // Сельскохозяйственная биология, 1990. /%</w:t>
        <w:br/>
        <w:t>6. С. 196-198.</w:t>
        <w:br/>
        <w:t>Крюков В.И. Частота аберраций хромосом у диких млеко-</w:t>
        <w:br/>
        <w:t>питаюших в различных районах юго-западного Таджикистана //</w:t>
        <w:br/>
        <w:t>В сб.: Человек и биосфера. Киев, 1988. С. бі.</w:t>
        <w:br/>
        <w:t>Кудряшов А.А. Врожденные уродства у поросят // Ветеринария,</w:t>
        <w:br/>
        <w:t>1986. Хе 11. С. 51-52.</w:t>
        <w:br/>
        <w:t>Кулиев Г.К., Мамедов Т.О. Изучение кариотипа копытных</w:t>
        <w:br/>
        <w:t>животных Азербайджана // В сб.: Материалы Всесоюзн. симпоз.</w:t>
        <w:br/>
        <w:t>“Систематика и цитогенетика млекопитаюших”. Москва, 1975.</w:t>
        <w:br/>
        <w:t>С. 37-39.</w:t>
        <w:br/>
        <w:t>Куликова С.Г. Цитогенетическое исследование телят с врожден-</w:t>
        <w:br/>
        <w:t>ными аномалиями развития // В сб.: Проблемы животноводства</w:t>
        <w:br/>
        <w:t>и как их решать. Новосибирск, 1990. С. 27-28.</w:t>
        <w:br/>
        <w:t>Куликова С.Г. Цитогенетический мониторинг крупного рогатого</w:t>
        <w:br/>
        <w:t>скота в разных экологических зонах Западной Сибири, Северного</w:t>
        <w:br/>
        <w:t>Казахстана: Автореф. дисс....докт. биол. наук. Новосибирск, 1998.</w:t>
        <w:br/>
        <w:t>45 с.</w:t>
        <w:br/>
        <w:t>Куликова С.Г., Петухов В.Л., Графодатский А.С. Новый случай</w:t>
        <w:br/>
        <w:t>трисомии у крупного рогатого скота // Цитология и генетика, 1991.</w:t>
        <w:br/>
        <w:t>Т.25, Хе 2. С. 28-38.</w:t>
        <w:br/>
        <w:t>Курносов К.М. Ложные плацентарные сосудистые анастомозы</w:t>
        <w:br/>
        <w:t>при эмбриональном парабиозе и явления фримартинизма у овец</w:t>
        <w:br/>
        <w:t>// ДАН СССР, 1960. Т.134, Х% 2. С. 493-496.</w:t>
        <w:br/>
        <w:t>Кусмолданов К.С., Жапбасов Р. Использование моле-</w:t>
        <w:br/>
        <w:t>кулярно-генетических маркеров крови сельскохозяйственных</w:t>
        <w:br/>
        <w:t>животных в селекционно-племенной работе // В сб.:</w:t>
        <w:br/>
        <w:t>Международная конференция “Научное обеспечение агропро-</w:t>
        <w:br/>
        <w:t>доволственной программы РК на 2003-2005 годы.” Астана-</w:t>
        <w:br/>
        <w:t>Алматы, 2003. С. 95.</w:t>
        <w:br/>
        <w:t>Кусмолданов К.С., Жапбасов Р. Использование молекулярно-</w:t>
        <w:br/>
        <w:t>генетических маркеров в процессе селекции сельскохозяйст-</w:t>
        <w:br/>
        <w:t>венных животных // В сб. Международная научная</w:t>
        <w:br/>
        <w:t>конференция “Развитие ключевых направленй сельскохозяйст-</w:t>
        <w:br/>
        <w:t>венных наук в Казахстане: селекция, биотехнология, генетические</w:t>
        <w:br/>
        <w:t>ресурсы.” Животноводство. Алматы, 2004. С. 167-171.</w:t>
        <w:br/>
        <w:t>Кусмолданов К.С., Жомартов А.М., Абишев Б., Жапбасов Р.</w:t>
        <w:br/>
        <w:t>Иммуногенетические и цитогенетические исследования сельско-</w:t>
        <w:br/>
        <w:t>хозяйственных животных Казахстана // В сб: Международная</w:t>
        <w:br/>
        <w:t>научно-практическая конференция “Проблемы научного обеспе-</w:t>
        <w:br/>
        <w:t>чения сельского хозяйства Республики Казахстан, Сибири и</w:t>
        <w:br/>
        <w:t>Монголии. Улан--Батор -20017. Алматы, 2001. С. 274 - 276.</w:t>
        <w:br/>
        <w:t>259</w:t>
        <w:br/>
        <w:t>Дубинчук В.Т., Березина Л.А., Мануилова Л.И. Формы нахождения</w:t>
        <w:br/>
        <w:t>и особенности определения техногенных долгоживуших радио-</w:t>
      </w:r>
    </w:p>
    <w:p>
      <w:r>
        <w:t>нуклидов в почвах Семипалатинского ядерного полигона 2/</w:t>
        <w:br/>
        <w:t>Геология Казахстана, 1998. У% 2. С.107-116.</w:t>
        <w:br/>
        <w:t>Бегимкулов Б.К., Бакай А.В. Ассоциации акроцентрических</w:t>
        <w:br/>
        <w:t>хромосом в клетках костного мозга крупного рогатого скота, зебу,</w:t>
        <w:br/>
        <w:t>яков и гибридов между ними // Сборник научных трудов,</w:t>
        <w:br/>
        <w:t>Москов.вет.акад., 1984. Х%» 122. С. 6-9.</w:t>
        <w:br/>
        <w:t>Бегимкулов Б.К. Цитогенетическое исследование кариотипа</w:t>
        <w:br/>
        <w:t>домашнего яка, зебу и их гибридов с крупным рогатым скотом:</w:t>
        <w:br/>
        <w:t>Автореф. дисс.... канд.биол.наук. Москва, 1980. 16 с.</w:t>
        <w:br/>
        <w:t>Безруков Н.И., Утесинов Ж. Ранняя эмбриональная смертность</w:t>
        <w:br/>
        <w:t>у овец и пути ее предупреждения // Вест. с.-х. науки Казахстана,</w:t>
        <w:br/>
        <w:t>1977. % 3. С.75-79.</w:t>
        <w:br/>
        <w:t>Бейсембаева Р.У., Жапбасов Р. Исследования гаптоглобина у овец</w:t>
        <w:br/>
        <w:t>с различными патологиями и врожденными пороками развития //</w:t>
        <w:br/>
        <w:t>Известия АН КазССР. Серия биологическая, 1987. Х% 3. С. 83-85.</w:t>
        <w:br/>
        <w:t>Бердимуратов Ж.Б. Закономерности внутриутробного роста</w:t>
        <w:br/>
        <w:t>овцы: Автореф.дисс... канд.биол.наук. Алма-Ата, 1968. 22 с.</w:t>
        <w:br/>
        <w:t>Берсімбаев Р.І., Мұхамбетжанов К.Қ. Жалпы және молекулалық</w:t>
        <w:br/>
        <w:t>генетика. П бөлім. Алматы: Қазақ университеті, 2005. 267 6.</w:t>
        <w:br/>
        <w:t>Бигалиев А.Б., Туребаев М.Н., Биталиева Р.К., Елемесова М.Ш.</w:t>
        <w:br/>
        <w:t>Цитогенетические обследования лиц, занятых в сфере хромового</w:t>
        <w:br/>
        <w:t>производства // Генетика, 1977. Т. 13, /% 3. С. 545-547.</w:t>
        <w:br/>
        <w:t>Бигалиев А.Б.,Шарипова М.А., Жунусова К.Х., Халилов М.Ф.</w:t>
        <w:br/>
        <w:t>Использование цитогенетических критьерев для экологической</w:t>
        <w:br/>
        <w:t>оценки состояния окружаюшцей среды // Вестник Каз НУ. Серия</w:t>
        <w:br/>
        <w:t>экологическая, 2001. Хе 1 (18). С. 42-44.</w:t>
        <w:br/>
        <w:t>Билтуева Л.С., Графодатский А.С. Высокий уровень разрешения</w:t>
        <w:br/>
        <w:t>С-дифференциальной окраски хромосом овцы (Оуів агіев) // В сб.:</w:t>
        <w:br/>
        <w:t>Цитогенет. и биотехнол. Ленинград, Пушкин, 1989. С. 88.</w:t>
        <w:br/>
        <w:t>Бирбин С.С. Хромосомные мутации при лейкозе крупного</w:t>
        <w:br/>
        <w:t>рогатого скота // Ветеринария, 1986. » 3. С. 22-27.</w:t>
        <w:br/>
        <w:t>Богданов Ю.Ф., Коломиец О.Л. Мейоз как фильтр хромосомных</w:t>
        <w:br/>
        <w:t>перестроек// В сб.: Материалы 11 Всесоюзн. сьезда мед.генет.</w:t>
        <w:br/>
        <w:t>Алма-Ата, 1990. С. 307. |</w:t>
        <w:br/>
        <w:t>Бочаров Ю.С., Вилкина Г.А. Мутации кариотипа и старенис //</w:t>
        <w:br/>
        <w:t>Генетика, 1966. Х% 4. С.45-50.</w:t>
        <w:br/>
        <w:t>Бочков Н.П. Хромосомы человека и облучение. Москва:</w:t>
        <w:br/>
        <w:t>Атомиздат, 1971. 168 с.</w:t>
        <w:br/>
        <w:t>Бочков Н.П. Проблемы метагенеза у человека // Вестник АМН</w:t>
        <w:br/>
        <w:t>СССР, 1973. 5% 1. С.55-61.</w:t>
        <w:br/>
        <w:t>246</w:t>
        <w:br/>
        <w:t>альбиноидов и некоторые пути их устранения У/ В сб.</w:t>
        <w:br/>
        <w:t>Совершенствование сушествуюших и выведение новых пород</w:t>
        <w:br/>
        <w:t>жвачных животных в Казахстане. Тематический сборник научных</w:t>
        <w:br/>
        <w:t>трудов Алма-Атинского и Семипалатинского зооветеринарных</w:t>
      </w:r>
    </w:p>
    <w:p>
      <w:r>
        <w:t>институтов. Алма-Ата, 1987. С. 94-101.</w:t>
        <w:br/>
        <w:t>Жапбасов Р., Мурзамадиев А.М., Абишев Б. Изучение</w:t>
        <w:br/>
        <w:t>полиплоидных клеток костного мозга овец // Известия АН</w:t>
        <w:br/>
        <w:t>КазССР.” Сер.биологическая, 1973. )% 6. С. 64-70.</w:t>
        <w:br/>
        <w:t>Жапбасов Р., Мурзамадиев А.М., Абишев Б. Некоторые</w:t>
        <w:br/>
        <w:t>результаты изучения кариотипа овец // В сб.: Генетика и</w:t>
        <w:br/>
        <w:t>селекция сельскохозяйственных животных. Алма-Ата, 1975. С.</w:t>
        <w:br/>
        <w:t>71-82.</w:t>
        <w:br/>
        <w:t>Жапбасов Р., Кусмолданов К.С., Сейсебаев А.Т., Алтаева Н.3.,</w:t>
        <w:br/>
        <w:t>Бахтин М. Генетические исследования животных из региона</w:t>
        <w:br/>
        <w:t>Семипалатинского испытательного ядерного полигона // В сб::</w:t>
        <w:br/>
        <w:t>Международная научная конференция “Современное состояние</w:t>
        <w:br/>
        <w:t>проблем и достижений в области генетики, селекции“. Алматы,</w:t>
        <w:br/>
        <w:t>2003. С. 132-133.</w:t>
        <w:br/>
        <w:t>Жапбасов Р., Тяпаев Р.Х., Адырбеков И.А., Бекетауов О.</w:t>
        <w:br/>
        <w:t>Изучение кариотипа серых каракульских овец в ГПІЗ “Сыр-</w:t>
        <w:br/>
        <w:t>дарьинский” // В сб.: Материалы научно-теоретической конф.,</w:t>
        <w:br/>
        <w:t>посвяшенной 60-летию образования СССР “Интенсификация и</w:t>
        <w:br/>
        <w:t>повышение качества продукции каракулеводства”. Чимкент, 1982.</w:t>
        <w:br/>
        <w:t>С. 119-120.</w:t>
        <w:br/>
        <w:t>Жапбасов Р., Укбаев Х.И., Тяпаев Р.Х. Частота хромосомных</w:t>
        <w:br/>
        <w:t>нарушений у разных популяций каракульских овец // В сб.:</w:t>
        <w:br/>
        <w:t>Цитогенетика и биотехнология. Ленинград, Пушкин, 1989. С.</w:t>
        <w:br/>
        <w:t>87-88.</w:t>
        <w:br/>
        <w:t>Жапбасов Р., Симонова А.Г., Кулимбетова А.С. Цитологические</w:t>
        <w:br/>
        <w:t>и цитогенетические исследования некоторых врожденных поро-</w:t>
        <w:br/>
        <w:t>ков развития ягнят // В сб.: Материалы республ.конф. “Проблемы</w:t>
        <w:br/>
        <w:t>теоретической и прикладной генетики в Казахстане”. Алма-Ата,</w:t>
        <w:br/>
        <w:t>1990. С. 165-166.</w:t>
        <w:br/>
        <w:t>Жапбасов Р., Адырбеков И.А., Тяпаев Р.Х.,.Укбаев Х.И.</w:t>
        <w:br/>
        <w:t>Достижения цитогенетики в практику овцеводства Казахстана</w:t>
        <w:br/>
        <w:t>// В сб.: Пути увеличения производства и улучшения качества</w:t>
        <w:br/>
        <w:t>сельскохозяйственной продукции в Казахстане. Актюбинск, 1992</w:t>
        <w:br/>
        <w:t>а. С. 227-229.</w:t>
        <w:br/>
        <w:t>Жапбасов Р., Адырбеков И.А., Тяпаев Р.Х., Мурзамадиев А.М.,</w:t>
        <w:br/>
        <w:t>Укбаев Х.И. Рекомендации по использованию цитогенетических</w:t>
        <w:br/>
        <w:t>методов оценки животных в каракулеводстве. Алма-Ата, 1992 б.</w:t>
        <w:br/>
        <w:t>21 с</w:t>
        <w:br/>
        <w:t>254</w:t>
        <w:br/>
        <w:t>// В сб.: Материалы П сьезда Всесоюзного обшества генетиков</w:t>
        <w:br/>
        <w:t>и селекционеров им. Н.И. Вавилова. “Генетика, селекция и</w:t>
        <w:br/>
        <w:t>тибридизация с.-х. животных”. Москва, 1972. С. 176.</w:t>
        <w:br/>
        <w:t>Мухамедгалиев Ф.М., Савицкий В.Ф., Шарипов И.К., Жап-</w:t>
        <w:br/>
        <w:t>басов Р. Хромосомы овец некоторых Казахстанских пород // В</w:t>
        <w:br/>
        <w:t>сб.: Генетика и селекция растений и животных в Казахстане.</w:t>
        <w:br/>
        <w:t>Алма-Ата, 1974 а, С. 3-12.</w:t>
        <w:br/>
        <w:t>Мухамедгалиев Ф.М., Савицкий В.Ф., Шарипов И.К., Жапбасов</w:t>
        <w:br/>
        <w:t>Р. Некоторые данные по кариотипу овец казахстанских пород</w:t>
        <w:br/>
        <w:t>/// В сб.: Закономерности индивидуального развития и селекция</w:t>
      </w:r>
    </w:p>
    <w:p>
      <w:r>
        <w:t>животных. Алма-Ата, 1974 б. С. 3-12.</w:t>
        <w:br/>
        <w:t>Недава В.Е., Буркат В.П., Качура В.С., Мелешко А.А., Дмитраш</w:t>
        <w:br/>
        <w:t>Н.А., Леонтьева 3.А. Результаты цитогенетического контроля</w:t>
        <w:br/>
        <w:t>племенных быков на станциях искусственного осеменения //</w:t>
        <w:br/>
        <w:t>Цитология и генетика, 1983. М 1. С. 34-38.</w:t>
        <w:br/>
        <w:t>Немцева Л.С. Метафазный метод учета перестроек хромосом.</w:t>
        <w:br/>
        <w:t>Москва: Наука, 1970, 125 с.</w:t>
        <w:br/>
        <w:t>Нечипоренко В.Х., Опришко Н.Н. Изучение хромосом у</w:t>
        <w:br/>
        <w:t>зародышей свиней на ранних стадиях эмбриогенеза // Цитология</w:t>
        <w:br/>
        <w:t>и генетика, 1977. Т.2, Х% 5. С. 457-460.</w:t>
        <w:br/>
        <w:t>Никольс У. Цитогенетические методы анализа мутагенности</w:t>
        <w:br/>
        <w:t>// В сб.: Генетические последствия загрязнения окружаюшей</w:t>
        <w:br/>
        <w:t>среды. Москва, 1977. С. 101-106.</w:t>
        <w:br/>
        <w:t>Новиков И.И. Хромосомы в сперматогенезе межвидовых</w:t>
        <w:br/>
        <w:t>тибридов европейского муфлона и домашней овпы (мериноса)</w:t>
        <w:br/>
        <w:t>//- ДАН СССР, 1935. Т. 4(9), &gt; 1-2 (70-71). С. 87-48.</w:t>
        <w:br/>
        <w:t>Новиков И.И. Хромосомы в сперматогенезе одногорбого</w:t>
        <w:br/>
        <w:t>верблюда (Сатпеіи 4готайегіне 1..), двугорбого верблюда</w:t>
        <w:br/>
        <w:t>(Сашеіив Басігізпив І.,) и Е, гибрида между ними // Труды</w:t>
        <w:br/>
        <w:t>Института генетики АН СССР, 1939. %% 13. С. 285-296.</w:t>
        <w:br/>
        <w:t>Орлов В.Н. Кариосистематика млекопитаюших. Цитогенети-</w:t>
        <w:br/>
        <w:t>ческие методы в систематике млекопитаюших. Москва: 1974. 320 с.</w:t>
        <w:br/>
        <w:t>Орлов В.Н., Булатова Н.Ш. Сравнительная цитогенетика и</w:t>
        <w:br/>
        <w:t>кариосистематика млекопитаюших. Москва: Наука, 1983. 405 с.</w:t>
        <w:br/>
        <w:t>Орлов В.Н., Булатова Н.Ш. Кариотип эфиопского домашнего</w:t>
        <w:br/>
        <w:t>барана // В сб.: Материалы 1 Всесоюзн.конф. по цитогенетике</w:t>
        <w:br/>
        <w:t>с.-х. животных. Москва, 1985. С. 61-62.</w:t>
        <w:br/>
        <w:t>Орлов В.Н., Тумуржав М., Малыгин В.М. Кариотипы торных</w:t>
        <w:br/>
        <w:t>баранов (О.а.рг?еу/аіБкі) и домашних овец Центральной Азии</w:t>
        <w:br/>
        <w:t>В связи с происхождением последних // В сб. Материалы</w:t>
        <w:br/>
        <w:t>Всесоюзн.симп. “Систематика и цитогенетика млекопитаюших”.</w:t>
        <w:br/>
        <w:t>Москва, 1975. С. 47-48.</w:t>
        <w:br/>
        <w:t>263</w:t>
        <w:br/>
        <w:t>Гольдман И.Л. и др. Цитогенетическая лаборатория для иссле-</w:t>
        <w:br/>
        <w:t>дования хромосом животных и птиц // Вестник сельскохозяйст-</w:t>
        <w:br/>
        <w:t>венной науки, 1970. е 3. С. 96-100.</w:t>
        <w:br/>
        <w:t>Гольдман И.Л., Эрнст Л.К., Жигачев А.И., Маслова-Хороши-</w:t>
        <w:br/>
        <w:t>лова И.П. Редкая форма генетически обусловленной слепоти телят</w:t>
        <w:br/>
        <w:t>// Доклады ВАСХНИЛ, 1974. )7. С. 28-30.</w:t>
        <w:br/>
        <w:t>Гольдман И.Л., Живалев И.К., Дун Е.А. Хромосомы-маркеры</w:t>
        <w:br/>
        <w:t>мутантных клеток системы крови при лейкозах крупного рогатого</w:t>
        <w:br/>
        <w:t>скота // Доклады ВАСХНИЛ, 1983. в 6. С. 32-34.</w:t>
        <w:br/>
        <w:t>Гольдман И.Л., Смирнов О.К., Коновалов М.А., Стефанова В.Н.,</w:t>
        <w:br/>
        <w:t>Джапаридзе С.Т., Чичерина И.И., Кленовицкий П.М. Получение</w:t>
        <w:br/>
        <w:t>и исследование цитогенетически маркированных радиомутантов</w:t>
        <w:br/>
        <w:t>свиней // Вестник с.-х. науки, 1990. Х5 9. С. 137-142.</w:t>
      </w:r>
    </w:p>
    <w:p>
      <w:r>
        <w:t>Графодатский А.С., Раджабли С.И. Хромосомы сельскохозяйст-</w:t>
        <w:br/>
        <w:t>векных и лабораторных млекопитаюших. Новосибирск: Наука,</w:t>
        <w:br/>
        <w:t>Сибирское отделение, 1988. 127 с.</w:t>
        <w:br/>
        <w:t>Гулькевич Ю.В. и др. Генетические исследования врожденных</w:t>
        <w:br/>
        <w:t>пороков развития у человека // Вестник АМН СССР, 1973. 1. С.</w:t>
        <w:br/>
        <w:t>62-68.</w:t>
        <w:br/>
        <w:t>Давиденкова Е.Ф. (ред.). Хромосомные болезни человека. Диаг-</w:t>
        <w:br/>
        <w:t>ностика и клиника. Ленинград: Медицина, 1965. 186 с.</w:t>
        <w:br/>
        <w:t>Давиденкова Е.Ф. Современное состояние клинической гене-</w:t>
        <w:br/>
        <w:t>тики // Вестник АМН СССР, 1974. )% 2. С. 74-81.</w:t>
        <w:br/>
        <w:t>Демин Ю.С., Сафронова Л. Д. Цитогенетический мониторинг</w:t>
        <w:br/>
        <w:t>в животноводстве // Изв. АН СССР. Сер.биол.,1984. Хә 5. С.702-</w:t>
        <w:br/>
        <w:t>715.</w:t>
        <w:br/>
        <w:t>Демин Ю.С., Пименова Т.И. Анализ естественного мутирования</w:t>
        <w:br/>
        <w:t>хрсмосом у лошадей // В сб.: Материалы 1 Всесоюзн. конф. по</w:t>
        <w:br/>
        <w:t>цитогенетике с.-х. животных. Москва, 1985а. С. 25-26.</w:t>
        <w:br/>
        <w:t>Демин Ю.С., Пименова Т.И. Цитогенетический анализ спонтан-</w:t>
        <w:br/>
        <w:t>ного мутационного процесса у лошадей. // Генетика, 19856. Т.ХХІ</w:t>
        <w:br/>
        <w:t>У5 6. С. 1066-1067.</w:t>
        <w:br/>
        <w:t>Добриянов Д.С. Методические аспекты цитогенетики сельско-</w:t>
        <w:br/>
        <w:t>2 животных: Автореф.дисс... канд.биол.наук. Москва,</w:t>
        <w:br/>
        <w:t>2Іс</w:t>
        <w:br/>
        <w:t>Добриянов Д.С., Константинов Г. Проучвания на всякой</w:t>
        <w:br/>
        <w:t>линейни параметри на хромосомите в кариотипа на домашнита</w:t>
        <w:br/>
        <w:t>овца (Оуів атіев І..) // Генетика и селекция (НРБ), 1972. Т.5, % 6.</w:t>
        <w:br/>
        <w:t>С. 483-490.</w:t>
        <w:br/>
        <w:t>Добриянов Димитьр, Василева Светла. Параметричен анализ</w:t>
        <w:br/>
        <w:t>на двурамежните хромозами в кариотипо на овцата // Живот-</w:t>
        <w:br/>
        <w:t>новод.науки, 1985. Т.22, Хе 4. С. 44-49.</w:t>
        <w:br/>
        <w:t>249</w:t>
        <w:br/>
        <w:t>Воробьев Н.Н. Эмбриональная смертность в промышленном</w:t>
        <w:br/>
        <w:t>овцеводстве // Вестн. с.-х. науки, 1985. )% 1. С. 125-128.</w:t>
        <w:br/>
        <w:t>Воронцов Н.Н., Коробицына К.В., Надлер Ч.Ф. и др. Цитоге-</w:t>
        <w:br/>
        <w:t>нетическая дифференциация и границы видов у настоятцих баразов</w:t>
        <w:br/>
        <w:t>(Оуів 8.5іг.) Палеарктики // Зоологический журнал, 1972. Т.51.</w:t>
        <w:br/>
        <w:t>Вып.8. С. 1109-1122.</w:t>
        <w:br/>
        <w:t>Воронцов Н.Н. и др. Хромосомы диких баранов и происхож-</w:t>
        <w:br/>
        <w:t>дение домашних овец // Природа, 1972. Х% 3. С. 74-82.</w:t>
        <w:br/>
        <w:t>Воронцов Н.Н., Гаспарян К.М. Генофонд диких баранов в</w:t>
        <w:br/>
        <w:t>отдаленной гибридизации // Природа, 1988, Х% 4. С. 49-53.</w:t>
        <w:br/>
        <w:t>Всеволодов Э.Б., Шарипов И.К., Вишневская С.С., Жапбасов Р.</w:t>
        <w:br/>
        <w:t>Оценка последствий повреждений наследственного аппарата -Че-</w:t>
        <w:br/>
        <w:t>ловека и животных в результате воздействий неблагоприятных</w:t>
        <w:br/>
        <w:t>тегін внешней среды // Информационный листок. Алма-Ата,</w:t>
      </w:r>
    </w:p>
    <w:p>
      <w:r>
        <w:t>1990.</w:t>
        <w:br/>
        <w:t>Гилева Э.А. Любашевский Н.М., Стариченко В.И., Чибиряк</w:t>
        <w:br/>
        <w:t>М.В., Романов Г.Н. Наследуемая хромосомная нестабильность у</w:t>
        <w:br/>
        <w:t>обыкновенной полевки (Місгоһив агуаіи) из района Кыштымской</w:t>
        <w:br/>
        <w:t>ядерной аварии - факт или гипотеза? // Генетика, 1996. Т.32, Х% 1.</w:t>
        <w:br/>
        <w:t>С. 114-119.</w:t>
        <w:br/>
        <w:t>Гиндилис В.М. Принципы идентификации хромосом человека:</w:t>
        <w:br/>
        <w:t>Автореф. дисс... канд.биол.наук. Москва, 1967. 19 с.</w:t>
        <w:br/>
        <w:t>Глазко В.И. Популяционно-генетические последствия воспро-</w:t>
        <w:br/>
        <w:t>изводства животных в зоне экологических стрессов // Доповіді</w:t>
        <w:br/>
        <w:t>Національной Академіі Наук Украіни, 1999. Х% 12. С. 192-196.</w:t>
        <w:br/>
        <w:t>Глазко В.И., Столповский Ю.А., Тарасюк С.И., Букаров Н.Г.,</w:t>
        <w:br/>
        <w:t>Попов Н.А. Изучение генетических особенностей бурой кар-</w:t>
        <w:br/>
        <w:t>патской породы - местной исчезаюшей породы крупного рогатого</w:t>
        <w:br/>
        <w:t>скота Западной Украины // Генетика, 1996. Том 32, 265. С. 668</w:t>
        <w:br/>
        <w:t>&lt;--675.</w:t>
        <w:br/>
        <w:t>Глик Б., Пастернак Дж. Молекулярная биотехнология. Прин-</w:t>
        <w:br/>
        <w:t>ципы и применение. Москва: Мир, 2002. 589 с.</w:t>
        <w:br/>
        <w:t>Глембоцкий Я.Л., Дьячков И., Крымская Э. 1932. Цитировгно</w:t>
        <w:br/>
        <w:t>по Визнер Э., Виллер 3. 1979. С. 338.</w:t>
        <w:br/>
        <w:t>Гольдман И.Л., Жигачев А.И. Цитогенетическое исследование</w:t>
        <w:br/>
        <w:t>23 случаев врожденных аномалий крупного рогатого скота //</w:t>
        <w:br/>
        <w:t>Цитология и генетика, 1977. Т.11,% 1. С. 80-82.</w:t>
        <w:br/>
        <w:t>Гольдман И.Л., Добриянов Д.С., Будяков В.И. Полиплоидные</w:t>
        <w:br/>
        <w:t>клетки в гемопоэтической ткани человека и животных // Бюлл.</w:t>
        <w:br/>
        <w:t>экспер. биол. и мед., 1969 а. Т.67, Хе 1. С. 87-92. -</w:t>
        <w:br/>
        <w:t>Гольдман И.Л. и др. Хромосомы крупного рогатого скота //</w:t>
        <w:br/>
        <w:t>Животноводство, 1969 6. Хе3. С. 48-50.</w:t>
        <w:br/>
        <w:t>248</w:t>
        <w:br/>
        <w:t>Жапбасов Р. Қойлардың және әртүрлі тумыстан болған</w:t>
        <w:br/>
        <w:t>кемістіктері бар қозылардың хромосомаларын зерттеу // Қазақ-</w:t>
        <w:br/>
        <w:t>отанның ауыл шаруашылығы ғылымдарының жаршысы, 1994 д.</w:t>
        <w:br/>
        <w:t>% 7-8. Б. 81-86.</w:t>
        <w:br/>
        <w:t>Жапбасов Р. Цитогенетические исследования овец В онтогенезе</w:t>
        <w:br/>
        <w:t>и при врожденных аномалиях //В сб.:Теоретические и</w:t>
        <w:br/>
        <w:t>практические основы производства продуктов животноводства.</w:t>
        <w:br/>
        <w:t>Международный сборник научных трудов, посвяшценный 150-</w:t>
        <w:br/>
        <w:t>ШЯЫ Абая Кунанбаева.Часть 3 (Б). Семипалатинск, 1995. С.</w:t>
        <w:br/>
        <w:t>-264.</w:t>
        <w:br/>
        <w:t>Жапбасов Р. Цитогенетический и тератологический скрининг</w:t>
        <w:br/>
        <w:t>некоторых популяций овец Казахстана: Автореф. дисс....докт. биол.</w:t>
        <w:br/>
        <w:t>наук. Ташкент, 1995. 39 с.</w:t>
        <w:br/>
        <w:t>Жапбасов Р. Цитогенетические исследования ягнят с множест-</w:t>
        <w:br/>
        <w:t>венными врожденными аномалиями // Известия МН-АН РК.</w:t>
        <w:br/>
        <w:t>Серия биологическая. 1996 а. 26 2. С. 53-57.</w:t>
      </w:r>
    </w:p>
    <w:p>
      <w:r>
        <w:t>Жапбасов Р. Исследование хромосом клеток ягнят с врожден-</w:t>
        <w:br/>
        <w:t>ными аномалиями черепной кости и головного мозга // В сб.:.</w:t>
        <w:br/>
        <w:t>Генетика и биотехнология животных. Алматы, 1996 6. Т. ХХУ (2).</w:t>
        <w:br/>
        <w:t>С. 135-140.</w:t>
        <w:br/>
        <w:t>Жапбасов Р. Тератологический и цитогенетический скрининг</w:t>
        <w:br/>
        <w:t>диких и домашних животных из экологически неблагополучных</w:t>
        <w:br/>
        <w:t>регионов Казахстана (научно-методические аспекты) // В сб.:</w:t>
        <w:br/>
        <w:t>Генетические последствия влияния многолетних ядерных</w:t>
        <w:br/>
        <w:t>испытаний на Семипалатинском ядерном политоне на организм</w:t>
        <w:br/>
        <w:t>человека и окружаюшую среду. Алматы, 1997. С. 81-90.</w:t>
        <w:br/>
        <w:t>Жапбасов Р. Морфологическое и цитогенетическое исследова-</w:t>
        <w:br/>
        <w:t>ния ягнятс врожденными аномалиями челюстей и расшеплением</w:t>
        <w:br/>
        <w:t>твердого неба // В сб.: Генетика и биотехнология животных.</w:t>
        <w:br/>
        <w:t>Биотехнология - 98. Алматы. 1998. С. 121-131.</w:t>
        <w:br/>
        <w:t>Жапбасов Р. Результаты цитогенетического и тератологического</w:t>
        <w:br/>
        <w:t>изучения некоторых пород и популяций овец Казахстана // Вестник</w:t>
        <w:br/>
        <w:t>сельскохозяйственной науки Казахстана, 2000, Х% 7, С. 65-66.</w:t>
        <w:br/>
        <w:t>Жапбасов Р. Қойларды цитогенетикалық зерттеудің жетістіктері</w:t>
        <w:br/>
        <w:t>мен келешектегі даму бағыттары // Жаршы. Ғылыми-теориялық</w:t>
        <w:br/>
        <w:t>журнал. Алматы. 2002. Х» 7. Б. 13-20.</w:t>
        <w:br/>
        <w:t>Жапбасов Р. Сравнительное цитогенетическое изучение</w:t>
        <w:br/>
        <w:t>различных пород и популяций овец Казахстана // В сб.: Междуна-</w:t>
        <w:br/>
        <w:t>родная конференция “Развитие ключевых направлений сельскохо-</w:t>
        <w:br/>
        <w:t>зяйственных наук в Казахстане: селекция, биотехнология, генети-</w:t>
        <w:br/>
        <w:t>ческие ресурсы”. Животноводство. Алматы, 2004. С. 158-163.</w:t>
        <w:br/>
        <w:t>Жапбасов Р., Абишев Б. К методике изучения хромосомноаго</w:t>
        <w:br/>
        <w:t>252</w:t>
        <w:br/>
        <w:t>Лурье И.В., Недзьведь М.К., Пучков Г.Ф., Савенко Л.А., Усова</w:t>
        <w:br/>
        <w:t>Ю.И., Усоев С.С., Черствой Е.Д., Швед И.А. Врожденные пороки</w:t>
        <w:br/>
        <w:t>развития в онтогенезе // В сб.: Материалы научн. конф. по вопр.</w:t>
        <w:br/>
        <w:t>теорет. и клинич. мед. Минск, 1977. С. 47-50.</w:t>
        <w:br/>
        <w:t>Левитский Г.А. Морфология хромосом. История. Методика.</w:t>
        <w:br/>
        <w:t>Факты. Теория. 1931. // В кн.: Классики советской генетики. 1920-</w:t>
        <w:br/>
        <w:t>1940. Ленинград, 1968. С. 171-226.</w:t>
        <w:br/>
        <w:t>Лобков В.Ю. Иммуно-цитогенетические аспекты использования</w:t>
        <w:br/>
        <w:t>маркируюшұих систем крови в скотоводстве: Автореф. дисс.... докт.</w:t>
        <w:br/>
        <w:t>биол. наук. Ленинград, 1998. 45 с.</w:t>
        <w:br/>
        <w:t>Лактионов А.М., Мутузкин Л.И., Дун Е.А. Кариотип клеток</w:t>
        <w:br/>
        <w:t>костного мозга у здорового и больного лейкозом крупного рогатого</w:t>
        <w:br/>
        <w:t>скота. // В кн.: Лейкозы сельскохозяйственных животных. Москва,</w:t>
        <w:br/>
        <w:t>1975. С.176-179.</w:t>
        <w:br/>
        <w:t>Лурье И.В., Николаев Д.Л. Врожденные пороки развития в</w:t>
        <w:br/>
        <w:t>системе генетического мониторинга. Сообшение 1. Отбор пороков</w:t>
        <w:br/>
        <w:t>развития, подлежаших динамическому наблюдению // Генетика,</w:t>
        <w:br/>
        <w:t>1983. 76 1. С. 165-169.</w:t>
        <w:br/>
        <w:t>Лютиков К.М. Инбридинг и уродства в потомстве стада</w:t>
        <w:br/>
        <w:t>ярославской породы крупного рогатого скота // Генетика, 1967.</w:t>
        <w:br/>
        <w:t>Х% 12. С. 89-97.</w:t>
      </w:r>
    </w:p>
    <w:p>
      <w:r>
        <w:t>Льюин Б. Гены. Москва: Мир. 1987. 544. с.</w:t>
        <w:br/>
        <w:t>Маккьосик В.А. Наследственные признаки человека. Москва:</w:t>
        <w:br/>
        <w:t>Медицина, 1976. 683 с.</w:t>
        <w:br/>
        <w:t>Мамедов Т.О. Применение цитогенетических данных для</w:t>
        <w:br/>
        <w:t>изучения физиологии горных баранов и происхождения домашних</w:t>
        <w:br/>
        <w:t>овец // Изв. АН АзССР. Сер.биологическая, 1985, 7% 6. С. 64-</w:t>
        <w:br/>
        <w:t>72,</w:t>
        <w:br/>
        <w:t>Мартынов Ю.Ф. Генетическая структура полутонкорунных</w:t>
        <w:br/>
        <w:t>мясошерстных овец юго-востока Казахстана // В сб.: Вопросы</w:t>
        <w:br/>
        <w:t>ы сельскохозяйственных животных. Алма-Ата, Ғылым, 1990.</w:t>
        <w:br/>
        <w:t>. 20-26.</w:t>
        <w:br/>
        <w:t>Марченко Г.И., Шишков В.П. Цитогенетические исследования</w:t>
        <w:br/>
        <w:t>хромосом у животных // В сб.: лейкозы крупного рогатого скота.</w:t>
        <w:br/>
        <w:t>Москва, 1985. С. 31-33.</w:t>
        <w:br/>
        <w:t>Мешеряков Ф.А., Бобылева З.И., Вакуленко А.В., Нежданова</w:t>
        <w:br/>
        <w:t>Л.Г. Врожденная гиперкинезия ягнят невыясненной этиологии //</w:t>
        <w:br/>
        <w:t>2Қ Научн. труды Ставропольек. с.-х. ин-та. 1980, 6 43/4. С. 64-</w:t>
        <w:br/>
        <w:t>Моисейкина Л.Г., Кленовицкий П.М. Цитогенетическая харак-</w:t>
        <w:br/>
        <w:t>теристика овец эдильбаевской породы. // В сб.: Повышение</w:t>
        <w:br/>
        <w:t>эффективности кормления и разведения сельскохозяйственных</w:t>
        <w:br/>
        <w:t>261</w:t>
        <w:br/>
        <w:t>7 Эритроцитов с микроядрами в костном Ммозге млекопитаюших // В</w:t>
        <w:br/>
        <w:t>сб.: Статическая обработка данных тестирования на мутагенность.</w:t>
        <w:br/>
        <w:t>Методические указания. Вильнюс, 1989. С. 29-31.</w:t>
        <w:br/>
        <w:t>Завертяев Б.П. Генетические аспекты селекции на снижение</w:t>
        <w:br/>
        <w:t>мертворождаемости телят // Генетика, 1980. Т.16,285. С. 893-898.</w:t>
        <w:br/>
        <w:t>Завертяев Б.П. Оценка племенных качеств молочного скота.</w:t>
        <w:br/>
        <w:t>Ленинград: Агропромиздат, 1986. 256 с.</w:t>
        <w:br/>
        <w:t>Заводовская Н.П. и др. Гигантские клетки (мегакариопиты)</w:t>
        <w:br/>
        <w:t>В онтогенезе // В сб.: Цитохимия нуклеиновых кислот в норме и</w:t>
        <w:br/>
        <w:t>патологии. Томск, 1965. С. 7-13.</w:t>
        <w:br/>
        <w:t>Закон “О племенном Животноводстве”. Хе 269-ПІ ЗРК от 14</w:t>
        <w:br/>
        <w:t>декеОри 2001 года. Газета “Казахстанская правда“, 26 декабря</w:t>
        <w:br/>
        <w:t>001 г.</w:t>
        <w:br/>
        <w:t>Зуйтин А.И. О хромосомах у яка (Роерһарив вгипшепив) //</w:t>
        <w:br/>
        <w:t>ДАН ССЕСР, 1935. Т.4(9), % 1-2 (70-71). С. 75-78.</w:t>
        <w:br/>
        <w:t>Зыбина Е.В. Особенности полиплоидизации клеток трофобласта</w:t>
        <w:br/>
        <w:t>// Цитология. 1970. Т.12, Х59. С. 1081-1094.</w:t>
        <w:br/>
        <w:t>Ивенс Х. Повреждение хромосом ионизируюшими излуче-</w:t>
        <w:br/>
        <w:t>ниями. Москва: Атомиздат, 1966. 96 6.</w:t>
        <w:br/>
        <w:t>Ильенко А.И., Крапивко Т.П. Экология животныхв радиацион-</w:t>
        <w:br/>
        <w:t>ном биогеоценозе. Москва: Наука. 1989. 223 с</w:t>
      </w:r>
    </w:p>
    <w:p>
      <w:r>
        <w:t>Ильина Е.Г., Лазюк Г.И. Новое наблюдение комплекса</w:t>
        <w:br/>
        <w:t>“удвоение гипофиза - множественные врожденные пороки раз-</w:t>
        <w:br/>
        <w:t>вития” // Цитология и генетика, 1989. Т.23, » 6. С. 45-46.</w:t>
        <w:br/>
        <w:t>Ильинских Н.Н., Ильинских И.Н., Бочаров Е.Ф. Цитогенети-</w:t>
        <w:br/>
        <w:t>ческий гомеостаз и иммунитет. Новосибирск: Наука. 1986. 256 с.</w:t>
        <w:br/>
        <w:t>Ильинских Н.Н., Новицкий В.В., Ванчугова Н.Н., Ильинских</w:t>
        <w:br/>
        <w:t>И.Н. Микроядерный анализ и цитогенетическая нестабильность.</w:t>
        <w:br/>
        <w:t>Томск: Изд. Томского Универиситета. 1992. 271 с.</w:t>
        <w:br/>
        <w:t>Исаев И.А. Продуктивные и биологические особенности круп-</w:t>
        <w:br/>
        <w:t>ного рогатого скота с хромосомными аномалиями: Автореф.</w:t>
        <w:br/>
        <w:t>Дисс....канд. с.-х.. наук. Новосибирск, 1994. 25 с.</w:t>
        <w:br/>
        <w:t>Исакова Г.К., Беляев Д.К. Спонтанная гетероплоидия у норок</w:t>
        <w:br/>
        <w:t>разной плодовитости // В сб.: Материалы І Всесоюзн. конф. по</w:t>
        <w:br/>
        <w:t>цитогенет. с.-х. животных. Москва, 1985. С. 38-39.</w:t>
        <w:br/>
        <w:t>Исамов Н.Н., Козьмин Г .В., Кругликов В.П., Иванов ВЛ.</w:t>
        <w:br/>
        <w:t>Грудин Н.С., Шевченко А.С., Грудина Н.В., Ульяненко Л.И.,</w:t>
        <w:br/>
        <w:t>Саруханов В.Я., Сарапульцев И.А., Шевченко Т.С., Елисеева И.В.</w:t>
        <w:br/>
        <w:t>Состояние здоровья сельскохозяйственных животных на террито-</w:t>
        <w:br/>
        <w:t>риях, подвергіцихся радиоактивному загрязнению в результате</w:t>
        <w:br/>
        <w:t>аварии на Чернобыльской АЭС // Радиация и риск, 1997. Вып.</w:t>
        <w:br/>
        <w:t>9-С. 48-42</w:t>
        <w:br/>
        <w:t>256</w:t>
        <w:br/>
        <w:t>патологии // Сельское хоз-во за рубежом. Сер. Животноводство,</w:t>
        <w:br/>
        <w:t>1973, 16 1. С. 29-35.</w:t>
        <w:br/>
        <w:t>Колесник Н.И. Исследования по генетике и селекции сельско-</w:t>
        <w:br/>
        <w:t>хозяйственных животных на Украине // Цитология и тенетика,</w:t>
        <w:br/>
        <w:t>1967. 1: М 6 С.25</w:t>
        <w:br/>
        <w:t>Колотов В.М., Демаков В.А., Пшеничков Р.А. Каталог</w:t>
        <w:br/>
        <w:t>мутагенов. Свердловск: УО АН СССР, 1997. 152 с.</w:t>
        <w:br/>
        <w:t>Кольцов Н.К. Наследетвенные молекулы. 1935. // В кн.: Клас-</w:t>
        <w:br/>
        <w:t>сики советской генетики. 1920-1940. Ленинград, 1968. С. 93-119.</w:t>
        <w:br/>
        <w:t>Кононенко В.А. Связь хозяйственно - полезных признаков и</w:t>
        <w:br/>
        <w:t>тенетически обусловленных белков с кариотипом свиней и</w:t>
        <w:br/>
        <w:t>некоторые методические особенности его изучения: Автореф.</w:t>
        <w:br/>
        <w:t>дисс... канд. биол. наук. Алма-Ата, 1975. 25 с.</w:t>
        <w:br/>
        <w:t>Константинеску Г.К. 1932. Цитировано по Визнер Э., Виллер</w:t>
        <w:br/>
        <w:t>3. 1979: С. 210.</w:t>
        <w:br/>
        <w:t>Конюхов Б.В. Биологическое моделирование наследственных</w:t>
        <w:br/>
        <w:t>болезней человека. Москва: Медицина, 1969. 303 с.</w:t>
        <w:br/>
        <w:t>Конюшко С.И. Предварительные цитогенетические параметры</w:t>
        <w:br/>
        <w:t>клеток первичных культур почек эмбрионов овец, культивируемых</w:t>
        <w:br/>
        <w:t>клеток животных и человека // В сб.: Материалы П Всесоюзн.</w:t>
        <w:br/>
        <w:t>совешц. Пушино, 1985. С. 233.</w:t>
        <w:br/>
        <w:t>Корочкин Л.И. Биология индивидуального развития (генети-</w:t>
        <w:br/>
        <w:t>ческий аспект). Москва: 2002. 264 с.</w:t>
      </w:r>
    </w:p>
    <w:p>
      <w:r>
        <w:t>Кочнева М.Л. Хромосомная нестабильность у поросят скоро-</w:t>
        <w:br/>
        <w:t>спелой мясной породы (СМ-1) с врожденными аномалиями.</w:t>
        <w:br/>
        <w:t>Автореф. дисс....канд. биол.. наук. Новосибирск, 1997. 18 с.</w:t>
        <w:br/>
        <w:t>Кочнева М.Л. Соматическая хромосомная нестабильность</w:t>
        <w:br/>
        <w:t>свиней в норме и при патологии // Сельскохозяйственная биоло-</w:t>
        <w:br/>
        <w:t>тия. Сер. Биология животных, 2003. У» 2. С. 69-72.</w:t>
        <w:br/>
        <w:t>Кракосевич А., Гавриков А., Алексеенко А., Цочев И., Маслев</w:t>
        <w:br/>
        <w:t>Ц. Цитогенетична оценка на донори за получаване на ембриони</w:t>
        <w:br/>
        <w:t>//. Животновьд. науки, 1988. Т.25, )% 6. С. 76-79.</w:t>
        <w:br/>
        <w:t>Красавцев Ю.Ф. Кариотипическая изменчивость у домашней</w:t>
        <w:br/>
        <w:t>свиньи в связи с возрастными половыми и другими характерис-</w:t>
        <w:br/>
        <w:t>тиками: Автореф. дисс... канд.биол.наук. Горький, 1969. 20 с.</w:t>
        <w:br/>
        <w:t>Красавцев Ю.Ф. Наследственные аномалии пола у сельскохо-</w:t>
        <w:br/>
        <w:t>зяйственных животных // В сб.: Труды Горьков. с.-х. ин-та. 1979.</w:t>
        <w:br/>
        <w:t>Т.139, С. 46-51.</w:t>
        <w:br/>
        <w:t>Красавцев Ю.Ф. Стабильность генома и генетический скрининг</w:t>
        <w:br/>
        <w:t>вкомплексной оценке племенных животных: Автореф. дисс....докт.</w:t>
        <w:br/>
        <w:t>биол. наук. Москва, 2002. 42 с. е</w:t>
        <w:br/>
        <w:t>Ҡругликов Б.П. Транспорт !37С5 в желудочно-кишечном тракте</w:t>
        <w:br/>
        <w:t>258</w:t>
        <w:br/>
        <w:t>репродуктивными качествами овец: Автореф. дисс... канд. биол.</w:t>
        <w:br/>
        <w:t>наук. Ленинград, Пушкин, 1984. 21 с.</w:t>
        <w:br/>
        <w:t>Розикова М. Цитогенетические обследования и его влияние</w:t>
        <w:br/>
        <w:t>на повышение плодовитости овец // В сб.: совершен. плем. и</w:t>
        <w:br/>
        <w:t>продуктив. качеств овец Таджикистана. Душанбе, 1986. С. 68-71.</w:t>
        <w:br/>
        <w:t>Румянцев С.Н. Конституциональный иммунитет и его моле-</w:t>
        <w:br/>
        <w:t>кулярно-экологические основы. Ленинград: Наука. 1983. 210 с.</w:t>
        <w:br/>
        <w:t>Рчеулишивили М.Д., Джохадзе Т.А. Кариологическое исследо-</w:t>
        <w:br/>
        <w:t>вание имеретинской овцы // Сообш. АН ГССР. 1985. Т. 117, Х%</w:t>
        <w:br/>
        <w:t>3. С. 585-588.</w:t>
        <w:br/>
        <w:t>Рчеулишивили М.Д., Джохадзе Т.А. Цитогенетические характе-</w:t>
        <w:br/>
        <w:t>ристики некоторых пород домашней овцы // В сб.: Материалы</w:t>
        <w:br/>
        <w:t>научн. исслед. лаб. биол. основ. повыш. продуктив.: ЖИВОТНОВОД.</w:t>
        <w:br/>
        <w:t>Ин-та зоология АН ГССР. Тбилиси, 1988. С. 235-242.</w:t>
        <w:br/>
        <w:t>Рэфф Р., Кофмен Т. Эмбрионы, гены и эволюция. Москва:</w:t>
        <w:br/>
        <w:t>1968. 402 с.</w:t>
        <w:br/>
        <w:t>Савицкий В.Ф. Возрастные изменения уровня цитогенетичес-</w:t>
        <w:br/>
        <w:t>ких аномалий в костномозговых клетках и в генеративной ткани</w:t>
        <w:br/>
        <w:t>мышей линии “Балб” и баранов-производителей каракульской</w:t>
        <w:br/>
        <w:t>породы: Автореф.дисс... канд.биол.наук. Алма-Ата, 1968. 17 с.</w:t>
        <w:br/>
        <w:t>Севанькаев А.В. и др. Частота спонтанных хромосомных</w:t>
        <w:br/>
        <w:t>аберраций в культуре лейкоцитов человека // Генетика, 1974, Т.10,</w:t>
        <w:br/>
        <w:t>Х56, С. 114-119.</w:t>
        <w:br/>
        <w:t>Сейсебаев А.Т., Бахтин М.М., Жапбасов Р. Мониторинг</w:t>
        <w:br/>
        <w:t>генетических последствий радиационного загрязнения окружаю-</w:t>
      </w:r>
    </w:p>
    <w:p>
      <w:r>
        <w:t>шей среды на территории бывшего Семипалатинского испыта- ”</w:t>
        <w:br/>
        <w:t>тельного полигона: обшие подходы // В сб.: П Международная</w:t>
        <w:br/>
        <w:t>конференция по проблемам нераспространения ядерного оружия.</w:t>
        <w:br/>
        <w:t>Курчатов, 1998. С. 96.</w:t>
        <w:br/>
        <w:t>Сейсебаев А.Т., Бахтин М. М., Тусупбаев В.Л., Шеналь К.,</w:t>
        <w:br/>
        <w:t>Нургалиева К. Ж., Жапбасов Р., Султанова Б.М., Блинов А.Г.</w:t>
        <w:br/>
        <w:t>Радиобиоэкологический мониторинг природных популяций</w:t>
        <w:br/>
        <w:t>растений и животных бывшего Семипалатинского испытательного</w:t>
        <w:br/>
        <w:t>полигона // В сб.: Международная конференция “Биологические</w:t>
        <w:br/>
        <w:t>эффекты малых доз ионизируюшей радиации и радиоактивное</w:t>
        <w:br/>
        <w:t>загрязнение среды”. Сыктывкар, 2001. С. 91-92.</w:t>
        <w:br/>
        <w:t>Сейсебаев А.Т., Смагулов С.Г., Тулеубаев Б.А., Токаев 3.К.</w:t>
        <w:br/>
        <w:t>Современные проблемы радиоэкологии бывшего Семипалатин-</w:t>
        <w:br/>
        <w:t>ского испытательного полигона. Павлодар: 1997. 21 с.</w:t>
        <w:br/>
        <w:t>Серебровский А.С. Генетика и животноводство. 1937 // В</w:t>
        <w:br/>
        <w:t>ЕН: еи советской генетики. 1920-1940. Ленинград, 1968.</w:t>
        <w:br/>
        <w:t>265</w:t>
        <w:br/>
        <w:t>Кусмолданов К.С., Жапбасов Р., Джусупова Р.Ж., Ауелбаев</w:t>
        <w:br/>
        <w:t>А.С. Рекомендации по использованию методов молекулярно-</w:t>
        <w:br/>
        <w:t>генетических маркеров крови в оценке племенной ценности</w:t>
        <w:br/>
        <w:t>животных в овцеводстве. Алматы, 2002. 19 с.</w:t>
        <w:br/>
        <w:t>Кусмолданов К.С., Жапбасов Р., Ауелбаев А.С., Абишев Б.А.</w:t>
        <w:br/>
        <w:t>Аллелофонд и кариофонд некоторых пород овец Казахстана на</w:t>
        <w:br/>
        <w:t>основе изучения молекулярно-генетических маркеров крови.</w:t>
        <w:br/>
        <w:t>Алматы, 2003, 30 с.</w:t>
        <w:br/>
        <w:t>Кусмолданов К.С., Джусупова Р.Ж., Жапбасов Р. Использо-</w:t>
        <w:br/>
        <w:t>вание молекулярно-генетической технологии в изучении генофонда</w:t>
        <w:br/>
        <w:t>пород сельскохозяйственных животных // В сб.: Международная</w:t>
        <w:br/>
        <w:t>научно-практическая конференция по проблемам животноводства,</w:t>
        <w:br/>
        <w:t>посвяшенная 75-летию Казахского Национального аграрного</w:t>
        <w:br/>
        <w:t>университета. Алматы, 2004 а. С. 114-117.</w:t>
        <w:br/>
        <w:t>Кусмолданов К.С., Жапбасов Р., Джусупова Р.Ж. Изучение</w:t>
        <w:br/>
        <w:t>тенного равновесия в популяциях трех пород крупного рогатого</w:t>
        <w:br/>
        <w:t>скота на основе применения иммуногенетических маркеров крови</w:t>
        <w:br/>
        <w:t>// В сб: Международная научно-практическая конференция”</w:t>
        <w:br/>
        <w:t>Валихановские чтения - 9". Кокшетау. 2004 6. С. 346-349.</w:t>
        <w:br/>
        <w:t>Кусмолданов К.С., Ауелбаев А.С., Исламов Е.И., Жапбасов</w:t>
        <w:br/>
        <w:t>Р. Роль молекулярно-генетических маркеров крови в эколого-</w:t>
        <w:br/>
        <w:t>тенетической дифференциации сельскохозяйственных животных.</w:t>
        <w:br/>
        <w:t>В сб.: Международная научно-практическая конференция</w:t>
        <w:br/>
        <w:t>“Экологические проблемы агропромышленного комплекса”.</w:t>
        <w:br/>
        <w:t>Алматы, 2004 в. С. 348-350.</w:t>
        <w:br/>
        <w:t>Кусмолданов К.С., Жапбасов Р., Дусупова Р.Ж., Абдуллина А.А.,</w:t>
        <w:br/>
        <w:t>Жолдыбаева А.Т., Сарсенова К.Н., Тойшыбеков Е.М., Салықбаев</w:t>
        <w:br/>
        <w:t>Т.Н. Использование генетических маркеров крови для оценки</w:t>
        <w:br/>
        <w:t>племенной ценности овец в практике трансплантации эмбрионов.</w:t>
        <w:br/>
        <w:t>Новости науки Казахстана. Научно-технический сборник, 2004</w:t>
        <w:br/>
        <w:t>г. Хе 1. С. 118-125.</w:t>
        <w:br/>
        <w:t>Кусмолданов К.С., Жапбасов Р., Ауелбаев А.С., Таджиев К.П.</w:t>
        <w:br/>
        <w:t>Иммуногенетический и цитогенетический мониторинг сельско-</w:t>
      </w:r>
    </w:p>
    <w:p>
      <w:r>
        <w:t>хозяйственных животных Казахстана. Алматы, 2005. 195 с.</w:t>
        <w:br/>
        <w:t>Кусмолданов К.С., Тойшыбеков Е.М., Джусупова Р.Ж.,</w:t>
        <w:br/>
        <w:t>Жолдыбаева А.Т., Салыкбаев Т.Н., Жапбасов Р., Алтаева Н.3.</w:t>
        <w:br/>
        <w:t>Иммуногенетическая и цитогенетическая оценка овец, используе-</w:t>
        <w:br/>
        <w:t>мых в биотехнологических целях. Новости науки Казахстана.</w:t>
        <w:br/>
        <w:t>Научно-технический сборник, 2002. )9 4. С. 65-68.</w:t>
        <w:br/>
        <w:t>Лазовский А.А. Генетический контроль за алопецией у овец</w:t>
        <w:br/>
        <w:t>// Генетика, 1983. Т.19, % 3. С. 498-503.</w:t>
        <w:br/>
        <w:t>Лазюк Г.И., Кириллова И.А., Кравцова Г.И., Кулаженко В.П.,</w:t>
        <w:br/>
        <w:t>260</w:t>
        <w:br/>
        <w:t>Орлов В.Н., Чудинская Г.А., Горелов Ю.К. Кариотипы гибридов</w:t>
        <w:br/>
        <w:t>уриала (Оуів апшоп сусіосегов) с каракульской овцой // В сб.:</w:t>
        <w:br/>
        <w:t>Вопр. гибридизации копытных; Москва, 1980. С. 89-91.</w:t>
        <w:br/>
        <w:t>Парамонова Т.Б., Кончева М.Л., Шеголева О.А., Парамонов</w:t>
        <w:br/>
        <w:t>Е.В. Цитогенетический мониторинг при создании нового сибир-</w:t>
        <w:br/>
        <w:t>ского типа черно-пестрого скота // В сб.: Современ. состоян.</w:t>
        <w:br/>
        <w:t>и перспективы по созданию новых пород крупн. рогат. скота</w:t>
        <w:br/>
        <w:t>приспособлен к условиям пром.техн. Москва, 1989. С. 45-46.</w:t>
        <w:br/>
        <w:t>Петухов В.Л. Роль наследственности в заболевании конечностей</w:t>
        <w:br/>
        <w:t>у крупного рогатого скота // Вестник с.-х. науки, 1982. )% 11.</w:t>
        <w:br/>
        <w:t>С. 122-124.</w:t>
        <w:br/>
        <w:t>Петухов В.Л., Жигачев А.И., Назарова Г.А. Ветеринарная</w:t>
        <w:br/>
        <w:t>генетика с основами вариационной статистики. Москва: Атропро-</w:t>
        <w:br/>
        <w:t>миздат, 1985. 367 с.</w:t>
        <w:br/>
        <w:t>Пименова Т.И. Хромосомные аномалии у домашней лошади</w:t>
        <w:br/>
        <w:t>//. С.-х. биол. 1985. Х% 12. С. 63-66.</w:t>
        <w:br/>
        <w:t>Понд У. Дж., Хаупт К.А. Биология свиньи. Москва: Колос,</w:t>
        <w:br/>
        <w:t>1983. 334 с.</w:t>
        <w:br/>
        <w:t>Померанцева М.Д., Рамайя Л.К., Чехович А.В. Генетические</w:t>
        <w:br/>
        <w:t>последствия аварии на Черобыльской АЭС у домовых мышей (Мив</w:t>
        <w:br/>
        <w:t>тивсш) // Генетика. 1996. Т. 32, 752. С. 298-303.</w:t>
        <w:br/>
        <w:t>Притулин П.И., Калмыкова Т.П. Экологическая патология</w:t>
        <w:br/>
        <w:t>животных // Вестник с.-х. науки, 1990. % 4. С. 78-82.</w:t>
        <w:br/>
        <w:t>Прокофьева-Бельговская А.А., Вешнева И.В. Спонтанные</w:t>
        <w:br/>
        <w:t>повреждения хромосом в эмбриональных фибробластах человека</w:t>
        <w:br/>
        <w:t>іп уіуо и іп уішо // ДАН СССР. 1963. Т. 153, С. 457-459.</w:t>
        <w:br/>
        <w:t>Прокофьева-Бельговская А.А., Бочков Н.П., Гринберг К.Н.,</w:t>
        <w:br/>
        <w:t>Мирзаянц Г.Г., Погосянц Е.Е., Пяткин Е.К., Ревазов А.А.,</w:t>
        <w:br/>
        <w:t>Стонова Н.С. Основы цитогенетики человека. Москва: Медицина,</w:t>
        <w:br/>
        <w:t>1969. 544. с.</w:t>
        <w:br/>
        <w:t>Попова -- Васина. 1931. Визнер. Э., Виллер 3., 1979 -</w:t>
        <w:br/>
        <w:t>бойынша.</w:t>
        <w:br/>
        <w:t>Пхакадзе Г.М. К вопросу о числе хромосом у домашнгй</w:t>
        <w:br/>
        <w:t>овцы // ДАН СССР, 1936. Т.3(12), % 7 (102). С. 333-334.</w:t>
      </w:r>
    </w:p>
    <w:p>
      <w:r>
        <w:t>Раевская Г.Б., Минков Е.Г., Цветкова Т.Г., Брюн Е.А., Ляпунова</w:t>
        <w:br/>
        <w:t>Н.А. Преждевременное расхождение центромеры метафазных</w:t>
        <w:br/>
        <w:t>хромосом у больных наркоманией и алкоголизмом // Бюллетень</w:t>
        <w:br/>
        <w:t>экспериментальной биологии и медицины. 1997. Т. 124, 9 9.</w:t>
        <w:br/>
        <w:t>С. 322-326.</w:t>
        <w:br/>
        <w:t>Разознаев К.М. Генетико-селекционные основы создания</w:t>
        <w:br/>
        <w:t>животных нового типа. Алма-Ата: Наука, 1987. 167 с.</w:t>
        <w:br/>
        <w:t>Розикова М. Спонтанная изменчивость хромосом в связи с</w:t>
        <w:br/>
        <w:t>264</w:t>
        <w:br/>
        <w:t>животных. Материалы. Калмыцкий государственный университет.</w:t>
        <w:br/>
        <w:t>Элиста, 1996. С. 121-125.</w:t>
        <w:br/>
        <w:t>Монахова М.А. Гетерохроматиновая система интерфазного ядра</w:t>
        <w:br/>
        <w:t>В цитогенетическом мониторинге // В сб.: Материалы Всесоюзн.</w:t>
        <w:br/>
        <w:t>конф. по цитогенетике с.-х. животных. Москва, 1985. С. 59-60.</w:t>
        <w:br/>
        <w:t>Мурзамадиев А.М. Электронная микроскопия хромосом</w:t>
        <w:br/>
        <w:t>сельскохозяйственных животных. Алма-Ата: Наука, 1975. 148 с.</w:t>
        <w:br/>
        <w:t>Мурзамадиев А.М., Жапбасов Р. Дифференциальная окраска</w:t>
        <w:br/>
        <w:t>хромосом овец // В сб.: Систематика и цитогенетика млекопи-</w:t>
        <w:br/>
        <w:t>таюших. Москва: Наука, 1975. С. 50-51.</w:t>
        <w:br/>
        <w:t>Мурзамадиев А.М., Жапбасов Р. Изучение спонтанной анеу-</w:t>
        <w:br/>
        <w:t>плоидии в костном мозге овец разного возраста и пола // В</w:t>
        <w:br/>
        <w:t>сб.: Частная генетика и онтогенез с.-х. животных. Алма-Ата,</w:t>
        <w:br/>
        <w:t>1977. С. 82-94,</w:t>
        <w:br/>
        <w:t>Мурзамадиев А.М., Жапбасов Р. Цитогенетика овец. Алма-</w:t>
        <w:br/>
        <w:t>Ата: Наука, 1979. 126 с.</w:t>
        <w:br/>
        <w:t>Мурзамадиев А.М., Жапбасов Р. Изучение хромосом клеток</w:t>
        <w:br/>
        <w:t>костного мозга новорожденных ягнят с врожденными дефектами</w:t>
        <w:br/>
        <w:t>развития // В сб.: Материалы ҮШІ Всесоюзн. симпоз. “Структура</w:t>
        <w:br/>
        <w:t>и финкции клеточного ядра”. Москва, 1984. С. 53.</w:t>
        <w:br/>
        <w:t>Мурзамадиев А.М., Абишев Б.А., Жапбасов Р. Некоторые воп-</w:t>
        <w:br/>
        <w:t>росы кариотипа овец // В сб.: Генетика и селекция растений и</w:t>
        <w:br/>
        <w:t>животных в Казахстане. Алма-Ата, 1974. С. 214-220.</w:t>
        <w:br/>
        <w:t>Мурзамадиев А.М., Жапбасов Р., Тяпаев Р.Х. Цитогенетические</w:t>
        <w:br/>
        <w:t>исследования серых каракульских овец Казахстана // Известия</w:t>
        <w:br/>
        <w:t>АН КазССР. Сер.биологическая, 1984. 9% 1. С. 72-76.</w:t>
        <w:br/>
        <w:t>Мурзамадиев А.М., Ертаев Е.Е., Салыкбаев Т.Н. Биотехнология</w:t>
        <w:br/>
        <w:t>в воспроизводстве овец. Алма-Ата: Ғылым, 1992, 87 с.</w:t>
        <w:br/>
        <w:t>Мутузкин Л.И. Сравнительная характеристика кариотипа</w:t>
        <w:br/>
        <w:t>клеток костного мозга крупного рогатого скота в норме, при</w:t>
        <w:br/>
        <w:t>лимфолейкозе и ретикулезах: Автореф. дисс... канд. биол. наук.</w:t>
        <w:br/>
        <w:t>Москва, 1968. 19 с.</w:t>
        <w:br/>
        <w:t>Мухамедгалиев Ф.М. Очерки по обшей биологии сельскохо-</w:t>
        <w:br/>
        <w:t>зяйственных животных с основами генетики. Алма-Ата: Наука,</w:t>
        <w:br/>
        <w:t>1970. 292 с.</w:t>
        <w:br/>
        <w:t>Мухамедгалиев Ф.М. Актуальные проблемы частной генетики</w:t>
      </w:r>
    </w:p>
    <w:p>
      <w:r>
        <w:t>животных. Алма-Ата: Наука, 1985. 215 с.</w:t>
        <w:br/>
        <w:t>Мухамедгалиев Ф.М., Савицкий В.Ф. Кариотип овец породы</w:t>
        <w:br/>
        <w:t>казахский архаромеринос // Генетика, 1974. Т.10, 7% 4. С. 43-</w:t>
        <w:br/>
        <w:t>47.</w:t>
        <w:br/>
        <w:t>Мухамедгалиев Ф.М., Савицкий В.Ф., Бигалиев А.Б., Абишев</w:t>
        <w:br/>
        <w:t>Б., Жапбасов Р. Кариотип новых пород животных Казахстана</w:t>
        <w:br/>
        <w:t>262</w:t>
        <w:br/>
        <w:t>Серебровский А.С., Дубинин Н.П. Искусственное получение</w:t>
        <w:br/>
        <w:t>мутаций и проблема гена. 1929. //В кн. Классики советской</w:t>
        <w:br/>
        <w:t>тенетики. 1920-1940. Ленинград, 1968. С. 294-302.</w:t>
        <w:br/>
        <w:t>Сергеев В.А., Кис В.И., Савич О.М. Ветеринарно-санитарные</w:t>
        <w:br/>
        <w:t>аспекты трансплантации эмбрионов // Вестник с.-х. науки,</w:t>
        <w:br/>
        <w:t>1988. % 9. С. 152-157.</w:t>
        <w:br/>
        <w:t>Скорова С.В. Влияние иммунологических реакций организма</w:t>
        <w:br/>
        <w:t>на частоту структурных мутаций хромосом: Автореф.</w:t>
        <w:br/>
        <w:t>дисс....канд. биол.. наук. Новосибирск, 1982. 24 с.</w:t>
        <w:br/>
        <w:t>Славов В.П., Романчук Л.Д. Закономірності переходу !7С5 з</w:t>
        <w:br/>
        <w:t>кормів в організм жуйних // Вісник аграрноі науки. Спеціальный</w:t>
        <w:br/>
        <w:t>выпуск. 1997. Серпень. С. 37-38.</w:t>
        <w:br/>
        <w:t>Смирнов О.К., Розикова М. Повышение плодовитости</w:t>
        <w:br/>
        <w:t>овец при использовании баранов с низким уровнем</w:t>
        <w:br/>
        <w:t>анеуплоидии соматических клеток // Генетика, 1986. Т.22,</w:t>
        <w:br/>
        <w:t>1. С. 164-165.</w:t>
        <w:br/>
        <w:t>Смирнов О.К., Живалев И.К., Кленовицкий П.М., Кракосевич</w:t>
        <w:br/>
        <w:t>А.Н. Кариотипическое исследование азиатского снежного барана,</w:t>
        <w:br/>
        <w:t>домашней овцы и их тибридов // Биол.научн.работ. ВНИИ</w:t>
        <w:br/>
        <w:t>животновод. 1987. 987. С. 16-19.</w:t>
        <w:br/>
        <w:t>Смирнов О.К., Кленовицкий П.М., Джапарилзе С.Т., Кобидзе</w:t>
        <w:br/>
        <w:t>И.Г. Цитогенетическое обследование свиней различных пород</w:t>
        <w:br/>
        <w:t>// В сб.: Цитогенет. и биотехнол. Ленинград, Пушкин, 1948.</w:t>
        <w:br/>
        <w:t>С. 68-71.</w:t>
        <w:br/>
        <w:t>Сойфер В.Н., Акифьев А.П. Молекулярные механизмы обра-</w:t>
        <w:br/>
        <w:t>зования хромосомных перестроек // Журнал обіцей биологии, 1976.</w:t>
        <w:br/>
        <w:t>Т.37, Х% 6. С. 854-859.</w:t>
        <w:br/>
        <w:t>Соколов Н.И. Хромосомы в сперматогенезе домашнего козла</w:t>
        <w:br/>
        <w:t>(Сарға Һіткив 1.) // Известия Бюро по генетике, 1930. 8. С.</w:t>
        <w:br/>
        <w:t>63-76.</w:t>
        <w:br/>
        <w:t>Соколов И.И., Тиняков Г.Г., Трофимов И.Е. О морфологии</w:t>
        <w:br/>
        <w:t>хромосом в отряде куриных // Биологический журнал, 1934. Т. 5,</w:t>
        <w:br/>
        <w:t>М1. С. 77-99.</w:t>
        <w:br/>
        <w:t>Соколовская И.И. О кариотипах некоторых птиц // Труды</w:t>
        <w:br/>
        <w:t>Института генетики АН СССР, 1939. %% 13. С. 277-284.</w:t>
        <w:br/>
        <w:t>Солодкая Л.А. Влияние радиоактивного цезия на микрофлору</w:t>
        <w:br/>
        <w:t>рубца крупного рогатого скота // Зоотехния. 1995. 9% 12. С.</w:t>
        <w:br/>
        <w:t>12-13.</w:t>
      </w:r>
    </w:p>
    <w:p>
      <w:r>
        <w:t>Тератология человека. Руководство. Под ред. Г.И.Лазюка.</w:t>
        <w:br/>
        <w:t>Москва: Медицина, 1991. 479 с.</w:t>
        <w:br/>
        <w:t>Тойшибеков М.М., Батырханов М.С. Использование метода</w:t>
        <w:br/>
        <w:t>трансплантации эмбрионов для ускоренного размножения австра-</w:t>
        <w:br/>
        <w:t>266</w:t>
        <w:br/>
        <w:t>Соліегепсе “ХХІ сепапу (оуагбв (һе писіеаг уғеаропв Нее</w:t>
        <w:br/>
        <w:t>мога.” Ашпаіу, 2001. Р. 32.</w:t>
        <w:br/>
        <w:t>Мштау І.О. Воіпа М.Р. Могап С., Мапсапом С.Р.,</w:t>
        <w:br/>
        <w:t>Әсагати22і В.І., 5шйоп К., НовКіпзоп Е.М., Нагейоп 1.б.</w:t>
        <w:br/>
        <w:t>ЕтБруопіс сһтотовота! абпогтаПЧев ап4 тергойчспуе хууазіаре іп</w:t>
        <w:br/>
        <w:t>Тесипдіп ітезісі ап4 сопітоі тегіпо еуев // Тһегіорепоіору,</w:t>
        <w:br/>
        <w:t>1985а. У:23, М1. Р.21.</w:t>
        <w:br/>
        <w:t>Мштау І.О., Воапа М.Р., Могап С., бийоп В., Мапсаттоу/</w:t>
        <w:br/>
        <w:t>С.О., 5сагати22і К.Т.., НовКіпбоп Е.Н. Оссштепсе оҒ һарісій</w:t>
        <w:br/>
        <w:t>апа һарісіа/діріоій шоваіс епігуов іп шпігеаіейі апа</w:t>
        <w:br/>
        <w:t>апдговіепейіопе- ішпе Ашвітайап Мегіпо вһеер // Т.Кергой.</w:t>
        <w:br/>
        <w:t>апа Ғегіі., 1985Ь. У. 74, М 2. Р. 551-555.</w:t>
        <w:br/>
        <w:t>Мштау І.О., Могап С., Воһапа М.Р.е.а.) Роіуріоій сеШв іп</w:t>
        <w:br/>
        <w:t>Ыавіосуіев апа сапу Ісішбев Поп, АшвшаШап Мегіпо вһеер //</w:t>
        <w:br/>
        <w:t>Т.Кергой. Еегіі., 1986. У. 78, М 2. Р. 439-446.</w:t>
        <w:br/>
        <w:t>Мштау І.О., Мапсапом С.О., 5сагати22і К.)., Сорпіе У.</w:t>
        <w:br/>
        <w:t>Роіуріоій аһпогтпа|Нев іп дау 3 апа 5 тегіпо өһеер етібгуов /</w:t>
        <w:br/>
        <w:t>/ Жавяа! Т.Біюі. 5сі., 1988. У.41, М 2. Р. 157-161.</w:t>
        <w:br/>
        <w:t>Маш біп.Р. Еуійепсе (ог (һе (ізосайоп һуроіһевів оҒ М.Л.4.</w:t>
        <w:br/>
        <w:t>УҮҺЧе. // Сшт.ӛсі. (Іпіа), 1987. У. 56, М 19. Р. 1013-1015.</w:t>
        <w:br/>
        <w:t>Ма”ег С.Е., Гай О.М., Навгіпрег /.О. Су/овепейс апаіусів оҒ</w:t>
        <w:br/>
        <w:t>М/Ц6 вһеер роршайопв іп погіһеп Ітап // Суюрепенсв, 1971. М</w:t>
        <w:br/>
        <w:t>10. Р. 137-152.</w:t>
        <w:br/>
        <w:t>МХаШет С.Е., НоШпапп ВЮ.5., УУоҒ А, б-һапй4 райегпе 28</w:t>
        <w:br/>
        <w:t>сһтотповотаі тагКетв, апа (һе ішегргейайоп оҒ сһтотовота!</w:t>
        <w:br/>
        <w:t>еуошшйоп іп уЙ8 вһеер (Охіз) // Ехрегітепйа., 1973. У.29, М1.</w:t>
        <w:br/>
        <w:t>Р. 117-119.</w:t>
        <w:br/>
        <w:t>Майагаһфап А.Т. Апепріоіду іп вошайс сеП5 ав а іеві 5у”ет (ог</w:t>
        <w:br/>
        <w:t>епуігоптепійі пйавеп // Вісі. 7Р.; 1986. У. 108, М 5. Р. 391-393.</w:t>
        <w:br/>
        <w:t>Одйей Т.Т.) Л. Тасізоп С.УУ., Кейег Е.5. бепегайоп сусіе оғ тай</w:t>
        <w:br/>
        <w:t>тераКкагуосуіев // ЕхрИ. Се Кев.”, 1968. У. 53, М 2-3,Р. 321-328.</w:t>
        <w:br/>
        <w:t>ОШуіет Ь., 5еШег Р. Рір репейсв: а теуіге // Апп.вепп. еі</w:t>
        <w:br/>
        <w:t>беіес.апіп., 1982.У.14, М 1. Р. 481-544,</w:t>
        <w:br/>
        <w:t>Овате 5., Ісһ)о 5., боғапі Т. Сіпіса! апФ сІіпісора(һоіогіса!</w:t>
        <w:br/>
        <w:t>обвегуайопв оп Уйе тпиөсів (іеаве іп 1атв // І.Ларап Уеіег</w:t>
        <w:br/>
        <w:t>Мей. Аввп., 1989. У.42, М 1.Р. 44-48.</w:t>
        <w:br/>
        <w:t>РагПоу О.Р., Вагваіав І.Е. Бізһег Е.8. Могрһоіову оҒ а</w:t>
        <w:br/>
        <w:t>буо- һеадей Һіріес // Апа/.Кес., 1981. У.199, М 3. Р. 441-448.</w:t>
        <w:br/>
        <w:t>РегШо Ү. ӛй ип сазо (і шовігиовИа: пасйа (іп уйейо соп</w:t>
        <w:br/>
        <w:t>Факс іебіе // Кіу. 2ооіесіп. е. уеһ, 1977. М 6. Р. 669-670.</w:t>
      </w:r>
    </w:p>
    <w:p>
      <w:r>
        <w:t>Реісів А.К. Етіпуо шопайу іп іне сом // 7. Апітаі</w:t>
        <w:br/>
        <w:t>ВгеейіпеАБв/гасіз. 1996. У. 64. М 8. Р. 587-598.</w:t>
        <w:br/>
        <w:t>279</w:t>
        <w:br/>
        <w:t>лизированных мериносов и получения трансгенных животных</w:t>
        <w:br/>
        <w:t>// В сб.: Материалы Всесоюзн. симп. “Трансплантация эмбрионов</w:t>
        <w:br/>
        <w:t>с.-х. животных. Алма-Ата, Наука, 1989. С. 53.</w:t>
        <w:br/>
        <w:t>Тойшибеков М.М., Батталханов Е., Оразалиев Б., Перекалин</w:t>
        <w:br/>
        <w:t>Ю.А., Даминов Б. Теоретические и практические аспекты транс-</w:t>
        <w:br/>
        <w:t>плантации зигот в племенном овцеводстве // В сб.: Генетика</w:t>
        <w:br/>
        <w:t>и селекция сельскохозяйственных животных. Алма-Ата, Наука.</w:t>
        <w:br/>
        <w:t>1986. С. 53-56.</w:t>
        <w:br/>
        <w:t>Тойшибеков М.М., Адырбеков И.А., Даминов Б. Трансплан-</w:t>
        <w:br/>
        <w:t>тасия эмбрионов в каракулеводстве // В сб.: Материалы 2</w:t>
        <w:br/>
        <w:t>Всесоюзн.совеш. “Генетика развития”. Ташкент, 1990. С. 259-</w:t>
        <w:br/>
        <w:t>260.</w:t>
        <w:br/>
        <w:t>Тохтамысова Р.А. Морфологическов и гистохимическое</w:t>
        <w:br/>
        <w:t>изучение печени овец в онтогенезе: Автореф. дисс...</w:t>
        <w:br/>
        <w:t>канд.биол.наук. Алма-Ата, 1965. 16 с.</w:t>
        <w:br/>
        <w:t>Тяпаев Р.Х. Характеристика каракульских Ягнят-альбиноидов</w:t>
        <w:br/>
        <w:t>со скрытыми признаками нежизнеспособности // В сб.: Материалы</w:t>
        <w:br/>
        <w:t>У сьезда Всесоюзн. об-ва генетиков и селекционеров им. Н.И.Ва-</w:t>
        <w:br/>
        <w:t>вилова. Москва, 1987. С. 217-218.</w:t>
        <w:br/>
        <w:t>Тяпаев Р.Х., Жапбасов Р. Цитогенетическая характеристика</w:t>
        <w:br/>
        <w:t>серых гетерозигот при однородном подборе серых каракульских</w:t>
        <w:br/>
        <w:t>овец // В сб.: Актуальные вопросы повышения эффективности</w:t>
        <w:br/>
        <w:t>каракулеводства. Алма-Ата, Кайнар. 1985. С. 158-161.</w:t>
        <w:br/>
        <w:t>Тяпаев Р.Х., Жапбасов Р. Альбиноиды со скрытыми признаками</w:t>
        <w:br/>
        <w:t>нежизнеспособности // В сб.: Интенсивная технология</w:t>
        <w:br/>
        <w:t>каракулеводства. Алма-Ата, Кайнар. 1987. С. 159-162.</w:t>
        <w:br/>
        <w:t>Тяпаев Р.Х., Жапбасов Р. Селекционные и цитогенетические</w:t>
        <w:br/>
        <w:t>аспекты оценки каракульских овец // В сб.: Материалы ІП школы-</w:t>
        <w:br/>
        <w:t>семинара по генетике и селекции животных. ПІ научн. чтения</w:t>
        <w:br/>
        <w:t>памяти акад. Д.К. Беляева. Новосибирск, 1989. С. 113.</w:t>
        <w:br/>
        <w:t>Тяпаев Р.Х., Жапбасов Р., Сарымсаков Д. Проблемы адаптации</w:t>
        <w:br/>
        <w:t>каракульских овец в новых регионах разведения // В сб: Мате-</w:t>
        <w:br/>
        <w:t>риалы республ. конф. “Проблемы теоретической и прикладной</w:t>
        <w:br/>
        <w:t>генетики в Казахстане”. Алма-Ата, 1990. С. 164-165. 1</w:t>
        <w:br/>
        <w:t>Укбаев Х.И., Жапбасов Р. Исследование хромосомного набора</w:t>
        <w:br/>
        <w:t>каракульских овец Гурьевского заводского типа // В сб.: Научно-</w:t>
        <w:br/>
        <w:t>Тннааия прогресс в каракулеводстве. Алма-Ата, Кайнар. 1988.</w:t>
        <w:br/>
        <w:t>Уразбакиев Ш.К. Популяционно-генетическая характеристика</w:t>
        <w:br/>
        <w:t>крипторхизма баранов киргизской тонкорунной породы // В</w:t>
        <w:br/>
        <w:t>сб.: Воспроизводство с.-х. животных и криоконсервация гамет</w:t>
        <w:br/>
        <w:t>и эмбрионов. Ленинград, 1986. С. 143.</w:t>
        <w:br/>
        <w:t>267</w:t>
      </w:r>
    </w:p>
    <w:p>
      <w:r>
        <w:t>Шарипов И.К. Кариотипы овец Казахстана и проблема</w:t>
        <w:br/>
        <w:t>идентификации хромосом: Автореф. дисс... канд.биол.наук.</w:t>
        <w:br/>
        <w:t>Москва, 1980. 20 с.</w:t>
        <w:br/>
        <w:t>Шарипов И.К. Кариотип домашних и диких овец. Алма-Ата:</w:t>
        <w:br/>
        <w:t>Наука, 1989. 141 с.</w:t>
        <w:br/>
        <w:t>Шарипов И.К., Вишневская С.С. Кариотип муфлона и</w:t>
        <w:br/>
        <w:t>кроссбредных овец // Цитол. и биотехнол. Ленинград, Пушкин,</w:t>
        <w:br/>
        <w:t>1989. С. 85-86.</w:t>
        <w:br/>
        <w:t>Шарипов И.К., Вишневская С.С., Всеволодов Э.Б., Кабир-</w:t>
        <w:br/>
        <w:t>Биюк-Оглы А. Цитогенетическое исследование межвидовых</w:t>
        <w:br/>
        <w:t>тибридов овец и свиней // В сб.: Вопр. гибридизаций копытных.</w:t>
        <w:br/>
        <w:t>Москва, 1980. С. 45-46.</w:t>
        <w:br/>
        <w:t>Шарипов И.К. Методы анализа хромосом у млекопитаюших.</w:t>
        <w:br/>
        <w:t>Методическое руководство. Алматы, Қазақ университеті, 1998.</w:t>
        <w:br/>
        <w:t>ЕУІ</w:t>
        <w:br/>
        <w:t>Шарманов Т.Ш. Витамин А и белковое питание. Москва:</w:t>
        <w:br/>
        <w:t>Медицина, 1979. 228 с.</w:t>
        <w:br/>
        <w:t>. Ширинский М.А., Мамин К.И., Ерофеев В.С. Морфология</w:t>
        <w:br/>
        <w:t>и линейные параметры хромосом черных каракульских овец</w:t>
        <w:br/>
        <w:t>жакетного смушкового типа // В сб.: Актуальные вопросы</w:t>
        <w:br/>
        <w:t>каракулеводства. Алма-Ата, Кайнар, 1982. С. 31-37.</w:t>
        <w:br/>
        <w:t>Шотаев А.Н. Наследование качества шерсти, шерстной</w:t>
        <w:br/>
        <w:t>продуктивности и кожно-волосяного покрова кроссбредных овец</w:t>
        <w:br/>
        <w:t>разных вариантов скретцивания: Автореф. дисс... канд.биол.наук.</w:t>
        <w:br/>
        <w:t>Алма-Ата, 1975. 32 с.</w:t>
        <w:br/>
        <w:t>Шотаев А.Н. Продуктивно-биологические особенности мясо-</w:t>
        <w:br/>
        <w:t>шеостных кроссбредных овец при преобразовательном скрецивании</w:t>
        <w:br/>
        <w:t>в условиях резко-континентального климата: Автореф. дисс... д-</w:t>
        <w:br/>
        <w:t>ра с.-х. наук. Дубровицы Московской области, 1992. 47 с.</w:t>
        <w:br/>
        <w:t>Эрнст Л.К., Жигачев А.И. Профилактика генетических</w:t>
        <w:br/>
        <w:t>аномалий крупного рогатого скота. Ленинград: Агропромиздат,</w:t>
        <w:br/>
        <w:t>1990. 240 с.</w:t>
        <w:br/>
        <w:t>Эрнст Л.К., Жигачев А.И., Гольдман И.Л., Сороковой П.Ф.,</w:t>
        <w:br/>
        <w:t>Семенов В.А. Врожденная аномалия головы у телят костромской</w:t>
        <w:br/>
        <w:t>породы // Генетика, 1977. Т.13, М% 14. С. 2050-2052.</w:t>
        <w:br/>
        <w:t>Эрнст Л.К., Гольдман И.Л., Семенова В.А., Башкеев ЕД.,</w:t>
        <w:br/>
        <w:t>Гоголевский Б.А., Касимов К.К. Трансгенные овцы: получение</w:t>
        <w:br/>
        <w:t>и использование // Овцеводство, 1991. Х% 5. С. 14-16.</w:t>
        <w:br/>
        <w:t>Яковлев А.Ф. Цитогенетическая оценка племенных ЖИВОТНЫХ.</w:t>
        <w:br/>
        <w:t>Москва: Агропромиздат, 1985, 256 с.</w:t>
        <w:br/>
        <w:t>Адаізісіпвоп 8. АПЫпіят іп Ісезпдіс өһеер // Т.Негей.,</w:t>
        <w:br/>
        <w:t>1997.У.68, М 6. Р. 347-349.</w:t>
        <w:br/>
        <w:t>269</w:t>
        <w:br/>
        <w:t>Міһап У.8., баһпі М.К., біпһа К.І. Сопвепйа! д4еіогтпійев іп</w:t>
      </w:r>
    </w:p>
    <w:p>
      <w:r>
        <w:t>МитаНагпавпі 1апв. Сазе Керогів // ІпШап Уеһ)., 1981.У.58, М</w:t>
        <w:br/>
        <w:t>П. Р. 915-916.</w:t>
        <w:br/>
        <w:t>ҰУа!Кег 5., Апдгеууа 7., Сгерзол М.М., Саш УУ. Тһе Ғагіһет савев оҒ</w:t>
        <w:br/>
        <w:t>ігіріоіду іп шап өшуіуіпе іо Бігіһ // 7). Мей. Сбепеі., 1973. У.10, М 2.</w:t>
        <w:br/>
        <w:t>Р. 135-141.</w:t>
        <w:br/>
        <w:t>УУобвеййіек Г.Е. бікфев оҒ (һе сеПв оҒ вһеер мИҺһ вресізі</w:t>
        <w:br/>
        <w:t>теГегепсе іо врегтаіорепесіз, оорепезі апа вех д4еіегтіпабоп //</w:t>
        <w:br/>
        <w:t>Ала!.Еес., 1922. М 22. Р. 103.</w:t>
        <w:br/>
        <w:t>У/ивіпеег Үеггу. еуеюортелігі апотаіу оҒ (һе һерайс апегу</w:t>
        <w:br/>
        <w:t>іп а вһеер // БЕоШа штогрһоі, (РКІ), 1978. У,37, М 1. Р. 99-</w:t>
        <w:br/>
        <w:t>102.</w:t>
        <w:br/>
        <w:t>?Татітап ПО.І., Ніпесеу І.Е. Ап ХО 5һеер сеашуаіеті оҒ</w:t>
        <w:br/>
        <w:t>Тшпег вупдготе // Сепейсв (/5А), 1980. У.94, М 4.-раг 2. Р.</w:t>
        <w:br/>
        <w:t>116.</w:t>
        <w:br/>
        <w:t>?аптап ПЮ.І., Ніпевеу І.І,, Слаһомвю М.У. А 53 Х</w:t>
        <w:br/>
        <w:t>Тетпаіе ӛһсер (Оуі агіев) // Суіюрепейсв апа Сей Сепейісв, 1981.</w:t>
        <w:br/>
        <w:t>У,30М1.Р. 54-58.</w:t>
        <w:br/>
        <w:t>ФЫрпіеу/ ВегпаеКкі. 5ровіт?егепіа пай У/у”ероуапііп той2д|аті</w:t>
        <w:br/>
        <w:t>млеітовбма 1 5Короч // Мей.Уеі., 1973. У.29, М 7. Р.425-427.</w:t>
        <w:br/>
        <w:t>“еше К. Тіегаг Місһе Ашбаһеп шипа Мабпаһтеп іп дег 5сһаҒ</w:t>
        <w:br/>
        <w:t>һаНипв, бію еесһвеібогипреп // Тіетаг2Ие. Ргах., 1981.У.9, М 3.</w:t>
        <w:br/>
        <w:t>Р. 295-308.</w:t>
        <w:br/>
        <w:t>?һарБавоу К. Суіовепейса! іпуезірайоп апа тегаюіовіса! всгеепіпр</w:t>
        <w:br/>
        <w:t>оҒ зоте Ка?аҚһе(ап вһеер Әгеебв. Іп: 274Һ Ішіегпабопа! сопегепсе</w:t>
        <w:br/>
        <w:t>оп Апіта! Сепейсв. ЛПу 22-26, 2000. Міппевоіа, 2000. Р. 4.</w:t>
        <w:br/>
        <w:t>?һарһавоу К., ТавирЬаеу У., Катішбаеуа К.5., беізеһаеу А.Т.,</w:t>
        <w:br/>
        <w:t>МапғаПеуа К.С., бһепа! С. Суіюрелпейс топіогіпе оҒ татппаі оҒ</w:t>
        <w:br/>
        <w:t>бетіраіабіпвК (ебі йе. “Тшегпайопа! соп(егепсе оп поп-ртоІНеганоп</w:t>
        <w:br/>
        <w:t>ргоБетпв”. 14-17 беріешег, 1998. Китсһаіоу, 1998. Р. 72.</w:t>
        <w:br/>
        <w:t>283</w:t>
        <w:br/>
        <w:t>бірпійсапПу іп Іһе іпвійапве врепп сһготовотаі аБеттайопв //</w:t>
        <w:br/>
        <w:t>Атег. 7. Нат.Сепеі. 1983. У. 35. М 6. Р.126.</w:t>
        <w:br/>
        <w:t>Втапдті В. Соғдоп І., Авһмогіһ |І. е. а. Сітотовот!</w:t>
        <w:br/>
        <w:t>абпогтпайНев іп һшпап врегп: сопрагізіопв атопр (ошг һеа һу</w:t>
        <w:br/>
        <w:t>теп // Ншп.Сепеі. 1984. У. 66. М 2-3. Р. 193-201.</w:t>
        <w:br/>
        <w:t>ВтапйтНҒ В. Соғаоп І., Авһмогіһ І. е. а. Егециепсісв оҒ</w:t>
        <w:br/>
        <w:t>сітотовотпаі аБеттайопв іп Һһштпап врегп // Епуігоп. Мшарепев.</w:t>
        <w:br/>
        <w:t>1994. У. 6. М 3, Р.477.</w:t>
        <w:br/>
        <w:t>Вопвво Т.А., Тһауанпратп М., Макһегее Т.К. Ішетвехнгіну</w:t>
        <w:br/>
        <w:t>аввссіпіейі Үйіп ХХ/ХҮ шовйісізтп іп а һогпей воля: // Суіорепес</w:t>
        <w:br/>
        <w:t>апа Сей Сепеі., 1982. У. 34, М 4. Р. 315-319.</w:t>
        <w:br/>
        <w:t>Вогапа ЕК. Тһе сіготовотев оҒ 4отевЧс вһеер // І.Негеййу.,</w:t>
        <w:br/>
        <w:t>1964. М 55. Р. 61-64.</w:t>
        <w:br/>
        <w:t>Вта”Шеу К. Негеййагу “дай 1атЫ” (івеаве оҒ Богдет Іісезет</w:t>
        <w:br/>
        <w:t>вһеер: іһе шШғавігісішга! рабһо)ору оҒ 1һе 5Кеейаі ішивсіев // 7.</w:t>
      </w:r>
    </w:p>
    <w:p>
      <w:r>
        <w:t>Ра(һді., 1978.У.125, М 4. Р. 205-212.</w:t>
        <w:br/>
        <w:t>Втегет Апіоп, УУаһеуік Неіра. Ешіһег еуідепсе (һай Іһе</w:t>
        <w:br/>
        <w:t>сһтотаНа сар ів а Кійіпр (егесі // Негеййав., 1978.У.89, М 1.</w:t>
        <w:br/>
        <w:t>Р. 131-132.</w:t>
        <w:br/>
        <w:t>Втиеге А.М. Еуідепсе оҒ аре апепріоіду іп іһе сітотовотев</w:t>
        <w:br/>
        <w:t>оҒ іһе вһеер // Майһше, 1967.У.215, М 5101. Р. 658-659.</w:t>
        <w:br/>
        <w:t>Вгиеге А.М. МаІе віегіну апа ап ашозота! (тапвіосайоп іп</w:t>
        <w:br/>
        <w:t>Коштпеу вһеер // Суіорепейе, 1969, М 8. Р. 209-218.</w:t>
        <w:br/>
        <w:t>Втпеге А.М. Роршайоп вішев оп а пгіһег ГатШізі ітап-осабйоп</w:t>
        <w:br/>
        <w:t>оҒ вһеер // Тһе Уе(егіпагу Кесога, 1973.У.292, М 12. Р. 319-320.</w:t>
        <w:br/>
        <w:t>Вгиеге А.М. Ешіһег еуідепсе оҒ погтаі Тегііну апа 1һе</w:t>
        <w:br/>
        <w:t>Тогтайоп оҒ Байапсей ватеіев іп 6һеер ч/Иһ опе шоге «ШНегепі</w:t>
        <w:br/>
        <w:t>тоБегівопіоп ітапвосаНопв // 7. Кергой. ап4 Еегі., 1975. У. 45,М</w:t>
        <w:br/>
        <w:t>2. Р. 323-33І.</w:t>
        <w:br/>
        <w:t>Втиеге А.М., Мс Ілгеп Е.О. Тһе ійортат, оҒ вһеер у/ҮЙһ</w:t>
        <w:br/>
        <w:t>рагасшаг ге/егепсе (о весопдагу сопвігісіопв // Сапас 7. бепеі.</w:t>
        <w:br/>
        <w:t>апа Суісі., 1967. У. 9, М3.Р. 543-553.</w:t>
        <w:br/>
        <w:t>Втеге А.М., Маспаһ І. А суююгепейіса! іпуезірайоп ОҒ віх ішетвех</w:t>
        <w:br/>
        <w:t>вһеер, 8һо»п (о Бе Беетагііпв // Вевеагеһ іп уеіегіпагу өсіепсе,</w:t>
        <w:br/>
        <w:t>1968. У.9, М 2.Р. 170-180.</w:t>
        <w:br/>
        <w:t>Вгиеге А.М., МШ К.А. Оввегуайопӛ оп іһе іпсійепсе оҒ</w:t>
        <w:br/>
        <w:t>КоБепвопіап ітапвіосайоп ап4 аввосішей (езісшаг сһапрев іп а</w:t>
        <w:br/>
        <w:t>ПосЕ оҒ Меу/ ?егіап4 Коппеу вһеер // Сутовепенсв, 1971. М 10.</w:t>
        <w:br/>
        <w:t>Р. 260-272. ;</w:t>
        <w:br/>
        <w:t>Вгиеге. А.М., Сһартап Н.М. Ашовотяа! ітапвіосаНопв іп імо</w:t>
        <w:br/>
        <w:t>ехойс теейі оГ саШе іп Мем 2егізпа // Тһе Уеіегіпагу Весога,</w:t>
        <w:br/>
        <w:t>1973. У.92, М 23. Р. 615-618.</w:t>
        <w:br/>
        <w:t>271</w:t>
        <w:br/>
        <w:t>іпһекаппіеп ашовотайеп Реіебоп // 2. ТіегеісіМр. 2лсһі5Ьо!.,</w:t>
        <w:br/>
        <w:t>1973. Ва. 90, М І1.Р. 77-82.</w:t>
        <w:br/>
        <w:t>Мадап К., Ппаһош ПР. Раһап А. Ртетаішге сепітотеге діуісіоп.</w:t>
        <w:br/>
        <w:t>(РСО): а 4оштіпаліу іпһегйей суіорепейс апотаіу // Нштпап</w:t>
        <w:br/>
        <w:t>Селейісв. 1987. У.77, М2Р. 193-196.</w:t>
        <w:br/>
        <w:t>Маһіп І., Сһайі М., Маг?ов А. Овіеодувіторһу іп вгоуйіпр</w:t>
        <w:br/>
        <w:t>Пат5 ісі а ес псһ іп УҮ/һе” 5гап // Уеі. Еес., 1984. У.115,</w:t>
        <w:br/>
        <w:t>М 14. Р. 355-357</w:t>
        <w:br/>
        <w:t>МаЮпо 5. Тһе сішотозоте сопріехев іп роза: (Сарга НҺігсив)</w:t>
        <w:br/>
        <w:t>апа вһеер (Оуів агіев) апа іһеіт геіаіовһір. Сһтотовоте 6ішйісе</w:t>
        <w:br/>
        <w:t>іп Әотевіс тапппа!і5,П // Суісіоріз, 1943. М 13. Р. 39-54.</w:t>
        <w:br/>
        <w:t>МаЮпо 8., 5һішБа Н., бойші Т., ІКепсіі Т. А геуізей вшіу</w:t>
        <w:br/>
        <w:t>оҒ сһготовзотев іп (һе роаб апд4 (һе вһеер // Ртос. Тарап Асай.,</w:t>
        <w:br/>
        <w:t>1967. У. 43, М 9. Р. 913-917.</w:t>
        <w:br/>
        <w:t>Маеіка Місһеіе, Стібп Е.Р. Ійоргапипе ей тергевепіайоп</w:t>
        <w:br/>
        <w:t>5сһетпайаце 4ев Бапбев С: 4ев сготовошев (іш тошоп Ф4отевішшпе</w:t>
        <w:br/>
        <w:t>(Оуіз агіев І.) // Сеп., зеіес., еуді., 1987. У.19, М 1.Р. 113-</w:t>
      </w:r>
    </w:p>
    <w:p>
      <w:r>
        <w:t>126.</w:t>
        <w:br/>
        <w:t>Маіе|ка М., бтіріп Е.Р., Кісогбеаи С., Еусһеппе Р., Оигапа</w:t>
        <w:br/>
        <w:t>У., Ізіошв О., Бата ЮК. Еуідепсе (ог гаге һегйаМе Ігарйе йе іп</w:t>
        <w:br/>
        <w:t>Когпапоу 5һеер сһтошповоте 8 // Кергод. ботеві. Апіт., 1990.</w:t>
        <w:br/>
        <w:t>6:25, АМ 5. Р::220-226;</w:t>
        <w:br/>
        <w:t>Майһеу К., Ғейег Е. Ехізепве 4е Феих евресев Фіпвіпо1іев, 1 ипе</w:t>
        <w:br/>
        <w:t>сіһтотповотідиетелі роһтогрһе, сһе? 1еб Мив іпдпепв ди вгопре</w:t>
        <w:br/>
        <w:t>Боодйиға. Ешйе суіюрепенаше е( (ахопогицие // Кеуіе өшізве бе 2о0іоріе,</w:t>
        <w:br/>
        <w:t>1968. У. 75, М 3.Р. 461-498.</w:t>
        <w:br/>
        <w:t>Місе!непе І., ТапивапвКав К. Сіһтотовоте аВетгайопв апа сізег</w:t>
        <w:br/>
        <w:t>сһтотайі4 ехсһапре (5СЕ) іп саШе ипдег 4һе сопдіНопв оғ</w:t>
        <w:br/>
        <w:t>епуігоптепігі роПибоп // Воок оҒ АВвігасів оҒ (ші 4801 Аппіта!</w:t>
        <w:br/>
        <w:t>Меейпве оҒ іһе Езгореап Аввосізіоп (ог Апіта! Рговисбоп.Уіеппа.</w:t>
        <w:br/>
        <w:t>Аввтіа. 1997. Р. 15.</w:t>
        <w:br/>
        <w:t>Мс Еее А.Е, Ваппег М.У/., Мшитрһгее Е.І. Сіһтотовотпе</w:t>
        <w:br/>
        <w:t>апаіусіз оҒ регірһега! Іеусосуіев оҒ (һе өһеер. // 7. Апітпа! 5сі.,</w:t>
        <w:br/>
        <w:t>1965. У. 24, М 2. Р. 551-554.</w:t>
        <w:br/>
        <w:t>Мс Ғевіу К.А. Сһгошовоте абпоппаНЧев іп елгіу ешізгуов оҒ</w:t>
        <w:br/>
        <w:t>Ше рів. // 7. Бергой. ЕегіШіу., 1967. У. 13, М 3. Р. 579-581.</w:t>
        <w:br/>
        <w:t>Мс ІошіШіп М.Е, Кісе П.А. Тауіов 5.М. Іиуег 1евіопв</w:t>
        <w:br/>
        <w:t>тебегііпе оуіпе ү/ Ше Шуег (івсаве іп соһан дейсіепі: Ізге //</w:t>
        <w:br/>
        <w:t>Уей. Кес., 1984. У. 115, М. 13.Р. 325.</w:t>
        <w:br/>
        <w:t>Меізлдег 7). Тһе ійюнс сһтогповотпев оҒ оте сауісогі шаппа!</w:t>
        <w:br/>
        <w:t>(Вов (ачгив І., Вівоп Бопавив І,, ап4 Оміз апев 1.) // НегейИғв,</w:t>
        <w:br/>
        <w:t>1959. У.45, М 4. Р. 649-664.</w:t>
        <w:br/>
        <w:t>277</w:t>
        <w:br/>
        <w:t>Ағифо Үове |І, Ассіоп йесі асійо 2,4,5 -- ІгісіогоГепохіасейсо</w:t>
        <w:br/>
        <w:t>вобге еі сагіюіуро де 1а оуе)ра (Оуів агпіев) // Агсһ.“оовесп.,</w:t>
        <w:br/>
        <w:t>1976.У.25, М 97. Р. 97-103.</w:t>
        <w:br/>
        <w:t>Аһегп-Кіпдей АтеПа /., Рпеш Пауій 7., Митпапе Коһегі І).,</w:t>
        <w:br/>
        <w:t>Карһауап ӛгіпіуава 5., Бапісі Регег Б., Мс Сшег КоВег Н.,</w:t>
        <w:br/>
        <w:t>ХҰаШбеу 5іеуеп Т)., Рагвһ біеуеп М. Іпіе шей 1узовотпа! віотаре</w:t>
        <w:br/>
        <w:t>івеаве аввосійей ҰШ дейсіепсіев оҒ в-ва!асіовійаве апба л-</w:t>
        <w:br/>
        <w:t>ТҮМЕЛІНДЕДЕ іп вһеер // Атег. Т. Мей. бепеі., 198% У 21. М2Ҙ</w:t>
        <w:br/>
        <w:t>.-Р.39-56.</w:t>
        <w:br/>
        <w:t>Аһтеа І.А. Тһе вітисішге апа Беһауіошг оҒ (һе сіһготовотев</w:t>
        <w:br/>
        <w:t>оҒ (һе вһеер. Әштіпр пійовів апа тіеіовів // Ртгос. Юоуа!. бос.</w:t>
        <w:br/>
        <w:t>Ейіпь., 1940. М 60. Р. 260-270.</w:t>
        <w:br/>
        <w:t>Айехалдег 1., УҮ/Шатв ПО. Оуіпе Жеетагіпв // Майше, Іопд.,</w:t>
        <w:br/>
        <w:t>1964. М 201. Р. 1296-1298.</w:t>
        <w:br/>
        <w:t>Атерһіпо Епгіпие Кей” Тоһп 5., Іпоре Ілі, Іаов Аі1регіо,</w:t>
        <w:br/>
        <w:t>Сбатага Махітшо. Регіпаіг! Іагіһ шогаШу іп іһе сепіга! біетта оГ</w:t>
        <w:br/>
        <w:t>Реги // Ргеу. Уейі. Мей., 1984.У2, М 6. Р. 833-843.</w:t>
        <w:br/>
        <w:t>Апдгеввеп Е., Вгоаіа Т, Пі біазіо І., ПоШпр С.Н.8., НШІ І.,</w:t>
        <w:br/>
        <w:t>Навоп К., Ілгвеп В. Іапуегрпе ).), Іеуегісі Н., Маіһег Х.,</w:t>
        <w:br/>
        <w:t>МШаг Р., Кае А1. Кешегі С. Өшдейіпев ог репе потепсізіпге</w:t>
        <w:br/>
        <w:t>іп гипіпапі 1991 // бепеі. бе!ес., Еуо!. 1991.У.23, М 5-6. Р.</w:t>
      </w:r>
    </w:p>
    <w:p>
      <w:r>
        <w:t>461-466.</w:t>
        <w:br/>
        <w:t>ВаКег КІ. Сізгке Л.М., Нагуеу Т.С., Меуег М.М. Іпһегйапсе</w:t>
        <w:br/>
        <w:t>оҒ іооб апа іау/ абпогпаННев іп вһеер // Ртос. М.2. Зос. Апі.</w:t>
        <w:br/>
        <w:t>Ртгой., 1986. М 46. Р. 96-100.</w:t>
        <w:br/>
        <w:t>Вазас О.К. Сһаһстаһагті А., Әһот Е.М., Валегес А.К.</w:t>
        <w:br/>
        <w:t>Сопвепігі аһвепсе оҒ (егі (А/һеПа) іп а вһе соз: // Ілдізп.</w:t>
        <w:br/>
        <w:t>Уеһ7., 1979.У.56, М 12. Р. 1061.</w:t>
        <w:br/>
        <w:t>Вауів М.8., УУауіе О.М., Оучеп /.В. Ап ХО/ХХ тшовгаіс ӛһеер</w:t>
        <w:br/>
        <w:t>Уһ авзосізіей ропада! 4уврепевіз // Кез. Уеі. 5сі., 1984.У.36, М</w:t>
        <w:br/>
        <w:t>1. Р. 125-126.</w:t>
        <w:br/>
        <w:t>Вепеуідев-ЕШһо І.М., Ріпһего І.Е... Суіюгепейс апа!усі оҒ</w:t>
        <w:br/>
        <w:t>39 оуіпе етіһгуов оБізіпед Шот вирегоушаіеі Тета1е5 // Беу.</w:t>
        <w:br/>
        <w:t>Бгав. гепей, 1988.У.11, М 3. Р. 661-670.</w:t>
        <w:br/>
        <w:t>Вегерибо М.А., Гопр.5.Е. А вішіу оғ іһе теіаПопвһір Беіууееп</w:t>
        <w:br/>
        <w:t>еһтотповоте апота!іе5 апа гертодисіуе уғазіаве іп дотевііс</w:t>
        <w:br/>
        <w:t>апітаів // Тһегіорепоіору, 1983.У.20, М 2. Р. 177-190.</w:t>
        <w:br/>
        <w:t>Вепу К.О. Тһе сіготовоте сотріех оГ 4отевіс вһеер (Суів</w:t>
        <w:br/>
        <w:t>апев) // 1.Негеайу, 1941.У.32, М 8. Р. 261-267.</w:t>
        <w:br/>
        <w:t>ВізаШоп А., Ре-Коіһ І., Коу.К. Сопвепігі сагШас апотайев</w:t>
        <w:br/>
        <w:t>іп а 1атЫь // Уеі. Раіһо!., 1982.У.19, М 8. Р. 718-720.</w:t>
        <w:br/>
        <w:t>ВтапдатИҒ В., Согаоп І., Авһмогіһ І, е. а. Іпйіуійпгіс (ІНег</w:t>
        <w:br/>
        <w:t>270</w:t>
        <w:br/>
        <w:t>Кіпе У/. А.,, Воиваце ІГ)., бтеуе Т. е. а. Тһе ргописісі оғ</w:t>
        <w:br/>
        <w:t>Боуіпе Тегіігер іп уйто // Негеййав. 1985. У. 102. Р. 293-296.</w:t>
        <w:br/>
        <w:t>Кіпр УУ/. А. Етшһуо - шейішей ргерпапсу Ғайшге іп саШе /</w:t>
        <w:br/>
        <w:t>/ Сап. Уеһ. 7. 1991. У. 32. Р. 99-103.</w:t>
        <w:br/>
        <w:t>КгаШіпвет Н.Е. Суіоіовізсһе 5ішШеп ап еіпіреп Напввапрейіегеп</w:t>
        <w:br/>
        <w:t>Ы ан Тіегегпагіпв ипа Тіеггісі, 1931. Ва. 5, М 1. 5.</w:t>
        <w:br/>
        <w:t>-187.</w:t>
        <w:br/>
        <w:t>Кивто/дапоу К.5., ?һарһазоу Е. Пптиповелегіс тагкет апа</w:t>
        <w:br/>
        <w:t>суіюрепейс сһагасіегізісе оҒ апішаів мһ (ІНегепі (ісезвев апв</w:t>
        <w:br/>
        <w:t>іппаіе апотаНев оҒ втоуАҺ // Іп: біхіһ Ішетпайопаі уегегілагу</w:t>
        <w:br/>
        <w:t>іпипипоіору вупіровішп. 8мейеп. 1/ррваіа, 2001. Р.225.</w:t>
        <w:br/>
        <w:t>Тапуегепе /./.. Ногуей У/.Е. пл ргепшег іпуепізіге вепейісше</w:t>
        <w:br/>
        <w:t>де 1а сһеуге согве (вепев а еЙесі уівіМев) Е(һпотооеесһпіе, 1978.</w:t>
        <w:br/>
        <w:t>М 22. Р. 86-92.</w:t>
        <w:br/>
        <w:t>Гаргав М., РевсһаКке! Т.-Р., Геізіош Р., баяеШі /., Готрага</w:t>
        <w:br/>
        <w:t>М. Ассійепів іегаісіорідпев сһе2 Іс тпошоп аргев айпіпісітайоп</w:t>
        <w:br/>
        <w:t>де рагфепдато1е.// Вш.бос.ӛсі.Уей. ес Мей.сотрагее., Гуоп, 1973,</w:t>
        <w:br/>
        <w:t>МЛЫБНІР. 53-62.</w:t>
        <w:br/>
        <w:t>Ігсіроа УУ.Н. Сепейсв іп уе(егіпагу тесіса! геведгсһ // Ттаппв.</w:t>
        <w:br/>
        <w:t>Капв. Асай. 8сі., 1975. М 78. Р. 27-40.</w:t>
        <w:br/>
        <w:t>Гемгівкі Н., Ойо Е.Т., Кгапег Т., Сізаһп-Ілй В., У/азввтшһ</w:t>
      </w:r>
    </w:p>
    <w:p>
      <w:r>
        <w:t>К. Апаіубіз оҒ (һе 1/20 ітапвіосайоп іп тат 5реппаіооа Бу Поп</w:t>
        <w:br/>
        <w:t>суіотейу // Сбепеі.беіес.Еуо1., 1991. М 23. Р. 152.</w:t>
        <w:br/>
        <w:t>Піпде-біртап 1.5. Нуроріабіа оҒ 1һе (ей чештісе іп (Ош</w:t>
        <w:br/>
        <w:t>пштіпапів.// Уею. Раіһді., 1978. У. 15, М 4. Р. 472-480.</w:t>
        <w:br/>
        <w:t>ПіпКЮіаіет Кагі А. Аһогіоп іп вһеег. // Уеі. Кес., 1979. У. 1,</w:t>
        <w:br/>
        <w:t>Ы-Ы-Р::30-33.</w:t>
        <w:br/>
        <w:t>ІіШіеіосіп А. 1969. Цитировано по Визнер Э., Виллер 3.</w:t>
        <w:br/>
        <w:t>1979, С.210.</w:t>
        <w:br/>
        <w:t>ПШуапоуіс В. Роһпуа павіедпік тапа 1 Іеігіпіһ ҒаЮога па іейпоі</w:t>
        <w:br/>
        <w:t>Таппі оуаса // Уейег. Сізөпік., 1988. У. 42, М 9. Р. 573-576.</w:t>
        <w:br/>
        <w:t>Гоше О.М. Меіопів іп Іһе 4отевіс гипіпапів у/ШІҺһ рагісшаг</w:t>
        <w:br/>
        <w:t>теіегепсе іо КоВегівотап ітапвіосайопв. // Апп.реп. ей вейес.</w:t>
        <w:br/>
        <w:t>апіш., 1977. У.9, М 4. Р. 493-507.</w:t>
        <w:br/>
        <w:t>Гопр 5изап Е., УУШатшв С.У. А сотрагізоп оҒ (һе сһтотпозоте</w:t>
        <w:br/>
        <w:t>сотріетпепі оҒ іппег сей паз апа ігорһоМаві сеП5 іп Гау-10 рі</w:t>
        <w:br/>
        <w:t>епгуов // Т.Кергод апа Ғегі., 1982. У. 66, М 2. Р. 645-645.</w:t>
        <w:br/>
        <w:t>Ілй В. Еуіпе ашовотаіе, Пеіейоп пій АйЙгеееп уоп Бартепеп</w:t>
        <w:br/>
        <w:t>Беі еіпепі всһафоок // 7лсһізугіепе, 1973. Ва8, М 2 Р. 125-</w:t>
        <w:br/>
        <w:t>129.</w:t>
        <w:br/>
        <w:t>лай В., У/аввтшіһ ЕК. ег Сепітотегіпдех дег шеізгепігізсһеп</w:t>
        <w:br/>
        <w:t>Сітотовотеп (4ев ӛсһа4ев ишег Вегисквісіірипв еіпег Ыізһег</w:t>
        <w:br/>
        <w:t>276</w:t>
        <w:br/>
        <w:t>Мепвһег 5.Н., Випсһ Т.О., Масіпіе А., Рооге УУ.С. Сотрагануе</w:t>
        <w:br/>
        <w:t>бішіу оГ еюпрағей сһгошовотев іп вһеер апа войаіз // Т. Апіш.</w:t>
        <w:br/>
        <w:t>ӛсі., 1987. У. 65, М 1.Р. 198.</w:t>
        <w:br/>
        <w:t>Меу С.Т.У. уап дег, Вов Н. Ге репейса еп 4е уегбогвеп</w:t>
        <w:br/>
        <w:t>вебгекеп Ы) Фетеп П МісторһІһаіттия Ы һе 5сһаар // Тідөсізг.</w:t>
        <w:br/>
        <w:t>Шетвепееві., 1980. У. 105, М 18. Р. 792-795.</w:t>
        <w:br/>
        <w:t>Міпеһеу Р.У. бепейсаШу сопаШопей сопвепйа! һурорізсіп оҒ</w:t>
        <w:br/>
        <w:t>еме тпаптагу рІапа // Докл. Болг. А Н., 1976. У.29, М 12.</w:t>
        <w:br/>
        <w:t>Р. 1835-1837.</w:t>
        <w:br/>
        <w:t>Міуаке Тоһ-Ісіі, І5һікауа Т., Капағама Н., баю К. А Нгве</w:t>
        <w:br/>
        <w:t>саве оҒ 1. товаіс Әш // Тар.Т.Уеі.Кев., 1982. У,29, М 3-</w:t>
        <w:br/>
        <w:t>4. Р. 94-96.</w:t>
        <w:br/>
        <w:t>Міуаке 7оһ-Ісіі, Капарама Ніговһі, ІБҺікама Төшпе. Еигіһег</w:t>
        <w:br/>
        <w:t>сһгоповота! апа сіпіса! 5ішев оҒ һе ХҮ/ХҮҮ товаіс Ы. /</w:t>
        <w:br/>
        <w:t>/ Тар.І.Уеһ.Кез., 1984. У,32. МІ1.Р. 9-21.</w:t>
        <w:br/>
        <w:t>Міеео Н.О. Типібеіліркей еіпег У/ікіаттайе // 2. УегвисһвНетк,</w:t>
        <w:br/>
        <w:t>1977. У.19, М 6.Р. 309-311.</w:t>
        <w:br/>
        <w:t>МопіЫ 5.Р. МасгойһеПа іп а попдевсгірі һе роа(-а саве герогб</w:t>
        <w:br/>
        <w:t>//. Тайап Уеі.!., 1986. У. 63, М 10. Р. 873.</w:t>
        <w:br/>
        <w:t>Мооге М.МУ., Коувоп І.Е.А. Егеетагбіпе іп вһеер // Маішге,</w:t>
        <w:br/>
        <w:t>Іопа., 1958. М 182. Р. 1754-1755.</w:t>
      </w:r>
    </w:p>
    <w:p>
      <w:r>
        <w:t>Мооге М.У/., На1пап С.В.Е, Ме Кее /.7)., УУ/гізоп 7.7. білев</w:t>
        <w:br/>
        <w:t>оп һуӛгійіайоп Беймееп а Ватһату тат (Аттойтадив Тегуіз) апа</w:t>
        <w:br/>
        <w:t>Я4отевіс еугев (Оуів агіев) апа паппу вошв (Сарга Һігсив) //</w:t>
        <w:br/>
        <w:t>Т.Кергой. апа Еегі., 1981. У.61, М 1. Р. 79-82.</w:t>
        <w:br/>
        <w:t>Мотгаев І.С.Ғ., Майеуі М.5.. Еегтгеша 1І.М.М. Сіһтготовоте</w:t>
        <w:br/>
        <w:t>віпсісв іп Вга?Шап гатв // Уей. Кес., 1980. У. 107, М 21. Р.</w:t>
        <w:br/>
        <w:t>489-490.</w:t>
        <w:br/>
        <w:t>Могепо-МШап М., Койего ЕгапрапШо Н. Есішйіо сйорепейсо</w:t>
        <w:br/>
        <w:t>де саһі5 һегтайһоййав (е 1а таға таһшрпепа // Агсһ. ?оожесһ.,</w:t>
        <w:br/>
        <w:t>1988. У. 37, М 137. Р. 97-101.</w:t>
        <w:br/>
        <w:t>Могепо-МШап М., Еойето ЕтапрапШо А. Мисівоив ограпігег</w:t>
        <w:br/>
        <w:t>тгегіопв, іурев оҒаввосіабоп апа ідепайсайоп оҒ сагпіет сһгопповотпев</w:t>
        <w:br/>
        <w:t>іп 4отпевііс вһеер // Сепе(., ве!ес.еуо!., 1990, У.22, М З.Р. 273-</w:t>
        <w:br/>
        <w:t>271.</w:t>
        <w:br/>
        <w:t>Мопеу Е.Н.У/. 1954. Цитировано по Визнер Э., Виллер 3.</w:t>
        <w:br/>
        <w:t>1979. С. 295.</w:t>
        <w:br/>
        <w:t>МаіУіҺШ ТІ. Сопдепігі апа рвепейс (івеазе іп д4отевіс</w:t>
        <w:br/>
        <w:t>апітаів // 5сіепсе, 1972. У. 176, М 4031. Р. 132-137.</w:t>
        <w:br/>
        <w:t>Макивһеуа М.К., беісераеу А.Т., Катаһаіп В.К., ТивирВаеу</w:t>
        <w:br/>
        <w:t>У.Т., ?һарбазоу ЕК. Бупатісв оҒ суіорепейс іпдісев оГ ТГагтіпе</w:t>
        <w:br/>
        <w:t>апітпаі Нуіпе а4 бетіра!айпвК %еві йе (сттіогу // Іп: Плетпайопа!|</w:t>
        <w:br/>
        <w:t>278</w:t>
        <w:br/>
        <w:t>М.В., Кил ег Е., Оһоп Р.Е. Ттпе һеппарһтойііт іп а уйа</w:t>
        <w:br/>
        <w:t>вһеер: А сііпіса! героп // Тһегіорепоіору, 1991.У.36, М 2. Р.</w:t>
        <w:br/>
        <w:t>185-190.</w:t>
        <w:br/>
        <w:t>Сатоп /., баһае П., Ғагпсһ )., Іоре?-Ве)|лг М.А., Равіог</w:t>
        <w:br/>
        <w:t>КаШап Т, Огаер 7., бероПада Е., Уегда 7. Аввосізіей тішінріе</w:t>
        <w:br/>
        <w:t>сопвепіа! таНогтпабопе іп 4отевііс апіта!і. Сопітізшіоп оҒ (ош</w:t>
        <w:br/>
        <w:t>савев // Т. Уейі. Мей., 1990.У.37, М 9. Р. 659-668.</w:t>
        <w:br/>
        <w:t>Сһаідату Сһ., Као М.Е.К. Моһап, Еейду К. УепКайа Капра,</w:t>
        <w:br/>
        <w:t>Вһавкаг СО. А саве оҒ (һогасорарпвбойиетопвіет іп а роа( (Сарга</w:t>
        <w:br/>
        <w:t>Һігеив) // Іпйап Уес. 7., 1983.У.60, М 7. Р. 582-583.</w:t>
        <w:br/>
        <w:t>Сһартап Н.М., Втиеге А.М. Тһе Бедпепсу апешріоіду іп іһе</w:t>
        <w:br/>
        <w:t>весопдату врегтпаіосу(ев оГ погтпа! апа КоВегізопіап ітапвіосайоп-</w:t>
        <w:br/>
        <w:t>сатуіле таппв // 7. оғ Кергофисбоп апа КетіШіу, 1975.У.45, Р.</w:t>
        <w:br/>
        <w:t>333-342.</w:t>
        <w:br/>
        <w:t>Сһартап Н.М., Втпеге А.М. Сһтотовоте тогрһоіору дшіпе</w:t>
        <w:br/>
        <w:t>теіовів ОҒ погтпа! апа КоБегізопіап ігапвіосаНоп-саттуіпе таппв (0уів</w:t>
        <w:br/>
        <w:t>агев) // Сап. Т. Сбепеі. апа Суюі., 1977.У.19, М 1,93. Р. 102.</w:t>
        <w:br/>
        <w:t>Сһепа! С., 5еівераеу А.Т., Мшграһеуа К. 7Һ., ?һарһазоу К.,</w:t>
        <w:br/>
        <w:t>Гәшгепі Л.Е.) Вгопагіп--Топввеашпе, бшійоп М. І.опв 1егп еНесів</w:t>
        <w:br/>
        <w:t>оҒ сітопісайу ехровей тойепів (о ішегпа! ап4 ехетпа! ітгабіпіоп</w:t>
        <w:br/>
        <w:t>оп бешіраіабіпеК писісаг Феві йе // Іп: Іпіетпайопа! сопҒегепсе</w:t>
        <w:br/>
        <w:t>“Біоіоріса! еШесів оҒ 1о9/ 4ове іопігіпр тайаПоп апа габіоасНуе</w:t>
        <w:br/>
        <w:t>ройчбоп епушошпепі “Віогай-2001”. 5уіюіуукат, 2001. Р. 113.</w:t>
        <w:br/>
        <w:t>Паіп А.К. берагайпр іһе 5һеер Пот (һе ройів оп (һе Басіз оГ</w:t>
        <w:br/>
        <w:t>Шеш: сһготповотев // Маһште, 1970.У.228, М 5271. Р. 560-561.</w:t>
      </w:r>
    </w:p>
    <w:p>
      <w:r>
        <w:t>Баіп Аппе К.А. А өшӛу оғ Іһе ргорогіопв оҒ шаіе апа Тегіс</w:t>
        <w:br/>
        <w:t>Пеасосу(ев іп (һе Ыоой о” сһіпаегіс вһеер // 7. Апаі., 1974.У.118,</w:t>
        <w:br/>
        <w:t>МІР. 53-59.</w:t>
        <w:br/>
        <w:t>Патте К., Опеіппес С., Вегпапа Н.М. Іа папвосабоп 1-29 дез</w:t>
        <w:br/>
        <w:t>Боуіпв. Ейшде велега!іе еб шрогапсе (би рһепотепе (ап 1е 5йі -</w:t>
        <w:br/>
        <w:t>Опеі // Кеу. Мей. Уегег., 1972. У. 123, М 4.Р. 477-494.</w:t>
        <w:br/>
        <w:t>Пауів О.В., біеуепвоп В.Г, Ргісе М.С. Іпһегйей ройте іп</w:t>
        <w:br/>
        <w:t>ӛһегр // М.2. Уеһ. І., 1979. У.27, М 6..Р. 126-127.</w:t>
        <w:br/>
        <w:t>Пеі Рапо Сб., Пі Ғивсо С., Ваібі М., бтаттайсо Рр.</w:t>
        <w:br/>
        <w:t>П”А1еввапато Е. БатпіНіг! сепігіс Вікіоп оҒ сһтотповоте 4 //. Меа.</w:t>
        <w:br/>
        <w:t>Сепеі., 1984. У.21, М 5.Р. 388-321.</w:t>
        <w:br/>
        <w:t>Пеппів 5.М., Ігіроіі Н.М. Аһебіз апі іп вһеер // Уей. Кес.,</w:t>
        <w:br/>
        <w:t>1972. М 91. Р. 219-222.</w:t>
        <w:br/>
        <w:t>Пшык Е.М. Тгеив У.М., Мікшііп М.5., ег аі. Суіорепенсв</w:t>
        <w:br/>
        <w:t>вішШев оҒ ВІЛ) іпіесіесі саШе. 9 4һ Могіһ Атепсап СоШПошиішт</w:t>
        <w:br/>
        <w:t>лы Апіта!. Суіорепейсв ап4 бепе Марріпр. Техав.</w:t>
        <w:br/>
        <w:t>273</w:t>
        <w:br/>
        <w:t>Сбиріа 5.С., 1уег Р.К.Е. Сопрвепйа! ара!абіп оГ Іітб іп а Юіб</w:t>
        <w:br/>
        <w:t>// Тайап УеһМейа. 1., 1984. У.8, М 2.Р. 129.</w:t>
        <w:br/>
        <w:t>На!ідегеп А.уап, бтееп ТеппШег Е. бегтаіоврагахів іп УҮһНе</w:t>
        <w:br/>
        <w:t>Богрег ӛһеер.,// 1.8. АН.Уе(Аввос., 1988. У. 59, М 1. Е45.</w:t>
        <w:br/>
        <w:t>Напада Н.; Мигатаіви 5. А сазе оҒ өшбіегШе сояу уүйһ</w:t>
        <w:br/>
        <w:t>вігісіштаі абпогтпа(ев оҒ (ІҺе Х -- сһтотовоте // Апп. бСепеі.</w:t>
        <w:br/>
        <w:t>бе!есі. Апіт., 1980. У. 12, М 3. Р. 209-213.</w:t>
        <w:br/>
        <w:t>Наге У/.С.О. Сопрепіа! гекгоЙһехіоп оҒ іһе репів апа іпсшіпгі</w:t>
        <w:br/>
        <w:t>стуріосіійівті іп а ргезшіріуе боуіпе іміп уУИһ а 60, ХУ/60.</w:t>
        <w:br/>
        <w:t>ХХ/60, ХХ/61, ХХ4сеп сһтотовоте сопвіШшбоп. // Сап. /.</w:t>
        <w:br/>
        <w:t>Согар. Мей., 1976. У. 40, М 4. Р. 429-433.</w:t>
        <w:br/>
        <w:t>Нагуеу М.Л. А. Ап ашовотпа! ігапвіосайоп іп (һе Сһагоізів Бгеед оҒ</w:t>
        <w:br/>
        <w:t>саШе // Тһе Уеі. Кес., 1971. У. 89, М 4.Р. 110-111.</w:t>
        <w:br/>
        <w:t>Неіпал С.К. Е. Ашовота! 4еіеіоп аһа іпГегііу іп саШе // Тһе</w:t>
        <w:br/>
        <w:t>Уеі. Кез., 1972. У.91, М 23. Р. 572. :</w:t>
        <w:br/>
        <w:t>Непгісвоп В., ВасКвіготп І,. Ттапвіосайоп һеіего?уровіу іп а Боаг</w:t>
        <w:br/>
        <w:t>// Негеййав, 1964. У. 52, М 2.Р. 166-170.</w:t>
        <w:br/>
        <w:t>Ніпеһ Сб.М., Пауіб С.Н., СговЫіс 5.Е., Кеір Ю.У/., Ттонег</w:t>
        <w:br/>
        <w:t>В.У/. Санвев оҒ 1атп5Ы шопаШу іп 1а НірШіу ртойНЯс Воогоо!а</w:t>
        <w:br/>
        <w:t>сговвбтееі НосКв ап4а а Ботпеу Жоск. // Апіт. Бергой 5сі.,</w:t>
        <w:br/>
        <w:t>1986. У. 12, М І.Р. 47-61.</w:t>
        <w:br/>
        <w:t>НипКа У., Шіра)іоуа П., Ровіуак )/., біеіапко Р., Вапуғі Сб.</w:t>
        <w:br/>
        <w:t>Сіһтотовоте апа!убіуө оҒ оуіпе оосу(ев шаішгейі іп үйто // Мар.</w:t>
        <w:br/>
        <w:t>Мокесһпоі., 1990. М 24. Р. 59-61.</w:t>
        <w:br/>
        <w:t>Ноеквіта Р., УУепвуоогі Р. Сһейовпа(овсһісіб іп (ехе) вһеер.</w:t>
        <w:br/>
        <w:t>// Тібвсһг. Шегрепевк., 1976. У. 101, М 2. Р. 71-76.</w:t>
      </w:r>
    </w:p>
    <w:p>
      <w:r>
        <w:t>Ногас Е., Іоіба І. Уйу шШша?уаки па суюрепейску оВта2 1</w:t>
        <w:br/>
        <w:t>оусі // 21уос, уугоһо., 1986. У. 31, М 8. Р.761-766.</w:t>
        <w:br/>
        <w:t>Ншовб Е., Роревсо Р. С. Пепх сав Фішегзехпаше сһготовотідде</w:t>
        <w:br/>
        <w:t>сһе? 1в шошоп (Оуів апев І.) // Апп. бепей. еі. апіаіе.,</w:t>
        <w:br/>
        <w:t>1969-У.12М-1.Р. 9-13.</w:t>
        <w:br/>
        <w:t>Іогве У/Шһат. ТтгапвіосаНо сһтошовоте еб оуіпов (Оуіз агіев)</w:t>
        <w:br/>
        <w:t>// біепсе е сш, 1989. У.41, М 2. Р. 109-115а.</w:t>
        <w:br/>
        <w:t>Топев В.Е.; Стеепмау Е.М. Тошу Б.Р. (е.а.)) А десі іп</w:t>
        <w:br/>
        <w:t>ШһугороБшіп вупіһеізів іп ап іпһегйей оуіпе ройге: роввіріе</w:t>
        <w:br/>
        <w:t>пеопа/о! теврігайогу (івігез 5упбготпе // М.2. Уейег.1., 1986. У. 34,</w:t>
        <w:br/>
        <w:t>М 9.Р. 145-148.</w:t>
        <w:br/>
        <w:t>Топвзоп С., Сшивауөзоп І. Віоо4 сей сһітегісп іп опе оҒ</w:t>
        <w:br/>
        <w:t>Шгег ігірісі 1ат5в // І.Негеййу. 1969. У. 60, М 4. Р. 175-179.</w:t>
        <w:br/>
        <w:t>Кееіег Кісһага Е., 5ішагі Ілтту Р. Тһе паішге оҒ сопрепйа! т</w:t>
        <w:br/>
        <w:t>ае(есіб іпфисей іп Іатв Бу тагегпа! іпревіоп оҒ Уегактшп саНҒогпісішті</w:t>
        <w:br/>
        <w:t>// Г.Төкісгі. сНп. Тохіса, 1987. У, 25, М 4. Р.273- 296.</w:t>
        <w:br/>
        <w:t>275</w:t>
        <w:br/>
        <w:t>МАЗМҰНЫ</w:t>
        <w:br/>
        <w:t>КІРІСПЕ</w:t>
        <w:br/>
        <w:t>БІРІНШІ БӨЛІМ ...........</w:t>
        <w:br/>
        <w:t>ҚОЙДЫҢ ЦИТОГЕНЕТИКАСЫ</w:t>
        <w:br/>
        <w:t>1-тарау. Қойдың әр түрлі тұқымдары мен популяцияларының</w:t>
        <w:br/>
        <w:t>ЦИтогенетикасы:ы алысым ниывыныын е аланы нылады 8</w:t>
        <w:br/>
        <w:t>2-тарау. Қойдың анеуплоидты хромосомалары бар клеткаларының</w:t>
        <w:br/>
        <w:t>МӨЛШЕРІ; 2) асынан нын ДА Ине илана аа ыды 20</w:t>
        <w:br/>
        <w:t>3-тарау. Әр түрлі жастағы қойдың хромосомаларында аберрациялары</w:t>
        <w:br/>
        <w:t>бар клеткалар денгейі... сырды; 2</w:t>
        <w:br/>
        <w:t>4-тарау. Қойларда полиплоидты клеткалардың кездесу жиілігі.</w:t>
        <w:br/>
        <w:t>5-тарау. Қазақстанның әр түрлі табиғи-экологиялық аймақтарында</w:t>
        <w:br/>
        <w:t>өсірілетін қой тұқымдары мен популяцияларының салыстырмалы</w:t>
        <w:br/>
        <w:t>цитогенетикалық сипаттамалары</w:t>
        <w:br/>
        <w:t>ЕКІНШІ БӨЛІМ ................ -43</w:t>
        <w:br/>
        <w:t>ҚОЙДЫҢ ТЕРАТОЛОГИЯСЫ ..</w:t>
        <w:br/>
        <w:t>6-тарау. Малдың тумыстан болған кемістіктері мен аномалиялары .....43</w:t>
        <w:br/>
        <w:t>7-тарау. Қойлардың популяцияларында кездесетін тумыстан болған</w:t>
        <w:br/>
        <w:t>кемістіктердің түрлері мен олардың патологиялық - анатомиялык,</w:t>
        <w:br/>
        <w:t>морфологиялық сипаттамалары</w:t>
        <w:br/>
        <w:t>1. Бас сүйек пен мидың аномалиялары ....</w:t>
        <w:br/>
        <w:t>2. Жақтардың және қатты таңдайдың аномалиялары.</w:t>
        <w:br/>
        <w:t>3. Көздің аномалиялары .........</w:t>
        <w:br/>
        <w:t>4. Құлақтың аномалиялары ...</w:t>
        <w:br/>
        <w:t>5. Ас қорыту мүшелерінің аномалиялары Яя</w:t>
      </w:r>
    </w:p>
    <w:p>
      <w:r>
        <w:t>6. Нерв жүйесінің аномалиялары 3,</w:t>
        <w:br/>
        <w:t>7. Кеуде қуысы сүйектерінің, омыртқа желісінің және жұлынның</w:t>
        <w:br/>
        <w:t>аномалиялары</w:t>
        <w:br/>
        <w:t>8. Аяқ сүйектерінің аномалиялары</w:t>
        <w:br/>
        <w:t>9. Буындардың аномалиялары .....</w:t>
        <w:br/>
        <w:t>10. Бұлшық еттердің аномалиялары ...</w:t>
        <w:br/>
        <w:t>11. Қан жасау және қан айналу мүшелерінің аномалиялары</w:t>
        <w:br/>
        <w:t>12. Тері мен оның туындыларының аномалиялары ..</w:t>
        <w:br/>
        <w:t>13. Несеп пен жыныс жүйелерінің аномалиялары</w:t>
        <w:br/>
        <w:t>14. Жалпы даму мен зат алмасудың аномалиялары...</w:t>
        <w:br/>
        <w:t>15. Тумыстан болған көптеген аномалиялары бар қозылар</w:t>
        <w:br/>
        <w:t>8-тарау. Қаракөл тұқымды және қазақтың биязылау жүнді</w:t>
        <w:br/>
        <w:t>кроссбред тектес қойларында тумыстан болған кемістіктердің</w:t>
        <w:br/>
        <w:t>түрлері мен олардың кездесу жиілігі..</w:t>
        <w:br/>
        <w:t>АНОМАЛИЯЛАРЫНЫҢ ЖӘНЕ АУРУЛАРЫНЫҢ</w:t>
        <w:br/>
        <w:t>ЦИТОГЕНЕТИКАСЫ</w:t>
        <w:br/>
        <w:t>284</w:t>
        <w:br/>
        <w:t>Урбах В.Ю. Биометрические методы (Статистическая обработка</w:t>
        <w:br/>
        <w:t>опытных данных в биологии, сельском хозяйстве и медицине).</w:t>
        <w:br/>
        <w:t>Москва: Наука, 1964. 415 с.</w:t>
        <w:br/>
        <w:t>Фейнгольд Ж., Фейнгольл Н. Наследственная передача болезней</w:t>
        <w:br/>
        <w:t>у человека // В сб.: Генетика и наследственность. Москва: Мир,</w:t>
        <w:br/>
        <w:t>С. 203- 228.</w:t>
        <w:br/>
        <w:t>Фесенко С.В., Алексахин Р.М., Санжарова Н.И., Фесенко Г.А.,</w:t>
        <w:br/>
        <w:t>Панов А.В., Пастернак А.Д., Василивецкий В.А., Коваленко В.И.</w:t>
        <w:br/>
        <w:t>Анализ факторов, определяюших формирование доз внутреннего</w:t>
        <w:br/>
        <w:t>облучения сельского населения и эффективность зашитных</w:t>
        <w:br/>
        <w:t>мероприятий в сельском хозяйстве в отдаленный период после</w:t>
        <w:br/>
        <w:t>аварии на Чернобыльской АЭС // Радиационная биология.</w:t>
        <w:br/>
        <w:t>Радиоэкология, 1999. Т. 39. )% 5. С. 487-499.</w:t>
        <w:br/>
        <w:t>Филипченко Ю.А. Мелкий рогатый скот. Овцы (Оуів агіев</w:t>
        <w:br/>
        <w:t>1.) и коза (Сарга Һігсив І.). 1927. // В кн.: Классики советской</w:t>
        <w:br/>
        <w:t>генетики. 1920-1940. Ленинград, 1968. С. 440-460.</w:t>
        <w:br/>
        <w:t>Фогель Ф., Мотульски А. Генетика человека. Москва: Мир. 1989.</w:t>
        <w:br/>
        <w:t>ТІ. 308 с</w:t>
        <w:br/>
        <w:t>Фогель Ф., Мотульски А. Генетика человека. Москва: Мир. 1990.</w:t>
        <w:br/>
        <w:t>Т.2/ 378 с.</w:t>
        <w:br/>
        <w:t>Фомичев Ю.П., Кошелева Г.Н., Обыденова Н.А. Реакция</w:t>
        <w:br/>
        <w:t>сычевского скота на радионуклидное загрязнение местности //</w:t>
        <w:br/>
        <w:t>Зоотехния, 1997. 782. С. 17-21.</w:t>
        <w:br/>
        <w:t>Фотева С., Бойчев К., Димитрова И., Тенева Т., Алексиев Й.</w:t>
        <w:br/>
        <w:t>Параметри на соматичния геномен дисбаланс и асоциативната</w:t>
        <w:br/>
        <w:t>активност на акроцентричните хромозоми при новородне</w:t>
        <w:br/>
        <w:t>агне с малформации // Селскостопанска наука, 1998. )% 5. С.</w:t>
        <w:br/>
        <w:t>28-29.</w:t>
        <w:br/>
        <w:t>Хатт Ф. Генетика животных. Москва: Колос, 1969. 445 с.</w:t>
        <w:br/>
        <w:t>Чевелев С.Ф. Хромосомы домашней овцы // Ветеринария,</w:t>
      </w:r>
    </w:p>
    <w:p>
      <w:r>
        <w:t>1986, Х% 1. С. 27-29.</w:t>
        <w:br/>
        <w:t>Чевелев С.Ф., Пичугин Л.М. Хромосомы домашней овцы В</w:t>
        <w:br/>
        <w:t>сб.: Материалы І межвузовской ветеринарной вирусологической</w:t>
        <w:br/>
        <w:t>конференции. Москва, 1970. Ч. 1. С. 33-34.</w:t>
        <w:br/>
        <w:t>Черкашенко И.И., Букаров Н.Г. Селекционное значение приз-</w:t>
        <w:br/>
        <w:t>нака доппелендера у крупного рогатого скота // С.хоз-во за</w:t>
        <w:br/>
        <w:t>рубежом, 1984. Х% 2. С. 55-57.</w:t>
        <w:br/>
        <w:t>Чернева Ф.С. Ассоциативная способность хромосом у коров-</w:t>
        <w:br/>
        <w:t>доноров, эмбрионов // В сб.: Актуальн.вопр. селекци.-племен.</w:t>
        <w:br/>
        <w:t>работы в животноводстве. Москва, 1989. С. 20-22.</w:t>
        <w:br/>
        <w:t>Шарипов И.К. Кариотип курдючных овец Казахстана // С.-</w:t>
        <w:br/>
        <w:t>х. биол., 1977. Т.22, “% 2. С. 257-262.</w:t>
        <w:br/>
        <w:t>268</w:t>
        <w:br/>
        <w:t>РоШоск . А сітотовоте аһпогтаійу іп Рпевіап са Ше іп бӨтелі</w:t>
        <w:br/>
        <w:t>Впігіп // Тһе Уейегіпагу Еесога, 1972. У. 90, М 11. Р. 309-310.</w:t>
        <w:br/>
        <w:t>Ропа У/.б., Уошпр І.О., Кгоок І., У/айасе М. Тһогасіс Іт</w:t>
        <w:br/>
        <w:t>Әегесі іп вһеер // УесЕес., 1984. У. 114, М 10. Р. 247.</w:t>
        <w:br/>
        <w:t>Роревсо Р.5. ОбвегуаПопв суіорепейіпцев сһеҙ е Боуіпв сһагоійіз</w:t>
        <w:br/>
        <w:t>поппапх ей сшагав // Апп. 4е гепеі, 1968, У. 11, М 4.Р. 262-264.</w:t>
        <w:br/>
        <w:t>Роревси С.Р. Мо4е 4е 1гапвшізвіоп «пе Нівіоп сепітідпе дап 1а</w:t>
        <w:br/>
        <w:t>Әевсепдапсе 4 ип Бопс (Сарға Нігсив 1..) һеіетогіроее // Апп. бепеі.</w:t>
        <w:br/>
        <w:t>бе. апіта!е, 1972. У. 4, М 3.Р. 355-361.</w:t>
        <w:br/>
        <w:t>Рпеш І).Т., Аһегп-Кіпдеі А.)., Матпапе К.О., У/тірім В.У/.,</w:t>
        <w:br/>
        <w:t>Рагізһ 5.М. Іпһегйапев оҒ ап оуіпе 1уовотаі 6іюгаре (ізеаве</w:t>
        <w:br/>
        <w:t>аввосізіеі уҮШҺ дейсіепсіев оҒ в - ва!асіовійаве апа л-пешгатпіпійаве</w:t>
        <w:br/>
        <w:t>// Т. Негей., 1990.У.81, М 4.Р. 245-250. )</w:t>
        <w:br/>
        <w:t>Кайоуа ІЛега. Епіуісіішір 4ев 5Ке!еіб Бешп 5сһаҒ ппаій Әеі</w:t>
        <w:br/>
        <w:t>дет 71еге ІУ. Озеорепевіз 4ев Стапішпе // Таһтр. ШПІогрһоі. ипа</w:t>
        <w:br/>
        <w:t>тіктовк.Апаі., 1976. Ай. 1.У.1222 М 6. Р. 227-240.</w:t>
        <w:br/>
        <w:t>Байоуа У., Ойеһпа! Е. Ерепдутоуа уувіеПа іпбіпаіЬШагпеһо</w:t>
        <w:br/>
        <w:t>тесевй ватсоу а һеппаһоййа тайусһ ргегиуаусоу у піайКоуасота</w:t>
        <w:br/>
        <w:t>еІЙекітопоуогта тіктовКоре // Уеіег. Мей. (Ргаһа), 1989. У. 34, М</w:t>
        <w:br/>
        <w:t>2. Р. 79-88.</w:t>
        <w:br/>
        <w:t>Кате! С. Тһе паішге оҒ вропіапеоив птшайопв // Мшіаі.Еев.,</w:t>
        <w:br/>
        <w:t>1989. У.2122М21- Р.33-42.</w:t>
        <w:br/>
        <w:t>Као У.М., Ртакавһ Ртеш, 1Тобһі Н.С. СопрепНа1 стапіоійсізі</w:t>
        <w:br/>
        <w:t>апотаПев іп Юіі -- А саве героп // Іпй”ап Г.Уеі. Мей., 1984.</w:t>
        <w:br/>
        <w:t>У.4, МІ1.Р. 50-51.</w:t>
        <w:br/>
        <w:t>Кісһагав,Б.В.; Раввтоге, І.К.; Вгеһар А.М. (е.а.) Оуіпе сопвепйді</w:t>
        <w:br/>
        <w:t>рговгеввіуе тивсШаг 4увіторһу: Сізшіса! вуп4тоте апа дізігімшіоп</w:t>
        <w:br/>
        <w:t>оҒ 1есіопв // Ашвіга!. Уе(сег. /., 1986. У. 63, М 12. Р. 396-401.</w:t>
        <w:br/>
        <w:t>Кісогаеап С. ОБвегуайопв 5иг 165 сагасіегев бе тертовбистоп (де</w:t>
        <w:br/>
        <w:t>ргойлйв та1ев ей ГегпеЦев ізеи5 4 ип Бос ропешг 4шпе “Гвіоп сепігідпе”</w:t>
        <w:br/>
        <w:t>// Алп. Сбепеі. 5еі. апітаіе. 1972. У. 46 Р. 593-598.</w:t>
      </w:r>
    </w:p>
    <w:p>
      <w:r>
        <w:t>Кісогаеай С. Авресіз репейамев 4е 1а уіаБіШе арпеанх.: Арпеай</w:t>
        <w:br/>
        <w:t>ее сһеугеай пау/.-пев 7 етшев |ошпеив гесһ.оуіпе ей саргіпе 1-2</w:t>
        <w:br/>
        <w:t>4ес., 1982. Рагів, 1982. Р. 37-73.</w:t>
        <w:br/>
        <w:t>Кісогбеай С.) Римеу І.Р., Гароив Г., Еусһеппе Е. Сепейс</w:t>
        <w:br/>
        <w:t>авресів оҒ оушайоп тас апа епітуо шопаіу іп Котапа еуев.</w:t>
        <w:br/>
        <w:t>Ртосеейіпев моПа сопвг.оп гепейісв аррПей іо Нуезіоск ртодисбоп</w:t>
        <w:br/>
        <w:t>Шпсоіп // Меһг., 1986. М 11. Р. 90-95.</w:t>
        <w:br/>
        <w:t>Копввеаих Сойп б., Кірме Сап! 5. Пеуе Сортепігі апотаһев</w:t>
        <w:br/>
        <w:t>іп Ғагп апітаів П. бейпіпр ейоіору // Сап.Уеі. )., 1988. У. 29,</w:t>
        <w:br/>
        <w:t>М 1.Р. 30-40. 4</w:t>
        <w:br/>
        <w:t>Боок ). Тһе өрідег 1атшЫ вупдтотпе : а сішіса! еуашайог //</w:t>
        <w:br/>
        <w:t>280</w:t>
        <w:br/>
        <w:t>АБвітасів ХУоПа уейегіпагу сопрт. Мопітегі, 1987. 16-21.08.1987.</w:t>
        <w:br/>
        <w:t>М 87. Р. 10-43.</w:t>
        <w:br/>
        <w:t>Коок /.5., Карсһа М., Әрапідіпе К. (е.а.) Тһе өрідег вупдтготпе:</w:t>
        <w:br/>
        <w:t>А терой оп опе ршебгей Поск. Сотрепдіші оп сопішпр</w:t>
        <w:br/>
        <w:t>Едйасай, ргоЮісіпе Уеіет., 1986. У. 8, М 8. Р. 402-405.</w:t>
        <w:br/>
        <w:t>Кивзеі М.С., Васһ Т.О., Мавіпіне А., УУообуғага 5.БК. І6епііуіпе</w:t>
        <w:br/>
        <w:t>һе өрідег Іат сепе // ӛһеер Вгидег., 1986. У. 119, М 3, Р. 126-</w:t>
        <w:br/>
        <w:t>127,</w:t>
        <w:br/>
        <w:t>барегвісіп С. Бірговорив іп а Негеіга Са! // Усі.Еес., 1981.</w:t>
        <w:br/>
        <w:t>У. 108, М 11. Р. 234-235.</w:t>
        <w:br/>
        <w:t>бікка А.К., Кһапа А.8., Уіпауак А.К.) еі аі. Егеццепсу оҒ</w:t>
        <w:br/>
        <w:t>сіһготовота1 аһеттайопв апа візет сһтотайд ехсһапре іп Втисейа</w:t>
        <w:br/>
        <w:t>ровШіуе сговӛбтей тйсһ сом5. ІпШап /. Рау 5сі. 1993. У. 46,</w:t>
        <w:br/>
        <w:t>М 2.Р. 82-84.</w:t>
        <w:br/>
        <w:t>біппрвоп 7. І.., бізсһе Е., МогШо-Сиссі б., Соппоіу С.Е. Ттіріоі4у</w:t>
        <w:br/>
        <w:t>(69, ХХХ) іп а НуеБогп іпбапі // Апп. белеі. 1972. У. 15, М 2.Р. 103-</w:t>
        <w:br/>
        <w:t>106.</w:t>
        <w:br/>
        <w:t>беһпші М.МУ/., Тасобө К.М., Сапег К.Е.) ей а!. Мопгапдоп</w:t>
        <w:br/>
        <w:t>сһготповота1 абпогтаПЧев іп Боуіпе Іутрһота. Ртосеейіпе оҒ (һе</w:t>
        <w:br/>
        <w:t>8 Могіһ Атегісап СоШйодиішп оп Ротевіс Апіта! Суіорепейсв</w:t>
        <w:br/>
        <w:t>апа Сепе Марріпре. Сшиеір. Сапада. 1993. Р.129.</w:t>
        <w:br/>
        <w:t>бһагпа А.К., УіШфауЮюшпаг М.К., Кһа? 65.К., Уегпа 5.К.,</w:t>
        <w:br/>
        <w:t>Мірап Г.М. ХҮ ропада! д4узбепесіз іп а һеШег // Уе!.Еес., 1980.</w:t>
        <w:br/>
        <w:t>У. 107, М 6. Р. 271-278.</w:t>
        <w:br/>
        <w:t>бісе 7. Ішитипоіоріса| іо!етапсе Беймееп Пйег та1е іп 5һеер</w:t>
        <w:br/>
        <w:t>//. Майше, Гопа., 1963. М 200. Р. 654-656.</w:t>
        <w:br/>
        <w:t>біоса Ема, КотирвКа Аппа, Ктгиріпекі /ейггеу. Сһагаһсегізіука</w:t>
        <w:br/>
        <w:t>сіготовотоп рісіомусһ омлес іггесһ тав һодомалусһ ху Роізсе.</w:t>
        <w:br/>
        <w:t>//. Ков2. пашс ?7ооеесһп., 1985а. У. 12, М 1.Р. 15-22.</w:t>
        <w:br/>
        <w:t>біога Еуа, “ит Етапсізгек, Әппісс Магіап. Вадапіа</w:t>
        <w:br/>
        <w:t>шипиповепейус2пе іп суіюрепейусгпе оч!ес росһод?асусҺ 7 сізгу</w:t>
        <w:br/>
        <w:t>төлде ді- і шповісі // Ков2. павк. 2ооіесһп., 1985р. У. 12, М</w:t>
        <w:br/>
        <w:t>б(апаага потепсізішге іог (һе С-Бапа Катуоіуре оҒ “зе 4отевіс</w:t>
      </w:r>
    </w:p>
    <w:p>
      <w:r>
        <w:t>5һеер (Оуів апев 1.). СошіпіЙее (ог бапдагйілей Кагуобуре оҒ</w:t>
        <w:br/>
        <w:t>Оуів агіев // Негейіав, 1985. У. 105, М 2.Р. 169-170.</w:t>
        <w:br/>
        <w:t>бізпік /., ІП?апкоуа А. Сігошо?отаіпа апаіуга Букоу хо</w:t>
        <w:br/>
        <w:t>и гһа К ргойисһат роШаупе) сіппояві // УеМей (С55Е),</w:t>
        <w:br/>
        <w:t>1984.У.29, М 6. Р. 271-278.</w:t>
        <w:br/>
        <w:t>біаппоп( С., У/сіг У/.С., Іапе 1.1. Егуйносуіе шовдісізті іп</w:t>
        <w:br/>
        <w:t>а рат оғ вһеер іміпв // ӛсіепсе, 1953. М 11%. Р. 695-696.</w:t>
        <w:br/>
        <w:t>біемғагі-5сой Т.А., Вгиеге А.М. Пізітізшйоп оғ һе(его2уропв</w:t>
        <w:br/>
        <w:t>281</w:t>
        <w:br/>
        <w:t>Вгиеге А.М., Сһартап Н.М. опе ітапаосаНоп һе(его?урсвйу</w:t>
        <w:br/>
        <w:t>апа погтпа| ТегіІНу іп 4отевбіс вһеер // Су/вепес. Сей Сепес.,</w:t>
        <w:br/>
        <w:t>1974. У. 13, М.4.Р. 342-351.</w:t>
        <w:br/>
        <w:t>Вгиеге А.М., Кірош Е. Моппа! Беһауіош райегпв апа Іыібо</w:t>
        <w:br/>
        <w:t>іп сіготайп ровііуе КІЕпе(еПег вһеер // Уей. Кес., 1979.У.95. М</w:t>
        <w:br/>
        <w:t>9. Р. 437-440.</w:t>
        <w:br/>
        <w:t>Втиеге А.М., Магвһай К.В., УУага І).Р.Х. Тевгісшаг һурорізвіа</w:t>
        <w:br/>
        <w:t>апа ХХҮ вех сіпошовоте сотріетепі іп іһе (о га: (һе оуіпе</w:t>
        <w:br/>
        <w:t>сошптетрагі ой КІНпеіеНеге вупйтоше іп тап // /.Бергой апа</w:t>
        <w:br/>
        <w:t>БегіШіу, 1969 а.У. 19, М І.Р. 103-108.</w:t>
        <w:br/>
        <w:t>Вгиеге А.Ч., Мс бопа!і М.Е., Магвһай Е.В. Суюореленса! апа!усіз</w:t>
        <w:br/>
        <w:t>оГ ап оуіпе тайе рвеййоһегшарһгодйе апа (һе роввіМе тов оҒ</w:t>
        <w:br/>
        <w:t>Ше У-сһготовоте іп стурюогсһійізті оҒ ӛһеер // Суігепенсев.,</w:t>
        <w:br/>
        <w:t>1969. У. 8, М. 2. Р. 148-157.</w:t>
        <w:br/>
        <w:t>Вгиеге А.М., Сһартап Н.М., Па1е Е.УУ. Сһтотовоте</w:t>
        <w:br/>
        <w:t>роіутогрһівті апа 5 роввіМе ішрісайопв іп іһе веіесе Пгувда1е</w:t>
        <w:br/>
        <w:t>Әгееі оҒ вһеер // Су/юорепенсв, 1972.У.11, М 4. Р. 233-246.</w:t>
        <w:br/>
        <w:t>Втшеге А.М., ?а”тпап Г.І., Сһартап Н.М. Тһе вігпійсалсе</w:t>
        <w:br/>
        <w:t>оғ Іһе С-БапФ апа С-Бапбв оҒ Іһгев «ШНегепі Коһегвзошап</w:t>
        <w:br/>
        <w:t>Чгапвіосайопв оҒ 4отевбіс ӛһеер (Оуів агіев) // Суіовепеі. апа</w:t>
        <w:br/>
        <w:t>Сей Сепей., 1974. У. 13, М 5. Р. 479-488.</w:t>
        <w:br/>
        <w:t>Вгиеге А.М., Сһартап Н.М., Гате Р.М., Моттіпв Е.М. Огіріп</w:t>
        <w:br/>
        <w:t>апа вірпіПсапсе оҒ сепігіс һівіопв іп ботевіс вһеер // Т.Негей.,</w:t>
        <w:br/>
        <w:t>1976.У.67, М 3. Р. 149-154.</w:t>
        <w:br/>
        <w:t>Втиеге А.М., Еуапв Е.Р., Вепепвһау М.О. Втомп В.В.</w:t>
        <w:br/>
        <w:t>Сепітіс Әініоп роіутогрһізт іп Еотпеу Магвһ өһеер оҒ Епріапа</w:t>
        <w:br/>
        <w:t>//. ГНегеа., 1978.У.69, М 1.Р. 8-10.</w:t>
        <w:br/>
        <w:t>Втиеге А.М., 5сой 7.5., Нелдегвоп І..М. Апецріоій врегтпаіосуіе</w:t>
        <w:br/>
        <w:t>Недиепсу іп д4отевіс вһеер һегегогуроив Юг Іһгев ВоВегізопіап</w:t>
        <w:br/>
        <w:t>иапвіосабопв // 7. Еергод апа Еегі., 1981.У.63, М 1. Р. 61-66.</w:t>
        <w:br/>
        <w:t>Випеһ Т.О., Ғоойе У/.С. апа І.1.ӛрШей Ттапвіосайопв оГ</w:t>
        <w:br/>
        <w:t>асгосепігіс сһгоповотев апа Іһеіг ішрісайопв іп (һе еуоішіоп оҒ</w:t>
        <w:br/>
        <w:t>вһеер (Оуів) // Суіорепе(. Сей Сепеі., 1976.У.17, М 3.Р. 122-</w:t>
        <w:br/>
        <w:t>136.</w:t>
        <w:br/>
        <w:t>Випсһ Т.О., Еооһе У/. Еуоішіоп оҒ 1һе 2 п 54 Кагуоіуре оҒ</w:t>
        <w:br/>
        <w:t>Потевііс вһеер (Оуіз агев) // Апп. беп. ес беіес.апіпп., 1977.У.9,</w:t>
        <w:br/>
        <w:t>М 4. Р. 509-515.</w:t>
      </w:r>
    </w:p>
    <w:p>
      <w:r>
        <w:t>Випсһ Т.О., Мисһей В.М., Масіпів А. С-Һапдей сіһтотовзотев</w:t>
        <w:br/>
        <w:t>оҒ һе бапвй аграй (Оуів апшпоп |а) апа Іһеіг ітріосанопв</w:t>
        <w:br/>
        <w:t>іп һе еуошшПоп оҒ іһе Оуіз Кагуобуре // /.Негей., 1990.У.81, М</w:t>
        <w:br/>
        <w:t>3. Р. 224-230.</w:t>
        <w:br/>
        <w:t>Випсһ Т.О., СаШап ЮК.)., Масіпів А., Байоп 1.С., Бідпегоа</w:t>
        <w:br/>
        <w:t>272</w:t>
        <w:br/>
        <w:t>Пай Х.., Мс Сшсһеоп 5.М., Ме Бопай М.Е. Сепітгі</w:t>
        <w:br/>
        <w:t>пегмоив вузіеті іпішу ав а 4е(егтпілап оҒ ІатЬ топашу // Ргос.</w:t>
        <w:br/>
        <w:t>М.2. 5ос. Апіт. Ргой., 1982. М 42. Р. 15-17.</w:t>
        <w:br/>
        <w:t>Т ғіда КоБегів. 1972. Цитировано по Клименко В.В. 1973.</w:t>
        <w:br/>
        <w:t>Еуапдег М., Ііпдруіз А. Епдру-Магвіп. Баюогеп вот рауеткаг</w:t>
        <w:br/>
        <w:t>дорЧвһейб осһ (Шуахі һов 1апшпа // 5уепек Уеег. - Тійп., 1986.</w:t>
        <w:br/>
        <w:t>У.4, М 5. Р. 277-287.</w:t>
        <w:br/>
        <w:t>Еуапв Е., Магу Е., Магу Ы. А шопве ігапвіосаноп віуіпе а</w:t>
        <w:br/>
        <w:t>теізсепітіс тагКег сһготовоте // Суірепенсв, 1967, У. 66, М 2.</w:t>
        <w:br/>
        <w:t>Р.105-109.</w:t>
        <w:br/>
        <w:t>Емоп А.Н., Нштшазоп Е.А. Ап оуіпе Шеетагіп // 7.</w:t>
        <w:br/>
        <w:t>Негеййу, 1947. М 38. Р. 149-152.</w:t>
        <w:br/>
        <w:t>Бізсһег Н., Айпаға М.М. Ашезіп ап: а пеу/ Іеіһа! бсіог іп</w:t>
        <w:br/>
        <w:t>“ӛһеер // Нетега 7оа., 1957, М 64. Р. 98-103. ;</w:t>
        <w:br/>
        <w:t>Бей Тепе.Асһопдгоріа45К Фуегруекві // Мог уе(егіпаегііб5 5іт.,</w:t>
        <w:br/>
        <w:t>1988. У. 109, М 10. Р. 711-714.</w:t>
        <w:br/>
        <w:t>Біоізай Мопеп, Ой4уаг Не110. А һегедйі %агу 4увріав із оҒ</w:t>
        <w:br/>
        <w:t>соПареп 1івиезіп өӛһеер // Т.Раіһо1. 1974. У. 112, М. 3. Р. 183-</w:t>
        <w:br/>
        <w:t>188.</w:t>
        <w:br/>
        <w:t>Бога С.Е., Наттегоп ТІ. А соісһісіпе, һуроіопіс сйгаіе,</w:t>
        <w:br/>
        <w:t>вапазһ ведпепсе ог таптаШһап сһтотовотев // 5ігіп.Тесіпді.,</w:t>
        <w:br/>
        <w:t>1956. М 31. Р. 247-251.</w:t>
        <w:br/>
        <w:t>ҒтапКеп Р., Іпрһ Т.5.С.А.М.уап деп, Копір С.О.УУ., У/олда</w:t>
        <w:br/>
        <w:t>ХУ. ВШагу аігеса іп а іехеізаг 1атЬ. А сазве Керогі // 27ЬЫ.</w:t>
        <w:br/>
        <w:t>Уекегіпагтпей., 1981. А 28. М 4.Р. 276-281.</w:t>
        <w:br/>
        <w:t>СаШ К., УопрШа б., Сізпсі Г. Ргітпа іпдаріпе ві1Ша сагайегі?гавіопе</w:t>
        <w:br/>
        <w:t>сагіоіоріса д4еПа та?га оуіпа АПатитапа е деПе Іпее репейсһе</w:t>
        <w:br/>
        <w:t>4егіуаіе // 8сі. іесп, авт.,1988. У. 28, М 6. Р.145-152.</w:t>
        <w:br/>
        <w:t>Сепе епріпееів Тззһіоп різпі вһеер // Меуу. ӛсіейісі., 1986. У.</w:t>
        <w:br/>
        <w:t>3, М 15-16. Р. 80.</w:t>
        <w:br/>
        <w:t>Сегпеке У/.Н. Сітогповолаа! еуійепсе оҒ һе Кеетпагіп сопаШоп</w:t>
        <w:br/>
        <w:t>іп ӛһеер // 1. 5іһ. аһ. Уею. шей. Ав., 1965. М 36. Р. 99-103.</w:t>
        <w:br/>
        <w:t>Сіаһп-Ілй Вітей, УУабтшіһ Ешдоір. Апвулігісипреп дег 1/20</w:t>
        <w:br/>
        <w:t>Ттапвіосабоп Бейштп всһаб Уеппіпдегіев ЕгасФагтКейвісісбішір Фисһ</w:t>
        <w:br/>
        <w:t>Сіһтотозотепапотайе Сіовзоп. бӛеһгібеп// Тіегтаеһі па</w:t>
        <w:br/>
        <w:t>НайвНегрепеі, 1984. М 47. 5. 110.</w:t>
        <w:br/>
        <w:t>Сгизауввоп І. Суіогепенсе, дізітіһиіоп апа рһепоіуріс еНесів оГа</w:t>
      </w:r>
    </w:p>
    <w:p>
      <w:r>
        <w:t>ітапыосабоп іп ӛуейівһ са Ше // Негеййав, 1969. У. 63, М 14-2.</w:t>
        <w:br/>
        <w:t>Сбоейерейшште 5.А., Напі Н., Ропіов Р.У/. Копгепйаіе</w:t>
        <w:br/>
        <w:t>Онеореоітовів Әеі 2мсі Ка!һҺегп ипаі есіпет 5сһаҒ // 7Ы.</w:t>
        <w:br/>
        <w:t>Мекегіпагпей; 1981. А 28, М 5. Р. 345-356.</w:t>
        <w:br/>
        <w:t>274</w:t>
        <w:br/>
        <w:t>ітапвіосайопв апа апенріоій вреппа(осуіе Шедцепсу іп Ффотеввіс</w:t>
        <w:br/>
        <w:t>вһеер // 7. Негей., 1987. У.78, М 1. Р. 37-40.</w:t>
        <w:br/>
        <w:t>5мчагі? Нвейеп А., Уоғі Ба У/., Місһаівс Кагеп А., У/аттеп</w:t>
        <w:br/>
        <w:t>Шовп Е., Кіезіпе Бауій. Сіһтотовотпа! еуаіпіоп оҒ а еме 1атпь</w:t>
        <w:br/>
        <w:t>МШ айтезіз апі уағіпайв // Атег.Г.Уеі,Еев., 1985. У.46, М 10. Р.</w:t>
        <w:br/>
        <w:t>2145-2146.</w:t>
        <w:br/>
        <w:t>ТакеБауавһі бапдта 5.С., Тогрве УҮШһат. Тевісшаг һурорійвіа</w:t>
        <w:br/>
        <w:t>іш а һогпей ролі жИһ 61. ХХҮ/60, ХҮ Кагуоіуре // Тар.1.</w:t>
        <w:br/>
        <w:t>бепеі., 1986. У. 61, М 2.Р. 177-181.</w:t>
        <w:br/>
        <w:t>Тепеекі Ву 5., Кісһагбвоп С., ВгаШеу К., Випізіп 1)., Уошпве</w:t>
        <w:br/>
        <w:t>О.В., Ратріріп С. А сопвепйа! (ізеаве оҒ ІатЬв сііпісаШу віпшаг</w:t>
        <w:br/>
        <w:t>іо іпһегйей сегеБеШаг согвса! аіторһу (дай 1атв (ізезбе) // Вг.</w:t>
        <w:br/>
        <w:t>Уеі. І., 1978. У. 134, М 24. Р. 299-307.</w:t>
        <w:br/>
        <w:t>Тгуоуег, Р.І..; Тһотав, О.І; бісіп, І.Е. А тогіоіоріс апа</w:t>
        <w:br/>
        <w:t>Біосһетіса! еуаішіШоп оҒ (һе өрійег вул4готе іп 5шӨо1к вһеер //</w:t>
        <w:br/>
        <w:t>Апа(. Нікісі. Етбһтуоі., 1988. У. 17, М 4. Р. 289-300</w:t>
        <w:br/>
        <w:t>Таскег Е.М., Баіп А.Б., Моог В.М. 5ех сіпотовоте</w:t>
        <w:br/>
        <w:t>сӘітаегіні апй4 (һе ігапвтізгіоп оҒ Ыоой ртопр депев Һу</w:t>
        <w:br/>
        <w:t>Кеітарагепігі гатв // 7. Кергой. апа Ғегіі., 1978. У.54, М 1.Р.</w:t>
        <w:br/>
        <w:t>71-83.</w:t>
        <w:br/>
        <w:t>Ппвһеші ), Оійір В., Нагіпр Р., Рйеійегег Т/-Е. Пе</w:t>
        <w:br/>
        <w:t>сігсайапе Кһуйипик еішірет ВішфезіапШ”ейе еі 5сһаГеп шн</w:t>
        <w:br/>
        <w:t>егбісһег МікторҺІһгітіе шипа Беі ішаЮеп Уегбісісіебегеп // 1.</w:t>
        <w:br/>
        <w:t>Ішегдізсірі. Сусіе Кев., 1978. У.9, М 1. Р. 49-59.</w:t>
        <w:br/>
        <w:t>Уаі4ев Сги2 І.М., Тауюг М.)., Мон 7С., Сагуег Гб.</w:t>
        <w:br/>
        <w:t>Пееесбоп оҒ сопіоіпей різсепіг! сігсшайоп іп іміп Тегі 1атів /</w:t>
        <w:br/>
        <w:t>/ ІГ. Кергод апа Еегі., 1977. У.51, М 2. Р. 503-505.</w:t>
        <w:br/>
        <w:t>Уапек 7егеше А., Віег УҮіШат І., УҮһйей Пеап А., Анай</w:t>
        <w:br/>
        <w:t>А.Ә. Сотрагівоп оҒ С-Бапдей сһтотовотев Ғот сіпісаШу потппа|</w:t>
        <w:br/>
        <w:t>ТГатһв апа Іатов аНесіей, у/й, оуіпе һегеййагу сһопатодуврізвіе</w:t>
        <w:br/>
        <w:t>(ӛрідег вупйготш) // Атег. 7. Уеб. Бев., 1988. У. 49, М 7. Р.</w:t>
        <w:br/>
        <w:t>1164-1168.</w:t>
        <w:br/>
        <w:t>Уапек, Т.А.; УУаШег, Р.А.; Аівіаб, А.В. Кадйіортарһіс (іарповів</w:t>
        <w:br/>
        <w:t>оҒ һегеййату сһопдгойіврізбіп іп пеуфогп 1ат5в // Ат. Уейег.</w:t>
        <w:br/>
        <w:t>Мей. Аввп., 1989. У. 194, М 2. Р. 244-248.</w:t>
        <w:br/>
        <w:t>Уап Ргіттейп С.С., Тһісі А.Е. Апаіотіса! вішсіев. Мо.28.</w:t>
        <w:br/>
        <w:t>Нуроврайбіав іп а шегіпо тап, 18-Іһ тероп оҒ (һе дігесіог оҒ</w:t>
        <w:br/>
        <w:t>уе(егіпагу вегуісев апа апітпа! іпдивігу // Ргейопіа, 1932. М 11. Р.</w:t>
        <w:br/>
        <w:t>1036-1066.</w:t>
        <w:br/>
        <w:t>Уап МіеКетк Ғ.Е. Уап Міекегк С.Н., Ееій С., Соеігее 7. Тһе</w:t>
        <w:br/>
        <w:t>Бепі-Іер вуп4готе іп ӛһеер. П Азвосіаіоп У/Нһ вепейс штагКетз /</w:t>
        <w:br/>
        <w:t>/ 1.8. Ай. Уек Аввос., 1990. У. 61, М 4. Р. 151-154.</w:t>
      </w:r>
    </w:p>
    <w:p>
      <w:r>
        <w:t>282</w:t>
        <w:br/>
        <w:t>9-тарау. Тумыстан болған аномалиялары бар</w:t>
        <w:br/>
        <w:t>Мал цитогенетикасы ...........2Д222.20 аста е ктеа дал ет ыл ткеде іеелееееедкіа 92</w:t>
        <w:br/>
        <w:t>10-тарау. Тумыстан болған аномалиялары бар қаракөл тұқымды</w:t>
        <w:br/>
        <w:t>және кроссбред тектес қозылар цитогенетикасы .......лм0101Шыр! 101</w:t>
        <w:br/>
        <w:t>1. Бас сүйек пен мидың аномалиялары бар</w:t>
        <w:br/>
        <w:t>қозылар питогенетикасы:.2220-оодасеоисовырығағынаый еды Ы 101</w:t>
        <w:br/>
        <w:t>2. Жақтардың және қатты таңдайдың аномалиялары бар қозылар</w:t>
        <w:br/>
        <w:t>цитогенетикасы ) д</w:t>
        <w:br/>
        <w:t>3. Көздің аномалиялары бар қозылар цитогенетикасы .....</w:t>
        <w:br/>
        <w:t>4. Құлақтың аномалиялары бар қозылар цитогенетикасы</w:t>
        <w:br/>
        <w:t>5. Ас қорыту мүшелерінің аномалиялары бар қозылар</w:t>
        <w:br/>
        <w:t>106</w:t>
        <w:br/>
        <w:t>109</w:t>
        <w:br/>
        <w:t>2122</w:t>
        <w:br/>
        <w:t>дитогенетикасы .... 54113</w:t>
        <w:br/>
        <w:t>6. Нерв жүйесінің аномалиялары бар қозылар цитогенетикасы....116</w:t>
        <w:br/>
        <w:t>7. Кеуде қуысы сүйектерінің, омыртқа желісінің және жұлынның</w:t>
        <w:br/>
        <w:t>аномалиялары бар қозылар цитогенетикасы ... 118</w:t>
        <w:br/>
        <w:t>8. Аяқ сүйектерінің аномалиялары бар қозылар цитогенетикасы ..119</w:t>
        <w:br/>
        <w:t>9. Буындарының аномалиялары бар қозылар цитогенетикасы ...... 122</w:t>
        <w:br/>
        <w:t>10. Тері мен оның туындыларының аномалиялары бар қозылар</w:t>
        <w:br/>
        <w:t>цитогенетикасы ....</w:t>
        <w:br/>
        <w:t>ІП. Несеп пен жыныс жүйелерінің аномалиялары бар қозылар</w:t>
        <w:br/>
        <w:t>митогенетикасы.;.-2222209&lt;&lt;өзмем екіде е нде рыл кенеді 125</w:t>
        <w:br/>
        <w:t>12. Жалпы даму мен зат алмасудың аномалиялары бар қозылар</w:t>
        <w:br/>
        <w:t>цитогенетикасы......22.Д2.22Д 20-000. 00б аны тө деме е сеніме лел деннк 130</w:t>
        <w:br/>
        <w:t>13. Тумыстан болған көптеген аномалиялары бар қозылар</w:t>
        <w:br/>
        <w:t>нымлнк 2... 130</w:t>
        <w:br/>
        <w:t>11-тарау. Тумыстан болған аномалиялары бар қаракөл тұқымды</w:t>
        <w:br/>
        <w:t>және кроссбред тектес қозылардың цитогенетикалық аспектлері ....... 134</w:t>
        <w:br/>
        <w:t>2. Анеуплоидты хромосомалар жиынтығы бар клеткалар деңгейі. 135</w:t>
        <w:br/>
        <w:t>2. Хромосомалардың аберрациялары бар клеткалар мөлшері ........ 138</w:t>
        <w:br/>
        <w:t>3. Полиплоидты хромосомалардың жиынтығы бар клеткалар</w:t>
        <w:br/>
        <w:t>ЖИІ ы ын сы мыл ана ае ышы</w:t>
        <w:br/>
        <w:t>4. Анатомиялық жыныстары анықталмаған қозылардың жыныс</w:t>
        <w:br/>
        <w:t>хромосомаларының химеризмі......Д..о000й400ыШааыыыаы ыны 145</w:t>
        <w:br/>
        <w:t>12-тарау. Қойлардың эмбриондарының, ұрықтарының, спонтандық</w:t>
        <w:br/>
        <w:t>аборттарының, даму сатысының соңғы айларындағы іштегі</w:t>
        <w:br/>
        <w:t>қозыларының және өлі туған қозыларының цитогенетикасы .............. 146</w:t>
        <w:br/>
        <w:t>1. Клеткалардағы хромосомалардың аберрациялары мен геномдық</w:t>
        <w:br/>
        <w:t>жутапиялардың мӘлшері 22... 148</w:t>
        <w:br/>
        <w:t>2. Қойлардың эмбриома - тератомаларының хромосомаларының</w:t>
        <w:br/>
        <w:t>турақсызлық деңгейі .....2........00.0002,002222202 2. 154</w:t>
        <w:br/>
        <w:t>2; Қойдың спонтандық аборттарының, эмбриондарының, ұрықтары</w:t>
      </w:r>
    </w:p>
    <w:p>
      <w:r>
        <w:t>мен іштегі қозыларының және эмбриома -- тератомаларының</w:t>
        <w:br/>
        <w:t>хромосомаларының тұрақсыздық шектері........2....0412102000. 157</w:t>
        <w:br/>
        <w:t>13-тарау. Тұқымдық, өсімталдық қасиеттері бұзылған және</w:t>
        <w:br/>
        <w:t>әр түрлі аурулары бар қойлардың цитогенетикалық сипаттамалары ... 159</w:t>
        <w:br/>
        <w:t>..142</w:t>
        <w:br/>
        <w:t>285</w:t>
        <w:br/>
        <w:t>РАХИМБЕК ЖАПБАСОВ</w:t>
        <w:br/>
        <w:t>ҚОЙДЫҢ ЦИТОГЕНЕТИКАСЫ</w:t>
        <w:br/>
        <w:t>ЖӘНЕ</w:t>
        <w:br/>
        <w:t>ТЕРАТОЛОГИЯСЫ</w:t>
        <w:br/>
        <w:t>Редакторы Шәрбану Әбдірахманқызы</w:t>
        <w:br/>
        <w:t>Көркемдеуші редакторы Рамазан Омаров</w:t>
        <w:br/>
        <w:t>Компьютерде теріп, беттеген Зура Әбішева</w:t>
        <w:br/>
        <w:t>Теруге 17.05.06 берілді. Басуға 13.07.06 қол қойылды.</w:t>
        <w:br/>
        <w:t>Пішімі 60х84 1/,,. Есептік баспа табағы 24.</w:t>
        <w:br/>
        <w:t>Таралымы 500 дана. Тапсырыс Х% 7. Бағасы келісімді.</w:t>
        <w:br/>
        <w:t>050035 Алматы Жандосов көшесі, 51</w:t>
        <w:br/>
        <w:t>«Издательство “Бастау”» ЖШС</w:t>
        <w:br/>
        <w:t>“Колор”-ЖШС-нің баспаханасында басылды.</w:t>
        <w:br/>
        <w:t>Алматы қаласы, Бородин көшесі 10-10 үй.</w:t>
        <w:br/>
        <w:t>хромосомалар жиынтығы бар клеткалардың кездесу</w:t>
        <w:br/>
        <w:t>Жиілігін анықтау;аыдынышалананынааыықканменееа ден аіныд аст өнкненіріан 235</w:t>
        <w:br/>
        <w:t>4. Полиплоидты хромосомалар жиынтығы бар клеткалардың</w:t>
        <w:br/>
        <w:t>кездесу жиШІГІН анықтау 22 акен ыны аыла к тақала ане беде 236</w:t>
        <w:br/>
        <w:t>5. Хромосомаларында спонтандық аберрациялары бар</w:t>
        <w:br/>
        <w:t>“клеткалардың кездесу жиілігін және хромосомалардың</w:t>
        <w:br/>
        <w:t>аберрацияларының түрлерін анықтау........... 4М200000 236</w:t>
        <w:br/>
        <w:t>6. Малдың кариотипін құрастыру және оның</w:t>
        <w:br/>
        <w:t>идиограммасын жасау .</w:t>
        <w:br/>
        <w:t>Қорытынды еле</w:t>
        <w:br/>
        <w:t>Пайдаланылған әдебиеттер</w:t>
        <w:br/>
        <w:t>ТӨРТІНШІ БӨЛІМ; Дс. ынаны ыы 164</w:t>
        <w:br/>
        <w:t>ҚОЙДЫҢ ТУМЫСТАН БОЛҒАН АНОМАЛИЯЛАРЫНЫҢ</w:t>
        <w:br/>
        <w:t>ЭТИОЛОГИЯСЫ ЖӘНЕ ТҰҚЫМ ҚУАЛАУШЫЛЫҚ,</w:t>
        <w:br/>
        <w:t>ҚАСИЕТТЕР дмвааолылыынаыа ы ыы ыы 164</w:t>
        <w:br/>
        <w:t>14-тарау. Тумыстан болған аномалиялардың себептері, түрлері және</w:t>
        <w:br/>
        <w:t>тұқым қуалаушылық қасиеттері мзңҙдәңлсаа асары ана Арш 164</w:t>
        <w:br/>
        <w:t>15-тарау. Генетикалық аномалиялар және олардың қой</w:t>
      </w:r>
    </w:p>
    <w:p>
      <w:r>
        <w:t>популяцияларында таралуы ..</w:t>
        <w:br/>
        <w:t>16-тарау. Қойлардың тумыстан болған аномалияларының пайда</w:t>
        <w:br/>
        <w:t>болуына экзогендік факторлардың әсері ............2204000ШШШ ты 183</w:t>
        <w:br/>
        <w:t>17- тарау. Генетикалық және тумыстан болған аномалияларды қой</w:t>
        <w:br/>
        <w:t>тұқымдарында таратпау шаралары .....22.0.0020..00200 ыы а ЫЫ аЫыЧыə 188</w:t>
        <w:br/>
        <w:t>18-тарау. Цитогенетикалық және тератологиялық зерттеулер</w:t>
        <w:br/>
        <w:t>нәтижелерін мал шаруашылығында пайдалану жолдары</w:t>
        <w:br/>
        <w:t>БЕСІНШІ БӨЛІМ</w:t>
        <w:br/>
        <w:t>ҚОЙЛАРҒА ЦИТОГЕНЕТИ</w:t>
        <w:br/>
        <w:t>ЗЕРТТЕУЛЕР ЖҮРГІЗУ ӘДІСТЕРІ</w:t>
        <w:br/>
        <w:t>19- тарау. Қойлардың популяцияларына тератологиялық скрининг</w:t>
        <w:br/>
        <w:t>жүргізу жолдары .... іш</w:t>
        <w:br/>
        <w:t>20-тарау. Қойлардың, тумыстан болған аномалиялары бар</w:t>
        <w:br/>
        <w:t>қозылардың, эмбриондардың, ұрықтардың, өлі туған қозылардың</w:t>
        <w:br/>
        <w:t>клеткаларынан хромосома препараттарын</w:t>
        <w:br/>
        <w:t>ДАЙЫНДАУ ӘДІСТЕРІ. ыы ды ыны ана қайнары ора 213</w:t>
        <w:br/>
        <w:t>1. Цитогенетикалық, патологиялық-анатомиялық және</w:t>
        <w:br/>
        <w:t>гистологиялық зерттеулер жүргізуге арналған жылжымалы</w:t>
        <w:br/>
        <w:t>зертхана ұйымдастыру .. .,213</w:t>
        <w:br/>
        <w:t>2. Хромосома препараттарын д</w:t>
        <w:br/>
        <w:t>ШОРАЛАрЕ 22 нн сени алка ала қс аланыны 216</w:t>
        <w:br/>
        <w:t>3. Цитогенетикалық зерттеулер жүргізу</w:t>
        <w:br/>
        <w:t>ҮННЕН МЯЛДЫ ТАҢДАП АЛ... ынты 217</w:t>
        <w:br/>
        <w:t>4. Хромосома препараттарын дайындау үшін клеткаларды</w:t>
        <w:br/>
        <w:t>организмнен бөліп алу жолдары ............</w:t>
        <w:br/>
        <w:t>5. Хромосома препараттарын дайындау тәсілдері</w:t>
        <w:br/>
        <w:t>6. Хромосома препараттарын бояу және тұрақты</w:t>
        <w:br/>
        <w:t>препараттар дайындау жолдары ............м.м000МШ1ШƏ1ааыаыыы 227</w:t>
        <w:br/>
        <w:t>7. Микроядролық, зерттеу әдісін қоршаған ортаның</w:t>
        <w:br/>
        <w:t>экологиялық жағдайына генетикалық сипаттама беруге</w:t>
        <w:br/>
        <w:t>қолану ңа аш анны нон ына Нық 229</w:t>
        <w:br/>
        <w:t>21-тарау. Мал хромосомаларына цитогенетикалық талдау жүргізу</w:t>
        <w:br/>
        <w:t>с... 77. 292</w:t>
        <w:br/>
        <w:t>1. Цитогенетикалық талдау жүргізу үшін метафазалық</w:t>
        <w:br/>
        <w:t>пластинкалар таңдап алу</w:t>
        <w:br/>
        <w:t>2. Жеке хромосоманың морфологиясын зерттеу ..</w:t>
        <w:br/>
        <w:t>3. Анеуплоидты (гиподиплоидты және гипердиплоидты)</w:t>
        <w:br/>
        <w:t>286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
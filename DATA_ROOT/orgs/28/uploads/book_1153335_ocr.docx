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МӘДЕНИЕТ ЖӘНЕ АҚПАРАТ МИНИСТРЛІГІ</w:t>
        <w:br/>
        <w:t>оУАУАЕ</w:t>
        <w:br/>
        <w:t>ЖӘТМса 152</w:t>
        <w:br/>
        <w:t>20 толдыс,</w:t>
        <w:br/>
        <w:t>ЖШаямас</w:t>
        <w:br/>
        <w:t>аспа үя</w:t>
        <w:br/>
        <w:t>4</w:t>
        <w:br/>
        <w:t>Алматы 2013</w:t>
        <w:br/>
        <w:t>МӘДЕНИ! МҰРА.</w:t>
        <w:br/>
        <w:t>«Мәдени мұра»</w:t>
        <w:br/>
        <w:t>Мемлекеттік бағдарламасының кітап сериялары</w:t>
        <w:br/>
        <w:t>Қазақстан Республикасының тұңғыш Президенті</w:t>
        <w:br/>
        <w:t>Нұрсұлтан Назарбаевтың бастамасы бойынша</w:t>
        <w:br/>
        <w:t>шығарылып отыр</w:t>
        <w:br/>
        <w:t>Хо һм.ро.20аң. Дцхалдме 2</w:t>
        <w:br/>
        <w:t>Боа.0ө.0</w:t>
        <w:br/>
        <w:t>ЕЙЕКЕЗЕНЕ КАТЕЗИ</w:t>
        <w:br/>
        <w:t>о.ды.рзыа.аы. Жалайыри,</w:t>
        <w:br/>
        <w:t>ШДехізе Де» ЫЗЫ.</w:t>
        <w:br/>
        <w:t>ҚАЗАҚСТАН РЕСПУБЛИКАСЫНЫҢ</w:t>
        <w:br/>
        <w:t>БІЛІМ ЖӘНЕ ҒЫЛЫМ МИНИСТРЛІГІ</w:t>
        <w:br/>
        <w:t>М.О. ӘУЕЗОВ АТЫНДАҒЫ ӘДЕБИЕТ ЖӘНЕ ӨНЕР ИНСТИТУТЫ</w:t>
        <w:br/>
        <w:t>ӘСТЕ 1.</w:t>
        <w:br/>
        <w:t>ЖӘСМСа2 е?</w:t>
        <w:br/>
        <w:t>12-то</w:t>
        <w:br/>
        <w:t>аямас</w:t>
        <w:br/>
        <w:t>авспа%9й4</w:t>
        <w:br/>
        <w:t>Алматы 2013</w:t>
        <w:br/>
        <w:t>РЕДАКЦИЯЛЫҚ БАС АЛҚА:</w:t>
      </w:r>
    </w:p>
    <w:p>
      <w:r>
        <w:t>Қасқабасов С., төраға</w:t>
        <w:br/>
        <w:t>Қорабай С., төрағаның орынбасары</w:t>
        <w:br/>
        <w:t>Жолдасбеков М.</w:t>
        <w:br/>
        <w:t>Жүсіпов Қ.</w:t>
        <w:br/>
        <w:t>Қалижанов У.</w:t>
        <w:br/>
        <w:t>Қирабаев С.</w:t>
        <w:br/>
        <w:t>Мағауин М.</w:t>
        <w:br/>
        <w:t>Сәбитова Г.</w:t>
        <w:br/>
        <w:t>ТОМНЫҢ РЕДАКЦИЯ АЛҚАСЫ:</w:t>
        <w:br/>
        <w:t>Әзібаева Б.</w:t>
        <w:br/>
        <w:t>Әлібекұлы А.</w:t>
        <w:br/>
        <w:t>Қорабай С., жауапты редактор</w:t>
        <w:br/>
        <w:t>Хамраев А.</w:t>
        <w:br/>
        <w:t>Томды баспаға дайындаған: С.Қорабай, Т.Қыдыр, С.Өтениязов</w:t>
        <w:br/>
        <w:t>Сарапшы: М.Әбдуов, филология ғылымдарының докторы, профессор</w:t>
        <w:br/>
        <w:t>Холм.ро.00ң. Ду халме 2</w:t>
        <w:br/>
        <w:t>а.0ө.0</w:t>
        <w:br/>
        <w:t>КЕКСЕ АЕ</w:t>
        <w:br/>
        <w:t>Коніше болды ғажайып пәле қара шашың,</w:t>
        <w:br/>
        <w:t>Жарым көңіліме екен қара пәле шашың.</w:t>
        <w:br/>
        <w:t>Орындалды жындылар патшалығы, ей, жындылар жұрты,</w:t>
        <w:br/>
        <w:t>Тарту көз жасын енді бүгін маған шашың(ыз).</w:t>
        <w:br/>
        <w:t>Шашың өрімінде бар болар жарым көңілдер,</w:t>
        <w:br/>
        <w:t>Көңілдер ашылар, ашылса ол қара шашың.</w:t>
        <w:br/>
        <w:t>Ашылды көңілі, аштың шашыңмен, Бабырдың,</w:t>
        <w:br/>
        <w:t>Не айып егер десе, сүйікті һәм тартымды шашың.</w:t>
        <w:br/>
        <w:t>обробродр</w:t>
        <w:br/>
        <w:t>М</w:t>
        <w:br/>
        <w:t>УДК 821.512.122</w:t>
        <w:br/>
        <w:t>ББК 84 (5 Қаз)</w:t>
        <w:br/>
        <w:t>ә22</w:t>
        <w:br/>
        <w:t>Қазақстан Республикасының</w:t>
        <w:br/>
        <w:t>Мәдениет және ақпарат министрлігі</w:t>
        <w:br/>
        <w:t>“Ақпарат және мұрағат комитеті</w:t>
        <w:br/>
        <w:t>“Әдебиеттің әлеуметтік маңызды түрлерін басып шығару”</w:t>
      </w:r>
    </w:p>
    <w:p>
      <w:r>
        <w:t>бағдарламасы бойынша шығарылды</w:t>
        <w:br/>
        <w:t>Томды басуға М.О. Әуезов атындағы Әдебиет және өнер институтының</w:t>
        <w:br/>
        <w:t>Ғылыми кеңесі ұсынған</w:t>
        <w:br/>
        <w:t>Әдеби жәдігерлер. Жиырма томдық.</w:t>
        <w:br/>
        <w:t>ә22 19-т: Бабыр З.М. Ғазалдар; Жалайыри Қ. Шежірелер жинағы. /</w:t>
        <w:br/>
        <w:t>Құраст. С. Қорабай, Т. Қыдыр, С. Өтениязов. - Алматы: «Таймас»</w:t>
        <w:br/>
        <w:t>баспа үйі, 2013. - 400 бет. - (Әдеби жәдігерлер)</w:t>
        <w:br/>
        <w:t>І8ВМ 978-601-264-124-0</w:t>
        <w:br/>
        <w:t>Әдеби жәдігерлер сериясының 19-томына ХУІ ғасырда өмір сүрген көрнекті мем-</w:t>
        <w:br/>
        <w:t>лекет және қоғам қайраткері, тарихшы, жазушы, ғалым, ақын Заһираддин Мұхаммед</w:t>
        <w:br/>
        <w:t>Бабырдың ғазалдары, ХУІ ғасырдың П жартысы мен ХУТІ ғасырдың басында ғұмыр</w:t>
        <w:br/>
        <w:t>кешкен тарихшы-ғалым Қадырғали Қосымұлы Жалайыридың «Шежірелер жинағы»</w:t>
        <w:br/>
        <w:t>еңбегі еніп отыр.</w:t>
        <w:br/>
        <w:t>УДК 821.512.122</w:t>
        <w:br/>
        <w:t>ББК 84 (5 Қаз)</w:t>
        <w:br/>
        <w:t>Ф Әдебиет және өнер институты, 2013</w:t>
        <w:br/>
        <w:t>Ө «Таймас» ЖШС, көркемдеу, 2013</w:t>
        <w:br/>
        <w:t>Барлық құқықтары қорғалған</w:t>
        <w:br/>
        <w:t>І18ВХ 978-601-264-124-0 (19-т) Басылымның мүліктік құқықтары</w:t>
        <w:br/>
        <w:t>І5ВА 9965-806-41-1 «Таймас» баспа үйіне тиесілі</w:t>
        <w:br/>
        <w:t>Ғурбаг, һижранға? қалдым, «уһ», сол жан себебінен,</w:t>
        <w:br/>
        <w:t>Жанға жеттім енді ғурбат пен һижран себебінен.</w:t>
        <w:br/>
        <w:t>Көрсетеді кейде семсер, кейде оқ, жағдайымды білместен,</w:t>
        <w:br/>
        <w:t>Не пәлелер көремін мен надан жардың себебінен.</w:t>
        <w:br/>
        <w:t>Ел айқайымнан азар, мен бұл жаннан, ей, ажал,</w:t>
        <w:br/>
        <w:t>Қыл азат ел мен мені жан мен нала себебінен.</w:t>
        <w:br/>
        <w:t>Бабыр, ол ай күйігінде ісің оңай еді,</w:t>
        <w:br/>
        <w:t>Шүкір ет, құтқарды өлім сені оңай себебінен.</w:t>
        <w:br/>
        <w:t>обробробр</w:t>
        <w:br/>
        <w:t>2 тентіреу</w:t>
        <w:br/>
        <w:t>3 айырылу</w:t>
        <w:br/>
        <w:t>Пп</w:t>
        <w:br/>
        <w:t>Ол маған сүйікті жар көрінді,</w:t>
        <w:br/>
        <w:t>Зорлықты көрсетті көп, аз көрінді.</w:t>
        <w:br/>
        <w:t>Болды басым аяқтан төмен ақыры,</w:t>
        <w:br/>
        <w:t>Қаншалықты бұрын паң кербез көріндіб.</w:t>
        <w:br/>
        <w:t>Сенің үшін ол басын ойнамады еш,</w:t>
        <w:br/>
        <w:t>Саған ғажайып ғашықбаз” көрінді.</w:t>
        <w:br/>
        <w:t>Ғашықтық жолында тәубе мен тақуа,</w:t>
        <w:br/>
        <w:t>Баршасын анық біл, мажаз% көрінді.</w:t>
      </w:r>
    </w:p>
    <w:p>
      <w:r>
        <w:t>Дұшпан жан өлді, не қылайын саған, Бабыр,</w:t>
        <w:br/>
        <w:t>Ол маған сүйікті жар көрінді.</w:t>
        <w:br/>
        <w:t>обробробр</w:t>
        <w:br/>
        <w:t>5 яғни, көрінсе де</w:t>
        <w:br/>
        <w:t>7 ғашықтықпен ойнаушы, яғни махаббат серісі</w:t>
        <w:br/>
        <w:t>% метафора</w:t>
        <w:br/>
        <w:t>17</w:t>
        <w:br/>
        <w:t>Ғашықтық пәлесі қашан да маған опасыздық қой,</w:t>
        <w:br/>
        <w:t>Бұл ғашықтықтан өте алмаймын ғажап пәлесі ғой.</w:t>
        <w:br/>
        <w:t>Шекер ерніне тұтас болса, ей, көңіл, не ғажап,</w:t>
        <w:br/>
        <w:t>Қызыр мәңгілік суына жолбасшы ғой.</w:t>
        <w:br/>
        <w:t>Жарайды бұл жарым көңіл дертіне оған жарасы,</w:t>
        <w:br/>
        <w:t>Алайда әр жарасы жардың дауасы ғой.</w:t>
        <w:br/>
        <w:t>Көктем мезгілі ғой, шарап құмарлығы басымда,</w:t>
        <w:br/>
        <w:t>Кесе ұсын маған, сақи, хош әуесі ғой.</w:t>
        <w:br/>
        <w:t>Ол ай жолдасқа болды сырлас, Бабырдың</w:t>
        <w:br/>
        <w:t>Жолдас пен сырласы айырылуында мұң-зары ғой.</w:t>
        <w:br/>
        <w:t>обробробр</w:t>
        <w:br/>
        <w:t>4 шарап құюшы</w:t>
        <w:br/>
        <w:t>15</w:t>
        <w:br/>
        <w:t>"ынтық</w:t>
        <w:br/>
        <w:t>ЖАОзнымнан өзге шынайы жан таппадым,</w:t>
        <w:br/>
        <w:t>Көңілімнен өзге сырлас жан таппадым.</w:t>
        <w:br/>
        <w:t>Жанымдай өзге пікірлес жан таппадым,</w:t>
        <w:br/>
        <w:t>Көңілім секілді көңілді кіріптар таппадым.</w:t>
        <w:br/>
        <w:t>Масайраған көзіңе көңіл болды мубтәла!,</w:t>
        <w:br/>
        <w:t>Ешқашан бұл жындыны дені сау таппадым.</w:t>
        <w:br/>
        <w:t>Амалсыз айырылудан еңсем түсті, не етейін,</w:t>
        <w:br/>
        <w:t>Себебі қауышуға өзімді лайық таппадым.</w:t>
        <w:br/>
        <w:t>Тағы барайын есігіне осы мезет, ей, көңіл,</w:t>
        <w:br/>
        <w:t>Неше рет барып есігіне рұқсат таппадым.</w:t>
        <w:br/>
        <w:t>Бабыр, өзіңді үйрете бер жарсыз, мен</w:t>
        <w:br/>
        <w:t>Шарлап жаһанды мұнша іздеп жар таппадым.</w:t>
        <w:br/>
        <w:t>«оребр бр</w:t>
        <w:br/>
        <w:t>10</w:t>
      </w:r>
    </w:p>
    <w:p>
      <w:r>
        <w:t>Ко-мде біріккен ол иілген қас керек болса,</w:t>
        <w:br/>
        <w:t>Қасымда көз жарығы ол күн керек болса.</w:t>
        <w:br/>
        <w:t>Сәжде уақытында михраб болмасын әсте,</w:t>
        <w:br/>
        <w:t>Бас қоярда сол иілген қас керек болса.</w:t>
        <w:br/>
        <w:t>Сүйікті махаббатыңда бастан кеш, ей, көңіл, немесе</w:t>
        <w:br/>
        <w:t>Бұл жолға баспа қадам саған бас керек болса.</w:t>
        <w:br/>
        <w:t>Қойып аяғына бас қойса жақұттан кімде-кім,</w:t>
        <w:br/>
        <w:t>Басына топырақ һәм аузына тас керек болса.</w:t>
        <w:br/>
        <w:t>Сенімен бірге кенет ел естен танса, ей, Бабыр,</w:t>
        <w:br/>
        <w:t>Не болады саған сол сүйікті жар керек болса.</w:t>
        <w:br/>
        <w:t>обробоодр</w:t>
        <w:br/>
        <w:t>5 мешітте имам тұратын орын</w:t>
        <w:br/>
        <w:t>16</w:t>
        <w:br/>
        <w:t>Жар жүзімді көріп, қайғы дертім білсе керек,</w:t>
        <w:br/>
        <w:t>Дидар көріп қайғы дертім (бір) шарасын қылса керек.</w:t>
        <w:br/>
        <w:t>Ей, таң самалы, жан-көңілді өзінікі қылды,</w:t>
        <w:br/>
        <w:t>Көңілімен деген соң жаны үшін келсе керек.</w:t>
        <w:br/>
        <w:t>Қауышуын не қылайын өзгеден айырылмады еш,</w:t>
        <w:br/>
        <w:t>Жар қауышуы мен үшін өзгеден айырылса керек.</w:t>
        <w:br/>
        <w:t>Қауышудың қадірін білмеді бұл ақымақ көңіл,</w:t>
        <w:br/>
        <w:t>Айырылудың өткір кезі оның жүрегін тілсе керек.</w:t>
        <w:br/>
        <w:t>Шүкір, Бабырды білемін деген екен ол ай,</w:t>
        <w:br/>
        <w:t>Шарасыз пенделерін шаһтары білсе керек.</w:t>
        <w:br/>
        <w:t>обробоодр</w:t>
        <w:br/>
        <w:t>12</w:t>
        <w:br/>
        <w:t>ЖОомарттың саудасы түсті басыма бастан жоне,</w:t>
        <w:br/>
        <w:t>Қара болды күндерім сол қара қастан және.</w:t>
        <w:br/>
        <w:t>Мен өзім сол жас періге көңіл бердім, бірақ</w:t>
        <w:br/>
        <w:t>Отбасым кенеттен бұзылмағай бастан және.</w:t>
        <w:br/>
        <w:t>Жүз иманды көріп одан жынды болдың, ей, көңіл,</w:t>
        <w:br/>
        <w:t>Жақсылықты көз етерсің ол періден және.</w:t>
        <w:br/>
        <w:t>Тас атар балалар маған үйде азат сол бейне,</w:t>
        <w:br/>
        <w:t>Жындылардай айқайлармын әр уақыт тастан жоне.</w:t>
        <w:br/>
        <w:t>Аяғым жеткенше Бабырдай кетер едім не етейін,</w:t>
        <w:br/>
        <w:t>Шашының саудасы түсті басыма бастан және.</w:t>
        <w:br/>
        <w:t>обробробр</w:t>
      </w:r>
    </w:p>
    <w:p>
      <w:r>
        <w:t>13</w:t>
        <w:br/>
        <w:t>С-нің ғашықтық жолыңда, ей, мейірімсіз,</w:t>
        <w:br/>
        <w:t>отбасысыз болдым!?,</w:t>
        <w:br/>
        <w:t>Демейін отбасысыз екі әлемнің әуресі болдым.</w:t>
        <w:br/>
        <w:t>Ернің егер бермесе сүюге қалай жан еліте аламын,</w:t>
        <w:br/>
        <w:t>Осы жолда ғайып болу даласына енді рауан болдым".</w:t>
        <w:br/>
        <w:t>Сорып ол ай ернінен аузының белгісін түсіндім,</w:t>
        <w:br/>
        <w:t>Бір ауыз сөзбен көрің(дер) мұншалық ұсақ болдым.</w:t>
        <w:br/>
        <w:t>Қаншалық иілген қастар махаббатында</w:t>
        <w:br/>
        <w:t>түзулікті көрсеттім,</w:t>
        <w:br/>
        <w:t>Бірақ ақыры өсекшілер оғының нысанасы болдым.</w:t>
        <w:br/>
        <w:t>Күлер едім бұрын Фархад міскіннің дастанына,</w:t>
        <w:br/>
        <w:t>Осы Шырын болар, онымен бірге оқ һәм дастан болдым.</w:t>
        <w:br/>
        <w:t>Қауышу дәулетіне жетпесем Бабыр секілді не ғажап,</w:t>
        <w:br/>
        <w:t>Айырылу бейнетінде зар еңіреп бейшара болдым.</w:t>
        <w:br/>
        <w:t>обробробр</w:t>
        <w:br/>
        <w:t>1 қалдым</w:t>
        <w:br/>
        <w:t>13 яғни жолға шықтым</w:t>
        <w:br/>
        <w:t>14 көрсетсем де</w:t>
        <w:br/>
        <w:t>19</w:t>
        <w:br/>
        <w:t>Кім көреді күнді ол ай жүзді болмаса,</w:t>
        <w:br/>
        <w:t>Кім оорар шекерді ол шекердей жақұт болмаса.</w:t>
        <w:br/>
        <w:t>Гүл тікен болар көздеріме ол жүзі гүлден жырақ,</w:t>
        <w:br/>
        <w:t>Сәру!5 оқ қой жүрегіме ол биік сәру болмаса.</w:t>
        <w:br/>
        <w:t>Мәуе жоннатын, ей, діндар, не етейін мен зар еңіреп,</w:t>
        <w:br/>
        <w:t>Қалаймын салдарынан өзге маған мәуе болмаса.</w:t>
        <w:br/>
        <w:t>Тимегін дуана көңілімді масқара болма деп,</w:t>
        <w:br/>
        <w:t>Ғашық болар ма еді ол тентек масқара болмаса.</w:t>
        <w:br/>
        <w:t>Егер басыңды кессе ғашықтықта, ей, Бабыр, сенің,</w:t>
        <w:br/>
        <w:t>Бәрінен көңілің керек, өзге кесінді болмаса.</w:t>
        <w:br/>
        <w:t>обробоодр</w:t>
        <w:br/>
        <w:t>15 қарағай тұқымдас мәңгі жасыл ағаш</w:t>
        <w:br/>
        <w:t>20</w:t>
        <w:br/>
        <w:t>Ж-нс көз үйінде мәуе қылыпсың,</w:t>
        <w:br/>
        <w:t>Көңіл ұясында жай қылыпсың.</w:t>
      </w:r>
    </w:p>
    <w:p>
      <w:r>
        <w:t>Және бұрымың саудасынан, сүйікті,</w:t>
        <w:br/>
        <w:t>Мені ынтық һәм ынтызар қылыпсың.</w:t>
        <w:br/>
        <w:t>Қайғың жоқ жан егер бермесем қайғыңда,</w:t>
        <w:br/>
        <w:t>Өзіңді мұншалық шыдамсыз қылыпсың.</w:t>
        <w:br/>
        <w:t>Қасыңнан мені оқтай тастар үшін,</w:t>
        <w:br/>
        <w:t>Жаңа айдай қасыңды жай қылыпсың!5.</w:t>
        <w:br/>
        <w:t>Көзімнен жасырынып, ей, мейірім теңізі,</w:t>
        <w:br/>
        <w:t>Көзімнің жасын дария қылыпсың.</w:t>
        <w:br/>
        <w:t>Сағынбайды Мәуе жәннатын Бабыр,</w:t>
        <w:br/>
        <w:t>Оның көңілін де (себебі) мәуе қылыпсың.</w:t>
        <w:br/>
        <w:t>обробробр</w:t>
        <w:br/>
        <w:t>18 яғни садақтай иілген</w:t>
        <w:br/>
        <w:t>21</w:t>
        <w:br/>
        <w:t>Жаныма от салды ол сұлу сымбаты және,</w:t>
        <w:br/>
        <w:t>Көңіліме ол бұрым болды қара арқаны жоне.</w:t>
        <w:br/>
        <w:t>Көрсетіп сымбат һәм бұрымын ол пері бекер маған,</w:t>
        <w:br/>
        <w:t>Жан-көңілімді қылыпты ынтық-ынтызар және.</w:t>
        <w:br/>
        <w:t>Жар жағасындағы үйсің сен маған арқа сүйер,</w:t>
        <w:br/>
        <w:t>Мейірімің саясын сал, міне, саған келдім және.</w:t>
        <w:br/>
        <w:t>Шаттық пен қуанышты қойып ғашық болып,</w:t>
        <w:br/>
        <w:t>Бейнет пен қайғыны қылыппын өзіме ортақ жоне.</w:t>
        <w:br/>
        <w:t>Жарға құлмын дегеннен Бабырды масқара қылды,</w:t>
        <w:br/>
        <w:t>Тәңірі мендей пендесін қылмасын масқара және.</w:t>
        <w:br/>
        <w:t>обробоодр</w:t>
        <w:br/>
        <w:t>22</w:t>
        <w:br/>
        <w:t>Алып келсе жүз пәлені осы опасыз маған,</w:t>
        <w:br/>
        <w:t>Келсін егер жүзімді бұрсам пәле маған.</w:t>
        <w:br/>
        <w:t>Жетермін ол жолдаспен қылар көптеп,</w:t>
        <w:br/>
        <w:t>Мейірім-опа жолдасқа, зорлық-зомбылық маған.</w:t>
        <w:br/>
        <w:t>Бөтен болса ақыл мені жындыдан не ғажап,</w:t>
        <w:br/>
        <w:t>Міне, болды ол пері сипатым таныс маған.</w:t>
        <w:br/>
        <w:t>Көз жасымнан арта түсер әлсіздік, ей, тәуіп,</w:t>
        <w:br/>
        <w:t>Білдім жараспас енді бұл ауа райы маған.</w:t>
        <w:br/>
        <w:t>Дертімді көріп емделуде зая етпе өмір,</w:t>
        <w:br/>
        <w:t>Жанда ғашықтық дерті болар дауасыз маған.</w:t>
        <w:br/>
        <w:t>Сүйген жар не қалар, көңіліне кім жағар,</w:t>
        <w:br/>
        <w:t>Уайым себепсіз ғой ақыры саған, маған.</w:t>
      </w:r>
    </w:p>
    <w:p>
      <w:r>
        <w:t>Бабыр болып тұрар екі көзім жолында төрт,</w:t>
        <w:br/>
        <w:t>Келсе не болар қасыма бір-бір маған-маған.</w:t>
        <w:br/>
        <w:t>обробробр</w:t>
        <w:br/>
        <w:t>27</w:t>
        <w:br/>
        <w:t>Ашылып екі шашы жүзіне жайылыпты,</w:t>
        <w:br/>
        <w:t>Жарық дүниені көзіме қараңғы қылыпты.</w:t>
        <w:br/>
        <w:t>Шарап жүрек қаны ғой барша ғашықтарға,</w:t>
        <w:br/>
        <w:t>Қашанда оларға бұл шараптан бір мезет құйылыпты.</w:t>
        <w:br/>
        <w:t>Не қылсам да көрме, ей, жар, айып менде,</w:t>
        <w:br/>
        <w:t>Мәжнүндік, ғашықтық һәм жігіттік борі жиылыпты.</w:t>
        <w:br/>
        <w:t>Татуласуға ақылдылар жақын дейді,</w:t>
        <w:br/>
        <w:t>Көріңдер, осы шешендер жырақ жаңылысыпты.</w:t>
        <w:br/>
        <w:t>Не пайда ғашықтықты елден жасырмақ, ей, Бабыр,</w:t>
        <w:br/>
        <w:t>Осы ақуалыңды барша әлем халқы біліпті.</w:t>
        <w:br/>
        <w:t>обробоодр</w:t>
        <w:br/>
        <w:t>26</w:t>
        <w:br/>
        <w:t>Қалы бәнәфшә?, сымбаты лала, бұрымы райхан ғой,</w:t>
        <w:br/>
        <w:t>Сұлулық көктемінде жүзі ғажап гүлстан ғой.</w:t>
        <w:br/>
        <w:t>Иек, меңі ай, тағы жүзі мен сөзі гүл мен шарап,</w:t>
        <w:br/>
        <w:t>Сымбаты түзу, тәні жан һәм ерні маржан ғой.</w:t>
        <w:br/>
        <w:t>Қасында бүрме, көзінде қына, бал ернінде,</w:t>
        <w:br/>
        <w:t>Сөзінде у, бірақ тілінде дәрумен ғой.</w:t>
        <w:br/>
        <w:t>Қасыңа көп бара алман не етейін аралықта,</w:t>
        <w:br/>
        <w:t>Жасым, тісің дүрінен өзге Оман теңізі ғой.</w:t>
        <w:br/>
        <w:t>Отымды тез етесің?” әр тарапқа серіктіп ат;</w:t>
        <w:br/>
        <w:t>Жүйрік жылқының наз жүгенін бір-бірі жан ғой.</w:t>
        <w:br/>
        <w:t>Қалайша сипаттайын жамалыңның нәзіктігін,</w:t>
        <w:br/>
        <w:t>Сұлулығыңа сенің, ей, рух пен ақыл қайран ғой.</w:t>
        <w:br/>
        <w:t>Зорлық-зомбылық қылса егер, ей, Бабыр, не етейін,</w:t>
        <w:br/>
        <w:t>Қандай ерік бар менде, не қылса да сұлтан ғой.</w:t>
        <w:br/>
        <w:t>обробоодр</w:t>
        <w:br/>
        <w:t>13 шегіргүл</w:t>
        <w:br/>
        <w:t>4 көгімді таптайсың</w:t>
        <w:br/>
        <w:t>28</w:t>
        <w:br/>
        <w:t>Бір пері мен жындыны жамалына ынтық қылғандай,</w:t>
      </w:r>
    </w:p>
    <w:p>
      <w:r>
        <w:t>Көзім ішінен жер алып, көңілімді мекен қылғандай.</w:t>
        <w:br/>
        <w:t>Көңілімізге шексіз азап берді ол мейірімсіз,</w:t>
        <w:br/>
        <w:t>Жаныма жүз мың қайғы-бейнет хасыл қылғандай”.</w:t>
        <w:br/>
        <w:t>Жарымжан көңіліме ғашықтық қайғысын салғандай,</w:t>
        <w:br/>
        <w:t>Масайрап көңіл көтергенді көңілден қайғы маил қылғандай!з,</w:t>
        <w:br/>
        <w:t>Қылмады Фархад пен Мәжнүн өзін масқара мен секілді,</w:t>
        <w:br/>
        <w:t>(Себебі) мұндай тірлік іс емес қой,</w:t>
        <w:br/>
        <w:t>ешбір ақылды (жан) қылғандай.</w:t>
        <w:br/>
        <w:t>Ол перінің ғашықтығында Бабыр жан беріп, ей, ғашықтар елі,</w:t>
        <w:br/>
        <w:t>Ғашықтық түрлерін ғашықтық еліне қиын қылғандай.</w:t>
        <w:br/>
        <w:t>обробробр</w:t>
        <w:br/>
        <w:t>17 яғни сыйлағандай</w:t>
        <w:br/>
        <w:t>18 яғни қуғандай</w:t>
        <w:br/>
        <w:t>23</w:t>
        <w:br/>
        <w:t>Жаңа ай жар жүзімен көріп ел қуанып мейрамдар,</w:t>
        <w:br/>
        <w:t>Маған жүз-қасыңнан айырылу мейрам айында қайғылар.</w:t>
        <w:br/>
        <w:t>Менің бұл бір тал шаш секілді тәніме жылылық салды,</w:t>
        <w:br/>
        <w:t>Ол ай оның жүзінде сүмбіл секілді бұрымы тағы хамлар!9,</w:t>
        <w:br/>
        <w:t>Аспанға күйік түтінін шашады ғашықтық елі ынтызарлықтан,</w:t>
        <w:br/>
        <w:t>Таң самалының қозғауынан кейде желбіресе паршамдар”.</w:t>
        <w:br/>
        <w:t>Ашылды бұрымы және қылықтар білінді жүзінде,</w:t>
        <w:br/>
        <w:t>Гүл үстінде болар пайда, түнде ашылса мөлдір тамшылар.</w:t>
        <w:br/>
        <w:t>Мен, мұң-қайғы, нала, айқай-шу, қанға толы көз жас,</w:t>
        <w:br/>
        <w:t>Неткен керемет оңаша жерлер мен сырластар.</w:t>
        <w:br/>
        <w:t>Көңілді ғашықтық бұзды, не пайда үгіт-насихаттан,</w:t>
        <w:br/>
        <w:t>Менің жарымжан көңіліме жараспас осы шипалы майлар.</w:t>
        <w:br/>
        <w:t>Наурыз жүзді, қауышу мейрамын, Бабыр, олжа біл,</w:t>
        <w:br/>
        <w:t>Бұдан жақсы болмас, болса жүз наурыз һәм мейрамдар.</w:t>
        <w:br/>
        <w:t>обробоодр</w:t>
        <w:br/>
        <w:t>19 иілген, майысқан</w:t>
        <w:br/>
        <w:t>7 жалау</w:t>
        <w:br/>
        <w:t>24</w:t>
        <w:br/>
        <w:t>Қалай көрейін Тубаны”, сұлу сымбатыңыз барында,</w:t>
        <w:br/>
        <w:t>Не қылайын сүмбілді, тәтті хош иісің барында.</w:t>
        <w:br/>
        <w:t>Кімде-кім Қызыр суыңның!” дәмін татса ерніңнің қасында,</w:t>
        <w:br/>
        <w:t>Кім Мәсі тілімен!" көсіліп сөйлер, (сенің) сөзің барында.</w:t>
        <w:br/>
        <w:t>Ғашығыңды қауышу байлығымен құрметте,</w:t>
        <w:br/>
        <w:t>Сұлулық елі ішінде соншалық құрметің барында.</w:t>
      </w:r>
    </w:p>
    <w:p>
      <w:r>
        <w:t>Бізден бөлек, қашанда елмен ішерсің шарапты,</w:t>
        <w:br/>
        <w:t>Бізді де кейде есіңе ал шарап құмарлығың барында.</w:t>
        <w:br/>
        <w:t>Ей, көңіл, егер кей сөзі удай жан алушы болса не қайғы,</w:t>
        <w:br/>
        <w:t>Еріндерінен мәңгілік шәрбаты құрметің барында.</w:t>
        <w:br/>
        <w:t>Намысыңды жырта тастап, қара бет болғын ғашықтықта,</w:t>
        <w:br/>
        <w:t>Кім сені ғашық дейді намысың мен беделің барында.</w:t>
        <w:br/>
        <w:t>Бабыр, ол гүл шетінде бұлбұл секілді таптың мақам,</w:t>
        <w:br/>
        <w:t>Бір әдемі әуенге сал осындай мақамың барында.</w:t>
        <w:br/>
        <w:t>обробоодр</w:t>
        <w:br/>
        <w:t>9 жұмақтағы ағаш</w:t>
        <w:br/>
        <w:t>12 яғни мәңгілік суы</w:t>
        <w:br/>
        <w:t>1 яғни Иса пайғамбардың шешендігіндей</w:t>
        <w:br/>
        <w:t>18</w:t>
        <w:br/>
        <w:t>РЕДАКЦИЯЛЫҚ БАС АЛҚАДАН</w:t>
        <w:br/>
        <w:t>М.О. Әуезов атындағы Әдебиет және өнер институты Мемлекеттік</w:t>
        <w:br/>
        <w:t>«Мәдени мұра» бағдарламасы шеңберінде жарық көрген «Әдеби жоді-</w:t>
        <w:br/>
        <w:t>герлер» атты жиырма томдық басылымды дайындап, жариялау жұмысын</w:t>
        <w:br/>
        <w:t>жалғастыруда.</w:t>
        <w:br/>
        <w:t>Аталған басылымның басты мақсаты - халықтың ежелгі заманнан бергі</w:t>
        <w:br/>
        <w:t>жазба мұралары мен әдеби жәдігерлерін сол күйінде өзіне қайтару, түркі</w:t>
        <w:br/>
        <w:t>халықтарына ортақ ежелгі және орта ғасыр әдеби ескерткіштері мен ХУ-</w:t>
        <w:br/>
        <w:t>ХІХ ғасырлардағы ақындар шығармаларын неғұрлым толық жариялау.</w:t>
        <w:br/>
        <w:t>Оқырманға ұсынылып отырған «Әдеби жәдігерлер» сериясының 19-шы</w:t>
        <w:br/>
        <w:t>томына ХУІ ғасырда өмір сүрген көрнекті мемлекет және қоғам қайраткері,</w:t>
        <w:br/>
        <w:t>тарихшы, жазушы, ғалым, ақын Заһираддин Мұхаммед Бабырдың ғазал-</w:t>
        <w:br/>
        <w:t>дары және ХУІ ғасырдың ортасы мен ХУП ғасырдың басында ғұмыр</w:t>
        <w:br/>
        <w:t>кешкен атақты тарихшы-ғалым, қоғам қайраткері Қадырғали Қосымұлы</w:t>
        <w:br/>
        <w:t>Жалайыридың «Шежірелер жинағы» еңбегі еніп отыр.</w:t>
        <w:br/>
        <w:t>Әдебиет пен өнерді, ғылым-білімді ерекше құрметтеп, қамқорлығына</w:t>
        <w:br/>
        <w:t>алған Бабыр өзінің 47 жыл өмір сүрген қысқа ғұмырында бай әдеби мұра</w:t>
        <w:br/>
        <w:t>қалдырды. Оның қаламынан «Бабырнама» өмірбаяндық жазбалары, тамаша</w:t>
        <w:br/>
        <w:t>лирикалық өлеңдер, негізінен, ғазалдар туды. Әлішер Науаи поэзиясының</w:t>
        <w:br/>
        <w:t>озық дәстүрлерін жалғастырған ол ғазалдардың тұрақталған жанрлық</w:t>
        <w:br/>
        <w:t>және образдық канондарына өзіндік жаңа леп, ашық сезім адалдығын,</w:t>
        <w:br/>
        <w:t>қарапайымдылық пен шынайылықты әкелді. Ғашықтықтың сырлы әлемін</w:t>
        <w:br/>
        <w:t>жырға қосқан оның ғазалдарының ерекшелігі - ықшам, айқын да бейнелі.</w:t>
        <w:br/>
        <w:t>Ақынның бүгінгі ғылымға жүз жиырмаға жуық ғазалы, екі жүзден астам</w:t>
        <w:br/>
        <w:t>рубайы, елуден артық муаммасы, алпыстан артық фәрдтары және оннан аса</w:t>
        <w:br/>
        <w:t>тұйықтары белгілі.</w:t>
        <w:br/>
        <w:t>Бабыр ғазалдарын баспаға дайындау барысында белгілі ғалым И.В. Стеб-</w:t>
        <w:br/>
        <w:t>леваның тәжірибесінің орны бөлек. Оның пайымдауындағы 119 ғазал</w:t>
        <w:br/>
        <w:t>екі түпнұсқаға негізделген. Біріншісі - Париж қолжазбасы мен Рампур</w:t>
        <w:br/>
        <w:t>нұсқасы негізінде дайындалған А.Н. Самойловичтің тәжірибесі, екіншісі -</w:t>
        <w:br/>
        <w:t>М.Ф. Көпрүлзаде жарыққа шығарған Стамбул нұсқасы. Осы екі нұсқаға</w:t>
        <w:br/>
        <w:t>сүйеніп мәтіндік сараптама жасаған И.В. Стеблева Бабыр ғазалдарын</w:t>
        <w:br/>
        <w:t>айқындай алған. Осыған дейін Бабырдың «Шариғатты түсіндіруші»</w:t>
      </w:r>
    </w:p>
    <w:p>
      <w:r>
        <w:t>(«Мубәййән дәр фикһ») атты еңбегін тұңғыш тәржімалап, «Әдеби жәді-</w:t>
        <w:br/>
        <w:t>герлер» сериясының 18-ші томында жариялаған жас түркітанушы-ғалым,</w:t>
        <w:br/>
        <w:t>филология ғылымдарының кандидаты Төрәлі Қыдыр мұны шартты түрде</w:t>
        <w:br/>
        <w:t>Стеблева нұсқасы деп атап, ақын ғазалдарын осы нұсқаның негізінде алғаш</w:t>
        <w:br/>
        <w:t>рет қазақ тіліне аударып шықты. 19-шы томда Т.Қыдыр аударған Бабыр</w:t>
        <w:br/>
        <w:t>ғазалдарының мәтіндері мен ол жазған түсініктер беріліп отыр.</w:t>
        <w:br/>
        <w:t>Қадырғали Қосымұлы Жалайыри ХУІ ғасырдың ортасы мен ХУП ға-</w:t>
        <w:br/>
        <w:t>сырдың басында өмір сүріп, қазақ халқының тарихында өшпес із қал-</w:t>
        <w:br/>
        <w:t>дырған. Ресейдің атақты патшасы Борис Годуновтың қол астында жүріп,</w:t>
        <w:br/>
        <w:t>1602 жылы "Жылнамалар жинағын" жазып бітірген. Бұл - қазақ тілінде</w:t>
        <w:br/>
        <w:t>жазылған тұңғыш ғылыми еңбек. Қадырғалидың ата-бабалары Қарахандар</w:t>
        <w:br/>
        <w:t>әулеті билігінен бері үздіксіз хан сарайында қызмет етіп, ханның ақылшы-</w:t>
        <w:br/>
        <w:t>кеңесшісі, қол бастар батырлары болған. Жастай білім алып, бірнеше тіл</w:t>
        <w:br/>
        <w:t>7</w:t>
        <w:br/>
        <w:t>Кім көріпті, ей, көңіл, бұл әлемнен жақсылық,</w:t>
        <w:br/>
        <w:t>Себебі одан жақсы жоқ, көз салма оған жақсылық.</w:t>
        <w:br/>
        <w:t>Бұл заманды мойындамасам айыптама, ей, жолдас,</w:t>
        <w:br/>
        <w:t>Көрмедім әсте не етейін бұл заманнан жақсылық.</w:t>
        <w:br/>
        <w:t>Сүйіктілерден жамандық келді мұңды көңіліме,</w:t>
        <w:br/>
        <w:t>Келмеді жаныма еш тыныштық жаннан жақсылық.</w:t>
        <w:br/>
        <w:t>Ей, көңіл, міне, жақсыдан көрдің, жамандық тіптен көп,</w:t>
        <w:br/>
        <w:t>Енді көз салмақ не, яғни әр жаманнан жақсылық.</w:t>
        <w:br/>
        <w:t>Бір жолы елге жақсылық қылғын, мұнан жақсы жоқ,</w:t>
        <w:br/>
        <w:t>Кім айтады бұл әлемде қалды пәненшеден жақсылық?</w:t>
        <w:br/>
        <w:t>Жақсылық бұл әлемнен іздеме Бабыр секілді,</w:t>
        <w:br/>
        <w:t>Кім көріпті, ей, көңіл, бұл әлемнен жақсылық?</w:t>
        <w:br/>
        <w:t>обробоодр</w:t>
        <w:br/>
        <w:t>30</w:t>
        <w:br/>
        <w:t>Т сің - дүр, ернің - маржан, сымбатың - гүл, қалың - райхан,</w:t>
        <w:br/>
        <w:t>Жүзің - хор, шашың - амбра, сөзің - шарап, меңің - Минан.</w:t>
        <w:br/>
        <w:t>Минан меңің, сөзің шарап, амбра шашың, жүзің хор,</w:t>
        <w:br/>
        <w:t>Райхан қалың, оымбатың гүл, маржан ернің, тісің дүр.</w:t>
        <w:br/>
        <w:t>Паң көзім көңілім қылады айла бір жолы,</w:t>
        <w:br/>
        <w:t>Көзіңе көңіл, бірақ жүзіңе көзім қайран.</w:t>
        <w:br/>
        <w:t>Қайран көзім жүзіңе, бірақ көңіл көзіңе</w:t>
        <w:br/>
        <w:t>Бір жолы айла жасар көңілім, көзім тәфәххур</w:t>
        <w:br/>
        <w:t>Неше ойға салсам да табылмас сенің теңің,</w:t>
        <w:br/>
        <w:t>Перідей сені көрдім, болмассың айлакер адам.</w:t>
        <w:br/>
        <w:t>Айлакер адам емессің көрдім сені перідей,</w:t>
        <w:br/>
        <w:t>Сендей жан табылмас қылсам неше тәфәккур??</w:t>
      </w:r>
    </w:p>
    <w:p>
      <w:r>
        <w:t>Пәле ғой маған айырылуың, ем ғой маған қауышуың,</w:t>
        <w:br/>
        <w:t>Сөгуің маған опат, жылы сөзің маған дәрумен.</w:t>
        <w:br/>
        <w:t>Дәрумен маған жылы сөзің, опат маған сөгуің,</w:t>
        <w:br/>
        <w:t>Қауышуың маған дауа ғой, айырылуың маған пәле ғой.</w:t>
        <w:br/>
        <w:t>Осы Бабыр саған құл ғой, назар сал оған қашанда,</w:t>
        <w:br/>
        <w:t>Табылмас және бір құл ондай саған, ей, жан.</w:t>
        <w:br/>
        <w:t>Ей, жан, саған ондай бір құл және табылмас,</w:t>
        <w:br/>
        <w:t>Қашанда оған назар сал, құл ғой саған осы Бабыр.</w:t>
        <w:br/>
        <w:t>обробробр</w:t>
        <w:br/>
        <w:t>21 мақтаныш</w:t>
        <w:br/>
        <w:t>22 терең ойға салсам да</w:t>
        <w:br/>
        <w:t>25</w:t>
        <w:br/>
        <w:t>меңгерген Қадырғалидың өзі де хан сарайында қызмет атқарып, хан бала-</w:t>
        <w:br/>
        <w:t>ларын тәрбиелеу ісімен айналысқан. Шығай ханның баласы Ондан сұлтан</w:t>
        <w:br/>
        <w:t>жау қолынан өлген соң, оның 13 жасар баласы Ораз-Мұхаммедті алып,</w:t>
        <w:br/>
        <w:t>өзіне қараған елмен Сібірдің Көшім ханының қол астына көшіп кетеді. Қа-</w:t>
        <w:br/>
        <w:t>дырғалидың білімділігіне, ақыл-парасатына риза болған Көшім хан оны</w:t>
        <w:br/>
        <w:t>төбе би етіп сайлайды, өзінің ақылгөй кеңесшісі етеді. Бірақ ол онда ұзақ</w:t>
        <w:br/>
        <w:t>бола алмайды, кейін Сібір кінәзі Сейдектің ықпалымен, онымен бірігіп,</w:t>
        <w:br/>
        <w:t>Көшім ханға қарсы шығады. Сөйтіп ол енді Ораз-Мұхаммедпен бірігіп</w:t>
        <w:br/>
        <w:t>Сейдектің мәртебесін көтереді. Осында жүргенде оларды Сібір воеводасы</w:t>
        <w:br/>
        <w:t>Данило Чулков алдап тұтқынға түсіреді. Қадырғалиды Ораз-Мұхаммед-</w:t>
        <w:br/>
        <w:t>пен бірге Мәскеуге жөнелтеді. Кейін шведтерге, Қырым хандығына</w:t>
        <w:br/>
        <w:t>қарсы соғыста ерлік көрсеткені үшін орыс патшасы Ораз-Мұхаммедке</w:t>
        <w:br/>
        <w:t>Ока бойындағы Қасым хандығынан иелігіне жер бөліп береді. 1600 ж.</w:t>
        <w:br/>
        <w:t>орыстың жаңа патшасы Борис Годунов оны Қасым хандығының ханы етіп</w:t>
        <w:br/>
        <w:t>қояды. Қадырғали оның төрт биінің бірі болып тағайындалады. Ол осын-</w:t>
        <w:br/>
        <w:t>да ғылыммен шындап айналысады. Ана тілімен бірге араб, парсы тілде-</w:t>
        <w:br/>
        <w:t>рін де жақсы меңгеріп, Шығыстың әдебиеті мен мәдениетін, ғылымын</w:t>
        <w:br/>
        <w:t>терең зерттейді. Соның нәтижесінде ол Орта Азияның сол кездегі атақты</w:t>
        <w:br/>
        <w:t>ғұламаларының деңгейіне көтеріледі.</w:t>
        <w:br/>
        <w:t>Жалайыри кейін «Жами ат- тауарих» («Жылнамалар жинағы») де-</w:t>
        <w:br/>
        <w:t>ген атпен әлемге әйгілі болған өзінің атақты еңбегін жазады. «Жыл-</w:t>
        <w:br/>
        <w:t>намалар жинағы» - орта ғасырдағы қазақ тілінде жазылған тұңғыш</w:t>
        <w:br/>
        <w:t>тарихи шығармалардың бірі. Мұнда Қазақ хандығының Х ғасырдың ба-</w:t>
        <w:br/>
        <w:t>сынан бергі ішкі-сыртқы жағдайлары, қазақ тайпаларының халық болып</w:t>
        <w:br/>
        <w:t>қалыптасуы, оның халықаралық жағдайлары, хандардың және олардың</w:t>
        <w:br/>
        <w:t>төңірегіндегі түрлі әлеуметтік топтардың саяси ахуалдары жөнінде аса</w:t>
        <w:br/>
        <w:t>құнды мәліметтер берілген.</w:t>
        <w:br/>
        <w:t>Қазақ ғылымында Қадырғали Жалайыридың осы еңбегі туралы</w:t>
        <w:br/>
        <w:t>тұңғыш рет көрнекті ғалымдар, ҚР ҰҒА академигі Р. Сыздықова мен</w:t>
        <w:br/>
        <w:t>тарих ғылымының докторы, профессор М. Қойгелдиев 1991 жылы</w:t>
        <w:br/>
        <w:t>«Қадырғали би Қосымұлы және оның шежірелер жинағы» атты зерттеу</w:t>
        <w:br/>
        <w:t>жазып шығарса, 1996 жылы тарихшы-ғалымдар Б.Көмеков, Н.Мингулов</w:t>
        <w:br/>
        <w:t>және С.Өтениязов «Шежірелер жинағын» алғаш рет қазақ тіліне аударып,</w:t>
        <w:br/>
        <w:t>жеке кітап етіп бастырды. Томға осы басылым негіз етіп алынып, ішіна-</w:t>
        <w:br/>
        <w:t>ра өзгерістермен жарияланып отыр. Жалайыри еңбегі туралы көрнекті</w:t>
        <w:br/>
        <w:t>әдебиеттанушы-ғалым, филология ғылымының докторы, профессор</w:t>
        <w:br/>
        <w:t>М. Жармұхамедұлының (1928-2011) ғылыми түсініктемесі берілді.</w:t>
        <w:br/>
        <w:t>«Әдеби жәдігерлер» сериясының 19-томын дайындау барысында орта</w:t>
        <w:br/>
        <w:t>ғасыр дәуірінің әдеби тынысы мен стильдік ерекшеліктерін толық сақтау</w:t>
      </w:r>
    </w:p>
    <w:p>
      <w:r>
        <w:t>мақсатында томға енген мәтіндер барынша түпнұсқаға жақындатылып ау-</w:t>
        <w:br/>
        <w:t>дарылды. Сондықтан да кітапта кейбір стильдік ерекшеліктер мен сөйлем</w:t>
        <w:br/>
        <w:t>құрылымдары сол қалпында берілді.</w:t>
        <w:br/>
        <w:t>Том соңында мәтіндер факсимилесі, ғылыми қосымшасында томға ен-</w:t>
        <w:br/>
        <w:t>ген шығармалар туралы түсініктеме мақалалар, түсіндірме сөздік, орыс</w:t>
        <w:br/>
        <w:t>және ағылшын тілдеріндегі түйіндемелер берілген.</w:t>
        <w:br/>
        <w:t>Томның көлемі- 400 6.</w:t>
        <w:br/>
        <w:t>С;рама халімді, болдым бұрынғыдан заррақ:,</w:t>
        <w:br/>
        <w:t>Денем жаннан зар, жаным денемнен офгаррақ”5,</w:t>
        <w:br/>
        <w:t>Пенде баяндай алман, жан дүниемнің дертін,</w:t>
        <w:br/>
        <w:t>Жүз темір бөгет болса, одан бұл болар душуаррақ??.</w:t>
        <w:br/>
        <w:t>Мас һәм ессіздікпен өміріңді өткіздің, өкінішті-ақ</w:t>
        <w:br/>
        <w:t>Ей, көңіл, бұдан бір жолы бол, бір нәрсе һушйаррақ?.</w:t>
        <w:br/>
        <w:t>Ғапілет”” ұйқысынан оян, егер қалар болсаң мақсат,</w:t>
        <w:br/>
        <w:t>Сол жетер мақсатқа кімде-кім болса ол бидаррақ?.</w:t>
        <w:br/>
        <w:t>Өлгелі жетім менің жаным қайғысынан, ей, жолдас,</w:t>
        <w:br/>
        <w:t>Бұл әлемде жоқ кісі сенен мен үшін қамқорлық.</w:t>
        <w:br/>
        <w:t>Келмес ұқсар бейнетің түзеуге, Бабыр, бірақ,</w:t>
        <w:br/>
        <w:t>Әр дауа қылған сайын болдың қайта бимаррақ".</w:t>
        <w:br/>
        <w:t>обробробр</w:t>
        <w:br/>
        <w:t>15 зарлаушы</w:t>
        <w:br/>
        <w:t>2% жаралырақ</w:t>
        <w:br/>
        <w:t>2 ауырлау</w:t>
        <w:br/>
        <w:t>28 зерегірек</w:t>
        <w:br/>
        <w:t>% қараңғылық</w:t>
        <w:br/>
        <w:t>3 ояулау, ояу</w:t>
        <w:br/>
        <w:t>Ч аурушаң</w:t>
        <w:br/>
        <w:t>29</w:t>
        <w:br/>
        <w:t>Қандай опа өмірімде ол жан мен жаһаннан көріппін,</w:t>
        <w:br/>
        <w:t>Кім опа жаннан көріпті, мен одан көріппін.</w:t>
        <w:br/>
        <w:t>Көз қиығымен ол пері жамалын қарар едім,</w:t>
        <w:br/>
        <w:t>Қан жасым сол жолды ұстады, енді қаннан көріппін.</w:t>
        <w:br/>
        <w:t>Ей, Жаратушы, сол бақытсыз күннен болар ма екен,</w:t>
        <w:br/>
        <w:t>Жаныма тыныштық, сол тыныштық жаннан көріппін.</w:t>
        <w:br/>
        <w:t>Көз көрер, бірақ салар мені пәлеге бұл көңіл,</w:t>
        <w:br/>
        <w:t>Бұл пәлені неше қанды жастан көріппін.</w:t>
        <w:br/>
        <w:t>Бір жолы қылғын опа, қалар не елден Бабыр,</w:t>
        <w:br/>
        <w:t>Ол қателік, опа бұл әлемнен көріппін.</w:t>
      </w:r>
    </w:p>
    <w:p>
      <w:r>
        <w:t>обробробр</w:t>
        <w:br/>
        <w:t>31</w:t>
        <w:br/>
        <w:t>Ә,лсіздіктен секілді менің бұл байғұс денем нал-дүр?,</w:t>
        <w:br/>
        <w:t>Оның мәнісін айтпақта шешен тілі лал-дүр&gt;.</w:t>
        <w:br/>
        <w:t>Әлсіздік денеммен бұл байғұс көңілім ішінде,</w:t>
        <w:br/>
        <w:t>Дертті жар болғанға осы түзу бойым дал-дүр”.</w:t>
        <w:br/>
        <w:t>Мен демедім қан жұтармын, айырылу себебінен не етейін,</w:t>
        <w:br/>
        <w:t>Өзгелердің қауышу кесесі соншалық маламал-дүр%.</w:t>
        <w:br/>
        <w:t>Бұрымына байланғанмын, қауышуға жоқ қой тура қол,</w:t>
        <w:br/>
        <w:t>Ей, хош, ол азаттық, тұсаусыз һәм азат бал-дүр:5,</w:t>
        <w:br/>
        <w:t>Ол періден мен қалай жан берейін, Бабыр,</w:t>
        <w:br/>
        <w:t>Қауышуы қиын, айырылуы қатерлі, қылымоуы қаттал-дүр?7.</w:t>
        <w:br/>
        <w:t>обробоодр</w:t>
        <w:br/>
        <w:t>32 қамыстай қураған</w:t>
        <w:br/>
        <w:t>33 сақаудай</w:t>
        <w:br/>
        <w:t>3 мілген</w:t>
        <w:br/>
        <w:t>35 тола, яғни кесесі тола</w:t>
        <w:br/>
        <w:t>38 қанат қой</w:t>
        <w:br/>
        <w:t>3 жан алғыш</w:t>
        <w:br/>
        <w:t>32</w:t>
        <w:br/>
        <w:t>Сгндей маған бір опалы жар табылмас,</w:t>
        <w:br/>
        <w:t>Мендей саған бір зарлы опалы табылмас.</w:t>
        <w:br/>
        <w:t>Бұл түр келбетіңмен өзің хор һәм перісің,</w:t>
        <w:br/>
        <w:t>Адамзат ішінде мұндай жан табылмас.</w:t>
        <w:br/>
        <w:t>Аяр көз алдында ол жар, аян жоқ,</w:t>
        <w:br/>
        <w:t>Қам-қайғысы ішінде қамқор табылмас.</w:t>
        <w:br/>
        <w:t>Ей, көңіл, мені зарлатпа, сұлулығың бағында,</w:t>
        <w:br/>
        <w:t>Көзді жұмып-ашқанша бұл бақ табылмас.</w:t>
        <w:br/>
        <w:t>Бабыр сені міне жар деді, жарлық еткін,</w:t>
        <w:br/>
        <w:t>Әлемде адамға жоқ болса жар табылмас.</w:t>
        <w:br/>
        <w:t>обробробр</w:t>
        <w:br/>
        <w:t>33</w:t>
      </w:r>
    </w:p>
    <w:p>
      <w:r>
        <w:t>Өлм ұйқысына барып жаннан болдым асуда,</w:t>
        <w:br/>
        <w:t>Мені қаласаңдар, ей, достар, көресіңдер ұйқыда.</w:t>
        <w:br/>
        <w:t>Тағдырда да не болса, сол болар, күмәнсіз білерсіңдер,</w:t>
        <w:br/>
        <w:t>Болар ұрыс-жанжал, әдіс-тәсіл баршасы биһуда?.</w:t>
        <w:br/>
        <w:t>Өзіңді қуанышты ұста, қайғы жеме дүние үшін әсте,</w:t>
        <w:br/>
        <w:t>Бір мезет қайғы жемекке арзымас дунийа-е фәрсудә%.</w:t>
        <w:br/>
        <w:t>Бұл заманда, ей, көңіл, әлде табылар ма</w:t>
        <w:br/>
        <w:t>Сендей дертке батқан, мендей дәрдбимудә".</w:t>
        <w:br/>
        <w:t>Әлуастан тынбадым өмірімде әсте, бір сәт те, Бабыр,</w:t>
        <w:br/>
        <w:t>Егер өлсем, бұл әлемнан болармын асудә%,</w:t>
        <w:br/>
        <w:t>обробоодр</w:t>
        <w:br/>
        <w:t>38 тынышталу, демалу</w:t>
        <w:br/>
        <w:t>3 пайдасыз, яғни пайдасы болмас</w:t>
        <w:br/>
        <w:t>42 пайдасыз, өткінші дүние</w:t>
        <w:br/>
        <w:t>41 дертке ынтық</w:t>
        <w:br/>
        <w:t>42 құтылу, тынышталу; демалу</w:t>
        <w:br/>
        <w:t>34</w:t>
        <w:br/>
        <w:t>КК. жапырағы секілді гүл жүзіңнің уайымында сарғайдым,</w:t>
        <w:br/>
        <w:t>Көріп рахым еткін, ей, лала жүзді, мына чеһре-е зәрдім",</w:t>
        <w:br/>
        <w:t>Сен, ей, гүл қоймадың тілазарлығыңды сәрудей” әсте,</w:t>
        <w:br/>
        <w:t>Аяғыңа түсіп, күз жапырағындай осыншалық жалбарындым.</w:t>
        <w:br/>
        <w:t>Сұлулық бақшасында гүл секілдісің жап-жасыл жайдарлы,</w:t>
        <w:br/>
        <w:t>Мен осылай заман бақшасынан күз жапырағындай бардым.</w:t>
        <w:br/>
        <w:t>Күздей қан жасым сары жүзінен ел сескенуде,</w:t>
        <w:br/>
        <w:t>Бұл реңнен, Құдайға шүкір, ұлыстан өзімді құтқардым.</w:t>
        <w:br/>
        <w:t>Өкінішті-ақ маған бақыт жұлдызы еш қарамады,</w:t>
        <w:br/>
        <w:t>Аспан әлемін соншалық кітаптай ақтардым.</w:t>
        <w:br/>
        <w:t>Ұлыстың даты мен мақтауы маған, Бабыр бірдей ғой,</w:t>
        <w:br/>
        <w:t>Бұл әлемде өзімді осылай жаман-жақсыдан сынадым.</w:t>
        <w:br/>
        <w:t>обробоодр</w:t>
        <w:br/>
        <w:t>51 сарғайған жүзім</w:t>
        <w:br/>
        <w:t>52 қарағай тұқымдас мәңгі жасыл ағаш</w:t>
        <w:br/>
        <w:t>36</w:t>
        <w:br/>
        <w:t>Халтыңның? алдамшы жасыл бағында лала,</w:t>
        <w:br/>
        <w:t>Ол көзге толған құмарың лала дағы ғазалы".</w:t>
        <w:br/>
        <w:t>Барша перілер, ей, жан, қылығыңнан болып аң-таң,</w:t>
      </w:r>
    </w:p>
    <w:p>
      <w:r>
        <w:t>Сияқты ғой көрінгендей ай қарсысында һала%,</w:t>
        <w:br/>
        <w:t>Мейір мен жақсылықты көп көрді сенен өзге, ей, жар,</w:t>
        <w:br/>
        <w:t>Зорлық-зомбылықты маған өте көп қылдың хоуала%,</w:t>
        <w:br/>
        <w:t>Айырылуда, ей, пері жүзді, көзімнен ұшты ұйқы,</w:t>
        <w:br/>
        <w:t>Әр түні таңға дейінгі ісім болады өкініш-нала.</w:t>
        <w:br/>
        <w:t>Жүз парағында қателер жастан бар әр тарап,</w:t>
        <w:br/>
        <w:t>Ғашықтығыңда Бабыр жазар осылайша жүз рисала.</w:t>
        <w:br/>
        <w:t>обробробр</w:t>
        <w:br/>
        <w:t>53 сопылықтағы ғайып әлемі, кейде менмендік үнін де айтады</w:t>
        <w:br/>
        <w:t>54 сұлуы, маралы</w:t>
        <w:br/>
        <w:t>55 сағымдай</w:t>
        <w:br/>
        <w:t>58 лайық</w:t>
        <w:br/>
        <w:t>37</w:t>
        <w:br/>
        <w:t>Коңілмді, міне, сол пері алғандай,</w:t>
        <w:br/>
        <w:t>Мәжнүн болуға аз қалғандай.</w:t>
        <w:br/>
        <w:t>Жүрексіз (сезімсіз) екенімді енді білер,</w:t>
        <w:br/>
        <w:t>Себебі бір кісі көңілді алғандай.</w:t>
        <w:br/>
        <w:t>Көңілімді алып байқамағансығанын көр,</w:t>
        <w:br/>
        <w:t>Түк білмегенге өзін салғандай.</w:t>
        <w:br/>
        <w:t>Бұрымыңның әскерін жи, бәрі</w:t>
        <w:br/>
        <w:t>Мына бүліктен өре түрегелгендей.</w:t>
        <w:br/>
        <w:t>Бабыр неше күн көңілді хош ұста,</w:t>
        <w:br/>
        <w:t>Бұл әлем ісінің бәрі бүлінгендей.</w:t>
        <w:br/>
        <w:t>обробоодр</w:t>
        <w:br/>
        <w:t>38</w:t>
        <w:br/>
        <w:t>К.к сүрмеде ол ай қасы секілді қиял ғой,</w:t>
        <w:br/>
        <w:t>Не ай басында көкте көрінген һилал% ғой.</w:t>
        <w:br/>
        <w:t>Қандай түр ұқсасын жүзіне күн де,</w:t>
        <w:br/>
        <w:t>Оның зауалы” бар ғой, (бірақ) бұл бизауал” ғой.</w:t>
        <w:br/>
        <w:t>Аузы мен екі бұрымы, сымбаты болмаса маған,</w:t>
        <w:br/>
        <w:t>Райхан, сәру”9, бүршікті көру де молал?” ғой.</w:t>
        <w:br/>
        <w:t>Ғашық жанның демінің желінен зиян жетпесін,</w:t>
        <w:br/>
        <w:t>Тұл бойың сұлулық бағында нәзік ниһал% ғой.</w:t>
        <w:br/>
        <w:t>Көңіліме дерт келгелі бүкір болды сымбатым,</w:t>
        <w:br/>
        <w:t>Сымбатым қулығына дерт майы тағы дал” ғой.</w:t>
        <w:br/>
        <w:t>Қаншалық опа”, мейірімді білмесе де менің айым,</w:t>
        <w:br/>
        <w:t>Бірақ жапа мен зорлықта теңдесі жоқ кемел ғой.</w:t>
      </w:r>
    </w:p>
    <w:p>
      <w:r>
        <w:t>Қаншалық ілтипатсыз болса да Бабыр жары,</w:t>
        <w:br/>
        <w:t>Сен қойма қызметіңді және оны обал ғой.</w:t>
        <w:br/>
        <w:t>обробробр</w:t>
        <w:br/>
        <w:t>43 жаңа туған ай</w:t>
        <w:br/>
        <w:t>44 жаза, сазай, азап</w:t>
        <w:br/>
        <w:t>45 зиянсыз, жойылмау</w:t>
        <w:br/>
        <w:t>48 қарағай тұқымдас тік өсетін ағаш</w:t>
        <w:br/>
        <w:t>4 қызықсыз</w:t>
        <w:br/>
        <w:t>48 жас ағаш, көшет</w:t>
        <w:br/>
        <w:t>4 арабтың сегізінші әрпі, мұнда «дәл» әрпіндей иілген деген мағынада</w:t>
        <w:br/>
        <w:t>51 шынайылық</w:t>
        <w:br/>
        <w:t>35</w:t>
        <w:br/>
        <w:t>Айырылу өлтірді, мен байқасам енді мұнша,</w:t>
        <w:br/>
        <w:t>Достар, жардан айырылмас едім өлгенше.</w:t>
        <w:br/>
        <w:t>Ей, діндар, тозақ отынан мені неге қорқытасың,</w:t>
        <w:br/>
        <w:t>Айырылу оты қасында көрмеймін оны ұшқынша?»,</w:t>
        <w:br/>
        <w:t>Ол күн мейірімін тіптен маған көрсетпес,</w:t>
        <w:br/>
        <w:t>Жұлдыз көз жасын төгіп болсам егер аспанша.</w:t>
        <w:br/>
        <w:t>Сұлулықта артықша егер болса жүзі Ләйліден,</w:t>
        <w:br/>
        <w:t>Мен тағы бармастан оның махаббатында жүз Мәжнүнше.</w:t>
        <w:br/>
        <w:t>Тірілер алдында мәңгілік суын көп мақтайсың,</w:t>
        <w:br/>
        <w:t>Ей, Қызыр, бар ма екен ол су шарап келгенше.</w:t>
        <w:br/>
        <w:t>Бабыр өлеңіне егер салса құлақ ол шаһың,</w:t>
        <w:br/>
        <w:t>Болады ғой сөзіңе лайық асыл сөз мәкнунша9,</w:t>
        <w:br/>
        <w:t>обробоодр</w:t>
        <w:br/>
        <w:t>59 яғни ұшқын секілді көрмеймін деген мағынада</w:t>
        <w:br/>
        <w:t>9 құпия, жасырын, астарлы</w:t>
        <w:br/>
        <w:t>40</w:t>
        <w:br/>
        <w:t>Қара бұрымың арманында күйбең тіршілігім бар,</w:t>
        <w:br/>
        <w:t>Жүзіңнің ынтызарлығында не сабыр мен төзімім бар%.</w:t>
        <w:br/>
        <w:t>Ернің жүрегімді қан қылды, көзімнен қан оорғалатты,</w:t>
        <w:br/>
        <w:t>Неге халімді жаман қылды, менің одан бір сұрарым бар.</w:t>
        <w:br/>
        <w:t>Әлемнен маған қайғы болса, ұлыстан егер әлем болса,</w:t>
        <w:br/>
        <w:t>Әрқилы қайғы келсе де, сендей қамқорым бар.</w:t>
      </w:r>
    </w:p>
    <w:p>
      <w:r>
        <w:t>Егер муслих% болсам, мейлі, азғын, егер ғашық болсам,</w:t>
        <w:br/>
        <w:t>мейлі, діндар,</w:t>
        <w:br/>
        <w:t>Не сің бар сенің діндар менің өз ықтиярым бар.</w:t>
        <w:br/>
        <w:t>Айқайым асты бұлбұлдан қайғысы жоқ тіптен бұл құлдан,</w:t>
        <w:br/>
        <w:t>Көп Бабыр сол гүлден көңілде алаңым бар.</w:t>
        <w:br/>
        <w:t>обробробр</w:t>
        <w:br/>
        <w:t>62 яғни сабыр мен төзімім жоқ дегені</w:t>
        <w:br/>
        <w:t>83 келісімге келуші</w:t>
        <w:br/>
        <w:t>43</w:t>
        <w:br/>
        <w:t>Тауқымет әрқилы болса да, одан артықсың,</w:t>
        <w:br/>
        <w:t>Сені жан дейді, бірақ тауқыметсіз жаннан артықсың.</w:t>
        <w:br/>
        <w:t>Перінің сұлулық ішінде қаншалық аты шексіз болса да,</w:t>
        <w:br/>
        <w:t>Мені дуана қасында бірақ одан артықсың.</w:t>
        <w:br/>
        <w:t>Пері бұл сұлулықпен көрсе жүзіңді болар мәжнүн,</w:t>
        <w:br/>
        <w:t>Сені дәріптер, бірақ сипаттағаннан да артықсың.</w:t>
        <w:br/>
        <w:t>Бермен қарай кел көңілім үшін, ей, жардың оғы,</w:t>
        <w:br/>
        <w:t>Менің мынау байғұс көңіліме дәруменнен артықсың.</w:t>
        <w:br/>
        <w:t>Қоныстандың, ей, Бабыр, ол хор қасында,</w:t>
        <w:br/>
        <w:t>Мақамың бақшада, бірақ өзің Ризуаннан артықсың.</w:t>
        <w:br/>
        <w:t>обробробр</w:t>
        <w:br/>
        <w:t>41</w:t>
        <w:br/>
        <w:t>Қауышуын ол ай маған махал” қылар,</w:t>
        <w:br/>
        <w:t>Айырылуынан мені аурушаң қылар.</w:t>
        <w:br/>
        <w:t>Білместен жағдайымды, ей, мейірімсіз,</w:t>
        <w:br/>
        <w:t>Өзгелердей мені қиял қылар.</w:t>
        <w:br/>
        <w:t>Ал (қызыл) жүзі көз жасымды қан қылды,</w:t>
        <w:br/>
        <w:t>Көрген соң оқ деп едім, ал (қызыл) қылар.</w:t>
        <w:br/>
        <w:t>Масайратса өмір, шаттанба,</w:t>
        <w:br/>
        <w:t>Соңғы әмір бәрін ойран қылар.</w:t>
        <w:br/>
        <w:t>Мен кіммін, діндарлық пен тәубе кім, заһид%,</w:t>
        <w:br/>
        <w:t>Қаншама ойды орындалмас қылар.</w:t>
        <w:br/>
        <w:t>Тәубе ісін әмір етпе Бабырға,</w:t>
        <w:br/>
        <w:t>(Себебі) бұл істі сол аусар қылар.</w:t>
        <w:br/>
        <w:t>обробробр</w:t>
        <w:br/>
        <w:t>57 орындалмайтын, іске аспайтын</w:t>
        <w:br/>
        <w:t>8 діндар</w:t>
      </w:r>
    </w:p>
    <w:p>
      <w:r>
        <w:t>39</w:t>
        <w:br/>
        <w:t>Осы секілді білгенімдей ғой айырылудың қатерлі қара түнегін,</w:t>
        <w:br/>
        <w:t>Берер ме едім өле-өлгенше қолымнан қауышу мейрамын.</w:t>
        <w:br/>
        <w:t>Дүниеде ойнап-күлуден көңіл тыным табар ма?</w:t>
        <w:br/>
        <w:t>Адам көрмейінше қасында ай жүзді жүрек қалауын.</w:t>
        <w:br/>
        <w:t>Көңілде қасіреті сол айдың аузының салымында ғой,</w:t>
        <w:br/>
        <w:t>Көңіл осыдан секілді ғой, ұстапты бүршік жапырағын.</w:t>
        <w:br/>
        <w:t>Мәсі демдері секілді жан берер әлсіреген денеме,</w:t>
        <w:br/>
        <w:t>Таң самалы алып келсе кенет айырылумен жар хабарын.</w:t>
        <w:br/>
        <w:t>Бақытты жарлармен осы оәтті хош өткіз, Бабыр,</w:t>
        <w:br/>
        <w:t>Не үшін келер демге бола алмас адам замин55,</w:t>
        <w:br/>
        <w:t>обробоодр</w:t>
        <w:br/>
        <w:t>4 яғни жан сыйлаушы</w:t>
        <w:br/>
        <w:t>% кепіл</w:t>
        <w:br/>
        <w:t>44</w:t>
        <w:br/>
        <w:t>Менен өзге ауруларға лағылдан дәрумен берер,</w:t>
        <w:br/>
        <w:t>Мен беремін жан, ол өмір өзгелерге жан берер.</w:t>
        <w:br/>
        <w:t>Ғашықпын мен, (бірақ) ол қылар өзгелерге көңіл қояр,</w:t>
        <w:br/>
        <w:t>Дерттілімін мен, бірақ ол өзгелерге дәрумен берер.</w:t>
        <w:br/>
        <w:t>Оғы да кенсіз емео, бір тамшы мәңгілік суы ғой,</w:t>
        <w:br/>
        <w:t>Жеткен соң жансыз денеме жан, сол кенсіз берер.</w:t>
        <w:br/>
        <w:t>Қан жасымды айырылуда өлеңімді сипатында көріңдер,</w:t>
        <w:br/>
        <w:t>Бұл секілді дүр мен гауһар қайсы теңіз бен кен берер?!</w:t>
        <w:br/>
        <w:t>Болғалы сымбатына ынтық қауышудан мақұрыммын,</w:t>
        <w:br/>
        <w:t>Ей, Бабыр, ол сұлулық көшеті бір қулық хирманб! берер.</w:t>
        <w:br/>
        <w:t>обробоодр</w:t>
        <w:br/>
        <w:t>41 несібеден айыру</w:t>
        <w:br/>
        <w:t>42</w:t>
        <w:br/>
        <w:t>Өлгрер мені тіпті сөздерің,</w:t>
        <w:br/>
        <w:t>Тірілтер ол балдай еріндерің.</w:t>
        <w:br/>
        <w:t>Күйдірер қасіретінде мені, не етейін,</w:t>
        <w:br/>
        <w:t>Қызыл гүлдей екі жамалың.</w:t>
        <w:br/>
        <w:t>Ей, көңіл, жақсы екі дүниеден,</w:t>
        <w:br/>
        <w:t>Бір назар салса саған сүйгенің.</w:t>
        <w:br/>
        <w:t>Хор көрме қайғысын ол айдың,</w:t>
      </w:r>
    </w:p>
    <w:p>
      <w:r>
        <w:t>Осы болар айырылғанда қамқорың.</w:t>
        <w:br/>
        <w:t>Салды гүлдей жүзінде пайда белгі,</w:t>
        <w:br/>
        <w:t>Ей, Бабыр, болды белгі бизарың.</w:t>
        <w:br/>
        <w:t>Ақыл, сабыр келіп, міндетті түрде,</w:t>
        <w:br/>
        <w:t>Махаббаттан енді мені құтқарыңс(дар).</w:t>
        <w:br/>
        <w:t>обробробр</w:t>
        <w:br/>
        <w:t>45</w:t>
        <w:br/>
        <w:t>Менің кенет көзіме ұшырасып утру%,</w:t>
        <w:br/>
        <w:t>Мені мәжнүн қылдың, ей, пәриру%,</w:t>
        <w:br/>
        <w:t>Әлемде әр адамның бар мұраты,</w:t>
        <w:br/>
        <w:t>Менің жоқ қой мұратым сенен айруғ%,</w:t>
        <w:br/>
        <w:t>Егер ұйқыда жүзіңді көрсем,</w:t>
        <w:br/>
        <w:t>Бірақ айырылуда көзден ұшты ұйқы.</w:t>
        <w:br/>
        <w:t>Екі шашың мен жүзің жамалын,</w:t>
        <w:br/>
        <w:t>Түнімен есіме алармын таңға дегру%.</w:t>
        <w:br/>
        <w:t>Мейірім жаса бейшара Бабыр(ды),</w:t>
        <w:br/>
        <w:t>Сенің махаббатыңда болды зарлы асру”%,</w:t>
        <w:br/>
        <w:t>обробоодр</w:t>
        <w:br/>
        <w:t>% қарсы</w:t>
        <w:br/>
        <w:t>5? пері жүзді ару</w:t>
        <w:br/>
        <w:t>9% өзге</w:t>
        <w:br/>
        <w:t>9 дейін</w:t>
        <w:br/>
        <w:t>71 тұтқын</w:t>
        <w:br/>
        <w:t>46</w:t>
        <w:br/>
        <w:t>Мы-»жғүн көңілім сенің чәңіңде” ғой, есіңе алғын,</w:t>
        <w:br/>
        <w:t>Бір еркелетіп көңілімді менің шат қылғын?,</w:t>
        <w:br/>
        <w:t>Ойнап-күлуде қашанда чәң алсаң қолыңа,</w:t>
        <w:br/>
        <w:t>Алыста қалған қисық сымбатымды есіңе алғын.</w:t>
        <w:br/>
        <w:t>Күй тартып бір ойын-сауығыңыз чәң, ей, сүйікті,</w:t>
        <w:br/>
        <w:t>Күйсіз көңілімді қайғылы чәңнен құтқарғын.</w:t>
        <w:br/>
        <w:t>Чоңда әр көк шалар жарың секілді жоқ қой, ей, Бабыр,</w:t>
        <w:br/>
        <w:t>Жерге бас ұрмақпен өзіңді машықтандырғын.</w:t>
        <w:br/>
        <w:t>обробродр</w:t>
        <w:br/>
        <w:t>71 46 сым пернесі бар ежелгі музыкалық аспап</w:t>
        <w:br/>
        <w:t>72 шаттандырғын</w:t>
        <w:br/>
        <w:t>48</w:t>
      </w:r>
    </w:p>
    <w:p>
      <w:r>
        <w:t>Қоз, ей, ақылды жан, насихат сөздерін жүрек қалауы емес,</w:t>
        <w:br/>
        <w:t>Менің мәжнүн көңіліме насихат пайдалы емес.</w:t>
        <w:br/>
        <w:t>Неге мәжнүн көңілімді қалдырасың, ей, ақылды жан,</w:t>
        <w:br/>
        <w:t>Қаншалық мәжнүн болса да, сендей өзімшіл емес.</w:t>
        <w:br/>
        <w:t>Қыласың ойран ойын-күлкімді бос сөздермен,</w:t>
        <w:br/>
        <w:t>Барша сөздерің улы, ей, насихатшы, кеңес емес.</w:t>
        <w:br/>
        <w:t>Болыппын бір перінің хош иісті шашына байланған,</w:t>
        <w:br/>
        <w:t>Мендей мәжнүнге енді шынжыр мен ақыл-кеңес қажет емес.</w:t>
        <w:br/>
        <w:t>Әлемде көп байғұс қаншалық сұлу жүзді болса да,</w:t>
        <w:br/>
        <w:t>Бірақ, ей, Бабыр, әсте сендей сұлулар патшасы емес.</w:t>
        <w:br/>
        <w:t>обробробр</w:t>
        <w:br/>
        <w:t>47</w:t>
        <w:br/>
        <w:t>Ол перінің шеңгелімен қорқытпа, ей, рақиб?,</w:t>
        <w:br/>
        <w:t>Махаббаттан басыма менің не келсе де сол нәсіп.</w:t>
        <w:br/>
        <w:t>Айналып басыңа, ей, ай қыламын тәркі отан,</w:t>
        <w:br/>
        <w:t>Мейірім жаса маған тілазармын һәм ғаріп.</w:t>
        <w:br/>
        <w:t>Мәжнүн болмақтан өзге шара жоқ қой маған,</w:t>
        <w:br/>
        <w:t>Ол пері жүзді кенет маған шықса үйден жасанып.</w:t>
        <w:br/>
        <w:t>Жанда бекіткен оғын атпақ маған реніші болар,</w:t>
        <w:br/>
        <w:t>Қойғын, ол оқты атамын деп азап шекпе, ей, тобиб”,</w:t>
        <w:br/>
        <w:t>Ей, Бабыр, әсте өлеңіңе ол гүл құлақ салмады,</w:t>
        <w:br/>
        <w:t>Гүлге не қызығушылық, жүз рет сайраса да эндәлиб”.</w:t>
        <w:br/>
        <w:t>обробробр</w:t>
        <w:br/>
        <w:t>73 жолдас</w:t>
        <w:br/>
        <w:t>74 емші</w:t>
        <w:br/>
        <w:t>49</w:t>
        <w:br/>
        <w:t>Қа жайлауда сәру”% бар ол сұлу сымбатты секілді,</w:t>
        <w:br/>
        <w:t>Қай гүлстанда гүл бар ол әдемі мейірбан секілді.</w:t>
        <w:br/>
        <w:t>Қандай жапа тәсілде бар дүниеде ол мейірімсіздей,</w:t>
        <w:br/>
        <w:t>Қай опа бабында бар әлемде мен байғұс секілді.</w:t>
        <w:br/>
        <w:t>Мәсі секілді әдемі қалы ернінің үстінде,</w:t>
        <w:br/>
        <w:t>Бейшара жаныма болды махаббат шарабы секілді.</w:t>
        <w:br/>
        <w:t>Қаласам қасыңда мәуесін не етейін жоннаттың,</w:t>
        <w:br/>
        <w:t>Бар мен үшін оның қасында мәуе жәннаты секілді.</w:t>
        <w:br/>
        <w:t>Біздің арамызда, ей, достар, шарап қайда, қан ішу болар,</w:t>
        <w:br/>
        <w:t>Сақи?” егер болмаса, сондай сұлу біздің арамыздағы секілді.</w:t>
        <w:br/>
        <w:t>Мінсе ала-құла ол күн күймей не етейін, ей, Бабыр,</w:t>
        <w:br/>
        <w:t>Мені күйдірмекке жел ғой көлігі от қой мінері.</w:t>
      </w:r>
    </w:p>
    <w:p>
      <w:r>
        <w:t>обробоодр</w:t>
        <w:br/>
        <w:t>76 қарағай тұқымдас мәңгі жасыл ағаш</w:t>
        <w:br/>
        <w:t>77 шарап құюшы</w:t>
        <w:br/>
        <w:t>50</w:t>
        <w:br/>
        <w:t>Гүл жамалын жапқан ол гүлдің екі райханы ғой,</w:t>
        <w:br/>
        <w:t>Бүршік сырын ашқан ол екі езудің күлкісі ғой.</w:t>
        <w:br/>
        <w:t>Ол өрілген екі бұрымы гүл жүзінің үстінде,</w:t>
        <w:br/>
        <w:t>Гүл үстіне өнген сол екеуінің дәурені ғой.</w:t>
        <w:br/>
        <w:t>Оғының жарасын көріп барлық денемнен ел айтады,</w:t>
        <w:br/>
        <w:t>Бұл таудай дерттің ол ашылған лаласы ғой.</w:t>
        <w:br/>
        <w:t>Сел емес қой, жер жүзін шайған көзімнің жасы ғой,</w:t>
        <w:br/>
        <w:t>Найзағай емес қой, көкті атқан көңілдің наласы ғой.</w:t>
        <w:br/>
        <w:t>Еріксіз болар абыржып-қобалжыған мен секілді,</w:t>
        <w:br/>
        <w:t>Түйіршік секілді бір күннің айналасындағы кезбесі ғой.</w:t>
        <w:br/>
        <w:t>Ол перінің ғашықтық жолында,</w:t>
        <w:br/>
        <w:t>Бабыр, көңілім сондай мәжнүн ғой,</w:t>
        <w:br/>
        <w:t>Шашы шынжыры ғой, терең иектің зынданы ғой.</w:t>
        <w:br/>
        <w:t>обробробр</w:t>
        <w:br/>
        <w:t>51</w:t>
        <w:br/>
        <w:t>Қасы, сымбаты, аузын ол маһ%,</w:t>
        <w:br/>
        <w:t>Көрсетпесе маған не етейін «аһ»”,</w:t>
        <w:br/>
        <w:t>Ұстадым шашын, жүзін көрейін деп,</w:t>
        <w:br/>
        <w:t>Түн ұзын мен ғаріп гумра1һ%%,</w:t>
        <w:br/>
        <w:t>Сымбаты мен екі бұрым, ауызы,</w:t>
        <w:br/>
        <w:t>Жаныма пәле болып тұр, Алла(һ).</w:t>
        <w:br/>
        <w:t>Мейлі қала көңілді, мейлі ізде,</w:t>
        <w:br/>
        <w:t>Себебі сенсің бұл көңілге дилхаһя!,</w:t>
        <w:br/>
        <w:t>Ел білмесе халімді, білер жар,</w:t>
        <w:br/>
        <w:t>Халімнен болар Құдай агаһ?%.</w:t>
        <w:br/>
        <w:t>Кабул жаққа егер жолға шықсаң,</w:t>
        <w:br/>
        <w:t>Құрбан етейін өзімді саған, ей, шаһ.</w:t>
        <w:br/>
        <w:t>Бабыр және жалынды от күрсіндің,</w:t>
        <w:br/>
        <w:t>Күйдірмесін елді «аһ» нагаһ1,</w:t>
        <w:br/>
        <w:t>обробробр</w:t>
        <w:br/>
        <w:t>ШЕ</w:t>
        <w:br/>
        <w:t>79 1.</w:t>
      </w:r>
    </w:p>
    <w:p>
      <w:r>
        <w:t>күрсіну</w:t>
        <w:br/>
        <w:t>81 адасқан</w:t>
        <w:br/>
        <w:t>81 жүрек қалауы</w:t>
        <w:br/>
        <w:t>82 хабардар</w:t>
        <w:br/>
        <w:t>83 кенег</w:t>
        <w:br/>
        <w:t>53</w:t>
        <w:br/>
        <w:t>Менің көңіліме гүлдің бүршігіндей барша қан ғой,</w:t>
        <w:br/>
        <w:t>Егер жүз мың көктем болса да ашылуы екіталай ғой.</w:t>
        <w:br/>
        <w:t>Егер ол қасы қиылған бақ сұлуын армандасам,</w:t>
        <w:br/>
        <w:t>Көзіме оқ болар сору“, көңілге бүршік негізсіз ғой.</w:t>
        <w:br/>
        <w:t>Көктем мен бақшасының серуенін не қылайын дастанымның,</w:t>
        <w:br/>
        <w:t>Жүзі гүл, бұрымы сүмбіл, сымбаты сәру сәнді жүретін ғой.</w:t>
        <w:br/>
        <w:t>Қауышу ләззатынан рух табу болар қиын,</w:t>
        <w:br/>
        <w:t>Айырылу ауыртпашылығында қайта жан бермектік оңай ғой.</w:t>
        <w:br/>
        <w:t>Басынан айырылар арманымен сол сәт, ей, Бабыр,</w:t>
        <w:br/>
        <w:t>Менің өмірімнің мәнісі сол перінің қылығында ғой.</w:t>
        <w:br/>
        <w:t>обробробр</w:t>
        <w:br/>
        <w:t>%4 қарағай тұқымдас мәңгі жасыл ағаш</w:t>
        <w:br/>
        <w:t>55</w:t>
        <w:br/>
        <w:t>Сырттан басқа жарасынан дертімді жария етпедім,</w:t>
        <w:br/>
        <w:t>Іштегі құпия қайғымды сырттан үлгі етпедім.</w:t>
        <w:br/>
        <w:t>Қайдан елге жайды балалық көз жасымның сырын,</w:t>
        <w:br/>
        <w:t>Себебі мен сол жасты әсте сырлар кеніші етпедім.</w:t>
        <w:br/>
        <w:t>Келмеді көңіліме ғашықтықтың байлық-дәулеті,</w:t>
        <w:br/>
        <w:t>Себебі көңілді қайғы-бейнетке лайық етпедім.</w:t>
        <w:br/>
        <w:t>Жүзі күннен, тісі дүрден басқа денеде,</w:t>
        <w:br/>
        <w:t>Қалмады бір қарыс жер, тістен жаралы етпедім.</w:t>
        <w:br/>
        <w:t>Бақытымнан не пайда, Бабыр, айқай-шу,</w:t>
        <w:br/>
        <w:t>“ҰҰйқылы бақытымды бұл үнмен ояу етпедім.</w:t>
        <w:br/>
        <w:t>обробоодр</w:t>
        <w:br/>
        <w:t>52</w:t>
        <w:br/>
        <w:t>Пі-нленің еш көрмеген қорлық-зомбылығы қалды ма,</w:t>
        <w:br/>
        <w:t>Байғұс көңілім тартпаған дерт-пәлесі қалды ма?!</w:t>
        <w:br/>
        <w:t>Мені қор қылды және дауласуға тәрбиеледі,</w:t>
        <w:br/>
        <w:t>Заман ішін тәрбиелеуде өзге дауласуы қалды ма?!</w:t>
        <w:br/>
        <w:t>Мені өлтірді қорлық-зомбылықпен сол күн,</w:t>
      </w:r>
    </w:p>
    <w:p>
      <w:r>
        <w:t>Енді тірілту үшін мейірім-шуағы қалды ма?!</w:t>
        <w:br/>
        <w:t>Ғашық болған соң көрдім өлімді өзіме, ей, жолдас,</w:t>
        <w:br/>
        <w:t>Өзге көңілімнің бұл әлемде қорқынышы қалды ма?!</w:t>
        <w:br/>
        <w:t>Ей, көңіл, егер Бабыр ол әлемді қалар, қылма айып,</w:t>
        <w:br/>
        <w:t>Тәңірі үшін дейін бұл әлемнің саф тазасы қалды ма?!</w:t>
        <w:br/>
        <w:t>обробоодр</w:t>
        <w:br/>
        <w:t>54</w:t>
        <w:br/>
        <w:t>Қаншалық сенсіз сабыр сақтамақ, ей, жар, қиын ғой,</w:t>
        <w:br/>
        <w:t>Сенімен тағы тіл табысу қиынның қиыны ғой.</w:t>
        <w:br/>
        <w:t>Көңіл күйің нәзік, сен жүйрік, ал мен бір әдепсіз тентек,</w:t>
        <w:br/>
        <w:t>Саған хәлімді баяндамақ, ей, пері, қиынның қиыны ғой.</w:t>
        <w:br/>
        <w:t>Не пайда зар еңіреп, құр айқай бақытымнан,</w:t>
        <w:br/>
        <w:t>Осы үндермен оны осылай оятпақ қиынның қиыны ғой.</w:t>
        <w:br/>
        <w:t>Маған оңай болар болса егер жүз мыңдаған дұшпан,</w:t>
        <w:br/>
        <w:t>Бірақ бұл әлемде жарсыз болмақ, ей, көңіл,</w:t>
        <w:br/>
        <w:t>қиынның қиыны ғой.</w:t>
        <w:br/>
        <w:t>Қауышуын қаласаң назын хош ізетпен қабыл ал, Бабыр,</w:t>
        <w:br/>
        <w:t>Себебі әлем бағында тікенсіз гүлді табу</w:t>
        <w:br/>
        <w:t>қиынның қиыны ғой.</w:t>
        <w:br/>
        <w:t>орробоодр</w:t>
        <w:br/>
        <w:t>56</w:t>
        <w:br/>
        <w:t>Ол. жардың ризалығы екіжүзділігіне арзымас,</w:t>
        <w:br/>
        <w:t>Қауышу күні айырылу қара түнегіне арзымас.</w:t>
        <w:br/>
        <w:t>Бұл әлемде жайлы төсек қалауды қой,</w:t>
        <w:br/>
        <w:t>Сол кілем себебі бұл ескі-құсқысына арзымас.</w:t>
        <w:br/>
        <w:t>Жан рақаты өтті, енді оны есіңе алма,</w:t>
        <w:br/>
        <w:t>Әр нәрселер жетті, енді сұрауына арзымас.</w:t>
        <w:br/>
        <w:t>Үміт етіп, үреймен қызмет жаса шаһ алдында,</w:t>
        <w:br/>
        <w:t>Күзетшісінің бұғауы мен тұсауына арзымас.</w:t>
        <w:br/>
        <w:t>Бабыр, қауышуды қалай тілейсің айырылу барда,</w:t>
        <w:br/>
        <w:t>Бір мезет рақат бейнет мәңгілікке арзымас.</w:t>
        <w:br/>
        <w:t>обробробр</w:t>
        <w:br/>
        <w:t>57</w:t>
        <w:br/>
        <w:t>М.не, мені қоймасаспанәлемібір мезеттеқауышу күндерінде,</w:t>
        <w:br/>
        <w:t>Ғажап емес, ей, мейірімсіз, егер өлсем айырылу түнегінде.</w:t>
      </w:r>
    </w:p>
    <w:p>
      <w:r>
        <w:t>Ей, көңіл жүзін көріп бұрымның таратылғанын сағын,</w:t>
        <w:br/>
        <w:t>Айырылу түнегінен қауіптен қауышу күндерінде.</w:t>
        <w:br/>
        <w:t>Бұрымында қоныстанғын, көр терең иек шұңқырын,</w:t>
        <w:br/>
        <w:t>Хабардар болғын, қалғансың аждаһаның ауызында.</w:t>
        <w:br/>
        <w:t>Бүршіктей аузың қайғысы көңілімде егер болмаса нетер,</w:t>
        <w:br/>
        <w:t>Мұңды көңілім өмірі гүл бүршігінің қауызында.</w:t>
        <w:br/>
        <w:t>Жардың сәлемінен тапты тән қажыған жан,</w:t>
        <w:br/>
        <w:t>Иса ғажайыбы жасырынған болар сәлемінде.</w:t>
        <w:br/>
        <w:t>Бабыр, ол гүл бұрымы астында емес қой меңдер,</w:t>
        <w:br/>
        <w:t>Жан құсын аулау үшін дәндер болар тұзағында.</w:t>
        <w:br/>
        <w:t>обробробр</w:t>
        <w:br/>
        <w:t>59</w:t>
        <w:br/>
        <w:t>Соялеп ол әдемі лағыл ерініңмен ілтипатты оөз етесің,</w:t>
        <w:br/>
        <w:t>Ашып ол өрілген бұрымыңды сүйкімді етесің.</w:t>
        <w:br/>
        <w:t>Кейде қасыңды ойнатып, кейде көзіңді қысып,</w:t>
        <w:br/>
        <w:t>Қандай пәлелерді менің жаныма ынтық етесің.</w:t>
        <w:br/>
        <w:t>Сәуле секілді жалт етіп, жүйрік тұлпарыңды мініп,</w:t>
        <w:br/>
        <w:t>Желдетіп әр тарапқа менің отымды өткір етесің.</w:t>
        <w:br/>
        <w:t>Көздерің арманыңда, мен ауру, қарамайсың маған,</w:t>
        <w:br/>
        <w:t>Мені ауруға қатты шалдықтырып жылт етесің.</w:t>
        <w:br/>
        <w:t>Айырылу түнек қайғысынан құтыла алмай кетесің,</w:t>
        <w:br/>
        <w:t>Ей, Бабыр, қаншалық өзіңді сәхәрхиз етесің?.</w:t>
        <w:br/>
        <w:t>обробробр</w:t>
        <w:br/>
        <w:t>88 айтасың</w:t>
        <w:br/>
        <w:t>87 оятасың</w:t>
        <w:br/>
        <w:t>61</w:t>
        <w:br/>
        <w:t>Ііпкенше шарап ажал көңілімде ол сақи“ болар,</w:t>
        <w:br/>
        <w:t>Толғанша сертім сол сақимен мәңгі болар.</w:t>
        <w:br/>
        <w:t>Бас көтермей тостағаннан, себебі жар ыдысы ортада,</w:t>
        <w:br/>
        <w:t>Қоймаймын қолымнан ыдыс, себебі жылтыраған сақи болар.</w:t>
        <w:br/>
        <w:t>Айып қылып, шалыс баспа қиылған қастар махаббатында,</w:t>
        <w:br/>
        <w:t>Жаңа айдай қиылған болар,</w:t>
        <w:br/>
        <w:t>егер өзі аспан күмбезі болар (болса).</w:t>
        <w:br/>
        <w:t>Ол жаңа туған айыңмен күніңнің сипатын жазғалы,</w:t>
        <w:br/>
        <w:t>Мақалдағыдай қысқаша ғой, егер заман парақшасы болар.</w:t>
        <w:br/>
        <w:t>Тірілер жазуы несібең болмаса, Бабыр, не ғажап,</w:t>
        <w:br/>
        <w:t>Бабырдың жазуы емес қой, Сығнақи жазуы болар.</w:t>
      </w:r>
    </w:p>
    <w:p>
      <w:r>
        <w:t>обробоодр</w:t>
        <w:br/>
        <w:t>85 шарап құюшы</w:t>
        <w:br/>
        <w:t>60</w:t>
        <w:br/>
        <w:t>Аяғын өпсем жетеді ғаршы сақиға% басым,</w:t>
        <w:br/>
        <w:t>Қолғабыс берер дәулетім, егер алса қолым(ды) сүйіктім.</w:t>
        <w:br/>
        <w:t>Жібермеймін ғой етегіңді кетсем де қолымнан қаншалық,</w:t>
        <w:br/>
        <w:t>Бармаймын ғой босағаңа, егер (амалсыз) барса да басым.</w:t>
        <w:br/>
        <w:t>Өтті ел болмақтан ол жас, мен қартайдым ғашықтығымда,</w:t>
        <w:br/>
        <w:t>Ол кенім жақсы осылай егер өтсе қолдан жасым.</w:t>
        <w:br/>
        <w:t>Достар көңілімдегіні қабірім үстіне жазарсыңдар,</w:t>
        <w:br/>
        <w:t>Себебі бірдей болсын ол ай махаббатында іші-сыртым.</w:t>
        <w:br/>
        <w:t>Жар айтты: Айқайлама, егер Бабыр айтса халін саған,</w:t>
        <w:br/>
        <w:t>Не етейін бұл тентіреуде сенен өзге жоқ кісім.</w:t>
        <w:br/>
        <w:t>обробоодр</w:t>
        <w:br/>
        <w:t>8 даяшы</w:t>
        <w:br/>
        <w:t>62</w:t>
        <w:br/>
        <w:t>Сымбаты шаһ гүліндей сүйіктім қайда,</w:t>
        <w:br/>
        <w:t>Ерні бүршіктей гүлзарым қайда?</w:t>
        <w:br/>
        <w:t>Не ғажап, жүз сүйікті болса қан жасымен,</w:t>
        <w:br/>
        <w:t>Ол жүзі гүл жас сүйіктім қайда?</w:t>
        <w:br/>
        <w:t>Қараңғы түндері көзімді ашар,</w:t>
        <w:br/>
        <w:t>Сол қара түннің жарық шамы қайда?</w:t>
        <w:br/>
        <w:t>Сүйіктім қараңғы түндері келетін еді,</w:t>
        <w:br/>
        <w:t>Бүгінгі түні келмеді, аһ, жарым қайда?</w:t>
        <w:br/>
        <w:t>Демеңіз ғашықтықты тәркі ет өз еркіңмен,</w:t>
        <w:br/>
        <w:t>Бұл істе менің ықтиярым қайда?</w:t>
        <w:br/>
        <w:t>Айырылуында көңілімді қанға боясаң,</w:t>
        <w:br/>
        <w:t>Саған деген шыдамсыздығым қайда?</w:t>
        <w:br/>
        <w:t>обробоодр</w:t>
        <w:br/>
        <w:t>58</w:t>
        <w:br/>
        <w:t>Айырылу қара түнегін маған ол опасыз көрсетпесін,</w:t>
        <w:br/>
        <w:t>Айырылу түнегі тіптен қатерлі, Құдай көрсетпесін.</w:t>
        <w:br/>
        <w:t>Ол қара көзден айырылғанда түндей қарайды күндізім,</w:t>
        <w:br/>
        <w:t>Ей, Жаратушы, ондай күнді сол көзі қара көрсетпесін.</w:t>
      </w:r>
    </w:p>
    <w:p>
      <w:r>
        <w:t>Уәде беріп қауышу көрсетер неше (рет) жаныма айырылу,</w:t>
        <w:br/>
        <w:t>Неше рет көңіліме зәбір жасап, мейірім көрсетпесін”,</w:t>
        <w:br/>
        <w:t>Ғашықтық қалар болса Мәжнүн болады жолбасшым,</w:t>
        <w:br/>
        <w:t>Жолды қайдан білсін кісі, қашан жолбасшы көрсетпесін”,</w:t>
        <w:br/>
        <w:t>Ашпасын көзін тіл тигізуге аузын ашпайынша,</w:t>
        <w:br/>
        <w:t>Жүзін көрсетпейді, жүз опасыздық көрсетпегей&gt;,</w:t>
        <w:br/>
        <w:t>ҰҰшатындай жан құсы арманда Бабыр өкінішінен,</w:t>
        <w:br/>
        <w:t>Кел, пері асығыстықпен жаныма әуесқойлық көрсетпесін.</w:t>
        <w:br/>
        <w:t>обробоодр</w:t>
        <w:br/>
        <w:t>91 яғни мейірім жасасын деген мағынада.</w:t>
        <w:br/>
        <w:t>92 яғни көрсетпейінше деген мағынада</w:t>
        <w:br/>
        <w:t>53 яғни жүз опасыздық көрсетпейінше жүзін көрсетпейді</w:t>
        <w:br/>
        <w:t>64</w:t>
        <w:br/>
        <w:t>Шықса күн аспанға сенің атқа шыққаныңдай,</w:t>
        <w:br/>
        <w:t>Болар ма ол сендей, оның біреуі теңіңдей.</w:t>
        <w:br/>
        <w:t>Көк аспанымды жардың, кірдің көңіліме енді, міне,</w:t>
        <w:br/>
        <w:t>Сол жара есігіңдей көз онда күндізіңдей.</w:t>
        <w:br/>
        <w:t>Егер күміс жапырақ гүлді қылса көйлек өзіне,</w:t>
        <w:br/>
        <w:t>Болар ма, ей, гүл, дене бітім көйлек пен тәніңдей.</w:t>
        <w:br/>
        <w:t>Ол жардың құзыретінде өте жақсы ғой басқа,</w:t>
        <w:br/>
        <w:t>Мендегі иман жаман секілді, жақсы иман оныкіндей.</w:t>
        <w:br/>
        <w:t>Ғашықтықта жауласып басқа Бабырды айыптама,</w:t>
        <w:br/>
        <w:t>Мен едім сен секілді, сен боларсың мендей.</w:t>
        <w:br/>
        <w:t>обробоодр</w:t>
        <w:br/>
        <w:t>66</w:t>
        <w:br/>
        <w:t>Жазуың көбелек алып келген соң тірілді осы диуана”,</w:t>
        <w:br/>
        <w:t>Оны тірілту үшін ғана алып келгендей пәруана”,</w:t>
        <w:br/>
        <w:t>Күндей жүзің, дүрдей тісіңнің арманында, ей, ай,</w:t>
        <w:br/>
        <w:t>Көзімнің жасы болар жүз тамшы, әр тамшы дүр (гауһар) дана.</w:t>
        <w:br/>
        <w:t>Сымбатыңды көрсетпедің, бір тал шашыңнан жетер құпия,</w:t>
        <w:br/>
        <w:t>Ілтипат дұрыс болса не болды, болса толғана.</w:t>
        <w:br/>
        <w:t>Оның масайраған көзінен құрылды, міне, дінім үйі,</w:t>
        <w:br/>
        <w:t>Мен, ей, достар, бұдан ары шарап пен шарапхана.</w:t>
        <w:br/>
        <w:t>Жамалың шамы арманында осы Бабыр өртеніп барды,</w:t>
        <w:br/>
        <w:t>Қашан басыңнан айналар келіп көбелектей және.</w:t>
        <w:br/>
        <w:t>обробробр</w:t>
        <w:br/>
        <w:t>8 мәжнүн</w:t>
      </w:r>
    </w:p>
    <w:p>
      <w:r>
        <w:t>52 көбелек</w:t>
        <w:br/>
        <w:t>63</w:t>
        <w:br/>
        <w:t>Бүршіктей көңілім менің бақша мәйлі қылмағай!%,</w:t>
        <w:br/>
        <w:t>Қайғымен біткен көңіл серуендеп ашылмағай.</w:t>
        <w:br/>
        <w:t>Түрлі түсті гүлдеріңді бағбан армандамай,</w:t>
        <w:br/>
        <w:t>Байғұс қансыраған көңіл гүл армандамағай!?,</w:t>
        <w:br/>
        <w:t>Жоқ қой гүл жүзіңнен анық қарасам гүл жаққа,</w:t>
        <w:br/>
        <w:t>Бүршік секілді көңіліме жүз тікен қайғы қадалмағай.</w:t>
        <w:br/>
        <w:t>Келбетің мен сымбатыңды суреттесе жүз жыл өтсе де,</w:t>
        <w:br/>
        <w:t>Ей, жүзі гүл, сәру сымбатты, жүзден бірі (де) ашылмағай.</w:t>
        <w:br/>
        <w:t>Сенен айырылсам болды несібем қор қайғы,</w:t>
        <w:br/>
        <w:t>Сенен, ей, гүл, енді Бабыр бір сәтте айырылмағай.</w:t>
        <w:br/>
        <w:t>обробоодр</w:t>
        <w:br/>
        <w:t>М8 көңіл бөлмейді</w:t>
        <w:br/>
        <w:t>17 яғни армандамайды</w:t>
        <w:br/>
        <w:t>68</w:t>
        <w:br/>
        <w:t>Дидар көрсетіп өлтіресің, ей, ай,</w:t>
        <w:br/>
        <w:t>Жоқ сен секілді тәкаппар һәм худрай%,</w:t>
        <w:br/>
        <w:t>Сымбатың «әлиф»”, қасың болар «йай»%,</w:t>
        <w:br/>
        <w:t>Десем не ғажап егер сені ай.</w:t>
        <w:br/>
        <w:t>Һом лала жүзіңнің қасында реңсіз,</w:t>
        <w:br/>
        <w:t>Һәм сәру!4 сымбатың қасында бипай!%,</w:t>
        <w:br/>
        <w:t>Оғың жүрегімде жағылған ғой,</w:t>
        <w:br/>
        <w:t>Атып және оқты қылма бижай!%,</w:t>
        <w:br/>
        <w:t>Сенен маған жүз мың қасірет,</w:t>
        <w:br/>
        <w:t>Менен саған бар ма еш пәруай!%,</w:t>
        <w:br/>
        <w:t>Ол жар егер жасырса жүз «аһ!»</w:t>
        <w:br/>
        <w:t>Бейтанысқа егер көрсетсе жүз «уай»%,</w:t>
        <w:br/>
        <w:t>Күлмес маған таңсәріде қауышу Бабыр,</w:t>
        <w:br/>
        <w:t>Себебі әр айырылу түнегінде жылай(ын).</w:t>
        <w:br/>
        <w:t>обробробр</w:t>
        <w:br/>
        <w:t>98</w:t>
        <w:br/>
        <w:t>9 арабтың бірінші әрпі, яғни сымбатың түп-түзу деген мағынада</w:t>
        <w:br/>
        <w:t>1% арабтың соңғы әрпі, яғни қасың иілген деген мағынада</w:t>
        <w:br/>
        <w:t>141 қарағай тұқымдас мәңгі жасыл ағаш</w:t>
        <w:br/>
        <w:t>102 қисық біткен</w:t>
      </w:r>
    </w:p>
    <w:p>
      <w:r>
        <w:t>13 орынсыз</w:t>
        <w:br/>
        <w:t>14 қызығушылық</w:t>
        <w:br/>
        <w:t>15 өкінішті</w:t>
        <w:br/>
        <w:t>67</w:t>
        <w:br/>
        <w:t>Күндей жүзіңмен бүгін, ей, айдай жарқыраған,</w:t>
        <w:br/>
        <w:t>Талап етсе егер келесі күні болады пұшайман”,</w:t>
        <w:br/>
        <w:t>Сен гүл секілді жұбатушысың дидарыңа паң,</w:t>
        <w:br/>
        <w:t>Бұлбұл секілді мен жұбатушымын жамалыңа қайран.</w:t>
        <w:br/>
        <w:t>Гүл жүзің болар лала, бірақ жабайы өскен лала,</w:t>
        <w:br/>
        <w:t>Тар ауызың болар бүршік, бірақ ғунче-е хондан”,</w:t>
        <w:br/>
        <w:t>Кейде құлағың шыңылдады, кейде жүзіңе келді,</w:t>
        <w:br/>
        <w:t>Бұрымыңды жинастыр тіптен болды пәришан%,</w:t>
        <w:br/>
        <w:t>Міне, болды шаштың жігіне жан құсы тұтқын,</w:t>
        <w:br/>
        <w:t>Бабыр, көңіл үзу шаштан енді не имкан?”,</w:t>
        <w:br/>
        <w:t>обробробр</w:t>
        <w:br/>
        <w:t>94 өкінеді</w:t>
        <w:br/>
        <w:t>5% жаңа ашылған бүршік</w:t>
        <w:br/>
        <w:t>95 жайылу, яғни шашың жалбырап кетті деген мағынада</w:t>
        <w:br/>
        <w:t>9 қандай пайда, мүмкіндік</w:t>
        <w:br/>
        <w:t>65</w:t>
        <w:br/>
        <w:t>Ж.ардан азар көңілім ішінде шексіз (қайғы) бар ғой,</w:t>
        <w:br/>
        <w:t>Ей, хош ол көңіл оған не жар һәм не азар ғой!%,</w:t>
        <w:br/>
        <w:t>Жоқ болса егер жар, жоқ болар сабыр, төзім мен шәкиб!%,</w:t>
        <w:br/>
        <w:t>Жар егер бар болса, жапа, зорлық һәм бейнет бар ғой.</w:t>
        <w:br/>
        <w:t>Қаншама көрсетсем ілтипат, мейірім етер зорлық-зомбылық,</w:t>
        <w:br/>
        <w:t>Қаншалық мен зар болсам, менен ол ай безер ғой.</w:t>
        <w:br/>
        <w:t>Көзі айырылуында, жүзі зікірінде, сөзі ынтызарлығында,</w:t>
        <w:br/>
        <w:t>Ойым жаралы, денем зар, көзім қанға толған ғой.</w:t>
        <w:br/>
        <w:t>Сенде Бабыр жоқ күнә, жардың сөгуі аз емес,</w:t>
        <w:br/>
        <w:t>Зорлықсыз қашанда сөгер, бір ғажап сүйікті ғой.</w:t>
        <w:br/>
        <w:t>обробоодр</w:t>
        <w:br/>
        <w:t>148 яғни жар да, азар да емес деген мағынада</w:t>
        <w:br/>
        <w:t>19 сабыр</w:t>
        <w:br/>
        <w:t>70</w:t>
        <w:br/>
        <w:t>Кос есіңе ал не болды зарларды,</w:t>
      </w:r>
    </w:p>
    <w:p>
      <w:r>
        <w:t>Ұммытпағын бұрынғы жарларды.</w:t>
        <w:br/>
        <w:t>Сені көрмей жырақтан зар болдым,</w:t>
        <w:br/>
        <w:t>Бірер есіңе ал жырақтан зарларды.</w:t>
        <w:br/>
        <w:t>Жүзіңнен көремін хорлықты, ей, әзизім,</w:t>
        <w:br/>
        <w:t>Кісі гүлден айырмас тікендерді.</w:t>
        <w:br/>
        <w:t>Көзіңнің ауруымын, менен жұмып көз</w:t>
        <w:br/>
        <w:t>Және ауыртпағын ауруларды.</w:t>
        <w:br/>
        <w:t>Саған көңілімді бердім жаһанда,</w:t>
        <w:br/>
        <w:t>Көрсем де қаншама көп аруларды.</w:t>
        <w:br/>
        <w:t>Саған бір жол жетер пікіріндемін,</w:t>
        <w:br/>
        <w:t>Ұмытпа бір рет те жаралыларды.</w:t>
        <w:br/>
        <w:t>Тіп-тік бойларға Бабыр ғашық болсаң,</w:t>
        <w:br/>
        <w:t>Бұрынырақ көздерсің жарларды.</w:t>
        <w:br/>
        <w:t>обробоодр</w:t>
        <w:br/>
        <w:t>72</w:t>
        <w:br/>
        <w:t>Жаулығың жаныңмен, мен аурумын ғой зарлап оған,</w:t>
        <w:br/>
        <w:t>Ауру жандар салдарынан болар бірақ бір тал шашың оған.</w:t>
        <w:br/>
        <w:t>Айырылар басыңа, кейде жүзіңе жүз қояр,</w:t>
        <w:br/>
        <w:t>Сол себепті ат қойылыпты гүл оралған, кейде гүлбақша оған.</w:t>
        <w:br/>
        <w:t>Бір жайлау болар сахна, толар бонәфшә!% бастан-аяқ,</w:t>
        <w:br/>
        <w:t>Айналасы гүлбақша болар, болмайды бір тікен де оған.</w:t>
        <w:br/>
        <w:t>Жаулығың жүзің мен көзіңе түскенінде пайда болар,</w:t>
        <w:br/>
        <w:t>Жүз мыңдай зарлы және жүз мыңдай мен секілді ауру оған.</w:t>
        <w:br/>
        <w:t>Ей, көңіл, жүз бөлшектесе де жар қылышы, қайғы жеме,</w:t>
        <w:br/>
        <w:t>Мейірім етіп егер байлар болса, жаулықты жар оған.</w:t>
        <w:br/>
        <w:t>Көңілім қалар жаулығыңды, тіпті одан бір самал</w:t>
        <w:br/>
        <w:t>Жетсе Бабырға, болар шын жүректен разы оған.</w:t>
        <w:br/>
        <w:t>обробробр</w:t>
        <w:br/>
        <w:t>18 шегіргүл</w:t>
        <w:br/>
        <w:t>75</w:t>
        <w:br/>
        <w:t>Жоғарыдан төмен көріңдер, қолында жүгенін көріңдер,</w:t>
        <w:br/>
        <w:t>Жүзінде бұрымы мен иек шұңқырын көріңдер.</w:t>
        <w:br/>
        <w:t>Секіртіп жүгірткенінде алдына көз салыңдар,</w:t>
        <w:br/>
        <w:t>Сәнденіп жол жүрсе, тіп-тік маңғаз жүрісін көріңдер.</w:t>
        <w:br/>
        <w:t>Ол пері алаңда шаңдатып шапқанында жүз мың назданып,</w:t>
        <w:br/>
        <w:t>Арқасында жүз мыңдай аң-таң болғанын көріңдер.</w:t>
        <w:br/>
        <w:t>Махаббатта жанды ұялту оғына қылмаңдар мақсат;</w:t>
      </w:r>
    </w:p>
    <w:p>
      <w:r>
        <w:t>Иілген қасын көздеңдер, қап-қара кірпіктерін көріңдер.</w:t>
        <w:br/>
        <w:t>Айтар, Бабыр, ілтипат етейін саған келген соң уақыт,</w:t>
        <w:br/>
        <w:t>Маған жеткен соң қасында жүз шын-жалғанын көріңдер.</w:t>
        <w:br/>
        <w:t>обробробр</w:t>
        <w:br/>
        <w:t>69</w:t>
        <w:br/>
        <w:t>Н. қасың секілді иілген денемнің зарын айтайын ба?!</w:t>
        <w:br/>
        <w:t>Не шашыңдай қап-қара болған тіршілігімді айтайын ба?!</w:t>
        <w:br/>
        <w:t>Айырылу жан алғышпен көңілім жағдайын баяндайын ба,</w:t>
        <w:br/>
        <w:t>Қатерлі дерт ішінде жан тынышсыздығымды айтайын ба?!</w:t>
        <w:br/>
        <w:t>Күндіз болса таусылғанша айтайын ба шексіз қайғымды,</w:t>
        <w:br/>
        <w:t>Түн болса таңға дейін мүшкіл халімді айтайын ба?!</w:t>
        <w:br/>
        <w:t>Жынды, мәжнүн, тентек деме қылды сені,</w:t>
        <w:br/>
        <w:t>Лағылы шараптай қызыл, сөзі шарап,</w:t>
        <w:br/>
        <w:t>көз құмарымды айтайын ба?!</w:t>
        <w:br/>
        <w:t>Бабыр, ол айдың күндей шағымы айырылуында.</w:t>
        <w:br/>
        <w:t>Таңға дейін ор түні жұлдыз санағанымды айтайын ба?!</w:t>
        <w:br/>
        <w:t>обробоодр</w:t>
        <w:br/>
        <w:t>74</w:t>
        <w:br/>
        <w:t>Сымбат һәм қалың мен көз-жүзің, ей, сәру соминтән!1?,</w:t>
        <w:br/>
        <w:t>Бірі- сәру!13, бірі - райхан, бірі - наргис, бірі - гулшан!14,</w:t>
        <w:br/>
        <w:t>Жылы сөз, лағыл, мінез-құлық һәм жамалыңнан болар әр сот,</w:t>
        <w:br/>
        <w:t>Тілім шешен, сөзім мәнді, көңіл шат, көзім раушан.</w:t>
        <w:br/>
        <w:t>Мен, естен танған міскін, не етейін ол әдемі пәлемен,</w:t>
        <w:br/>
        <w:t>Мен тіптен жүрексіз һәм өнерсіз,</w:t>
        <w:br/>
        <w:t>ол (болса) батыл жүрек һәм порфән!15,</w:t>
        <w:br/>
        <w:t>Көк аспанның зорлық-зомбылығынан, ол айдың дерт-пәлесінен,</w:t>
        <w:br/>
        <w:t>Тартамын жобір-жапа, етемін герие-у шиуән!15,</w:t>
        <w:br/>
        <w:t>Ғашықтық дерті мен жалғыздық, тағы айырылу мен ғаріптікте,</w:t>
        <w:br/>
        <w:t>Атым- мәжнүн, кісім - бейнет, ісім - зарлық, жерім - гүлхан!7,</w:t>
        <w:br/>
        <w:t>Оғың мен қаялың, дертің мен мейіріміңе Бабырдай,</w:t>
        <w:br/>
        <w:t>Тәнім мекен, көзім міскін, діл мұңды, көңіл мәхзән!18,</w:t>
        <w:br/>
        <w:t>обробробр</w:t>
        <w:br/>
        <w:t>12 тіп-тік бойлы ару</w:t>
        <w:br/>
        <w:t>13 қарағай тұқымдас мәңгі жасыл ағаш</w:t>
        <w:br/>
        <w:t>14 гүлзар</w:t>
        <w:br/>
        <w:t>15 өнерлі</w:t>
      </w:r>
    </w:p>
    <w:p>
      <w:r>
        <w:t>18 зар еңіреп жылаймын</w:t>
        <w:br/>
        <w:t>17 оншаның оттығы</w:t>
        <w:br/>
        <w:t>18 қайғылы</w:t>
        <w:br/>
        <w:t>77</w:t>
        <w:br/>
        <w:t>Коөмегенімде ғой жамал әлемде, қане,</w:t>
        <w:br/>
        <w:t>Болмағанымда ғой жары әлемге росуа, қане.</w:t>
        <w:br/>
        <w:t>Ғашықтық бағының көшеті қайғы бір уайым екен,</w:t>
        <w:br/>
        <w:t>Қылмағанымда ғой бұл бақшаны тамаша, қане.</w:t>
        <w:br/>
        <w:t>Қылмайтын еді көңіл махаббатын әуес мүмкін тілге де,</w:t>
        <w:br/>
        <w:t>Айтпағанда ғой ондай лебіз әсте, қане.</w:t>
        <w:br/>
        <w:t>Қиылған қастар қасында қасиетті өмірді еткенше сарып,</w:t>
        <w:br/>
        <w:t>Мекендегенімдей ғой мешіт пен михрабта, қане.</w:t>
        <w:br/>
        <w:t>Ықтияр қыл өзге іс, Бабыр, қолға түспейді</w:t>
        <w:br/>
        <w:t>Махаббат, қауышу және рақат өмір бірақ, қане.</w:t>
        <w:br/>
        <w:t>обробоодр</w:t>
        <w:br/>
        <w:t>80</w:t>
        <w:br/>
        <w:t>С-нің пікірің болмаған пікір емес, ол пікір болар батыл!?,</w:t>
        <w:br/>
        <w:t>Сенсіз өткен өмір, болар ол өмір бихасил1?,</w:t>
        <w:br/>
        <w:t>Алла тағаланы әр қашан көретіндей көз бен қас болса, қане,</w:t>
        <w:br/>
        <w:t>Кейде көңіл болар мұңды, кейде ақылым болар заил!?,</w:t>
        <w:br/>
        <w:t>Жобір-жапа салдарынан боларсың өте көп хабардар,</w:t>
        <w:br/>
        <w:t>Мейірім-опа қуанышынан боларсың тіптен ғапыл22,</w:t>
        <w:br/>
        <w:t>Күн секілді жүзіңе мен болармын тіптен аң-таң,</w:t>
        <w:br/>
        <w:t>Жаңа айдай қасыңа мен болармын ғашық һәм маил12,</w:t>
        <w:br/>
        <w:t>Өткіздің ай мен желді мас һәм естен танғандықпен, Бабыр,</w:t>
        <w:br/>
        <w:t>Қанша қапалықпен өмір өткізесің неше күн айил.</w:t>
        <w:br/>
        <w:t>обробоодр</w:t>
        <w:br/>
        <w:t>9 қате</w:t>
        <w:br/>
        <w:t>121 жеміссіз</w:t>
        <w:br/>
        <w:t>1 алжыған</w:t>
        <w:br/>
        <w:t>112 хабарсыз</w:t>
        <w:br/>
        <w:t>113 ынтық</w:t>
        <w:br/>
        <w:t>78</w:t>
        <w:br/>
        <w:t>Жүзінде ол күлген ерін көрінер,</w:t>
        <w:br/>
        <w:t>Сүтке көп қараса бірақ қан көрінер.</w:t>
      </w:r>
    </w:p>
    <w:p>
      <w:r>
        <w:t>Қара қалы ма болар гүл жүзінде,</w:t>
        <w:br/>
        <w:t>Не сабан үстінде райхан көрінер.</w:t>
        <w:br/>
        <w:t>Көрмейді ойынан барша өзге,</w:t>
        <w:br/>
        <w:t>Кімге ол жайылған бұрым көрінер.</w:t>
        <w:br/>
        <w:t>Ғашықтықты, елді қиял етіпті,</w:t>
        <w:br/>
        <w:t>Өте қиын ғой оңай көрінер.</w:t>
        <w:br/>
        <w:t>Тіп-тік бойлы аяғың, ей, Бабыр,</w:t>
        <w:br/>
        <w:t>Шын айтайын, сөзі жалған көрінер.</w:t>
        <w:br/>
        <w:t>обробробр</w:t>
        <w:br/>
        <w:t>71</w:t>
        <w:br/>
        <w:t>Діндарлық кеткенінде жомарттық қылды,</w:t>
        <w:br/>
        <w:t>Ғашықтық келді де ізет қылды.</w:t>
        <w:br/>
        <w:t>Ол «Әлиф» бойлы айдың ғашықтығы,</w:t>
        <w:br/>
        <w:t>Мені бұл әлемде ілім қылды.</w:t>
        <w:br/>
        <w:t>Көзі, бұрым және аузы арманында,</w:t>
        <w:br/>
        <w:t>Аспан әлемі ақыры мені жоқ қылды.</w:t>
        <w:br/>
        <w:t>Көңілім өртенді әр сәт демімнен,</w:t>
        <w:br/>
        <w:t>Бірақ сол жел бұл отты дем қылды.</w:t>
        <w:br/>
        <w:t>Қиылған қастар жапасынан бұл жарақат</w:t>
        <w:br/>
        <w:t>Менің атыма оқ таңба қылды.</w:t>
        <w:br/>
        <w:t>Чәң!74 қайғысынан құтылмады Бабыр,</w:t>
        <w:br/>
        <w:t>Қаншалық қайғы зар астан-кестен қылды.</w:t>
        <w:br/>
        <w:t>обробробр</w:t>
        <w:br/>
        <w:t>14 46 сым пернесі бар музыкалық аспап</w:t>
        <w:br/>
        <w:t>79</w:t>
        <w:br/>
        <w:t>Жоәулағалы көңілімді ол жүзбен сол ару,</w:t>
        <w:br/>
        <w:t>Күндіз маған не тыныш, түнде маған не ұйқы.</w:t>
        <w:br/>
        <w:t>Әр жаққа жолға шықсам, жанымда барар бейнет,</w:t>
        <w:br/>
        <w:t>Әр тарапқа көз салсам, алдыма келер қайғы.</w:t>
        <w:br/>
        <w:t>Жүз зорлық-зомбылық көрген, мың қайғы-бейнет көрген,</w:t>
        <w:br/>
        <w:t>Тыныштықты аз көрген мендей және бар ма (екен)?</w:t>
        <w:br/>
        <w:t>Ол дидарлы күн айырылуы, бұл ауыр пәле дерті</w:t>
        <w:br/>
        <w:t>Көңіліме ұрған ғой, от жанымды қылған ба?</w:t>
        <w:br/>
        <w:t>Қаншалық қатерлі болса да, дертіңді айтпа елге,</w:t>
        <w:br/>
        <w:t>Жыламағың, Бабыр, бұл елге болар күлкі.</w:t>
        <w:br/>
        <w:t>обробробр</w:t>
      </w:r>
    </w:p>
    <w:p>
      <w:r>
        <w:t>73</w:t>
        <w:br/>
        <w:t>Кокем күндері ғой және жігіттіктің шағы ғой,</w:t>
        <w:br/>
        <w:t>Алып кел даяшы таза шарап, көңіл көтерер заманы ғой.</w:t>
        <w:br/>
        <w:t>Кейде шөл дала гауһары лала түрінен болар қызғылт,</w:t>
        <w:br/>
        <w:t>Кейде алаң жасыл алқап гүл түрінен ал қызыл ғой.</w:t>
        <w:br/>
        <w:t>Және алаң жасыл алқап болды безелген түске гүлдерден,</w:t>
        <w:br/>
        <w:t>Алайда жаратудың шеберлігіне рең емтиханы ғой.</w:t>
        <w:br/>
        <w:t>Жүзі, ей, сәру"!!, жаным бағының жас гүл бақшасы,</w:t>
        <w:br/>
        <w:t>Сымбатың, ей, гүл, өмірім бағының сәру болмысы ғой.</w:t>
        <w:br/>
        <w:t>Қай жерде болсаң да, ей, гүл, сондай ғой жаны Бабырдың,</w:t>
        <w:br/>
        <w:t>Ғарібіңе аяушылық жаса, себебі онда жаны ғой.</w:t>
        <w:br/>
        <w:t>обробоодр</w:t>
        <w:br/>
        <w:t>ШІ қарағай тұқымдас мәңгі жасыл ағаш</w:t>
        <w:br/>
        <w:t>76</w:t>
        <w:br/>
        <w:t>Қанбір зорлығын айтайын жаныма бөтеннің,</w:t>
        <w:br/>
        <w:t>Қайбір ауыртқанын көңілімді айтайын сүйіктінің.</w:t>
        <w:br/>
        <w:t>Қайбір жолсыздығын байғұс адасушының,</w:t>
        <w:br/>
        <w:t>Қайбір екіжүзділігін қисық мінез-құлқының.</w:t>
        <w:br/>
        <w:t>Қай қасірет пен арманын опасыз қауышудың,</w:t>
        <w:br/>
        <w:t>Қай бейнет пен ренішін қашық қанішердің.</w:t>
        <w:br/>
        <w:t>Ғаріптікте, ей, көңіл, елден жақсылық қалауды қой,</w:t>
        <w:br/>
        <w:t>Себебі опасын көрмедің әсте аймақ пен жардың.</w:t>
        <w:br/>
        <w:t>Бабыр, ол гүл зұлымдық етер, бейтаныстан не қайыр,</w:t>
        <w:br/>
        <w:t>Гүлдің зұлымдығы осы болса, онда не болар тікеннің.</w:t>
        <w:br/>
        <w:t>обробробр</w:t>
        <w:br/>
        <w:t>81</w:t>
        <w:br/>
        <w:t>Ел дидары отты, сымбаты шамшат"?</w:t>
        <w:br/>
        <w:t>Не үшін қыласың жаныма бидад176,</w:t>
        <w:br/>
        <w:t>Сен секілді іскер айласы көп,</w:t>
        <w:br/>
        <w:t>Білмеді, ей, жар, еш адам жат.</w:t>
        <w:br/>
        <w:t>Жауыздықта сирек, залымдықта шебер,</w:t>
        <w:br/>
        <w:t>ҰҰшқалақтықта құдіретті, қылымсуда ұстаз.</w:t>
        <w:br/>
        <w:t>Жар қайғысынан, айырылу әлемінен,</w:t>
        <w:br/>
        <w:t>Сабыр аздығынан, нала мен фарийад?.</w:t>
        <w:br/>
        <w:t>Бабыр - қорқақ, ей, ару қанішер,</w:t>
      </w:r>
    </w:p>
    <w:p>
      <w:r>
        <w:t>Жауыздығыңа көнгіш, зұлымдығыңа мугтад!5,</w:t>
        <w:br/>
        <w:t>обробоодр</w:t>
        <w:br/>
        <w:t>115 мәңгі жасыл ағаш</w:t>
        <w:br/>
        <w:t>12 әділетсіздік, жауыздық</w:t>
        <w:br/>
        <w:t>17 айқай-шу</w:t>
        <w:br/>
        <w:t>үйреніп қалған</w:t>
        <w:br/>
        <w:t>82</w:t>
        <w:br/>
        <w:t>Ғашықтық елінің қайғысынан</w:t>
        <w:br/>
        <w:t>ол тіп-тік сымбат бүкір болмасын,</w:t>
        <w:br/>
        <w:t>Қайғы елінен ол өрілген бұрым ұйпа-тұйпа болмасын.</w:t>
        <w:br/>
        <w:t>Бір кем дүниеден жетпесін қасірет нәзік болмысыңа,</w:t>
        <w:br/>
        <w:t>Замана халқынан қасиетті көңіліңе қайғы болмасын.</w:t>
        <w:br/>
        <w:t>Көп жобір-жапа шектім, ей, күн, айырылуың күні,</w:t>
        <w:br/>
        <w:t>Басымыздан тіп-тік сымбатын саясы кем болмасын.</w:t>
        <w:br/>
        <w:t>Әлем халқы мен әлемнен маған сенсің мақсат,</w:t>
        <w:br/>
        <w:t>Пәк болмысың болмаса, әлемде адам болмасын.</w:t>
        <w:br/>
        <w:t>Егер сүйіктім болсаң, ей, таң самалы, тілегім,</w:t>
        <w:br/>
        <w:t>Ол жүзі гүл қисық тұла бойлармен жолдас болмасын.</w:t>
        <w:br/>
        <w:t>Қаншалық ғашық әлемде қажет болса, масқаралық болар,</w:t>
        <w:br/>
        <w:t>Ғашықтықта Бабыр секілді әлемнің масқарасы болмасын.</w:t>
        <w:br/>
        <w:t>обробробр</w:t>
        <w:br/>
        <w:t>85</w:t>
        <w:br/>
        <w:t>Ө-н көңіл қуанышымен ұстау керек,</w:t>
        <w:br/>
        <w:t>Бізді ұмытқанды ұмыту керек.</w:t>
        <w:br/>
        <w:t>Ләззат һәм шаттық гүл бақшасын суғарып,</w:t>
        <w:br/>
        <w:t>Құса жас көшетін құрғату керек.</w:t>
        <w:br/>
        <w:t>Әр нәрсеге қайғы жеме, қайғы көп қой,</w:t>
        <w:br/>
        <w:t>Рақатпен өзін алдаусырату керек.</w:t>
        <w:br/>
        <w:t>Қара болар діндарлық демінен көңіл,</w:t>
        <w:br/>
        <w:t>Ғашықтық отымен жарқырату керек.</w:t>
        <w:br/>
        <w:t>Қойма машақатпен, Бабыр, көңіл</w:t>
        <w:br/>
        <w:t>Өзін қашықтықта ұстау керек.</w:t>
        <w:br/>
        <w:t>обробоодр</w:t>
        <w:br/>
        <w:t>84</w:t>
      </w:r>
    </w:p>
    <w:p>
      <w:r>
        <w:t>Ү,ілді көңілім ол ай сымбаттан, мұңаю ғой,</w:t>
        <w:br/>
        <w:t>Үзілген бүршік гүлінің бұтағынан солған ғой.</w:t>
        <w:br/>
        <w:t>Жүрегім ішіндегі барша қанды бауыр қылмаңдар қиял,</w:t>
        <w:br/>
        <w:t>Оның ғашықтық жолында бір төмен еткен бүйрек қой.</w:t>
        <w:br/>
        <w:t>Сұлулық көрмес көздерім, көңілім және ғашықтық қаламас,</w:t>
        <w:br/>
        <w:t>Сияқты көздерім көр, ал көңілім суыған ғой.</w:t>
        <w:br/>
        <w:t>Тән хиджабын көтер, егер жармен қауышуды қаласаң,</w:t>
        <w:br/>
        <w:t>Ей, көңіл, біл арадағы бөгет осы перде ғой.</w:t>
        <w:br/>
        <w:t>Бар ма екен ғашықтық жолында тіпті әлем халқында,</w:t>
        <w:br/>
        <w:t>Мұншалық қасірет пен қайғы жұтқан Бабырда(й) ғой.</w:t>
        <w:br/>
        <w:t>обробоодр</w:t>
        <w:br/>
        <w:t>88</w:t>
        <w:br/>
        <w:t>Түсімде жарқыраған күн секілді сәулеңді көрдім қарсымнан,</w:t>
        <w:br/>
        <w:t>Тілеймін қияметке дейін ашпайыншы көзімді ұйқыдан.</w:t>
        <w:br/>
        <w:t>Сенің қауышуыңнан жырақ кеткелі барған сайын артар</w:t>
        <w:br/>
        <w:t>Өкініш арқадан, бейнет жанымнан, айырылу қарсыдан.</w:t>
        <w:br/>
        <w:t>Көңілден үмітті үздім, сол уақытта білдім</w:t>
        <w:br/>
        <w:t>Кесілді жан жылуынан, асылды бір тал шашынан.</w:t>
        <w:br/>
        <w:t>Тыя алмаймын жылауды көрген соң ол жасты, бірақ ол да,</w:t>
        <w:br/>
        <w:t>Көзімнің жасын көрген соң, тоса алмас өзін күлкіден.</w:t>
        <w:br/>
        <w:t>Көзім жасы жұмырылды сабыр-төзім үйі одан,</w:t>
        <w:br/>
        <w:t>Зияндар саған, ей, Бабыр, осы секілді білмедім пайдасын.</w:t>
        <w:br/>
        <w:t>обробоодр</w:t>
        <w:br/>
        <w:t>86</w:t>
        <w:br/>
        <w:t>Болмадым өмірімде бір сәт те тыныш ойменен,</w:t>
        <w:br/>
        <w:t>Егер қолдан келсе, бір сәтті өткізбеңдер қайғыменен.</w:t>
        <w:br/>
        <w:t>Қанша болар жар тауқыметі мен дәурен бейнеті,</w:t>
        <w:br/>
        <w:t>Аз өмірім «уһілеп» өтті қайғы-құсаменен.</w:t>
        <w:br/>
        <w:t>Пайда болар әр сәтте бір түн шашыңның айырылуында,</w:t>
        <w:br/>
        <w:t>Отты демім түтін секілді шықса уайым-қайғыменен.</w:t>
        <w:br/>
        <w:t>Ей, көңіл, көргенімше ол періден ілтипат,</w:t>
        <w:br/>
        <w:t>Араластыру маған жақпас адамзат ұрпағыменен.</w:t>
        <w:br/>
        <w:t>Қол үзіп Бабыр бәрінен, міне, саған бұрды жүзгін),</w:t>
        <w:br/>
        <w:t>Айып емес қисық болса барша әлемменен.</w:t>
        <w:br/>
        <w:t>обробробр</w:t>
        <w:br/>
        <w:t>83</w:t>
      </w:r>
    </w:p>
    <w:p>
      <w:r>
        <w:t>Енді масқара болмағын ғашықтықта ынтықтықпен,</w:t>
        <w:br/>
        <w:t>Ешбір адам көрмейтін болар ғашық бұл масқаралықпен.</w:t>
        <w:br/>
        <w:t>Қаншалық ұстадым өзімді діндарлық жолында,</w:t>
        <w:br/>
        <w:t>Жеттім ақыры «афақ» даңқына ынтықтықпен.</w:t>
        <w:br/>
        <w:t>Мен айырылуыңда қан жұтумен үйреніп қалдым,</w:t>
        <w:br/>
        <w:t>Маған жоқ қой еш үлес рақат һәм жүзімнің қызыл шарабымен.</w:t>
        <w:br/>
        <w:t>Шайқы өлеңіме тыйым салар, жетпей көркемдік дәрежесіне,</w:t>
        <w:br/>
        <w:t>Не етер, ей, Жаратушым, адам бұл толыспаған пірменен.</w:t>
        <w:br/>
        <w:t>Бабыр қорқақты ғашықтығы қозғаса не ғажап,</w:t>
        <w:br/>
        <w:t>Себебі әсте дұрыс келмес ғашықтық даналықпен.</w:t>
        <w:br/>
        <w:t>обробробр</w:t>
        <w:br/>
        <w:t>87</w:t>
        <w:br/>
        <w:t>Менің көңілімді әрқашан ауыртып, елемейсің,</w:t>
        <w:br/>
        <w:t>Сен, ей, дертсіз, не үшін көңіл дертін білмейсің?</w:t>
        <w:br/>
        <w:t>Қайдан білесің менің дерт-қайғымды</w:t>
        <w:br/>
        <w:t>әр сағат һәм әр уақытта),</w:t>
        <w:br/>
        <w:t>Сұлулық мастығынан ай мен жел, ей, ай, білмейсің.</w:t>
        <w:br/>
        <w:t>Мейірім хатымен бірге қылымоу оғын еш жазбайсың,</w:t>
        <w:br/>
        <w:t>Зорлық бейнесі мен қорлық айнасынан әсте жаңылмайсың.</w:t>
        <w:br/>
        <w:t>Сұрама ғашықтық елінің халін,</w:t>
        <w:br/>
        <w:t>себебі білмейсің маған, ей, шайқы,</w:t>
        <w:br/>
        <w:t>Қайдан білесің, ешқашан бұл жамағатқа кірмейсің.</w:t>
        <w:br/>
        <w:t>Болса да қаншалық ғашықтығыңда</w:t>
        <w:br/>
        <w:t>жаңқадай денесі Бабырдың,</w:t>
        <w:br/>
        <w:t>Бірақ не пайда, мені жаңқа құрлы көзіңе ілмейсің.</w:t>
        <w:br/>
        <w:t>обробробр</w:t>
        <w:br/>
        <w:t>89</w:t>
        <w:br/>
        <w:t>Куүнм әр тарапқа батар болса, әсте қалман,</w:t>
        <w:br/>
        <w:t>Себебі егер айырылсам одан, күн көре алман.</w:t>
        <w:br/>
        <w:t>Ондай бола алмаймын қайран күн секілді жүзіңе,</w:t>
        <w:br/>
        <w:t>Күндей найзалар тисе көзіме көз ала алман.</w:t>
        <w:br/>
        <w:t>Жар махаббаты жаралы көңіліме от салғанымен де,</w:t>
        <w:br/>
        <w:t>Бірақ мен жаралы ол жар махаббатына көңіл салман.</w:t>
        <w:br/>
        <w:t>Ғибадат уақыты болса қаншалық михраб қарсымда,</w:t>
        <w:br/>
        <w:t>Қасымның кескінін көзіңе елестете алмайынша</w:t>
        <w:br/>
        <w:t>бірге бас қойман.</w:t>
      </w:r>
    </w:p>
    <w:p>
      <w:r>
        <w:t>Ирак, Фарсыға егер жетсе сенің өлеңің, ей, Бабыр,</w:t>
        <w:br/>
        <w:t>Оны сақтаушы Хафиз, берік ұстаушы Салман (болар).</w:t>
        <w:br/>
        <w:t>обробоодр</w:t>
        <w:br/>
        <w:t>90</w:t>
        <w:br/>
        <w:t>Қандай жақсы болар (еді) бір күн ұйқылы бақытымды оятсам,</w:t>
        <w:br/>
        <w:t>Түні бойы бір тал шашындай беліне жабысып жатсам.</w:t>
        <w:br/>
        <w:t>Кейде гүлдей дидарлы сол шекер тілдіні есіме алсам,</w:t>
        <w:br/>
        <w:t>Кейде шекер сияқты сол гүл дидарлының жақұтынан татсам.</w:t>
        <w:br/>
        <w:t>Сен наз үйренетін Шырын мен Ләйлі қайда?</w:t>
        <w:br/>
        <w:t>Қайда Фархад пен Мәжнүн, оларға ғашықтықты үйретсем?</w:t>
        <w:br/>
        <w:t>Жарық күндіз, қараңғы түнде жұлдыздар секілді болар,</w:t>
        <w:br/>
        <w:t>Егер үрлеп өкініш демімен көңіл отын тұтатар болсам.</w:t>
        <w:br/>
        <w:t>Көзімнің раушандығында, ей, Бабыр, тым аздық етер,</w:t>
        <w:br/>
        <w:t>Егер қасы менен дидарын жаңа туған ай мен күнге</w:t>
        <w:br/>
        <w:t>ұқсатсам (да).</w:t>
        <w:br/>
        <w:t>96</w:t>
        <w:br/>
        <w:t>Шашы, көзі һәм қасынан баста арман ғой,</w:t>
        <w:br/>
        <w:t>Қай баста болса арман орқайсысы басқа пәле ғой.</w:t>
        <w:br/>
        <w:t>Қиылған қасымен ол қара көз қылымсу оғын</w:t>
        <w:br/>
        <w:t>Ғашықтардан өзге жаққа атса қате ғой.</w:t>
        <w:br/>
        <w:t>Егер шын десеңіз, көзі оның шын маралдай ғой,</w:t>
        <w:br/>
        <w:t>Хатын қате қылмасаңыз, мушк!? қате ғой.</w:t>
        <w:br/>
        <w:t>Бұрылсам оның басына, тапсырсам оған жан,</w:t>
        <w:br/>
        <w:t>Жанымдағы әуес оол ғой, бастағы осы арман ғой.</w:t>
        <w:br/>
        <w:t>Бабыр десе айды не ғажап, зорлық-зомбылық,</w:t>
        <w:br/>
        <w:t>Сұлулық елінің айы толған жәбір-жапа ғой.</w:t>
        <w:br/>
        <w:t>обробробр</w:t>
        <w:br/>
        <w:t>129 кейбір жануарлардың ұрық безінен алынатын хош иіс</w:t>
        <w:br/>
        <w:t>91</w:t>
        <w:br/>
        <w:t>Ж. болды, болды және жәннат секілді жазы,</w:t>
        <w:br/>
        <w:t>Хош, ол кісі рақатпен өткізер қыс-жазы(н).</w:t>
        <w:br/>
        <w:t>Дутар үні рақат пен үрейді салар есіңе,</w:t>
        <w:br/>
        <w:t>Әншіге құлақ сал, не дер әуен сазы.</w:t>
        <w:br/>
        <w:t>Себебі құбылам болар жар, қылайын қасында сәжде,</w:t>
        <w:br/>
        <w:t>Шешеннің сөзін не етейін, емес сөзі намазы.</w:t>
      </w:r>
    </w:p>
    <w:p>
      <w:r>
        <w:t>Бұл мәжнүн һәм тентек діл мен жанға қалай хош болар,</w:t>
        <w:br/>
        <w:t>Қаһар және сөгісімен, кейде ұшқалақтық пен назы.</w:t>
        <w:br/>
        <w:t>ХҰста қолайлы ол жарды, ей, Бабыр, жаһанда,</w:t>
        <w:br/>
        <w:t>Махмұд кім еді және қандай адам еді Аязи?</w:t>
        <w:br/>
        <w:t>обробоодр</w:t>
        <w:br/>
        <w:t>92</w:t>
        <w:br/>
        <w:t>Демеңіз оғын тәніме жан пәлесі келді,</w:t>
        <w:br/>
        <w:t>Тіршіліксіз денеме оғы жайлы келді.</w:t>
        <w:br/>
        <w:t>Мәңгілік суды қой, ернінен алдым мақсат,</w:t>
        <w:br/>
        <w:t>Бар, ей, Қызыр, маған мәңгілік өмір келді.</w:t>
        <w:br/>
        <w:t>Жазмыш жағасын көк (аспан) айналар келіп әр күн,</w:t>
        <w:br/>
        <w:t>Қандай найзағай болды бұл, биіктіктен аспан келді.</w:t>
        <w:br/>
        <w:t>Бір кісі көзім жолында болғаны дұрыс,</w:t>
        <w:br/>
        <w:t>Сүйінші деп, жүгіріп келсе «пәленше» келді.</w:t>
        <w:br/>
        <w:t>Айырылудан өлерімде жетіп келді ол ару,</w:t>
        <w:br/>
        <w:t>Құдайға шүкір етейін, өлетін уақыт келді.</w:t>
        <w:br/>
        <w:t>Ғайып болу жолына көңіл кірді ғашықтық отымен,</w:t>
        <w:br/>
        <w:t>Бұл жолдан кім өтсе де белгісіз келді.</w:t>
        <w:br/>
        <w:t>Жан тыныштығын қалар болсаң бұл жолда, ей, Бабыр,</w:t>
        <w:br/>
        <w:t>Жан мен тәнге қайғы-құса дәл мас келді.</w:t>
        <w:br/>
        <w:t>обробробр</w:t>
        <w:br/>
        <w:t>93</w:t>
        <w:br/>
        <w:t>Әділдік берді маған шаһ, бұл үміт шынайылық қой,</w:t>
        <w:br/>
        <w:t>Не пайда қызғаныш, іштарлықтан, әділдер әділі Құдай ғой.</w:t>
        <w:br/>
        <w:t>Не ғажап, қасыңда егер болса жақұт-маржан, тас-топырақ,</w:t>
        <w:br/>
        <w:t>Болмыстың мейірімді кеніші мен жомарт,</w:t>
        <w:br/>
        <w:t>қайырымды теңізі ғой.</w:t>
        <w:br/>
        <w:t>Қасірет заманынан ағылса да сел болып көз жасым,</w:t>
        <w:br/>
        <w:t>Бірақ патша жомарттығынан үмітім ұшан-теңіз ғой.</w:t>
        <w:br/>
        <w:t>Иазид желкені бірнеше ғазауатшылар қасында,</w:t>
        <w:br/>
        <w:t>Ол ел ғой әсте жүрексіз, бұл атты әскер өте баһадүр ғой.</w:t>
        <w:br/>
        <w:t>Ғадауат аты, махаббат нышаны қалғанша Бабыр,</w:t>
        <w:br/>
        <w:t>Иазид әскерінің жауы мен оның махаббатының нышаны ғой.</w:t>
        <w:br/>
        <w:t>обробоодр</w:t>
        <w:br/>
        <w:t>100</w:t>
      </w:r>
    </w:p>
    <w:p>
      <w:r>
        <w:t>Баста егер болмаса салтанатты гауһардан тәжі,</w:t>
        <w:br/>
        <w:t>Жаныма жеткілікті ғой қорлық топырағынан төсегі.</w:t>
        <w:br/>
        <w:t>Кіргелі жүрегіме көңіл ісім күймек болар,</w:t>
        <w:br/>
        <w:t>Мен қалай күймейін, жүрегімде бар ғой от ұшқыны.</w:t>
        <w:br/>
        <w:t>Сабыр, ақыл-есім мен дінімді алыпты не етейін,</w:t>
        <w:br/>
        <w:t>Тіп-тік сымбаты гүл түсіндей райхан нәсрин!9 жемісі.</w:t>
        <w:br/>
        <w:t>Кірпігінің қанжарын ел жүрегінде көрген мезет,</w:t>
        <w:br/>
        <w:t>Көзіме әр кірпігін, ей, Жаратушы, қылғын қанжары.</w:t>
        <w:br/>
        <w:t>Ала-құласын жалаулатып жеткен соң құладым, достар,</w:t>
        <w:br/>
        <w:t>Өкінішті-ақ, өмірім ағашын құлатты дауылы.</w:t>
        <w:br/>
        <w:t>Сұлулық кенішін көріңдер, бұрымы менен қызыл шырайын,</w:t>
        <w:br/>
        <w:t>Тіптен от салғандай әр жаққа кеніш үстіне айдаһары.</w:t>
        <w:br/>
        <w:t>Айырылу түнегіндегі менің қан жұтқанымды есіңе ал,</w:t>
        <w:br/>
        <w:t>Ішсеңіз ол сұлумен таңғы пиаланы!?!,</w:t>
        <w:br/>
        <w:t>Қалай болғанда да өмірді, Бабыр, жақсы өткізу керек,</w:t>
        <w:br/>
        <w:t>Бұл бес күндік өмір қайғылы болғалы қылмас мұраты.</w:t>
        <w:br/>
        <w:t>обробоодр</w:t>
        <w:br/>
        <w:t>130 нәркес гүлдің ұсақ түрі</w:t>
        <w:br/>
        <w:t>ІЗІ шай ішетін кесе</w:t>
        <w:br/>
        <w:t>94</w:t>
        <w:br/>
        <w:t>Қанда барсаң атыңмын, өзімді жеткізейін,</w:t>
        <w:br/>
        <w:t>Жете алмасам, саған қарап дұға қылып тұрайын.</w:t>
        <w:br/>
        <w:t>Жүзімді босағаңа сүртсем неткен жақсы рақат болар,</w:t>
        <w:br/>
        <w:t>Ілтипат қыл есігіңде, бұл рақатты кешейін.</w:t>
        <w:br/>
        <w:t>Айырылуда жылаудан қалай тыяйын өзімді,</w:t>
        <w:br/>
        <w:t>Жасым бас ұрды әлемге, оны қалай жасырайын?</w:t>
        <w:br/>
        <w:t>Қанашама рет байқамағансып маған назар салмады ол,</w:t>
        <w:br/>
        <w:t>Қанша рет басымды иіп оған қарап тұрайын?</w:t>
        <w:br/>
        <w:t>Күнге тіпті назар салмайды сүйсінгендіктен,</w:t>
        <w:br/>
        <w:t>Құтылса қайғы түнінен көрсе және Бабыр айын.</w:t>
        <w:br/>
        <w:t>обробробр</w:t>
        <w:br/>
        <w:t>103</w:t>
        <w:br/>
        <w:t>Но сұлулық жұртынан мұңды көңіл зорлық көресің,</w:t>
        <w:br/>
        <w:t>Неге гүл дидарлылардан жүрегіңе тікен көресің.</w:t>
        <w:br/>
        <w:t>Неге ғашықтық, айырылу, мейірімсіз өзгелердің кесірінен,</w:t>
        <w:br/>
        <w:t>Өзіңді қор, жанды зар, көзіңді қан жоса көресің.</w:t>
      </w:r>
    </w:p>
    <w:p>
      <w:r>
        <w:t>Неше мүмкіндік бар, неге оның айтқанымен жүресің,</w:t>
        <w:br/>
        <w:t>Неше рет барсаң да өзіңді қисынсыз көресің.</w:t>
        <w:br/>
        <w:t>Тәніме неше рет назар салсаң да көресің,</w:t>
        <w:br/>
        <w:t>Көңілде қаншалық қаласаң да зорлық көресің.</w:t>
        <w:br/>
        <w:t>Бұл айдай сұлуларға көңіл бермегін, сақтай алмас,</w:t>
        <w:br/>
        <w:t>Көңілді сақтайтын, мүмкін, бір сүйікті табарсың.</w:t>
        <w:br/>
        <w:t>обробробр</w:t>
        <w:br/>
        <w:t>105</w:t>
        <w:br/>
        <w:t>Жо.змалың сипатын, ей, ай, неше елден есітемін,</w:t>
        <w:br/>
        <w:t>Қай күні болар қауышуың, мен жүректі жаралы етемін.</w:t>
        <w:br/>
        <w:t>Жан аяушылық жүзінен жүзіңді көруге рұқсат бергейсің,</w:t>
        <w:br/>
        <w:t>Жақсы болды, келбетіңді көріп, сөзіңді естігенмін.</w:t>
        <w:br/>
        <w:t>Итіңмін ғой, шашыңның шынжырын мойныма берік байла,</w:t>
        <w:br/>
        <w:t>Айырылу аңғарынан қорқамын, басқа не еткеймін?</w:t>
        <w:br/>
        <w:t>Аяушылық жасамасаң не қарамай теріс айналып өтсең,</w:t>
        <w:br/>
        <w:t>Жалынып-жалбарынамын не жылармын, басқа не еткеймін?</w:t>
        <w:br/>
        <w:t>Лайық болмаса басты қою оның аяғына,</w:t>
        <w:br/>
        <w:t>Басымды алып, ей, Бабыр, аяқ талғанша кетермін.</w:t>
        <w:br/>
        <w:t>обробоодр</w:t>
        <w:br/>
        <w:t>98</w:t>
        <w:br/>
        <w:t>Гүл мен итмұрын жапырағы есіңе салар иісінен,</w:t>
        <w:br/>
        <w:t>Әтірді Хотанның киігі кәсіп қылар түгінен.</w:t>
        <w:br/>
        <w:t>Гүл жүзінен қысылған, тіп-тік сымбатынан ұялған,</w:t>
        <w:br/>
        <w:t>Рең алар біріккен лалагүл жүзінен.</w:t>
        <w:br/>
        <w:t>Жанға қылар жүз қорлық, көңіліме де сонша,</w:t>
        <w:br/>
        <w:t>Көз ағарар қайғылар мен зорлықтардың кесірінен.</w:t>
        <w:br/>
        <w:t>Қылар болса жүз мейірім қауышу күні жетер қасиетті,</w:t>
        <w:br/>
        <w:t>Бірақ қатты қорқамын, Бабыр, оның мінезінен.</w:t>
        <w:br/>
        <w:t>обробробр</w:t>
        <w:br/>
        <w:t>101</w:t>
        <w:br/>
        <w:t>Алды көңілімді, есіме алдым, маған сүйікті екен,</w:t>
        <w:br/>
        <w:t>Білмедім мұнысын менен ол пері безер екен.</w:t>
        <w:br/>
        <w:t>Ғашық болған соң көрдім ол тіп-тік сымбатынан жүз пәле,</w:t>
        <w:br/>
        <w:t>«Алла, Алла», ғашықтықта мұндай пәлелер болады екен.</w:t>
      </w:r>
    </w:p>
    <w:p>
      <w:r>
        <w:t>Ілтипат етпеуін қиял ойынына теңер едім,</w:t>
        <w:br/>
        <w:t>Енді білдім, ол менен кәдімгідей арланады екен.</w:t>
        <w:br/>
        <w:t>Ол перінің ғашықтығында өлмектен өзге жоқ шара,</w:t>
        <w:br/>
        <w:t>Себебі өзі жан алушы, сөзі қауіпті, көзі қанқұмар екен.</w:t>
        <w:br/>
        <w:t>Сұлулық жұрты, ей, көңіл, әлемде ғашықтық елінің</w:t>
        <w:br/>
        <w:t>Көңілін сақтайды екен, әркімге де сүйікті екен.</w:t>
        <w:br/>
        <w:t>Ол опасыз жардан мұнша қайғы шегуге жол болсын,</w:t>
        <w:br/>
        <w:t>Себебі сұлулық елі Бабыр дінінде көп екен.</w:t>
        <w:br/>
        <w:t>обробробр</w:t>
        <w:br/>
        <w:t>97</w:t>
        <w:br/>
        <w:t>Қанша қайғы заманы болар менің жаныма хас!34,</w:t>
        <w:br/>
        <w:t>Қане енді өлсем және бұл қайғыдан болсам халао!55,</w:t>
        <w:br/>
        <w:t>Арып-аршып өткіздім дерт-қайғымен сұхбатымды,</w:t>
        <w:br/>
        <w:t>Селдей аққан көз жасым қайда көрген мұндай мереке хас,</w:t>
        <w:br/>
        <w:t>Егер жеңілсем өзге бейтаныстан, сөкпеңіздер,</w:t>
        <w:br/>
        <w:t>Себебі жеңілуіме себеп алмастың, бар ғой расас!?7,</w:t>
        <w:br/>
        <w:t>Ғашық болған соң мәжнүн һәм дуана болдым, білмедім,</w:t>
        <w:br/>
        <w:t>Пері, хас сұлулар махаббатына осы болар хас!38,</w:t>
        <w:br/>
        <w:t>Жақсыларды көз көріп қан қылды Бабыр жүрегін,</w:t>
        <w:br/>
        <w:t>Енді көзден қан төгермін осы ғой оған қасас!39,</w:t>
        <w:br/>
        <w:t>обробоодр</w:t>
        <w:br/>
        <w:t>134</w:t>
        <w:br/>
        <w:t>135</w:t>
        <w:br/>
        <w:t>қатысты</w:t>
        <w:br/>
        <w:t>құтылсам</w:t>
        <w:br/>
        <w:t>ІЗ айықты</w:t>
        <w:br/>
        <w:t>137 қорғасын, қалайы</w:t>
        <w:br/>
        <w:t>13 лайықтылар, ақсүйектер</w:t>
        <w:br/>
        <w:t>139 кек</w:t>
        <w:br/>
        <w:t>104</w:t>
        <w:br/>
        <w:t>Ось түні шайлама келді ол күнім жасырын,</w:t>
        <w:br/>
        <w:t>Ғасырлар бойы келмеп еді ешқашан былай кешкісін.</w:t>
        <w:br/>
        <w:t>Аузындай тар (қысқа) қауышу уақыты мен айырылу жолы,</w:t>
        <w:br/>
        <w:t>Оның хош иісті шашы секілді қап-қара һәм ұзын.</w:t>
        <w:br/>
        <w:t>Келбетің ойға түскелі бері, ей, күн,</w:t>
        <w:br/>
        <w:t>Болды көңілім бір жанар от, сүйектерім отын.</w:t>
        <w:br/>
        <w:t>Болды көңілімде жиіркенішті қасірет, оның тар аузынан</w:t>
      </w:r>
    </w:p>
    <w:p>
      <w:r>
        <w:t>Бола ма екен денем менің тар, көңіл сонда бүтін.</w:t>
        <w:br/>
        <w:t>Алғалы жанымды айырылуға айналдырды жар,</w:t>
        <w:br/>
        <w:t>Берме айырылуға ажал жанымды сағым Тәңірі үшін.</w:t>
        <w:br/>
        <w:t>Тш-тік оымбатынан айырылуда жан даусым шығар қатты,</w:t>
        <w:br/>
        <w:t>Гүл секілді түрінен айырылуда жасым болар лалагун2,</w:t>
        <w:br/>
        <w:t>Ғашықтық пен мәжнүндікте боламын кемелдік иесі,</w:t>
        <w:br/>
        <w:t>Ғашықтық жұрты енді Бабырды айтасыңдар зуфунун!%</w:t>
        <w:br/>
        <w:t>обробробр</w:t>
        <w:br/>
        <w:t>132 ал қызыл</w:t>
        <w:br/>
        <w:t>133 өнер иесі</w:t>
        <w:br/>
        <w:t>99</w:t>
        <w:br/>
        <w:t>Емсгіңде бас ұрармын мәжнүндер секілді жүріп,</w:t>
        <w:br/>
        <w:t>Ей, пері, жол бер қауышуға, кетпей бас ұрып.</w:t>
        <w:br/>
        <w:t>Тіп-тік сымбатың алдында өз сымбатын сипаттағанда,</w:t>
        <w:br/>
        <w:t>Отқа жақты бағбан тіп-тік сымбатын сындырып.</w:t>
        <w:br/>
        <w:t>Өлтіріп еді тұрып кетуге, міне, қадам басты,</w:t>
        <w:br/>
        <w:t>Және тірілтті мені, Аллаға шүкір, өлтіріп.</w:t>
        <w:br/>
        <w:t>Тапсырып едім көңілді жарға, міне, болды жар,</w:t>
        <w:br/>
        <w:t>Жолдас еттім жарымжан көңілді Құдайға тапсырып.</w:t>
        <w:br/>
        <w:t>Көздері барар баурап мәжнүн көңілімді менің,</w:t>
        <w:br/>
        <w:t>Қиылған қасы керіп, кірпік оғын толтырып.</w:t>
        <w:br/>
        <w:t>Таң самалы бұрымын ол гүлдің тарқатқанша,</w:t>
        <w:br/>
        <w:t>Жан, ақыл мен көңілді желге бердім суырып.</w:t>
        <w:br/>
        <w:t>Мойныма шынжыр қайғы, тамағыма өткір зұлымдық,</w:t>
        <w:br/>
        <w:t>Не келсе де ғашықтық жолында тұрмын мен телміріп.</w:t>
        <w:br/>
        <w:t>Мен білемін көзі жан алушы,</w:t>
        <w:br/>
        <w:t>ал лағылы жан сыйлаушы екенін,</w:t>
        <w:br/>
        <w:t>Себебі Бабыр қайғысында көп жыладым аузым солып.</w:t>
        <w:br/>
        <w:t>обробробр</w:t>
        <w:br/>
        <w:t>95</w:t>
        <w:br/>
        <w:t>Қашан болады нәсіп қауышатын күн жамалыңа,</w:t>
        <w:br/>
        <w:t>Құтылып айырылудан, қол жеткізер ем қауышуға.</w:t>
        <w:br/>
        <w:t>Көзіңді ашқын назар салғалы,</w:t>
        <w:br/>
        <w:t>(себебі) болдым бейшара сол көзден,</w:t>
        <w:br/>
        <w:t>Ерніңді ашқын сұрағалы, шөліркедім бұрымыңа.</w:t>
        <w:br/>
        <w:t>Сол айдың жүзімен кездесіп сұлулықта даулассақ,</w:t>
        <w:br/>
        <w:t>Анық болды осы күн ай, күн итің зауалына.</w:t>
      </w:r>
    </w:p>
    <w:p>
      <w:r>
        <w:t>Көгершін алып барсын хатымды егер қабылдасаң,</w:t>
        <w:br/>
        <w:t>Көңілді байласам сол хат секілді қанатыма.</w:t>
        <w:br/>
        <w:t>Еліңнен жырақтамын ғой, ойыңа мені ал,</w:t>
        <w:br/>
        <w:t>“Үмітім бар Бабырдан қол жеткіземін қиялыңа.</w:t>
        <w:br/>
        <w:t>обробоодр</w:t>
        <w:br/>
        <w:t>102</w:t>
        <w:br/>
        <w:t>Ғапыьл болма, ей, сақи!“%, гүл шағын олжа деп ұста,</w:t>
        <w:br/>
        <w:t>Уақыт рақат қой, мәңгілік қол шарабын алып келіп, кесе ұста.</w:t>
        <w:br/>
        <w:t>Бұл насихатымды тыңда, білер адамды сыйла,</w:t>
        <w:br/>
        <w:t>Не болар екенін таңда, сен бұл күнді олжа деп ұста.</w:t>
        <w:br/>
        <w:t>Ғапыл болма дәулетте, өзіңді салма бейнетке,</w:t>
        <w:br/>
        <w:t>Тәңірі берер, әрине, дәулет қалап, жігер ұста.</w:t>
        <w:br/>
        <w:t>Жақсы ғой жармен қауышу, онда болмаса диар!%,</w:t>
        <w:br/>
        <w:t>Болса қауышу міндет, дәулет пен бақ-береке ұста.</w:t>
        <w:br/>
        <w:t>Қайғы әскері шексіз ғой, шарасы мынау Бабыр,</w:t>
        <w:br/>
        <w:t>Шарапты таза алып кел, кесені берік ұста.</w:t>
        <w:br/>
        <w:t>обробробр</w:t>
        <w:br/>
        <w:t>1485 шарап құюшы</w:t>
        <w:br/>
        <w:t>19 әлке, аймақ</w:t>
        <w:br/>
        <w:t>109</w:t>
        <w:br/>
        <w:t>Ел сақи:?, көңіл көтеру шағында мұңайма өткенменен,</w:t>
        <w:br/>
        <w:t>Оттай шарап алып кел, сұхбат жанданар шараппенен.</w:t>
        <w:br/>
        <w:t>Алып кел таза шарапты, дайындай бер ыдысты,</w:t>
        <w:br/>
        <w:t>Жақсы өткіз айлы түнді, себебі жарасар ол айменен.</w:t>
        <w:br/>
        <w:t>Дәурен қамын ойластыр, көңіл көтеру үйін абат!“ қыл,</w:t>
        <w:br/>
        <w:t>Жан мен көңілді шат қыл, чәң!““ мен сырнай әуеніменен.</w:t>
        <w:br/>
        <w:t>Мәжілісте бар ғой кесе толған шарап жақсы, жаман,</w:t>
        <w:br/>
        <w:t>Бәрін естен танғанша мас қыл, үстін-үстін кесеменен.</w:t>
        <w:br/>
        <w:t>Мұңдас жары қайда, бір қамқоры қайда,</w:t>
        <w:br/>
        <w:t>Көктем бұлты қайда, Бабыр секілді, жылауменен!%,</w:t>
        <w:br/>
        <w:t>обробробр</w:t>
        <w:br/>
        <w:t>142 шарап құюшы</w:t>
        <w:br/>
        <w:t>143 шалғынды, көкорай бау-бақшалы</w:t>
        <w:br/>
        <w:t>144 Д6 сым пернесі бар музыкалық аспап</w:t>
        <w:br/>
        <w:t>155 яғни жылайтын</w:t>
      </w:r>
    </w:p>
    <w:p>
      <w:r>
        <w:t>107</w:t>
        <w:br/>
        <w:t>152 ғажап, керемет</w:t>
        <w:br/>
        <w:t>Шаһ сұлтан Уәйс бин Махмұд,</w:t>
        <w:br/>
        <w:t>Ай сұлтан Уәйс бин Махмұд.</w:t>
        <w:br/>
        <w:t>Сымбат пен аузыңа ерекше ынтықпын,</w:t>
        <w:br/>
        <w:t>«Аһ»% сұлтан Уәйс бин Махмұд.</w:t>
        <w:br/>
        <w:t>Мені есіңе ал ғашықтық мерекеңде,</w:t>
        <w:br/>
        <w:t>Сарай сұлтан Уәйс бин Махмұд.</w:t>
        <w:br/>
        <w:t>Жақсы болар, егер жолдасым сен болсаң,</w:t>
        <w:br/>
        <w:t>Жол сұлтан Уәйс бин Махмұд.</w:t>
        <w:br/>
        <w:t>Патша болса да егер Бабыр, бірақ</w:t>
        <w:br/>
        <w:t>Шаһ сұлтан Уәйс бин Махмұд.</w:t>
        <w:br/>
        <w:t>обробробр</w:t>
        <w:br/>
        <w:t>ІП</w:t>
        <w:br/>
        <w:t>Жылдар мен айларды өткізер ол қайғы, құсамен,</w:t>
        <w:br/>
        <w:t>Шат-шадыман болмайды, наурыз және мейраммен.</w:t>
        <w:br/>
        <w:t>Ол дәуреннің ыдысынан біртіндеп қан жұтар,</w:t>
        <w:br/>
        <w:t>Көңілі тыншымас егер ішсе де неше кесеменен.</w:t>
        <w:br/>
        <w:t>Айтпа, ей, жар, өзге мен жардың сөзін маған,</w:t>
        <w:br/>
        <w:t>Қатысым жоқ әлем халқымен, біл, әлеммен.</w:t>
        <w:br/>
        <w:t>Сенен айырылып не істейін мейрам мен наурызды,</w:t>
        <w:br/>
        <w:t>Ай мен жел көңілді ғой сенімен егер болсам мен.</w:t>
        <w:br/>
        <w:t>Айқай салып, жан ұшырып өкініштен Бабыр жыласын,</w:t>
        <w:br/>
        <w:t>Жылап-сықтар мереке жұрты қайғы, құсамен.</w:t>
        <w:br/>
        <w:t>обробоодр</w:t>
        <w:br/>
        <w:t>10</w:t>
        <w:br/>
        <w:t>14 кісі</w:t>
        <w:br/>
        <w:t>Аллаға шүкір, ол гүлде опадан бар екен буиы:%,</w:t>
        <w:br/>
        <w:t>Опасыздықты тәркі етер екен және тәркі жофажуйы!,</w:t>
        <w:br/>
        <w:t>Қадам басып басыма келе ме деп ол ай,</w:t>
        <w:br/>
        <w:t>ЖҰстаймын тіреуін кеп үйінің қабырғасы(н).</w:t>
        <w:br/>
        <w:t>Шашың беліңдей, белің жоне шашы секілді жардың,</w:t>
        <w:br/>
        <w:t>Мейірімділікте жоқ парқы бұл екеуінің бас шашы.</w:t>
        <w:br/>
        <w:t>Мүмкін болса, білгін, бәрі әлемнен артық қой,</w:t>
      </w:r>
    </w:p>
    <w:p>
      <w:r>
        <w:t>Кәуабы мен таза шарабы, ай дидары мен айлы жүзі.</w:t>
        <w:br/>
        <w:t>Есіттім ілтипат етіп, депсің ғой Бабыр болар,</w:t>
        <w:br/>
        <w:t>Бақытсыз пақыры һәм байғұс дұғагөйі.</w:t>
        <w:br/>
        <w:t>обробоодр</w:t>
        <w:br/>
        <w:t>147 опасыздық жасаушы</w:t>
        <w:br/>
        <w:t>108</w:t>
        <w:br/>
        <w:t>Қалың мен жүзің, кекілің сенің, ей, жан,</w:t>
        <w:br/>
        <w:t>Бірі бонофшә1%, бірі - ақжұпар, бірі- райхан.</w:t>
        <w:br/>
        <w:t>Тіл қатқанда тілі, тісі һәм ерні,</w:t>
        <w:br/>
        <w:t>Бірі - ақық, бірі - інжу, бірі - маржан.</w:t>
        <w:br/>
        <w:t>Көңілді зар, мені қор, тәнді тар еткен,</w:t>
        <w:br/>
        <w:t>Бірі - жапа, бірі - ғаріптік, бірі - һижран!,</w:t>
        <w:br/>
        <w:t>Тән-көңілмен көз қауышу, наз һәм сұлулықпен,</w:t>
        <w:br/>
        <w:t>Бірі - ойран, бірі - аң-таң, бірі - қайран.</w:t>
        <w:br/>
        <w:t>Барлық өмірімде Бабырға үш сөз айтыпты:</w:t>
        <w:br/>
        <w:t>Бірі - сөгу, бірі - қатты, бірі - жалған.</w:t>
        <w:br/>
        <w:t>обробоодр</w:t>
        <w:br/>
        <w:t>142 шегіргүл</w:t>
        <w:br/>
        <w:t>МІ айырылу</w:t>
        <w:br/>
        <w:t>106</w:t>
        <w:br/>
        <w:t>Кім болар сен секілді әлемде сүйіктісі оның,</w:t>
        <w:br/>
        <w:t>Қай жаққа барса да болады Құдай жары оның.</w:t>
        <w:br/>
        <w:t>Қасынан кетсем де, қалатындай тұр ойым,</w:t>
        <w:br/>
        <w:t>Ойымды сақтаса сақтаушы Тәңірі оның.</w:t>
        <w:br/>
        <w:t>Келгенімде келмеді әсте оның көңіліне мейірім,</w:t>
        <w:br/>
        <w:t>Бардым, бірақ бармады көңілімнен зорлығы оның.</w:t>
        <w:br/>
        <w:t>Ол күннен не пайда, тартқаннан жәбір, жапа,</w:t>
        <w:br/>
        <w:t>Мейірім мен ізгілікке жоқ қой ынтасы оның.</w:t>
        <w:br/>
        <w:t>Барар едім көз жаспен қасына, не етейін, ей, Бабыр,</w:t>
        <w:br/>
        <w:t>Қашан барсам де есігіне намысы келеді!:! оның.</w:t>
        <w:br/>
        <w:t>обробоодр</w:t>
        <w:br/>
        <w:t>151 яғни намыстанады</w:t>
        <w:br/>
        <w:t>12</w:t>
        <w:br/>
        <w:t>Жа мезгілі, жар мезгілі достардың сұхбаты,</w:t>
        <w:br/>
        <w:t>Өлең тартысы, ғашықтық дерті, шараптың сапасы.</w:t>
      </w:r>
    </w:p>
    <w:p>
      <w:r>
        <w:t>Жаз мезгілінде шарап ішпектен сөзге халі бар,</w:t>
        <w:br/>
        <w:t>Кімге бұл іс нәсіп болса, бар ғой дәулеті.</w:t>
        <w:br/>
        <w:t>Ғашықтық дертін тартып, кімде-кім тапса жармен қауышуды,</w:t>
        <w:br/>
        <w:t>Сол мезет ұмытылар жүз жылдық айырылу тауқыметі.</w:t>
        <w:br/>
        <w:t>Достардың сұхбатында неткен керемет өлең тартысы,</w:t>
        <w:br/>
        <w:t>Себебі білінеді әр адамның табиғаты мен болмысы.</w:t>
        <w:br/>
        <w:t>Егер осы үш істі лайық тапсаң сол үш уақытта,</w:t>
        <w:br/>
        <w:t>Бұдан артық болмайды, Бабыр, дүниенің рақаты.</w:t>
        <w:br/>
        <w:t>обробоодр</w:t>
        <w:br/>
        <w:t>114</w:t>
        <w:br/>
        <w:t>Күні-түнімен барша мәжіліс өте жақсы еді,</w:t>
        <w:br/>
        <w:t>Мәжілістегілердің бәрі көңілді һәм сүйкімді еді.</w:t>
        <w:br/>
        <w:t>Бәрінің сөз еді жақсы, жұмсақ һәм нәзік,</w:t>
        <w:br/>
        <w:t>Неткен астарлы, мағынаға толы, жұмаақ еді.</w:t>
        <w:br/>
        <w:t>Жақсы шарап жоқ еді, барлық шарап жақсы еді,</w:t>
        <w:br/>
        <w:t>Көңілсіз жұрт жоқ еді, ауасы да хош еді.</w:t>
        <w:br/>
        <w:t>Сүйіктінің бәрі дайын еді, себептің борі жиылып еді,</w:t>
        <w:br/>
        <w:t>Саз бен әнші және әңгіме мен шарап қоспасыз (таза) еді.</w:t>
        <w:br/>
        <w:t>Кейбір жұртың күлімсіреген еді еріні масайрағаннан,</w:t>
        <w:br/>
        <w:t>Мастықтан және кейбір жұрттың көзі толған жас еді.</w:t>
        <w:br/>
        <w:t>Бәрі иіліп бір-біріне масайрағаннан,</w:t>
        <w:br/>
        <w:t>Кейбір бас аяқта еді, кей аяқ баста еді.</w:t>
        <w:br/>
        <w:t>Түн аяқталғанша осылай еді, оодан кейін</w:t>
        <w:br/>
        <w:t>Мәжілістегілердің ісі әр тарапқа тарқау еді.</w:t>
        <w:br/>
        <w:t>Мені жетектеп барып еді ұстап қолымнан біреу,</w:t>
        <w:br/>
        <w:t>Мені оятты, көзімді ашсам жұрт айдай сұлу еді.</w:t>
        <w:br/>
        <w:t>Тартып қолын, құшақтап мойнын, аузын сүйіп,</w:t>
        <w:br/>
        <w:t>Таңға дейін ойнау ісі еді, неткен ойын еді!</w:t>
        <w:br/>
        <w:t>Бабыр не айтса да, мәжілістегілерді айыптама,</w:t>
        <w:br/>
        <w:t>Мейірім жаса, кешірім жаса, масайған еді.</w:t>
        <w:br/>
        <w:t>обробробр</w:t>
        <w:br/>
        <w:t>113</w:t>
        <w:br/>
        <w:t>Айырылуда сауық кесесін болар ма сімірер шағым,</w:t>
        <w:br/>
        <w:t>Сенсіз жүріп кесе (шарап) ішкенше, сынсын аяғым.</w:t>
        <w:br/>
        <w:t>Ғашықтық ауруы менмін, сен болсаң көркіңе паң һәм мас,</w:t>
        <w:br/>
        <w:t>Мен бірнеше танбай өзімнен бір сәт те жоқ қой сауым.</w:t>
        <w:br/>
        <w:t>Оттар салдым дирхем!52 секілді жүрегімді жарып,</w:t>
      </w:r>
    </w:p>
    <w:p>
      <w:r>
        <w:t>Не пайда жарға болмас қабыл ол жаруым.</w:t>
        <w:br/>
        <w:t>Қол бермес, қауышы келмес, жар мейірім етпео, не пайда?</w:t>
        <w:br/>
        <w:t>Баруым тамағыма алып барып жаруым, жалынуым.</w:t>
        <w:br/>
        <w:t>Қалар едім, ей, ғашықтық, менен қалмасын нам-нышан:%3,</w:t>
        <w:br/>
        <w:t>Топырақ ет денемді және желге бергін топырағым(ды).</w:t>
        <w:br/>
        <w:t>Көздерімнен барғалы жасым, тәнім болды нашар,</w:t>
        <w:br/>
        <w:t>Білмедім сол екен ғой мейрамым һәм қайғым.</w:t>
        <w:br/>
        <w:t>обробробр</w:t>
        <w:br/>
        <w:t>152 ақша бірлігі</w:t>
        <w:br/>
        <w:t>153 ешбір дерек</w:t>
        <w:br/>
        <w:t>15</w:t>
        <w:br/>
        <w:t>Кола сол уақыт, басымды алып кетемін,</w:t>
        <w:br/>
        <w:t>Әлемде аяғым жеткенше жетемін.</w:t>
        <w:br/>
        <w:t>Қалаймын өзімнің құрметті елге көрінбеуімді,</w:t>
        <w:br/>
        <w:t>Неге өзімді ұлыс (халық) көзіне қор етемін.</w:t>
        <w:br/>
        <w:t>Халық жүз зорлыққа бұйырар, әттең, елдің,</w:t>
        <w:br/>
        <w:t>Қай бетін көремін, қай сөзін есітемін?!</w:t>
        <w:br/>
        <w:t>Әр жаққа барса да бұл мәжнүн көңілді жекіме,</w:t>
        <w:br/>
        <w:t>Ойла мәжнүн емес деп, оны жасырамын.</w:t>
        <w:br/>
        <w:t>Айтпа Бабырға, не қыласың қаңғып кетуді (деп),</w:t>
        <w:br/>
        <w:t>Тәңірінің қалауы осы болса, мен не етейін.</w:t>
        <w:br/>
        <w:t>обробоодр</w:t>
        <w:br/>
        <w:t>120</w:t>
        <w:br/>
        <w:t>Ғ.аріптікке салды замана мені опасыздықпен,</w:t>
        <w:br/>
        <w:t>Есіме аламын ғаріпті кейде дұғамен.</w:t>
        <w:br/>
        <w:t>Шексіз мейірім мен ізгілік көрсетіп едім саған,</w:t>
        <w:br/>
        <w:t>Сен де мені есіңе аларсың мейірім һәм ізгілікпен.</w:t>
        <w:br/>
        <w:t>Міне, қылды мені ол Қытай пұты зарлатып, ынтықтырып,</w:t>
        <w:br/>
        <w:t>Жасым менің қалды ғой енді Құдаймен.</w:t>
        <w:br/>
        <w:t>Көрмеймін қуанышты бір оәт те егер одан айырылсам,</w:t>
        <w:br/>
        <w:t>Білмеймін қайғыны, боламын онымен табыла.</w:t>
        <w:br/>
        <w:t>Ол сұраққа мейірім етіп жеткіз, ей, таң самалы,</w:t>
        <w:br/>
        <w:t>Бабыр тілегін жер сүйіп, жақсы аяқтаумен.</w:t>
        <w:br/>
        <w:t>обробробр</w:t>
        <w:br/>
        <w:t>17</w:t>
      </w:r>
    </w:p>
    <w:p>
      <w:r>
        <w:t>Сол келісім мен уәде қайда, ей, жар, не болды?</w:t>
        <w:br/>
        <w:t>Сол мейірім мен ізгілік қайда, ей, жар, не болды?</w:t>
        <w:br/>
        <w:t>Кеттім мен қайран есігіңнен, демедің еш,</w:t>
        <w:br/>
        <w:t>Сол қайран болған мәжнүн қайда, ей, жар, не болды?</w:t>
        <w:br/>
        <w:t>Жаныма дауа сөзің еді, сөйлемедің еш,</w:t>
        <w:br/>
        <w:t>Жан дертіне дәрумен қайда, ей, жар, не болды?</w:t>
        <w:br/>
        <w:t>Осылай болар ма келісім, Бабырды ұмыттың,</w:t>
        <w:br/>
        <w:t>Сол келісім мен уәде қайда, ей, жар, не болды?</w:t>
        <w:br/>
        <w:t>обробродр</w:t>
        <w:br/>
        <w:t>16</w:t>
        <w:br/>
        <w:t>Бұл қайғымен жұмысымның жағдайын не етейін,</w:t>
        <w:br/>
        <w:t>Қай жерде тұрып, не істеп, қайда кетейін?</w:t>
        <w:br/>
        <w:t>Не шіркеуден есігім ашылар, не мешіттен,</w:t>
        <w:br/>
        <w:t>Неге есігіңнен есікке байғұстай кетейін?</w:t>
        <w:br/>
        <w:t>Әлем халқымен тіл қатып, әңгімелеспеймін,</w:t>
        <w:br/>
        <w:t>Қай сөзімді айтайын, неге қатты (сөз) есітейін?</w:t>
        <w:br/>
        <w:t>Деме не болды ісің, ойға салғын, ей, Бабыр,</w:t>
        <w:br/>
        <w:t>Не болса, сол болсын, жұмысымды ойлайын.</w:t>
        <w:br/>
        <w:t>обробробр</w:t>
        <w:br/>
        <w:t>121</w:t>
        <w:br/>
        <w:t>Ө-геге қанша зұлымдық қыласың,</w:t>
        <w:br/>
        <w:t>Жаныма қанша жапа қыласың?</w:t>
        <w:br/>
        <w:t>Қатесіз елге атып назды оғын,</w:t>
        <w:br/>
        <w:t>Бізге келгенде қателесесің.</w:t>
        <w:br/>
        <w:t>Көрмегенсің дерт пен күйік жүзін,</w:t>
        <w:br/>
        <w:t>Дертіме, ей, дауа қыласың.</w:t>
        <w:br/>
        <w:t>Қалаймын тіп-тік сымбатың раушан,</w:t>
        <w:br/>
        <w:t>Тілегім сол, орындағайсың.</w:t>
        <w:br/>
        <w:t>Бабыр, өмір сені сөккені үшін,</w:t>
        <w:br/>
        <w:t>Өмір бойы дұға қыласың.</w:t>
        <w:br/>
        <w:t>обробробр</w:t>
        <w:br/>
        <w:t>123</w:t>
        <w:br/>
        <w:t>Ны жақұтыңмен менің жүрегім(ді) тола қан қыласың,</w:t>
        <w:br/>
        <w:t>Ақыл-ойымды неге бұрымыңмен астан-кестен қыласың?</w:t>
      </w:r>
    </w:p>
    <w:p>
      <w:r>
        <w:t>Қалай жеткізесің елдің басын көкке мейіріммен,</w:t>
        <w:br/>
        <w:t>Неге мені зорлықтан жермен-жексен қыласың?</w:t>
        <w:br/>
        <w:t>Көңіліме зорлық-зомбылығыңды соншалық көп салғансың,</w:t>
        <w:br/>
        <w:t>Жаныма жәбір, жапаны ооншалық көп қыласың?</w:t>
        <w:br/>
        <w:t>Маған бару қиын, келу саған оңай ғой,</w:t>
        <w:br/>
        <w:t>Осы қиынды маған, ей, Жаратушы, сен оңай қыласың.</w:t>
        <w:br/>
        <w:t>Айтпа, жақсы лебізін, Бабыр, ол жарың сенің,</w:t>
        <w:br/>
        <w:t>Соншалық жақсылар секілді өзіңді шешен қыласың.</w:t>
        <w:br/>
        <w:t>обробоодр</w:t>
        <w:br/>
        <w:t>118</w:t>
        <w:br/>
        <w:t>К., сенсіз мүлдем қайғыдан өлексе боламын,</w:t>
        <w:br/>
        <w:t>Шарасын жаса, қолыңда қор, құрбан боламын.</w:t>
        <w:br/>
        <w:t>Көзімнің алдына келіп тұрсаң, қане,</w:t>
        <w:br/>
        <w:t>Мен қадап екі көзімді жүзіңе қайран боламын.</w:t>
        <w:br/>
        <w:t>Неге сенсіз көңілімде қайғы, дерт жинала кетер,</w:t>
        <w:br/>
        <w:t>Неге бұрымыңа деген ынтықтықтан аң-таң боламын?</w:t>
        <w:br/>
        <w:t>Сен жақта егер тозақ болса, тұрақты жұмақтай болар,</w:t>
        <w:br/>
        <w:t>Жәннат болса, бірақ сен болмасаң қалай шат боламын?</w:t>
        <w:br/>
        <w:t>обробробр</w:t>
        <w:br/>
        <w:t>127</w:t>
        <w:br/>
        <w:t>Ғ.арптікте ол ай мені кәрі қылыпты,</w:t>
        <w:br/>
        <w:t>Айырылу мен ғаріптік маған әсер қылыпты.</w:t>
        <w:br/>
        <w:t>Шамам келгенше тырысамын қауышуға,</w:t>
        <w:br/>
        <w:t>Тәңірдің білмеймін қандай тағдыр қылыпты?158</w:t>
        <w:br/>
        <w:t>Тағдырдан ғой, ол жақ пен бұл жақты салушы, әйтпесе</w:t>
        <w:br/>
        <w:t>Біреуге арман сүмбіл мен тәтәйиур!% қылыпты.</w:t>
        <w:br/>
        <w:t>Бұл Үнді жерінің өнімінен көп көңіл алдым,</w:t>
        <w:br/>
        <w:t>Не пайда, бұл жер мені тәкдир қылыпты:94,</w:t>
        <w:br/>
        <w:t>Сенен бұл тағдыр қалды, жырақ болмады Бабыр,</w:t>
        <w:br/>
        <w:t>Кешірім жаса, ей, жар, тәқсир қылыпты!1,</w:t>
        <w:br/>
        <w:t>обробоодр</w:t>
        <w:br/>
        <w:t>қартайтыпты</w:t>
        <w:br/>
        <w:t>15 яғни тағдырыма не жазыпты</w:t>
        <w:br/>
        <w:t>159 жаман ырым</w:t>
        <w:br/>
        <w:t>19 өкпелетіпті</w:t>
        <w:br/>
        <w:t>қателісіпті</w:t>
      </w:r>
    </w:p>
    <w:p>
      <w:r>
        <w:t>128</w:t>
        <w:br/>
        <w:t>Аллаға шүкір, рақат кездесіп, бейнет қалмады,</w:t>
        <w:br/>
        <w:t>Жетті қауышу күндері, айырылу қара түнегі қалмады.</w:t>
        <w:br/>
        <w:t>Кездесіп жанға жайлы уақыт, құса-қайғы жойылды,</w:t>
        <w:br/>
        <w:t>Рақатты өмір келіп, қайғы-бейнет қалмады.</w:t>
        <w:br/>
        <w:t>Айырылу тауқыметінен қақсар еді көңіл,</w:t>
        <w:br/>
        <w:t>Мүлдем жан рақатына ауысып, жаралы күндер қалмады.</w:t>
        <w:br/>
        <w:t>Асқар таудай болғанда тауқымет, кел, тұрып қалма,</w:t>
        <w:br/>
        <w:t>Ынтызарыңды күтуге өзге төзім қалмады.</w:t>
        <w:br/>
        <w:t>Сүйіктісіне қауыштырды тағдыр ақыры Бабырды, шүкір,</w:t>
        <w:br/>
        <w:t>Енді дәуреннен маған әсте шағым қалмады.</w:t>
        <w:br/>
        <w:t>обробробр</w:t>
        <w:br/>
        <w:t>19</w:t>
        <w:br/>
        <w:t>Холм.ро.00ң. Ду халме 2</w:t>
        <w:br/>
        <w:t>а.0ө.0</w:t>
        <w:br/>
        <w:t>КЕКСЕ АЕ</w:t>
        <w:br/>
        <w:t>Факсимиле</w:t>
        <w:br/>
        <w:t>Ж-не бір көз қайғысынан ауру көремін өзімді,</w:t>
        <w:br/>
        <w:t>Және бір бұрымға оратылған көремін өзімді.</w:t>
        <w:br/>
        <w:t>Ернінің қасіретінде зар табармын өзімді,</w:t>
        <w:br/>
        <w:t>Көзінің алыстығынан ауру көремін өзімді.</w:t>
        <w:br/>
        <w:t>Көзінен оның қасы қаншалық мені жырақ етсе де,</w:t>
        <w:br/>
        <w:t>Бірақ ол ай қасында байланған көремін өзімді.</w:t>
        <w:br/>
        <w:t>Бұрымының шынжырына көңіл байланды,</w:t>
        <w:br/>
        <w:t>Шүкір, Бабыр секілді сабырлы көремін өзімді.</w:t>
        <w:br/>
        <w:t>обробродр</w:t>
        <w:br/>
        <w:t>126</w:t>
        <w:br/>
        <w:t>Жақсы ғой сол, жардан (көңіл) үзіп, өлкені тәркі етсе,</w:t>
        <w:br/>
        <w:t>Әлемді кезіп, еркіндікті ықтияр етсе!54,</w:t>
        <w:br/>
        <w:t>Солай болсын - тіптен айырмашылық болмаса пайда,</w:t>
        <w:br/>
        <w:t>Егер мына заман қор етсе де, и”тибар етсе!3,</w:t>
        <w:br/>
        <w:t>Зорлық қой жанға байлану әлем халқына,</w:t>
      </w:r>
    </w:p>
    <w:p>
      <w:r>
        <w:t>Жақсы ғой сол азат болып, елдің ішінен бөлек кетсе.</w:t>
        <w:br/>
        <w:t>Адамның жанына дұшпан, пәле ғой басына бұл қауым,</w:t>
        <w:br/>
        <w:t>Егер басын құдайы қонақ етіп, егер жанын құрбан қылса.</w:t>
        <w:br/>
        <w:t>Өзге мен жардан Бабыр жәбір, жапа көп көрді,</w:t>
        <w:br/>
        <w:t>Жақсы ғой сол, жардан (көңіл) үзіп, өлкені тәркі етсе.</w:t>
        <w:br/>
        <w:t>обробоодр</w:t>
        <w:br/>
        <w:t>15 таңдаса</w:t>
        <w:br/>
        <w:t>155 құрметті</w:t>
        <w:br/>
        <w:t>122</w:t>
        <w:br/>
        <w:t>С-нен демім мұрат таппан,</w:t>
        <w:br/>
        <w:t>Махаббатыңда көңілді қуанышты таппан.</w:t>
        <w:br/>
        <w:t>Ғашықтар еліне ілтипат көрмен,</w:t>
        <w:br/>
        <w:t>Сұлулық жұртында сенім таппан.</w:t>
        <w:br/>
        <w:t>Қылсам саған эрқалай зұлымдық,</w:t>
        <w:br/>
        <w:t>Айқай-шу, астан-кестен таппан.</w:t>
        <w:br/>
        <w:t>Айқайлауға ғашықтық сырын,</w:t>
        <w:br/>
        <w:t>Бір жанды сенімді таппан.</w:t>
        <w:br/>
        <w:t>Қасыңның қайғысын баяндауға,</w:t>
        <w:br/>
        <w:t>Көз қарашығынан көмек таппан.</w:t>
        <w:br/>
        <w:t>Мен байғұс басқа бағынбаймын,</w:t>
        <w:br/>
        <w:t>Сен шаһқа басқа “инад таппан!:5,</w:t>
        <w:br/>
        <w:t>обробоодр</w:t>
        <w:br/>
        <w:t>138 бағынбаймын</w:t>
        <w:br/>
        <w:t>124</w:t>
        <w:br/>
        <w:t>К-.гемет, міне, және қасиетті жүзіңді көремін,</w:t>
        <w:br/>
        <w:t>Жүзіммен аяғың шаңын сыпырамын.</w:t>
        <w:br/>
        <w:t>«Зорлық келер саған жар көрместен», - деп айтпа,</w:t>
        <w:br/>
        <w:t>Мені неге қорқытасың, басқа түскенді көремін.</w:t>
        <w:br/>
        <w:t>Кейді зорлық, кейде қорлық етіп паң жүресің,</w:t>
        <w:br/>
        <w:t>Мен оол иманмен жүзбе-жүз кездесемін.</w:t>
        <w:br/>
        <w:t>Қанша айырылу құмарында азап шегер,</w:t>
        <w:br/>
        <w:t>Қашан қауышу шарабынан дәм татамын?</w:t>
        <w:br/>
        <w:t>Айырылу отында жұбансам шараппен, не ғажап,</w:t>
        <w:br/>
        <w:t>Сонда осы ынтамен сол шұғыланы ұшырамын.</w:t>
        <w:br/>
        <w:t>обробробр</w:t>
        <w:br/>
        <w:t>125</w:t>
      </w:r>
    </w:p>
    <w:p>
      <w:r>
        <w:t>ЫМ ы ІЗ ел! ОУ а.</w:t>
        <w:br/>
        <w:t>ө--- ні ое а АА шы Ы әне</w:t>
        <w:br/>
        <w:t>а-ы 0. озы мм! ө-ы әш</w:t>
        <w:br/>
        <w:t>ОШ 6 ы Ды ше.</w:t>
        <w:br/>
        <w:t>ТЕНТЕЕИННЕИ ДЕР ЕЕН КЕР</w:t>
        <w:br/>
        <w:t>ОНЕГЕ ИР ЕГЕ</w:t>
        <w:br/>
        <w:t>1 К нұсқасында келесі бәйіт жалғасады:</w:t>
        <w:br/>
        <w:t>4--сеы 4 Шаа ы бар НЫ</w:t>
        <w:br/>
        <w:t>134</w:t>
        <w:br/>
        <w:t>жүн КНРИННАОТИКТНЕ</w:t>
        <w:br/>
        <w:t>езе. е) % АСА ам</w:t>
        <w:br/>
        <w:t>жы,5. ет МКІН</w:t>
        <w:br/>
        <w:t>ЕНИЕИКСЕИЯКТ ЕРТ</w:t>
        <w:br/>
        <w:t>Мы. ай, Әде 60 Қ б</w:t>
        <w:br/>
        <w:t>РНК Аы</w:t>
        <w:br/>
        <w:t>(еее: 2 ә! ы от</w:t>
        <w:br/>
        <w:t>ЕЖЕН ӨЕлІН ЕДІН</w:t>
        <w:br/>
        <w:t>ез 8.ы! о 46 ақы</w:t>
        <w:br/>
        <w:t>зы зер ЕТІН ен жоі м</w:t>
        <w:br/>
        <w:t>ы А-а ым есі ем!</w:t>
        <w:br/>
        <w:t>1.</w:t>
        <w:br/>
        <w:t>а</w:t>
        <w:br/>
        <w:t>130</w:t>
        <w:br/>
        <w:t>шым» АҒАР еген</w:t>
        <w:br/>
        <w:t>ТЕТІ В) 3 әз ь5 әз”</w:t>
        <w:br/>
        <w:t>&gt;Біен әйее Ұақата/а</w:t>
        <w:br/>
        <w:t>ам ДЕРЕК ом е</w:t>
        <w:br/>
        <w:t>те Өкызі ұям а Ы о Бы.</w:t>
        <w:br/>
        <w:t>өз-ы оз ыз Сіімі е</w:t>
        <w:br/>
        <w:t>КЕТ &gt;&gt; Өк әде ене</w:t>
        <w:br/>
        <w:t>АТАР АУА</w:t>
        <w:br/>
        <w:t>КЕПКЕН</w:t>
        <w:br/>
        <w:t>137</w:t>
        <w:br/>
        <w:t>КҮРТЕ</w:t>
        <w:br/>
        <w:t>ЕРИЦИЕНН КЕРЕҒАР</w:t>
        <w:br/>
        <w:t>Х--ы озым -іма із із 3</w:t>
      </w:r>
    </w:p>
    <w:p>
      <w:r>
        <w:t>ККРСТЕКЕРТЕЕІИІРНЕЕЛЕСЕТІНГІЗ</w:t>
        <w:br/>
        <w:t>м1 әм ОА зі Әу АМ із йа ене</w:t>
        <w:br/>
        <w:t>а-ы, ам аайы ім</w:t>
        <w:br/>
        <w:t>ж саз о ОА Ы ем</w:t>
        <w:br/>
        <w:t>Ша 9,6 АҒАТ ар м</w:t>
        <w:br/>
        <w:t>&gt; еш М! орын Шы»</w:t>
        <w:br/>
        <w:t>АРС ТТ ИИНЕ КАР ҒАРАЕ</w:t>
        <w:br/>
        <w:t>аа</w:t>
        <w:br/>
        <w:t>136</w:t>
        <w:br/>
        <w:t>аі ұяла т; -ыы уеіз- Ша уі.</w:t>
        <w:br/>
        <w:t>ы -ам ы ы «ә 5» 4зж м</w:t>
        <w:br/>
        <w:t>4» ән ОХ омен ӘБ 99 уж</w:t>
        <w:br/>
        <w:t>.-н оя Аі ік о ы зо</w:t>
        <w:br/>
        <w:t>ПКОРТНГАҒАРА ЕЕЕГІБЕРЕІ балы ім</w:t>
        <w:br/>
        <w:t>КЕРЕК ЕСТТСГАТЕТІІН</w:t>
        <w:br/>
        <w:t>она ыз РИНГЕР</w:t>
        <w:br/>
        <w:t>КЕРН РЕТ НАС Ттылан,</w:t>
        <w:br/>
        <w:t>Т м5 Өз, бы, ем</w:t>
        <w:br/>
        <w:t>ша ЕСІН кәм. өн өзе ы өті</w:t>
        <w:br/>
        <w:t>133</w:t>
        <w:br/>
        <w:t>ТІРІ Қ. жасы 4.</w:t>
        <w:br/>
        <w:t>ә ем о ам изо ы</w:t>
        <w:br/>
        <w:t>БП ЕНГР РИНГ ИН</w:t>
        <w:br/>
        <w:t>зм--іыА, асіке ыз 5а</w:t>
        <w:br/>
        <w:t>ҒАННЕЛЕКТПККЕГЕРРНИНР</w:t>
        <w:br/>
        <w:t>әм --і ары) оз 42.</w:t>
        <w:br/>
        <w:t>Мі; ел ез әз ші де</w:t>
        <w:br/>
        <w:t>әй ә 5 9 Қас» 5</w:t>
        <w:br/>
        <w:t>шен 3 ә; ашы шы. ТШ ам</w:t>
        <w:br/>
        <w:t>әз ТАН” һ! шаа за оз 9-і,</w:t>
        <w:br/>
        <w:t>2.</w:t>
        <w:br/>
        <w:t>өзі»</w:t>
        <w:br/>
        <w:t>135</w:t>
        <w:br/>
        <w:t>Ы Ш-ідАР М ам 45</w:t>
        <w:br/>
        <w:t>РИНЕ СЕН ДЕЛ САТЬ АТ;</w:t>
        <w:br/>
        <w:t>шайы Шы ЫН ыы А5 5</w:t>
        <w:br/>
        <w:t>ы АЛ Ы 2 Ы с" 5</w:t>
        <w:br/>
        <w:t>м ПРКЕНРГСОТТЕКАР ЕР ЖУАН</w:t>
        <w:br/>
        <w:t>ы А, мі ам лі Аі</w:t>
        <w:br/>
        <w:t>өре нем ыы “9 а өлдун</w:t>
        <w:br/>
        <w:t>Мы бі е (ыы А5 А руы</w:t>
        <w:br/>
        <w:t>а д өз- ж 5 4а 0!</w:t>
      </w:r>
    </w:p>
    <w:p>
      <w:r>
        <w:t>ИҢ ИНЕ КЛАСТЫ</w:t>
        <w:br/>
        <w:t>Шә Ым ұ5м ҚЛЕРАНЕСЕ</w:t>
        <w:br/>
        <w:t>УННОРИКЕВҒЕН «ә ә 2- «5</w:t>
        <w:br/>
        <w:t>ыз аша ы ОА, ыы 5 ы</w:t>
        <w:br/>
        <w:t>ыы Шы йы» Осы іы ә</w:t>
        <w:br/>
        <w:t>138</w:t>
        <w:br/>
        <w:t>БЕІНЕЛЕНДІЕГІ «Маса НУ</w:t>
        <w:br/>
        <w:t>МЫН іа мса өмі (әм аШ1Е</w:t>
        <w:br/>
        <w:t>БЕККЕЕЕСТЕККЕГТИ ТЕГТЕР;</w:t>
        <w:br/>
        <w:t>--- ы озы ы КЕРГІРГ ЗА САР</w:t>
        <w:br/>
        <w:t>ӘМ 41 Мк сөз ом омы ы ы</w:t>
        <w:br/>
        <w:t>ом ЫН, 2 мы уы ы</w:t>
        <w:br/>
        <w:t>ом Аы ш- Өш! Әмжеа ТЕПЕ</w:t>
        <w:br/>
        <w:t>ЕСКЕК</w:t>
        <w:br/>
        <w:t>131</w:t>
        <w:br/>
        <w:t>10</w:t>
        <w:br/>
        <w:t>өй» ә8 өзе оймен о! ба «Шы</w:t>
        <w:br/>
        <w:t>з»- әб е” ЗІН! АРЕАЛ ЕРЕКЕ</w:t>
        <w:br/>
        <w:t>КПРИННИСЕС РА Аы</w:t>
        <w:br/>
        <w:t>мз»- ойы өзм! а емее өші “5 ТШ</w:t>
        <w:br/>
        <w:t>езе ыы ашы а ояз уы 81 ӘМ</w:t>
        <w:br/>
        <w:t>мыз озы ы» (Шабо ыы уен он</w:t>
        <w:br/>
        <w:t>өз- ош ам ЕИТИКРАРДАҒАР</w:t>
        <w:br/>
        <w:t>а-г) КЕЗЕП ЕКЕ өм 23%</w:t>
        <w:br/>
        <w:t>шзік әзез “ ЕТІ Тр ашы Кету стем</w:t>
        <w:br/>
        <w:t>ссе ЕРІН (ее ГЕРІ аш</w:t>
        <w:br/>
        <w:t>өзім оза 2; Рн) Ізыдм Шаа 8</w:t>
        <w:br/>
        <w:t>1 а</w:t>
        <w:br/>
        <w:t>139</w:t>
        <w:br/>
        <w:t>95)</w:t>
        <w:br/>
        <w:t>«МАДЫ ер ы аб өөзум ы</w:t>
        <w:br/>
        <w:t>1-5 12 жел еее ажыбон</w:t>
        <w:br/>
        <w:t>сызу Шыбы МӨ» о- фе ай</w:t>
        <w:br/>
        <w:t>а), 44.5 ожа із ренен ы 45</w:t>
        <w:br/>
        <w:t>се ЫТ әнді ун УР 9 өзі</w:t>
        <w:br/>
        <w:t>ы 1-і суын 5. өз ә.</w:t>
        <w:br/>
        <w:t>КЕФИР ЕТЕ</w:t>
        <w:br/>
        <w:t>амы Зе «рл Сыз ары аа</w:t>
        <w:br/>
        <w:t>Тш д уен! өрен оман өзе Б3)</w:t>
      </w:r>
    </w:p>
    <w:p>
      <w:r>
        <w:t>4,5 102 «Зай сойым е</w:t>
        <w:br/>
        <w:t>132</w:t>
        <w:br/>
        <w:t>12</w:t>
        <w:br/>
        <w:t>отым Ш.Д ыы бан</w:t>
        <w:br/>
        <w:t>ӘАККИКИКЕНЕ ЗЕ;</w:t>
        <w:br/>
        <w:t>ЫМ. ұжо «Шы; Ы аш</w:t>
        <w:br/>
        <w:t>ыы ы ЖІ ыз әӛн бме</w:t>
        <w:br/>
        <w:t>ҚҮЗКӘНЕ; --ы ПЕРЕН,</w:t>
        <w:br/>
        <w:t>олы әзіз 3 КҮШ сезімі</w:t>
        <w:br/>
        <w:t>ее, Жамз Әә и 0</w:t>
        <w:br/>
        <w:t>ЖЕН КЕТЕЕГТАЛТЕСІ</w:t>
        <w:br/>
        <w:t>о-тыЗ б а Бы</w:t>
        <w:br/>
        <w:t>-- Ғалы шағ ыы</w:t>
        <w:br/>
        <w:t>се ІМ, 1М55 1</w:t>
        <w:br/>
        <w:t>141</w:t>
        <w:br/>
        <w:t>Пп</w:t>
        <w:br/>
        <w:t>КЕРЕККЕ;</w:t>
        <w:br/>
        <w:t>Ад» Ш.--ды 44 ы а-ы ЫН (б</w:t>
        <w:br/>
        <w:t>зім ЕЕ: өн 4“ ТЕТІ 91.4 14</w:t>
        <w:br/>
        <w:t>«А0, 2 ам Өй әз"</w:t>
        <w:br/>
        <w:t>КМК жуа әз са&gt;</w:t>
        <w:br/>
        <w:t>ЕНЕР КР ЕТЕГІ АҢЫ</w:t>
        <w:br/>
        <w:t>БЕТИИИЕРТГЕТ Т ЕГАГТІІҒЫ</w:t>
        <w:br/>
        <w:t>ЖАНЕРКЕ РЕНАН</w:t>
        <w:br/>
        <w:t>ТИЛНИНЕНЕ СЕТ ыс</w:t>
        <w:br/>
        <w:t>Мы 15,0 25 е, 552 (аі</w:t>
        <w:br/>
        <w:t>140</w:t>
        <w:br/>
        <w:t>18</w:t>
        <w:br/>
        <w:t>ы ы Өн СЫ -- зо</w:t>
        <w:br/>
        <w:t>-- көн! ТАСУ ы</w:t>
        <w:br/>
        <w:t>өз әз «5 Ə КЕРІНЕДІ</w:t>
        <w:br/>
        <w:t>8.Д.1-ы- лы --ісеі; Өзегле</w:t>
        <w:br/>
        <w:t>Ше ымын ары ОЕ 1 45ы</w:t>
        <w:br/>
        <w:t>ЕКСЕ ҮЗ) (Зе эн эДатаранта</w:t>
        <w:br/>
        <w:t>ем 41 ее ҮЗДІ Қсетағағы</w:t>
        <w:br/>
        <w:t>%..;</w:t>
      </w:r>
    </w:p>
    <w:p>
      <w:r>
        <w:t>ғала</w:t>
        <w:br/>
        <w:t>5. жз -і м өм ы ее</w:t>
        <w:br/>
        <w:t>КЕРМИЯЕГЕ ИР ЕНЕ</w:t>
        <w:br/>
        <w:t>5</w:t>
        <w:br/>
        <w:t>ші</w:t>
        <w:br/>
        <w:t>ә еда” А, АГ 3 “е 25%</w:t>
        <w:br/>
        <w:t>(55, Із - ТТС таты 955</w:t>
        <w:br/>
        <w:t>8, ы. же ыы сАт ыр 2а</w:t>
        <w:br/>
        <w:t>ы шы» КЗ 4! күлі -ым ы</w:t>
        <w:br/>
        <w:t>147</w:t>
        <w:br/>
        <w:t>ы облы ді өз зі еі.</w:t>
        <w:br/>
        <w:t>КИЕТІН ДНК</w:t>
        <w:br/>
        <w:t>8. Аы өм 4ы үтір 21% сы</w:t>
        <w:br/>
        <w:t>КЕРЕГЕГЕ КЕ КАЛЫ</w:t>
        <w:br/>
        <w:t>Ше %. о” ше «ба ж</w:t>
        <w:br/>
        <w:t>ЕРТЕ СР ҒЫ</w:t>
        <w:br/>
        <w:t>-мм зік см ӨМ) ла</w:t>
        <w:br/>
        <w:t>Шы ікм өз! эн тый міз сы</w:t>
        <w:br/>
        <w:t>а, Әні бо уе Ы аыы</w:t>
        <w:br/>
        <w:t>1 оз ЫН ұмы Ө2уы ТК</w:t>
        <w:br/>
        <w:t>1%</w:t>
        <w:br/>
        <w:t>142</w:t>
        <w:br/>
        <w:t>17</w:t>
        <w:br/>
        <w:t>АЗ бом ә--- 4! --е!</w:t>
        <w:br/>
        <w:t>Зш--Н -И» бауй 22іе әмі</w:t>
        <w:br/>
        <w:t>ГЕЛ КЕТЕ НЕРІ е ты -.ь</w:t>
        <w:br/>
        <w:t>ӘРЕНЕНІН «Әизает ӨМ өз</w:t>
        <w:br/>
        <w:t>ТҰҒАН ТАНА АТАР</w:t>
        <w:br/>
        <w:t>ӘЗ зМ-- он ао ы-і</w:t>
        <w:br/>
        <w:t>Б ЕРАНЯаҢ ән Ғы ҚАР -.! 4 55</w:t>
        <w:br/>
        <w:t>ма зы ұла --йм ОЕ ы</w:t>
        <w:br/>
        <w:t>әЗе--ебы А! ге БЫ Шаа &gt;</w:t>
        <w:br/>
        <w:t>146</w:t>
        <w:br/>
        <w:t>15</w:t>
        <w:br/>
        <w:t>і әу өз ПЗН КЕНТІНЕН озтәз 415%</w:t>
        <w:br/>
        <w:t>ры е 5- өн әзі сый зм Қа</w:t>
      </w:r>
    </w:p>
    <w:p>
      <w:r>
        <w:t>Хе ы; ұн Әне аум Фар Ы</w:t>
        <w:br/>
        <w:t>с-сы а! зде ЕРДЕ еі ТЕГІ,</w:t>
        <w:br/>
        <w:t>Зы-н .” ойшн 6а Ұры ақы (ы</w:t>
        <w:br/>
        <w:t>Мәуе «МИ Шы оЗаУз М өле!</w:t>
        <w:br/>
        <w:t>Ора АЛЫ ы оғ 0</w:t>
        <w:br/>
        <w:t>т Шқға Әм, зы» 1, 2ы езен</w:t>
        <w:br/>
        <w:t>ума ТЕНГЕ ҮТТЕ</w:t>
        <w:br/>
        <w:t>елесі ҙ 24 е әз өм 2а</w:t>
        <w:br/>
        <w:t>Зе мә! ,-Мл 15555 ое ыы</w:t>
        <w:br/>
        <w:t>ш-зы ы ні ыы еҙ 65 б5Н</w:t>
        <w:br/>
        <w:t>Аы ззамізм енін есім дім ұннм 5</w:t>
        <w:br/>
        <w:t>1 2</w:t>
        <w:br/>
        <w:t>Зу б</w:t>
        <w:br/>
        <w:t>144</w:t>
        <w:br/>
        <w:t>19</w:t>
        <w:br/>
        <w:t>әземо 15 .-У оз аі, «&gt;</w:t>
        <w:br/>
        <w:t>әм Шы әле әм--- Әуе Ме</w:t>
        <w:br/>
        <w:t>БМБ өзе өзм ӨйЗЭ 41 кене</w:t>
        <w:br/>
        <w:t>әз ов» баз оғ 2 о»</w:t>
        <w:br/>
        <w:t>ҚЕРЕК ТЕРҒЕРСЕ</w:t>
        <w:br/>
        <w:t>әз О-Н ыы Ы» әу іше</w:t>
        <w:br/>
        <w:t>ТҮРІКЕПРКАКЦИИ ЕКЕН</w:t>
        <w:br/>
        <w:t>ЕМ ыы ә“. жм озз ТҮН Шы езе</w:t>
        <w:br/>
        <w:t>Ты ы ар о сені уы тем</w:t>
        <w:br/>
        <w:t>әз 9М---- бәз ән азба уы хәГ</w:t>
        <w:br/>
        <w:t>а-ЗӘЫ «Шыҙе А өз 2</w:t>
        <w:br/>
        <w:t>КЕРЛЕЕРАЛАГААНҒ, 5</w:t>
        <w:br/>
        <w:t>иұя----- "ы ТАН, ЕЗ әз 8</w:t>
        <w:br/>
        <w:t>КТАРНКИЯКИКЕРА ИН ЕР</w:t>
        <w:br/>
        <w:t>148</w:t>
        <w:br/>
        <w:t>14</w:t>
        <w:br/>
        <w:t>ГКРНКИЕНТ ЕТУЛЕРІ</w:t>
        <w:br/>
        <w:t>1 -- ОМ ымен әт 55</w:t>
        <w:br/>
        <w:t>бо мА мі ызы 75.26 Шы</w:t>
        <w:br/>
        <w:t>ПККЬЛНБРИЕГЕОПЕЕТА УЫ</w:t>
        <w:br/>
        <w:t>үзі АРТИРТЫН ал азын</w:t>
        <w:br/>
        <w:t>«ыз Да сы олы ан Ух «5</w:t>
      </w:r>
    </w:p>
    <w:p>
      <w:r>
        <w:t>зе ОА сістон зейінін Өн</w:t>
        <w:br/>
        <w:t>блы--Ше (Қы --МЫ зм ұАЛыМ ом</w:t>
        <w:br/>
        <w:t>ІК нұсқасында бұл жолдың орнында:</w:t>
        <w:br/>
        <w:t>Е 5.5</w:t>
        <w:br/>
        <w:t>-ын (іе М) бак м55 г «е</w:t>
        <w:br/>
        <w:t>2.2505</w:t>
        <w:br/>
        <w:t>143</w:t>
        <w:br/>
        <w:t>16</w:t>
        <w:br/>
        <w:t>ом, «ы Б шм а ыы рме</w:t>
        <w:br/>
        <w:t>обе бом ы уе он бы &gt; Жу,</w:t>
        <w:br/>
        <w:t>әз шым аш йіқа 8.) аш» «4. оімә</w:t>
        <w:br/>
        <w:t>о-- (5 бон а), 5 су5</w:t>
        <w:br/>
        <w:t>ә - с-ум! өз аз- дом</w:t>
        <w:br/>
        <w:t>Әз өм өм ыз КЛАЕКЕЕТЕКІНД</w:t>
        <w:br/>
        <w:t>1... %. ТАРА 8. әСі.</w:t>
        <w:br/>
        <w:t>ба е Қ, а айшы» Қ. 0Ды</w:t>
        <w:br/>
        <w:t>ұрын КОКС АТТА, 6, «Ш---</w:t>
        <w:br/>
        <w:t>-- -ЫИ м ы К.,ы»</w:t>
        <w:br/>
        <w:t>Же Қ. бошыТ ШЫ ан лыны</w:t>
        <w:br/>
        <w:t>Ым аш ӘЗ он дә Фәй 8-00</w:t>
        <w:br/>
        <w:t>хы »-- 8. ыы дж А Ж Ас;</w:t>
        <w:br/>
        <w:t>145</w:t>
        <w:br/>
        <w:t>20</w:t>
        <w:br/>
        <w:t>о од Ын нін 5 Н&gt; а-ы</w:t>
        <w:br/>
        <w:t>әй зге (ее о до (?</w:t>
        <w:br/>
        <w:t>ө- өзмен әЫІ ЗЫ до ың</w:t>
        <w:br/>
        <w:t>ТРАРЕТЕТТЛЕ КЕГІ ыза зы ум</w:t>
        <w:br/>
        <w:t>бкәздбм Ы зге ПРЕКТАР АҒА</w:t>
        <w:br/>
        <w:t>орды ыы әм Өк Өәм ұял» 45</w:t>
        <w:br/>
        <w:t>ЕНЕР РЕКЕТІ ое ез! сы</w:t>
        <w:br/>
        <w:t>ән Ойы айм ом ы б</w:t>
        <w:br/>
        <w:t>ы Ы. әніме ХАТТАН</w:t>
        <w:br/>
        <w:t>--б ры зам «Ше әй ы</w:t>
        <w:br/>
        <w:t>Қ --9 ашы», зам е ІМ</w:t>
        <w:br/>
        <w:t>149</w:t>
        <w:br/>
        <w:t>22</w:t>
        <w:br/>
        <w:t>ом Ж хим, о ы аме Ш, ы</w:t>
        <w:br/>
        <w:t>әм сіре өз ЕТЕГІН 5, 5</w:t>
        <w:br/>
        <w:t>мем 9, оыс өл Өз ым 55</w:t>
        <w:br/>
        <w:t>се бына ым лы ыы ОЫ теі</w:t>
        <w:br/>
        <w:t>"5 хам 55. ҚАУ а ЕГІН -..</w:t>
        <w:br/>
        <w:t>әзі с-сы ыл ЫЫ ан</w:t>
        <w:br/>
        <w:t>450-і ыы маны ЫҚ</w:t>
      </w:r>
    </w:p>
    <w:p>
      <w:r>
        <w:t>оғ 6-і ұям о2 оғы ыы &gt;</w:t>
        <w:br/>
        <w:t>рғ ұялы! а-ә! ЕЛЕНЕ ДЕН</w:t>
        <w:br/>
        <w:t>әз --е Әлі 15, ә ыы</w:t>
        <w:br/>
        <w:t>151</w:t>
        <w:br/>
        <w:t>26</w:t>
        <w:br/>
        <w:t>ТІРЕР ЕЛ ИОЛЕКТТЕКГІЕІ</w:t>
        <w:br/>
        <w:t>азулы С ізгі, ӘТ</w:t>
        <w:br/>
        <w:t>--З -ЫТ Қ оГ ее</w:t>
        <w:br/>
        <w:t>ЕТПЕ ЕК ТЕТІН ы</w:t>
        <w:br/>
        <w:t>--0. А АЛЫ, зы) зон</w:t>
        <w:br/>
        <w:t>Ы саб ыы) мез сім)</w:t>
        <w:br/>
        <w:t>ә-Ы--бз ге оным әй әш</w:t>
        <w:br/>
        <w:t>әз ӘШе ӨШ ім, ұ-&gt; 45 «аз</w:t>
        <w:br/>
        <w:t>езі өзін 2 -П05 02 5207</w:t>
        <w:br/>
        <w:t>әз 45 2-і 5, яз</w:t>
        <w:br/>
        <w:t>ез! Шал Ын 2» Бәй</w:t>
        <w:br/>
        <w:t>ПК АГРАҒАН А</w:t>
        <w:br/>
        <w:t>ЫЛ ісім ы ы.</w:t>
        <w:br/>
        <w:t>ады 21» а-ы м.з3 сие</w:t>
        <w:br/>
        <w:t>155</w:t>
        <w:br/>
        <w:t>25</w:t>
        <w:br/>
        <w:t>зе едік шіт тойым ы ын</w:t>
        <w:br/>
        <w:t>КЕКИЕКЖЕТЕТЕСЕМЕН</w:t>
        <w:br/>
        <w:t>м Шы ойл м бін емін ным өзе</w:t>
        <w:br/>
        <w:t>әз-ұы нен сыз с- Әже» Ше зан</w:t>
        <w:br/>
        <w:t>мезо зә Шы 2 Аы 2ь іы</w:t>
        <w:br/>
        <w:t>65-3 КЕТЕРІ 5. өм 4</w:t>
        <w:br/>
        <w:t>ыы Ы 46 ым Ара)</w:t>
        <w:br/>
        <w:t>А ыы-ыды Өз бШха 3 ыза ыз Шы</w:t>
        <w:br/>
        <w:t>кеш жы ХА Ізде өзіме ӨТЕУГІ</w:t>
        <w:br/>
        <w:t>ПУКИЕНЕРЕЯ ЦЕННЫЕ</w:t>
        <w:br/>
        <w:t>1 К нұсқасында бұл бәйіт екінші</w:t>
        <w:br/>
        <w:t>154</w:t>
        <w:br/>
        <w:t>ЕТТЕ езге а» М, (2 -4А-&gt;</w:t>
        <w:br/>
        <w:t>оз ӘУ іп Аы ы ұны оыТ «5</w:t>
        <w:br/>
        <w:t>ы ы-55 омы мыз ент тарға</w:t>
        <w:br/>
        <w:t>әм Әз қаз қа 5 ЫЫ</w:t>
        <w:br/>
        <w:t>Аы аа А оуөәом о А ұн</w:t>
        <w:br/>
        <w:t>ә ды а ез “2 ашы</w:t>
        <w:br/>
        <w:t>лә дед әд Әм ААмәҙ (ум кәміз РЫ;</w:t>
        <w:br/>
        <w:t>ЕТЕНЕ 21Б зы «с ИЛЕ ТІ</w:t>
      </w:r>
    </w:p>
    <w:p>
      <w:r>
        <w:t>1</w:t>
        <w:br/>
        <w:t>ы (еі АН сізы со сӨ9 6. ІН,</w:t>
        <w:br/>
        <w:t>әз Ма еуі Қы оса (б 3ө</w:t>
        <w:br/>
        <w:t>1 4</w:t>
        <w:br/>
        <w:t>ТҰТ. ем</w:t>
        <w:br/>
        <w:t>152</w:t>
        <w:br/>
        <w:t>24</w:t>
        <w:br/>
        <w:t>вЦИКИЕ ИТЕ ТЕР</w:t>
        <w:br/>
        <w:t>БІлеНе 25 ТІЛЕНІ 55. «із не</w:t>
        <w:br/>
        <w:t>(не бл зоман ын Ә-, «ҢҒ»</w:t>
        <w:br/>
        <w:t>-ы-Шш Шы» ума от 5</w:t>
        <w:br/>
        <w:t>ән ош-е о 4 ыт, ды</w:t>
        <w:br/>
        <w:t>о аы 0 Аке зәм! 05 зә</w:t>
        <w:br/>
        <w:t>1 ак Шы а ыы Ы а «бі</w:t>
        <w:br/>
        <w:t>ыы 35» әд ем КЕЗ</w:t>
        <w:br/>
        <w:t>ТЕСЕЕКЕТИКЕЕЕЕТЕТ</w:t>
        <w:br/>
        <w:t>БЕКТЕККИККИК ЕТТЕ</w:t>
        <w:br/>
        <w:t>153</w:t>
        <w:br/>
        <w:t>29</w:t>
        <w:br/>
        <w:t>2-5 ыт өм а-ы ЕНЕ</w:t>
        <w:br/>
        <w:t>о--ісыЫ ,ы-ыы ы «Йя</w:t>
        <w:br/>
        <w:t>8Л-Оы зм! ры! дән</w:t>
        <w:br/>
        <w:t>ЕЕЕТНЕЕТЕКЕСУ;</w:t>
        <w:br/>
        <w:t>ыра кеЛі, а бодаь</w:t>
        <w:br/>
        <w:t>әкі с ШукА ані ояды х</w:t>
        <w:br/>
        <w:t>смал- 09 об озы ы)</w:t>
        <w:br/>
        <w:t>же &lt;-МАА &gt;-- ум! (Мен</w:t>
        <w:br/>
        <w:t>158</w:t>
        <w:br/>
        <w:t>21</w:t>
        <w:br/>
        <w:t>ым езоқе ды! Әз ы ты 5</w:t>
        <w:br/>
        <w:t>Аы м сеші фм 35 ТЕТҒы а 5,5</w:t>
        <w:br/>
        <w:t>а-о, зі 8 -е (ШЫ ыы 20 5,</w:t>
        <w:br/>
        <w:t>8-бым сәоб жо онша Ха (5</w:t>
        <w:br/>
        <w:t>4... а-а ҮНЕеКаН атынан</w:t>
        <w:br/>
        <w:t>ығы сөзеіе Ы рамын а</w:t>
        <w:br/>
        <w:t>-Х РАН Ша алам м2 ЛКЕН</w:t>
        <w:br/>
        <w:t>нөм сойы лен м зи 35 өзені</w:t>
        <w:br/>
        <w:t>әжем ы, 6 Ы» ыра КН өД;</w:t>
      </w:r>
    </w:p>
    <w:p>
      <w:r>
        <w:t>ҚАПНМЕГТАНТА ЛАНЫ АРЫЛТА Ғана</w:t>
        <w:br/>
        <w:t>Аы әде да 005 нім еәд 6</w:t>
        <w:br/>
        <w:t>ІХ</w:t>
        <w:br/>
        <w:t>150</w:t>
        <w:br/>
        <w:t>28</w:t>
        <w:br/>
        <w:t>о-е 325 5,5 әке! Уан</w:t>
        <w:br/>
        <w:t>2, 41 семи 5 ӘРЕ</w:t>
        <w:br/>
        <w:t>АЙ 8, ааа ыы 0ШЫ з2е</w:t>
        <w:br/>
        <w:t>БЕРДЕН сАаУд әлем ТАЙАГІо ы</w:t>
        <w:br/>
        <w:t>ПІНРІ 29 өм!» Жә МАО ама</w:t>
        <w:br/>
        <w:t>ә жабы А МЫР шілігін</w:t>
        <w:br/>
        <w:t>41, з-- ыы БРИКАЗЕЕЫ</w:t>
        <w:br/>
        <w:t>1 ра</w:t>
        <w:br/>
        <w:t>НТ</w:t>
        <w:br/>
        <w:t>157</w:t>
        <w:br/>
        <w:t>|95)</w:t>
        <w:br/>
        <w:t>95)</w:t>
        <w:br/>
        <w:t>ТЕЗДЕН озады ҰТО ЕР ені</w:t>
        <w:br/>
        <w:t>Азы от 57 жо» әз озым (уы</w:t>
        <w:br/>
        <w:t>әйсекК АЛЫ ЫН 1) А -.</w:t>
        <w:br/>
        <w:t>ж-н оз Ю5Ы ДЫ өз аум ады</w:t>
        <w:br/>
        <w:t>ИНКАР ТК ЕКЕН</w:t>
        <w:br/>
        <w:t>ТЕЗИЛЕТИРЦИЯЛ ы Ке А КТ сы</w:t>
        <w:br/>
        <w:t>Әз ше, өтем імыум ЕғЫР әз</w:t>
        <w:br/>
        <w:t>әу-ы 60 өз Те А-а» «5</w:t>
        <w:br/>
        <w:t>ом ш-- оз Һау ОШ»</w:t>
        <w:br/>
        <w:t>әкем әзг--&gt; ХА и ы уы ы</w:t>
        <w:br/>
        <w:t>162</w:t>
        <w:br/>
        <w:t>лата (ыу БҒалалаяы</w:t>
        <w:br/>
        <w:t>ды м! әыыыт сазы Уыыы</w:t>
        <w:br/>
        <w:t>с-еӘза8 9 өсн сайын! рәәуіші;</w:t>
        <w:br/>
        <w:t>КЕРЛЕР ИТЗЕРТЕЕЛ ЕЕЕ</w:t>
        <w:br/>
        <w:t>кін ызды (баны құйса ДЫ</w:t>
        <w:br/>
        <w:t>---ояХ 2! .Ш» әд» 6 -5а</w:t>
        <w:br/>
        <w:t>сл2-ы өзе өсім Хі зо ізуе</w:t>
        <w:br/>
        <w:t>-әееун із а ШЫТ ыы М ауы</w:t>
        <w:br/>
        <w:t>КЕНЕТТЕН</w:t>
      </w:r>
    </w:p>
    <w:p>
      <w:r>
        <w:t>МЕТРЛЕР ЕГІ</w:t>
        <w:br/>
        <w:t>СЕРПЕР ТИЕ ЕСЕН</w:t>
        <w:br/>
        <w:t>м- Ы, о о Юу- әз езім</w:t>
        <w:br/>
        <w:t>1</w:t>
        <w:br/>
        <w:t>әз</w:t>
        <w:br/>
        <w:t>160</w:t>
        <w:br/>
        <w:t>КЕРКЕЛЕЯТАЗЕЛ РЕАЛ А С 4-9</w:t>
        <w:br/>
        <w:t>КҮЗЕҮЗІ, ҚАЛАН Не - ы 2 о өн</w:t>
        <w:br/>
        <w:t>омыЕ и өй ед ом! (с&gt; Шеби</w:t>
        <w:br/>
        <w:t>с-з Әк РІ «Хы» ша «ма ум</w:t>
        <w:br/>
        <w:t>ызын «м Кег ом өл</w:t>
        <w:br/>
        <w:t>Әз бы б! озі С.Х ДӘ аны, қз</w:t>
        <w:br/>
        <w:t>еӘзы о от 5 м5 ҚАҒАЗҒА</w:t>
        <w:br/>
        <w:t>БРКФТАНЛЕРЕНГЕКЕ ое с Ші</w:t>
        <w:br/>
        <w:t>след сі» ЕНЕНИРГЕТІТТЕГСРДЕ</w:t>
        <w:br/>
        <w:t>161</w:t>
        <w:br/>
        <w:t>осе Ше «Шы а дім! һ-- ы, &gt;</w:t>
        <w:br/>
        <w:t>се дө даа ғады өм! жазы</w:t>
        <w:br/>
        <w:t>а-ы: ДЕ ШЕГЕ оық А е Әіе-</w:t>
        <w:br/>
        <w:t>оны о--- һы -өə 0 ы уы</w:t>
        <w:br/>
        <w:t>омы м оры ауы «ы 1 18 ге 8059</w:t>
        <w:br/>
        <w:t>і ыы заны әМсиы омы</w:t>
        <w:br/>
        <w:t>---інет Зе хәм ое Қы Ші --</w:t>
        <w:br/>
        <w:t>өз-не Мы ОМ Ша АСЫ ам</w:t>
        <w:br/>
        <w:t>жі к-Еі әғее ым Ы ә-И»</w:t>
        <w:br/>
        <w:t>ІК нұсқасында бұл бәйіт жоқ</w:t>
        <w:br/>
        <w:t>164</w:t>
        <w:br/>
        <w:t>27.</w:t>
        <w:br/>
        <w:t>МІЛЕЛЫ һал Шам «5 Қы Аы ЫР</w:t>
        <w:br/>
        <w:t>е “ек әм аеы өз -ыз</w:t>
        <w:br/>
        <w:t>Жа Фа» ҚЫСЫ» была» Бб! өне</w:t>
        <w:br/>
        <w:t>БІНГЕРЕКИИАТЕГР ЕАС</w:t>
        <w:br/>
        <w:t>ӘШ қз&gt;- ос еб «Қ зы Ы</w:t>
        <w:br/>
        <w:t>өз ЯӘ МА М» ояла лағы ры</w:t>
        <w:br/>
        <w:t>ші</w:t>
        <w:br/>
        <w:t>де 1 Мамун бә. гез оз 8Ӛ» М»</w:t>
        <w:br/>
        <w:t>азы ө--із! хяхЫ ЫЙ Дән</w:t>
      </w:r>
    </w:p>
    <w:p>
      <w:r>
        <w:t>олы ым лы 46 Қы ОШ</w:t>
        <w:br/>
        <w:t>е--ман ӘКЕСІН “е ИЕГИЕРДЕГЕЕКСІЕ</w:t>
        <w:br/>
        <w:t>ИАРИЛА ЕСІН ер Шә</w:t>
        <w:br/>
        <w:t>өз о-емны шім от езу! ы НЕ</w:t>
        <w:br/>
        <w:t>&gt; %</w:t>
        <w:br/>
        <w:t>1</w:t>
        <w:br/>
        <w:t>озелум ЕТАЛНЕ</w:t>
        <w:br/>
        <w:t>156</w:t>
        <w:br/>
        <w:t>ә-- (бы Он ына шыр 1,3</w:t>
        <w:br/>
        <w:t>8 ИА -зле 2 Әз ұіыы ШУеЫун</w:t>
        <w:br/>
        <w:t>ТАААРТАЛ ТТЕРІ</w:t>
        <w:br/>
        <w:t>РІ; жәе е на ом өм іе &gt; “ы</w:t>
        <w:br/>
        <w:t>ш-н Жота М, е катары</w:t>
        <w:br/>
        <w:t>ә ә аз Шымам, еззоне е</w:t>
        <w:br/>
        <w:t>МЕ) ом 5, мы, оз гіне ЕЗ</w:t>
        <w:br/>
        <w:t>2 ойын абы ом, «Бы мір</w:t>
        <w:br/>
        <w:t>г9 Өз ы 3 өм ші о А. ЕСЕ а-а</w:t>
        <w:br/>
        <w:t>28 тозы» Вц4ш КЕЗ ЗІН Гасі</w:t>
        <w:br/>
        <w:t>163</w:t>
        <w:br/>
        <w:t>ЕКЕН ЕРЕ ИНИЯЛ ЕКЕ</w:t>
        <w:br/>
        <w:t>КТ ЕСІ</w:t>
        <w:br/>
        <w:t>ж--і 40-ы Са амы</w:t>
        <w:br/>
        <w:t>ТЕКЕ ЕРЕКЕ</w:t>
        <w:br/>
        <w:t>ә-ін 8Ш б ам ем ТТ) 9%</w:t>
        <w:br/>
        <w:t>.---Іі 30 уы ы Ы</w:t>
        <w:br/>
        <w:t>ж-е 084% 25</w:t>
        <w:br/>
        <w:t>а-а; -е--із&gt;з%» «5 ун</w:t>
        <w:br/>
        <w:t>-ы 0-і а-ы</w:t>
        <w:br/>
        <w:t>-Ҙы ян см ым</w:t>
        <w:br/>
        <w:t>ЕКЕТЕЕНІРЕ А -</w:t>
        <w:br/>
        <w:t>159</w:t>
        <w:br/>
        <w:t>ЕЛШЕРІТЕІ 55 54 14-</w:t>
        <w:br/>
        <w:t>КИРЕИТЕГСТКАКГАГТИЕРы</w:t>
        <w:br/>
        <w:t>ТІРЕЛЕ 8 ж ӘМе</w:t>
        <w:br/>
        <w:t>жі селе айләк ам СШ</w:t>
      </w:r>
    </w:p>
    <w:p>
      <w:r>
        <w:t>шәм! 45 Бән Ты А.</w:t>
        <w:br/>
        <w:t>КҮЙЕР лә Та 3</w:t>
        <w:br/>
        <w:t>оМ19 Фон 4 бы а</w:t>
        <w:br/>
        <w:t>аа С умәім! 5Ь 235</w:t>
        <w:br/>
        <w:t>жяС---- әән «ы е»</w:t>
        <w:br/>
        <w:t>асі Ду сі, Маш (Шы</w:t>
        <w:br/>
        <w:t>1</w:t>
        <w:br/>
        <w:t>ГІНЕН</w:t>
        <w:br/>
        <w:t>166</w:t>
        <w:br/>
        <w:t>ӘЕРИЕРІ өзе .--А РҒАН)</w:t>
        <w:br/>
        <w:t>РНЕК НИЕТ ЕЕ</w:t>
        <w:br/>
        <w:t>ашы ы-і әз</w:t>
        <w:br/>
        <w:t>ТЕТЕ ИЕН ИІЛЕ</w:t>
        <w:br/>
        <w:t>СЕУНККЕГЕЯРЕ ДЕ</w:t>
        <w:br/>
        <w:t>«йы ОН ы ы»</w:t>
        <w:br/>
        <w:t>шала Ә23А зумн</w:t>
        <w:br/>
        <w:t>Ша» АЫ ун «600 АН</w:t>
        <w:br/>
        <w:t>4--ылзм БЕ ді» 1,0</w:t>
        <w:br/>
        <w:t>е-е АЙ сөлі, --э&gt;</w:t>
        <w:br/>
        <w:t>оша е өзе си ддАе</w:t>
        <w:br/>
        <w:t>165</w:t>
        <w:br/>
        <w:t>45</w:t>
        <w:br/>
        <w:t>МШ -Шезое 255 оз Шысе</w:t>
        <w:br/>
        <w:t>БЕТГЧІЕЕРУНЕКЕ о5- Қоға</w:t>
        <w:br/>
        <w:t>Уә-- 1 ы КОҒАҒаР ғаты</w:t>
        <w:br/>
        <w:t>ТЕТІК өе-з 5. алан 2 Ы</w:t>
        <w:br/>
        <w:t>КҮЕТЕЙЗГЕ ГЕРРИРКАНа ТТГ</w:t>
        <w:br/>
        <w:t>м А ТІРЕ КЕЗІ ІНЕ Ті</w:t>
        <w:br/>
        <w:t>85 1 ы Баз 5 сы» өм»</w:t>
        <w:br/>
        <w:t>&gt; жа а ЫЛЫ жо 05 5ы</w:t>
        <w:br/>
        <w:t>“ә Ұн зе а Х 4% г!</w:t>
        <w:br/>
        <w:t>ж йе “ШЫМ өз өз де</w:t>
        <w:br/>
        <w:t>1.</w:t>
        <w:br/>
        <w:t>әу</w:t>
        <w:br/>
        <w:t>174</w:t>
        <w:br/>
        <w:t>ТАРАН «5 сен ота (Зі 0і ыы</w:t>
        <w:br/>
        <w:t>өмі ---м Әз сі 55 ГаРтаоын</w:t>
        <w:br/>
        <w:t>КЕРЕК АРТА</w:t>
      </w:r>
    </w:p>
    <w:p>
      <w:r>
        <w:t>Тағат «ыы. зәм оқалы аі</w:t>
        <w:br/>
        <w:t>с А Әз-қы м5 ее ем КРЕТІН,</w:t>
        <w:br/>
        <w:t>ТАЛ 4--.. 81 м ал іы</w:t>
        <w:br/>
        <w:t>МЕЗНРИИАРА Ет ыим он ом о-зм</w:t>
        <w:br/>
        <w:t>коРВГЕКРРИСАСН КН Е ТОС АТы</w:t>
        <w:br/>
        <w:t>о ИМ шуақ 1-5 5</w:t>
        <w:br/>
        <w:t>ОАЫ айы Фойы- Жа 1,0 Ы»</w:t>
        <w:br/>
        <w:t>167</w:t>
        <w:br/>
        <w:t>42</w:t>
        <w:br/>
        <w:t>ЕНТЕЛЕП НЕЛЕР</w:t>
        <w:br/>
        <w:t>әз а-ы ә ИН МАМ ары</w:t>
        <w:br/>
        <w:t>Әмен ә. сым (В Аы; ыр ы</w:t>
        <w:br/>
        <w:t>9ы ө----ым Шы ке ад ыы</w:t>
        <w:br/>
        <w:t>кеген Мам ыы БИСЕН</w:t>
        <w:br/>
        <w:t>зеі,с- Ше йд 1 “азай ы е</w:t>
        <w:br/>
        <w:t>ТҮРІН Шшыыб ӘМ хин ән әз іі 4-</w:t>
        <w:br/>
        <w:t>ТӘНГЕ ТКЕРТРІРНЕКЕН</w:t>
        <w:br/>
        <w:t>---і ое ТГ, 3 ойын аш» мі</w:t>
        <w:br/>
        <w:t>әм ө-ӘД» қые ж 45 КЫ ор</w:t>
        <w:br/>
        <w:t>оза зім! м5Х РЕНЕЕЕЕТУІІН</w:t>
        <w:br/>
        <w:t>әзше-ыу ұ"О ыр маму різ --5</w:t>
        <w:br/>
        <w:t>ІК нұсқасында бұл бәйіт жоқ</w:t>
        <w:br/>
        <w:t>171</w:t>
        <w:br/>
        <w:t>41</w:t>
        <w:br/>
        <w:t>ш-н берсін 02-1 ө--2</w:t>
        <w:br/>
        <w:t>ӛз ы КЕХЕННЕГГЛЕРЕЕ</w:t>
        <w:br/>
        <w:t>е--Зі імі уы ы, ҒАЛАТАР;</w:t>
        <w:br/>
        <w:t>Тк-на ДЕД еме М-- БІРЕСЕ</w:t>
        <w:br/>
        <w:t>ө-зі ім ыы а-ы қыт КЕРІ</w:t>
        <w:br/>
        <w:t>ө-не ЫН әе-і- ТТІ ЕПНЕКИН</w:t>
        <w:br/>
        <w:t>ЕҮҰГЫ ҚА КӨРЕ әзсен -1 ы өз</w:t>
        <w:br/>
        <w:t>-- ы өсе ашы, Аа.</w:t>
        <w:br/>
        <w:t>ыы тты ӘЖ 2 Өй о Шы</w:t>
        <w:br/>
        <w:t>ЕТЕКТЕ МЕТІНЕ</w:t>
        <w:br/>
        <w:t>ІК нұсқасында бұл бәйіт жоқ</w:t>
        <w:br/>
        <w:t>170</w:t>
      </w:r>
    </w:p>
    <w:p>
      <w:r>
        <w:t>40</w:t>
        <w:br/>
        <w:t>қадай Де Таулы сыз ды ӨШ ДЫ</w:t>
        <w:br/>
        <w:t>ес--за ы АГ 2 А Шелер іе</w:t>
        <w:br/>
        <w:t>т-Э 4; рез ТІЙТІ Аа, -мәм!</w:t>
        <w:br/>
        <w:t>1. ші оғ ау аа 4 Қ. ым е&gt;</w:t>
        <w:br/>
        <w:t>“ЕК АСТЕКТКЕНТЕРДЕІН</w:t>
        <w:br/>
        <w:t>ЕКЕ ЕКЕНИН БА РТЕКТЕТЕІНГІ</w:t>
        <w:br/>
        <w:t>сым ца Қы ы ҙа бын ізі</w:t>
        <w:br/>
        <w:t>а-ы 1 55 се 45- КЕРЕГЕ;</w:t>
        <w:br/>
        <w:t>ы ҚОР ааа әу ХАНЫН</w:t>
        <w:br/>
        <w:t>--ыз-р ШІН М. аа бін - 5733</w:t>
        <w:br/>
        <w:t>1 К нұсқасында осы және келесі бәйіттердің орындары ауысқан</w:t>
        <w:br/>
        <w:t>169</w:t>
        <w:br/>
        <w:t>КУНИНЕ КС жаа</w:t>
        <w:br/>
        <w:t>КЬМЕКРЕГ ТТ ТАРАСА</w:t>
        <w:br/>
        <w:t>КЕТКЕН СО</w:t>
        <w:br/>
        <w:t>Ә-С 5, ез КЕҰЯШАРГА Конс</w:t>
        <w:br/>
        <w:t>КТГ ЕНЕТАР ТЕР КЕНЕ</w:t>
        <w:br/>
        <w:t>КУНИНЕ КГ ЗАРА</w:t>
        <w:br/>
        <w:t>ІШ з-іӛн кобы ӘЛЕ 6% ал іміз</w:t>
        <w:br/>
        <w:t>КУРКЕЫ Б&lt;ЕҮТІ) ПРКТЕГДЕНІН 85,</w:t>
        <w:br/>
        <w:t>1</w:t>
        <w:br/>
        <w:t>-. 2 К нұсқасында келесі бәйіт жалғасады:</w:t>
        <w:br/>
        <w:t>м1 уе нұсқасынд.: ад,</w:t>
        <w:br/>
        <w:t>өм 4! РР! тә “ы «Шш- өле! іе</w:t>
        <w:br/>
        <w:t>НЕН КЕИЕҒАЛАҒАЫ ем”</w:t>
        <w:br/>
        <w:t>168</w:t>
        <w:br/>
        <w:t>мы ДЫМ өм» ед ы</w:t>
        <w:br/>
        <w:t>озы! ы саз уі мі ое ім!</w:t>
        <w:br/>
        <w:t>«ым уак Өы Ба КМ ,,әдіз</w:t>
        <w:br/>
        <w:t>ы-ыы за бы ім ы 5</w:t>
        <w:br/>
        <w:t>ТЕККЕ</w:t>
        <w:br/>
        <w:t>4---оәм м ре 4а бзм</w:t>
        <w:br/>
        <w:t>езі! Ы Құмары еб әм әм өз</w:t>
        <w:br/>
        <w:t>КЕГІН ГЕРН САРА,</w:t>
        <w:br/>
        <w:t>қазым! Дм Уы оі әем обып</w:t>
        <w:br/>
        <w:t>ІК нұсқасында осы және келесі бәйіттердің орындары ауысқан</w:t>
        <w:br/>
        <w:t>-</w:t>
        <w:br/>
        <w:t>172</w:t>
        <w:br/>
        <w:t>44</w:t>
      </w:r>
    </w:p>
    <w:p>
      <w:r>
        <w:t>М, 4-і за,</w:t>
        <w:br/>
        <w:t>1-- лы ады</w:t>
        <w:br/>
        <w:t>(м9 Ц ЫЖ (нун еме. мн</w:t>
        <w:br/>
        <w:t>ПРЕ ИИЗКРЕРЕРТІЕЕЕ</w:t>
        <w:br/>
        <w:t>өз-Н ыы ц</w:t>
        <w:br/>
        <w:t>--И ы әзн СІ алы</w:t>
        <w:br/>
        <w:t>М8 4 а-ы ЫН 4</w:t>
        <w:br/>
        <w:t>4) КДА &gt; не зе о</w:t>
        <w:br/>
        <w:t>Ма аАы ЛЫ ы ы</w:t>
        <w:br/>
        <w:t>40.21 йі ы! шек</w:t>
        <w:br/>
        <w:t>ӘЙ сы» Хазы ӨК</w:t>
        <w:br/>
        <w:t>РМКК</w:t>
        <w:br/>
        <w:t>БЕК ФИН ЕККЕЛЕКЕРІР</w:t>
        <w:br/>
        <w:t>(Қім-5 ыт ы КҮЗЕТТЕ</w:t>
        <w:br/>
        <w:t>1К нұсқасында бұл бәйіт жоқ</w:t>
        <w:br/>
        <w:t>173</w:t>
        <w:br/>
        <w:t>46</w:t>
        <w:br/>
        <w:t>КЛЕНЛИРЕКЕИЕЕЕТЕЕЕН</w:t>
        <w:br/>
        <w:t>«----е ЕРІ озші ыы ей е- ыы</w:t>
        <w:br/>
        <w:t>оз о ы ше 8,5, қ хын өзі (522</w:t>
        <w:br/>
        <w:t>ЕТ ә-і-&gt; ж- е Әке ойбз 82 ЖЕСІ</w:t>
        <w:br/>
        <w:t>2 зг--і зАМыі о» ЕСЕ ШУ</w:t>
        <w:br/>
        <w:t>мам 4.5» о0- Шы шм ММ</w:t>
        <w:br/>
        <w:t>ж-- “1 өз Че Ее ЕРЕКЕ</w:t>
        <w:br/>
        <w:t>590 ЕН үяза ТЕЗГЕ емені сы.</w:t>
        <w:br/>
        <w:t>175</w:t>
        <w:br/>
        <w:t>52</w:t>
        <w:br/>
        <w:t>селе А Аы &gt; А. ҚЫ д Д- УН</w:t>
        <w:br/>
        <w:t>ӘКЕННЕЕТЕГЕК КК ТЕРЕГІ е-е!</w:t>
        <w:br/>
        <w:t>БЕКЕТТЕ ЖТАТТЕ</w:t>
        <w:br/>
        <w:t>1 ны ЖО ыы ыы 45 005</w:t>
        <w:br/>
        <w:t>2 ДЫН ы о ыла ыы А сошы</w:t>
        <w:br/>
        <w:t>Қане аа, Шы сға Шылау</w:t>
        <w:br/>
        <w:t>әм! хәл алы А ы ыы</w:t>
        <w:br/>
        <w:t>ә” ж-ы Уы СЕН ТАРА</w:t>
        <w:br/>
        <w:t>геін! ен - ағы о 18</w:t>
        <w:br/>
        <w:t>МТЕН ди кн ее шеші 7. - 2. Кнұсқасында бұл</w:t>
        <w:br/>
        <w:t>бәйіт жоқ %, сжәбен ШТІ</w:t>
        <w:br/>
        <w:t>181</w:t>
        <w:br/>
        <w:t>48</w:t>
      </w:r>
    </w:p>
    <w:p>
      <w:r>
        <w:t>КРКЦИНРНАИЕТЕГЖАНИК</w:t>
        <w:br/>
        <w:t>ЕНЕ ЕЕЕНЕ, 8 е ө-н</w:t>
        <w:br/>
        <w:t>0-3 -ыік сә ы ані уыз</w:t>
        <w:br/>
        <w:t>НЕКРОЗ ЕТІҢ</w:t>
        <w:br/>
        <w:t>ШАМ 9 -- Абы ымы абы</w:t>
        <w:br/>
        <w:t>ҮСЕН кенере ен бан А</w:t>
        <w:br/>
        <w:t>ШЫТ оса 44 зі аШМ</w:t>
        <w:br/>
        <w:t>ола іы йы Шыр</w:t>
        <w:br/>
        <w:t>ыма - озім - - өз ә.</w:t>
        <w:br/>
        <w:t>ә ;</w:t>
        <w:br/>
        <w:t>Ны 2 “ “4. ІЗ К нұсқасында бұл бәйіт жоқ</w:t>
        <w:br/>
        <w:t>оша ы! өзен нұ ұл</w:t>
        <w:br/>
        <w:t>е “ыны</w:t>
        <w:br/>
        <w:t>177</w:t>
        <w:br/>
        <w:t>е Шы ры бын (Ы са еі</w:t>
        <w:br/>
        <w:t>езе ғ--АШМ ШУ А ы» 4 бы с-9</w:t>
        <w:br/>
        <w:t>-ыл с-АЫН (156 АМАН ыы</w:t>
        <w:br/>
        <w:t>еНМ- М Ы Шы ы ы</w:t>
        <w:br/>
        <w:t>Аы қөкЫ е Ам Он сөс ымыз</w:t>
        <w:br/>
        <w:t>1а, с-з -ы, ае 5 ы</w:t>
        <w:br/>
        <w:t>шен ені інім әі 0 ШІ бон 500</w:t>
        <w:br/>
        <w:t>8-. с-ы ШГ0,ы 56. қн ұ-ы! 20</w:t>
        <w:br/>
        <w:t>ез әм Қу мен мі сы м ұнды</w:t>
        <w:br/>
        <w:t>ІК нұсқасында бұл бәйіт жоқ</w:t>
        <w:br/>
        <w:t>182</w:t>
        <w:br/>
        <w:t>ЕЛ</w:t>
        <w:br/>
        <w:t>КЕГИКЕРЕЕТИЕРЕТТЕК КЕ ЕЕ</w:t>
        <w:br/>
        <w:t>аАыы-2 зәм (М бы ыы Әм ашы</w:t>
        <w:br/>
        <w:t>КЕГЕ ЖЕРІ</w:t>
        <w:br/>
        <w:t>Шау 1-і 6 бы ай А дИ</w:t>
        <w:br/>
        <w:t>ы-і ымы 264, 2</w:t>
        <w:br/>
        <w:t>б.а а, 45 өз! ТӘНІН</w:t>
        <w:br/>
        <w:t>ж--ыі од з-зда әһ- іа» 5,00</w:t>
        <w:br/>
        <w:t>4а йы ЫН ем ы Ы ЫМ ауы</w:t>
        <w:br/>
        <w:t>А м о--ізі зі әні ое ум</w:t>
        <w:br/>
        <w:t>186</w:t>
        <w:br/>
        <w:t>47</w:t>
        <w:br/>
        <w:t>ЕКПИНТЕГЛЕ ЛЕР КЕНТ ЕГЕ</w:t>
        <w:br/>
        <w:t>--ыы - ром се 2 мез С ме</w:t>
        <w:br/>
        <w:t>29 а-ы 25-ы өз -! ашын ее %..</w:t>
        <w:br/>
        <w:t>к-г ТМ А уан жы</w:t>
        <w:br/>
        <w:t>2-9 ааа, ы. - СК ол Чон Зоб</w:t>
      </w:r>
    </w:p>
    <w:p>
      <w:r>
        <w:t>өне ом» Зшан ұм ЗАРР әм 55.</w:t>
        <w:br/>
        <w:t>оз В 05 2 4 аі Әле КТТЕГШЕР</w:t>
        <w:br/>
        <w:t>кы ОМ ым азар суды е оі</w:t>
        <w:br/>
        <w:t>әз 4-Аы Аа Қ әы ра 0%</w:t>
        <w:br/>
        <w:t>176</w:t>
        <w:br/>
        <w:t>50</w:t>
        <w:br/>
        <w:t>РНЕК ЕРИ ИРТЕЕТЕКЕН</w:t>
        <w:br/>
        <w:t>ИВГКЕИЕКЕИР РНЕКТІ:</w:t>
        <w:br/>
        <w:t>о--ы сөйым «Шу-әй әм ӘЖ а!</w:t>
        <w:br/>
        <w:t>Бо--ы Оз ам ем олдоыреА МЫ</w:t>
        <w:br/>
        <w:t>ЕРМЕККЕ Ары</w:t>
        <w:br/>
        <w:t>РЕГИНА «5 ды ар</w:t>
        <w:br/>
        <w:t>әз ән Ән 5150 зі бы Өле</w:t>
        <w:br/>
        <w:t>ш-н Қ ұ-л (02 ӘЬ</w:t>
        <w:br/>
        <w:t>3 1. зы (ы ж-ӘУ ядр ЫЫ)</w:t>
        <w:br/>
        <w:t>а-ы сыз уы КӨҒАРААРҒЫ</w:t>
        <w:br/>
        <w:t>3 ом! ТЕРЕ 45 5 а-ы</w:t>
        <w:br/>
        <w:t>ТРАКТАТТАР ТҰР Теееі о</w:t>
        <w:br/>
        <w:t>1 2</w:t>
        <w:br/>
        <w:t>З. сазе оз ұм сбн абы ыы.</w:t>
        <w:br/>
        <w:t>179</w:t>
        <w:br/>
        <w:t>56</w:t>
        <w:br/>
        <w:t>ом: --.! оз» Уы ізім Мо»</w:t>
        <w:br/>
        <w:t>әм-з 15» ыз өзі» ы! Хи</w:t>
        <w:br/>
        <w:t>а -ізы-У зімі Шын 84</w:t>
        <w:br/>
        <w:t>ҚАНА ГЕ ЕТ ЕГЕГЕ Т КҮР аа</w:t>
        <w:br/>
        <w:t>аз-М5 бума азШу Шала м</w:t>
        <w:br/>
        <w:t>отын өзін өз о -і злады 091;</w:t>
        <w:br/>
        <w:t>Ызм шыу оз Ә-әз ре өлім ос</w:t>
        <w:br/>
        <w:t>КЕРИ ЕТЕГІНЕ АН</w:t>
        <w:br/>
        <w:t>185</w:t>
        <w:br/>
        <w:t>51</w:t>
        <w:br/>
        <w:t>ЕРЕУІЛ ыы ы өт өзде</w:t>
        <w:br/>
        <w:t>КЕРЕДІ ен --ты»</w:t>
        <w:br/>
        <w:t>әш Ы 2 сот сені; ЕРЕН</w:t>
        <w:br/>
        <w:t>созда аз оғы! ы оо</w:t>
        <w:br/>
        <w:t>БЕРИК</w:t>
      </w:r>
    </w:p>
    <w:p>
      <w:r>
        <w:t>КВЕСТ ЕЕРРИС ТИНЕ?</w:t>
        <w:br/>
        <w:t>ы зы шамы бы ЫЛА ДЫ</w:t>
        <w:br/>
        <w:t>Кыз ө--білі рл А ЖАЛ ыы</w:t>
        <w:br/>
        <w:t>ЕЕКИННИЯЕРА ТАР АҒЫС</w:t>
        <w:br/>
        <w:t>жым г-АШЫН Ы мы! гы өне</w:t>
        <w:br/>
        <w:t>1 К нұсқасында келесі бәйіт жалғасады:</w:t>
        <w:br/>
        <w:t>бәз о «ӘМз» МЫҚ ояз зы</w:t>
        <w:br/>
        <w:t>әәзи--і му) (5 Өғы ен</w:t>
        <w:br/>
        <w:t>180</w:t>
        <w:br/>
        <w:t>49</w:t>
        <w:br/>
        <w:t>е вә Ж се ш-</w:t>
        <w:br/>
        <w:t>КЕ өм Шаа ы-ы</w:t>
        <w:br/>
        <w:t>ыы шоты 2ум Бу</w:t>
        <w:br/>
        <w:t>-Е өә% əк «зәм ЕНЕ</w:t>
        <w:br/>
        <w:t>әзәС-а мзх 1, ааа 1,3</w:t>
        <w:br/>
        <w:t>Ма әз ЕЗІ</w:t>
        <w:br/>
        <w:t>ом- йән! 5 аа он</w:t>
        <w:br/>
        <w:t>аз вәк ПЕТТИ КаКТаР</w:t>
        <w:br/>
        <w:t>оШ--ы 18 ады Өш өшін</w:t>
        <w:br/>
        <w:t>Тін ән был іміз</w:t>
        <w:br/>
        <w:t>шыл ы мш ы</w:t>
        <w:br/>
        <w:t>ез е-е О4 Шы 8.</w:t>
        <w:br/>
        <w:t>178</w:t>
        <w:br/>
        <w:t>54</w:t>
        <w:br/>
        <w:t>-Дыз кә олім с быМА АЙА- «мы»</w:t>
        <w:br/>
        <w:t>--Иа-ч азы 15 өз Өн а</w:t>
        <w:br/>
        <w:t>19 1 Ла шыйлан б» ун бә»</w:t>
        <w:br/>
        <w:t>-ы Да» «Аун ома Ы Шы ө</w:t>
        <w:br/>
        <w:t>оз әйы ұ"бые-ы 25 ән РЕКЕГЗГЕ</w:t>
        <w:br/>
        <w:t>(ШЫ, Шы өйм рәзӛм Х өзен оміш</w:t>
        <w:br/>
        <w:t>әШы Ы оғ КЕСТЕНІ ай</w:t>
        <w:br/>
        <w:t>МАТЕР АКЕ ЗЕГЕ Зе бі» е</w:t>
        <w:br/>
        <w:t>ТАРИ АҒАР Аы</w:t>
        <w:br/>
        <w:t>(0, аз Пан -А ыды! сязыМ, әз</w:t>
        <w:br/>
        <w:t>ыы ға ЗА Ныйда</w:t>
        <w:br/>
        <w:t>183</w:t>
        <w:br/>
        <w:t>55</w:t>
        <w:br/>
        <w:t>8 Шым ОМ «а реа ,Ш</w:t>
        <w:br/>
        <w:t>ПКК ТЛ РЕКЕТ</w:t>
        <w:br/>
        <w:t>КЕТЕ АСТТТАР А ЗЕ</w:t>
      </w:r>
    </w:p>
    <w:p>
      <w:r>
        <w:t>1</w:t>
        <w:br/>
        <w:t>«ыы Ы ал ОМ об өші</w:t>
        <w:br/>
        <w:t>ха Шыға ы ыҚ 4 -ЗШі ам,</w:t>
        <w:br/>
        <w:t>4-5 НЫН 8. ақы</w:t>
        <w:br/>
        <w:t>төзімін ӘС ом ыы мі е</w:t>
        <w:br/>
        <w:t>9;</w:t>
        <w:br/>
        <w:t>«йыл, Й ық Б лшы &gt; ШЕ</w:t>
        <w:br/>
        <w:t>КНИГЕ ЕНІН</w:t>
        <w:br/>
        <w:t>ӨЗІ жне мез бзум о ағыл шзум</w:t>
        <w:br/>
        <w:t>КРІІНІе Б езі оз оз бы</w:t>
        <w:br/>
        <w:t>КОКПАР ЕЕТЕКА ИРРАЕРЕНЕ</w:t>
        <w:br/>
        <w:t>1 К нұсқасында осы және келесі бәйіттердің орындары ауысқан</w:t>
        <w:br/>
        <w:t>2 К нұсқасында осы және келесі бәйіттердің орындары ауысқан</w:t>
        <w:br/>
        <w:t>184</w:t>
        <w:br/>
        <w:t>58</w:t>
        <w:br/>
        <w:t>ЕНЕТІН ЕГЕТ"</w:t>
        <w:br/>
        <w:t>ай) йын ум не Ӛк</w:t>
        <w:br/>
        <w:t>РИНЕ КЕРЕ ТЕКСТ</w:t>
        <w:br/>
        <w:t>4Т -- ДІ ғ уə</w:t>
        <w:br/>
        <w:t>ТЕНРЕТЛКЕГЕТЕЛРАР</w:t>
        <w:br/>
        <w:t>зә, М-ы йым ам а</w:t>
        <w:br/>
        <w:t>ТЕРЕН ГК ЕРЕТІРЕР</w:t>
        <w:br/>
        <w:t>ссе Ы шөл ым --Әп</w:t>
        <w:br/>
        <w:t>Шеген ША ін 5%. сөдсее</w:t>
        <w:br/>
        <w:t>ӘЙ с-еы 8. ше</w:t>
        <w:br/>
        <w:t>1 -. бы ж БІЗІ</w:t>
        <w:br/>
        <w:t>Өз -б Шә Хазды</w:t>
        <w:br/>
        <w:t>алы ЗЫ За М5 ағы А</w:t>
        <w:br/>
        <w:t>2</w:t>
        <w:br/>
        <w:t>&gt;-А</w:t>
        <w:br/>
        <w:t>187</w:t>
        <w:br/>
        <w:t>59</w:t>
        <w:br/>
        <w:t>ағыз ыы 5 Шы, 5 бо амы</w:t>
        <w:br/>
        <w:t>ТЕЗРРХИКНЕОЕКТ ТАСГАНРы</w:t>
        <w:br/>
        <w:t>КТККИРРКИЗЛКЕ ДЕИ</w:t>
        <w:br/>
        <w:t>ҮЛЫ: кө ам! о ебОм «Қ «зы адм</w:t>
        <w:br/>
        <w:t>алы 2 ь эк 8562 АҚ ыз</w:t>
        <w:br/>
        <w:t>з- Өмзн ОУМЫН “А «Жад» «іе</w:t>
        <w:br/>
        <w:t>2 М! ом ояды ӘӚле озон а!</w:t>
        <w:br/>
        <w:t>е өзе еі “ акы! сезе</w:t>
        <w:br/>
        <w:t>ТІНЕН КЕРЕГІ ЕКЕ</w:t>
        <w:br/>
        <w:t>2; р</w:t>
        <w:br/>
        <w:t>ИНК р к! % 2 К нұсқасында бұл бәйіт жоқ</w:t>
      </w:r>
    </w:p>
    <w:p>
      <w:r>
        <w:t>188</w:t>
        <w:br/>
        <w:t>62</w:t>
        <w:br/>
        <w:t>ә-тəд ойы» -4 0 4И Әз</w:t>
        <w:br/>
        <w:t>ЕРКФЛЕНТНИРЦТИКЕКЕК</w:t>
        <w:br/>
        <w:t>Мшзе--- (Балым ожа ЫЬ</w:t>
        <w:br/>
        <w:t>эмам-5 ә-жеу м! се;</w:t>
        <w:br/>
        <w:t>Ш-5ы -- Мы 155</w:t>
        <w:br/>
        <w:t>ш-іыі Мын 5 ОУ Қ.</w:t>
        <w:br/>
        <w:t>әз-З! А Ц- ы сом</w:t>
        <w:br/>
        <w:t>мә--5 аш ол» Об зі</w:t>
        <w:br/>
        <w:t>Ша зі мае эз- өж зе</w:t>
        <w:br/>
        <w:t>ЕРКИН ЕСТЕ</w:t>
        <w:br/>
        <w:t>191</w:t>
        <w:br/>
        <w:t>64</w:t>
        <w:br/>
        <w:t>мд ОА мын дн КЕН ее3 аыт 5</w:t>
        <w:br/>
        <w:t>кым ч- 5. 4 ы е 5 рРЕЕЗ</w:t>
        <w:br/>
        <w:t>БЕККЕ ТЕТЕ</w:t>
        <w:br/>
        <w:t>мВ 5 БӘКЕН 4 Уы ӘМ А</w:t>
        <w:br/>
        <w:t>255 рен іе 255 әзәк он</w:t>
        <w:br/>
        <w:t>з--ес ы ам бын обыз 6 ы</w:t>
        <w:br/>
        <w:t>ОТАР ТЕ ТАНЫ</w:t>
        <w:br/>
        <w:t>мамен е БОНИТЕТ ЕР Еа</w:t>
        <w:br/>
        <w:t>Шы бы» Шы бы а</w:t>
        <w:br/>
        <w:t>Ха Ы, ы ыы М</w:t>
        <w:br/>
        <w:t>193</w:t>
        <w:br/>
        <w:t>65</w:t>
        <w:br/>
        <w:t>42 ұрмыі - кб уен СНЕЗЕІН</w:t>
        <w:br/>
        <w:t>аз» шә буә олым оло Өө Әег. ,</w:t>
        <w:br/>
        <w:t>зішісе м ыы 5 Уаы Ы ола</w:t>
        <w:br/>
        <w:t>дем ж--інімкы сін кеі Шы 9ф</w:t>
        <w:br/>
        <w:t>е әм шы! 4-5» ШИзшЯ</w:t>
        <w:br/>
        <w:t>КЕРЕГЕ ЕК ЕГОР;</w:t>
        <w:br/>
        <w:t>ө-зе бій (а йНдоды залы уым</w:t>
        <w:br/>
        <w:t>оз» ш-н. ы» аз ШЕ ае обам ы</w:t>
        <w:br/>
        <w:t>ТЕРГЕ КЕТКЕНІ</w:t>
        <w:br/>
        <w:t>өз» өӨмәШе здің жәе уа аа а АЙ;</w:t>
        <w:br/>
        <w:t>2.</w:t>
        <w:br/>
        <w:t>ІК нұсқасында осы және келесі бәйіттердің орындары ауысқан</w:t>
        <w:br/>
        <w:t>194</w:t>
      </w:r>
    </w:p>
    <w:p>
      <w:r>
        <w:t>60</w:t>
        <w:br/>
        <w:t>Баб об ЫСЫ «Шаб омб ім!</w:t>
        <w:br/>
        <w:t>аы-і соһыуад ыы Ы) бум</w:t>
        <w:br/>
        <w:t>ӘШшыд ойыс ле Ән «ж ӘНДЕРІН</w:t>
        <w:br/>
        <w:t>1135 зкіз әй» ІЙ оз амы</w:t>
        <w:br/>
        <w:t>«Шаа ый 2) ФАРЫЗ ун Ты-АЗН</w:t>
        <w:br/>
        <w:t>КСЕГНИКВИНЕИЕОА АНЕ</w:t>
        <w:br/>
        <w:t>Шабоы босы 1; әлі Фа АЗ</w:t>
        <w:br/>
        <w:t>КЕКИЛСРКТЬР ОТЕЦ</w:t>
        <w:br/>
        <w:t>ер ЫЫ зуиғм Барын с ы 1%.</w:t>
        <w:br/>
        <w:t>189</w:t>
        <w:br/>
        <w:t>71</w:t>
        <w:br/>
        <w:t>е Ды Мы там ЗЫ</w:t>
        <w:br/>
        <w:t>КЕЗЕНІНЕ</w:t>
        <w:br/>
        <w:t>өзі әм зм е Ке ары іне</w:t>
        <w:br/>
        <w:t>«ОШ шы ы8 ы өмі айым</w:t>
        <w:br/>
        <w:t>БАНЗИН ПТ</w:t>
        <w:br/>
        <w:t>«ама ыы ЕКСЕҢ ЕНІ КІ</w:t>
        <w:br/>
        <w:t>ға із ә һал 2Уы 243</w:t>
        <w:br/>
        <w:t>Те Һ ы тауын зохаша өм ыз</w:t>
        <w:br/>
        <w:t>ШЫ, 0Ш&gt; 5,6 ы бі а Ды</w:t>
        <w:br/>
        <w:t>455 ШЕТСЕН МЫ ысз бө о</w:t>
        <w:br/>
        <w:t>200</w:t>
        <w:br/>
        <w:t>ҰРАН ТОРҒА --е</w:t>
        <w:br/>
        <w:t>е-ізн -----тз Мәз</w:t>
        <w:br/>
        <w:t>БИРИЯЛАСААДЫ ТІЛ</w:t>
        <w:br/>
        <w:t>35 о-ооым КЛЕКІРЕУ</w:t>
        <w:br/>
        <w:t>тарасады «аум</w:t>
        <w:br/>
        <w:t>әлм---і БЕРЕШЕГІ</w:t>
        <w:br/>
        <w:t>5 -янодын ум өм 55</w:t>
        <w:br/>
        <w:t>а-ы А 11-ы</w:t>
        <w:br/>
        <w:t>ы. СҮР) ее %.</w:t>
        <w:br/>
        <w:t>1 ыы» -5 “-қА шнеучхалб</w:t>
        <w:br/>
        <w:t>Тұрар Геке озы ам жм 5...</w:t>
        <w:br/>
        <w:t>а-ы Өз--і ы ЖЕУІ</w:t>
        <w:br/>
        <w:t>От БЕТТІН сылым е</w:t>
        <w:br/>
        <w:t>(ЗЫ әне 4-5 оын</w:t>
        <w:br/>
        <w:t>ІК нұсқасында осы және келесі бәйіттердің орындары ауысқан</w:t>
        <w:br/>
        <w:t>192</w:t>
      </w:r>
    </w:p>
    <w:p>
      <w:r>
        <w:t>66</w:t>
        <w:br/>
        <w:t>ҚИ умәмаыы ом ым ір «5 ашын,</w:t>
        <w:br/>
        <w:t>и оша м Жа АЛТ асы)! ҚҰРА</w:t>
        <w:br/>
        <w:t>Жез ән бау аМ5 оз Мы оын.</w:t>
        <w:br/>
        <w:t>(8 Д,8 .5, сы АҚ ме и ықта ыН</w:t>
        <w:br/>
        <w:t>--» есім 4Шы 5 өзе әз ут ән</w:t>
        <w:br/>
        <w:t>1--ЖЫ ын (Иық айды /ҘЕ үлде</w:t>
        <w:br/>
        <w:t>зәм бы СА эм езе алын,</w:t>
        <w:br/>
        <w:t>(ЫН ұмі ум мун 323 аҚ ун</w:t>
        <w:br/>
        <w:t>Шы боб А ЫЫ Дон Оо 5а</w:t>
        <w:br/>
        <w:t>ПАБИЕИЕРАНҒАНУ ы, Ж -ры о</w:t>
        <w:br/>
        <w:t>тезән жа 41, ыы, ы 09</w:t>
        <w:br/>
        <w:t>ш-н оо Шы</w:t>
        <w:br/>
        <w:t>195</w:t>
        <w:br/>
        <w:t>61</w:t>
        <w:br/>
        <w:t>ТІН енкегі әм! 95 ә КЕлІН</w:t>
        <w:br/>
        <w:t>г1 өза е! 06 еі</w:t>
        <w:br/>
        <w:t>ша мез сі мін 2 Аооымӛн</w:t>
        <w:br/>
        <w:t>йы сала әз М-ы амы ж</w:t>
        <w:br/>
        <w:t>Ша» 201. ә 9) ҚЕДЕеа а-ы</w:t>
        <w:br/>
        <w:t>ЕСІН</w:t>
        <w:br/>
        <w:t>ыы Ө1 Өй (амы әм ду от Т ы</w:t>
        <w:br/>
        <w:t>іе әуе зі бін МА 33</w:t>
        <w:br/>
        <w:t>өт»</w:t>
        <w:br/>
        <w:t>ә! 6 өне ыы 05 эм% Әуе</w:t>
        <w:br/>
        <w:t>за е УЫ! Ше Е» жы</w:t>
        <w:br/>
        <w:t>1.24 5</w:t>
        <w:br/>
        <w:t>Ма о 06 3% ет о32</w:t>
        <w:br/>
        <w:t>190</w:t>
        <w:br/>
        <w:t>Күз м о--І&gt; бом “1</w:t>
        <w:br/>
        <w:t>! ;</w:t>
        <w:br/>
        <w:t>әмме на Бы е он</w:t>
        <w:br/>
        <w:t>әш. Қы. та 2. “! ды</w:t>
        <w:br/>
        <w:t>В -</w:t>
        <w:br/>
        <w:t>А-А --ь шш ые-</w:t>
        <w:br/>
        <w:t>м.а. ау-&gt; 28 зам</w:t>
      </w:r>
    </w:p>
    <w:p>
      <w:r>
        <w:t>г--бееЙ е озен Уі</w:t>
        <w:br/>
        <w:t>&lt;</w:t>
        <w:br/>
        <w:t>зо”</w:t>
        <w:br/>
        <w:t>2а САБЫ уға</w:t>
        <w:br/>
        <w:t>202</w:t>
        <w:br/>
        <w:t>ШЕ</w:t>
        <w:br/>
        <w:t>КЕТТЕЛ ЕРТЕЛІ</w:t>
        <w:br/>
        <w:t>ӘЛ, сы шоһыыы фун</w:t>
        <w:br/>
        <w:t>5-5 іы ұ-ШЫ «аз</w:t>
        <w:br/>
        <w:t>ә КІРЕР өз Ды ое</w:t>
        <w:br/>
        <w:t>4565-5 (яд2 З-А) ы ы</w:t>
        <w:br/>
        <w:t>ЕГІРКЕН ЕРІНГЕ и-ізі ше</w:t>
        <w:br/>
        <w:t>49% -- Шы ҚЫ</w:t>
        <w:br/>
        <w:t>а ыы Ды с&lt;-ЫМ ыы</w:t>
        <w:br/>
        <w:t>ІК нұсқасында бұл бәйіт жоқ</w:t>
        <w:br/>
        <w:t>2 К нұсқасында бұл бәйіт екінші</w:t>
        <w:br/>
        <w:t>204</w:t>
        <w:br/>
        <w:t>68</w:t>
        <w:br/>
        <w:t>Ә”оме ан бі Шым зубы 6 3</w:t>
        <w:br/>
        <w:t>о-ы5 өз--н с5Ы «ғы зім бон 35 әән</w:t>
        <w:br/>
        <w:t>Ә--тм! олы 5 із Шы» ы</w:t>
        <w:br/>
        <w:t>--іы ме к 0%5 о, ы 4% ыы</w:t>
        <w:br/>
        <w:t>--іы ы ебі айы оба алан оо,</w:t>
        <w:br/>
        <w:t>гіс-з 3145 ЕРІЕНН, ЕНРИУЕТЕР</w:t>
        <w:br/>
        <w:t>седан 3 ә 1 0 зей зә ӨЗ</w:t>
        <w:br/>
        <w:t>-- Э А оумоны ола уыш себе</w:t>
        <w:br/>
        <w:t>е-е з омар КЕРСІНҒАН ТАН</w:t>
        <w:br/>
        <w:t>«оры Әйшда ә базы Ш-Н Чон Б</w:t>
        <w:br/>
        <w:t>197</w:t>
        <w:br/>
        <w:t>67</w:t>
        <w:br/>
        <w:t>ЕТТІ аабЫса бы Аз ҢІН</w:t>
        <w:br/>
        <w:t>КРЕ</w:t>
        <w:br/>
        <w:t>әз ы-і! е осоғағ” б</w:t>
        <w:br/>
        <w:t>алы ай ымы е ни! Шум</w:t>
        <w:br/>
        <w:t>ойы а Шыр әйе Ба! ы</w:t>
        <w:br/>
        <w:t>Шаы 55 оғәз ытты Тн</w:t>
        <w:br/>
        <w:t>әз 0-5 АСЫ суібынн</w:t>
        <w:br/>
        <w:t>196</w:t>
      </w:r>
    </w:p>
    <w:p>
      <w:r>
        <w:t>70</w:t>
        <w:br/>
        <w:t>ы ы-Ш &gt; үре 1-ші</w:t>
        <w:br/>
        <w:t>өзе е ТАНҒАН</w:t>
        <w:br/>
        <w:t>әз -Д Ы 2 шы</w:t>
        <w:br/>
        <w:t>8-5 өзі Әз</w:t>
        <w:br/>
        <w:t>зз-е ы-т ым М жш</w:t>
        <w:br/>
        <w:t>ояз! 4 - ашы! Қыр</w:t>
        <w:br/>
        <w:t>аа ым нан ы.</w:t>
        <w:br/>
        <w:t>кмм 3 -З- ле</w:t>
        <w:br/>
        <w:t>шм е» ЕР) Бе «Ша</w:t>
        <w:br/>
        <w:t>---48 азы» (ңі «ір</w:t>
        <w:br/>
        <w:t>өз-е “2. ы һеЗ ыы</w:t>
        <w:br/>
        <w:t>із</w:t>
        <w:br/>
        <w:t>199</w:t>
        <w:br/>
        <w:t>69</w:t>
        <w:br/>
        <w:t>ЗЕНИТ ТЕНТЕКДЕЕЕЕКТ ашы 5 5% әш</w:t>
        <w:br/>
        <w:t>ПИНЦЕТ КК ЕГІН 5 ә &gt;</w:t>
        <w:br/>
        <w:t>ыы А боән Ы зд ы АПКЕ</w:t>
        <w:br/>
        <w:t>5-І) к тым аб ы Ал 0 б</w:t>
        <w:br/>
        <w:t>а, -- әгі семан! (еі бәр әл 2</w:t>
        <w:br/>
        <w:t>Ша -- зе сеаык КТА</w:t>
        <w:br/>
        <w:t>зі зеН, оын он біюж (Жы (УЫ</w:t>
        <w:br/>
        <w:t>ШІ» Ме зезын сы «ЖаМЗ йы а 45%</w:t>
        <w:br/>
        <w:t>мы ым азды ә шен өн 2.1 өш м5</w:t>
        <w:br/>
        <w:t>ІК нұсқасында бұл бәйіт жоқ</w:t>
        <w:br/>
        <w:t>198</w:t>
        <w:br/>
        <w:t>74</w:t>
        <w:br/>
        <w:t>ыы 2 өбйз-д 2 М5 амы 5</w:t>
        <w:br/>
        <w:t>«өзе соз ШімА 32 е ін аз-н</w:t>
        <w:br/>
        <w:t>Ым --ы 3 (б улы өз өзе ы</w:t>
        <w:br/>
        <w:t>ыла Шашы оу он оо а аА а</w:t>
        <w:br/>
        <w:t>-- осе іе Қыз аі өзін</w:t>
        <w:br/>
        <w:t>МЫЛ оры ОМ он тыз (Ө0 4</w:t>
        <w:br/>
        <w:t>--ы ай ұм уды Қы ы лын</w:t>
        <w:br/>
        <w:t>рРаптака кта тел талады</w:t>
        <w:br/>
        <w:t>--і- г-- ИТЕАГАР ЕТТЕРДЕН</w:t>
        <w:br/>
        <w:t>203</w:t>
        <w:br/>
        <w:t>72</w:t>
      </w:r>
    </w:p>
    <w:p>
      <w:r>
        <w:t>ГЭК ЕЕ ЕЕЕ</w:t>
        <w:br/>
        <w:t>арылы ез ыыеХ олы ЕТЕРІН</w:t>
        <w:br/>
        <w:t>-ыН 5 АЛЫ уы ән өм</w:t>
        <w:br/>
        <w:t>(Шы (е) зеӘз осы Уан сә- үн</w:t>
        <w:br/>
        <w:t>КЕЛЕР САРА ы</w:t>
        <w:br/>
        <w:t>09 241 5 аа! КЕНЕЛЕ</w:t>
        <w:br/>
        <w:t>КЕКНИРИИКЕСаР Ата ата</w:t>
        <w:br/>
        <w:t>ИРЕ ИРЕТ ТӘН НЕЕЕ</w:t>
        <w:br/>
        <w:t>ТИН НПЕРЕИКЕГТАЕРЕЕТЛДЕГІІЗ</w:t>
        <w:br/>
        <w:t>201</w:t>
        <w:br/>
        <w:t>78</w:t>
        <w:br/>
        <w:t>Шы ім әре е умйім (зу ықы</w:t>
        <w:br/>
        <w:t>“ы А-ны э әме а 44545 Қз с”</w:t>
        <w:br/>
        <w:t>ша» ЛЫ; Өмі әз» жбоқы м</w:t>
        <w:br/>
        <w:t>“ы --ыім ТІНЕИТРЕР зм</w:t>
        <w:br/>
        <w:t>ККЕНКИКЕРИКЕРЕРГЕЕ</w:t>
        <w:br/>
        <w:t>Аы -ШУ йым Мы! ам өн қы</w:t>
        <w:br/>
        <w:t>---р- Ы Аы ы-і о ы Жі</w:t>
        <w:br/>
        <w:t>Шы МЫ е Ше 24, Жа е</w:t>
        <w:br/>
        <w:t>207</w:t>
        <w:br/>
        <w:t>79</w:t>
        <w:br/>
        <w:t>ЕТІЛЕ сы “! 4 «95 өмз 85</w:t>
        <w:br/>
        <w:t>оз Ән (9 ҒАС 5 ыр. ҒАС) е</w:t>
        <w:br/>
        <w:t>ПЕСЕГИИКЕР ЕРЕКЕ ІТАР</w:t>
        <w:br/>
        <w:t>1 заз--5 Қыл ы іші озіме (ай “5</w:t>
        <w:br/>
        <w:t>КККЕТИКНЕТЕК Кт</w:t>
        <w:br/>
        <w:t>әә4 ы Қала ЕКЕТІ ТЫР 5 “&gt;</w:t>
        <w:br/>
        <w:t>ШЫМ --, 25 08 ті оны</w:t>
        <w:br/>
        <w:t>әз әуе м Аза “с 4- 4554!</w:t>
        <w:br/>
        <w:t>а-ы г РЕК КТКЕЕНЕРІЕ</w:t>
        <w:br/>
        <w:t>ЕТГІКЕТІІ “5 ТАЙ ғасы аыы- шәм»</w:t>
        <w:br/>
        <w:t>1 К нұсқасында бұл бәйіт жоқ</w:t>
        <w:br/>
        <w:t>208</w:t>
      </w:r>
    </w:p>
    <w:p>
      <w:r>
        <w:t>76</w:t>
        <w:br/>
        <w:t>омы е зе ЛЕТИЕ</w:t>
        <w:br/>
        <w:t>оМмы-- Тағы Ші м имым е</w:t>
        <w:br/>
        <w:t>КН ИНИЕТ ККАЛ</w:t>
        <w:br/>
        <w:t>1о-Ы е-і 00005 ӨДы ұнын</w:t>
        <w:br/>
        <w:t>458 мел АР 01 А ӘРІ</w:t>
        <w:br/>
        <w:t>омы- -- Шаа а Аы са думы</w:t>
        <w:br/>
        <w:t>ә-і- о- ба сін ЕЗІН ДЕ</w:t>
        <w:br/>
        <w:t>оеі-ы&gt; йд) Баз Шш, а, 20</w:t>
        <w:br/>
        <w:t>- ыИ ә» Ме! озен! өм 5</w:t>
        <w:br/>
        <w:t>оным ы. Ше уз қ «Бодән Өз</w:t>
        <w:br/>
        <w:t>мәз ә-----ыіу ы. из змь 2</w:t>
        <w:br/>
        <w:t>с&gt; 4-- «1 ГІ &gt; Маш</w:t>
        <w:br/>
        <w:t>ІК нұсқасында осы және келесі бәйіттердің орындары ауысқан</w:t>
        <w:br/>
        <w:t>205</w:t>
        <w:br/>
        <w:t>77</w:t>
        <w:br/>
        <w:t>оын өз САН ОЕ аҚҒ жаг</w:t>
        <w:br/>
        <w:t>сағыз ц-ы әеніНе сәй 5 ум</w:t>
        <w:br/>
        <w:t>әБы өзе оқы е” әкі омбые, шы</w:t>
        <w:br/>
        <w:t>о-чәо -ЗА ші сіз. қу рек;</w:t>
        <w:br/>
        <w:t>тамы в5 2» 4ы «м ә -- БЕЗЕР</w:t>
        <w:br/>
        <w:t>ә-ізН5 2-3 ТТ КТА балау м-5</w:t>
        <w:br/>
        <w:t>-- ПЕРЕН ыы 5 есен 2ыл ы</w:t>
        <w:br/>
        <w:t>КЕРЗРЗ а-ы гы ыы 55 ған өзХ</w:t>
        <w:br/>
        <w:t>әй ЕТ кез -б шан 5 ТАН е</w:t>
        <w:br/>
        <w:t>-- ен Қы раған е. 295</w:t>
        <w:br/>
        <w:t>206</w:t>
        <w:br/>
        <w:t>92</w:t>
        <w:br/>
        <w:t>тием зон 50 мем. 12 ар</w:t>
        <w:br/>
        <w:t>ӘЕ-ме семіЗ аз міл (азан «Б</w:t>
        <w:br/>
        <w:t>т-д е ы бау ы ә еш,</w:t>
        <w:br/>
        <w:t>Өеекізм “ЗӘЖ се зун ой ам</w:t>
        <w:br/>
        <w:t>әнеле СЫ бр» боз КЕКТІ</w:t>
        <w:br/>
        <w:t>КИЕКЕКЕКЕТИККЕН;</w:t>
        <w:br/>
        <w:t>КЕТ ЕТЕСІІЕЕНЕ ын ы</w:t>
        <w:br/>
        <w:t>221</w:t>
      </w:r>
    </w:p>
    <w:p>
      <w:r>
        <w:t>84</w:t>
        <w:br/>
        <w:t>4 -т Ө Шаын -ы өймен</w:t>
        <w:br/>
        <w:t>зЗң---М омиз Шым есі</w:t>
        <w:br/>
        <w:t>МӨЛ -оші (6 өзі Әне С4с</w:t>
        <w:br/>
        <w:t>а-ә, 2 Қ. А5 жаа</w:t>
        <w:br/>
        <w:t>а-а -15 мі 5 ұзын же</w:t>
        <w:br/>
        <w:t>КТК 4, омы Ом</w:t>
        <w:br/>
        <w:t>ы-- б Ын қ б мб ОЛ оғ</w:t>
        <w:br/>
        <w:t>оШы-т Ы озын Тқ Ы о</w:t>
        <w:br/>
        <w:t>мм-і5 2 әз е алы Аа»</w:t>
        <w:br/>
        <w:t>ы м-ыз зе уз 495 Шым е”</w:t>
        <w:br/>
        <w:t>0 05 5 ал өзені жі оқ</w:t>
        <w:br/>
        <w:t>Ж өй өне Өк ЫН ы 2а</w:t>
        <w:br/>
        <w:t>415 ҺШәзебео зе 4</w:t>
        <w:br/>
        <w:t>213</w:t>
        <w:br/>
        <w:t>82</w:t>
        <w:br/>
        <w:t>ом а алы, Та АР 3 әлі 3 ет</w:t>
        <w:br/>
        <w:t>а Ы а-ы рон әжім Аы ы</w:t>
        <w:br/>
        <w:t>оғы ыза Қа ОМыы ы м</w:t>
        <w:br/>
        <w:t>оз Ш-Н ФЛРИСХЛИЕЕТІЕЕ</w:t>
        <w:br/>
        <w:t>о зе әзі ШӘЙ ӘК ры ое 5</w:t>
        <w:br/>
        <w:t>әм Шы» бы СЫМЫ Шы әрі»</w:t>
        <w:br/>
        <w:t>о ӨТ Ша ажа ЖТ Мын!</w:t>
        <w:br/>
        <w:t>2 ры Тл іы зә Өзі ае ы</w:t>
        <w:br/>
        <w:t>са зе ШЫ у ом 0 Э3</w:t>
        <w:br/>
        <w:t>әзі Әк оз әкт өй жы а ре 6</w:t>
        <w:br/>
        <w:t>1 КЕЗІ . ЗЕ 3 өгі- 2.К нұсқасында келесі бәйіт жалғасады:</w:t>
        <w:br/>
        <w:t>нбаз ы 8 бом ойы А ым! е</w:t>
        <w:br/>
        <w:t>о Шы ---ƏНы ыы» б Әже</w:t>
        <w:br/>
        <w:t>21</w:t>
        <w:br/>
        <w:t>80</w:t>
        <w:br/>
        <w:t>се ЫЫ сін йыл мед Шама</w:t>
        <w:br/>
        <w:t>БРИИЕКТЦИК КИЛ ТАНА АТА</w:t>
        <w:br/>
        <w:t>“.- ыы А ҒАНА КЕЗІНЕ</w:t>
        <w:br/>
        <w:t>БЕНКИЕНИАПРЕТАНСТАЯГИ ЛЕК 6</w:t>
        <w:br/>
        <w:t>о--ейоі г-е уй! еуі ым ба 8</w:t>
        <w:br/>
        <w:t>ое ө-Н ЖА шары! әт зореә 8</w:t>
        <w:br/>
        <w:t>оға ыы Бс А- ы Жа а-5 ұна ы Б</w:t>
        <w:br/>
        <w:t>ыы ес ауа А аум! «бе ек</w:t>
        <w:br/>
        <w:t>КИВНИНЕОКИЯЕГ ГА ТТГ</w:t>
        <w:br/>
        <w:t>209</w:t>
      </w:r>
    </w:p>
    <w:p>
      <w:r>
        <w:t>81</w:t>
        <w:br/>
        <w:t>Ш-Н Ша ұғам лл мі</w:t>
        <w:br/>
        <w:t>от ,5 25 РЕСІ Қәте е КЕ) -</w:t>
        <w:br/>
        <w:t>ес ум Абы А ріне мі анша</w:t>
        <w:br/>
        <w:t>о 915 65, оу Ааоы Фе мі</w:t>
        <w:br/>
        <w:t>аша 555 ыш ұлы 0 ей</w:t>
        <w:br/>
        <w:t>МЕТІРНКЕЗЕ ГЕР НЕКИАРАКЕЕЕР</w:t>
        <w:br/>
        <w:t>Ша-ән -- ә, .--.. Ш» ұз со</w:t>
        <w:br/>
        <w:t>1 ЫНА, бақ ағы ЫЫ әш уы е21З</w:t>
        <w:br/>
        <w:t>Ы ы ӨШыы шм КӘРЛЕРЕТІР;</w:t>
        <w:br/>
        <w:t>ОШ ызы, (Шы, ы ы»</w:t>
        <w:br/>
        <w:t>1 ышы</w:t>
        <w:br/>
        <w:t>-</w:t>
        <w:br/>
        <w:t>210</w:t>
        <w:br/>
        <w:t>ӨШ қмбоыз ам дым з өШз-- 50</w:t>
        <w:br/>
        <w:t>өзі ыру олан ме ы 5 ыы</w:t>
        <w:br/>
        <w:t>4..-- оо оосЫаз ыс уй Бы</w:t>
        <w:br/>
        <w:t>Ә-- Мақ о абы олы 80.</w:t>
        <w:br/>
        <w:t>--р- СА Уы 3а Ы оз</w:t>
        <w:br/>
        <w:t>Я-- өзе ры! зУЫ ывм- гәр</w:t>
        <w:br/>
        <w:t>әз әк -- ое з О5 уы за ы</w:t>
        <w:br/>
        <w:t>өзе за а-а іш, а АҚ</w:t>
        <w:br/>
        <w:t>Ме а -5 31 зы Өй ы су</w:t>
        <w:br/>
        <w:t>ы әгі М6 ы мӘлі (5 зе</w:t>
        <w:br/>
        <w:t>ІК нұсқасында бұл бәйіт жоқ</w:t>
        <w:br/>
        <w:t>212</w:t>
        <w:br/>
        <w:t>89</w:t>
        <w:br/>
        <w:t>кентке латы ыды</w:t>
        <w:br/>
        <w:t>ән е-әмк 800, ою о әзм е</w:t>
        <w:br/>
        <w:t>е цб! Бауы о бақ ме «ОУ ғ</w:t>
        <w:br/>
        <w:t>Әз (бз- мәлк ум Ә-ә Фән!</w:t>
        <w:br/>
        <w:t>ен бзы --5 ӘЗ әлі о ғ» 4</w:t>
        <w:br/>
        <w:t>КЕНЕТ ТЕГЕН</w:t>
        <w:br/>
        <w:t>әетсе“бе б сены ЛЫ 4 унЫЗ</w:t>
        <w:br/>
        <w:t>КЕГЕСКЕКЕРЕТТЕРГИН А ей тн ан</w:t>
        <w:br/>
        <w:t>теа Қы «ск Он ШІ Аі а! ат өзе</w:t>
        <w:br/>
        <w:t>218</w:t>
      </w:r>
    </w:p>
    <w:p>
      <w:r>
        <w:t>90</w:t>
        <w:br/>
        <w:t>ҚҰРҒАН еме ӘНЕ ыы м5 0»</w:t>
        <w:br/>
        <w:t>зе АҚЫ Ха зо ә А</w:t>
        <w:br/>
        <w:t>ө-ін ӨозА (Аз өз сей ур ОКТТЕНІ</w:t>
        <w:br/>
        <w:t>ом та а А-Қы гы М ӨМ</w:t>
        <w:br/>
        <w:t>КЕКИПЕСКТ ЕТТЕГІ</w:t>
        <w:br/>
        <w:t>КҮЗІ арыздан 2, өыХ «ы»</w:t>
        <w:br/>
        <w:t>БЕКЕТКЕ СЕР</w:t>
        <w:br/>
        <w:t>әебр оі ШАД Шын е-е А</w:t>
        <w:br/>
        <w:t>2% М8 --Ны амыіжа ее РІН</w:t>
        <w:br/>
        <w:t>әз өдыз ОТ ыы М алла ез</w:t>
        <w:br/>
        <w:t>м---Ш ы Ы МЫН ҙаз 2 ре</w:t>
        <w:br/>
        <w:t>оь--У Еле ЕРТЕ ин 1:1</w:t>
        <w:br/>
        <w:t>ҚСК ЗКРЕТТЛГАРҒАНАСЫ</w:t>
        <w:br/>
        <w:t>2</w:t>
        <w:br/>
        <w:t>14 ы (9) 2 емәа- (9)</w:t>
        <w:br/>
        <w:t>219</w:t>
        <w:br/>
        <w:t>87</w:t>
        <w:br/>
        <w:t>темы! атым ӘзізЫ бон 5 бық әз ы</w:t>
        <w:br/>
        <w:t>кЗ- а-ы бі мәс ЕЕТеНк3</w:t>
        <w:br/>
        <w:t>КЕНЕГЕ ИЕРКЕТТЕРЕГТЕЕ;</w:t>
        <w:br/>
        <w:t>өз озыаы ы 05 аук ІН; шн 2% Не</w:t>
        <w:br/>
        <w:t>шы М-ы 5 Ы ым сулы 3</w:t>
        <w:br/>
        <w:t>-е-5М ҚҰЗАР “&lt; олжа ә Жай 13</w:t>
        <w:br/>
        <w:t>ТТЕНРИРЛЦЕГ ДЕЧИЕТТЕ ЕНТ</w:t>
        <w:br/>
        <w:t>імімы ұ-ын КЕБЕК ЕРКУН</w:t>
        <w:br/>
        <w:t>4-2 и“ -ы-1 ашы Һы-ыы уз 5</w:t>
        <w:br/>
        <w:t>а-ы 8.2 3 Зан СЫ Шы</w:t>
        <w:br/>
        <w:t>216</w:t>
        <w:br/>
        <w:t>ЫЫ ШІ. мын әл 40ік он</w:t>
        <w:br/>
        <w:t>а-ы НЫ, онабың (ЫНА сы ЫЫ</w:t>
        <w:br/>
        <w:t>БЕЕИНЕТОИОНРИКЕГЕОИЯЕНІ</w:t>
        <w:br/>
        <w:t>бла ге сімен ұйы іы Ө3М аа 4а</w:t>
        <w:br/>
        <w:t>ыы 1 рм лыд 41,5 о ы аж уд</w:t>
        <w:br/>
        <w:t>ТКИ КЕЛЕР ТУДЫҢ 5</w:t>
        <w:br/>
        <w:t>ыы ы ғ. а ы кез БАРІЗ</w:t>
        <w:br/>
        <w:t>інін е әмәздіж ЕТІНЕН -5 КЕСЕНЕ</w:t>
        <w:br/>
        <w:t>222</w:t>
        <w:br/>
        <w:t>91</w:t>
        <w:br/>
        <w:t>ЕІНЕЕЕРЛЕРЕНІЕ 8. Әм 23 ә--</w:t>
        <w:br/>
        <w:t>оо» уз 25 45 із «ы ш-2</w:t>
        <w:br/>
        <w:t>КЕРСРЕКИКЕЛНЕЛРЕЛАР АСАН;</w:t>
      </w:r>
    </w:p>
    <w:p>
      <w:r>
        <w:t>зы --А- ҙ «ША. ле) 965 ы оз «</w:t>
        <w:br/>
        <w:t>--о- о- РР ЕРАСА</w:t>
        <w:br/>
        <w:t>9-3 зә е-е КЕЗЕЗ САР</w:t>
        <w:br/>
        <w:t>-5 ниакатанарыыы а-ы “ы</w:t>
        <w:br/>
        <w:t>оқ ә Әк Ән ҮДЕТІЗЛІЕПІГІ</w:t>
        <w:br/>
        <w:t>ыы ағы ;-Нш 2-2 өз әм</w:t>
        <w:br/>
        <w:t>ә ТШ езе зм ФЕ зы--</w:t>
        <w:br/>
        <w:t>220</w:t>
        <w:br/>
        <w:t>85</w:t>
        <w:br/>
        <w:t>шн моб &lt;АЗ- зін А</w:t>
        <w:br/>
        <w:t>Тегі ш-н «аңы-А озон б.</w:t>
        <w:br/>
        <w:t>ЕГІГІРГЕРН өкі, (55 а,</w:t>
        <w:br/>
        <w:t>ТЕЗЕТІНЕ уе! Галаа Өмы оуе</w:t>
        <w:br/>
        <w:t>азы ТЕНЦЕРЕЕТЕ ае о-аз не</w:t>
        <w:br/>
        <w:t>өтсе з-А оі у--5 Әле</w:t>
        <w:br/>
        <w:t>Шш-о 6,5 Ы м ТЕТЕ</w:t>
        <w:br/>
        <w:t>КЕМЕК;</w:t>
        <w:br/>
        <w:t>үтер е-ы9н еч ӘРТСЕРШЕРІН</w:t>
        <w:br/>
        <w:t>3 е ш------Нін уел) о м</w:t>
        <w:br/>
        <w:t>ӘЖ ө-іы М) Фәй Әше с5</w:t>
        <w:br/>
        <w:t>ТЕ ЗУг 5 Қаған а-а ЫЗ</w:t>
        <w:br/>
        <w:t>дамі ааМын ОЗ бы сема</w:t>
        <w:br/>
        <w:t>СЫ еке а-ы ош 0 &gt; АЕ</w:t>
        <w:br/>
        <w:t>СПЕФТИЛЛЕРТАР РР ТА</w:t>
        <w:br/>
        <w:t>ә сыз ШЫ за меоК әм б</w:t>
        <w:br/>
        <w:t>3. орек 2 , Бс Х 3 К нұсқасында бұл бәйіт жоқ</w:t>
        <w:br/>
        <w:t>214</w:t>
        <w:br/>
        <w:t>88</w:t>
        <w:br/>
        <w:t>еі 2 6, 6 мі әр- 05 өз</w:t>
        <w:br/>
        <w:t>мн шіг-н өл 99 иде «еке зым</w:t>
        <w:br/>
        <w:t>КЕКТІ 2. 5 ЫҢ) өме</w:t>
        <w:br/>
        <w:t>БЕЕРЕККИЕРРЕН КТГ</w:t>
        <w:br/>
        <w:t>е-е! зи Әм аты об оыН</w:t>
        <w:br/>
        <w:t>ме е Қы ұжым Б 46 айы м!</w:t>
        <w:br/>
        <w:t>-. 5 б) ан Әгысом ЗІ</w:t>
        <w:br/>
        <w:t>КЕНЕТ ИКЕ ЛЕ ЛЕК</w:t>
        <w:br/>
        <w:t>ГЕНЕ ШЕСЕТАНИ ТГ АРЫНЫ</w:t>
        <w:br/>
        <w:t>КҮЗГЕ «55-2 ЕС ені УЫ 5%</w:t>
        <w:br/>
        <w:t>ер-езоун ж ӨМЬ уы ӨҢІ</w:t>
        <w:br/>
        <w:t>1 тн ыз мЖ 5 оғ лі &gt;</w:t>
        <w:br/>
        <w:t>зен</w:t>
      </w:r>
    </w:p>
    <w:p>
      <w:r>
        <w:t>ое</w:t>
        <w:br/>
        <w:t>217</w:t>
        <w:br/>
        <w:t>86</w:t>
        <w:br/>
        <w:t>БРИ АТК РЛЕНИРНИКТЛ УҒА</w:t>
        <w:br/>
        <w:t>ез! А-а ы Ше, (ін ТЕЗІТІ</w:t>
        <w:br/>
        <w:t>«3 бы охт рам оу! ім 4ыыаы</w:t>
        <w:br/>
        <w:t>чеәз-ы- (е-е ам оі ұмы</w:t>
        <w:br/>
        <w:t>али өзот кы 252 өмі ӨРІСІН</w:t>
        <w:br/>
        <w:t>әлм-ЫИ ШааЙ ұра аруы с</w:t>
        <w:br/>
        <w:t>ыы от а -ые5 өз! ТІСІН</w:t>
        <w:br/>
        <w:t>солзіз-2 ұ-м3і! бын аз өз, е</w:t>
        <w:br/>
        <w:t>әзі өзе ФР Уы аа» іі. 1.2</w:t>
        <w:br/>
        <w:t>-ы зо сын ым б Ды а</w:t>
        <w:br/>
        <w:t>аа Аы ыз АБЫ бу ұн уе</w:t>
        <w:br/>
        <w:t>1 К нұсқасында бұл бәйіт алтыншы</w:t>
        <w:br/>
        <w:t>215</w:t>
        <w:br/>
        <w:t>95</w:t>
        <w:br/>
        <w:t>5 ықы 4ш» ее оз мы</w:t>
        <w:br/>
        <w:t>әз-&gt; &gt; КЕСЕНІ МЫР Кез</w:t>
        <w:br/>
        <w:t>е-е ---ы КҮРТЕ 1</w:t>
        <w:br/>
        <w:t>оле к қезшым 4% 5 ез е 4...</w:t>
        <w:br/>
        <w:t>БЕРЛИН Ды ҒА -&lt;</w:t>
        <w:br/>
        <w:t>е-еын мыз Шы Уы жы» әме</w:t>
        <w:br/>
        <w:t>се әс-кні м ауы ОАЫ Өн 5</w:t>
        <w:br/>
        <w:t>ҰРНЕЛЕТРААЫ -лб ыы»</w:t>
        <w:br/>
        <w:t>ЖРАССЕРТАы оба 2 сезу өм!</w:t>
        <w:br/>
        <w:t>5 ры (2)</w:t>
        <w:br/>
        <w:t>224</w:t>
        <w:br/>
        <w:t>97</w:t>
        <w:br/>
        <w:t>әз Шы» «БАС, орым йы ӨМ»</w:t>
        <w:br/>
        <w:t>О-о Өән гмей ӛзе МАМ зон</w:t>
        <w:br/>
        <w:t>ә--з---З2 ше РАТЫН «5</w:t>
        <w:br/>
        <w:t>ойе- Әәез кем! дәм зоӚйе сом</w:t>
        <w:br/>
        <w:t>о а ыы ом 2 Зе</w:t>
        <w:br/>
        <w:t>оса бом 9 се вәмз ША- дән</w:t>
      </w:r>
    </w:p>
    <w:p>
      <w:r>
        <w:t>ст жеу 5 4” ы ы, 455, Уш</w:t>
        <w:br/>
        <w:t>әш-е- вӨзмз МН) гән з-іӨ2-.</w:t>
        <w:br/>
        <w:t>әк-ісезі! уе ры Ені іе Ме</w:t>
        <w:br/>
        <w:t>олы гез КЕЗЕКТІ езбе бон</w:t>
        <w:br/>
        <w:t>226</w:t>
        <w:br/>
        <w:t>94</w:t>
        <w:br/>
        <w:t>ойабы шәлі омбы! ЛЫ ІНЕ</w:t>
        <w:br/>
        <w:t>ын --ы. ы 2-2. 52. қы</w:t>
        <w:br/>
        <w:t>жз уты ша ар езе Шы мөм</w:t>
        <w:br/>
        <w:t>әне ө-езе м ҚАыН аа! өғім</w:t>
        <w:br/>
        <w:t>сам! Шы ойы он өмі ыы</w:t>
        <w:br/>
        <w:t>ені ұғ ә йе өз 9 (емі</w:t>
        <w:br/>
        <w:t>ам дән ты 2 2 Әй ы -.Х</w:t>
        <w:br/>
        <w:t>ы төс | о- шәә! жошы м--</w:t>
        <w:br/>
        <w:t>КЕКІС тентүлы ағышы ора</w:t>
        <w:br/>
        <w:t>КРЕ АТТТАҒА ЫЫ</w:t>
        <w:br/>
        <w:t>ті нікі: --к--------------і</w:t>
        <w:br/>
        <w:t>1.4 (9)</w:t>
        <w:br/>
        <w:t>223</w:t>
        <w:br/>
        <w:t>100</w:t>
        <w:br/>
        <w:t>ты сем Ы (Ж-ға БЕ</w:t>
        <w:br/>
        <w:t>ыл 05 АМО 26 дан ае еі,</w:t>
        <w:br/>
        <w:t>мосы йон таса ааа» СД</w:t>
        <w:br/>
        <w:t>ы-аойыа Шы йәм ЫМ ДИЕ</w:t>
        <w:br/>
        <w:t>Шш-і са Бі шім а-ы мА:</w:t>
        <w:br/>
        <w:t>әМ--- ШЫ, іші 2, 3 ыы»</w:t>
        <w:br/>
        <w:t>шәм ды. ша ім! е -4-</w:t>
        <w:br/>
        <w:t>жШ-- эә-З зет омхзы «өт е</w:t>
        <w:br/>
        <w:t>см М -ыз әзі «5 рал,</w:t>
        <w:br/>
        <w:t>229</w:t>
        <w:br/>
        <w:t>96</w:t>
        <w:br/>
        <w:t>КҮЗЕНІ ЕН! аж о” оязы май сас</w:t>
        <w:br/>
        <w:t>КНЕНТИТЛАР САЙТЫ, ҚТАТЕСТ</w:t>
        <w:br/>
        <w:t>--ӘАЗЫ 3! зерәэ 123 ом а-ы</w:t>
        <w:br/>
        <w:t>ені хар мез ЕУІ</w:t>
      </w:r>
    </w:p>
    <w:p>
      <w:r>
        <w:t>өз-не .--ш, ашы талы 36 зәм ы</w:t>
        <w:br/>
        <w:t>КҮННЕЗІН ТІГЕ ЖҮ ҚҰРАҒАНЫ</w:t>
        <w:br/>
        <w:t>әкеме МИЛ ШАЛЫН Абым АШЫ</w:t>
        <w:br/>
        <w:t>ЕРІНЕ 605 ШшыеА 4.</w:t>
        <w:br/>
        <w:t>он жым б4Ыз амы жеж</w:t>
        <w:br/>
        <w:t>225</w:t>
        <w:br/>
        <w:t>102</w:t>
        <w:br/>
        <w:t>ӛзен у-а әне! о.</w:t>
        <w:br/>
        <w:t>--ре ұм ез! ы. а.</w:t>
        <w:br/>
        <w:t>ЕНЕРІ</w:t>
        <w:br/>
        <w:t>мн (га оын оМ-ы. ы</w:t>
        <w:br/>
        <w:t>МЕ іе (ж КИКРШЕРІ</w:t>
        <w:br/>
        <w:t>Ән ұй әне! о--ы. 45</w:t>
        <w:br/>
        <w:t>ое о-- ЖІ (ала әнім</w:t>
        <w:br/>
        <w:t>зә ин сей оМыы 4,</w:t>
        <w:br/>
        <w:t>81 м а-ә ыы.</w:t>
        <w:br/>
        <w:t>эк (;-- өмі оқы. 45</w:t>
        <w:br/>
        <w:t>231</w:t>
        <w:br/>
        <w:t>98</w:t>
        <w:br/>
        <w:t>КИВИТАНРИКРЛИРТАС СТАДЫ</w:t>
        <w:br/>
        <w:t>КЕРРЕТАТ АСА НЕРРЗКЕРН ГЕ</w:t>
        <w:br/>
        <w:t>е ӘӘ ЫЛ м -Ш ДМ Қ</w:t>
        <w:br/>
        <w:t>МЕРНИТЦИНЛНЕТ АТА АА</w:t>
        <w:br/>
        <w:t>«8 ТІНІН) әзі е 4 ЗЫ өмі о</w:t>
        <w:br/>
        <w:t>шы ө---2 еше ИЕЕЗ» әш ЕЕЕ о</w:t>
        <w:br/>
        <w:t>жезағ емеш ұр ән әке ім</w:t>
        <w:br/>
        <w:t>.4ы -ызы ығ «з кш ән ЖЕНЕ</w:t>
        <w:br/>
        <w:t>--5еЧ аі, 5215 зәм мА</w:t>
        <w:br/>
        <w:t>01М 43ы өз5 хі (ӨМ өле --і</w:t>
        <w:br/>
        <w:t>227</w:t>
        <w:br/>
        <w:t>99</w:t>
        <w:br/>
        <w:t>шам аі 2 зі» Ж 4) АШ</w:t>
        <w:br/>
        <w:t>жы» Өр аһ лен! 29 әб» 2</w:t>
        <w:br/>
        <w:t>“ а-ы е 5 аа, ам; өші</w:t>
        <w:br/>
        <w:t>-5 - - --ыө алмай омен</w:t>
      </w:r>
    </w:p>
    <w:p>
      <w:r>
        <w:t>«ы 25 2 өз ФА ы бегі.</w:t>
        <w:br/>
        <w:t>өм Жы ім уӘМ Әм өмі сы</w:t>
        <w:br/>
        <w:t>ТЕКЕ! се еі «Асы ы</w:t>
        <w:br/>
        <w:t>- з шО--Зе У 3 5</w:t>
        <w:br/>
        <w:t>іі әз босын еЗІ аӘЛАЛ ым!</w:t>
        <w:br/>
        <w:t>еды аМ-ча-ым ӨЛАН цм-і</w:t>
        <w:br/>
        <w:t>228</w:t>
        <w:br/>
        <w:t>105</w:t>
        <w:br/>
        <w:t>их”? (шысы ез ә. е 3-4</w:t>
        <w:br/>
        <w:t>КЕКЕСЕГЕТТЕКЕР ЕРЕ</w:t>
        <w:br/>
        <w:t>--Аы зы Шқ мшы он 5.5</w:t>
        <w:br/>
        <w:t>2 Әз ао 45 45 А сұ өм</w:t>
        <w:br/>
        <w:t>мешін цЫы уны аш 2805</w:t>
        <w:br/>
        <w:t>КЕКЕТРНЕТ ТЕГЕ оры діс)</w:t>
        <w:br/>
        <w:t>КИР РЕЛИПНЕКТАЛ КАР АТАТЫН Х</w:t>
        <w:br/>
        <w:t>өзен Шы ое Ы 40 әз ұям»</w:t>
        <w:br/>
        <w:t>234</w:t>
        <w:br/>
        <w:t>101</w:t>
        <w:br/>
        <w:t>«Ды езе 45, 45-1 Хы бы</w:t>
        <w:br/>
        <w:t>ы ұз--н Ма зы ШЫ ае</w:t>
        <w:br/>
        <w:t>Мм 9 зуы ПЕИЛ ТЕСТТІ</w:t>
        <w:br/>
        <w:t>Шы ст ео а ы 5 ыы ыш</w:t>
        <w:br/>
        <w:t>ааы. т-боые ЕЗІН ө- ам</w:t>
        <w:br/>
        <w:t>КЕ БПТПРИЕТИКЦЕКТЕНІ</w:t>
        <w:br/>
        <w:t>өзек: А! ме елен 1 ом</w:t>
        <w:br/>
        <w:t>КИВКЕРКТКРГТЕЕЕЛЕЕНІ</w:t>
        <w:br/>
        <w:t>Әл ы а ла 4 ом -нәБ</w:t>
        <w:br/>
        <w:t>ыы --зму к ы 24 о ы</w:t>
        <w:br/>
        <w:t>ҚЫ</w:t>
        <w:br/>
        <w:t>230</w:t>
        <w:br/>
        <w:t>жы оша АШ 5 о- а а-ы</w:t>
        <w:br/>
        <w:t>БЕНЕТЛЛЕКЕЕКЕНЕК КІЛЕ</w:t>
        <w:br/>
        <w:t>г әз Фа АЛ ы о он КҮРЕ</w:t>
        <w:br/>
        <w:t>Ш--ы Т це е САЛЫ а»</w:t>
        <w:br/>
        <w:t>ә 5405 «ы ХА «МА МАН аыҚ</w:t>
        <w:br/>
        <w:t>СЕИТИИЕЕТ ТТ ТТК АЛ ЕРТЕ</w:t>
      </w:r>
    </w:p>
    <w:p>
      <w:r>
        <w:t>ебозез е ӨМе НМ ом ды</w:t>
        <w:br/>
        <w:t>а-ы цоы Бәз е "ӨЗ әзін (бе</w:t>
        <w:br/>
        <w:t>ы-- азы 5.5 ы ом шәм! ТІРІН</w:t>
        <w:br/>
        <w:t>Фет але 205 Қа ы Ы а</w:t>
        <w:br/>
        <w:t>232</w:t>
        <w:br/>
        <w:t>107</w:t>
        <w:br/>
        <w:t>ТОРИЕТИЛЕТААҒАЫ ЭНаСП</w:t>
        <w:br/>
        <w:t>КЕРЕГЕГЕ Ы</w:t>
        <w:br/>
        <w:t>ТТРЕИКИНТНИНЕГАР Ы ы</w:t>
        <w:br/>
        <w:t>КЕСЕР ЕРТЕ ТТ САҒ, ---ме</w:t>
        <w:br/>
        <w:t>вы» ө--әк иі е ое амор</w:t>
        <w:br/>
        <w:t>Ш-ыон ә-іні ж-бзе өмі мошм</w:t>
        <w:br/>
        <w:t>шыма аі М омы СЫ е</w:t>
        <w:br/>
        <w:t>236</w:t>
        <w:br/>
        <w:t>109</w:t>
        <w:br/>
        <w:t>әе-ыр ойым ояла ы ұры»</w:t>
        <w:br/>
        <w:t>КЕКЕЕРРЕСТЕИЕТЕНЛ ЕЕЕ</w:t>
        <w:br/>
        <w:t>өз-ыз оқа ын от ам ты</w:t>
        <w:br/>
        <w:t>ое бы омаы өм «шыл», қыө 5</w:t>
        <w:br/>
        <w:t>БЕНКИА«КЕЛЕСТТА ЖЕР ы</w:t>
        <w:br/>
        <w:t>жае-Ә ШІ 6. Әй, Қ. өм Қы</w:t>
        <w:br/>
        <w:t>РЕМНКЕЛАР ТИК а</w:t>
        <w:br/>
        <w:t>ТЕСЭЛИККИЯНИЯ ТЕЙ</w:t>
        <w:br/>
        <w:t>238</w:t>
        <w:br/>
        <w:t>106</w:t>
        <w:br/>
        <w:t>Өз Сы он-он оі се ЫТ жа</w:t>
        <w:br/>
        <w:t>ты он” Терен КІН тәм сес”</w:t>
        <w:br/>
        <w:t>ше-ез әле ҚЫУыы ре 3 уе Өгіз Әм</w:t>
        <w:br/>
        <w:t>(е әнімен 3 сем 4 оты он</w:t>
        <w:br/>
        <w:t>то -- 2 5 ЕРТ езе з--із</w:t>
        <w:br/>
        <w:t>ам ды Әм обаны «5 8- ;</w:t>
        <w:br/>
        <w:t>3- ом! е 2-5 дә унан еі</w:t>
        <w:br/>
        <w:t>а-а ы ае азан (ей</w:t>
        <w:br/>
        <w:t>ш, ша (е ме АҚЫН</w:t>
        <w:br/>
        <w:t>ен» 45 8ы 41з ете озы</w:t>
        <w:br/>
        <w:t>үмиенй орауақ ІЗ ЕЗІН ауым</w:t>
        <w:br/>
        <w:t>235</w:t>
      </w:r>
    </w:p>
    <w:p>
      <w:r>
        <w:t>104</w:t>
        <w:br/>
        <w:t>өм КҮТ сіз. оын ын ж оз</w:t>
        <w:br/>
        <w:t>зз-! Уз даа зымы әы ы</w:t>
        <w:br/>
        <w:t>ст-НЫ; зы зе өмі ое аымән</w:t>
        <w:br/>
        <w:t>өз- ОА бу арман йә отым АР</w:t>
        <w:br/>
        <w:t>мН е-е ау “шо өмі Ән е ен</w:t>
        <w:br/>
        <w:t>өзізле-і ӘЖ әгірем! әм ы е</w:t>
        <w:br/>
        <w:t>өс өзі е НМ! Ә -ы- ұм әм бәз</w:t>
        <w:br/>
        <w:t>өз-не өзбс ын өй 3.</w:t>
        <w:br/>
        <w:t>т---ыӚН--ііғо- ә өм! әман 15</w:t>
        <w:br/>
        <w:t>өзе! 9% Чу иу БРАҚ ам оязы</w:t>
        <w:br/>
        <w:t>ЕИККЕКТТИЕКОТЕКН ЕЕ ЯНА</w:t>
        <w:br/>
        <w:t>а-ы ұйы, ом қым қамы оР</w:t>
        <w:br/>
        <w:t>КТПИТИЛНЕКТЕКЕГЕРЛЕС ЕРТЕ</w:t>
        <w:br/>
        <w:t>КЕРН ЛАТ</w:t>
        <w:br/>
        <w:t>өз-і ә-е бӨУ ығ өз! эс өмы оры</w:t>
        <w:br/>
        <w:t>тз-а тн зам ее ллааыы</w:t>
        <w:br/>
        <w:t>ИЕР ЕТЕР,</w:t>
        <w:br/>
        <w:t>ә. ы е 2 əм, өзі Жа</w:t>
        <w:br/>
        <w:t>е</w:t>
        <w:br/>
        <w:t>з-і з5у- ашы ам к. ару “”</w:t>
        <w:br/>
        <w:t>233</w:t>
        <w:br/>
        <w:t>108</w:t>
        <w:br/>
        <w:t>ыз Әз ое рғ ыы ыма</w:t>
        <w:br/>
        <w:t>Ше. аб со А,</w:t>
        <w:br/>
        <w:t>т--.ы ыы 5. өз Ву зан</w:t>
        <w:br/>
        <w:t>Чааа ) енгесе е ам от</w:t>
        <w:br/>
        <w:t>1. 1 өзе! әз сы Шым үз</w:t>
        <w:br/>
        <w:t>-зі міл өм «с о</w:t>
        <w:br/>
        <w:t>.--ғ әм ЫН (5 ае 0)</w:t>
        <w:br/>
        <w:t>ы Ы ә -мзім тауы 3</w:t>
        <w:br/>
        <w:t>237</w:t>
        <w:br/>
        <w:t>10</w:t>
        <w:br/>
        <w:t>«ӘШІР сама, ә ум уе -Ш ді</w:t>
        <w:br/>
        <w:t>ЛАН са» . 15; .“ ө-зн</w:t>
        <w:br/>
        <w:t>зді әне Ма зі с Ук</w:t>
        <w:br/>
        <w:t>«ЫП сым) біз «6 (ыла</w:t>
      </w:r>
    </w:p>
    <w:p>
      <w:r>
        <w:t>ВЕЕИГАРТАТ АЕ ТАР ан</w:t>
        <w:br/>
        <w:t>«ЫЛЫ зі 4М фа се, өлім</w:t>
        <w:br/>
        <w:t>өз а» 9 ма іш Ы» быр</w:t>
        <w:br/>
        <w:t>КЕГЕЕТЕЗЕЛ ИЕГІН</w:t>
        <w:br/>
        <w:t>&gt;ь зі сөзі ы «бы 6-6)</w:t>
        <w:br/>
        <w:t>«ӘҺН сабы УЫ ЭРИКТАРТНІН</w:t>
        <w:br/>
        <w:t>239</w:t>
        <w:br/>
        <w:t>ым! Дәр АСЫ Мұны М о</w:t>
        <w:br/>
        <w:t>---а ыы ыы а ы ЯУ оі</w:t>
        <w:br/>
        <w:t>Іш-ы Ы озы уы “&lt; с“ 1, айы</w:t>
        <w:br/>
        <w:t>КЕИЕСЕТЕКЕРЕРІЕЕ</w:t>
        <w:br/>
        <w:t>ы-і (Ме м ӘМ ыы әзі</w:t>
        <w:br/>
        <w:t>КЕК ИНТЕРНЕТ ЕЕЕТДІННЕР</w:t>
        <w:br/>
        <w:t>КЕҢЕ НЕТТІ</w:t>
        <w:br/>
        <w:t>ч- -Я ме» Ә- ды (ез әҺә</w:t>
        <w:br/>
        <w:t>ыма 4 ам ЫЫ А ұя «зы же</w:t>
        <w:br/>
        <w:t>1 йы (9)</w:t>
        <w:br/>
        <w:t>242</w:t>
        <w:br/>
        <w:t>115</w:t>
        <w:br/>
        <w:t>әШНн А, ыы мін</w:t>
        <w:br/>
        <w:t>охәЯ ЛЫН ам е</w:t>
        <w:br/>
        <w:t>КЕНГЕТЕТТЕЕЕ</w:t>
        <w:br/>
        <w:t>шы--ы &gt; Қ. (Мы</w:t>
        <w:br/>
        <w:t>АРНЕПГЕГТАК ЖЕНЕ</w:t>
        <w:br/>
        <w:t>озы өз МА, ао</w:t>
        <w:br/>
        <w:t>КЕЗЕН ЕНЕСІ</w:t>
        <w:br/>
        <w:t>«Ы омы ші АЗ</w:t>
        <w:br/>
        <w:t>ӘРЕ ГЕ КЕТЕДИ КҮЗ</w:t>
        <w:br/>
        <w:t>ок-ан МАЙ жым уы</w:t>
        <w:br/>
        <w:t>обмнШш мш амы не</w:t>
        <w:br/>
        <w:t>244</w:t>
        <w:br/>
        <w:t>112</w:t>
        <w:br/>
        <w:t>РАЕКОКТИТДТАР АЕ ТҰРАТЫН</w:t>
        <w:br/>
        <w:t>--ыл-н - әгі өм! әз е</w:t>
        <w:br/>
        <w:t>сӨ--ін ө-н 15 барым! (әб! ыы</w:t>
        <w:br/>
        <w:t>ма ы 8 «ам! өзім ау 9</w:t>
        <w:br/>
        <w:t>омМы! КҮРЕ ең ҚУАРҒАН, “ы .</w:t>
        <w:br/>
        <w:t>241</w:t>
      </w:r>
    </w:p>
    <w:p>
      <w:r>
        <w:t>П1</w:t>
        <w:br/>
        <w:t>ЕЕЕ ЕРКЕЛЕТЕ</w:t>
        <w:br/>
        <w:t>стем бы ғы Қы АНД...</w:t>
        <w:br/>
        <w:t>о-наы-Шый ӨШ ау ары әй</w:t>
        <w:br/>
        <w:t>кеннен ҚҒАГТЕРІІІ ЕГЕТ) ы</w:t>
        <w:br/>
        <w:t>СИКИНЕК ТЕТРЕРТТЕЦИЕК АТАСЫ</w:t>
        <w:br/>
        <w:t>сем ба нее ез КЕЗЕ ом 12-3</w:t>
        <w:br/>
        <w:t>кен ко тартағ ас ататын</w:t>
        <w:br/>
        <w:t>с-з бы ЕП және КІЕТН</w:t>
        <w:br/>
        <w:t>а Т а ұнымы бан</w:t>
        <w:br/>
        <w:t>маб ум есім ні Шын Ке</w:t>
        <w:br/>
        <w:t>1 %. 9)</w:t>
        <w:br/>
        <w:t>240</w:t>
        <w:br/>
        <w:t>118</w:t>
        <w:br/>
        <w:t>омым о--әЗ зі Ее “5 Зат</w:t>
        <w:br/>
        <w:t>амы м5 5 озым «сы Етті</w:t>
        <w:br/>
        <w:t>омы» Ыр ж-он боб Əйоме</w:t>
        <w:br/>
        <w:t>247</w:t>
        <w:br/>
        <w:t>116</w:t>
        <w:br/>
        <w:t>ом Ою ӨЛ» 5-5 ое</w:t>
        <w:br/>
        <w:t>сте боз--ча- ө-мад ашыл а он</w:t>
        <w:br/>
        <w:t>әне-әд ә. 5. ЕКжИТАГТ</w:t>
        <w:br/>
        <w:t>КА УҒаГ КАР асыла атаған</w:t>
        <w:br/>
        <w:t>1-і! і-- емі БІ а ҚАҒАН -е</w:t>
        <w:br/>
        <w:t>2 мы зм За ӘУ бо Әй оғ</w:t>
        <w:br/>
        <w:t>41--Г- ә» Ы ыы зі) амы</w:t>
        <w:br/>
        <w:t>сем Ше-ізезі КӘРІЗ 49 53-Ө</w:t>
        <w:br/>
        <w:t>әм шым ---гір ДЕРҢ) ТЕРІН</w:t>
        <w:br/>
        <w:t>сем б аз---з! ТЕЛІ ам ыы --..</w:t>
        <w:br/>
        <w:t>П 2</w:t>
        <w:br/>
        <w:t>245</w:t>
        <w:br/>
        <w:t>114</w:t>
        <w:br/>
        <w:t>өт із ! ед ЕЗ</w:t>
        <w:br/>
        <w:t>сене -АЗ 1 КҮЗЕН</w:t>
      </w:r>
    </w:p>
    <w:p>
      <w:r>
        <w:t>суу аӨ--ыіы ае алыр,</w:t>
        <w:br/>
        <w:t>Беанканат даа</w:t>
        <w:br/>
        <w:t>КЕСІРАСТ АР ЭҒаған</w:t>
        <w:br/>
        <w:t>243</w:t>
        <w:br/>
        <w:t>19</w:t>
        <w:br/>
        <w:t>а-ы, ----” Қата ... Еүзаы</w:t>
        <w:br/>
        <w:t>«Әзіз ры ыз оз Әй жып</w:t>
        <w:br/>
        <w:t>-е-Ө 055 5% 2 1Ь бон ха қ</w:t>
        <w:br/>
        <w:t>жез тым 1, Ы із ән кбоы-ы</w:t>
        <w:br/>
        <w:t>РАЛИТЕЛЕКІРЕ ав зе</w:t>
        <w:br/>
        <w:t>ән-і --З --ы КӘРІЗ ы әз</w:t>
        <w:br/>
        <w:t>Т Жа</w:t>
        <w:br/>
        <w:t>248</w:t>
        <w:br/>
        <w:t>117</w:t>
        <w:br/>
        <w:t>өр! мәал онд рі эм а-ы</w:t>
        <w:br/>
        <w:t>--ы омды ләй, ағады ман</w:t>
        <w:br/>
        <w:t>КЕСЕК АНЕ Фин</w:t>
        <w:br/>
        <w:t>КРИСТИНА</w:t>
        <w:br/>
        <w:t>КЛКЕГТТАРА ТЕН ЕІНЕЯ</w:t>
        <w:br/>
        <w:t>.-деі, ӘК дым 5 ымы) а-ы</w:t>
        <w:br/>
        <w:t>а-ы КЕЗГІ өмі» өмі -. жа</w:t>
        <w:br/>
        <w:t>ЖТ</w:t>
        <w:br/>
        <w:t>246</w:t>
        <w:br/>
        <w:t>Қо.ды.рзыаам. Жалайыри,</w:t>
        <w:br/>
        <w:t>ШЕ» лу а Кн)</w:t>
        <w:br/>
        <w:t>Хы ыты.</w:t>
        <w:br/>
        <w:t>Беті</w:t>
        <w:br/>
        <w:t>30</w:t>
        <w:br/>
        <w:t>32</w:t>
        <w:br/>
        <w:t>33</w:t>
        <w:br/>
        <w:t>46</w:t>
        <w:br/>
        <w:t>50</w:t>
        <w:br/>
        <w:t>56</w:t>
        <w:br/>
        <w:t>62</w:t>
      </w:r>
    </w:p>
    <w:p>
      <w:r>
        <w:t>62</w:t>
        <w:br/>
        <w:t>68</w:t>
        <w:br/>
        <w:t>213</w:t>
        <w:br/>
        <w:t>218</w:t>
        <w:br/>
        <w:t>223</w:t>
        <w:br/>
        <w:t>223</w:t>
        <w:br/>
        <w:t>223</w:t>
        <w:br/>
        <w:t>228</w:t>
        <w:br/>
        <w:t>233</w:t>
        <w:br/>
        <w:t>Түзетулер тізімі</w:t>
        <w:br/>
        <w:t>(Қосымшада техникалық себептермен анық</w:t>
        <w:br/>
        <w:t>оқылмайтын сөздер берілген)</w:t>
        <w:br/>
        <w:t>Мәтін жолы</w:t>
        <w:br/>
        <w:t>Мн</w:t>
        <w:br/>
        <w:t>с</w:t>
        <w:br/>
        <w:t>ы ---1-41</w:t>
        <w:br/>
        <w:t>4</w:t>
        <w:br/>
        <w:t>1</w:t>
        <w:br/>
        <w:t>8</w:t>
        <w:br/>
        <w:t>1-ескерту</w:t>
        <w:br/>
        <w:t>10</w:t>
        <w:br/>
        <w:t>6</w:t>
        <w:br/>
        <w:t>5</w:t>
        <w:br/>
        <w:t>8</w:t>
        <w:br/>
        <w:t>10</w:t>
        <w:br/>
        <w:t>249</w:t>
        <w:br/>
        <w:t>Дұрыс оқылуы</w:t>
        <w:br/>
        <w:t>азы</w:t>
        <w:br/>
        <w:t>за</w:t>
        <w:br/>
        <w:t>өжя</w:t>
        <w:br/>
        <w:t>е</w:t>
        <w:br/>
        <w:t>ҚАТ а</w:t>
        <w:br/>
        <w:t>(М</w:t>
        <w:br/>
        <w:t>озаты 53</w:t>
        <w:br/>
        <w:t>м</w:t>
        <w:br/>
        <w:t>23.</w:t>
        <w:br/>
        <w:t>а ец,</w:t>
        <w:br/>
        <w:t>өз</w:t>
        <w:br/>
        <w:t>ТАНЫ</w:t>
        <w:br/>
        <w:t>Г.Ж</w:t>
        <w:br/>
        <w:t>ы</w:t>
        <w:br/>
        <w:t>5 ө-і</w:t>
      </w:r>
    </w:p>
    <w:p>
      <w:r>
        <w:t>250</w:t>
        <w:br/>
        <w:t>қолды (әскердің оң және сол қанатын| бастар еді. Олар мына-</w:t>
        <w:br/>
        <w:t>дай тәртіппен орналасқан:</w:t>
        <w:br/>
        <w:t>Даст раст, яғни оң қолы (қанаты)</w:t>
        <w:br/>
        <w:t>Күн хан Ай хан</w:t>
        <w:br/>
        <w:t>Қайы Баят Иазр Дегер</w:t>
        <w:br/>
        <w:t>Алқараулы Дурдурға</w:t>
        <w:br/>
        <w:t>Қараулы Жапарлы</w:t>
        <w:br/>
        <w:t>Й уулдуз хан</w:t>
        <w:br/>
        <w:t>Ошар қырық Бегдалы Қарқын</w:t>
        <w:br/>
        <w:t>Даст чаб, яғни сол қолы (қанаты)</w:t>
        <w:br/>
        <w:t>Көк хан Тағ хан (Тау хан)</w:t>
        <w:br/>
        <w:t>Ердур бачна Салор Имур</w:t>
        <w:br/>
        <w:t>Чавулдур Часи Ала иунтлы укуз</w:t>
        <w:br/>
        <w:t>(Алалы жылқылы үкүз)</w:t>
        <w:br/>
        <w:t>Теңіз хан</w:t>
        <w:br/>
        <w:t>Йакдир Букдур</w:t>
        <w:br/>
        <w:t>Иануа Қаттық</w:t>
        <w:br/>
        <w:t>Тағба. Оғыздың кейбір аға ұлдарымен (оғландарымен) бірге</w:t>
        <w:br/>
        <w:t>еді. Ұйғыр, қаңлы, қыпшақ, қарлұқ, қалыш (халаж), ағачер,</w:t>
        <w:br/>
        <w:t>Оғыздың ағаларының ұрпағы-Орхан, Көр хан, балалары яғни</w:t>
        <w:br/>
        <w:t>олардың ұрпақтары Оғызбен бірікпен, яғни бірге болмаған еді,</w:t>
        <w:br/>
        <w:t>яғни бұл қауым екі бөлек еді. Олардың бір бөлігінің аттары</w:t>
        <w:br/>
        <w:t>анық белгілі емес еді, ал екінші бөлігінің аттары мәлім бола-</w:t>
        <w:br/>
        <w:t>тын.</w:t>
        <w:br/>
        <w:t>Тағба: қауымның өздері де, олардың ұрпақтары да мәлім</w:t>
        <w:br/>
        <w:t>болды.</w:t>
        <w:br/>
        <w:t>Қисм аууал, яғни әуелгі бөлек. ГАйтылмақшы | қауымдардың</w:t>
        <w:br/>
        <w:t>кім екендігін бұ заманда оларды моғол деп атады, бірақ олардың</w:t>
        <w:br/>
        <w:t>негізгі аттары моғол емес еді.</w:t>
        <w:br/>
        <w:t>Неден бұл соңғы заманда оларға моғол деп (ат тақты). Олар-</w:t>
        <w:br/>
        <w:t>дың әрбір ұрпағы, көптеген қауым өсіп өнді. Әрбірінің ата-</w:t>
        <w:br/>
        <w:t>259</w:t>
        <w:br/>
        <w:t>Добун Баян мен Алан-Қуа дастаны.</w:t>
        <w:br/>
        <w:t>Алан-Қуаның үш ұлы туралы дастан.</w:t>
        <w:br/>
        <w:t>Алан-Қуаның ұлы Бұданжар хан туралы дастан.</w:t>
        <w:br/>
        <w:t>Бұданжар ұлы Дотұм Мәнен дастаны.</w:t>
        <w:br/>
        <w:t>Дотұм Мәнен ұлы Қайду хан дастаны.</w:t>
        <w:br/>
        <w:t>Қайду хан ұлы Байсұңқар дастаны.</w:t>
        <w:br/>
        <w:t>Байсұңқар ұлы Тумина дастаны.</w:t>
      </w:r>
    </w:p>
    <w:p>
      <w:r>
        <w:t>Тумина ұлы Қабул хан дастаны.</w:t>
        <w:br/>
        <w:t>Қабул хан ұлы Бартан Баһадур дастаны.</w:t>
        <w:br/>
        <w:t>Бартан Баһадур ұлы Йесуге баһадур дастаны.</w:t>
        <w:br/>
        <w:t>ЕКІНШІ БӨЛІМ</w:t>
        <w:br/>
        <w:t>Бұл Шыңғыс хан дастанында оның ұрпақтарындағы әкім-</w:t>
        <w:br/>
        <w:t>дарлар (басшылар, билеушілер) туралы айтылады. Олардың</w:t>
        <w:br/>
        <w:t>көбісі әрбір уолаяттарда хандар, падишаһтар еді. Олардың хи-</w:t>
        <w:br/>
        <w:t>каяттары, яғни падишаһтардың дүниенің бір ықылымында (бір</w:t>
        <w:br/>
        <w:t>бөлегінде), яғни белгілі үлкен аймақта әрбіреуі бір уэлаятта</w:t>
        <w:br/>
        <w:t>басшы болып билік еткендігі туралы айтылады. Олар осы күнге</w:t>
        <w:br/>
        <w:t>дейін сол жерлерде падишаһтық етіп түр.</w:t>
        <w:br/>
        <w:t>Дастан Шыңғыс хан. Ол Иесуге баһадур ұлы еді. Барлық ғұ-</w:t>
        <w:br/>
        <w:t>мыры жетпіс екі жыл, ал патшалық құрғаны жиырма үш жыл.</w:t>
        <w:br/>
        <w:t>Дастан Үгетай хан. Ол Шыңғыс ханның үшінші ұлы еді. Ол</w:t>
        <w:br/>
        <w:t>қара шаңырақтың талантты әміршісі еді. Барлық ғұмыры ..., ал</w:t>
        <w:br/>
        <w:t>патшалық құрғаны он үш жыл.</w:t>
        <w:br/>
        <w:t>Дастан Жошы хан. Ол Шыңғыс ханның үлкен ұлы еді. Оның</w:t>
        <w:br/>
        <w:t>ұрпақтары бұл заманға дейін бар. Барлық ғұмыры қырық жыл</w:t>
        <w:br/>
        <w:t>шамасы, ал патшалық құрған жылдары ...</w:t>
        <w:br/>
        <w:t>Дастан Шағатай хан. Ол Шыңғыс ханның екінші ұлы еді.</w:t>
        <w:br/>
        <w:t>Оның ұрпақтары осы заманға дейін бар. Барлық ғұмыры (өмірі) ...</w:t>
        <w:br/>
        <w:t>Барлық патшалық құрған жылдары...</w:t>
        <w:br/>
        <w:t>Дастан Толуи (Төле) хан. Ол Шыңғыс ханның төртінші ұлы</w:t>
        <w:br/>
        <w:t>еді және оның жұртының мұрагері еді. Оның бар ғұмыры ...,</w:t>
        <w:br/>
        <w:t>барлық патшалық құрған жылдары ...</w:t>
        <w:br/>
        <w:t>Дастан Күйік (Гуйюк) хан. Ол Үгетай ханның үлкен ұлы еді.</w:t>
        <w:br/>
        <w:t>Атасынан соң хан болды.</w:t>
        <w:br/>
        <w:t>Барлық ғұмыры ...</w:t>
        <w:br/>
        <w:t>Барлық патшалық құрған жылдары ...</w:t>
        <w:br/>
        <w:t>Дастан Мөңке хан. Ол Толуй ханның үлкен ұлы еді. Күйік</w:t>
        <w:br/>
        <w:t>ханнан соң хан болды.</w:t>
        <w:br/>
        <w:t>255</w:t>
        <w:br/>
        <w:t>Үшіншісі - Бекдели, яғни үлкендерінің сөзін құрметтеді...</w:t>
        <w:br/>
        <w:t>тамғасы... онқұн... сыбаға...</w:t>
        <w:br/>
        <w:t>Төртіншісі - Қарқыны, яғни ол үлұғ болып, ас-тамақпен</w:t>
        <w:br/>
        <w:t>тойдырушы, тамғасы..., онқұн..., сыбаға...</w:t>
        <w:br/>
        <w:t>АКУАМ ҮШ ОҚ</w:t>
        <w:br/>
        <w:t>Тайпалар - әскердің сол қанаты, оған тиісті ГАкуам| еді. Үш</w:t>
        <w:br/>
        <w:t>оғланның кішісі болатын. Әрқайсысының төрттен ұлы болды.</w:t>
        <w:br/>
        <w:t>Барлығының саны он екі еді.</w:t>
        <w:br/>
        <w:t>Көк хан (Оғыздың | төртінші ұлы еді, оның оғландары.</w:t>
      </w:r>
    </w:p>
    <w:p>
      <w:r>
        <w:t>Біріншісі - Баяндур, яғни ол жерде барлық уақытта молшы-</w:t>
        <w:br/>
        <w:t>лық болған, тамғасы... онқұн..., сыбаға...</w:t>
        <w:br/>
        <w:t>Екіншісі - Бечене (Бедженэ), яғни қайырлы іс жасаушы, там-</w:t>
        <w:br/>
        <w:t>ғасы... онқұн... сыбаға...</w:t>
        <w:br/>
        <w:t>Ушіншісі - Жаулдүр (Чаулдур), яғни намысшыл, тамғасы...,</w:t>
        <w:br/>
        <w:t>онқұн..., сыбаға...</w:t>
        <w:br/>
        <w:t>Төртіншісі - Чабы, яғни қай жерде болмасын жауды көрсе</w:t>
        <w:br/>
        <w:t>тоқтамай (іркілмей) ұрысатын еді, тамғасы... онқұн..., сыбаға...</w:t>
        <w:br/>
        <w:t>Так Тау ханның (Оғыздың бесінші ұлы) оғландары. Олар</w:t>
        <w:br/>
        <w:t>төртеу еді.</w:t>
        <w:br/>
        <w:t>Біріншісі - Салор, яғни қай жерге бармасын, оның қылышы</w:t>
        <w:br/>
        <w:t>мен шоқпары қимылда болатын, тамғасы..., онқұн..., сыбаға...</w:t>
        <w:br/>
        <w:t>Екіншісі - Имур, яғни шексіз қайырымды әрі бай болған,</w:t>
        <w:br/>
        <w:t>тамғасы..., онқұн...,сыбаға... (андам күшті), элде (акуам күшті)...</w:t>
        <w:br/>
        <w:t>Үшіншісі - Ала-Йунтлы, яғни барлық малы (туар қарасы)</w:t>
        <w:br/>
        <w:t>жылқылы, жақсы болған, тамғасы..., онқұн..., сыбаға...</w:t>
        <w:br/>
        <w:t>Төртіншісі - Уркин (Урехин), яғни үнемі жақсы іс жасаған-</w:t>
        <w:br/>
        <w:t>ды, тамғасы..., онқұн..., сыбаға...</w:t>
        <w:br/>
        <w:t>Теңіз ханның (Оғыздың алтыншы баласы) оғландары. Олар</w:t>
        <w:br/>
        <w:t>төртеу еді.</w:t>
        <w:br/>
        <w:t>Біріншісі - Бекдин, яғни жақсы әрі ұлы баһадүр, тамғасы...,</w:t>
        <w:br/>
        <w:t>онқұн..., сыбаға...</w:t>
        <w:br/>
        <w:t>Екіншісі- Иукдуз (Букдуз), яғни баршаға мінсіз қызмет етер,</w:t>
        <w:br/>
        <w:t>тамғасы..., онқұн..., сыбаға...</w:t>
        <w:br/>
        <w:t>Үшіншісі- Иауа (Иуа), яғни оның дәрежесі бәрінен де жоғары</w:t>
        <w:br/>
        <w:t>болған, тамғасы..., онқұн..., сыбаға...</w:t>
        <w:br/>
        <w:t>Төртіншісі - Қынық, яғни қай жерде болмасын сыйлы болды</w:t>
        <w:br/>
        <w:t>тамғасы..., онқұн..., сыбаға...</w:t>
        <w:br/>
        <w:t>267</w:t>
        <w:br/>
        <w:t>Барлық ғұмыры ... Барлық патшалығы сегіз жыл.</w:t>
        <w:br/>
        <w:t>Дастан Құбылай хан. Толуй ханның екінші ұлы еді. Мөңке</w:t>
        <w:br/>
        <w:t>ханнан соң хан болды.</w:t>
        <w:br/>
        <w:t>Барлық ғұмыры сексен үш жыл. Барлық патшалығы отыз бес</w:t>
        <w:br/>
        <w:t>жыл.</w:t>
        <w:br/>
        <w:t>Дастан Темір хан. Ол Құбылай ханның ұлының ұлы, яғни</w:t>
        <w:br/>
        <w:t>немересі. Бұ заманда ол хандықта түр.</w:t>
        <w:br/>
        <w:t>Дастан Хулағу хан. Ол Толуй ханның екінші ұлы еді, Иран</w:t>
        <w:br/>
        <w:t>жерінде патша болды. Барлық ғұмыры оның қырық сегіз жыл.</w:t>
        <w:br/>
        <w:t>Барлық патшалығы оның он жыл.</w:t>
        <w:br/>
        <w:t>Дастан Абақа хан. Ол Хулағу ханның үлкен ұлы еді.</w:t>
      </w:r>
    </w:p>
    <w:p>
      <w:r>
        <w:t>Атасынан соң патша болды.</w:t>
        <w:br/>
        <w:t>Барлық ғұмыры оның ... Барлық патшалығы он сегіз жыл.</w:t>
        <w:br/>
        <w:t>Дастан Такурдар Ахмад. Ол Хулағу ханның ұлы еді. Абақа</w:t>
        <w:br/>
        <w:t>ханнан соң хан болды, яғни патша болды.</w:t>
        <w:br/>
        <w:t>Барлық ғұмыры ... Барлық патшалығы екі жыл еді.</w:t>
        <w:br/>
        <w:t>Дастан Арғұн хан. Ол Абақа ханның үлкен ұлы еді. Ахмадтан</w:t>
        <w:br/>
        <w:t>сон патша болды.</w:t>
        <w:br/>
        <w:t>Барлық ғұмыры ... Барлық патшалығы жеті жыл.</w:t>
        <w:br/>
        <w:t>Дастан Кечату хан. Ол Абақа ханның ұлы еді. Арғұн ханнан</w:t>
        <w:br/>
        <w:t>соң патша болды.</w:t>
        <w:br/>
        <w:t>Барлық ғұмыры ... Барлық патшалығы үш жыл тоғыз ай.</w:t>
        <w:br/>
        <w:t>Дастан Султан Сейт Ғазан хан. Ол Арғұн ханның үлкен</w:t>
        <w:br/>
        <w:t>ұлы еді. Кечатудан ооң патша болды. Барлық ғұмыры отыз үш</w:t>
        <w:br/>
        <w:t>жыл. Барлық патшалығы сегіз жыл, тоғыз ай.</w:t>
        <w:br/>
        <w:t>Дастан Жалус Мубарак Шаһиншах ислам Олжайту сұлтан</w:t>
        <w:br/>
        <w:t>Халдулла Мулки.</w:t>
        <w:br/>
        <w:t>Барлық жасы ... Өлең.</w:t>
        <w:br/>
        <w:t>ЕРТЕДЕГІ ТҮРІКТЕР</w:t>
        <w:br/>
        <w:t>Бастауыш бөлім «Жами ат-тауарихтың» бірінші кітабынан</w:t>
        <w:br/>
        <w:t>алынған тарихпен баяндалады.</w:t>
        <w:br/>
        <w:t>Ертедегі түріктердің нақты тарихын баяндау, яғни олардың</w:t>
        <w:br/>
        <w:t>тұрмысы мен сапасы туралы;</w:t>
        <w:br/>
        <w:t>Олардың рулары мен қауымдары (тайпалары) және олардың</w:t>
        <w:br/>
        <w:t>мүмкіншіліктері;</w:t>
        <w:br/>
        <w:t>Олардың ұрпақтан-ұрпаққа өтіп келе жатқан тарихы мен</w:t>
        <w:br/>
        <w:t>шежіресін баяндау;</w:t>
        <w:br/>
        <w:t>256</w:t>
        <w:br/>
        <w:t>Қырым мен Түріктің әрқайсысының суларын, жайлаула-</w:t>
        <w:br/>
        <w:t>рын, қоныстарын алып, ол жерге қалалар, бекіністер құрғызды.</w:t>
        <w:br/>
        <w:t>Барша дұшпандарын жеңіп алды, бағындырды. Сол себептен</w:t>
        <w:br/>
        <w:t>Қырым мен Түріктер жапырақтай тітіркер еді. Сансыз хандар-</w:t>
        <w:br/>
        <w:t>ды, сұлтандарды өзіне құлдық қылдырғанның мақсаты сол, -</w:t>
        <w:br/>
        <w:t>төрт жақта төрт ханның жұртын алып, өзіне бағынышты етті.</w:t>
        <w:br/>
        <w:t>Есепсіз әскер күштерін өзіне бағындырды. Бірнеше мың</w:t>
        <w:br/>
        <w:t>(Хазар) Таудың мұраты сол еді. Сенің тағыңды тауға ұқсатып,</w:t>
        <w:br/>
        <w:t>мысал қылдырар. Сенің дәулетті тағың ол мемлекеттерге ба-</w:t>
        <w:br/>
        <w:t>сым болып тұрған. Халқыңның мұраты сол еді. Сенің құдіре-</w:t>
        <w:br/>
        <w:t>тіңнің саясына ұқсас болған. Соның үшін барша халық сенің</w:t>
        <w:br/>
        <w:t>дәулетің еді. Патшаның падишахтығы халықпен бірге тұрады.</w:t>
        <w:br/>
        <w:t>Халықтың дәулеті падишахпен бірге тұрады. Әділдігің сенің</w:t>
        <w:br/>
        <w:t>бұлтқа ұқсайды. Бұлттың мағынасы сол - барша дүниедегі тір-</w:t>
        <w:br/>
        <w:t>шілік, барлық жақсылық адамдардан жәндіктерге дейін, ағаш-</w:t>
        <w:br/>
        <w:t>тар, шөптер, гүл-шешектерге, астықтарға бәріне осы бұлттан</w:t>
      </w:r>
    </w:p>
    <w:p>
      <w:r>
        <w:t>пайда тиеді. Жаңбырдың өзі құдайдың құдіретімен жауады,</w:t>
        <w:br/>
        <w:t>сол себептен барша халыққа сенің әділетің жаңбыр (суындай)</w:t>
        <w:br/>
        <w:t>пайда береді. Өз басың (затың) айға ұқсар.</w:t>
        <w:br/>
        <w:t>Айдың шапағаты сол - барша дүнидегі жануарларға жарығы</w:t>
        <w:br/>
        <w:t>тиеді. Сенің бүкіл дүние ішінде қайырымдылығың тиеді, енші</w:t>
        <w:br/>
        <w:t>(сыйлық) беріп жарылқауың теңізге ұқсар. Теңіздің мұраты сол</w:t>
        <w:br/>
        <w:t>І..1 дария. Дария суын ешкім, ешбір пенде ешқашан ішіп түгесе</w:t>
        <w:br/>
        <w:t>(тауыса) алмас.</w:t>
        <w:br/>
        <w:t>Сенің берген есепсіз еншілерің (сыйлықтарың), жақсылық-</w:t>
        <w:br/>
        <w:t>тарың қанша адамға берсең де ешқашан бітпес, кемімес...</w:t>
        <w:br/>
        <w:t>Сені мақтаулар - Еділ - Жайық иесі - хан, ойда орыс, қырда</w:t>
        <w:br/>
        <w:t>татар - барша ұлысты өзіңе қаратқан хансыз!</w:t>
        <w:br/>
        <w:t>Орыс мемлекетінде тарихтың мыңда төртінде (1004 жылы)</w:t>
        <w:br/>
        <w:t>пайда болған үлкен хансыз. Дәулет саған жар болып, Мәскеу</w:t>
        <w:br/>
        <w:t>шаһарында алтынды таққа мінген (отырған) хансыз! Халайық-</w:t>
        <w:br/>
        <w:t>ты жиып сап-сап әскер тұрғызып, дұшпанға қарсы тұрған хан-</w:t>
        <w:br/>
        <w:t>сыз! Оңда да, солда да сұлтандар, бектер, мырзалар аш арыс-</w:t>
        <w:br/>
        <w:t>тандай әрбірі баһадурлық көрсетіп тұр. Дұшпандарыңа соққы</w:t>
        <w:br/>
        <w:t>беріп, жеңіс алмас қылышың шауып шеркес пен татарға, неміс,</w:t>
        <w:br/>
        <w:t>Корал (Польша) аяқ астында қалды. Жеңістен жеңіске жете</w:t>
        <w:br/>
        <w:t>берсін! Шам менен Иракқа тарихтың мың да бесінде (1005</w:t>
        <w:br/>
        <w:t>жылы) хуруж (шабуыл) қылды... Меруерттің данасы інжуден әр</w:t>
        <w:br/>
        <w:t>тарапқа таралумен Рум мен Қытайға тимес... Оның хақы (баға-</w:t>
        <w:br/>
        <w:t>сы) күннен-күнге арта берсін. Дәулеті де бұзылмасын. Мемле-</w:t>
        <w:br/>
        <w:t>253</w:t>
        <w:br/>
        <w:t>.. Есітушіге хош келіп, оқушының ақылына пайдасы болғай һәм</w:t>
        <w:br/>
        <w:t>осының бәрін жадында тұту әр пенде үшін уәжіп болғай. Алла</w:t>
        <w:br/>
        <w:t>тағала қолдаса, әрқайсысын арнайы тарауларда баян етпекпіз</w:t>
        <w:br/>
        <w:t>ЕҢ АЛҒАШҚЫ БӨЛІМ</w:t>
        <w:br/>
        <w:t>Барлық христиандардың патшасы, жоғары мәртебелі Борис</w:t>
        <w:br/>
        <w:t>Федорович ұлы бек, ақ хан Сіз! Барлық құрметке, мақтауға</w:t>
        <w:br/>
        <w:t>лайықсыз...</w:t>
        <w:br/>
        <w:t>Сіз айналаңызда алты хан, төңірегіңізде төрт хан, дүниенің</w:t>
        <w:br/>
        <w:t>төрт бұрышын билеген хансыз! Халқыңызды адалдықпен биле-</w:t>
        <w:br/>
        <w:t>ген хансыз! Жетімдерге рахым қылып, кембағалдарды жарыл-</w:t>
        <w:br/>
        <w:t>қап тойдырған хансыз! Қыс пен жаз, ай мен жыл қазынадағы</w:t>
        <w:br/>
        <w:t>барлық мал-мүлкіңді хақ жолында көңіліңнің кеңдігімен оларға</w:t>
        <w:br/>
        <w:t>қаражат қылған хансыз! Жеті ықылым дүниенің билігін алған</w:t>
        <w:br/>
        <w:t>хансыз! Қазан тағы, Хажы Тархан тағы, Тура тағы, Сарайшық</w:t>
        <w:br/>
        <w:t>тағы Сізге бағынған хансыз!</w:t>
        <w:br/>
        <w:t>Тауда түмен, қырда шеркес, ойда ештек баршасына Сіздің</w:t>
        <w:br/>
        <w:t>әсеріңіз жүрген (тиген) хансыз! Мажар, башқұр, Рум уолаяты-</w:t>
        <w:br/>
        <w:t>мен барыс-келіс қатынас орнатқан хансыз! Жақсы атың шар-</w:t>
        <w:br/>
        <w:t>тарапқа таралған хансыз! Неміс, Корал (Польша) уәлаятта-</w:t>
        <w:br/>
        <w:t>рын өзіңізге бағындырған хансыз! Қырым менен түрікті және</w:t>
        <w:br/>
        <w:t>ол жақтағыларды жапырақтай тітіреткен хансыз! Сансыз хан</w:t>
        <w:br/>
        <w:t>ұлдары - сұлтандарды есігіне бас идірген хансыз!</w:t>
        <w:br/>
        <w:t>О жақтағы, бұ жақтағы хандар ортасында, барлығының ханы</w:t>
        <w:br/>
        <w:t>христиан падишахы Борис Федорович! Сенің тағың тауға ұқ-</w:t>
        <w:br/>
        <w:t>сайды. Халқың сенің сендей билік еткен падишахтың саясына</w:t>
      </w:r>
    </w:p>
    <w:p>
      <w:r>
        <w:t>ұқсар. Өз басың толық айға ұқсар, әділетің сенің бұлтқа ұқсар,</w:t>
        <w:br/>
        <w:t>пиғылың сенің жарылқаушыға ұқсар, қайырың, сенің теңізге</w:t>
        <w:br/>
        <w:t>ұқсар. Жыл асасың, жүз жасасын, аты жақсы Борис хан!</w:t>
        <w:br/>
        <w:t>Құлдықтың мақсаты былай: Күншығыстан күнбатысқа дейін</w:t>
        <w:br/>
        <w:t>бүкіл мемлекеттерді алып, алмас қылышың шауып, дұшпан-</w:t>
        <w:br/>
        <w:t>дарыңнан үстем болып, сансыз хандарды, сұлтандарды есир</w:t>
        <w:br/>
        <w:t>етіп (тұтқындап), өзіңе қызмет қылдырдың.</w:t>
        <w:br/>
        <w:t>Мақсаты Мажар (Венгрия), Рум (Византия) уэлаяттарымен</w:t>
        <w:br/>
        <w:t>байланыстар орнатып, досыңа дос, дұшпаныңа дұшпан болып</w:t>
        <w:br/>
        <w:t>достық орнату еді.</w:t>
        <w:br/>
        <w:t>Неміс, Коралдардан (Польша) мақсат сол еді. Олардың неше</w:t>
        <w:br/>
        <w:t>мың қалаларын алып, бағындырып тізе бүктірді. Олар енді сол</w:t>
        <w:br/>
        <w:t>жерлерде қарсы күресуге шамасы қалмады.</w:t>
        <w:br/>
        <w:t>252</w:t>
        <w:br/>
        <w:t>кеті әділ болып, зұлым көтерілістері болмасын! Аспаны ашық</w:t>
        <w:br/>
        <w:t>болып бұлт арасынан күннің көзі, көрінісі біздің падишахымыз</w:t>
        <w:br/>
        <w:t>Борис ханның дәулеті ашыла берсін! Ептеп, бірінен соң бірін</w:t>
        <w:br/>
        <w:t>Румды, Қытайды алғай... Жеті ықылым Кәшурды билесін... Ажал</w:t>
        <w:br/>
        <w:t>келместен бұрын мәй (шарап) ішсін... Бұл фони (бір күндік) дү-</w:t>
        <w:br/>
        <w:t>ниеде дәулеті және бақыты аса берсін... Барша оған бас исін...</w:t>
        <w:br/>
        <w:t>Иншалла оның мадақтауы, әскер әмірлері оңнан солға,</w:t>
        <w:br/>
        <w:t>есепсіз сұлтандар, бектер оның тағы алдында күнде табынуға</w:t>
        <w:br/>
        <w:t>келсін... Сансыз түмен халқың бар. Соған лайық мемлекетіңде</w:t>
        <w:br/>
        <w:t>әр іс, соған осәйкес дәулетің несібеңе берілген. Барша ұлыстар</w:t>
        <w:br/>
        <w:t>ішінде Мәскеу атты шаһарың дұшпандарға айбар болсын!</w:t>
        <w:br/>
        <w:t>Сенің халқың қалаларда және далаларда. Барыңыз, аттаныңыз</w:t>
        <w:br/>
        <w:t>дегенде жүз мың найза дайын тұрады. Әр қапыда (есікте), әр</w:t>
        <w:br/>
        <w:t>күнде басар (тұрар) жүз сақшың бар... Тәңірі ежелден сені сүйеп,</w:t>
        <w:br/>
        <w:t>Сүлеймен тағын саған нәсіп қылды. Әділдік орнатты, зұлымдық</w:t>
        <w:br/>
        <w:t>жойылды. Кім сені көре алмао, тәнінде басы не жаны бар кімде-</w:t>
        <w:br/>
        <w:t>кім саған құлдық қылып, қызмет қылса, оның құрметі артар.</w:t>
        <w:br/>
        <w:t>Кім көп білікті (бітік, жазу) біліп, көңілінде тұтса - дәулеті</w:t>
        <w:br/>
        <w:t>артар. Сағадат оған жар болса, михнат (бейнетті) кім тартады.</w:t>
        <w:br/>
        <w:t>Шын қарашы, азамат мың-мыңдаған бектерің бар, аттанып</w:t>
        <w:br/>
        <w:t>шықсаң жер құшағы сарай болар, ақ ордаң, көктегі бұлттай көп</w:t>
        <w:br/>
        <w:t>әскерің бар. Айдан, күндей (айға ұқсап, күнге ұқсап) халыққа</w:t>
        <w:br/>
        <w:t>шашып тұрған нұрың бар. Барша орыо, татар, неміс, лапқаның</w:t>
        <w:br/>
        <w:t>(Балтық елдері) Борис атты ханы бар. Дұшпаныңның елшілері</w:t>
        <w:br/>
        <w:t>күншығыстан күнбатысқа дейін келіп көрділер. Солтүстік пен</w:t>
        <w:br/>
        <w:t>оңтүстік мұндай айбатты әскеріңді еш жерде көрмеген.</w:t>
        <w:br/>
        <w:t>Жаһан ішінде дүниенің әр бұрышын кездім мен. Көп кітаптар</w:t>
        <w:br/>
        <w:t>оқып, көпті білдім мен. Әділдік және инсаптық хабарын да</w:t>
        <w:br/>
        <w:t>көрдім мен.</w:t>
        <w:br/>
        <w:t>Бұндай қымбат сихауат падишах көргенім жоқ. Сети, қайы-</w:t>
        <w:br/>
        <w:t>рың таусылмас, қазынаңда малың түгемес. Төрт тарапқа тар-</w:t>
        <w:br/>
        <w:t>қатып берсең де еш кемімес. Кімде-кім сенің шапағатыңа ұшы-</w:t>
        <w:br/>
        <w:t>раса - өлсе де өкінбес.</w:t>
        <w:br/>
        <w:t>Бористің сипаты осымен бітті...</w:t>
        <w:br/>
        <w:t>БІРІНШІ БӨЛІМ</w:t>
      </w:r>
    </w:p>
    <w:p>
      <w:r>
        <w:t>Бұл дастандарда Шыңғыс ханның әйгілі ата-бабалары мен</w:t>
        <w:br/>
        <w:t>туысқандарының және өзіне дейінгі шежірелер мен тарих баян-</w:t>
        <w:br/>
        <w:t>далады. Олар негізінен мына дастандар:</w:t>
        <w:br/>
        <w:t>254</w:t>
        <w:br/>
        <w:t>мұсылман болды, кейбір халықтар, ағалары, ағаларының бала-</w:t>
        <w:br/>
        <w:t>лары Оғыздан басқа жерде еді. Олар күн-шығыс жақты мекен</w:t>
        <w:br/>
        <w:t>етті. Моғолдардың барлық жиынтығы солардың нәсілінен (ұр-</w:t>
        <w:br/>
        <w:t>пағы) тарады. Ол заманда олардың баршасы кәпір еді. Кейін</w:t>
        <w:br/>
        <w:t>олардың ұрпақтары «Үкүш қауымы» болып жүрді, өйткені</w:t>
        <w:br/>
        <w:t>Оғыз барлық уәлаяттарды, сондай-ақ оларды да өзіне бағынды-</w:t>
        <w:br/>
        <w:t>рып үлкен патшалық құрды. Сол жерде алтыннан орда (хәр-гәһ,</w:t>
        <w:br/>
        <w:t>үй, шатыр) тікті, ұлы той жасады. Өз туыстарын, жасы үлкенде-</w:t>
        <w:br/>
        <w:t>рін құрметті орындарға отырғызып, баршасына шапан жауып,</w:t>
        <w:br/>
        <w:t>сыйлықтар берді. Барлық әскерін орын-орнына отырғызды,</w:t>
        <w:br/>
        <w:t>барлық халық қауым сол жиында бас қосқан еді. Сонда ұйғыр</w:t>
        <w:br/>
        <w:t>деп ат берді. Яғни баршасы бізге бірікті, бізге бағынды. Бар-</w:t>
        <w:br/>
        <w:t>лық ұйғыр тайпасы (қауымы) солардың нәсілінен (ұрпағы-</w:t>
        <w:br/>
        <w:t>нан) тарайды. Және бір үлкен қауымға қаңлы деген ат берілді.</w:t>
        <w:br/>
        <w:t>Сондай-ақ қыпшақ қауымы және халаж (қылыч) және аға чері</w:t>
        <w:br/>
        <w:t>қауымдары (тайпалары) да Оғыздың тойына жиналғандардың</w:t>
        <w:br/>
        <w:t>ұрпақтары еді. Осылай ру-руымен болып бір-біріне қосылды,</w:t>
        <w:br/>
        <w:t>әрбірінің аттарын былайша ажыратады.</w:t>
        <w:br/>
        <w:t>Түсіндірме хал былай еді. Оғыздың алты ұлыбар еді. Олардың</w:t>
        <w:br/>
        <w:t>аттары былайша аталады: Күн, Ай, Жұлдыз, Көк, Тау, Теңіз.</w:t>
        <w:br/>
        <w:t>Оғыз барша уэлаяттарды алды. Мамалик, Иран, Туран, Шам,</w:t>
        <w:br/>
        <w:t>Мысыр, Рум уәлаяттарын алды. Онан соң баршасын |бір орта-</w:t>
        <w:br/>
        <w:t>лыққа| бағындырды. Оғыздың негізгі жұрты Бару тағ және Көз</w:t>
        <w:br/>
        <w:t>тағда (Көз тауда) еді. Сол жерге барды, өте үлкен құдіретті Баят</w:t>
        <w:br/>
        <w:t>жиды. Алтыннан шектен тыс көркем үй тікті, үлкен той қылды.</w:t>
        <w:br/>
        <w:t>Бірнеше ұлыс әскерін әкелді, баршасын отырғызды...</w:t>
        <w:br/>
        <w:t>Ол тойда тоғыз Гжүз| байтал, тоқсан мың қой сойылды. Оның</w:t>
        <w:br/>
        <w:t>алты баласы өзімен бірге еді. Бірнеше күннен соң оның ұлдары</w:t>
        <w:br/>
        <w:t>далаға аңға шықты. Олар далада бір алтын жай (садақ), тағы да</w:t>
        <w:br/>
        <w:t>алтынды үш оқ (жебе) табады. Тапқан жай мен жебелерді әкесіне</w:t>
        <w:br/>
        <w:t>апарады және бұларды: «Біз қалайша бөлісеміз?» - деп сұрайды.</w:t>
        <w:br/>
        <w:t>Ол жайды (садақты) үш үлкен ұлына берді де, қалған үш</w:t>
        <w:br/>
        <w:t>оқты (үш жебені) үш кіші ұлына берді. Жай (садақ) алған үш</w:t>
        <w:br/>
        <w:t>ұлына «Бұз оқ» деп ат берілді. Үш оқ (жебе) берген кіші ұлдары</w:t>
        <w:br/>
        <w:t>«Үш оқ» деп атанды және ...</w:t>
        <w:br/>
        <w:t>Олардың мағынасы - «жай» - падиша, ал «оқ» - елші іспетті.</w:t>
        <w:br/>
        <w:t>Менен соң ұлысыма патша Бұзоқ болсын дегені еді. Үлкен ұлы</w:t>
        <w:br/>
        <w:t>Күн еді. Ол әкесінің көзі тірісінде-ақ патша болды. «Үш оқ»</w:t>
        <w:br/>
        <w:t>мағынасы елші орнында, әрқашан Бұзоқтың қызметінде болып,</w:t>
        <w:br/>
        <w:t>айтқанын қылғайсыз деп еді..</w:t>
        <w:br/>
        <w:t>265</w:t>
        <w:br/>
        <w:t>қият деп атайтын еді. Он алты қауым |ру| негізінен мыналар:</w:t>
        <w:br/>
        <w:t>қатақин, салжиут, тайжиут һәм сижиут, хартакан, чинос һәм</w:t>
        <w:br/>
        <w:t>нүкүз деп сон айтылған еді.</w:t>
      </w:r>
    </w:p>
    <w:p>
      <w:r>
        <w:t>Урут, маңқұт, дурбан, барын барулас, һадаркин, журйат,</w:t>
        <w:br/>
        <w:t>будат, дуқлат (дуғлат), йусут, сукан, қыңқият, қият дегендері</w:t>
        <w:br/>
        <w:t>мыналар: иуркин, чаңшиут, қият, ясар.</w:t>
        <w:br/>
        <w:t>Қият - Буржиқин, яғни ашпал чашм, олардың ұрпағы</w:t>
        <w:br/>
        <w:t>Шыңғыс ханның атасы болды. Шыңғыс ханның тұқымы сол</w:t>
        <w:br/>
        <w:t>атадан тараған еді.</w:t>
        <w:br/>
        <w:t>Фасл аууал дар тарих.</w:t>
        <w:br/>
        <w:t>Бірінші тарауы тарихтың</w:t>
        <w:br/>
        <w:t>ОҒЫЗ ХАН ЖӘНЕ ОНЫҢ ҰРПАҚТАРЫ</w:t>
        <w:br/>
        <w:t>Хикая. Оғыз тайпасы (қауымы) 24 руға бөлінеді. Соның бәрі</w:t>
        <w:br/>
        <w:t>оның белгілі балаларынан және жақын туыстары, әлде кейбір</w:t>
        <w:br/>
        <w:t>ағаларының ұрпақтарынан өрбіген еді. Олар бәрі бірге өмір</w:t>
        <w:br/>
        <w:t>сүрген болатын. Ол рулар (қауымдар) негізі мыналар: ұйғыр,</w:t>
        <w:br/>
        <w:t>қыпшақ, қаңлы, қарлұқ, қалыч” (халаж) деген рулар пайда болған</w:t>
        <w:br/>
        <w:t>еді. Осының бәрі Бамужби хикматтарынан, нақылынан, яғни</w:t>
        <w:br/>
        <w:t>ислам тарихында мәлім болды. Сондай-ақ Израйыл ұлдарының</w:t>
        <w:br/>
        <w:t>«Тәурәтынан да» атты еврейлердің бес кітабынан белгілі.</w:t>
        <w:br/>
        <w:t>Нұқ пайғамбар ғалейһыссалам жерді оңтүстік пен солтүстік-</w:t>
        <w:br/>
        <w:t>ке қарай үш бөлікке бөлген. Әуелі Хамға өз ұлдарын, Судан-</w:t>
        <w:br/>
        <w:t>ның атасы болған, яғни қара зәңгірлер (негрлер) еді. Хиндүс-</w:t>
        <w:br/>
        <w:t>тан мемлекетінде оның ұрпақтары тұрады. Ортаншысын Самға</w:t>
        <w:br/>
        <w:t>берді, араб, парсының ата-бабасы болатын, яғни араб пен ад-</w:t>
        <w:br/>
        <w:t>жім (парсының) нәсілі еді. Ал үшіншісі Йафес түріктің атасы</w:t>
        <w:br/>
        <w:t>еді, яғни кітапсыз, күн шығысындағы халықтар оның нәсілі-</w:t>
        <w:br/>
        <w:t>нен еді. Сонымен, Йафесті күншығыс жаққа жіберді. Моғолдар</w:t>
        <w:br/>
        <w:t>және түріктер осылай деседі, бірақ түріктер Йафесті Абулжа</w:t>
        <w:br/>
        <w:t>хан деп айтатын еді және анығын нақты білмес еді. Бұл Абулжа</w:t>
        <w:br/>
        <w:t>хан Нұх ғалейһыссаламның өз ұлы еді немесе ұлының ұлы еді.</w:t>
        <w:br/>
        <w:t>Ал оның нәсілі кім еді? Ол заманнан бері бүкіл моғол - аснаф”</w:t>
        <w:br/>
        <w:t>және түріктер сахарада тіршілік еткендер оның нәсілі (ұрпағы)</w:t>
        <w:br/>
        <w:t>2 Қалыч- Ш. Уәлиханов қылыш деп жазған. - С.Ө.</w:t>
        <w:br/>
        <w:t>3 Аснаф - тайпа.</w:t>
        <w:br/>
        <w:t>261</w:t>
        <w:br/>
        <w:t>жердің төрттен бірінен көбірегін иеленді. Айтылған қауымдар</w:t>
        <w:br/>
        <w:t>сол күндерден бұл күндерге дейін өте көп қауымдар болып өтті.</w:t>
        <w:br/>
        <w:t>Әр заманда әрбір үрім-бұтағынан ұрпақтар көбейіп, таралып,</w:t>
        <w:br/>
        <w:t>бір-бірінен ажыратылып, әрқайсысы өзінше аталып, белгілі</w:t>
        <w:br/>
        <w:t>рулар болып кетті. Оғыздың барлық қауымын ол уақыттарда</w:t>
        <w:br/>
        <w:t>түрікмен деп атайтын еді. Олардың тұқымдары бір-бірінен</w:t>
        <w:br/>
        <w:t>ажырап, сол себептен әрбірі өзінше аталып мынандай есімдерге</w:t>
        <w:br/>
        <w:t>ие болды. Мысалы: қыпшақ, қылыш (халаж), қаңлы, карлұқ,</w:t>
        <w:br/>
        <w:t>тағы өзге қауымдар бір-біріне онша белгілі емес еді. Бұл</w:t>
        <w:br/>
        <w:t>заманда моғол арасында аты аталып, белгілі болып жүргендері</w:t>
        <w:br/>
        <w:t>жалайыр, татар, ойрат, меркіт және басқа кейбір қауымдар</w:t>
        <w:br/>
        <w:t>моғол арасында еді. Әрбірінің өз патшасы бар еді. Өйткені</w:t>
        <w:br/>
        <w:t>керейіт, найман, онгут секілді тайпалар ерта заманнан бері</w:t>
        <w:br/>
        <w:t>мәлім болса да, жалпы аттары моғол деп айтылатын. Қоңырат,</w:t>
        <w:br/>
        <w:t>құрлас, икирас, елжигин, ориаңқыт, келгенут және олардан өзге</w:t>
        <w:br/>
        <w:t>тайпаларды да барлығын «моғол дарлакин» деп атайды. Сондай-</w:t>
        <w:br/>
        <w:t>ақ және нирун қауымы, яғни олар нағыз моғолдар еді. Өзге</w:t>
        <w:br/>
        <w:t>қауымдар туралы кімде-кім түсініктеме алғысы келсе, бәрін</w:t>
        <w:br/>
        <w:t>төменде келтіреміз.</w:t>
      </w:r>
    </w:p>
    <w:p>
      <w:r>
        <w:t>Фиһрист |мазмұндама|</w:t>
        <w:br/>
        <w:t>Түрікдепаталатындар, яғни кітапсыз,сахарадаотырықшылық</w:t>
        <w:br/>
        <w:t>күн кешкен қауымның бәрі Диб-Иакуйдің төрт ұлынан</w:t>
        <w:br/>
        <w:t>тарағандар еді. Абулжа хан Нұх пайғамбар ғалейһыссаламның</w:t>
        <w:br/>
        <w:t>ұлы (оғлы) болатын. Абулжа ханды (Алланың нұры жауғыр)</w:t>
        <w:br/>
        <w:t>Нұх ғалейһыссалам солтүстік-шығысқа жіберген. Сондай-ақ</w:t>
        <w:br/>
        <w:t>Қарахан, Орхан, Көрхан және Көзхан - бұлар сол жақта пайда</w:t>
        <w:br/>
        <w:t>болды. Қараханның ұлы Оғыз атанды. (Ол| неше жылдар бойы</w:t>
        <w:br/>
        <w:t>патшалықты биледі. Кейбір туысқандары мен бірге еді, екіге</w:t>
        <w:br/>
        <w:t>бөлінді. Егер түсініктеме білгіңіз келсе, оны мәлім етерміз.</w:t>
        <w:br/>
        <w:t>ОҒЫЗ ТУРАЛЫ ТАРАУ</w:t>
        <w:br/>
        <w:t>Оғыз Қара ханның белгілі ұлы еді. Кейбір ағалары, кейбір</w:t>
        <w:br/>
        <w:t>аға ұлдары (оғланлары) онымен бірге тұратын. Алла қаласа,</w:t>
        <w:br/>
        <w:t>Оғыздың тұқымына, барлық жұрағатына кеңірек тоқталамыз.</w:t>
        <w:br/>
        <w:t>Оғыздың алты ұлы (оғлы) бар еді. Алты баласынан әрбіреуінің</w:t>
        <w:br/>
        <w:t>төрттен ұлдары бар еді және оғыздың алты ұлы оң менен сол</w:t>
        <w:br/>
        <w:t>258</w:t>
        <w:br/>
        <w:t>Осындай мақсаттармен бұл бөлімге кіретін көркем баяндал-</w:t>
        <w:br/>
        <w:t>ған алғы сөздің төрт тарауы кітаптың алғашқы беттерінде</w:t>
        <w:br/>
        <w:t>берілген.</w:t>
        <w:br/>
        <w:t>Ерте заманнан бері дүниенің әр ықылымындағы (тарапын-</w:t>
        <w:br/>
        <w:t>дағы) халықтар-шаһарларда отыратындары болсын, сахарада</w:t>
        <w:br/>
        <w:t>отыратындары болсын, олардың белгілі шекаралары жоқ еді.</w:t>
        <w:br/>
        <w:t>Қалай болса да олардың уэлаяттарының оты-суы Мол, Яғни</w:t>
        <w:br/>
        <w:t>шөбі шүйгін, көк майса, гүл-шешектері жайнап жері құлпырып</w:t>
        <w:br/>
        <w:t>гүлденіп тұрған...</w:t>
        <w:br/>
        <w:t>Солғимараттардан (сәулетті| қалалардан жырақ отырғандары</w:t>
        <w:br/>
        <w:t>сахарадағы отырықшы қауымдар (тайпалар). Олар қала</w:t>
        <w:br/>
        <w:t>халқынан (әлдеқанша| көбірек болатын. Өйткені жерлері</w:t>
        <w:br/>
        <w:t>Иран шегінде болғанымен, араб иелігінде еді. Шөлдері сусыз,</w:t>
        <w:br/>
        <w:t>Ібірақ| шөп көп болған (шөбі шүйгін еді). Ондай жерлер түйеге</w:t>
        <w:br/>
        <w:t>лайықты болған. Өйткені шөпті көп жейді, суды аз тілейді.</w:t>
        <w:br/>
        <w:t>Сол себепті араб тұқымдары, араб аймақтары көп болды. Ол</w:t>
        <w:br/>
        <w:t>жерлерде көптеген арабтар болған, олардың есепсіз көп болған</w:t>
        <w:br/>
        <w:t>жері батыста еді. Хинд дариясын отан қылды, (қыста | қыстап,</w:t>
        <w:br/>
        <w:t>(жазда| жайлап, көшіп-қонып, малдарын жайып мекен етті.</w:t>
        <w:br/>
        <w:t>Осындай қауымды әуел бастан, ерте заманнан бері түрік</w:t>
        <w:br/>
        <w:t>деп атайды. Сондай-ақ айтылатын жазық сахарада және</w:t>
        <w:br/>
        <w:t>тауларда, қырларда орныққан Дешті Қыпшақ, орыо, черкес,</w:t>
        <w:br/>
        <w:t>башқыр, Талас, Сайрам және Ібір мен Сібір, бұлгар - бәрі</w:t>
        <w:br/>
        <w:t>сулар жанында жасады. Ал Түркістан мен Ұйғырстан белгілі</w:t>
        <w:br/>
        <w:t>болатын, сол өлкенің сулы жерлерін мекендеп, қыс қыстап, жаз</w:t>
        <w:br/>
        <w:t>жайлаған найман қауымы бар еді. Тағы да Ертіс, Қара Қорым,</w:t>
        <w:br/>
        <w:t>сондай-ақ Алтай тауы, Орхон өзені уэлаяттарында, қырғыздар</w:t>
        <w:br/>
        <w:t>мен кэжмиуттер жасайтын. Олардың жерлері, жайлау мен</w:t>
        <w:br/>
        <w:t>қыстаулары көп және белгілі болатын.</w:t>
        <w:br/>
        <w:t>Моғолстан жерінде: керейіт қауымы одан кейін Онан,</w:t>
        <w:br/>
        <w:t>Келуран, Талан, Балжиус, Бурқан Қалдұн, Кокенұр, Буырнаур,</w:t>
        <w:br/>
        <w:t>Қарқат, Қуйб, Өзгәна, Қалайыр, Селенга, Баркужин Тар құм,</w:t>
        <w:br/>
        <w:t>Қалачин Алат және Өнгуһ, ал оның арғы жағында қытай</w:t>
        <w:br/>
        <w:t>қорғаны тұрады. Олардың барлық үрім-бұтағы сол жерлерде</w:t>
      </w:r>
    </w:p>
    <w:p>
      <w:r>
        <w:t>өмір сүрген, сондықтан осы заманға дейін белгілі болып келді.</w:t>
        <w:br/>
        <w:t>Сондай-ақ олардың бәрі уэлаяттар Чин!, Хинд(Һунд), Кашмир,</w:t>
        <w:br/>
        <w:t>Иран - замин (жері), Рум, Шам және Мысыр қуатты және күшті</w:t>
        <w:br/>
        <w:t>мемлекеттер еді, сондай-ақ бір-бірімен бақталас болатын,</w:t>
        <w:br/>
        <w:t>1 Чин- Қытай (С.Ө.)</w:t>
        <w:br/>
        <w:t>257</w:t>
        <w:br/>
        <w:t>АЛАН-ҚУА ХАТУННЫҢ ЕРІ ДОБУН-БАЯН</w:t>
        <w:br/>
        <w:t>ТУРАЛЫ ДАСТАН</w:t>
        <w:br/>
        <w:t>Дастан Добун-Баян. Бұл Добун-Баян Алан-Қуа хатунның ері</w:t>
        <w:br/>
        <w:t>еді.</w:t>
        <w:br/>
        <w:t>Бірінші бөлім. Олардың алғашқы өмірі жайлы шыншыл түрк</w:t>
        <w:br/>
        <w:t>шежірешілері мынадай мәлімет береді: барлық моғол қауымы</w:t>
        <w:br/>
        <w:t>Әргәнә көнге барып қайтып келген екі адамның ұрығынан</w:t>
        <w:br/>
        <w:t>таралған.</w:t>
        <w:br/>
        <w:t>Олардан бектер, ұлықтар |әмірлер| және сәруерлер |тайпа</w:t>
        <w:br/>
        <w:t>көсемдері| және мүтәбірлер (ардақты адамдар| шыққан, кейбір</w:t>
        <w:br/>
        <w:t>қауымдар олардан пайда болды. Олардың ішінде Бөрте-Чині</w:t>
        <w:br/>
        <w:t>дейтін құрметті әмірі бар еді. Алан-Қуа хатунның ері Добун-</w:t>
        <w:br/>
        <w:t>Баян және тағы бірнеше тайпа-қауымдар сонан пайда болды.</w:t>
        <w:br/>
        <w:t>Ол Бөрте-Чинінің хатундары және ұлдары көп еді. Барлық</w:t>
        <w:br/>
        <w:t>әйелдерінен үлкен де ардақты Қуты |Қутты| деген хатуны бар</w:t>
        <w:br/>
        <w:t>еді. Онан ұқыпты да бақытты жақсы бір ұл туды, мирастық-</w:t>
        <w:br/>
        <w:t>пен оған патшалық тиді. (Оның| аты Итчи-Қият еді. Оның</w:t>
        <w:br/>
        <w:t>Тамач дейтін ұлы бар еді, (ол| әкесінің атамекенінде өтті. Бұл</w:t>
        <w:br/>
        <w:t>Тамачтың |Тамадж| бес ұлы бар еді, ұлдарының үлкенінің</w:t>
        <w:br/>
        <w:t>аты Қыджу (Қайчу| - Мерген еді, ол да сол жерде өмір кешті.</w:t>
        <w:br/>
        <w:t>Қалған төрт ұлдың бірі бұл атамекеннен басқа бір мекенге</w:t>
        <w:br/>
        <w:t>кетуді тіледі. Өзен жағасынан қыршын мен қамыс жинап, сал</w:t>
        <w:br/>
        <w:t>байлап, дариядан өтіп, басқа уэлаятқа келді. Елдің айтуынша,</w:t>
        <w:br/>
        <w:t>Дүрбан тайпасы сонда пайда болды. Дүрбан - төрт Ідеген сөз).</w:t>
        <w:br/>
        <w:t>Бұл төртеудің ең кенжесінің Құлын- -Сақал атты ұлы бар еді, (ол|</w:t>
        <w:br/>
        <w:t>бір күні тау өгізін (қодасты| өлтірді. Баяуттың Баялық деген бір</w:t>
        <w:br/>
        <w:t>кісісі өз ұлын тау өгізінің бір үлкен бөлек еті үшін сатқан. Ол</w:t>
        <w:br/>
        <w:t>(Құлын-Сақал| Алан-Қуаның күйеуінің туыстары еді. Ол ұлды</w:t>
        <w:br/>
        <w:t>Алан-Қуаға тарту |бахшыш! етті. Шыңғыс ханның дәуірінде-</w:t>
        <w:br/>
        <w:t>гі баяут тайпасының көпшілігі сол ұлдың нәсілі (ұрпағы | еді.</w:t>
        <w:br/>
        <w:t>Кайчу- Мергеннің ұлы бар еді. (Ол! әкесінің жұртында өмір</w:t>
        <w:br/>
        <w:t>кешті, оның аты Қужам-Бұқраул еді. Оның ұлы бар еді, әкесінің</w:t>
        <w:br/>
        <w:t>жұртында өмір кешті, аты Еке-Нидун. Оның да ұлы бар еді, аты</w:t>
        <w:br/>
        <w:t>Сим-Саучи сол жерді мекендеді. Оның есімі Қалы-Қажу, атты</w:t>
        <w:br/>
        <w:t>ұлы бар еді, әкесінің жерінде тұрды. Онан Добун-Баян (атты үл|</w:t>
        <w:br/>
        <w:t>туды. Оның мекені Онэн, Қалурэн және Тоғла дейтін жерлер</w:t>
        <w:br/>
        <w:t>еді. Ол жерде таудан пайда болған үш су (бұлақ) ағады.</w:t>
        <w:br/>
        <w:t>Екінші бөлім. Добун-Баян және хатуны Алан-Қуаның бел-</w:t>
        <w:br/>
        <w:t>гілі оғландары.</w:t>
        <w:br/>
        <w:t>268</w:t>
        <w:br/>
        <w:t>еді. Оның түсініктемесін төмендегіше айтысады. Абулжа хан</w:t>
        <w:br/>
        <w:t>сахарада отырықшы еді. Оның жайлауы Ортау (Ортағ) және</w:t>
        <w:br/>
        <w:t>Көртау (Көр тағ) деген таулар еді және олар өте үлкен әрі биік</w:t>
        <w:br/>
        <w:t>еді.</w:t>
      </w:r>
    </w:p>
    <w:p>
      <w:r>
        <w:t>Ол жерлерде Анжатам атты қала болған, оның қыстауы сол</w:t>
        <w:br/>
        <w:t>жердееді. Мекен еткен жерлерініңаты Йурсуқ, Қатан, Қарқұрым</w:t>
        <w:br/>
        <w:t>еді және Қарақұрым деп кейін атаған. Талас қаласы және Қары</w:t>
        <w:br/>
        <w:t>Қырым (Тахары Сырм) ол жерге жақынырақ. Ол қала ертеде</w:t>
        <w:br/>
        <w:t>ете үлкен болған. Оны көрушілер айтады. Ол қаланың бас-</w:t>
        <w:br/>
        <w:t>аяғына дейін бір күндік жер және қырық дарбазасы (қақпасы)</w:t>
        <w:br/>
        <w:t>бар еді. Бұл кезде ол жерде |түріктер| мұсылман болған және</w:t>
        <w:br/>
        <w:t>бүкіл мұсылманға табиғи жер еді. (Ол Қайду Кунджи ұлысына</w:t>
        <w:br/>
        <w:t>қараған, оның ұрпақтарының жері Қары Сайрамда жақын тұр.)</w:t>
        <w:br/>
        <w:t>Абулжа ханның Диб Йакой атты баласы бар еді. Мағынасы:</w:t>
        <w:br/>
        <w:t>«Диб» - тақ, әлде - ең биік тақ, «Йакой» - ұлы, күшті, қуат-</w:t>
        <w:br/>
        <w:t>ты қауым (ел, ру) деген сөз. Бұл ұлының патшалығы сәулет-</w:t>
        <w:br/>
        <w:t>ті, құдіретті, қуаты басқалардан артық еді. Сол атадан төрт ұл</w:t>
        <w:br/>
        <w:t>бар еді. Олардың аттары - Қара хан, Ор хан, Көр хан, Көз хан</w:t>
        <w:br/>
        <w:t>болатын және бұл қауым түгелдей кәпір еді.</w:t>
        <w:br/>
        <w:t>Қара хан атасы тұрған жұртында еді. Сол жерде Қара хан-</w:t>
        <w:br/>
        <w:t>ның баласы туылды. Әлгі ұл үш күн қатарынан анасының сү-</w:t>
        <w:br/>
        <w:t>тін ембейді. Сол себепті анасы жылап қатты қайғырды. Әр түні</w:t>
        <w:br/>
        <w:t>анасы ұйқысында түс көреді, әлгі жас сәби (оғлан) анасына</w:t>
        <w:br/>
        <w:t>айтады: «Ей, ана, егер құдайға табынсаң және бас исең, сенің</w:t>
        <w:br/>
        <w:t>сүтіңді емермін...» Ол әйел (қатын) болсын, күйеуі болсын -</w:t>
        <w:br/>
        <w:t>барлық қауымы түгелдей кәпірлер еді. Әлгі әйел құдайға та-</w:t>
        <w:br/>
        <w:t>бынуды әшкере қылуға қорықты, себебі олар оны ұлымен бірге</w:t>
        <w:br/>
        <w:t>өлтіреді деп ойлап сақтанды. Қатын (әйел) жасырын құдайға</w:t>
        <w:br/>
        <w:t>иман келтірді де, барлық ықыласымен Алла тағалаға берілді.</w:t>
        <w:br/>
        <w:t>Әлгі сәби (оғлан) анасының сүтін еме бастады. Емгеннен кейін</w:t>
        <w:br/>
        <w:t>шектен тыс сұлу, суреттей сүйкімді болып өсе бастады. Атасы</w:t>
        <w:br/>
        <w:t>таңданып: «Біздің қауымымызда мұндай ұл (оғлан) ешқашан</w:t>
        <w:br/>
        <w:t>тумады, еш перзент және келмейді, тағы ержетіп кемелге келсе,</w:t>
        <w:br/>
        <w:t>біздің арамызда ол аса құрметті, ұлы адам болады»,-- деді.</w:t>
        <w:br/>
        <w:t>Кейін оған ат қою үшін жиналып кеңес ашты. Ол кезде оэби</w:t>
        <w:br/>
        <w:t>(оғлан) бір жаста еді. Сәбидің дауысы шықты: «Менің атым-</w:t>
        <w:br/>
        <w:t>ды Оғыз қойыңыз!» - деп айқайлады. Жиналған адамдар шек-</w:t>
        <w:br/>
        <w:t>тен тыс қайран қалды, оған ғажайып сөзді айтқызушы Алла</w:t>
        <w:br/>
        <w:t>тағаланың құдіреті еді. Сондықтан оны Оғыз деп атап, есім</w:t>
        <w:br/>
        <w:t>берді. Ол ержетіп, ақылға кірді. Әкесі Қара хан, өз ағасы Көр</w:t>
        <w:br/>
        <w:t>262</w:t>
        <w:br/>
        <w:t>лары мәлім және белгілі. Олар: жалайыр, йесунит, татар,</w:t>
        <w:br/>
        <w:t>меркіт, күрлеуіт, тамғалық, тарғұт, ойрат, барғұт, құры,</w:t>
        <w:br/>
        <w:t>тулас, тума, бұлғашын, кермучин, орасут, телеңут, кестеми,</w:t>
        <w:br/>
        <w:t>ориаңқа, құрқан, суқанйа.</w:t>
        <w:br/>
        <w:t>Қисм дүйім, яғни екінші бөлек. Бұл қауымдар да, осы жама-</w:t>
        <w:br/>
        <w:t>ғаттар сияқты, сахарада отырықшылық ететіндер еді. Бұл</w:t>
        <w:br/>
        <w:t>қауым да белгілі, тәжіктер оларды моғол деп атайтын. Бұ жа-</w:t>
        <w:br/>
        <w:t>мағаттардың да қауымдары өте көп еді. Олардың кейбір рула-</w:t>
        <w:br/>
        <w:t>ры мәлім болды. Егер (куда қаласа| олардың аһуал-жағдайы</w:t>
        <w:br/>
        <w:t>жазылар. Олар: керейіт, найман, онгут, таңғұт, бекрин,</w:t>
        <w:br/>
        <w:t>қырқыз.</w:t>
        <w:br/>
        <w:t>Тағба. Ол қауым Гежелден| мәлім, белгілі еді. Негізі олар-</w:t>
        <w:br/>
        <w:t>дың ұрпақтарынан екі адам көшіп, Әргәнә көлге (қолға) барып-</w:t>
        <w:br/>
        <w:t>ты. Жылдар өткен сайын олар көп болып өсіп-өнеді. Олардың</w:t>
        <w:br/>
        <w:t>ұрпағы тіптен көп болды. Есімдерінің моғол аталуы оолайша</w:t>
        <w:br/>
        <w:t>кетті, тағы бір басқа қауымдар олармен бірге еді. Әуел баста</w:t>
      </w:r>
    </w:p>
    <w:p>
      <w:r>
        <w:t>олардың заманында осылай аталған бұл бір моғол қауымы</w:t>
        <w:br/>
        <w:t>еді, яғни кітапсыз қауымнан еді. Алла тағала жар болып, төрт</w:t>
        <w:br/>
        <w:t>жүз жылдай уақыт өткен соң олардың ұрпақтары көбейіп, ір-</w:t>
        <w:br/>
        <w:t>гелі ел болды және олардың мәртебесі өзге қауымдардан ар-</w:t>
        <w:br/>
        <w:t>тығырақ болды. Олардың қуат (құт) дәулеттері туралы басқа</w:t>
        <w:br/>
        <w:t>уәлаяттарда да аты ерекше шықты. Оларды, яғни осынау қалың</w:t>
        <w:br/>
        <w:t>түрікті моғол деп атады. Өйткені мұнан ілгері татар жеңіп,</w:t>
        <w:br/>
        <w:t>бағындырған жұрттың бәрін татар деп атап еді. Әркімдер араб,</w:t>
        <w:br/>
        <w:t>үнді (хинд), қытай, татарды білетін еді. Бұл моғолдардың негізі</w:t>
        <w:br/>
        <w:t>екі бөлек болып өтті.</w:t>
        <w:br/>
        <w:t>Қисм аууал, яғни әуелгі бөлектің үрім-бұтағы негізінен</w:t>
        <w:br/>
        <w:t>моғол қауымынан (тайпасынан) еді. Олар Әргүнә (Әргчә) клнде</w:t>
        <w:br/>
        <w:t>(қолда) еді және сол жақтан шығып келді, сондай-ақ әрбірінің</w:t>
        <w:br/>
        <w:t>аты-жөні, жолы лайықты табылды. Сол жерден шығып кел-</w:t>
        <w:br/>
        <w:t>гендер: нүкүз, ориаңқыт, қоңырат (қонқырат), икирас, олқунут,</w:t>
        <w:br/>
        <w:t>курулас, елжигин, қоңлиут, ордауут, конкутан, арлат, келкунут,</w:t>
        <w:br/>
        <w:t>нуңжин, ушин, сулдус, елдуркин, баяуыт, кенгит.</w:t>
        <w:br/>
        <w:t>Қисм дүйім, яғни екінші бөлек. Ол қауым Добун Баянның елі</w:t>
        <w:br/>
        <w:t>еді. Оның неше әйелінің бірі Алан Қуа атты еді. Күйеуі Добун</w:t>
        <w:br/>
        <w:t>Баян өлген соң, ол әйел (үш| ұл туды. Одан қаншама ұрпақ</w:t>
        <w:br/>
        <w:t>өсіп-өніп көбейіп кетті. Добун Баян асылы моғол еді, ал Алан</w:t>
        <w:br/>
        <w:t>Қуа болса құрулас қауымынан еді. Бұл қауым кейін екі бөлек</w:t>
        <w:br/>
        <w:t>болып кетті.</w:t>
        <w:br/>
        <w:t>Нирун қауымы он алты рулы ел болды. Нирунды ол кезде</w:t>
        <w:br/>
        <w:t>260</w:t>
        <w:br/>
        <w:t>Баян жігіт кезінде қайтыс болды. Одан Алан-Қуа тұл (жесір)</w:t>
        <w:br/>
        <w:t>қалды. Оның тұқымынан белгілі патшалар мен сұлтандар ба-</w:t>
        <w:br/>
        <w:t>қыт жұлдызы қонып, сайыпқыран батырлар шығып, көптеген</w:t>
        <w:br/>
        <w:t>жерлерді қаратып, мәлік болып, тақты биледі.</w:t>
        <w:br/>
        <w:t>Құдайберген дүниеге ие болып, құдіретке, эскери бейімділік-</w:t>
        <w:br/>
        <w:t>ке, батырлыққа және күш пен даңққа, байлыққа, эйши-ишрәткә</w:t>
        <w:br/>
        <w:t>(бақытқа) және көңіл бейғамдығына кенеліп, барлық ісі сәтті</w:t>
        <w:br/>
        <w:t>болып отырды. Әлем |мемлекеттерінің| патшалары, үлыс әс-</w:t>
        <w:br/>
        <w:t>кер басылары оолар еді. Содан кейінгі бүкіл дүниеде, жер жү-</w:t>
        <w:br/>
        <w:t>зінде патшалық еткендер және әмір берушілердің барлығы</w:t>
        <w:br/>
        <w:t>да солардың тұқымы еді. Кемде-кем кездесетін ең ірі мер-</w:t>
        <w:br/>
        <w:t>уерт садаптың (сәдәфтің) ішінде неше жылдар сақталды және</w:t>
        <w:br/>
        <w:t>адамдар сол садаптың (сәдәфтің) қайсы екенін білмейді. Суға</w:t>
        <w:br/>
        <w:t>сүңгіп меруерт іздеушілер барлық дарияларда сол меруертті</w:t>
        <w:br/>
        <w:t>іздеп және биқиса (есепсіз) сәдәфтер тауып, меруерт алды,</w:t>
        <w:br/>
        <w:t>талап-талап меруерттердің әрбірі өз керегіне жарап жатты,</w:t>
        <w:br/>
        <w:t>олардың барынан құнды тас еді, саудагерлер ол гауһарларды</w:t>
        <w:br/>
        <w:t>тізбектеп, мойыншақ (моншақ) жасап, әрбір тайпа адамдарына</w:t>
        <w:br/>
        <w:t>сатады, алайда барлығының да іздегені әлгі атақты меруерт еді.</w:t>
        <w:br/>
        <w:t>Міне, осы сияқты, Хақ тағала Алан- -Қуаның пәк жатырын, таза</w:t>
        <w:br/>
        <w:t>құрсағын атақты меруертті сақтап өсірген садапқа айналдыр-</w:t>
        <w:br/>
        <w:t>ды, ол меруерт Шыңғыс хан еді. Бұл шындық ақиқат. Ол таза</w:t>
        <w:br/>
        <w:t>нұрдан жаратылды, оның руы, тайпасы көп еді. Олардың</w:t>
        <w:br/>
        <w:t>барлығы Алан-Қуаның тұқымынан шықты.</w:t>
        <w:br/>
        <w:t>Бінабарин муқаддамит (Алғы сөз). Алан-Қуа ерінен қалған</w:t>
        <w:br/>
        <w:t>соң бірқанша уақыт жесір болып жүрді, бір кезде үйінде жал-</w:t>
        <w:br/>
        <w:t>ғыз қалғанда үйінің түндігі ашылып, онан кенеттен бір нұр</w:t>
        <w:br/>
        <w:t>пайда болып, оның қарнының үстіне түсті, ол бұған таңғалды</w:t>
        <w:br/>
        <w:t>және одан қорықты, алайда ол ешкімге білдірмей ақылдылық</w:t>
      </w:r>
    </w:p>
    <w:p>
      <w:r>
        <w:t>жасады. Бірқанша мерзімнен кейін жүкті болды. Бірқанша уа-</w:t>
        <w:br/>
        <w:t>қыт өтіп, жүкті болғандығы әшкереленгеннен соң, күйеуінің</w:t>
        <w:br/>
        <w:t>туыстары, ағалары, інілері жиналып келіп: «Қатун күйеусіз</w:t>
        <w:br/>
        <w:t>бола тұрып, жасырын күйеу тауып, жүкті болғаны қалай?» -</w:t>
        <w:br/>
        <w:t>деп таңғалысты. Бұған Алан-Қуа |былай деп| жауап берді: «Иә,</w:t>
        <w:br/>
        <w:t>күйеусіз бала таптым, қалай болмасын сіздердің күмәндарыңыз</w:t>
        <w:br/>
        <w:t>орынды, сырттай шектенулеріңіз дұрыс. Біреу жөнінде кінә</w:t>
        <w:br/>
        <w:t>сөз айтылса, істің мән-жайы ашылған соң |кінәэланған адамға</w:t>
        <w:br/>
        <w:t>оның тартқан азабы| сауапқа айналды, алайда (құран сүресін-</w:t>
        <w:br/>
        <w:t>де айтылғанындай| «шынында да кісілерге шек келтірудің өзі</w:t>
        <w:br/>
        <w:t>кінә болып табылады...» Мен қалайша нашар пиғылға түсіп,</w:t>
        <w:br/>
        <w:t>270</w:t>
        <w:br/>
        <w:t>мәнісін мұнда ешкім білмес еді. Олне тіл екенін білмейтін, бірақ</w:t>
        <w:br/>
        <w:t>жанындағы барша жамағаттар Оғызға қосылып әдемі дауыспен</w:t>
        <w:br/>
        <w:t>«Алла» деп айтар еді. Ол қауым (тайпа) ойнаса да, жүрсе де</w:t>
        <w:br/>
        <w:t>әрдайым әлгі түсініксіз тілде сөйлеп, қайталай беретін.</w:t>
        <w:br/>
        <w:t>Күндерде бір күні Қара хан келіндерін жиып үлкен той қыл-</w:t>
        <w:br/>
        <w:t>ды. Олардың әрқайсысын өз орындарына отырғызды. «Соңғы</w:t>
        <w:br/>
        <w:t>келіннен алдыңғы екі келін әлдеқайда көріктірек, пәкиза ару</w:t>
        <w:br/>
        <w:t>екен. Алайда менің ұлым ана екеуіне қарамай, сүймей, соңғы</w:t>
        <w:br/>
        <w:t>келінді ғана ұнатып, құрметтеп, оны дос қылды. Соған барып</w:t>
        <w:br/>
        <w:t>сөйлеседі. Мына келіндерге ілтипат қылмайды, соның себебін</w:t>
        <w:br/>
        <w:t>сұрап біліңіз...» - деп бұйырды.</w:t>
        <w:br/>
        <w:t>Әуелі екі келіннің іштері күйген еді, кейін қайраттанып, мүм-</w:t>
        <w:br/>
        <w:t>кіндік алып, шындықты айтпақшы болды. «Ол басқа (өңге) дін</w:t>
        <w:br/>
        <w:t>ұстап жүр. Көктегі құдайға иман келтіріп, соған дос болып жүр.</w:t>
        <w:br/>
        <w:t>Ол бізді өзіне тартпақшы болды. Біз оған іңкәр болмадық (оны</w:t>
        <w:br/>
        <w:t>қабылдамадық). Оның сөзіне ермедік. Сол себепті оның көңілі</w:t>
        <w:br/>
        <w:t>бізге жаман болды, ал ол келін жасырын құдайға иман келтір-</w:t>
        <w:br/>
        <w:t>ді жоне оған шын көңілімен берілді. Сол үшін оны дос қылып,</w:t>
        <w:br/>
        <w:t>бізді дұшпан көрді.</w:t>
        <w:br/>
        <w:t>Ол кезде Оғыз нөкерлерімен және кейбір достарымен далада</w:t>
        <w:br/>
        <w:t>аңда жүр еді. Қара хан бұл сөзді есіткен соң ағаларын, ағасы-</w:t>
        <w:br/>
        <w:t>ның балаларын және жасы үлкендерін жиып алып: «Менің</w:t>
        <w:br/>
        <w:t>ұлым Оғыз кішкентайында өте сүйкімді еді, барлық көңілін</w:t>
        <w:br/>
        <w:t>маған беріп еді. Бұл кезде жаман істі бастап жүр екен. Менің</w:t>
        <w:br/>
        <w:t>дінім жолынан бас тартып, тәрк еткен көрінеді», - деді.</w:t>
        <w:br/>
        <w:t>Барлығы мына сөзді естіген соң Оғызды ұнатпады, айып-</w:t>
        <w:br/>
        <w:t>тады. Баршасы (бәрі) Оғызды өлтірмекке келісті.</w:t>
        <w:br/>
        <w:t>Оғыздың қатыны бұл жағдайдан хабардар болды. Бір се-</w:t>
        <w:br/>
        <w:t>німді қоңсысы (көршісі) бар еді, оны дереу Оғызға жіберіп</w:t>
        <w:br/>
        <w:t>хабар берді. Оғыз бұл сөзді есіткен соң барлық нөкерлері мен</w:t>
        <w:br/>
        <w:t>достарына хабарлады және әскер жиды. Барлығын өзіне шақы-</w:t>
        <w:br/>
        <w:t>рып сол жерде (йазыда) үлкен әскер жиылды.</w:t>
        <w:br/>
        <w:t>Атасы және аға-інілері барлық нөкерлерін жиып, қастықпен</w:t>
        <w:br/>
        <w:t>Оғызды табуға аттанды. Екі әскер бір-бірімен бетпе-бет келді.</w:t>
        <w:br/>
        <w:t>Шайқас кезінде| Қара ханға кылыш тиіп ауыр жараланды, көп</w:t>
        <w:br/>
        <w:t>ұзамай сол жарадан өлді. Қара ханның ағалары, інілері және</w:t>
        <w:br/>
        <w:t>олардың балалары - бәрі қосылып Оғызбен жетпіс бес жылға</w:t>
        <w:br/>
        <w:t>дейін соғысты. Ұлыстың барлық әскерін жинады, ақырында</w:t>
        <w:br/>
        <w:t>Оғыз олардан басым түсті. Олардың уолаяттарын түгелдей -</w:t>
        <w:br/>
        <w:t>Талас, Сайрамнан Бұхараға дейін алды. Барлығы Оғыз тұсында</w:t>
      </w:r>
    </w:p>
    <w:p>
      <w:r>
        <w:t>264</w:t>
        <w:br/>
        <w:t>Добун-Баянның хатуны - шектен тыс сұлу пәкизат Алан-</w:t>
        <w:br/>
        <w:t>Қуа атты еді, ол құрлас (қауымының) қызы еді. Онан екі ұл ту-</w:t>
        <w:br/>
        <w:t>ды. Бірінің аты Бәлкінут, екіншісінің аты Букунут. Бұл екеуі-</w:t>
        <w:br/>
        <w:t>нен (нәсілінен) екі қауым моғол тайпасы пайда болған. Сол</w:t>
        <w:br/>
        <w:t>қауымдарды Нирун деп атады. Олардың анасы Алан-Қуа болған</w:t>
        <w:br/>
        <w:t>еді. Добун-Баян жігіт кезінде өлді, Алан-Қуа онан тұл (жесір)</w:t>
        <w:br/>
        <w:t>қалды. Добун-Баяннан туған екі ұл екі рулы ел болып бөлініп</w:t>
        <w:br/>
        <w:t>кетті... Балғүнутай, Бугутай, бұл күндері бұл қауымдар моғол</w:t>
        <w:br/>
        <w:t>арасында мәлім.</w:t>
        <w:br/>
        <w:t>АҢЫЗ ДАСТАН"</w:t>
        <w:br/>
        <w:t>Ері Добун Баян дүние салғаннан соң да Алан-Қуа үш ұл</w:t>
        <w:br/>
        <w:t>тапты.</w:t>
        <w:br/>
        <w:t>Ғаламда болып жатқан қарапайым болмыстан небір ғажайып</w:t>
        <w:br/>
        <w:t>оқиғалардың жаратушы жаратқан иемнің хикметті құдіретінің</w:t>
        <w:br/>
        <w:t>ісі екенін көреміз. Құдіреті күшті жаратушының мейір-шапа-</w:t>
        <w:br/>
        <w:t>ғаты түсіп, кейбір пендесін адамзаттан асырып жаратқанына,</w:t>
        <w:br/>
        <w:t>шексіз кереметтігіне, жақсы да, жаман да таң-тамаша болады.</w:t>
        <w:br/>
        <w:t>Алла тағаланың адам баласы мен бүкіл дүниедегі тіршілікте бо-</w:t>
        <w:br/>
        <w:t>лып жатқанның тізгіні бір өзінің қолында екені белгілі, Алла-</w:t>
        <w:br/>
        <w:t>ның пендесі солай деп сенеді. Олай болса, Алланың әмірімен</w:t>
        <w:br/>
        <w:t>солай болған еді. Бәрі де Алланың қолдауымен, оның әмірімен</w:t>
        <w:br/>
        <w:t>іске асады!</w:t>
        <w:br/>
        <w:t>Осы ойымыздың дәлелі ретінде Алан-Қуамен болған таңға-</w:t>
        <w:br/>
        <w:t>жайып оқиғаны айтар едік. Моғолдардың айтуынша, ана құрса-</w:t>
        <w:br/>
        <w:t>ғында нұрдан жаратылған... бұл жайдың растығы бізге дейінгі</w:t>
        <w:br/>
        <w:t>шежірешілердің үлесіне тиеді. Ер адаммен некеде (жыныстық</w:t>
        <w:br/>
        <w:t>байланыста) болмаған әйел, құдайдың құдіретімен дүниеге</w:t>
        <w:br/>
        <w:t>ғажап үш ұл әкеледі. Ендігі әңгімеміз осылар жайлы болмақ,</w:t>
        <w:br/>
        <w:t>олардың әкесіз дүниеге келуі адам нанбас таңғажайып оқиға</w:t>
        <w:br/>
        <w:t>еді. Сол үш ұлдан тараған тұқым қара құрым халыққа айналып,</w:t>
        <w:br/>
        <w:t>ру-ру болып тамыр жайды.</w:t>
        <w:br/>
        <w:t>Бірінші бөлім: кіріспе сөз (олардың | хал жайы |және| олар-</w:t>
        <w:br/>
        <w:t>дың оғландарының тұқымы, ұрпақтары туралы айтылады.</w:t>
        <w:br/>
        <w:t>Аңыз етушілердің сөзіне қарағанда, Алан-Қуаның ері Добун-</w:t>
        <w:br/>
        <w:t>4 Бұл тарау түпнұсқада, яғни Қ.Жалайыр қолжазбасында парсы тілінде</w:t>
        <w:br/>
        <w:t>жазылған. Парсы тілінен аударғандар - Н. Мингулов, С. Имашев.</w:t>
        <w:br/>
        <w:t>269</w:t>
        <w:br/>
        <w:t>Екінші ұлы Ай еді. Оғыздан соң жетпіс жыл патшалық құрды.</w:t>
        <w:br/>
        <w:t>Оғыз оғландарын (ұлдарын| жиды. Әке жанында ұлдары,</w:t>
        <w:br/>
        <w:t>ұлдарының ұлдары, яғни немерелері - барлығы жиырма төрт</w:t>
        <w:br/>
        <w:t>болды. Бұйрық қылды. Әрқайсысы туар қарасына (жылқысына)</w:t>
        <w:br/>
        <w:t>инақ тамға басуы керек болды. Жиырма төрт таңбаға теліп,</w:t>
        <w:br/>
        <w:t>әрбірін нышана қылды. Әр жерде көрсе де, бір-бірінен ажырата</w:t>
        <w:br/>
        <w:t>алатын болды.</w:t>
        <w:br/>
        <w:t>Күн хан ата сөзін қабыл етіп, Эр йани кент Ирқыл-Ходжаға</w:t>
      </w:r>
    </w:p>
    <w:p>
      <w:r>
        <w:t>бұйырып, инақ пен таңбаны әрбіреуіне белгі қылды.</w:t>
        <w:br/>
        <w:t>Оғыздың алты ұлы бар еді. Үшеуін «Бұзоқ» (Бұз оқ) деп</w:t>
        <w:br/>
        <w:t>айтады, тағы үшеуін «Үш оқ» деп айтады. Жануарларға бір-</w:t>
        <w:br/>
        <w:t>келкі (айн) ен таңба басты. Әри ани-кент пен Ирқыл-Ходжа</w:t>
        <w:br/>
        <w:t>қабылдады.</w:t>
        <w:br/>
        <w:t>Нәтижесі «Бұзоқ» оң қолда еді. Үш ұлынан ұлысы (үлкені)</w:t>
        <w:br/>
        <w:t>еді. Әрбіреуінің төрт ұлы бар еді, саны он екі еді.</w:t>
        <w:br/>
        <w:t>Күн ханның оғландары баршасынан үлкен саналатын еді -</w:t>
        <w:br/>
        <w:t>төртеуі.</w:t>
        <w:br/>
        <w:t>Әуелі - Қайы, яғни қатты, нығыз, таңбасы... онқұн... (аңдам</w:t>
        <w:br/>
        <w:t>құжт ет) сыбаға...</w:t>
        <w:br/>
        <w:t>Екіншісі - Баят, яғни дәулетті жоне құрметті, тамғасы...</w:t>
        <w:br/>
        <w:t>онқұн (ұран)... аңдам ет (сыбаға).</w:t>
        <w:br/>
        <w:t>Үшіншісі - Алақараулы, яғни қай жерге барса да бірге жүр-</w:t>
        <w:br/>
        <w:t>ген, тамға... онқұн (ұран)... аңдам ет (сыбаға).</w:t>
        <w:br/>
        <w:t>Төртіншісі - Қара-Аюлы, яғни қара үйлі, тамғасы... онқұн</w:t>
        <w:br/>
        <w:t>(ұран)... сыбаға.</w:t>
        <w:br/>
        <w:t>Ай ханның оғландары, (Оғыздың) екінші ұлы еді, (олар)</w:t>
        <w:br/>
        <w:t>төртеу еді.</w:t>
        <w:br/>
        <w:t>Біріншісі - Назир, яғни уәлаяттар ол жақта көп еді, тамға...</w:t>
        <w:br/>
        <w:t>онқұн... сыбаға...</w:t>
        <w:br/>
        <w:t>Екіншісі - Дукер, яғни қоғам құрушы, тамға... онқұн...</w:t>
        <w:br/>
        <w:t>сыбаға...</w:t>
        <w:br/>
        <w:t>Үшіншісі - Дүрдаға, яғни жұрттарды жаулап алушы, онда</w:t>
        <w:br/>
        <w:t>билік жүргізе алады, тамғасы... онқұн... сыбаға...</w:t>
        <w:br/>
        <w:t>Төртіншісі - Иамулы, яғни... тамғасы... онқұн... сыбаға.</w:t>
        <w:br/>
        <w:t>Жұлдыз - ханның оғландары, ол |Оғыздың| үшінші ұлы еді,</w:t>
        <w:br/>
        <w:t>(олар) төртеу еді.</w:t>
        <w:br/>
        <w:t>Біріншісі - Аушар, яғни өткір тәсілді, аңқұмар, аң аулауға</w:t>
        <w:br/>
        <w:t>шебер, бүркіт құмар, тамғасы... онқұн... сыбаға...</w:t>
        <w:br/>
        <w:t>Екіншісі - Қырық, яғни қой хал еді... тамғасы... онқұн...</w:t>
        <w:br/>
        <w:t>сыбаға...</w:t>
        <w:br/>
        <w:t>266</w:t>
        <w:br/>
        <w:t>ұят келтіретін іс істеймін? |Мені| осы сөздеріңізбен ұятқа қал-</w:t>
        <w:br/>
        <w:t>дырасыздар, мен жайлы қанша сөйлесеңіздер де сөздеріңіз дұ-</w:t>
        <w:br/>
        <w:t>рыс емес. Иә, мен әр күні түнде ұйқымда (түсімде) нұр шашып</w:t>
        <w:br/>
        <w:t>тұрған көк көзді, яғни сары шырайлы, жирен шашты адамды</w:t>
        <w:br/>
        <w:t>көремін. Ол жұмсақ-жұмсақ басып қасыма келеді, онан соң</w:t>
        <w:br/>
        <w:t>ақырын-ақырын қайтып кетеді. |Оны| өз көзіммен көрдім.</w:t>
        <w:br/>
        <w:t>ГЕгер| осындай жағдайға кімде-кім шек келтірсе, мен туралы</w:t>
        <w:br/>
        <w:t>дұрыс ойламаған болады. Менің туатын бұл ұлым өзгелерден</w:t>
        <w:br/>
        <w:t>ұлы болар және барша халық арасында патша болар және хан</w:t>
        <w:br/>
        <w:t>болар. Оның заманында барлық тайпалар оған шора, нөкер</w:t>
        <w:br/>
        <w:t>болар, сонан соң менің жағдайымның осындай болғандығының</w:t>
      </w:r>
    </w:p>
    <w:p>
      <w:r>
        <w:t>шындығы шексіз анықталатын болады».</w:t>
        <w:br/>
        <w:t>Алан-Қуа осылай мәлім қылды, білділер - ки Алан-Қуаның өз</w:t>
        <w:br/>
        <w:t>сөзі. Оның рас сөйлегенін түсінді. Онан сон баршасы жиналып</w:t>
        <w:br/>
        <w:t>ат, қой, сиыр - әр жануардан оған енші бөліп берді. Алан-Қуа</w:t>
        <w:br/>
        <w:t>бір құрсақтан үш ұл туды. Шындығы мәлім емес. Бірден үшем</w:t>
        <w:br/>
        <w:t>(үшеуін) туды ма, әлде бірінен соң бірін туды. Бірақ бір құрсақ</w:t>
        <w:br/>
        <w:t>ішінде еді, бірінен соң бірі үшем туды - шындығы бұл болса керек.</w:t>
        <w:br/>
        <w:t>Әуелі туған үлкен ұлы Буқұн-Қатаки еді. Одан барлық</w:t>
        <w:br/>
        <w:t>Қатакин қауымының нәсілі тарайды. Ортаншысының аты -</w:t>
        <w:br/>
        <w:t>Бусун-Салжи еді. Бүкіл Салджиулер (Салджиут) - оның нәсі-</w:t>
        <w:br/>
        <w:t>лі. Кішкентайының аты - Буданжар хан еді, одан ағаштың</w:t>
        <w:br/>
        <w:t>жемісіндей өте көп қауымдар пайда болды. Шыңғыс ханның</w:t>
        <w:br/>
        <w:t>сегізінші атасы Буданжар хан еді, яғни Буданжардың нәсілінен</w:t>
        <w:br/>
        <w:t>Шыңғыс хан тарайды.</w:t>
        <w:br/>
        <w:t>Алан-Қуаның оғландары (ханзадалар) осылар еді, ол заман-</w:t>
        <w:br/>
        <w:t>да нұрдан пайда болған себепті жарқырап туған еді.</w:t>
        <w:br/>
        <w:t>Буқұн-Қатаки, барша Қатакин үрім-бұтағы оның нәсілінен.</w:t>
        <w:br/>
        <w:t>Бусун-Салжи, барша Салджиуттер үрім-бұтағы оның нәсілінен.</w:t>
        <w:br/>
        <w:t>Буданжар - Шыңғыс ханның үрім-бұтағы оның нәсілінен та-</w:t>
        <w:br/>
        <w:t>райды.</w:t>
        <w:br/>
        <w:t>Бұл үш ұлының нәсілін түгелдей Нирун ден атайды, яғни ол</w:t>
        <w:br/>
        <w:t>кім? Ол таза құрсақ Алан-Қуа еді. Ол қауым Алан-Қуаға бар-</w:t>
        <w:br/>
        <w:t>лық жағдайда сенімді нұр еді деп әрқашан көңіл бөлер еді.</w:t>
        <w:br/>
        <w:t>Буданжар хан туралы дастан</w:t>
        <w:br/>
        <w:t>Буданжар хан Алан-Қуаның үшінші ұлы еді. Моғолдар</w:t>
        <w:br/>
        <w:t>арасында көп жылдар бойы патшалық етті. Ол өте өжет батыр,</w:t>
        <w:br/>
        <w:t>ер болды. Оның екі ұлы бар еді. Үлкенінің аты- Буқа, кішісінің</w:t>
        <w:br/>
        <w:t>271</w:t>
        <w:br/>
        <w:t>ханның өте әдемі сұлу қызы бар еді, соныОғызға айттырып алып</w:t>
        <w:br/>
        <w:t>берді. Бір күні Оғыз жасырын әлгі қызға былай деді: «Қашан</w:t>
        <w:br/>
        <w:t>құдайға табынсаң және шын көңіліңмен бас иіп берілсең, мен</w:t>
        <w:br/>
        <w:t>сені сонда ғана дос қыламын және саған құрмет көрсетемін...»</w:t>
        <w:br/>
        <w:t>Қыз бұл істі қиын көріп, оның насихатын қабыл етпеді жоне:</w:t>
        <w:br/>
        <w:t>«Атаңа айтармын, ол сені жоқ етеді», - деп қорқытты.</w:t>
        <w:br/>
        <w:t>Оғыз сол себепті оған көңіл бөлмеді, ілтифат көрсетпеді.</w:t>
        <w:br/>
        <w:t>Әкесі оның әлгі қызды жаратпай (дос қылмай) жүргенін бай-</w:t>
        <w:br/>
        <w:t>қайды да, екінші ағасы Көз ханның қызын айттырды. Оған да</w:t>
        <w:br/>
        <w:t>бұл сөзді Оғыз айтады. Ол да бұл сөзді қабыл етпейді және құ-</w:t>
        <w:br/>
        <w:t>дайға иман келтірмейді. Оғыз оны да дос қылмады және оның</w:t>
        <w:br/>
        <w:t>жанына бармады. Баласының мына қызға да көңілі болмай жүр-</w:t>
        <w:br/>
        <w:t>генін Қара хан көреді. Одан бұрын ешкім екі қатынды ешқашан</w:t>
        <w:br/>
        <w:t>жібермес еді. Сол жолдан тайды, оның махаббаты кімге тиесі-</w:t>
        <w:br/>
        <w:t>лі екен дей ойлады. Тағы бір ағасы Ор ханның қызы бар еді,</w:t>
        <w:br/>
        <w:t>соны алуды тіледі. |Қыз| әлі үйіне түсірілмеген еді. Күндерде</w:t>
        <w:br/>
        <w:t>бір күні Оғыз йазыға (аңға| шығып қайтып келе жатыр еді.</w:t>
        <w:br/>
        <w:t>Ор ханның қызы бірнеше кәнизактарымен дария жағасында</w:t>
        <w:br/>
        <w:t>қыдырып, серуендеп жүргенін көрді. Кэниязактары кір жуып</w:t>
        <w:br/>
        <w:t>жатыр еді, Оғыз олардың арасына жасырын барып, ол қызға</w:t>
        <w:br/>
        <w:t>айтты: «Мені білесің бе? Ағаларыңның қыздарынан өзімді</w:t>
      </w:r>
    </w:p>
    <w:p>
      <w:r>
        <w:t>жырақ ұстап, оларды дос қылмадым. Олармен сөйлеспедім. Ті-</w:t>
        <w:br/>
        <w:t>легім тек көктегі құдайға кім иман келтірсе, сонымен ғана дос</w:t>
        <w:br/>
        <w:t>боламын», - деп. Менің сөзімді тыңдамады және қабыл етпеді.</w:t>
        <w:br/>
        <w:t>Соның үшін оларды өзімнен жырақ қылдым (аластаттым).</w:t>
        <w:br/>
        <w:t>Егер сен ұлы құдайға сенсең, оның бірлігіне иман келтірсең,</w:t>
        <w:br/>
        <w:t>сені аламын, дос етемін», - деп бар шынын айтты. Қыз жауап</w:t>
        <w:br/>
        <w:t>берді: «Мен құдайды есіткенім жоқ, білгенім жоқ, бірақ сенің</w:t>
        <w:br/>
        <w:t>сөзіңнен шықпайын және бұйрығыңа риза болайын, сен не</w:t>
        <w:br/>
        <w:t>десең, соны қылайын», - деді. Оғыз айтты: «Көңілім тілегені</w:t>
        <w:br/>
        <w:t>(жалғыз сен, сені қабыл еттім, - деді. - Бұйрығым да, өтінішім</w:t>
        <w:br/>
        <w:t>де сол, құдайға иман келтір және басыңды йіп, шынымен беріл».</w:t>
        <w:br/>
        <w:t>Сонда қыз: «Сенің сөзіңді қабыл қылдым және иман келтір-</w:t>
        <w:br/>
        <w:t>дім. Махаббатымды Хақ тағалаға арнадым»,-- деді. Одан соң</w:t>
        <w:br/>
        <w:t>Оғыз ол қызды шын ниетімен қабыл етіп дос қылды, басқалар-</w:t>
        <w:br/>
        <w:t>ға көңіл бермеді. Өйткені құдайды бір деп білген еді. Бұл хаққа</w:t>
        <w:br/>
        <w:t>шын берілгендік еді. Себебі олардың атасы, ағасы бәрі кәпір</w:t>
        <w:br/>
        <w:t>еді. Оғыз олардан шет жүретін-ді. Күндерде бір күн Оғыз жаз-</w:t>
        <w:br/>
        <w:t>да аңға шықты. Әрдайым араб тілінде Құдай тағаланың атын</w:t>
        <w:br/>
        <w:t>қайталап айтып жүрер еді. Алла деп айтылған бұл сөздердің</w:t>
        <w:br/>
        <w:t>263</w:t>
        <w:br/>
        <w:t>еді. Бұл Қайчуның ұлы Урум атты. Оның ұлы Жаунжир атты</w:t>
        <w:br/>
        <w:t>еді. Оның екі ұлы бар еді: Байчу оның ұлы Уонибай атты,</w:t>
        <w:br/>
        <w:t>Шыңғыс хан заманында болған.</w:t>
        <w:br/>
        <w:t>Үшіншісі - Қачулу. Онан Барлас (Барулас) қауымы шықты,</w:t>
        <w:br/>
        <w:t>соның нәсілі еді. Ортаншы ұлы Ордамчу Барула еді. Үлкенінің</w:t>
        <w:br/>
        <w:t>аты Тудан атты, кішісінің аты - Жучина еді. Оның үлкен ұлы</w:t>
        <w:br/>
        <w:t>Болуқан хаһ (халаж) еді, Шыңғыс хан заманында болған.</w:t>
        <w:br/>
        <w:t>Төртіншісі - Матам (Сим) Качун еді, хадархин қауымы</w:t>
        <w:br/>
        <w:t>оның нәсілі еді. Оның ұлы Адар (Азар) мерген, екіншісінің</w:t>
        <w:br/>
        <w:t>аты - Тарқун-Барқұда. Үлкенінің аты - Бурачин-Чубу, бұл ұлы</w:t>
        <w:br/>
        <w:t>Шыңғыс ханның оғландарында еді.</w:t>
        <w:br/>
        <w:t>Бесіншісі - Бат Кулки (Калака), будат қауымы оның нәсілі</w:t>
        <w:br/>
        <w:t>еді. Ортаншы ұлы Кулгай мерген атты. Үлкенінің аты Тарқутай</w:t>
        <w:br/>
        <w:t>атты еді. Тарқутай-Куридай, Жирқыдай Шыңғыс ханның оғлан-</w:t>
        <w:br/>
        <w:t>дарында еді. Бұлар кіші хатунынан туған оғландары болады:</w:t>
        <w:br/>
        <w:t>Алтыншысы- Қабыл хан, оның нәсілі Шыңғыс ханға барады.</w:t>
        <w:br/>
        <w:t>Жетіншісі - Удур-Баян. Қауым (Удур баян) оның нәсілі еді.</w:t>
        <w:br/>
        <w:t>Сегізіншісі - Будунжар-Дуқлан. Дуқлан қауымы оның нәсілі</w:t>
        <w:br/>
        <w:t>еді.</w:t>
        <w:br/>
        <w:t>Тоғызыншысы - Қытатай, атын кейін Жошы Бақу деп атады.</w:t>
        <w:br/>
        <w:t>Қауым Иоут (бесун) оның нәсілінен пайда болған.</w:t>
        <w:br/>
        <w:t>Дастан Қабыл хан ибн Тумина хан</w:t>
        <w:br/>
        <w:t>Қабыл хан Шыңғыс ханның үшінші атасы еді. Оның ұрпа-</w:t>
        <w:br/>
        <w:t>ғын Қият Құмандин деп айтады. Яғни оның ұрпағы қият болды.</w:t>
        <w:br/>
        <w:t>Қабыл ханның алты ұлы бар еді.</w:t>
        <w:br/>
        <w:t>Әуелгі ұлы - Өкин Тарқан атты еді. Мағынасы «Укин» -</w:t>
        <w:br/>
        <w:t>Хұб Сахиб сұлу, қыз суретті деген. Оны татарлар қапыда пәнде</w:t>
        <w:br/>
        <w:t>қылып, Қытайдың Алтай ханына жеткізді, онда оны темір қа-</w:t>
        <w:br/>
        <w:t>дақпен шегелеп, даразгуш-губинға (ағаш есекке) байлап азап-</w:t>
      </w:r>
    </w:p>
    <w:p>
      <w:r>
        <w:t>тады және жігіт шағында өлтірді. Оның Сұрқақту- Йурки атты</w:t>
        <w:br/>
        <w:t>ұлы бар еді. Оның Сәчо-беки атты немересі бар еді. Барлық</w:t>
        <w:br/>
        <w:t>қият-йуркен оның нәсілі еді.</w:t>
        <w:br/>
        <w:t>Үшінші ұлының аты - Бартан-Баһадур еді, Шыңғыс хан-</w:t>
        <w:br/>
        <w:t>ның бабасы еді. Ұлы қауымдар оның нәсілі болғандықтан, ол</w:t>
        <w:br/>
        <w:t>туралы көп хикаялар бар.</w:t>
        <w:br/>
        <w:t>Төртінші ұлы - Қадан-Баһадур еді, үлкен қауымдар оның</w:t>
        <w:br/>
        <w:t>нәсілінен көп және хикаялары оның өте көп.</w:t>
        <w:br/>
        <w:t>Бесінші ұлы - Құтула хан, атасынан кейін патша болды.</w:t>
        <w:br/>
        <w:t>275</w:t>
        <w:br/>
        <w:t>айтатын-ды. Бір уақытта моғол қауымы Нируннан және кейбір</w:t>
        <w:br/>
        <w:t>иеліктерден қосылған болатын және Жамуке-сеченді Гур хан деп</w:t>
        <w:br/>
        <w:t>атады. Оған бұл ат жараспады, мубарак болмады, бұл мағынадан</w:t>
        <w:br/>
        <w:t>(ғараптан) моғол тілімен Шыңғыс хан атады. Онан бұрын атасы</w:t>
        <w:br/>
        <w:t>Йесуге-Баһадур қойған аты Тэмуджин еді.</w:t>
        <w:br/>
        <w:t>Доңыз жылы атасынан (өліп| қалды, доңыз жылы патша болды</w:t>
        <w:br/>
        <w:t>және сол доңыз жылы опат болды.</w:t>
        <w:br/>
        <w:t>Қулқана (кулучин) жылы, яғни тышқан жылы болғай, алты</w:t>
        <w:br/>
        <w:t>жүзде басталды, жумади ол-ахир айында. Оңғұттың патшасы</w:t>
        <w:br/>
        <w:t>Алакүш тегін еді. Шыңғыс хан бұл жылы жазында оған хабар</w:t>
        <w:br/>
        <w:t>жіберді. Найманның патшасы Таян ханға жәрдем қылмауын</w:t>
        <w:br/>
        <w:t>айтты. Аға және інісін жиып, Шыңғыс хан ұрыс қылуға Таян</w:t>
        <w:br/>
        <w:t>ханның үстіне аттанды. Таян ханмен бірге меркіттің Тоқба бегі</w:t>
        <w:br/>
        <w:t>қатакин, салжиут және өзге қауымдар онымен бірге еді. Бәрін</w:t>
        <w:br/>
        <w:t>Шыңғыс хан қашырды. Таян ханды ол ұрыста өлтірді.</w:t>
        <w:br/>
        <w:t>Хаукар жылы, яғни сиыр жылы болғай, алты жүз бірде бас-</w:t>
        <w:br/>
        <w:t>талды жұмади ол-ахир айында, Шыңғыс хан бұл жылдары со-</w:t>
        <w:br/>
        <w:t>ғысуға Қашин уэлаятына барды. Оны Тангүт деп атайтын. Оның</w:t>
        <w:br/>
        <w:t>үлкен қаласы (шаһары) бар еді және Лик қаласы және Лици-</w:t>
        <w:br/>
        <w:t>Лауш шаһары бар еді, оларды алды. Тангүт уәлаятын шауып, өте</w:t>
        <w:br/>
        <w:t>көп тұтқын келтірді.</w:t>
        <w:br/>
        <w:t>Бөлім. Шыңғыс деп аталғанда ол Шыңғыс өз жерінде еді.</w:t>
        <w:br/>
        <w:t>Жиырма бір жыл еді және бір жыл толық емес қосқанда жиырма</w:t>
        <w:br/>
        <w:t>екі жыл еді.</w:t>
        <w:br/>
        <w:t>Басталуы бұл мерзімнің барыс жылы еді, алты жүз екіде</w:t>
        <w:br/>
        <w:t>басталды раджабта (ережеп) және ахыр (онда) доңыз жылы, алты</w:t>
        <w:br/>
        <w:t>жүз жиырма төртте Шыңғыс хан опат (болды).</w:t>
        <w:br/>
        <w:t>Барыс жылы, алты жүз екіде, басталды ражаб айында. Шың-</w:t>
        <w:br/>
        <w:t>ғыс хан бұл жылы елу екіде еді. Оның уақытында найманның</w:t>
        <w:br/>
        <w:t>патшасы Таян хан және барлық өзге патшалар онымен |Таян|</w:t>
        <w:br/>
        <w:t>бірге еді, Шыңғыс хан олардың баршасын ұрысып қашырды,</w:t>
        <w:br/>
        <w:t>баршасының патшаларын өлтірді, олардың отандары, жұрттары</w:t>
        <w:br/>
        <w:t>бар еді, оған барды. Таян ханның тоғыз шашақты ақ туы бар,</w:t>
        <w:br/>
        <w:t>бұйырды оны тікті |өзінде|. Үлкен құрылтай шақырды. Мұңлие-</w:t>
        <w:br/>
        <w:t>Ичигенің ұлы Көкочу Тоб-Тәңірі атты Карим нафс (көріпкел)</w:t>
        <w:br/>
        <w:t>кісі еді. Оның дуасы кереметті қылушы еді. Бұрын бірнеше рет</w:t>
        <w:br/>
        <w:t>Шыңғыс ханға| айтып еді: «Алла тағала жер жүзінде патшалық</w:t>
        <w:br/>
        <w:t>саған бергей» деп. Ол күн Іде| келді. Дуасы кереметтігін көрсетті,</w:t>
        <w:br/>
        <w:t>айтты: «Патшалар еді бұл ықылымда әрбірін Гурхан |Гөөр</w:t>
        <w:br/>
        <w:t>хан| деп айтатын еді, олар сенің қолыңда мақхур (басыбайлы,</w:t>
      </w:r>
    </w:p>
    <w:p>
      <w:r>
        <w:t>288</w:t>
        <w:br/>
        <w:t>Жумаған дегені бар еді, әлгі оғландарының аталары, ағалары</w:t>
        <w:br/>
        <w:t>келіп айтқан соң ол Мунулун хатунды өлтірді және «мұның</w:t>
        <w:br/>
        <w:t>оғландарын өлтірмей тынбаспыз» десті.</w:t>
        <w:br/>
        <w:t>Оғландары әр жазда шығар еді, жолын тосып жүріп жолда</w:t>
        <w:br/>
        <w:t>сегіз ұлын өлтірді. Тоғызыншы ұлын таба алмады. Оны қы-</w:t>
        <w:br/>
        <w:t>мыз сабасын жауып тұрған тері тонның арасына тығып, жасы-</w:t>
        <w:br/>
        <w:t>рып әрең алып қалды. Оның аты Қайду еді. Бұл Қайдудың ана</w:t>
        <w:br/>
        <w:t>туыстарының ұлы Нәжин атты еді. Қанбаут қауымына күйеу</w:t>
        <w:br/>
        <w:t>еді. Сондықтан бұл Қайдуды сол қауымға алып барды. Ол жер-</w:t>
        <w:br/>
        <w:t>де бұл жалайыр қауымынан бірнеше адамдар жиылды. Осынша</w:t>
        <w:br/>
        <w:t>жаман істі әрекет қылған жалайырға жетпіс адам: «Қайсы ата-</w:t>
        <w:br/>
        <w:t>ағаңызға кеңес қылып мұнша қан құйдыңыз?» - деп сұрады.</w:t>
        <w:br/>
        <w:t>Оларға қысас етіп, жаза үшін бұл өлтірген топтың ұлын-қызын</w:t>
        <w:br/>
        <w:t>тұтқындап, Қайдуға құлдыққа берді. Ол заманнан бұл заман</w:t>
        <w:br/>
        <w:t>Шыңғыс ханға дейін қызметші (|құл| болып келді. Және тағы</w:t>
        <w:br/>
        <w:t>жетпіс кісі бар еді, жалайыр Қайдуға қысас қылып берген, сол</w:t>
        <w:br/>
        <w:t>себептен олар өзге жалайырдан артық болды. Шыңғыс ханның</w:t>
        <w:br/>
        <w:t>заманында гөйәң аталды. Мағынасы «гуйа» - ұлы бек деген</w:t>
        <w:br/>
        <w:t>болады.</w:t>
        <w:br/>
        <w:t>Сондай-ақ Қайду мен Нәжин ол жерден көшті. Моғолдың</w:t>
        <w:br/>
        <w:t>бір шеті болатын - Буркужин-Тұқымға келді, онда жаһаттың</w:t>
        <w:br/>
        <w:t>суы бар еді. Ол судан кешіп өтті. Ол күнді «Қайду кешуі» деп</w:t>
        <w:br/>
        <w:t>атады. Судың аяғында Нәжин отан қылды. Бұл Қайду Шыңғыс</w:t>
        <w:br/>
        <w:t>ханның алтыншы атасы еді.</w:t>
        <w:br/>
        <w:t>Дастан Қайду хан. Қайду Дотум-Мәнәннің ұлы еді. Хақ та-</w:t>
        <w:br/>
        <w:t>ғала оған көп дәулет берді. Неше жылдар моғол арасында пат-</w:t>
        <w:br/>
        <w:t>шалық қылды. Ол заманда олар Қытайдың Алтын ханымен бір-</w:t>
        <w:br/>
        <w:t>ге соғысты. Және бұл Қайдудың үш ұлы бар еді, баршасынан</w:t>
        <w:br/>
        <w:t>ақылдырақ үлкені Байсұңқар атты еді. Мұның нәсілі Шыңғыс</w:t>
        <w:br/>
        <w:t>ханға барады. Екіншісінің аты - Чарқалықұм еді. Үшіншісінің</w:t>
        <w:br/>
        <w:t>аты Жаучин атты еді. Мағынасы «Лиқұм», қытай тілінде «ұлы,</w:t>
        <w:br/>
        <w:t>бек» деген болады. Бұл Чарқалықұм Қытай уолаяттарына ие</w:t>
        <w:br/>
        <w:t>(йауық) еді, онда патша болды.</w:t>
        <w:br/>
        <w:t>Байсұңқар Шыңғыс ханның бесінші атасы еді. Бұл Қайду-</w:t>
        <w:br/>
        <w:t>дың үш ұлы екі бөлінді. Біріншісі Байсұңқар олардан басқа</w:t>
        <w:br/>
        <w:t>еді. Оның нәсілі Шыңғыс ханға барады. Ал Чарқалы құмынан</w:t>
        <w:br/>
        <w:t>Тайжиут, сонан пайда болған еді. Шыңғыс хан заманына дейін</w:t>
        <w:br/>
        <w:t>бір-бірімен талас-тартыс бар болды. Тағы Жаучиннен екі қауым</w:t>
        <w:br/>
        <w:t>сонда пайда болды: Аритакан, Сайжиут - бұл екі қауым оның</w:t>
        <w:br/>
        <w:t>нәсілі болады.</w:t>
        <w:br/>
        <w:t>273</w:t>
        <w:br/>
        <w:t>Алтыншы ұлы - Тудан-Отчигин еді. Қабыл ханның оғлан-</w:t>
        <w:br/>
        <w:t>дары бұлар.</w:t>
        <w:br/>
        <w:t>Онгин-Тарқақ мағынасы: «Тарқақ» - сұлу.</w:t>
        <w:br/>
        <w:t>Бартан-Баһадур Шыңғыс ханның бабасы еді. Құтуқту-Муң-</w:t>
        <w:br/>
        <w:t>қар кейбір қият оның нәсілі еді. Оның перзенттері көп еді.</w:t>
        <w:br/>
        <w:t>Қадан - Баһадур-акуам әмре, нәсілі онан өте көп болды.</w:t>
      </w:r>
    </w:p>
    <w:p>
      <w:r>
        <w:t>Кутула хан, оның ұлы Жошы хан еді. Өз әскерімен Шыңғыс</w:t>
        <w:br/>
        <w:t>ханмен бірге еді. Екінші ұлы Алтан еді. Шыңғыс ханмен жау-</w:t>
        <w:br/>
        <w:t>ласты, біресе жарасты, сөзіне опа қылмады және жауласты,</w:t>
        <w:br/>
        <w:t>хикаясы өте көп.</w:t>
        <w:br/>
        <w:t>Тудан-Отчигин кіші ұлы еді. Мағынасы: «отчигин» деп мо-</w:t>
        <w:br/>
        <w:t>ғолша кіші (кенже) ұлын айтады.</w:t>
        <w:br/>
        <w:t>Дасхан Бартан Баһадур ибн Қабыл хан. |Ол| Шыңғыс</w:t>
        <w:br/>
        <w:t>ханның бабасы еді. Бартан- Баһадурдың Суйунгил Фужин атты</w:t>
        <w:br/>
        <w:t>үлкен хатуны Барқұт қауымынан еді. Онан төрт ұл туды. Әуел-</w:t>
        <w:br/>
        <w:t>гісі Мунду қият атты оның оғландары көп еді, атасы жұртында</w:t>
        <w:br/>
        <w:t>Чаншиут атты (ұлы| болды. Мунду қияттың ұлы еді. Шыңғыс</w:t>
        <w:br/>
        <w:t>хан заманында барша қият қауымын бұл Чаншиут бастаған</w:t>
        <w:br/>
        <w:t>еді. Оның оғландары: «Куки-Ноян және Магату-Баһадур мың</w:t>
        <w:br/>
        <w:t>кісінің бегі еді, мағынасы мың - ағасы |деген|.</w:t>
        <w:br/>
        <w:t>Екінші ұлы Накун Тайшы еді. Нирун қауымы оның нәсілі</w:t>
        <w:br/>
        <w:t>еді. Оның қауымын Хорин-Иргән деп айтады. Накун тайшының</w:t>
        <w:br/>
        <w:t>оғландары өте көп еді. Атасы жұртында болғаны оғландары-</w:t>
        <w:br/>
        <w:t>ның үлкені еді. Кучар атты үлкен ұлы шектен тыс атқыш мер-</w:t>
        <w:br/>
        <w:t>ген еді және тағы Кәкун-Тайшының Букун-Жауқат атты ұлы-</w:t>
        <w:br/>
        <w:t>ның ұлы (немересі) бар еді. Оны Шыңғыс хан Шағатайға берді.</w:t>
        <w:br/>
        <w:t>Оның оғландары ауқымымен Шағатаймен бірге болды. Кучар</w:t>
        <w:br/>
        <w:t>Тайжутқа көңіл берді. Шыңғыс ханмен дұшпан болды. Ақыр</w:t>
        <w:br/>
        <w:t>түбінде Шыңғыс хан Кучарды өлтірді.</w:t>
        <w:br/>
        <w:t>Үшінші ұлы Иоуге- Баһадур еді. Шыңғыс ханның атасы еді.</w:t>
        <w:br/>
        <w:t>Буржикин-Қият оның нәсілі еді. Мағынасы «бур-жикин» -</w:t>
        <w:br/>
        <w:t>«ашхал-чашым» (кекшіл| болады. Айта кеткенде, Исуге- -Баһа-</w:t>
        <w:br/>
        <w:t>дурдың ақсары оғландары және ұрық-тағайат өсті. Кірпігі</w:t>
        <w:br/>
        <w:t>көкшіл сепкіл еді, яғни сары бетті, қара көзді еді. Оны моғол</w:t>
        <w:br/>
        <w:t>буржикин деп айтады. Және бұл мағынадан ол заманда Алан-</w:t>
        <w:br/>
        <w:t>Қуа жүкті болған кезінде айтты: «нұр секілді адам менің көзі-</w:t>
        <w:br/>
        <w:t>ме көрініп кетіп еді, сары жүзді, қара көзді». Ондай адамды</w:t>
        <w:br/>
        <w:t>сегізінші құрсақта ол нышана Исуге-Баһадурда бар еді, ол</w:t>
        <w:br/>
        <w:t>жолдан патшалық ғаламаты Алан-Қуаның оғландарын айтып</w:t>
        <w:br/>
        <w:t>еді, осы мағынадан ол сурет дәлел болады.</w:t>
        <w:br/>
        <w:t>276</w:t>
        <w:br/>
        <w:t>Бұлардың аттарын Шыңғыс хан атады. Йеку аласа бойлы еді.</w:t>
        <w:br/>
        <w:t>Туқу онан аласарақ еді. Йесунгу ұзын бойлы еді, қызыл (қызу)</w:t>
        <w:br/>
        <w:t>мінезді еді. Жошы Қасардан соң үлкен ұлы Йеку атасы орны-</w:t>
        <w:br/>
        <w:t>на отырды. Онан соң Йекуден кейін оның орнына ұлы Харқа-</w:t>
        <w:br/>
        <w:t>сун отырды. Жошы Қасардың және өзге оғландары бар еді.</w:t>
        <w:br/>
        <w:t>Алтан (Алталун) хатунның қауымы құрлас еді, онан Мақулдар</w:t>
        <w:br/>
        <w:t>атты ұл туды. Бұл Мақулдардың екі ұлы бар еді, бірінің аты</w:t>
        <w:br/>
        <w:t>Жыр-Қыдай (Жикидай) еді, оның бес ұлы бар еді: әуелі Қыйчақ,</w:t>
        <w:br/>
        <w:t>Күңкен болды, оның екі ұлы бар еді: Тайту, Хуладай, екінші -</w:t>
        <w:br/>
        <w:t>Суту, оның ұлы жоқ еді; үшінші - Көка, оның да ұлы жоқ еді,</w:t>
        <w:br/>
        <w:t>төртінші - Тудайе-Тоқай, бесінші - Терлик, оның үш ұлы бар</w:t>
        <w:br/>
        <w:t>еді: Баба, Бұралғай, Болат. Мақулдардың бұлардан өзге ұлы</w:t>
        <w:br/>
        <w:t>жасында өлген, аттары мәлім емес.</w:t>
        <w:br/>
        <w:t>Жошы Қасардың тағы бір ұлы Қаралжу атты еді. Жошы</w:t>
        <w:br/>
        <w:t>Қасардың бір - Тоқай атты бір құлы бар еді, оның бір пәкиза</w:t>
        <w:br/>
        <w:t>ару хатуны бар еді, бір күні жазда оны Жошы Қасар көрді.</w:t>
        <w:br/>
        <w:t>Онымен сұхбат қылды. Жүкті болған ол хатун тоғыз айдан соң</w:t>
        <w:br/>
        <w:t>босанды. Баланы Жошы Қасар алып, Алталун хатунға берді. Ол</w:t>
      </w:r>
    </w:p>
    <w:p>
      <w:r>
        <w:t>сақтады, бала Қаралжу атты еді. Бұл Қаралжудың жеті ұлы бар</w:t>
        <w:br/>
        <w:t>еді; Темір - оның ұлы жоқ еді.</w:t>
        <w:br/>
        <w:t>Салы Мунду - оның екі ұлы бар еді: Бугутай, Курмыш, Ку-</w:t>
        <w:br/>
        <w:t>тукту - оның ұлы Арыстан атты. Салынтуқа- оның екі ұлы бар</w:t>
        <w:br/>
        <w:t>еді: Куржал, Жамужи.</w:t>
        <w:br/>
        <w:t>Мойдур - бір ұлы бар еді, Улик-Темір атты. Құртқа - оның</w:t>
        <w:br/>
        <w:t>ұлы жоқ еді. Жошы Қасардың нәсілі тамам болды.</w:t>
        <w:br/>
        <w:t>Үшінші ұлы Қачиун атты еді. Оның хатуны, ұлы өте көп еді,</w:t>
        <w:br/>
        <w:t>атасы орнында мирасқор болған, оның ұлы Елжидай ноян еді,</w:t>
        <w:br/>
        <w:t>құрметті, сыйлы еді және басқа Елжидайдың оғландары да көп</w:t>
        <w:br/>
        <w:t>еді. Атасының орнында мирасқор болып тұрған - Қалан атты</w:t>
        <w:br/>
        <w:t>ұлы еді. Онан соң оның ұлы атасы орнында тұрған - Йашың</w:t>
        <w:br/>
        <w:t>қара атты еді. Қойлай хан жарлық қылды, Елжидай ноянның</w:t>
        <w:br/>
        <w:t>ұрпақтарын есептеді, алты жүз адам болды. Оның соңғы ұлы -</w:t>
        <w:br/>
        <w:t>Отчы ноян еді.</w:t>
        <w:br/>
        <w:t>Төртінші ұлы - Темуге-Отчигин атты еді. Мағынасы</w:t>
        <w:br/>
        <w:t>«Тэмуге» аты, (ал| «отчигин» мағынасы да моғолдың рәсімі</w:t>
        <w:br/>
        <w:t>бойынша «кенжесін» отчигин деп айтады, яғни ата-анасының</w:t>
        <w:br/>
        <w:t>оты, жұрты-малы, туар қарасы, үйі, тірлігі кіші ұлына қалады,</w:t>
        <w:br/>
        <w:t>оны моғол отчигин дейді. Оның хатуны қауым олқунуттан еді,</w:t>
        <w:br/>
        <w:t>есімі Суидукчин атты еді. Және бұл Темуге-Отчигин, қай жер-</w:t>
        <w:br/>
        <w:t>де болса да - үйлер, ғимараттар, сарайлар, баулар... салар еді.</w:t>
        <w:br/>
        <w:t>278</w:t>
        <w:br/>
        <w:t>ТАРИХ</w:t>
        <w:br/>
        <w:t>(Шыңғыс хан туралы)</w:t>
        <w:br/>
        <w:t>Шыңғыс ханнан бұрын әуел жатқа алынды, яғни жазылды,</w:t>
        <w:br/>
        <w:t>Нұқ ғалейһыссаламнан бері және ол заманнан соң түріктер әле-</w:t>
        <w:br/>
        <w:t>мі кітапсыз, қауымында тарих жоқ еді. Оғыз заманынан (бастап)</w:t>
        <w:br/>
        <w:t>тарих бар еді, әрбір кітаптарда баян етілетін. Онан соң қытайдың</w:t>
        <w:br/>
        <w:t>Алтан ханның (жазба) тарихы бар еді. Және тағы моғолдың жазба</w:t>
        <w:br/>
        <w:t>тарихы әлі жоқ еді. Тағы |Бұл заманда патшалыққа отырған|</w:t>
        <w:br/>
        <w:t>Сұлтан Сайд Ғазан ханның тарихы да жалпы жиынтығында</w:t>
        <w:br/>
        <w:t>Нұх ғалейһыссаламнан бері Ибтида хижиратқа (хижраның</w:t>
        <w:br/>
        <w:t>басталуына) дейін бес мың жыл өтті деп қысқаша айтылған және</w:t>
        <w:br/>
        <w:t>тағы ол моғол (дарликин) деп айтылады. Оғыз заманында болған</w:t>
        <w:br/>
        <w:t>қауым халықтардың, бұл заманға дейін аттары да мәшһүр және</w:t>
        <w:br/>
        <w:t>хижрадан (жыл санауы) соң, әуел ибтида и тарихтың (тарихтың</w:t>
        <w:br/>
        <w:t>басталуының | хижрадан бес жүз қырық тоғызда доңыз жылы, зу-</w:t>
        <w:br/>
        <w:t>л-қида айында Шыңғыс хан анадан туды. Және тағы тарихтың</w:t>
        <w:br/>
        <w:t>бес жүз алпыс екісінде атасы Йесуге Баһадур опат тапты.</w:t>
        <w:br/>
        <w:t>Шыңғыс хан он үш жасында еді. Шыңғыс хан доңыз жылы туды,</w:t>
        <w:br/>
        <w:t>түрікше күн есебінде жетпіс екі жыл өмір кешті. Және тағы ай</w:t>
        <w:br/>
        <w:t>есебінен жетпіс бес жыл өмір кешті. Ай есебінен ор отыз жылда</w:t>
        <w:br/>
        <w:t>бір жыл тафаут (қосылады) етеді. Барша моғол түрік есебімен</w:t>
        <w:br/>
        <w:t>есеп қылады. Моғол есеп қылар күн есебінен жетпіс екі жыл</w:t>
        <w:br/>
        <w:t>өмір кешірді. Және Шыңғыс хан жыл ортасында туды және тағы</w:t>
        <w:br/>
        <w:t>жыл ортасында опат тапты. Шыңғыс хан жетпіс екі жыл өмір</w:t>
        <w:br/>
        <w:t>кешірді. Доңыз жылы зу-л-қида айында туды, доңыз жылының</w:t>
        <w:br/>
        <w:t>ақырына дейін рамазан айының он төртінші күні тарихтың алты</w:t>
        <w:br/>
        <w:t>жүз жиырма төртінде опат тапты...</w:t>
        <w:br/>
        <w:t>Бөлім. Шыңғыс ханның атасы Йесуге Баһадур моғол қауымы</w:t>
        <w:br/>
        <w:t>ішінде патша өді. Аға-інісі оған бағынышты әртүрлі көп нөкер</w:t>
        <w:br/>
        <w:t>халық бар еді. Қайсысын ұрыс қылып күшпен өзіне бағыныш-</w:t>
      </w:r>
    </w:p>
    <w:p>
      <w:r>
        <w:t>ты қылған еді. Йесуге Баһадур өлгеннен соң баршасы тарқады,</w:t>
        <w:br/>
        <w:t>қауым тайжиутқа қосылды.</w:t>
        <w:br/>
        <w:t>Ол заманда Шыңғыс хан он үш жасар еді. Оның үстіне әлі</w:t>
        <w:br/>
        <w:t>оған патшалық тимеген еді. Шыңғыс ханның анасы олкунут</w:t>
        <w:br/>
        <w:t>қауымынан еді, аты Ауалун екен. Ол ұлын көп күш жұмсап</w:t>
        <w:br/>
        <w:t>торбие қылды. Шыңғыс ханның атасы (|ның| кейбір нөкерле-</w:t>
        <w:br/>
        <w:t>рін маніғ қылды (ажырасып кетуге жол бермеді). Ол заманда</w:t>
        <w:br/>
        <w:t>Шыңғыс ханға сол жылы - тайжиут қауымы, өлзе аға және</w:t>
        <w:br/>
        <w:t>інілері: журиат, меркіт, татар және басқа қауымдары біріне-бірі</w:t>
        <w:br/>
        <w:t>283</w:t>
        <w:br/>
        <w:t>аты Буқатай еді. Буқа әкесінен кейін патша болып, жерін би-</w:t>
        <w:br/>
        <w:t>леді. Буқаның ұлы Дотум-Мәнән еді. Оның үрім-бұтағы Шың-</w:t>
        <w:br/>
        <w:t>ғыс ханға келіп түйіседі. Буқатайдың баласы Нәжин атты еді.</w:t>
        <w:br/>
        <w:t>Нәжиннің нәсілі белгісіз. ГОның| атақты әйелі бар еді. Будан-</w:t>
        <w:br/>
        <w:t>жар ханның белгілі ұлдары төменгілер: Буқа - оның ұлы Дотум-</w:t>
        <w:br/>
        <w:t>Мәнән Шыңғыс ханның жетінші атасы.</w:t>
        <w:br/>
        <w:t>Буқатай - оның ұлы Нәжин, оның нәсілі белгісіз. Шешесінің</w:t>
        <w:br/>
        <w:t>есімі ... еді</w:t>
        <w:br/>
        <w:t>Дотум-Мәнән туралы дастан. Оның әйелінің (хатуны) есімі</w:t>
        <w:br/>
        <w:t>Мунулун еді.</w:t>
        <w:br/>
        <w:t>Дотум-Мәнәннің тоғыз ұлы болды. Әрбір ұлына әр тараптан</w:t>
        <w:br/>
        <w:t>қыз алып берді. Жылқылары, ірі қара малдары өте көп болған.</w:t>
        <w:br/>
        <w:t>Оның ел-жұрты Қаратау деген тау өңірін мекендеген. Малының</w:t>
        <w:br/>
        <w:t>көп болғаны соншалық, есебін білмес еді. Жан-жақтан малын,</w:t>
        <w:br/>
        <w:t>туар қарасын тау түбінен ағып жатқан үлкен өзен бойына жи-</w:t>
        <w:br/>
        <w:t>найтын еді. Өзен жағасы толса малым түгел деп, көңілі тына-</w:t>
        <w:br/>
        <w:t>тын еді. Ол заманда жалайыр тайпасы - моғолдарлекин еді, яғ-</w:t>
        <w:br/>
        <w:t>ни моғолдармен бірге еді. Олар Келуран деген жерді мекенде-</w:t>
        <w:br/>
        <w:t>ді, жетпіс күреннен (аймақтан) құрылды. Әрбір күренде (ай-</w:t>
        <w:br/>
        <w:t>мақта) мың үйлік халық тайпа бар еді. Олардың жұрты Келу-</w:t>
        <w:br/>
        <w:t>ран, Қытай уэлаятына жақын еді. Ол кезде олар Қытаймен</w:t>
        <w:br/>
        <w:t>жағаласып тұрушы еді. Қытай халқы өзінің бір жорығында</w:t>
        <w:br/>
        <w:t>әскер жинап, жалайырға шабуыл жасады. Жалайырлар тұра-</w:t>
        <w:br/>
        <w:t>тын жерде Келуран деген өзен ағатын еді. Бұл өзеннен Қытай</w:t>
        <w:br/>
        <w:t>әскерлері кешіп өте алмайды деп, жалайырлар соған сеніп,</w:t>
        <w:br/>
        <w:t>өзеннің екінші бетіне келген жауға бөріктерін алып, қолдарын</w:t>
        <w:br/>
        <w:t>көтеріп мазақтап: «Келіңіз, біздің малдарымызды, жерімізді</w:t>
        <w:br/>
        <w:t>алыңыз», - деп айқайлайды. Қытай әскерлері түннің бірінде</w:t>
        <w:br/>
        <w:t>қамыс шөптерден сал жасап, тосаттан Келураннан жүзіп өтті</w:t>
        <w:br/>
        <w:t>де, жалайырды шауып қырғынға ұшыратты. Жалайырды шап-</w:t>
        <w:br/>
        <w:t>ты, өлтірді. Қамшы бойлы ер ұлдарын қоймады. Онан бір кү-</w:t>
        <w:br/>
        <w:t>рен жалайыр қашып құтылды. Арып-талып Дотум-Мәнәннің</w:t>
        <w:br/>
        <w:t>жұртына Қаратауға келді. Дотум-Мәнән ол кезде опат болып</w:t>
        <w:br/>
        <w:t>еді, оның хатуны Мунулун бар еді. Тоғыз ұлы бар еді. Бір күні</w:t>
        <w:br/>
        <w:t>Мунулун арбамен келе жатқанда жалайырдың оғландарын (ба-</w:t>
        <w:br/>
        <w:t>лаларын) көрді. Олар жерді шұңқыр-шұңқыр етіп, жардың қа-</w:t>
        <w:br/>
        <w:t>сын қазып жатыр еді. Мунулун хатун «Менің оғландарым ат</w:t>
        <w:br/>
        <w:t>шауып ойнайтын жерлерін неге шұқыр-шұқыр қазасыз?» - деп</w:t>
        <w:br/>
        <w:t>ашуланып оғландарды арбасымен бастырды, бірнешеуі өл-</w:t>
        <w:br/>
        <w:t>і, бірнешеуі қорқып қашты. Ол қауымның ішінде жалайыр</w:t>
        <w:br/>
        <w:t>272</w:t>
      </w:r>
    </w:p>
    <w:p>
      <w:r>
        <w:t>Төртінші ұлы Даритай-Отчигин атты еді. Ол Шыңғыс ханмен</w:t>
        <w:br/>
        <w:t>дұшпандық қылды. Тайжиутқа бірікті, одан Оң ханға барды,</w:t>
        <w:br/>
        <w:t>одан найманға барды, одан дурбанға барды, Шыңғыс хан ұрыс</w:t>
        <w:br/>
        <w:t>қылды. Оның ұрығына Алтан және Кучарды өлтіргенде көп</w:t>
        <w:br/>
        <w:t>зарар қылды, көбісін өлтірді. Даритай-отчигинның Тайнал-Ийа</w:t>
        <w:br/>
        <w:t>атты ұлы атасы орнында болған еді. Бартан Баһадурдың Баркут</w:t>
        <w:br/>
        <w:t>Суйынғил-Фужиндин туған төрт ұлының аттары мыналар:</w:t>
        <w:br/>
        <w:t>Мунду-қият. Барлық қият ұрығы оның нәсілі болады. Иолық-</w:t>
        <w:br/>
        <w:t>Баһадур еді. Оның оғландары: Коку Баһадур, Ноян, Мунду</w:t>
        <w:br/>
        <w:t>Баһадур, Ноян Чаншиут.</w:t>
        <w:br/>
        <w:t>Накун Тайшы. Оның оғландарын, ұрығын Хойин Ирген деп</w:t>
        <w:br/>
        <w:t>атайды, қауымымен ағаштар (орман) тұрған жерге жақын еді.</w:t>
        <w:br/>
        <w:t>Оның оғландары Кочун, Букун, Жаукат атқыш, яғни мерген еді.</w:t>
        <w:br/>
        <w:t>Иоуге-Баһадур - Шыңғыс ханның атасы еді. Даритай-Отчигин,</w:t>
        <w:br/>
        <w:t>оның ұлы Тайнал-Ийа еді.</w:t>
        <w:br/>
        <w:t>Дастан Исуге-Баһадур ибн Бартан-Баһадур. Исуге Баһа-</w:t>
        <w:br/>
        <w:t>дур Шыңғыс ханның атасы еді. Моғол арасында көп патшалық</w:t>
        <w:br/>
        <w:t>қылды. Өзге қауым моғолдарды аға не інісі, аға оғландары өзі-</w:t>
        <w:br/>
        <w:t>не бағындырып қаратты. Олар (сол қауымдар | ішінде патша-</w:t>
        <w:br/>
        <w:t>лық қылды. Баһадурлықпен, ақкөңілдікпен көп моғолмен соғыс</w:t>
        <w:br/>
        <w:t>қылды. Татар қауымы мен Қытай әскерімен сондай көп соғыс</w:t>
        <w:br/>
        <w:t>қылып, атырап жиһатына аты, даңқы шығып, бәріне белгі-</w:t>
        <w:br/>
        <w:t>лі болды. Оның хатундары көп еді, әр қауымнан алған бола-</w:t>
        <w:br/>
        <w:t>тын. Барша хатундарының үлкені (бәйбішесі) Ауалун Фужин</w:t>
        <w:br/>
        <w:t>еді, кейін оны Ауалун Инге деп айтар еді. Ол хатунынан төрт</w:t>
        <w:br/>
        <w:t>қабілетті, көркем ұлдар туды. Оның қызы жоқ еді және тағы</w:t>
        <w:br/>
        <w:t>бұлардан басқа өзге хатуннан туған бір ұл бар еді, аты Белгутай</w:t>
        <w:br/>
        <w:t>ноян еді. Бірінші ұлының аты Темужин атты еді. Ол Темужин</w:t>
        <w:br/>
        <w:t>найманның патшасы елу бір жасар Таян ханды өлтірді. Онан</w:t>
        <w:br/>
        <w:t>Ісоң| Темужинді Шыңғыс хан деп атады. Екінші ұлы Жошы</w:t>
        <w:br/>
        <w:t>Қасар есімді еді. Мағына «Жошы Қасар» былайша «қуатты,</w:t>
        <w:br/>
        <w:t>құрметті» деген ұғым. Көкірегінің арасынан бір жақтан бір жа-</w:t>
        <w:br/>
        <w:t>ғына екі ит жанаса жүрер еді деп айтылады. Былай суреттейді:</w:t>
        <w:br/>
        <w:t>адамды екі қолына алып екі бөлер еді. Әрқашан (олар| Шыңғыс</w:t>
        <w:br/>
        <w:t>ханмен бірге еді. Оң ханның ұрысында шектен тыс көп ооғыс-</w:t>
        <w:br/>
        <w:t>ты. Таян ханның ұрысында (ол| әскердің сапында (бар | еді. Көп</w:t>
        <w:br/>
        <w:t>баһадурлық ерлік қылды. Сол жолдан Жошы Қасар атанды.</w:t>
        <w:br/>
        <w:t>Шыңғыс хан оған көп сыйлық берген еді. Жошы Қасардың</w:t>
        <w:br/>
        <w:t>балалары көп болатын, әйгілі, атақты үш ұлы бар еді. Олар</w:t>
        <w:br/>
        <w:t>Йеку, Туқу, Йесунгу атты болатын.</w:t>
        <w:br/>
        <w:t>277</w:t>
        <w:br/>
        <w:t>алды. Оның есімі Сурқоқы бегі атты еді. Және соң бұл Абиқа</w:t>
        <w:br/>
        <w:t>бегіні урут қауымындағы Кохтай ноянға берді, малы, тірлігі,</w:t>
        <w:br/>
        <w:t>барша аспабы, қазынасымен. Олардың қымыз ішетін алтын</w:t>
        <w:br/>
        <w:t>аяғы мен бір бауыршысын алды оны жәдгері деп. Онан өзгесін</w:t>
        <w:br/>
        <w:t>Кохтай ноянға бағыштады.</w:t>
        <w:br/>
        <w:t>Және тағы Гурбасу хатун еді, әуелі найман Таян ханның үл-</w:t>
        <w:br/>
        <w:t>кен хатуны еді. Шыңғыс хан Таян ханды өлтіргеннен соң ол</w:t>
        <w:br/>
        <w:t>хатунды Шыңғыс хан моғол дәстүрінше неке қылып алды.</w:t>
        <w:br/>
        <w:t>Тағы да таңқұт патшасының кызын Шыңғыс ханға (сауқат) сый-</w:t>
        <w:br/>
        <w:t>лық ретінде әкеліп берді. Сондай-ақ Шыңғыс ханның хатундары</w:t>
      </w:r>
    </w:p>
    <w:p>
      <w:r>
        <w:t>әрқайсысы бір уолаяттың әлде бір қауымның ұлықтарының қызы</w:t>
        <w:br/>
        <w:t>еді. Олар қанша ұлықтың қыздары болғанмен, әлгі бес хатуннан</w:t>
        <w:br/>
        <w:t>оздырмады, яғни олармен тең дәрежеге жете алмады.</w:t>
        <w:br/>
        <w:t>Шыңғыс ханның найман қауымынан келген бір күңі (кума) бар</w:t>
        <w:br/>
        <w:t>еді. Одан бір ұл туды. Кішкентай кезінде опат болды, есімі Жор-</w:t>
        <w:br/>
        <w:t>жытай атты болатын. Анасының аты мәлім емес. Тағы да Шыңғыс</w:t>
        <w:br/>
        <w:t>ханның татар қауымынан бір күңі бар еді, аты мәлім емес. Одан</w:t>
        <w:br/>
        <w:t>бір Ортақан атты ұл туған еді. Ол да жастай опат болды.</w:t>
        <w:br/>
        <w:t>Шыңғыс ханның ұлдарының аттары мыналар: Жошы, Шаға-</w:t>
        <w:br/>
        <w:t>тай, Үгедей, Толуй, Құлақан. Оның (Құлақанның) ұлы Құжа</w:t>
        <w:br/>
        <w:t>еді. Оның ұлы Орду (Урудай) болатын. Бұл айтылған ұлдары</w:t>
        <w:br/>
        <w:t>әрбір уолаятқа патша болғандары.</w:t>
        <w:br/>
        <w:t>Жауыр, Жоржытай, Оржақан, бұл үш ұлы жастай опат болды.</w:t>
        <w:br/>
        <w:t>Олардың перзенттері болмады.</w:t>
        <w:br/>
        <w:t>Шыңғыс ханның қыздарының атақтылары мыналар еді:</w:t>
        <w:br/>
        <w:t>Фужұин бегі, икрас қауымы Нәкунұлы Бату (Буту) гүргенге берді.</w:t>
        <w:br/>
        <w:t>Чечиген, ойрат патшасы Құтука бектің ұлы Туралшы гүр-</w:t>
        <w:br/>
        <w:t>генге берді.</w:t>
        <w:br/>
        <w:t>Алақай бегі, оны Оңғұт патшасының ұлы Чангой гүргенге</w:t>
        <w:br/>
        <w:t>берді.</w:t>
        <w:br/>
        <w:t>Томалун, оны қоңыраттың патшасы Икурган ұлына - Гүрген</w:t>
        <w:br/>
        <w:t>атты жігітке берді.</w:t>
        <w:br/>
        <w:t>Алталун (Алтай), оны Олкунут қауымы басшысы Тату</w:t>
        <w:br/>
        <w:t>гүргеннің ұлы Жауыр оэченге берді.</w:t>
        <w:br/>
        <w:t>Иль-Алти- бұл қыз күңнен болған еді. Ол уақытта ұйғырдың</w:t>
        <w:br/>
        <w:t>патшасы Иде-Құт, ел болып, Шыңғыс ханға құлдыққа келді.</w:t>
        <w:br/>
        <w:t>Шыңғыс хан оны «бесінші ұлым бол» деп еді. Оған бұл қызды</w:t>
        <w:br/>
        <w:t>атады. Ол заманда ГИде| Құттың хатуны бар еді, бұл қыздың ол</w:t>
        <w:br/>
        <w:t>кезде жасы толмаған еді. Кейінірек Үгетай хан тұсында |Иде)|</w:t>
        <w:br/>
        <w:t>Қүұтқа бұл қызды берді.</w:t>
        <w:br/>
        <w:t>282</w:t>
        <w:br/>
        <w:t>уолаятына келді, бірнеше нөкер жиынтығымен, онда бірнеше</w:t>
        <w:br/>
        <w:t>рет қанағат қылды (аз ғана малмен тұруға) және мұндай халде</w:t>
        <w:br/>
        <w:t>арып-ашып, аш-жалаңаш бейшара халмен Шыңғыс ханға келді.</w:t>
        <w:br/>
        <w:t>Лу жылы еді. Қускуй-Наур (Гусәур-Наур) (деген) жерінде келіп</w:t>
        <w:br/>
        <w:t>қосылды.</w:t>
        <w:br/>
        <w:t>Шыңғыс ханның бұған рақымы келіп және малынан, әске-</w:t>
        <w:br/>
        <w:t>рінен оған жәрдем қылды. Ол жаңа патшалыққа ие болды. Мұ-</w:t>
        <w:br/>
        <w:t>нан бұрын бір кезек тағы Оң ханның ағасы онан қаһарымен</w:t>
        <w:br/>
        <w:t>мемлекетін алып еді. Және ол әуелі Йесуге Баһадурға барып па-</w:t>
        <w:br/>
        <w:t>налаған еді. Йесуге Баһадур оның ағасының мемлекетін алып</w:t>
        <w:br/>
        <w:t>бұған беріп еді. Ол уақытта бір-бірімен дос болып еді. Бұл рет</w:t>
        <w:br/>
        <w:t>Інаубат| және ақыр тағы келді.</w:t>
        <w:br/>
        <w:t>Моғай жыл, яғни жылан жылы, бес жүз тоқсан үште бастал-</w:t>
        <w:br/>
        <w:t>ды. Шыңғыс хан күзде бұл жылы меркіт қауымының патшасы</w:t>
        <w:br/>
        <w:t>Тоқбай бекпен соғыс қылды, |және | оны жеңді. Сондай-ақ барша</w:t>
        <w:br/>
        <w:t>Шмалын| оның шауып алып еді, бәрін Оң ханға берді. Ол онымен</w:t>
        <w:br/>
        <w:t>өте бай болды.</w:t>
      </w:r>
    </w:p>
    <w:p>
      <w:r>
        <w:t>Мөрин жыл, яғни жылқы жылы болғай, бес жүз тоқсан төрт-</w:t>
        <w:br/>
        <w:t>ке аки раби алахир айында басталды. Шыңғыс хан бұл жылы өз</w:t>
        <w:br/>
        <w:t>Імекенінде| еді. Неге екені белгісіз, Оң хан онымен |Шыңғыс</w:t>
        <w:br/>
        <w:t>хан| кеңеспей, меркіт қауымын шапты, Тоқбай бектің хатун(ын|</w:t>
        <w:br/>
        <w:t>алып талан-тараж етіп келді. Тоқбай бектің бір ағасының ұлын</w:t>
        <w:br/>
        <w:t>қауымымен өзіне ел қылып алып келді.</w:t>
        <w:br/>
        <w:t>Қойын жыл, яғни қой жылы болғай, бес жүз тоқсан бесте бас-</w:t>
        <w:br/>
        <w:t>талады. Шыңғыс хан бұл жыл ішінде Оң ханмен бірге аттанып</w:t>
        <w:br/>
        <w:t>найманның патшасы Таян ханның ағасы Бұйруқ ханды барып</w:t>
        <w:br/>
        <w:t>шапты, оны барып басты, оның жері «Қызыл бас» деп аталатын.</w:t>
        <w:br/>
        <w:t>Оның қауымын басты. Олар қашып Кемжиут уэлаятына барды.</w:t>
        <w:br/>
        <w:t>Олардың қарауылы Бидай Тоқлуқ атты еді, жолда қарауылдап</w:t>
        <w:br/>
        <w:t>қалып еді. Ол қарауыл Шыңғыс ханнан қашты, тауға шықты,</w:t>
        <w:br/>
        <w:t>атының ерімен бірге жығылды. Ерін аты бауырына алды. Өзін</w:t>
        <w:br/>
        <w:t>ұстап алды. Сол қыста Көксау пырақ Бұйруқ ханның ереуілі</w:t>
        <w:br/>
        <w:t>(жолбасшы!) еді. Олар онан, бұлар бұл жақтан намаз бамдатынан</w:t>
        <w:br/>
        <w:t>соң соғыс қылды кешке дейін. Оң хан өз жұртында от жақты, өзі</w:t>
        <w:br/>
        <w:t>қашты. Шыңғыс ханнан Оң хан жуда (ажыралды| болды, Көксау</w:t>
        <w:br/>
        <w:t>пырақпен Бұйруқ хан Оң ханның соңына түсті. Және кейбір</w:t>
        <w:br/>
        <w:t>әскерін түсірді, ойрандады. Оң хан және қайтара Шыңғыс ханнан</w:t>
        <w:br/>
        <w:t>жәрдем тіледі. Шыңғыс хан төрт ұлы бегін жәрдем үшін жіберді.</w:t>
        <w:br/>
        <w:t>Жәрдем қылған әскерімен (қанша сұраса, сонша| жіберді. Олар</w:t>
        <w:br/>
        <w:t>барып Бұйруқ ханды алды, әр нәрсе олардан алып еді. Оң ханнан</w:t>
        <w:br/>
        <w:t>285</w:t>
        <w:br/>
        <w:t>Байсұңқар Шыңғыс ханның бесінші атасы болатын. Чарқалы-</w:t>
        <w:br/>
        <w:t>құмның нәсілі Тайжиут еді және бұл Чарқалықұмның оғландары</w:t>
        <w:br/>
        <w:t>немерелері, яғни ұлының ұлдарын Тайжиут арасында мәшһүр,</w:t>
        <w:br/>
        <w:t>белгілі еді. Әрбірі бір қауымда патша еді. Аттары мынандай:</w:t>
        <w:br/>
        <w:t>Жочи өз әскерімен Шыңғыс ханмен бірге еді. Курил-Баһадур</w:t>
        <w:br/>
        <w:t>Шыңғыс ханның заманында еді. Қачиун бек Он ханмен бірігіп</w:t>
        <w:br/>
        <w:t>Шыңғыс ханға дұшпандық қылды.</w:t>
        <w:br/>
        <w:t>Удур-Баян Шыңғыс хан заманында болған. Бағачы (да)</w:t>
        <w:br/>
        <w:t>Шыңғыс хан заманында болған еді. Адалхан Шыңғыс ханнан</w:t>
        <w:br/>
        <w:t>бұрын болған еді. Тарқұтай-Қырылтук атты оның ұлы бар еді.</w:t>
        <w:br/>
        <w:t>Ол Шыңғыс хан арасында көп жаман әрекет ұйымдастырды,</w:t>
        <w:br/>
        <w:t>дұшпандық қылып еді. Көп жаман пиғылды еді. Мағынасы</w:t>
        <w:br/>
        <w:t>«Қырылтук» - «қастық етуші» болады. Өз туысқандарымен де</w:t>
        <w:br/>
        <w:t>көп дұшпандық етісті.</w:t>
        <w:br/>
        <w:t>Анқу-Хакучу - Шыңғыс хан заманында болған. Хамбақай</w:t>
        <w:br/>
        <w:t>хан, оның екі ұлы бар еді: Қадан-Тайши, Утурда-Икан деген.</w:t>
        <w:br/>
        <w:t>Ол Жаучин (Чаоджин) - Хукардың нәсілі еді. Хурикан, сай-</w:t>
        <w:br/>
        <w:t>жиут, екі қауым (ел) болды. Бұлардың кейбір перзенттерінің</w:t>
        <w:br/>
        <w:t>аты: Исуту және бірінің аты Дурубуту (Даууру Буту).</w:t>
        <w:br/>
        <w:t>Екі ұл бір күні жүгірісті. Олардың мұрнынан дыбыс шықты.</w:t>
        <w:br/>
        <w:t>Сол себепті олардың Конқотан және Жаучин атады. Ал бұл қауым</w:t>
        <w:br/>
        <w:t>да Жаучин Хукардың нәсілі болатын. Кейбір нұсқада келтіргенін-</w:t>
        <w:br/>
        <w:t>дей, Чарака Байсұңкардың хатунын жеңгелей алды. Онан үш ұл</w:t>
        <w:br/>
        <w:t>туды: үлкенінің аты Улукчин-Чина, Кенду-Чина және Сұрқақту-</w:t>
        <w:br/>
        <w:t>Чина деген үш ұл еді, онан үш қауым (ел| болып кетті.</w:t>
        <w:br/>
        <w:t>Дастан Тумина хан</w:t>
      </w:r>
    </w:p>
    <w:p>
      <w:r>
        <w:t>Тумина хан Байсұңқардың ұлы еді, Шыңғысханның төртінші</w:t>
        <w:br/>
        <w:t>атасы болатын. Оның ұрпақтары сахыб дәулетті, үрім-бұтақ-</w:t>
        <w:br/>
        <w:t>тары Шыңғыс ханға патша болып келді. Тумина ханның ақыл</w:t>
        <w:br/>
        <w:t>және парасатты тоқыған тоғыз ұлы бар еді. Әрбірінен жиырма-</w:t>
        <w:br/>
        <w:t>отыз мың үйлік (қауым болып| бар еді. Олардың саны ерлері</w:t>
        <w:br/>
        <w:t>және әйелдерімен жүз мың еді. Олардан бірқанша қауымдар</w:t>
        <w:br/>
        <w:t>пайда болды.</w:t>
        <w:br/>
        <w:t>Әуелі Тумина ханның үлкен хатунынан (бәйбішесінен) бір</w:t>
        <w:br/>
        <w:t>анадан бес ұл туды. Аттары мынау: Әуелі Жақсу. Оның үш ұлы</w:t>
        <w:br/>
        <w:t>бар еді: Нойақын, Урут, Маңқут. Үшеуі үш қауым болды, бұл</w:t>
        <w:br/>
        <w:t>заманға дейін |жетті).</w:t>
        <w:br/>
        <w:t>Екіншісі - Барым-Шыр-Тукайчи. Және Иджқұм оның нәсілі</w:t>
        <w:br/>
        <w:t>274</w:t>
        <w:br/>
        <w:t>қорған) бар еді, оның арасында Моғолстан тұрар еді (Қытай мен</w:t>
        <w:br/>
        <w:t>Моғолстан арасында). Ол заманда Шыңғыс хан Оң ханның ұлы</w:t>
        <w:br/>
        <w:t>Сангунның қызын өз ұлы Жошыға сұрады. Жошының қызын</w:t>
        <w:br/>
        <w:t>Сангун өз ұлына сұрап еді. Солсебепті ара сөз болып, бір-бірімен</w:t>
        <w:br/>
        <w:t>дұшпандық араларында пайда болды. Оң ханның ұлы жасырын</w:t>
        <w:br/>
        <w:t>Бамука-сеченмен Шыңғыс ханға қастық етпек үшін жаман кеңес</w:t>
        <w:br/>
        <w:t>қылды, Оң хан оларға қарсылық етпеді.</w:t>
        <w:br/>
        <w:t>Қақай жылы, яғни доңыз жылы болғай, бес жүз тоқсан то-</w:t>
        <w:br/>
        <w:t>ғызда басталды жұмадан әл-оууал айында, Шыңғыс хан сол</w:t>
        <w:br/>
        <w:t>жылы жазында өз ордасында еді. Он хан ұлы Сангун үшін айла</w:t>
        <w:br/>
        <w:t>мен қыз сұрата жіберді. Мұңлик-Ичиге... оның соңынан Оң хан</w:t>
        <w:br/>
        <w:t>мен ұлы Сангун бір болып, әскер тартып, нақ Шыңғыс ханның</w:t>
        <w:br/>
        <w:t>үстіне барады. Олардан жансыз хабар берді. Бұлар да әскер</w:t>
        <w:br/>
        <w:t>тартты. Шыңғыс хан онан қашты, Балжиунға қарай барды. Ол</w:t>
        <w:br/>
        <w:t>жерде бұлақтары кем еді, бірнеше күн онда балшықты су ішті,</w:t>
        <w:br/>
        <w:t>онан соң өзге жерге барды. Ол жерден Оң ханға және Сангун-</w:t>
        <w:br/>
        <w:t>га, оның ұлықтарынан елші жіберді, бұрынғы уақытта бір-бірі-</w:t>
        <w:br/>
        <w:t>не жақсылық қылғаны туралы өкпе сөзін білдіріп жарасайық</w:t>
        <w:br/>
        <w:t>деп (оған| айтып жіберді. Олар жараспады. Оң ханның кейбір</w:t>
        <w:br/>
        <w:t>ұлдары өзге жандарға сеніп жаман кеңес қылды. Олар ажы-</w:t>
        <w:br/>
        <w:t>расты. Олардың кейбірі Шыңғыс ханға келіп қосылды. Ол уа-</w:t>
        <w:br/>
        <w:t>қытта Шыңғыс ханның інісі Жошы Қасар Шыңғыс ханнан</w:t>
        <w:br/>
        <w:t>ажыраған-ды. Оның үйін, тірлігін, малын Оң хан шауып алды.</w:t>
        <w:br/>
        <w:t>Онан соң ол аш-жалаңаш Шыңғыс ханға келді. Онан соң Жошы</w:t>
        <w:br/>
        <w:t>Қасар өз тілінен Оң ханға елші жіберді: «Мен ағама қосылдым,</w:t>
        <w:br/>
        <w:t>онан еш жамандық таппадым, егер атам (Оң хан| менің үйімді</w:t>
        <w:br/>
        <w:t>маған қайтып берсе еді, онымен ел болар едім». Мұндай сөзбен</w:t>
        <w:br/>
        <w:t>Оң ханды қапы қалдырды. Екеуі әскер тартып Оң ханды басты.</w:t>
        <w:br/>
        <w:t>Ол қыста «Каһра Табан» деген жерде еді. Сонда қыстады,</w:t>
        <w:br/>
        <w:t>үйіне түсті. Онан ілгері тайжиут қауымы және тағы өзге моғол</w:t>
        <w:br/>
        <w:t>қауымдарын бағындырып өз тағына пәрмен (күш) келтіріп еді.</w:t>
        <w:br/>
        <w:t>Сондай-ақ моғол ұлықтары, өз аға-інісі жоне басқалар да Оң</w:t>
        <w:br/>
        <w:t>ханмен бірге еді. Оларды бағындырып, өзіне көшірді. Бұл уақыт-</w:t>
        <w:br/>
        <w:t>та олардың патшасы Оң хан еді. Оң хан патшалығы ежелден бері</w:t>
        <w:br/>
        <w:t>бар еді. Шыңғыс хан ол жерде Оң ханды өлтірді. Тақ және мем-</w:t>
        <w:br/>
        <w:t>лекетін, мал-мүлкін, әскерін өзіне қаратты. Сол жылы оның атын</w:t>
        <w:br/>
        <w:t>Шыңғыс хан атады. Және мағынасы «Шыңғыстың» былай еді,</w:t>
        <w:br/>
        <w:t>яғни «Гур хан» (Гөөр хан) - патшалар патшасы) демек еді, яғни</w:t>
        <w:br/>
        <w:t>патша күшті, құрметті |деген сөз|. Ол ұлы патша деген болады.</w:t>
        <w:br/>
        <w:t>Сол мемлекеттің әулеті бойынша ұлы патшаны «Гур хан» деп</w:t>
        <w:br/>
        <w:t>287</w:t>
      </w:r>
    </w:p>
    <w:p>
      <w:r>
        <w:t>Шыңғыс хан оны өте жақсы көретін. Оның оғландары өте көп</w:t>
        <w:br/>
        <w:t>еді. Атасы жұртындағы ұлы - Жибу атты еді. Оның оғландары</w:t>
        <w:br/>
        <w:t>да көп еді. Тұрған жеріндегі оның ұлы Тағажар атты еді. Оның</w:t>
        <w:br/>
        <w:t>оғландары көп еді. Қаям Мукамында (шатыры орнында) оның</w:t>
        <w:br/>
        <w:t>ұлы Ажуал (Уажуал) атты еді. Оның да оғландары көп еді.</w:t>
        <w:br/>
        <w:t>Каим Мукамындағы оның ұлы Наяр атты еді. Темуге-Отчигин</w:t>
        <w:br/>
        <w:t>ноянның ұрпағын Құбылай хан есептеткенде жеті жүз кісі еді.</w:t>
        <w:br/>
        <w:t>Бесінші ұлы Белгүтай ноян еді. Оның бұлардан анасы басқа</w:t>
        <w:br/>
        <w:t>еді. Әрдайым Шыңғыс ханның қызметінен айырылмады. Оның</w:t>
        <w:br/>
        <w:t>оғландары көп еді. Каям Мукамындағы оның Жауту атты ұлы</w:t>
        <w:br/>
        <w:t>бар еді. Және бұл Жаутуға осы себептен Жауту ат берді, оның</w:t>
        <w:br/>
        <w:t>жүз хатуны бар еді және жүз ұлы бар еді. Сондай кәрілікке</w:t>
        <w:br/>
        <w:t>жетіп, өз хатундарын |және ұлдарын| танымады. Оның ұлы</w:t>
        <w:br/>
        <w:t>Нұмуған атты еді. Қойлай (Құбылай) хан есептеткенде Белгу-</w:t>
        <w:br/>
        <w:t>тай ұрпақтары сегіз жүз кісі шықты. Жошы Қасардың ұрпағы</w:t>
        <w:br/>
        <w:t>қырық еді, онан кейін - сегіз жүз адам шықты. Белгутай ұлы</w:t>
        <w:br/>
        <w:t>Жаутудың ұрпағы жүз еді, онан сегіз жүз адам шықты. Иесуге-</w:t>
        <w:br/>
        <w:t>Баһадурдың төрт ұлы бар еді, аттары мыналар: Шыңғыс хан,</w:t>
        <w:br/>
        <w:t>Жошы Қасар, Темуге-Отчигин, Белгутай ноян.</w:t>
        <w:br/>
        <w:t>Дастан Шыңғыс хан Йесуге Баһадурұлы</w:t>
        <w:br/>
        <w:t>Иесуге Баһадур Шыңғыс ханның өз атасы еді. Моғол тілімен</w:t>
        <w:br/>
        <w:t>«ичиға» (әке) деп айтылады.</w:t>
        <w:br/>
        <w:t>Екінші атасы Шыңғыс ханның - Бартан-Баһадур моғол</w:t>
        <w:br/>
        <w:t>тілімен «бурқы» (ата) (Збуга) деп айтады.</w:t>
        <w:br/>
        <w:t>үшінші атасы Шыңғыс ханның - Қабыл хан. Моғол тілімен</w:t>
        <w:br/>
        <w:t>«элэнчэг» (үшінші ата) деп айтады.</w:t>
        <w:br/>
        <w:t>Төртінші атасы Шыңғыс ханның - Тумина хан. Моғол</w:t>
        <w:br/>
        <w:t>тілімен «бутдау» деп айтады.</w:t>
        <w:br/>
        <w:t>Бесінші атасы Шыңғыс ханның - Байсұңқар, моғол тілімен</w:t>
        <w:br/>
        <w:t>«укуку» деп айтады.</w:t>
        <w:br/>
        <w:t>Алтыншы атасы Шыңғыс ханның - Қайту хан, моғол тілімен</w:t>
        <w:br/>
        <w:t>«бутатай» деп айтады.</w:t>
        <w:br/>
        <w:t>Жетінші атасы Шыңғыс ханның - Дотум-Мэнән, моғол</w:t>
        <w:br/>
        <w:t>тілімен «дутақу» деп айтады.</w:t>
        <w:br/>
        <w:t>Сегізінші атасы Шыңғыс ханның - Буданжар хан, жалпы</w:t>
        <w:br/>
        <w:t>Жетеуден (ата| артық айтпас. Мажмуғыни «эчеген абутун»</w:t>
        <w:br/>
        <w:t>(жеті атадан арғы) деп айтады моғол.</w:t>
        <w:br/>
        <w:t>279</w:t>
        <w:br/>
        <w:t>Қыздарының аты. Бұл хатыннан бес қыз еді. Әрбірін біреу-</w:t>
        <w:br/>
        <w:t>ге берді, былайша жіктеледі. Үлкен қызы Фужин бегі атты еді.</w:t>
        <w:br/>
        <w:t>Әуел оны Оң ханның ұлы Сангун, оның ұлы Тусан-Бұқара айт-</w:t>
        <w:br/>
        <w:t>тырып еді. Ол оған тимеді. Бұл себептен олар арасында көңіл</w:t>
        <w:br/>
        <w:t>қалысты. Онан соң икрас қауымы Некун ұлы Бату (Буту) -</w:t>
        <w:br/>
        <w:t>гурген атты бар еді, соған берді.</w:t>
        <w:br/>
        <w:t>Екінші қызы Чечиген атты еді. Ойрат қауымының патшасы</w:t>
      </w:r>
    </w:p>
    <w:p>
      <w:r>
        <w:t>Құтуқа бек атты еді. Оның ұлы Туралшы гурген атты еді, соған</w:t>
        <w:br/>
        <w:t>берді.</w:t>
        <w:br/>
        <w:t>Үшінші қызы Алақай бегі атты еді. Оңғыттың патшасы</w:t>
        <w:br/>
        <w:t>Чангой еді, ооған берді.</w:t>
        <w:br/>
        <w:t>Төртінші қызы Томалун атты еді. Қоңырат қауымы патша-</w:t>
        <w:br/>
        <w:t>сының Гүрген атты ұлы бар еді, соған берді.</w:t>
        <w:br/>
        <w:t>Бесінші қызы Алталун атты еді, кейін Алталуқан деп айтар</w:t>
        <w:br/>
        <w:t>еді. Олкунут қауымы Тажу гүргеннің ұлы Жаур сеченге бер-</w:t>
        <w:br/>
        <w:t>ді. Тажу гүрген Шыңғыс ханның анасының ағасы еді. Шыңғыс</w:t>
        <w:br/>
        <w:t>хан| бұл қызын өзге қыздардан артық сүйер еді.</w:t>
        <w:br/>
        <w:t>Екінші хатуны Құлан хатун еді. Ухан меркіт қауымында</w:t>
        <w:br/>
        <w:t>Таир-Усун атты кісінің қызы еді. Меркіт Шыңғыс ханға ел</w:t>
        <w:br/>
        <w:t>болды. Бұл қызын Шыңғыс ханға келтіріп берді. Бұл хатуннан</w:t>
        <w:br/>
        <w:t>бір ұл туды, ол Қулақан (Қулқан) атты еді. Қулақанның төрт</w:t>
        <w:br/>
        <w:t>ұлы бар еді. Үлкен ұлы - Кужа атты еді. Атасы қаза тапты, сон-</w:t>
        <w:br/>
        <w:t>дықтан оны атасы орнына отырғызды. Алты мың ерді бұған</w:t>
        <w:br/>
        <w:t>берді. Және бұл Кужаның Урудай атты ұлы бар еді - оның ұлы</w:t>
        <w:br/>
        <w:t>Әбукан атты еді.</w:t>
        <w:br/>
        <w:t>Үшінші хатун Иесуган (Байугән) атты еді, татар қауымынан</w:t>
        <w:br/>
        <w:t>еді. Онан бір ұл туды Жадуру атты. Ол жігіт кезінде өлді.</w:t>
        <w:br/>
        <w:t>Төртінші хатуны Гунжуту хатун еді. Қытайдың патшасы</w:t>
        <w:br/>
        <w:t>Алтан ханның қызы еді. Бірақ өте көркем емес еді. Оның ата-</w:t>
        <w:br/>
        <w:t>сы ұлы патша еді. Соның мәртебесі үшін оған көп сый-құрмет</w:t>
        <w:br/>
        <w:t>қылар еді. Шыңғыс ханнан ол хатун еш перзент таппады. Арық</w:t>
        <w:br/>
        <w:t>Бұқаның заманына дейін өмір сүрді, онан соң өлді.</w:t>
        <w:br/>
        <w:t>Бесінші хатун Есумун (Иабулун) хатун еді, татар қауымынан</w:t>
        <w:br/>
        <w:t>болатын, |Шыңғыс ханның Иеоуган атты (хатуны)| оның сіңлісі</w:t>
        <w:br/>
        <w:t>еді. Шыңғыс ханның барша хатуннан ұлы хатуны, ұлы ордасы</w:t>
        <w:br/>
        <w:t>жоқ екені мәлім, мәшһүр еді. Тағы өзге хатундары ішінде бір</w:t>
        <w:br/>
        <w:t>хатуны бар еді. Керейіттің патшасы Оң ханның ағасы Жакамбу</w:t>
        <w:br/>
        <w:t>(Жәкәмбир) атты еді. Оның қызы Абиқа хатун еді. Оның сіңлісі</w:t>
        <w:br/>
        <w:t>бар еді Бикту Фужин (Бегтутмыш)-Тимиш атты. Шыңғыс хан</w:t>
        <w:br/>
        <w:t>оны Жошыға алды және тағы бір сіңілісін Толуйға (Төлеге)</w:t>
        <w:br/>
        <w:t>281</w:t>
        <w:br/>
        <w:t>қолына түсіргендерін және қайтадан қолдарына түсірді, (оны)</w:t>
        <w:br/>
        <w:t>алып Оң ханның адамдарына берді.</w:t>
        <w:br/>
        <w:t>Бечин (мешін), яғни бузина жылы, бес жүз тоқсан алтыда</w:t>
        <w:br/>
        <w:t>басталды, рабиг эл-ахыр айында. Шыңғыс хан бұл жылы жа-</w:t>
        <w:br/>
        <w:t>зында Сариқаһарда Оң ханмен кеңесті. Ұрыс жарағын қамдас-</w:t>
        <w:br/>
        <w:t>тырып Тайжиутке, олармен өзге қауымдар да бірге еді, олар</w:t>
        <w:br/>
        <w:t>жаққа аттанды. Оларды басып алды. Олардың ру бастықтарын</w:t>
        <w:br/>
        <w:t>қауыммен бағындырып, ел қылып алып келді.</w:t>
        <w:br/>
        <w:t>Онан соң қауымдар: қатақин, салжиут, дурбан, татар және</w:t>
        <w:br/>
        <w:t>басқалар да қосылды. Шыңғыс хан мен Оң ханға қастық етті.</w:t>
        <w:br/>
        <w:t>Олардың халінен жасуо ржансыз| бұларға хабар берді және то-</w:t>
        <w:br/>
        <w:t>саттан екеуі одақтасып ол жамағаттың үстіне барып, оларды</w:t>
        <w:br/>
        <w:t>басты және оларды күйретті. Кейбір ел ұлықтары Оң ханның</w:t>
        <w:br/>
        <w:t>хақында жаман кеңес қылып еді, оларды жаман қылды және</w:t>
        <w:br/>
        <w:t>Шыңғыс хан ол қыс Оң ханнан ажыраған еді. Және кейбір</w:t>
        <w:br/>
        <w:t>қауымдар Тайжиут және татар және басқалар да тағы қосы-</w:t>
      </w:r>
    </w:p>
    <w:p>
      <w:r>
        <w:t>лып Талап-Науркаста ұрыс қылды. Және Шыңғыс хан оларды</w:t>
        <w:br/>
        <w:t>қашырды және тағы мал-тірлігін талан-тараж етіп олжалады.</w:t>
        <w:br/>
        <w:t>Тақиқу жыл, яғни тауық жылы болғай, бес жүз тоқсан жетіде</w:t>
        <w:br/>
        <w:t>басталды, жумады әл-әууал айында. Шыңғыс хан бұл жылдары</w:t>
        <w:br/>
        <w:t>қауым икрао, курлаос, дурбан, татар, қатақин, салжиут - бұлар</w:t>
        <w:br/>
        <w:t>Гам-суы бойына жиылғанын білді. Хаджират (Хажират) қауымы</w:t>
        <w:br/>
        <w:t>Самуқо-сеченді Гур хан деп атады. Олар мен ұрысқалы аттанды.</w:t>
        <w:br/>
        <w:t>Және Жетіқорған деген жерде еді. Самуқа-сеченді жеңіп, ол</w:t>
        <w:br/>
        <w:t>жерде қауым қоңырат жайлағанды, ол жерді алып келді.</w:t>
        <w:br/>
        <w:t>Ноқай жыл, яғни ит жылы болғай, бес жүз тоқсан сегізде</w:t>
        <w:br/>
        <w:t>басталды, жумади ол-оууал айында, Шыңғыс хан оол жылы</w:t>
        <w:br/>
        <w:t>ұрысуға қауым Алчы татар жоне Шаған татарға аттанды және</w:t>
        <w:br/>
        <w:t>шарт қылдырды, барша әскеріне бір іске жетпегенше олжаға,</w:t>
        <w:br/>
        <w:t>ғанибетке машғұл болмаңыз деп (айтты|. Ағасы Дарбатай -</w:t>
        <w:br/>
        <w:t>отшы Қолай (Құбылай) ханның ұлы Алтай, Нәкун тайшының</w:t>
        <w:br/>
        <w:t>ұлы Құшар |Шыңғыс хан| сөздеріне |бас ұрмай| бұзып олжа</w:t>
        <w:br/>
        <w:t>алды. Шыңғыс хан оларға бұйырды. Қайтарып алыңыз олардан</w:t>
        <w:br/>
        <w:t>олжасын деп. Бұл себептен көңілдері бұзылды. Оң хан жаққа</w:t>
        <w:br/>
        <w:t>өтті, қақтығыстар басталды.</w:t>
        <w:br/>
        <w:t>Сол жылдың күзінде Шыңғыс хан Оң ханнан хабар алды.</w:t>
        <w:br/>
        <w:t>Найман патшасының ағасы Бұйруқ хан мен өзге қауымдар да</w:t>
        <w:br/>
        <w:t>онымен бір болған-мыс. Барлық әскерімен екеуі ұрысқалы аттан-</w:t>
        <w:br/>
        <w:t>ды. Олекеуі бір-бірімен ұрыспады, жарасып қытай үстіне барды.</w:t>
        <w:br/>
        <w:t>Ол жерді «Утку-Бағул» деп атаған-ды. Өте мекем сыдды (дуал,</w:t>
        <w:br/>
        <w:t>286</w:t>
        <w:br/>
        <w:t>ды екі мың атты |адам|мен қарауыл қойды. Күздігүні әскер мен</w:t>
        <w:br/>
        <w:t>қытайға барды, және көп шаһарларды алды.</w:t>
        <w:br/>
        <w:t>Бечин жылы, яғни мешін, алты жүз сегізде, басталды рамазан</w:t>
        <w:br/>
        <w:t>айында.</w:t>
        <w:br/>
        <w:t>Шыңғыс хан бұл жылдары әрбір ұлына әскер бөліп берді,</w:t>
        <w:br/>
        <w:t>өзі қалалар тұрғызып, қытай уэлаятына жорық жасап, көптеген</w:t>
        <w:br/>
        <w:t>уэлаяттарды алды.</w:t>
        <w:br/>
        <w:t>Тақиқу жылы, яғни тауық жылы, алты жүз тоғызында уақ-</w:t>
        <w:br/>
        <w:t>ты рамазан (ораза) айында. Шыңғыс хан бұл жылдары шекара-</w:t>
        <w:br/>
        <w:t>дағы қала Джунгду, Тахтге, Қытайға жетті. Патшасы Алтан хан</w:t>
        <w:br/>
        <w:t>ұлықтарымен кеңес қылды, мұнымен ұрысайық па, жоқ па, әлде</w:t>
        <w:br/>
        <w:t>жарасайық па деп. Жарасуды қалап, елші жіберді, ел болайық деп</w:t>
        <w:br/>
        <w:t>өз қызын Гунжу хатунды Шыңғыс ханға берді. Ақырында Алтан</w:t>
        <w:br/>
        <w:t>хан Нам-Кин қаласына кетті. Қытайдың күншығыс жағындағы</w:t>
        <w:br/>
        <w:t>Қара Мұрынның жағасымен кетті. Шыңғыс ханның әскері Джунг</w:t>
        <w:br/>
        <w:t>Ду қаласын алды, Алтан ханның онда мал мен қазынасы көп еді,</w:t>
        <w:br/>
        <w:t>бәрін әкелді. Ол уолаятта көп ұлықтары ел болды.</w:t>
        <w:br/>
        <w:t>Ноқай жылы, яғни ит жылы, алты жүз онда яки шаууал айында.</w:t>
        <w:br/>
        <w:t>Шыңғыс хан бұл жылдары елі қытай уэлаятында еді, ұлдарын,</w:t>
        <w:br/>
        <w:t>ұлықтарымен ол уәлаят төңірегіндегі халықты бағындырумен</w:t>
        <w:br/>
        <w:t>әуре еді.</w:t>
        <w:br/>
        <w:t>Қақай жылы, яғни доңыз жылы, алты жүз он бірде, яки шаууал</w:t>
        <w:br/>
        <w:t>айы.</w:t>
        <w:br/>
        <w:t>Шыңғыс хан бұл жылдары да Қытай уэлаятында еді. Самұқә</w:t>
      </w:r>
    </w:p>
    <w:p>
      <w:r>
        <w:t>баһадурды әскерімен кейбір уолаяттарды алуға жіберді және</w:t>
        <w:br/>
        <w:t>Толун-Чербиді Чаган-Балғасунға жіберді. Ол жақта көп</w:t>
        <w:br/>
        <w:t>уэлаяттарды алды.</w:t>
        <w:br/>
        <w:t>Кулқана жылы, яғни тышқан жылы, алты жүз он екі, яки</w:t>
        <w:br/>
        <w:t>шаууал айында.</w:t>
        <w:br/>
        <w:t>Шыңғыс хан бұл жылдары жалайыр Мұқалы-Гойоңды (Гөйоң-</w:t>
        <w:br/>
        <w:t>ді) әскерінің оол қанатымен жіберді, әуелі ол қалаларды алған</w:t>
        <w:br/>
        <w:t>еді, олар көтеріліс жасады, оны тағы бағындырды.</w:t>
        <w:br/>
        <w:t>Хаукар жылы, яғни сиыр жылы, алты жүз он үш, уақыты</w:t>
        <w:br/>
        <w:t>зұлқыда айы.</w:t>
        <w:br/>
        <w:t>Шыңғыс хан бұл жылдары Қытай уәлаятынан өзінің негізгі</w:t>
        <w:br/>
        <w:t>жұртына қайтты. Сүбудай баһадурды ұрысуға меркіт қауымына</w:t>
        <w:br/>
        <w:t>жіберді. Ол әскерінің арбасын темірден жасатты, яғни темір</w:t>
        <w:br/>
        <w:t>қаұдалақ (дөңгелек) жолда, тасты жерде арба сынбасып деп. Екі</w:t>
        <w:br/>
        <w:t>мың кісі мен Тоқучар баһадурды бақарауыл (бақылау) қылды</w:t>
        <w:br/>
        <w:t>және олармен бірге жіберді. Олар барды. Қуду Тоқта бекиннің</w:t>
        <w:br/>
        <w:t>290</w:t>
        <w:br/>
        <w:t>Шыңғыс ханның оғландары туралы айтар еді...</w:t>
        <w:br/>
        <w:t>Шыңғыс ханның бес жүздей хатуны бар еді. Әрбірін әр</w:t>
        <w:br/>
        <w:t>қауымнан алып еді. Кейбірін моғол дәстүрінше неке қылып</w:t>
        <w:br/>
        <w:t>алып еді, кейбірі күң еді және көбірегін барша уэлаяттарды ба-</w:t>
        <w:br/>
        <w:t>ғындырғанда алып еді. Әрбірін ор қауымнан шауып алып еді.</w:t>
        <w:br/>
        <w:t>Бірақ ол хатундарының ішінде баршасынан ұлысы, үлкені бас</w:t>
        <w:br/>
        <w:t>хатуны бар еді. Олар мына тәртіпте:</w:t>
        <w:br/>
        <w:t>Бірінші хатуны - Бөрте Фужин еді. Қоңыраттың патшасы</w:t>
        <w:br/>
        <w:t>Дай ноянның қызы еді. Барлық хатундарынан құрметті, сыйлы</w:t>
        <w:br/>
        <w:t>еді. Онан төрт ұл туды, бәрінен ұлығы, көңіл қоярлығы осылар</w:t>
        <w:br/>
        <w:t>еді және бес қыз туды.</w:t>
        <w:br/>
        <w:t>Әуелі үлкен ұлы Жошы еді, барлық патшалар, шахзадалар</w:t>
        <w:br/>
        <w:t>Дешті Қыпшақтағы оның нәсілінен болады. Ол былай айты-</w:t>
        <w:br/>
        <w:t>лады. Шыңғыс хан меркіт қауымымен ұрысып, ақыры жеңді,</w:t>
        <w:br/>
        <w:t>Бөрте Фужин Жошыға екіқабат болатын. Бөрте Фужинді алып</w:t>
        <w:br/>
        <w:t>барды. Ол арада Оң ханмен жарасқан еді. Ол хатунды Оң хан-</w:t>
        <w:br/>
        <w:t>ға алып барды. Оң хан Шыңғыс ханның атасымен достығы</w:t>
        <w:br/>
        <w:t>бар еді, сол себептен Шыңғыс ханды өз баласындай санаған</w:t>
        <w:br/>
        <w:t>еді. Бұл мағынадан оны келінім деп құрметтеді. Бектер мен</w:t>
        <w:br/>
        <w:t>қарашылары айтатын: «Не үшін өзің алып алмайсың»? - деп.</w:t>
        <w:br/>
        <w:t>Оң хан бұл сөзді айтты... Шыңғыс хан бұл сөзден хабар тауып,</w:t>
        <w:br/>
        <w:t>жалайыр Сарытақ ноянның ұлы Сабаны Оң ханға жалайыр</w:t>
        <w:br/>
        <w:t>Сабаға тапсырды. Бұлар оны құрметтеді. Жолда қауіп-қатерлік</w:t>
        <w:br/>
        <w:t>көп | еді, таулар арасында жолда Жошы туды. Сабада біраз ұн</w:t>
        <w:br/>
        <w:t>бар еді, оны қамыр етіп, етегіне орап бесік етті. Ол мағынадан</w:t>
        <w:br/>
        <w:t>жолда туғаны үшін атын Жошы атады.</w:t>
        <w:br/>
        <w:t>Екінші ұлы - Шағатай. Әуел бастан уәлаят Түркістан сонау</w:t>
        <w:br/>
        <w:t>Әмудариясына дейін мұның кхүкімінде еді.</w:t>
        <w:br/>
        <w:t>Үшінші ұлы - Үгетай. Шыңғыс ханнан он үш жасында хан</w:t>
        <w:br/>
        <w:t>болды. Күйік хан оның үлкен ұлы еді және Қайду қаншама</w:t>
        <w:br/>
        <w:t>шахзадалар ол жерде болды, оның нәсілі еді.</w:t>
        <w:br/>
        <w:t>Төртінші ұлы - Толуй (Төле). Оның |лақаб| аты Йеке ноян</w:t>
      </w:r>
    </w:p>
    <w:p>
      <w:r>
        <w:t>және Ұлы ноян еді. Шыңғыс хан оны «нөкерім» деп айтатын.</w:t>
        <w:br/>
        <w:t>Көбіне Шыңғыс ханмен әр жерде бірге еді. Моғол тілімен</w:t>
        <w:br/>
        <w:t>«Толуй» деп күз күнін атады. Меңгу хан, Қойлан хан және</w:t>
        <w:br/>
        <w:t>Арық Буқа оның оғландары еді. Темір хан патша ислам Ғазан</w:t>
        <w:br/>
        <w:t>хан оның нәсілінен еді. Және бұл Шыңғыс ханның төрт ұлы</w:t>
        <w:br/>
        <w:t>«Төрт күлік» (төрт жүйрік) деп айтар еді. Төртеуі де ақылды,</w:t>
        <w:br/>
        <w:t>кафа, көңілімен, батырлығымен уэлаяттарды басқарған еді.</w:t>
        <w:br/>
        <w:t>280</w:t>
        <w:br/>
        <w:t>ағасы еді. Меркіт әскерімен бірге еді. Оны бұлар бәрін алды.</w:t>
        <w:br/>
        <w:t>Бурағұл ноян, Дүрбай ноян екеуін Тұмат қауымына жіберді.</w:t>
        <w:br/>
        <w:t>Әуелі ел болып еді, соңынан тағы көтеріліс жасаған себепті олар-</w:t>
        <w:br/>
        <w:t>ды барып басты. Бурағұл ноян осы ұрыста өлді. Шыңғыс хан</w:t>
        <w:br/>
        <w:t>кейін оның қалған ақлығына (немересі) көп суйурғал (сыйлық)</w:t>
        <w:br/>
        <w:t>қылды. Қалғанын жарылқады.</w:t>
        <w:br/>
        <w:t>Барыс жылы, алты жүз он төртте, уақты зұлқида айында.</w:t>
        <w:br/>
        <w:t>Шыңғыс хан бұл жылдары Мұқалы-Гойонды барлық оол қа-</w:t>
        <w:br/>
        <w:t>наттағы әскерімен және кейбір қытай әскері ел болып келіп еді,</w:t>
        <w:br/>
        <w:t>онымен мұнша әскермен қытай елінің уэлаяттарын бағындырып</w:t>
        <w:br/>
        <w:t>еді. Баршасын Мұқалы-Гойонга берді. «Гойонг» деген қытайша</w:t>
        <w:br/>
        <w:t>«ұлы бек» дегені әрі «ұлы патша» деген мағына. Жошыны қытай</w:t>
        <w:br/>
        <w:t>уолаятына жіберді, себебі қырғыз уәлаятында көтеріліс болып</w:t>
        <w:br/>
        <w:t>еді, қайта бағындырды.</w:t>
        <w:br/>
        <w:t>Толай жылы (тулы йыл), яғни қоян жылы, алты жүз он бесте.</w:t>
        <w:br/>
        <w:t>Шыңғыс хан бұл жылдары өз ордасына келіп ұлы жиналыс ашты,</w:t>
        <w:br/>
        <w:t>ұлы құрылтай қылды. Яғни ұлы кеңес жүргізді. Әскер жарағын</w:t>
        <w:br/>
        <w:t>анықтап, Тәжік уэлаятына ниет етіп аттанды.</w:t>
        <w:br/>
        <w:t>Лу (ұлу) жылы алты жүз он алты, уақыты |зул ахир| зұлхиджа</w:t>
        <w:br/>
        <w:t>айы.</w:t>
        <w:br/>
        <w:t>Шыңғыс хан бұл жылдары уәлаят Тәжікте еді. Ардыш (Ер-</w:t>
        <w:br/>
        <w:t>діш| суын жайлады, атын, жануарын семіртті. Күз келгенде ол</w:t>
        <w:br/>
        <w:t>жерден қозғалды.</w:t>
        <w:br/>
        <w:t>Ол уәлаяттардың қарамағында қалалар бар еді. Жолай бәрін</w:t>
        <w:br/>
        <w:t>ала-ала келді. Бәрі Отырарға келді. Жошы, Шағатай, Үгетай бұ-</w:t>
        <w:br/>
        <w:t>ларды ол жерден Түркістан шекарасындағы шаһарларды алуға</w:t>
        <w:br/>
        <w:t>жібереді, өзі Толуймен бірге Бұхараға барды.</w:t>
        <w:br/>
        <w:t>Муғай жылы, яғни жылан жылы, алты жүз он жеті, уақыты</w:t>
        <w:br/>
        <w:t>зұлхиджа (зул ахир айы).</w:t>
        <w:br/>
        <w:t>Шыңғыс хан бұл жылдары Бұхараға келіп, оны алды және</w:t>
        <w:br/>
        <w:t>осы жылы-ақ оның төңірегіндегі қалаларды алды және Са-</w:t>
        <w:br/>
        <w:t>марқанды алды. Ұлдары Отырарды алып, атасы алдына келді.</w:t>
        <w:br/>
        <w:t>Жошы Яңыкент, Барчынкент - оларды алып келді. Жебе ноян</w:t>
        <w:br/>
        <w:t>мен Сүбүдай баһадурды Сұлтан Мухаммед Хорезм шахының</w:t>
        <w:br/>
        <w:t>соңынан қудыра жіберді, сонау Хорасан мен Иракқа жеткенше.</w:t>
        <w:br/>
        <w:t>Жошы, Шағатай мен Үгетайды Хорезмге жіберді, ал өзі Термезге</w:t>
        <w:br/>
        <w:t>барды. Жейхуннан өтті. Толуй хан әскер алдында уэлаяттарды</w:t>
        <w:br/>
        <w:t>ала-ала барды, сонау Хорасанға дейін алды. Ол қысқа қарай көп</w:t>
        <w:br/>
        <w:t>уэлаяттарды бағындырды. Шыңғыс хан өзі Жейхунды кешіп,</w:t>
        <w:br/>
        <w:t>Балхыны алды, онан соң Талиқанға келді.</w:t>
        <w:br/>
        <w:t>291</w:t>
      </w:r>
    </w:p>
    <w:p>
      <w:r>
        <w:t>захмат (зиян) тигізе бастады. Және бірнеше рет кейбір қауым-</w:t>
        <w:br/>
        <w:t>дар Шыңғыс ханнан ғафыл тауып, бенд (пенде) қылды. Хақ таға-</w:t>
        <w:br/>
        <w:t>ла (әрқашанда мүмкіндік бергеніндей) оған құтылуға мүмкін-</w:t>
        <w:br/>
        <w:t>дік берді. Және қаншама саадат (бақыт) және дәулет оған жар</w:t>
        <w:br/>
        <w:t>болып, әл-қуат тауып, тез заманда тайжиут қауымымен жау-</w:t>
        <w:br/>
        <w:t>ласып, олардан үстем болып, бірнеше рет қауымды быт-шыт</w:t>
        <w:br/>
        <w:t>қылды, яғни жоғалды (жоқ қылды). Және кейбір қауымдарды</w:t>
        <w:br/>
        <w:t>нирун, татар, меркіт - баршасын бағындырып, әскер қуаты ар-</w:t>
        <w:br/>
        <w:t>тық (көбейіп) болып, халі нығайды. Мүддет ақырында жиырма</w:t>
        <w:br/>
        <w:t>жеті жылда мәлім күй халі тамам болды (әбден күшейді). Барша</w:t>
        <w:br/>
        <w:t>оның ахуалы, онан соң оның халі күшті болды. Сонан бастап</w:t>
        <w:br/>
        <w:t>оның әр жылы мәлім болды. Ва, с салам (бітті).</w:t>
        <w:br/>
        <w:t>Тарихи ахуал және хикаят ол жылдар ішінде кеңінен мәлім.</w:t>
        <w:br/>
        <w:t>Сондықтан ол екі бөлімнен тұрады.</w:t>
        <w:br/>
        <w:t>Бірі - бұл жылдардан ілгері |аты| Шыңғыс хан өз жерінде еді.</w:t>
        <w:br/>
        <w:t>ГЕкіншісі| онан соңғы жылдарда баршасын бағындырып өзіне</w:t>
        <w:br/>
        <w:t>қаратты.</w:t>
        <w:br/>
        <w:t>Таба... Шыңғыс ханның аты шыққанынша (ол | өз жерінде еді,</w:t>
        <w:br/>
        <w:t>он бір жыл |бойы|. Он бір жыл - толай жыл, яғни қоян жылы,</w:t>
        <w:br/>
        <w:t>хижрадан соң бес жүз тоқсан бірде, рабби-ал-еууәл айының ақы-</w:t>
        <w:br/>
        <w:t>ры (жылдың басталуы | хаукар йыл, яғни сиыр жылы, алты жүз</w:t>
        <w:br/>
        <w:t>бірде уақты жумады-әл-ахыр айында (жылдың басталуы | мұндай</w:t>
        <w:br/>
        <w:t>баяндалады.</w:t>
        <w:br/>
        <w:t>Толай йыл, яғни қоян жылы болғай (еді), бес жүз тоқсан бірде</w:t>
        <w:br/>
        <w:t>басталуы рабиг-ол-эууел айында. Шыңғыс хан бұл жылда қырық</w:t>
        <w:br/>
        <w:t>бір жасар еді. Керейіттің патшасы Оң ханның ағасы Жакамбу</w:t>
        <w:br/>
        <w:t>Імен| |Жамукабу| ұрыста болды және қоңқият қауымы керейітпен</w:t>
        <w:br/>
        <w:t>бірігіп және бір талас(та) Оң ханмен бір болып, қайшылықтар-</w:t>
        <w:br/>
        <w:t>ды көбейттірді. ПШыңғыс хан| кеңесіп жұрт-жұртында отырып</w:t>
        <w:br/>
        <w:t>ордаларында мекем жақсы және күлкі-ләззатпен машғұл болды.</w:t>
        <w:br/>
        <w:t>Лу (ұлу) жылы болғай-ды, бес жүз тоқсан екіде, басталуы</w:t>
        <w:br/>
        <w:t>рабиг-әл-оууол айында еді. Шыңғыс хан бұл жылдарда хал-жағ-</w:t>
        <w:br/>
        <w:t>дайдың барлық жағынан қуаттанып, қуаты шарықтың шегіне</w:t>
        <w:br/>
        <w:t>жетті. Керейіт патшасы Оң хан ұлы патша еді және құрметті</w:t>
        <w:br/>
        <w:t>еді. Олар (Оң хан| өз аға-інісін өлтіріп, бір-бірін қуып еді. Оң</w:t>
        <w:br/>
        <w:t>хан бір ағасын қуып жіберді, оның есімі Ирке-Қара атты еді. Ол</w:t>
        <w:br/>
        <w:t>найманның патшасы Инанч ханға барып паналады. Инанч хан да</w:t>
        <w:br/>
        <w:t>оған әскер жәрдем беріп, Оң ханды қудырды, мемлекетін алып</w:t>
        <w:br/>
        <w:t>Ирке-Қараға берді. Оң хан одан қашып Қара қытайдың патша-</w:t>
        <w:br/>
        <w:t>сы- Гур ханға барды, онда да тұрақтамады. Жырақтанып ұйғыр</w:t>
        <w:br/>
        <w:t>284</w:t>
        <w:br/>
        <w:t>бағынышты) болды. Сенің атың бұл мағынадан Шыңғыс аталды,</w:t>
        <w:br/>
        <w:t>яғни патша болды. Алла тағала бұйрық тұр, сенің атың Шыңғыс</w:t>
        <w:br/>
        <w:t>хан болғай. Шыңғыс хан демектің мағынасы патшалардың пат-</w:t>
        <w:br/>
        <w:t>шасы демек болады. Моғол тілімен және Көкочу Тоб-Теңрі</w:t>
        <w:br/>
        <w:t>сондай ат қойды. Барша ұлықтар ол мағынаны қабылдады,</w:t>
        <w:br/>
        <w:t>баршасы бұл атты бекітті. Және бұл кезде оның қуаты, күші қай</w:t>
        <w:br/>
        <w:t>жағынан болса да толығырақ пайда болды, және жаһанда патша</w:t>
        <w:br/>
        <w:t>болды. Онан соң сол жылы-ақ Бұйруқ ханға соғысқа аттанды. Ол</w:t>
        <w:br/>
        <w:t>да қонып (түнеп) отырған еді, кенеттен басып кіріп өлтірді, оның</w:t>
        <w:br/>
        <w:t>мемлекетін алды.</w:t>
      </w:r>
    </w:p>
    <w:p>
      <w:r>
        <w:t>Толай жылы, яғни қоян жылы болғай, алты жүз үште, бас-</w:t>
        <w:br/>
        <w:t>талды ражаб айында. Шыңғыс хан бұл жылы, себебі оның елін</w:t>
        <w:br/>
        <w:t>уәлаят Қашинді бағындырып еді және (олардың| жаңадан кө-</w:t>
        <w:br/>
        <w:t>терілісі болды, ол уәлаятқа соғысқа аттанды және ол барлық</w:t>
        <w:br/>
        <w:t>уолаятты бағындырды. Және де сол жылы-ақ қырғызға өзіне</w:t>
        <w:br/>
        <w:t>бағынуды сұрап елші жіберді. Олар ел болды (бұған бағынды|.</w:t>
        <w:br/>
        <w:t>Оның ол елшілері өзімен-ақ сұңқарлар, бөлектер (сыйлықтар)</w:t>
        <w:br/>
        <w:t>келтірді. Олар бұл елшілерден жіберді.</w:t>
        <w:br/>
        <w:t>Лу жылы, яғни ұлу болғай, алты жүз төртте, басталды ражаб</w:t>
        <w:br/>
        <w:t>айында. Шыңғыс хан бұл жылы жазында өз жұртында еді, қы-</w:t>
        <w:br/>
        <w:t>сында меркіттің патшасы Тоқба бекке аттанды. Таян ханның ұлы</w:t>
        <w:br/>
        <w:t>Күшлік Тоқба бекпен бірге еді. Екі әскер қақтығысты. Тоқба бек</w:t>
        <w:br/>
        <w:t>сол қақтығыста өлді, ағасының ұлы қашып ұйғыр уәлаятына бар-</w:t>
        <w:br/>
        <w:t>ды. Күшлік қашып Түркістанның әкімі қара қытай Гурханға барды.</w:t>
        <w:br/>
        <w:t>Муғай (моғай) жылы, яғни жылан жылы болғай, алты жүз</w:t>
        <w:br/>
        <w:t>бесте, басталды шабан айында. Шыңғыс хан бұл жылы Иди-Құт,</w:t>
        <w:br/>
        <w:t>ұйғырдың патшасына талап етіп (бағынуға) елшілер жіберді.</w:t>
        <w:br/>
        <w:t>Ол да өзі (бұған дейін| ел болайық деп елші жіберіп еді. Тоқба</w:t>
        <w:br/>
        <w:t>бектің ағасының ұлы ханға хабар берді.</w:t>
        <w:br/>
        <w:t>Мөрин жылы, яғни жылқы жылы болғай, алты жүз алтыда,</w:t>
        <w:br/>
        <w:t>басталды шабан айында, Шыңғыс хан бұл жылдарда жазғы-</w:t>
        <w:br/>
        <w:t>тұрым үйінде еді, күздігүні тағы және қайта соғыс қылмаққа</w:t>
        <w:br/>
        <w:t>Танғұт уәлаятына аттанды. Ол уолаяттың патшасы - Шидурғу</w:t>
        <w:br/>
        <w:t>атты еді, қызын бұған берді.</w:t>
        <w:br/>
        <w:t>Қойын жылы, яғни қой жылы болғай, алты жүз жетіде, бас-</w:t>
        <w:br/>
        <w:t>талды шабан айында.</w:t>
        <w:br/>
        <w:t>Шыңғыс хан жаз уағында Келурен деген жерде еді. Қара-</w:t>
        <w:br/>
        <w:t>лұқтың |патшасы| Арыстан хан, ұйғырдың |атшасы| Иди-Құт</w:t>
        <w:br/>
        <w:t>екеуі сол жерде Шыңғыс ханға құлдыққа келді. Улдтамашы</w:t>
        <w:br/>
        <w:t>(хҡұзырына келді| қылды. Қоңырат қауымы еді, Токужар ноян-</w:t>
        <w:br/>
        <w:t>289</w:t>
        <w:br/>
        <w:t>Бұл төрт мың әскердің нәсілінен еді. Бірақ ол уақытта ГҮге-</w:t>
        <w:br/>
        <w:t>тай хан| патша болды, әрі олардың әдеттері бойынша өзге шах-</w:t>
        <w:br/>
        <w:t>задаларды әскерімен өзіне шақыратын. Онда өз ұлы Күйік хан</w:t>
        <w:br/>
        <w:t>сөзін тындамай өзге жаққа көңіл жіберді, әрі өз сөзін де жеткізбеді.</w:t>
        <w:br/>
        <w:t>Мөңке ханды патшалыққа отырғызды, өзіне тиісті әскерін оларға</w:t>
        <w:br/>
        <w:t>берді, тек көбірек (|әскер| Кутанға қараған еді. Себебі ол Мөңке</w:t>
        <w:br/>
        <w:t>ханмен арада достығы бар еді, басқамен дос емес еді. Көп уақытқа</w:t>
        <w:br/>
        <w:t>дейін оның ұлдары хан соңында еді. Үгетай ханның тұқымының</w:t>
        <w:br/>
        <w:t>әскерін таратып берді. Қайдудың әскерін, бірақ Қайдудын әскері</w:t>
        <w:br/>
        <w:t>емес еді. Ол уақытта Арық Бұқа болғандығында жиналып еді.</w:t>
        <w:br/>
        <w:t>Онан соң басын алып, өз ағасы Қуйлай ханға барды. Қайду қашып</w:t>
        <w:br/>
        <w:t>туған өз жұртына келді, әрбір көшеде тозғын болған әскерді</w:t>
        <w:br/>
        <w:t>өзіне жиды. Әр тайпадан жиылды, ол уэлаятта ертеден бері әскер</w:t>
        <w:br/>
        <w:t>болғандардың бәрі бұған бірікті. Және кейін әскері бұл кезде</w:t>
        <w:br/>
        <w:t>оның ұлдарында еді, осы руға сол әскерін Шыңғыс хан берген еді</w:t>
        <w:br/>
        <w:t>СҮгетай ханға ештеме қалмады). Артық нәрсе бермеді.</w:t>
        <w:br/>
        <w:t>Хисса. Бесінші ұлы Құлқан, 4 мың адам</w:t>
        <w:br/>
        <w:t>Мыңер Қуйлай ноян. Ол барулас қауымынан еді.</w:t>
        <w:br/>
        <w:t>Мыңер Тоғрыл. Ол қауым нукуз еді. Бұл уолаятта |Иранда|</w:t>
        <w:br/>
        <w:t>Қараұлы, Жауыршыұлының ұлы оның Сүбітай мың бегі еді,</w:t>
      </w:r>
    </w:p>
    <w:p>
      <w:r>
        <w:t>соның нәсілінен еді.</w:t>
        <w:br/>
        <w:t>Мыңер Тағар. |Тоғұр|. Бұл да ақуым нукузден еді.</w:t>
        <w:br/>
        <w:t>Мыңер... Бұл мың негізгі нұсқада бітпеген. Шыңғыс ханда</w:t>
        <w:br/>
        <w:t>бұл төрт ұлы бек мәлім еді, төрт мың әскер мен Құлқанға берді.</w:t>
        <w:br/>
        <w:t>Құлқанның ұлы Орудай еді. Орудайдың үйі-тірлігі Тебризде еді.</w:t>
        <w:br/>
        <w:t>Жауыршының ұлдары оны білетін еді.</w:t>
        <w:br/>
        <w:t>Бөлім</w:t>
        <w:br/>
        <w:t>Кіші інісіне, ағасы, інісі, ұлдарына және тағы өз анасына</w:t>
        <w:br/>
        <w:t>Шыңғыс хан | берген - он екі мың адам еді.</w:t>
        <w:br/>
        <w:t>Хисса. Кіші інісі Отчигин ноян, ол төрт аға-ініден кіші еді, бес</w:t>
        <w:br/>
        <w:t>мың адам.</w:t>
        <w:br/>
        <w:t>Шыңғыс хан бұл бес мың әскерді бұған берді. Сол қауым кел-</w:t>
        <w:br/>
        <w:t>гинут |килгинут| уранар және бір мың сол қауым йесут. Шың-</w:t>
        <w:br/>
        <w:t>ғыс хан қауымы Жажират Сануқа сечэнді өлтірді, төрт жүз адам</w:t>
        <w:br/>
        <w:t>әскерді Отчигин ноянға берді және қалған сол әр қауымынан</w:t>
        <w:br/>
        <w:t>қосылды және бәрі бес мың әскер болды.</w:t>
        <w:br/>
        <w:t>303</w:t>
        <w:br/>
        <w:t>Тағба (бөлімше). Қол және ол мыңдық Шыңғыс ханға хас</w:t>
        <w:br/>
        <w:t>(тиісті) еді. Барлығы шоғырлағы (оғландары) төрт ұлы орда-</w:t>
        <w:br/>
        <w:t>сында еді, ол адамдар оған тиістілер - бір мың кісі.</w:t>
        <w:br/>
        <w:t>Ол заманда мәшһүр, мәлім ондай еді, мыңдықта тиісті әрнеше</w:t>
        <w:br/>
        <w:t>көбірек еді, мың адамнан артық емес еді. Мыңнан кем де емес</w:t>
        <w:br/>
        <w:t>еді.</w:t>
        <w:br/>
        <w:t>Бұл мың бегі Шыңғыс ханның ордасында, яғни Орда бектігі</w:t>
        <w:br/>
        <w:t>ол адам - Чаған атты еді. Ол татар қауымынан еді, Таңғұт уә-</w:t>
        <w:br/>
        <w:t>лаятынан еді. Он бір жасар еді, ол Чаған сиыр бағып жүр еді,</w:t>
        <w:br/>
        <w:t>Шыңғыс хан бірде, бір күні жазда мұны көрді, бір топ сиыр-</w:t>
        <w:br/>
        <w:t>ды күтіп басына шөптер, шашақтар, гүлдер шашып жүр еді.</w:t>
        <w:br/>
        <w:t>Шыңғыс хан сұрады: «Не үшін басына нышана қылдың?» - деп.</w:t>
        <w:br/>
        <w:t>Ол айтты: «Мен сиырларды күтемін, сиырлар маған тиесілі, ол</w:t>
        <w:br/>
        <w:t>басымдағы (меншігімдегі) сиырларға нышан болады», - деді.</w:t>
        <w:br/>
        <w:t>Бұл сөз Шыңғыс ханға хош келді. Оны тәрбиеледі, ақырында</w:t>
        <w:br/>
        <w:t>бесінші ұлым бол деді. Бұл Чаған және орданың көш-қонын,</w:t>
        <w:br/>
        <w:t>азық-түлігін, суын т.б. жеткізетін.</w:t>
        <w:br/>
        <w:t>Бұл Чаған Шыңғыс ханнан соң Үгетай хан үкімі мен шаһ-</w:t>
        <w:br/>
        <w:t>задаларға, үлкен әмірлерге әскерлерге бастық болып Қытай</w:t>
        <w:br/>
        <w:t>уәлаятына кетті. Әскер бастығы болып, ол тарапқа кетті. Оны</w:t>
        <w:br/>
        <w:t>қытайға жібергеннен соң Бурэ атты бар еді, ол да Таңғұт қауы-</w:t>
        <w:br/>
        <w:t>мынан еді, оны да тұтқын етіп әкелген еді. Кейін ұлық болды, жүз</w:t>
        <w:br/>
        <w:t>бегі, мың бегі болды. Чағанның орнына (оол| қызметте қалды.</w:t>
        <w:br/>
        <w:t>Бурэ Бөрте Фужиннің ордасында еді.</w:t>
        <w:br/>
        <w:t>Жүзер және мыңер, яғни жүзбасылар мен мыңбасылар мына-</w:t>
        <w:br/>
        <w:t>дай тәртіпте келтірілген:</w:t>
        <w:br/>
        <w:t>Жүзер (жүзбасы). Ұлы Шыңғыс ханда әуелі Чаған ноян мәлім</w:t>
        <w:br/>
        <w:t>еді. Ол Қытайға кетті, онан соң Бурэ ноян болды.</w:t>
        <w:br/>
        <w:t>Жүзер Ел Темур бауыршы. Бұл сунит қауымынан сол Бөрте</w:t>
        <w:br/>
        <w:t>Фужиннің ордасында болды.</w:t>
      </w:r>
    </w:p>
    <w:p>
      <w:r>
        <w:t>Жүзер Йурки бауыршы. Бұл дурбан қауымынан. Ол бұл</w:t>
        <w:br/>
        <w:t>жердегі |ГИрандағы | аға әмір Бұлад ағаның үлкен атасы еді. Ол да</w:t>
        <w:br/>
        <w:t>Бөрте Фужиннің ордасында тұрды.</w:t>
        <w:br/>
        <w:t>Жүзер Ұлдай Курчи. Ол жалайыр қауымынан төрт ордаға</w:t>
        <w:br/>
        <w:t>басшылық етті.</w:t>
        <w:br/>
        <w:t>Жүзер Албакир-бауыршы. Ол албатруынан, қауымы- керейіт.</w:t>
        <w:br/>
        <w:t>Ол да Бөрте Фужин ордасында еді.</w:t>
        <w:br/>
        <w:t>Жүзер Жамал хожа. Ол меркіт қауымынан Құлан хатунның</w:t>
        <w:br/>
        <w:t>ағасы.</w:t>
        <w:br/>
        <w:t>Жүзер Қыңқыйадай, Йесулун хатунның үлкен ордасында еді.</w:t>
        <w:br/>
        <w:t>294</w:t>
        <w:br/>
        <w:t>Мыңер ойрат қауымы. Олар төрт мың әскер еді. Толық мә-</w:t>
        <w:br/>
        <w:t>лім болғанын білеміз. Олардың ұлығы патшаһ Қутуқа бек еді. Ел</w:t>
        <w:br/>
        <w:t>болып бағынғанда барлық әскері ойрат мұндай әдет-ғұрыппен</w:t>
        <w:br/>
        <w:t>олардың бегіне өзі таңдағанын сайлады. Олардың мың бегі</w:t>
        <w:br/>
        <w:t>Хауастай. Онан соң оғландары болды.</w:t>
        <w:br/>
        <w:t>Мыңер Бартан Курчы ноян. Ол барин қауымынан еді. Мұң-</w:t>
        <w:br/>
        <w:t>қал-Турканың туысы еді. Олар екі мың еді. Мың ағаларының аты</w:t>
        <w:br/>
        <w:t>мәлім емес. Түмен атақты еді, не көп заманнан бері сол қауымдар</w:t>
        <w:br/>
        <w:t>еді. Мұндай әдет-ғұрыппен негізі бір түмен еді.</w:t>
        <w:br/>
        <w:t>Мыңер Балуған-Қалжа. Ол барулас қауымынан еді. Былай</w:t>
        <w:br/>
        <w:t>айтады, Дурбан халқымен бариндар бір-біріне жақын еді. Осылар</w:t>
        <w:br/>
        <w:t>бір-біріне бір ру еді. Түбі бір болатын. Бірақ бір жерде (бөлек)</w:t>
        <w:br/>
        <w:t>бір ұрық болып жүрер еді.</w:t>
        <w:br/>
        <w:t>Мыңер Тайшы гүрген. Ол олқунут қауымынан еді, Шың-</w:t>
        <w:br/>
        <w:t>ғыс ханның анасының ағасы еді. Шыңғыс ханның кіші қызы</w:t>
        <w:br/>
        <w:t>Алталуханды ұлы Сауыр-сеченге айттырды. Хикаяты оның өз</w:t>
        <w:br/>
        <w:t>жерінде келеді.</w:t>
        <w:br/>
        <w:t>Мыңер Мұқұр Құран. Ол хадаркин қауымынан еді, сол қият</w:t>
        <w:br/>
        <w:t>ұрығынан, нирун қауымынан еді. Оның себебі сол - (ол| дұрыс</w:t>
        <w:br/>
        <w:t>сөзді (сөзіне берік| еді, бұл мағынадан оған Мұқұр Құран деп ат</w:t>
        <w:br/>
        <w:t>тағылды. Өте ұзын бойлы еді. Букури ұлының ұлы еді.</w:t>
        <w:br/>
        <w:t>Мыңер Йесун-Туа-Тарақай. Ол ориаңқыт қауымынан, інісі</w:t>
        <w:br/>
        <w:t>Йесу-Бұға Тайшы (ол| құршы еді. Шыңғыс ханда құршылары-</w:t>
        <w:br/>
        <w:t>ның мың бегі еді. Ата ұрығы Бұғаның Уклай Құршы. Құршылық</w:t>
        <w:br/>
        <w:t>жолында атағы шықты және батыр, беделді болды. Бұл уэлаятқа</w:t>
        <w:br/>
        <w:t>келді.</w:t>
        <w:br/>
        <w:t>Мыңер Қадан Қатаул. Сол сунит қауымынан. Кетуланың бір</w:t>
        <w:br/>
        <w:t>мыңын ол билер еді.</w:t>
        <w:br/>
        <w:t>Мыңер, Муңлик ичиге. Сол қоңырат қауымынан. Ол Көкечу</w:t>
        <w:br/>
        <w:t>Теб-Тәнгри және Толун-Чербидің әкесі әрі Шыңғыс ханның</w:t>
        <w:br/>
        <w:t>анасының ері еді. Ол жайлы хикаят шежіренің ең басында толық</w:t>
        <w:br/>
        <w:t>суреттелгенді.</w:t>
        <w:br/>
        <w:t>Мыңер қауым Оңғұт. Олар төрт мың еді. Олардың бегі Ай-</w:t>
        <w:br/>
        <w:t>Бұқа еді. Онан соң Алақут Тегін жоне Шонгуй солар да қауым</w:t>
        <w:br/>
        <w:t>оңғұт еді. Және бұл қауым шын көңілмен |Шыңғыс ханға| ел</w:t>
      </w:r>
    </w:p>
    <w:p>
      <w:r>
        <w:t>болды, мұндай қарар (шешімде) тұрақталды.</w:t>
        <w:br/>
        <w:t>Мыңер Көкі ноян және Мүәкту-Киял. Мүәкту-Қиял оғлан-</w:t>
        <w:br/>
        <w:t>дары және қият қауымы бүл заманда Тоқтай елінде болады және</w:t>
        <w:br/>
        <w:t>көп қият соның нәсілінен еді. Көп мыңдар сахи болады.</w:t>
        <w:br/>
        <w:t>Майсара, яғни әскердің сол қолы, моғолша жұңқар (жоңғар)</w:t>
        <w:br/>
        <w:t>297</w:t>
        <w:br/>
        <w:t>деп айтады. Олардың бастығы жалайыр Мұқалы-Гөйәң еді. Онан</w:t>
        <w:br/>
        <w:t>соң қауым бариннан Найа ноян болды. Алпыс екі мың кісі.</w:t>
        <w:br/>
        <w:t>Мыңер Мұқалы-Гөйоң. Ол жалайыр қауымынан еді. Және ол</w:t>
        <w:br/>
        <w:t>ұлы құрметті бек еді, Шыңғыс ханға көп күш берді. Шыңғыс хан</w:t>
        <w:br/>
        <w:t>барлық әскерін жалайырға, яғни оған тапсырды. Мың, мың етіп</w:t>
        <w:br/>
        <w:t>даярлады. Үш мың еді жиынтығы. Шыңғыс хан (оны) кезінде</w:t>
        <w:br/>
        <w:t>Караун Жиунге жіберді |жер аты), (ол|, қытаймен шектесетін-ді.</w:t>
        <w:br/>
        <w:t>(Оның| халқы оны Гөйәң атады, яғни ұлы, құрметті деген сөз.</w:t>
        <w:br/>
        <w:t>Онан соң Шыңғыс хан да Гөйоң деп аталатын. Кейін оғландарын</w:t>
        <w:br/>
        <w:t>да Гөйән деп атады. Хантун ноянды Қайду қамады, кенеттен</w:t>
        <w:br/>
        <w:t>Нумуғанмен басқа уэлаятқа кетті. Оның оғландары Жаукар және</w:t>
        <w:br/>
        <w:t>Амуқ соның нәсілінен.</w:t>
        <w:br/>
        <w:t>Мыңер Йесу Буқа-Тайшы. Ол орианқұт қауымынан еді. Жалма</w:t>
        <w:br/>
        <w:t>Укенің ұлы еді. Шыңғыс ханға өте құрметті еді. Ол заманда барлық</w:t>
        <w:br/>
        <w:t>үлкен ұлы халыққа құрметті еді, (олар| Бауршы ноян, Бурақұл</w:t>
        <w:br/>
        <w:t>ноян және Жалма Уке және Судун ноян бұлар еді. Және Қарауна-</w:t>
        <w:br/>
        <w:t>Жубан мың бегі еді, Иесу Бұқа тайшының ағасынан туған еді.</w:t>
        <w:br/>
        <w:t>«Тайшы» деген сөз қытайша «ұлы бахши» деген болады. Үгетай</w:t>
        <w:br/>
        <w:t>хан оны мысқылдап тайшы деп атады жоне оның себебі бір жолы</w:t>
        <w:br/>
        <w:t>аяғы дертті болып, оны арбамен ордасына келтірген.</w:t>
        <w:br/>
        <w:t>Мыңер Кәктай ноян және Булчин ноян. Бұл екеуі аға-іні еді.</w:t>
        <w:br/>
        <w:t>Олар урут-нирун қауымынан еді. Және себебі мынау - олар</w:t>
        <w:br/>
        <w:t>ұлы бегі еді. Шын көңілімен Шыңғыс ханға күш берді. Барлық</w:t>
        <w:br/>
        <w:t>әскер қауымы оларға бұйырды. Мың ағасы болды. Жиыны төрт</w:t>
        <w:br/>
        <w:t>мың еді. Шыңғыс хан бір түні ұйқысында түс көрді. Абиқа бегі</w:t>
        <w:br/>
        <w:t>керейіт қауымынан Жакамбудың қызы еді, ол хатунды Кәхтай</w:t>
        <w:br/>
        <w:t>ноянға берді. Яғни тарту қылды. Басталған тарихта айтылған.</w:t>
        <w:br/>
        <w:t>Мыңер Буту-гурген. Ол икирас қауымынан еді. Сол дарли-</w:t>
        <w:br/>
        <w:t>киннен еді. Және бұл қауым қоңыратқа жақын еді. Қызды</w:t>
        <w:br/>
        <w:t>Шыңғыс ханнан алды, осындай болып айтылар. Ол сондай құр-</w:t>
        <w:br/>
        <w:t>метті еді, шын көңілімен күш берді. Барлық әскері Икирасты</w:t>
        <w:br/>
        <w:t>Шыңғыс хан бұған тапсырды. Мың ағасына бұл тағайындалды.</w:t>
        <w:br/>
        <w:t>Баршасы үш мың әскері еді. Олардың аттары мәлім болды.</w:t>
        <w:br/>
        <w:t>Мыңдар Йеке-Кутуқут ноян. Ол татар қауымынан еді. Ұлы</w:t>
        <w:br/>
        <w:t>бектерден еді. Және құрметті ағасы Жума-гүрген еді. Бір атадан</w:t>
        <w:br/>
        <w:t>екі қыз қарындасы бар еді, бірінің аты Йесулун, екіншісінің аты</w:t>
        <w:br/>
        <w:t>Йесугет. Шыңғыс хан екеуін де алды. Барша хатундарынан ұлығы</w:t>
        <w:br/>
        <w:t>төрт хатунының бірі ол еді. Хикаяты татар қауымында келер.</w:t>
        <w:br/>
        <w:t>Мыңер Алчы ноян, Хуку ноян, Қабай ноян, Букур, Такудар,</w:t>
        <w:br/>
        <w:t>Шұңқұр. Бұл бес бек мәлім болған қоңырат қауымынан еді.</w:t>
        <w:br/>
        <w:t>298</w:t>
      </w:r>
    </w:p>
    <w:p>
      <w:r>
        <w:t>Және Алчы, Хуку аға-інілі еді. Аталары Дай ноян еді. Қоңы-</w:t>
        <w:br/>
        <w:t>раттың патшасы еді, Шыңғыс ханның үлкен хатуны Бөрте</w:t>
        <w:br/>
        <w:t>Фужин (оның) қарындасы еді. Тағы ол төрт бектер бар еді және</w:t>
        <w:br/>
        <w:t>ағасынан туған Даритай оғландары, Дай ноянның ағасы, Үгетай</w:t>
        <w:br/>
        <w:t>хан және Қуйлай ханның куйеулері оның нәсілінен болады.</w:t>
        <w:br/>
        <w:t>Мыңер Куйулдар-сечен. Ол маңғыт қауымынан еді, Нируннан</w:t>
        <w:br/>
        <w:t>еді. Оның мыңы түгелдей қауымы Шыңғыс ханда еді. Ұлы күш</w:t>
        <w:br/>
        <w:t>Шыңғыс ханға| берді. Мәртебесі жағынан Мұқалы-Гейәнмен</w:t>
        <w:br/>
        <w:t>бірге отырар еді. Және еш уақытта қызметтен шет болмады. Бұл</w:t>
        <w:br/>
        <w:t>уәлаятта (яғни Иранда) Халифа және Мәкритай (Мәкри табай)</w:t>
        <w:br/>
        <w:t>соның нәсілінен болады.</w:t>
        <w:br/>
        <w:t>Мың ағасы қызметтегі Бұрқан ноян да соның нәсілінен болады.</w:t>
        <w:br/>
        <w:t>Мыңер Найа ноян. Ол барин қауымынан еді. Барлық әскері де</w:t>
        <w:br/>
        <w:t>сол қауымнан. Ол ұлы бек еді, шын көңілімен Шыңғыс ханға ел</w:t>
        <w:br/>
        <w:t>болып, күш берді. Шыңғыс хан барин әскерін бұған тапсырды.</w:t>
        <w:br/>
        <w:t>Мың ағасын өз көңілі қалағанынша өзі жасады. Және олардың</w:t>
        <w:br/>
        <w:t>жиынтығы үш мың әскер еді. Бұйырды. ПШыңғыс хан| Мұқалы-</w:t>
        <w:br/>
        <w:t>Гойоңның сол қолының әскерін ол биледі.</w:t>
        <w:br/>
        <w:t>Мыңер Суту ноян. Ол қоңқотан қауымынан еді. Мунлик</w:t>
        <w:br/>
        <w:t>(Күңлик) ечигенің ұлы. Ілгеріде оның ахуалынан сипаттама</w:t>
        <w:br/>
        <w:t>берілген болды.</w:t>
        <w:br/>
        <w:t>Мыңер, Жалайыр Тай-йесур. Ол жалайыр қауымынан еді.</w:t>
        <w:br/>
        <w:t>Ол (бұл қате| Йесур емес, бұл уэлаятқа |Иранға| келген. Құрут-</w:t>
        <w:br/>
        <w:t>ты елшілікке, бенделікке ханға жіберді. Арғун ханның ұлы</w:t>
        <w:br/>
        <w:t>Йесу Темір де орда бегі еді. Жалайыр Тай Йесурдың нәсілінен</w:t>
        <w:br/>
        <w:t>болады.</w:t>
        <w:br/>
        <w:t>Мыңер Онгур ноян. Ол баяут. Ол баяут дарлекиннің (моғол</w:t>
        <w:br/>
        <w:t>ұрығы| қауымынан еді. Және бақаул |той ағасы|, бауыршы</w:t>
        <w:br/>
        <w:t>Шыңғыс ханда ұлық еді. Бұған дейін Кужугур ноян еді. Сол</w:t>
        <w:br/>
        <w:t>қауым йесутден еді, ол да бақаул еді, соңынан қартайды. Бұра-</w:t>
        <w:br/>
        <w:t>ғұл ноянның орнына отырды. Ұлы әмірлікке жеткен соң Онгур</w:t>
        <w:br/>
        <w:t>Гөмірі| боқаулдықпен өтті.</w:t>
        <w:br/>
        <w:t>Мыңер Уқай, Кәржу. Бұлар жалайыр қауымынан еді. Бұл</w:t>
        <w:br/>
        <w:t>екеуі Шыңғыс ханның ата-анасынан бері келе жатқан қас бан-</w:t>
        <w:br/>
        <w:t>десі (пәнде) (құлы) еді, өйткені (оның аналары кезінде| Мунулуы</w:t>
        <w:br/>
        <w:t>хатунды өлтіріп еді. Шыңғыс хан оларды үлкен әмір еткісі келді,</w:t>
        <w:br/>
        <w:t>Голар| қабылдамады. Йесуге баһадур бізге бенде берді (бекітті),</w:t>
        <w:br/>
        <w:t>бізді малшы болуға деді. Сол себепті бір мыңды билер еді. Саба</w:t>
        <w:br/>
        <w:t>атасы Сарытак |Сартақ| ноян соның нәсілінен еді.</w:t>
        <w:br/>
        <w:t>Мыңер Сүбідай баһадур. Ол орианқұт (орайаңқыт| қауымынан</w:t>
        <w:br/>
        <w:t>299</w:t>
        <w:br/>
        <w:t>ХИКАЯТ. ШЫҢҒЫС ХАН ҰЛДАРЫНА</w:t>
        <w:br/>
        <w:t>ӨСИЕТ ҚЫЛДЫ</w:t>
        <w:br/>
        <w:t>Ұлықтарынан ажырап бір қоста екі ұлымен бірге отырып</w:t>
        <w:br/>
        <w:t>Шыңғыс хан| көп насихат айтты: «Ей ұлдарым, тыңдаңыздар,</w:t>
        <w:br/>
        <w:t>маған бұл дүниеден сапар шегу мәулеті келіп тұр. Құдайдың</w:t>
        <w:br/>
        <w:t>құдіретімен көк тәңірі жәрдемімен менің мемлекетім шетсіз,</w:t>
        <w:br/>
        <w:t>шексіз болды. Уәлаяттарымның ортасынан әр жаққа бір жылдық</w:t>
        <w:br/>
        <w:t>жол болды, оларға дейінгі аралықта менің үкімім де болды.</w:t>
      </w:r>
    </w:p>
    <w:p>
      <w:r>
        <w:t>Ұлдарым, осылардың бәрі менен соң сіздерге қалады. Ұлдарым,</w:t>
        <w:br/>
        <w:t>менің сіздерге өсиетім мынау: дұшпанға қатал болыңыздар,</w:t>
        <w:br/>
        <w:t>достарыңызға жақсылық етіңіздер, бір мінезді, бір сырлы (сөз-</w:t>
        <w:br/>
        <w:t>д1| болыңыздар, сонда өздеріңіз байлық пен бақытты, назды</w:t>
        <w:br/>
        <w:t>етесіздер, сол мүліктеріңізге Алла тағала береке бергей! Менен</w:t>
        <w:br/>
        <w:t>соң ұлыста Үгетайды орныма қойыңыз, падишалыққа отыр-</w:t>
        <w:br/>
        <w:t>ғызыңыз, бәріңіз соның үкімінде болыңыз»,-- деп өсиет етті.</w:t>
        <w:br/>
        <w:t>Және насихаттан кейін бұйырды: «Сіздер мемлекеттеріңізге,</w:t>
        <w:br/>
        <w:t>ұлықтарыңызға барыңыз, себебі уәлаяттарыңыз басқарушысыз</w:t>
        <w:br/>
        <w:t>болып тұр. Мен үйде өлуді тілемеймін, сол себепті намысым-</w:t>
        <w:br/>
        <w:t>мен бірге жүрем. Сіздер менен соң мен бұйырған жасақты бұзба-</w:t>
        <w:br/>
        <w:t>ңыздар, өзге амал шығармаңыздар және тағы Шағатай бұл жерде</w:t>
        <w:br/>
        <w:t>жоқ еді, менің өсиетімді оған жеткізіңіздер, кенет мен өлсем,</w:t>
        <w:br/>
        <w:t>менің сөзімді тағы бәріне айтыңдар, сіздер де солай болыңдар</w:t>
        <w:br/>
        <w:t>деп». Ол жағдайда бұл сөздермен бітірген соң әр екі ұлымен, бір-</w:t>
        <w:br/>
        <w:t>бірімен құшақтасты және дұға қылды және оларды қайтарды, өз</w:t>
        <w:br/>
        <w:t>ұлыс, мемлекеттеріне жіберді, өзі әскерімен Ниғиас |Нанғяс|</w:t>
        <w:br/>
        <w:t>жаққа аттанды.</w:t>
        <w:br/>
        <w:t>жжж</w:t>
        <w:br/>
        <w:t>Шыңғыс хан бұйырды, адамзат ұлдары атасының билігіне</w:t>
        <w:br/>
        <w:t>құлақ аспаса және іні-ағаларының сөзіне көңіл қоймаса, ерлері</w:t>
        <w:br/>
        <w:t>әйелдеріне сенбесе, қатындары ерінің бұйрығымен жүрмесе,</w:t>
        <w:br/>
        <w:t>қайындары келіндерін қабыл етпесе, келіндері қайындарына</w:t>
        <w:br/>
        <w:t>қызмет етпесе, үлкендері кішілерді асырамаса, кішілер үлкендер</w:t>
        <w:br/>
        <w:t>насихатын сақтамаса, онда үлкендер көңілі құлдардың көңіліне</w:t>
        <w:br/>
        <w:t>жақын тұрды, және әркім өз қолынан абыройын шығармаса, және</w:t>
        <w:br/>
        <w:t>әркімді жақсы көрсе және тағы уәлаят адамдарын байытпаса,</w:t>
        <w:br/>
        <w:t>көмек бермесе, (әдет| йосун, жасақ жолында ақыл, бейімділік</w:t>
        <w:br/>
        <w:t>таппаса, бұл себепті ол арада кикілжіңдер, ұрылар, өтірікшілер,</w:t>
        <w:br/>
        <w:t>жаулар, арамдар секілді адамдар пайда болады. Ол адамдарға өз</w:t>
        <w:br/>
        <w:t>308</w:t>
        <w:br/>
        <w:t>Үгетай, Толуйды талап қылды. Олармен бірге жеке отырып,</w:t>
        <w:br/>
        <w:t>оларға өсиет қылды. Үгетай ханды жеке бөліп, өз орныма «менен</w:t>
        <w:br/>
        <w:t>соң сен бол» деді. Оларды уэлаяттарына, мүлік, ұлыс және</w:t>
        <w:br/>
        <w:t>үйіне қайтарды. Өзі жалғыз әскерімен уәлаят Бикиасқа (Нангяс)</w:t>
        <w:br/>
        <w:t>барды. Ол жерге жетті. Онда уолаят Таңқұт, Джурдже тұрған</w:t>
        <w:br/>
        <w:t>еді. Джурдже патшаға елшілер жіберді. Меруерттен шашылған</w:t>
        <w:br/>
        <w:t>табақтардың бәрін Шыңғыс ханға ұсынды. Онан соң Таңғұт</w:t>
        <w:br/>
        <w:t>патшасы ел болды, жарасуды тіледі, бір ай мұрсат сұрады, бір</w:t>
        <w:br/>
        <w:t>ай ішінде лайықты сыйлықтар да даярламақшы, онан соң шығып</w:t>
        <w:br/>
        <w:t>келді. Шыңғыс хан жүзінен қайғы (ауру! белгісін білді.</w:t>
        <w:br/>
        <w:t>Қақай жыл, яғни доңыз жылы болғай, алты жүз жиырма</w:t>
        <w:br/>
        <w:t>төртте, басталуы сапар айында.</w:t>
        <w:br/>
        <w:t>Шыңғыс хан бұл жыл ішінде жетпіс үш жаста еді. Уәлаят</w:t>
        <w:br/>
        <w:t>Таңғұтта опат тапты. Мұнан ілгері, ол уақытта оғландарына</w:t>
        <w:br/>
        <w:t>өсиет қылып еді, онда айтып еді: «Мен өлсем уақиғаны білдір-</w:t>
        <w:br/>
        <w:t>меңіз. Ұлықтар және эскер, халқы баршасы сабыр қылсын, Таң-</w:t>
        <w:br/>
        <w:t>ғұт халқы шығып келсе, баршасын қылышпен өлтіріңіз, түр-</w:t>
        <w:br/>
        <w:t>ған сандықты алып өз уолаятыңызға жүз бұрыңыз, жолда ор</w:t>
        <w:br/>
        <w:t>не жолықса, әр адам жолықса өлтіріңіз, өйткені хабар әр жаққа</w:t>
        <w:br/>
        <w:t>таралмасын деп. Бұл өсиетті орындады. Доңыз жылы, рамазан</w:t>
        <w:br/>
        <w:t>айының он төртінші күн, тарихтың алты жүз жиырма төртінде,</w:t>
        <w:br/>
        <w:t>өз ордасына келтірді, уақиғаны жария қылды және оның төрт</w:t>
        <w:br/>
        <w:t>ұлы ордасы қатты аза тұтты. Өз жерінде бұрын уақытта қорық</w:t>
      </w:r>
    </w:p>
    <w:p>
      <w:r>
        <w:t>бузирг қылуды дайындап еді, ол жерге қойылды. «Күллі нәрсе</w:t>
        <w:br/>
        <w:t>халақ болады табиғатынан басқа, оның өмірімен, сіздер оған</w:t>
        <w:br/>
        <w:t>ораласыздар» («Құран», ХХУІШ 88- Н.М.)</w:t>
        <w:br/>
        <w:t>ШЫҢҒЫС ХАННЫҢ ТҮМЕН МЕН МЫҢ</w:t>
        <w:br/>
        <w:t>ӘМІРЛЕРІ ЖӘНЕ ӘСКЕРЛЕРІ</w:t>
        <w:br/>
        <w:t>Бұл сөздің төркіні - даст һәм даст чаб, яғни оң қол сол қол-</w:t>
        <w:br/>
        <w:t>ға бағынышты болар еді, өзінен соң төртінші ұлы Толуй хан-</w:t>
        <w:br/>
        <w:t>ға қалды, өзге ұлдары және біраз оғландары және ағалары, аға</w:t>
        <w:br/>
        <w:t>оғландары (соған) бағынышты болды. Ағасының ұлдарына әскер,</w:t>
        <w:br/>
        <w:t>ел бөліп берді. Оларға тиісті етті, мәлім болғанына қарағанда</w:t>
        <w:br/>
        <w:t>ол бағынғандар жүз жиырма тоғыз мың адам есеппен (бірінші</w:t>
        <w:br/>
        <w:t>белім) бакаул және баруңқар жоне жунқар, яғни қоластында</w:t>
        <w:br/>
        <w:t>қалып және тажин бағынышты еді. Оның бәрі мирас жолымен</w:t>
        <w:br/>
        <w:t>Толуйге тиді. Асылы Толуйды Йеке-Ноян деп айтатын еді - жүз</w:t>
        <w:br/>
        <w:t>бір мың кісі.</w:t>
        <w:br/>
        <w:t>293</w:t>
        <w:br/>
        <w:t>болып жіктеледі. Маңғыт ұрығында айтылады. Құтлы Шаһ ноян</w:t>
        <w:br/>
        <w:t>оның нәсілінен еді.</w:t>
        <w:br/>
        <w:t>Мыңер Кеңқыйатай ноян. Ол олкунут қауымынан еді. Қуйлай</w:t>
        <w:br/>
        <w:t>хан заманында ұлының ұлы оның Бурқа-Инжай (Елік Бұканчай)</w:t>
        <w:br/>
        <w:t>атты еді. Және Турату гурген және Йесур ұлықтары соның</w:t>
        <w:br/>
        <w:t>нәсілінен.</w:t>
        <w:br/>
        <w:t>Мыңер Толун Жерне, Сол қонқотан қауымынан еді, Мунлік-</w:t>
        <w:br/>
        <w:t>Ичигәнің ұлы, ол Шыңғыс ханның анасы Ауалун екені алып еді.</w:t>
        <w:br/>
        <w:t>Тағы бір ұлы бар еді, оны Теб Төңірі |деп| айтады.</w:t>
        <w:br/>
        <w:t>Мыңер Сукэту Жернэ |черби|. Ол қоңқұтан қауымынан еді,</w:t>
        <w:br/>
        <w:t>Толун Жерненің ағасы еді. Мәлім еді, бұл уәлаятта Чаған хатун-</w:t>
        <w:br/>
        <w:t>ның ері еді Тусу атты. Абишқа, ол ханға барды, соның нәсілі еді.</w:t>
        <w:br/>
        <w:t>Мыңер Бала ноян. Ол жалайыр қауымынан еді. Қуйлай хан</w:t>
        <w:br/>
        <w:t>заманында Маду атты (кісі) оның орнына отырды. Және Ахин</w:t>
        <w:br/>
        <w:t>атты елші бұл жерге ханға келді. Оның туысы еді. Бұл жерде</w:t>
        <w:br/>
        <w:t>Нурин ақтачи соның туыстары тұратын елі.</w:t>
        <w:br/>
        <w:t>Мыңер Арғай Қаса ноян. Ол да жалайыр қауымынан еді. Бала</w:t>
        <w:br/>
        <w:t>ноянның ағасы еді, атақты еді.</w:t>
        <w:br/>
        <w:t>Мыңер Тоғрул. Сулдус қауымынан. Туысы оның Шиду ноян</w:t>
        <w:br/>
        <w:t>еді. Харан бауыршы ұлы бек еді. Мөңке (Менгу) ханның қыз-</w:t>
        <w:br/>
        <w:t>метінде еді. Олардың туыстары еді, Қуйлай хан оны жазалап өл-</w:t>
        <w:br/>
        <w:t>тірді, өйткені ол Арық Бұғаны жолдан аздырып еді, оны өлтірді.</w:t>
        <w:br/>
        <w:t>Мыңер Шидун ноян. Ол да сулдус қауымынан, атақты, мәш-</w:t>
        <w:br/>
        <w:t>һүр еді. Соның руы Қуйлай ханның қызметінде еді. Ол Қуйлай</w:t>
        <w:br/>
        <w:t>хан заманында тірі еді, бірақ шектен тыс қартайып өлді. Ол да өз</w:t>
        <w:br/>
        <w:t>келіндерін танымас еді, «маған берші» деп айтар еді. Чобан бек</w:t>
        <w:br/>
        <w:t>оның нәсілі еді.</w:t>
        <w:br/>
        <w:t>Мыңер Шики-Қутуку. Ол татар қауымынан еді. Ол уақытта</w:t>
        <w:br/>
        <w:t>татарды шапқанда тау арасында бір оғлан жылар. Сол уақыт-</w:t>
        <w:br/>
        <w:t>та Бөрте Фужин перзентке зар еді. Шыңғыс хан бұйырды. Оны</w:t>
        <w:br/>
        <w:t>ектултеңіз (тәрбиеле) деп. Ол қалайша ұлы болды. Бөрте Фужин</w:t>
        <w:br/>
        <w:t>ат қойды. Арикан Йеге деп, яғни бесінші ұлым деп айтар еді.</w:t>
        <w:br/>
        <w:t>Үгетай хан оны ағам дер еді. Мөңке хандардан жоғары отырар</w:t>
      </w:r>
    </w:p>
    <w:p>
      <w:r>
        <w:t>еді. Арық Бұғаның болғанында өлді.</w:t>
        <w:br/>
        <w:t>Мыңер Дусукэ. Ол дурбан қауымынан еді. Қату ноян, оның</w:t>
        <w:br/>
        <w:t>ұлы Йесу Бұға гурген оның баршасы оғланынан туғандар.</w:t>
        <w:br/>
        <w:t>Мыңер Мунқал Туркан. Ол барин қауымынан. Және Баян,</w:t>
        <w:br/>
        <w:t>Абақа хан кезінде осы жерден |Ираннан| Бенделік ханға кетті.</w:t>
        <w:br/>
        <w:t>Ол жерде әскер бастығы болды және барлық ұлдары оның әскер</w:t>
        <w:br/>
        <w:t>бегі болды және...</w:t>
        <w:br/>
        <w:t>296</w:t>
        <w:br/>
        <w:t>Мөрин жылы, яғни жылқы жылы, алты жүз он тоғыз, уақыты</w:t>
        <w:br/>
        <w:t>мухаррам айы.</w:t>
        <w:br/>
        <w:t>Шыңғыс хан жазда бұл жылы Талиқан уәлаятымен айна-</w:t>
        <w:br/>
        <w:t>лысты, Толуй хан барлық қалалар, уәлаяттар Хорасан шекара-</w:t>
        <w:br/>
        <w:t>сындағы бәрін алды. Шыңғыс хан елші жіберді. Күн өте ыстық</w:t>
        <w:br/>
        <w:t>болды, қайтсын деп. Олар қайтты. Жолда неше бір уәлаяттар</w:t>
        <w:br/>
        <w:t>бар еді, баршасын тонай келді, тағы қала Хератты (Герат) алды,</w:t>
        <w:br/>
        <w:t>қатты тонауға ұшыратты.</w:t>
        <w:br/>
        <w:t>Бұл уақытта Шыңғыс хан Талиқанды ойрандады. Ол жерде</w:t>
        <w:br/>
        <w:t>Толуй қызметке келді, Шағатай, Үгетай, олар да келді.</w:t>
        <w:br/>
        <w:t>Жошы өз ұлысына қайтып кетті. Және сол жылы хабар келді,</w:t>
        <w:br/>
        <w:t>Сұлтан Жалаладдин Ғазинида Синд дариясында Құтуқу ноянмен</w:t>
        <w:br/>
        <w:t>ұрыс қылып жатыр, Құтуқудан күші басым деген.</w:t>
        <w:br/>
        <w:t>Шыңғыс хан есіткен соң тез арада аттанды, тебіренді. Сұлтан</w:t>
        <w:br/>
        <w:t>Жалаладдин Синд дариясын кешіп, қашып кетті. Артынан Бала</w:t>
        <w:br/>
        <w:t>ноянды қудыра жіберді.</w:t>
        <w:br/>
        <w:t>Қойын жылы, яғни қой жылы, алты жүз жиырма, уақыты</w:t>
        <w:br/>
        <w:t>мухаррам айы.</w:t>
        <w:br/>
        <w:t>Шыңғыс хан баһадур бұл жылы Синд суы бойында еді. Үге-</w:t>
        <w:br/>
        <w:t>тай ханды Ғазнаға жіберді, оны өте аяусыз ойрандады. Ауа қатты</w:t>
        <w:br/>
        <w:t>ыстық болған себепті оны келсін деп хабар жіберді. Олар қайтып</w:t>
        <w:br/>
        <w:t>келді қастарына, ата қызметіне. Ол жерде жазды жайлады</w:t>
        <w:br/>
        <w:t>сахарада, Жалайыр Бала ноянды Хиндистан уолаятына жіберді,</w:t>
        <w:br/>
        <w:t>ол жақтағы барлық уэлаяттарды алды.</w:t>
        <w:br/>
        <w:t>Бечин жылы, яғни маймыл (мешін), алты жүз жиырма бір,</w:t>
        <w:br/>
        <w:t>уақыты мұхаррам айы. Шыңғыс хан бұл жылы жолда қыстады,</w:t>
        <w:br/>
        <w:t>жазда жетті |өз еліне |.</w:t>
        <w:br/>
        <w:t>Тақиқу жылы, яғни тауық жылы, алты жүз жиырмаекі, уақыты</w:t>
        <w:br/>
        <w:t>сафар айы. Шыңғыс хан бұл жылы жазында өз жұртына келіп</w:t>
        <w:br/>
        <w:t>түсті. Жетінші жыл еді, тәжік уэлаятына аттанғанына. Жетінші</w:t>
        <w:br/>
        <w:t>жылы жазында бәрін бағындырып келді, тағы сол жылы-ақ</w:t>
        <w:br/>
        <w:t>күзінде уәлаят Таңғұтқа аттанды, бұрын неше рет ел болып еді</w:t>
        <w:br/>
        <w:t>және қайта көтеріліс болды. Сол жылы қыста барып, Даршакай</w:t>
        <w:br/>
        <w:t>атты үлкен атақты қала бар еді, соны алды. Оның патшасы -</w:t>
        <w:br/>
        <w:t>Шидургу атты. Оның Тарқай атты (орталық қаласы | бар еді, оны</w:t>
        <w:br/>
        <w:t>да алды.</w:t>
        <w:br/>
        <w:t>Ноқай жыл, яғни ит жылы, алты жүз жиырма төрт, уақыты</w:t>
        <w:br/>
        <w:t>сафар айы.</w:t>
        <w:br/>
        <w:t>Шыңғысхан бұл жылы жазында, Оңқұт- Талқан- Қуқуқ деген</w:t>
      </w:r>
    </w:p>
    <w:p>
      <w:r>
        <w:t>жерде еді. Тосаттан ажал жуық келді, өз халін біліп, өз оғландары</w:t>
        <w:br/>
        <w:t>292</w:t>
        <w:br/>
        <w:t>Жүзер Йесунтуа. Ол татар қауымынан. Ол ақташы бек |хан</w:t>
        <w:br/>
        <w:t>жылқыларын бағуды ұйымдастырушы), төрт қазыққа (кан күзе-</w:t>
        <w:br/>
        <w:t>тіне| бектік етті.</w:t>
        <w:br/>
        <w:t>Жүзер Хали. Бұл сегіз жүздің мәлім болған жағдайы осымен</w:t>
        <w:br/>
        <w:t>жазылып бітті. |Бұлардан басқа| Бөрте Фужин ұлы ордасына</w:t>
        <w:br/>
        <w:t>тағы да екі жүз бағынатын еді. Оның бастығы Бекташ атты бола-</w:t>
        <w:br/>
        <w:t>тын. Егер (олар| туралы мағлұмат табылса жазылар. Хан оны</w:t>
        <w:br/>
        <w:t>Хулағу ханға елшілікке жіберді.</w:t>
        <w:br/>
        <w:t>Таға |бөлім| Шыңғыс ханның Маймене және Майсара, яғни</w:t>
        <w:br/>
        <w:t>оң қол, сол қолын (қанатын | |басқарушылары | бар еді. - Бұл жүз</w:t>
        <w:br/>
        <w:t>мың |адам| санды: Маймене, яғни әскері онда (оларды| барша-</w:t>
        <w:br/>
        <w:t>дан ілгері |бастық| Бурғышы ноян еді. Содан соң, яғни одан соң</w:t>
        <w:br/>
        <w:t>(орынбасары) оның орнына Бурогұл ноян болған еді.</w:t>
        <w:br/>
        <w:t>(Олар| отыз сегіз мың сан (адам).</w:t>
        <w:br/>
        <w:t>Мыңар, мыңер, яғни мыңбасы - жеке Бұрғышы ноян. Ол ар-</w:t>
        <w:br/>
        <w:t>лат қауымынан еді. Барша қарашы, бектерден ұлысы ол еді.</w:t>
        <w:br/>
        <w:t>Шыңғыс ханның ол жеке күзетінің бастығы |чорасы| еді. Онан</w:t>
        <w:br/>
        <w:t>соң түмен бегі болды. Онан соң оң қолдағы (қанаттағы | әскерді</w:t>
        <w:br/>
        <w:t>биледі. Үгетай хан заманында опат (қаза) болды. Оның орнына</w:t>
        <w:br/>
        <w:t>Буралдай тағайындалды. Меңгу хан заманында, Балшық Куй-</w:t>
        <w:br/>
        <w:t>лай хан дәуірінде Бұрғышы ұлы Иль (Ел)-Темір биледі, онан соң</w:t>
        <w:br/>
        <w:t>Буралдай Ерқымыш ұлы еді. Оның оғландары тағы да көп еді,</w:t>
        <w:br/>
        <w:t>баршасы қарашы, ұлықтар еді. Бірі Өз Темір бауыршы бек еді.</w:t>
        <w:br/>
        <w:t>Өзі атақты, белгілі Инақ еді. Бұл ГИран| мемлекетінде, Учан ұлы</w:t>
        <w:br/>
        <w:t>Беклеміш оның тұқымынан |және де| Тулақпен бірге бұзық іске</w:t>
        <w:br/>
        <w:t>қатысып, бұл себепті Сөгаймен бірге өлтірілді.</w:t>
        <w:br/>
        <w:t>Мыңер Бурақул ноян. Мың бегі еді, Хуйшин қауымынан</w:t>
        <w:br/>
        <w:t>еді. Бурғышы нояннан соң бұрыннан болған барлық ұлы қара-</w:t>
        <w:br/>
        <w:t>шылар, нояндары бір болды. Шыңғыс ханда сол Хуйшин қауы-</w:t>
        <w:br/>
        <w:t>мы Бұрғышы нояндікі болып өтті.</w:t>
        <w:br/>
        <w:t>Оң қол әскерде мұнан |Бурақұл нояннан| ұлы адам жоқ еді.</w:t>
        <w:br/>
        <w:t>ТОл| бақаул еді, кейін бауыршы, керек жарақ еді, онан соң түмен</w:t>
        <w:br/>
        <w:t>бегі болды. Үгетай хан заманында |бұл мыңның бастығы| оның</w:t>
        <w:br/>
        <w:t>ұлы Чупукур-Кутылай еді.</w:t>
        <w:br/>
        <w:t>Қуйлай хан заманында Турчы гурген еді. Келміш ақаның сің-</w:t>
        <w:br/>
        <w:t>лісі Шырын атты, өз ағасының ұлы еді. Оған Хулағу ханның өз</w:t>
        <w:br/>
        <w:t>ағасы Мөңке атты сіңлісін (қарындасын) берді.</w:t>
        <w:br/>
        <w:t>Мыңер Жадай ноян. Маңғыт қауымынан еді. Онан соң Қуй-</w:t>
        <w:br/>
        <w:t>лай хан заманында ұлының ұлы Маңғытай атты. Оның орнын</w:t>
        <w:br/>
        <w:t>ол биледі. Бұл Жадай ноянның хикаясы өз туыстарында белгілі</w:t>
        <w:br/>
        <w:t>295</w:t>
        <w:br/>
        <w:t>Мыңер Ойар аңшы. Ол қара қытай қауымынан еді, П|Шыңғыс</w:t>
        <w:br/>
        <w:t>ханға|ел болды, бенде болып Шыңғысханға келді. Ұлы мәртебеге</w:t>
        <w:br/>
        <w:t>ие болды. Сол жиһаттан (ол| ұлы әмірлерден саналды. Мағынасы</w:t>
      </w:r>
    </w:p>
    <w:p>
      <w:r>
        <w:t>«аңшы» түмен бегі болады. Ол Шыңғыс ханға келгенде, барлық</w:t>
        <w:br/>
        <w:t>қара қытай әскері он мың еді, ол билейтін. Бұл заманда оның</w:t>
        <w:br/>
        <w:t>оғландарынан хан елінде жетіскен белгілі, құрметтілері бар еді.</w:t>
        <w:br/>
        <w:t>Мың ағасы, мың бегі (солардан | тағайындалды.</w:t>
        <w:br/>
        <w:t>Мыңер Туған уаншы. Ол Журже қауымынан еді. Бұл бек</w:t>
        <w:br/>
        <w:t>ел болды және үлкен құрметті болып өтті. Ол Журженің бар-</w:t>
        <w:br/>
        <w:t>лық әскерін, яғни он мың әскерді биледі. Өзі мың ағасын, мың</w:t>
        <w:br/>
        <w:t>бегін тағайындады. Және бұл заманда оның оғландары ханның</w:t>
        <w:br/>
        <w:t>құлдығында (қызметінде | бар, құрметті еді. Және бұрынғысынша</w:t>
        <w:br/>
        <w:t>өз әскерін билейді.</w:t>
        <w:br/>
        <w:t>Ол әскерлер Шыңғыс ханның орталыққа бағынған оң қол,</w:t>
        <w:br/>
        <w:t>сол қолына тиісті еді, П|Шыңғыстың| тек өзіне қас (тиісті) еді.</w:t>
        <w:br/>
        <w:t>Шыңғыс ханнан соң Алла тағала жұртын, негізгі үйін, әскерін,</w:t>
        <w:br/>
        <w:t>Толуй ханға қалдырды, оған бағынды. Бұл мыңдар, түмендер</w:t>
        <w:br/>
        <w:t>мәлімденіп, кең түрде сипатталып бітті. Және өзге оғланда-</w:t>
        <w:br/>
        <w:t>рына, өз ағаларына бөліп берген әскері жайлы, Алла тағала</w:t>
        <w:br/>
        <w:t>қуат берсе, тағы әріппен бұл заман мәліметін сипаттап, екінші</w:t>
        <w:br/>
        <w:t>бөлімде береміз.</w:t>
        <w:br/>
        <w:t>Бөлім. Иге нояннан басқа оғландарына, ағасының оғланда-</w:t>
        <w:br/>
        <w:t>рына және кіші інісі отчигинге, өз анасы Ауалун екеге 28 мың</w:t>
        <w:br/>
        <w:t>жауынгерден әскер ажыратып бөліп берді.</w:t>
        <w:br/>
        <w:t>Бөлім. (Шыңғыс ханның) өз оғландарына бергенін мәлім-</w:t>
        <w:br/>
        <w:t>дейді: он алты мың адам. Бөлекше - оның үлкен ұлы Жошы хан</w:t>
        <w:br/>
        <w:t>төрт мың кісі. Сайын хан тұтуқлы хан.</w:t>
        <w:br/>
        <w:t>Мыңер Муңгүр. Ол сижиут қауымынан еді. Сайын хан Ба-</w:t>
        <w:br/>
        <w:t>тудың заманында сол қолын ол билер еді. Және бұл заманда</w:t>
        <w:br/>
        <w:t>Тоқталма хан Черкес атты бар еді. Сол Тоқтада ұлық еді. Оның</w:t>
        <w:br/>
        <w:t>оғландары атасы жолын білді.</w:t>
        <w:br/>
        <w:t>Мыңер Кеңгитай Құтан ноян. Ол кеңгит қауымынан еді.</w:t>
        <w:br/>
        <w:t>Оның ұлы Хуран атты, шаһзада Қончи елінде еді. Сол барша</w:t>
        <w:br/>
        <w:t>ұлықтардың ұлысы еді, оның ұлысында.</w:t>
        <w:br/>
        <w:t>Мыңер Хушитай, ол хушин қауымынан еді. Солардан бір</w:t>
        <w:br/>
        <w:t>туысы Буурчы ноян.</w:t>
        <w:br/>
        <w:t>Мыңер Байқу. Сол хушин қауымынан еді. Оң қолын ол билер</w:t>
        <w:br/>
        <w:t>еді. Шыңғыс ханда бұл төрт бек әйгілі еді. Төрт мың әскерімен</w:t>
        <w:br/>
        <w:t>Жошыға берді. Бұл замандағы Тоқтай мен Баянның көп әскері</w:t>
        <w:br/>
        <w:t>бұл төрт мың әскердің нәсілдері, ооңынан өте көбейді. Сол</w:t>
        <w:br/>
        <w:t>301</w:t>
        <w:br/>
        <w:t>еді. Ол өлгеннен соң ұлы Көкачу оның мыңын биледі. Сүбідай</w:t>
        <w:br/>
        <w:t>баһадурдың ахуалы |жайлы| тарихтың әр жерінде айтылады.</w:t>
        <w:br/>
        <w:t>Мыңдар Доқлықу-Чәрби. Ол арлат қауымынан еді. Буурчи</w:t>
        <w:br/>
        <w:t>ноянның ағасы еді. Мағынасы «Доқлоку мынау» көп сөз білгей,</w:t>
        <w:br/>
        <w:t>сөзді көп білгей», «чәрби», яғни «шын көңілді», «таза көңілді».</w:t>
        <w:br/>
        <w:t>Йайар-Турқақут атты ханның әмірлерінің бірі еді. (Ол да| соның</w:t>
        <w:br/>
        <w:t>нәсілінен. Бұл аттың мағынасы қытайша «бастаушы» болады.</w:t>
        <w:br/>
        <w:t>Мыңер Одачы. Ол Хоин - орианқұт қауымынан еді. Ол</w:t>
        <w:br/>
        <w:t>қауым және оның оғландары бұл Одачының (|өз| мыңымен бірге</w:t>
        <w:br/>
        <w:t>жасасып |заң| жоне әдет-ғұрпы болып, Бұрқан Қалдун деген</w:t>
        <w:br/>
        <w:t>жердегі үлкен қорықты қорыған, жорыққа қатыспаған.</w:t>
      </w:r>
    </w:p>
    <w:p>
      <w:r>
        <w:t>Мыңер Белгутай ноян. Шыңғыс ханның ағасы еді. Және</w:t>
        <w:br/>
        <w:t>оның ахуалы, хикаялары дастанында жазылған. Шыңғыс хан та-</w:t>
        <w:br/>
        <w:t>рихының әр жерінде сипатталады.</w:t>
        <w:br/>
        <w:t>Мыңер Шиқу гүрген. Ол қоңырат қауымынан еді. Алчы ноян-</w:t>
        <w:br/>
        <w:t>ның ұлы еді. Шыңғыс ханның қызы Тумалун хатун мұнда еді.</w:t>
        <w:br/>
        <w:t>Шыңғыс хан бұл төрт мың әскер қоңыратты оған берді. Одан</w:t>
        <w:br/>
        <w:t>соң уәлаят Тибетке жіберді. Әлі күнге сонда тұрады. Байаудай</w:t>
        <w:br/>
        <w:t>бұл жерде құршы бастығы еді, сол жерден келген. Бұл әскердің</w:t>
        <w:br/>
        <w:t>ежелден бері өз араларында мың ағасы мың бегі дайын еді.</w:t>
        <w:br/>
        <w:t>Мыңер Угар-Қалча және Қудус Қалча. Бұлар барин қауы-</w:t>
        <w:br/>
        <w:t>мынан еді. Бұл екеуі бір-бірімен ағайынды еді.</w:t>
        <w:br/>
        <w:t>Мыңер Окалә черби. Ол сунит қауымынан еді.</w:t>
        <w:br/>
        <w:t>Мыңер Тамудар ноян. Олсунит қауымынан еді. Шыңғыс ханда</w:t>
        <w:br/>
        <w:t>құршы (қорғаушы) еді. Оның ұлы ұзын бойлы еді, Менгу (Мөңке)</w:t>
        <w:br/>
        <w:t>ханда қызмет ететін, Мүбәрак құршы атты. Оның оғландары</w:t>
        <w:br/>
        <w:t>Сунтай ноян, оның ұлы Имкачин және Бұқадай ақташылар еді.</w:t>
        <w:br/>
        <w:t>Мыңер Тайсун. Ол жалайыр қауымынан еді. Муқалы гөйәңнің</w:t>
        <w:br/>
        <w:t>ағасы еді. Тағы бір туысы бар еді, оның аты мәлім болмады, екі</w:t>
        <w:br/>
        <w:t>мың әскерді (ләшкерді) билер еді.</w:t>
        <w:br/>
        <w:t>Мыңер Қошақұл жосук. Олар хажират қауымынан еді, нирун-</w:t>
        <w:br/>
        <w:t>нан |шыққан | еді. Ағаларымен бұл уақытта Қытай уолаятын және</w:t>
        <w:br/>
        <w:t>Журжаны алды. Шыңғыс хан бұйырды, сол жерден моғолдан</w:t>
        <w:br/>
        <w:t>екі адам (он адамнан| шығарыңыз деп. Өйткені оларды бесаспап</w:t>
        <w:br/>
        <w:t>дене қорғаушысы санады. Ондағы әскерді бұған берді, үш мың-</w:t>
        <w:br/>
        <w:t>ды және сол шекараны қорғауды бұған тапсырды. Мұндай сөздің</w:t>
        <w:br/>
        <w:t>мағынасы «қошақұл» (қосакүл) мынау «сол оннан адам| екеуін»</w:t>
        <w:br/>
        <w:t>бұларға берер еді. «Қош», яғни екеуі бір жерде деген сөз (қос-қос).</w:t>
        <w:br/>
        <w:t>Мыңер Мунка қалча. Ол маңғыт қауымынан еді. Қойлдар-</w:t>
        <w:br/>
        <w:t>сеченнің ұлы еді. Олардың аһуалы жазылған.</w:t>
        <w:br/>
        <w:t>300</w:t>
        <w:br/>
        <w:t>бесінші ұлы Құлқан, өз анасы Ауалун екеге беріп еді, бәрі де бұл</w:t>
        <w:br/>
        <w:t>күні ханда тұрады. Егер кейбір әскерлер әртүрлі себептер мен</w:t>
        <w:br/>
        <w:t>зәруліктерден Түркістан шекарасында, Мауараннахрда қалып</w:t>
        <w:br/>
        <w:t>еді. Солар негізгі мыңдарымен мұндай шешімде хан елінде еді</w:t>
        <w:br/>
        <w:t>және шектен тыс бір-бірінен өсе, бұрынғы шамаға келді, көбейді.</w:t>
        <w:br/>
        <w:t>Бұл жылдары Қуйлай (Құбылай) хан қытай мемлекеті және</w:t>
        <w:br/>
        <w:t>Нангиас және Қаражан, Журжа, Танкут, Тибет т. б. шектен тыс</w:t>
        <w:br/>
        <w:t>көп уәлаят еді. Барлық қару-жарақтан әртүрлі аспабы бар, оны</w:t>
        <w:br/>
        <w:t>мұстахир(бағымсыз) қылды. Әруақытта кейбірісол шахзадаларға</w:t>
        <w:br/>
        <w:t>бағынышты еді. Бәріне де әскерлер беріп ол уәлаятқа жаулап алу</w:t>
        <w:br/>
        <w:t>үшін осы уәлаяттан мәлім жіберілді. Басып алып, оларды онда</w:t>
        <w:br/>
        <w:t>оқ істету үшін ол мемлекетке бұйырды, және сол жерде тұрды,</w:t>
        <w:br/>
        <w:t>яғни тұрғын болды. Және бұл кезде заң бойынша сол уэлаятта</w:t>
        <w:br/>
        <w:t>болады. Солай деп тарихта түсіндірме беріледі.</w:t>
        <w:br/>
        <w:t>Кейбір басқа әскерлер бар еді, есепсіз, тағы сархуд Қытайда Мо-</w:t>
        <w:br/>
        <w:t>ғолстанның жұрты бұл кезде бір-біріне араласпаған еді. Жайлауы,</w:t>
        <w:br/>
        <w:t>қыстауы берілді. Әскерлері шектен тыс көп еді, бәрі сахарада,</w:t>
        <w:br/>
        <w:t>тауларда еді, қыста және жазда Қытайда, Журжада және Моғол-</w:t>
        <w:br/>
        <w:t>стан жағалап, қонып жайлап отырар еді. Ол әскерлердің жиынтығы</w:t>
        <w:br/>
        <w:t>мәлім емес. Йеке нояннан мирас ұлдары: Мөңке хан, Қуйлай хан</w:t>
      </w:r>
    </w:p>
    <w:p>
      <w:r>
        <w:t>және Хулағу хан, Арық бұқаға тиді. Бірақ олардың әдеттері ондай</w:t>
        <w:br/>
        <w:t>еді, қашан әрқайсысы соның нәсілдері болса, қайсысы үлкен</w:t>
        <w:br/>
        <w:t>болса- сол біледі, қалғаны оның қызметінде болады. Мөңкеге хан</w:t>
        <w:br/>
        <w:t>атасының жұртын билеу тиді, онан соң хан бұған тиіс болды. Жә-</w:t>
        <w:br/>
        <w:t>не қалады, Иран уэлаятын басып ал деп Шыңғыс хан, ақырында</w:t>
        <w:br/>
        <w:t>Үггетай ханды оған қосып ұлылармен әскер жіберді. Соңында</w:t>
        <w:br/>
        <w:t>Журмағұнды кейіннен әскермен Тамаға жіберді, бәрін де түгелдей</w:t>
        <w:br/>
        <w:t>тізебүктіріп бағындырған еді. Бағдатхалифалары нағыз патшаһтар</w:t>
        <w:br/>
        <w:t>еді және Рум сұлтаны, Шираз атабегі, Шам патшасы Мысыр мен</w:t>
        <w:br/>
        <w:t>Маматта жау еді, олардың уэлаяттарын кейін ашып еді, олардан</w:t>
        <w:br/>
        <w:t>ондай дауыспен соңын қолынан іс қылды.</w:t>
        <w:br/>
        <w:t>Шыңғыс ханның ұрығында өз туысқандары, аға-інісі және</w:t>
        <w:br/>
        <w:t>шахзадалар арасында Хулағу ханның бақ дәулеті, саясаты зор</w:t>
        <w:br/>
        <w:t>еді, ынтымақ құрып, кеңес қылып ұйғарып, әскерімен ұрысуға</w:t>
        <w:br/>
        <w:t>Тамаға, Иран иелігіне дейін барды. Сали ноян да өз қолын Тамаға</w:t>
        <w:br/>
        <w:t>бұрды. Уолаят Кашмир және Бадахшан шекарасы, Балх - бәрі</w:t>
        <w:br/>
        <w:t>осылар Хулағу ханда еді. Сол әскерлер жиынтығы тағы сонша</w:t>
        <w:br/>
        <w:t>бар еді. Йеке ноянның руында (ұрпақтарында) бар еді. Және</w:t>
        <w:br/>
        <w:t>сонша шахзадалардың бәрін сол он-оннан екі-екіден адамды</w:t>
        <w:br/>
        <w:t>шығарып есептеді, асылы кім бар екенін көрді, кем болмады,</w:t>
        <w:br/>
        <w:t>306</w:t>
        <w:br/>
        <w:t>әскерлерге орыс және черкео, және қыпшақ, және мажар, онан</w:t>
        <w:br/>
        <w:t>басқалар да оларға қосылды. Аға және інісінің кім олар арасында</w:t>
        <w:br/>
        <w:t>болғанда бір-біріне келіп қосылды. Сондықтан көп әскер пайда</w:t>
        <w:br/>
        <w:t>болды.</w:t>
        <w:br/>
        <w:t>Екінші ұлы Шағатай хан туралы хисса,</w:t>
        <w:br/>
        <w:t>есебі 4 мың адам</w:t>
        <w:br/>
        <w:t>Мыңер Толатай Қаралжар, сол барулас қауымынан еді. Оның</w:t>
        <w:br/>
        <w:t>ұлдары Абақа ханда ұлық бектер еді. Оларға ізетлік, құрмет</w:t>
        <w:br/>
        <w:t>көрсететін-ді. Тегудар Оғұл, Иджил ноян. Мың |басы| Муге ноян</w:t>
        <w:br/>
        <w:t>сол қоңырат қауымынан еді. Оның атасы Йесур ноян, Дууа мен</w:t>
        <w:br/>
        <w:t>оны әскер беріп, Хорасан шекарасына дейін жіберді. Ол Балх</w:t>
        <w:br/>
        <w:t>төңірегіндегі шекара Байғызда отырар еді. Оның онда ұлдары</w:t>
        <w:br/>
        <w:t>көп болды. Наурыздың ағасы хажы елінде еді. Бұл жерде опат</w:t>
        <w:br/>
        <w:t>болды. Ол жерде тағы ұлдары бар.</w:t>
        <w:br/>
        <w:t>Мыңер ... мың (басы... Бұл екі мыңның негізі нұсқада бітпеген</w:t>
        <w:br/>
        <w:t>еді.</w:t>
        <w:br/>
        <w:t>Шыңғыс ханда бұл екі бек белгілі бегі болды. Басқа бектердің</w:t>
        <w:br/>
        <w:t>аты белгілі болмады, бірақ барлық 4 мың әскерді Шағатайға берді.</w:t>
        <w:br/>
        <w:t>Асылы Шағатай әскері оның ұлдары бұл кезде Дууа (хан| мен</w:t>
        <w:br/>
        <w:t>бірге еді. Бұл 4 мың әскер бір-бірінен артығырақ көбейе берді.</w:t>
        <w:br/>
        <w:t>Тағы өзге моғолдардан, қауымдардан келіп сол дәуірде қосылды.</w:t>
        <w:br/>
        <w:t>Хисса. Үшінші ұлы Үгетай хан, есебі 4 мың адам</w:t>
        <w:br/>
        <w:t>Мыңер Илугай. Сол жалайыр қауымынан еді. Оларға Наурыз</w:t>
        <w:br/>
        <w:t>ұлы Арғун аға ет жиюшы еді. Бұл Илугайдың ұлдары еді. Менгу</w:t>
        <w:br/>
        <w:t>(Мөңке) хан патшалыққа отырғанда, неге екенін кім білсін,</w:t>
        <w:br/>
        <w:t>«патшалық Үгетай ханның нәсіліне тиеді» деп айтты. Ол хикаят</w:t>
        <w:br/>
        <w:t>бітті.</w:t>
        <w:br/>
        <w:t>Мыңер Елак Туа Ака Илжигитай еді. Сол сүңгек таңбалы, сол</w:t>
        <w:br/>
        <w:t>қауым Сулпусун еді. Олардың нәсілі Тумай, Хорасанда мың бегі</w:t>
      </w:r>
    </w:p>
    <w:p>
      <w:r>
        <w:t>еді. Және бұл дәуірде сол Тумандай Молай бек мың бегі еді.</w:t>
        <w:br/>
        <w:t>Мыңер Дайр. Сол қауым қоңқұтан еді. Соның барлық ұрығы</w:t>
        <w:br/>
        <w:t>Мұңлик ечигінің руымен...</w:t>
        <w:br/>
        <w:t>Мыңер ... бұл мың нұсқ негізінде бітпеген-ді.</w:t>
        <w:br/>
        <w:t>Шыңғыс ханда бұл 4 бек мәлім болды. Барлық 4 мың әскермен</w:t>
        <w:br/>
        <w:t>Үгетай ханға берді. Тағы өзге қауымнан |әскер| көп болғанымен,</w:t>
        <w:br/>
        <w:t>бірақ көңіл бөлер төрт мың әскер осы еді.</w:t>
        <w:br/>
        <w:t>302</w:t>
        <w:br/>
        <w:t>кезінде жол бермеңдер, яғни талап |билік| алып кетпегей. Және</w:t>
        <w:br/>
        <w:t>атын, малын және туар қараларына (жылқыларына) жағдай таба</w:t>
        <w:br/>
        <w:t>алмасын. Аттарын семіртіп міне алмасын, қалжырап ондай аттар</w:t>
        <w:br/>
        <w:t>терісі қатып өлгей.</w:t>
        <w:br/>
        <w:t>Мұндай қауым тәртіпсіз еді. Оларда еркіндік, тыныштық,</w:t>
        <w:br/>
        <w:t>достық жақсы жағдай жоқ еді. Сол сот Шыңғыс хан пайда</w:t>
        <w:br/>
        <w:t>болған соң, оның пәрменіне келді. Олардың қатты, жабайы</w:t>
        <w:br/>
        <w:t>әмірін жасампаз заңымен тәртіп-тыныштық орнатты. Олардың</w:t>
        <w:br/>
        <w:t>арасындағы ақылды, батырларды әскер бастығы етті, батыл,</w:t>
        <w:br/>
        <w:t>айлакер болғандарға ағруқ Гүйір | берді, жылқы үйірінің бастығы</w:t>
        <w:br/>
        <w:t>етті, надандарын қамшымен ұрып кішілікке түсіріп, қойшы</w:t>
        <w:br/>
        <w:t>етгі, шопандыққа жіберді. Сол себепті оның ісі күннен-күнге</w:t>
        <w:br/>
        <w:t>абыройға ие болды, Алла тағала пейілі түсті, жер жүзінде оған</w:t>
        <w:br/>
        <w:t>бақ-дәулет пайда болды. Жайлаулары, оның жері ойын- күлкі,</w:t>
        <w:br/>
        <w:t>шат-думанмен жырғап жатты, қыстаулары лайықты және көңілге</w:t>
        <w:br/>
        <w:t>қонымды жерде болды. Алла тағала осынша ұлы халықты маған</w:t>
        <w:br/>
        <w:t>осы пиғылымнан берді және бұл биліктерді сол өз ақылыммен</w:t>
        <w:br/>
        <w:t>істедім. Сол себепті тыныштық және ойын-сауық бізге болды</w:t>
        <w:br/>
        <w:t>және осынша шегіне жетті. Осыдан соң бес жүз, мың, тағыон мың</w:t>
        <w:br/>
        <w:t>жыл перзенттерім дүниеге келгей, хандыққа отырғай. Мұндай</w:t>
        <w:br/>
        <w:t>әдет және жасақ Шыңғыс хан сияқты қолданылса, сақталынса,</w:t>
        <w:br/>
        <w:t>өзге іс шықпаса, Алладан бақ-дәулет оларға пайда болғай және</w:t>
        <w:br/>
        <w:t>шат-шадымен болғай.</w:t>
        <w:br/>
        <w:t>Құдай әлемді оларға сыяпат тарту (сойрғамыш) қылғай, халық</w:t>
        <w:br/>
        <w:t>әлем оларға дуалар қылғай, өмірі ұзақ болғай, дәулет көп болғай,</w:t>
        <w:br/>
        <w:t>«Мен хусияті саясат ва амад рамаста ишарат», яғни «кімнің</w:t>
        <w:br/>
        <w:t>басшылығы өте жақсы, оның билігі ұзақ» болады деген мағынада.</w:t>
        <w:br/>
        <w:t>Тағы айтыпты: «Ұлдарымда көп патшалар менен соң дүниеге</w:t>
        <w:br/>
        <w:t>келгей, ұлылар және палуандар, бектер, олар құдіретінде болғай,</w:t>
        <w:br/>
        <w:t>жасақты қатты ұстамаса, патшалықтың іші астан-кестен болғай.</w:t>
        <w:br/>
        <w:t>Шыңғыс ханның тілегі талап етпей келгей».</w:t>
        <w:br/>
        <w:t>Тағы айтты: «Түмен бегі, мың бегі және жүз бегі қашан жыл</w:t>
        <w:br/>
        <w:t>басында, ақырында келіп, Шыңғыс ханның билігін тыңдағай</w:t>
        <w:br/>
        <w:t>және кеткей. Егер олар әскерлерін көп пайда қылып, олар өз</w:t>
        <w:br/>
        <w:t>жұртында отырып, билікті есітпесе, олардың халы тас секілді</w:t>
        <w:br/>
        <w:t>болғай, су астында көп қалған. Немесе кемелге келтірмей атқан</w:t>
        <w:br/>
        <w:t>оқ болғай, набыт болған. Ондай адам бұл бастықтыққа жарамас».</w:t>
        <w:br/>
        <w:t>Тағы айтты: «Әркім өз үйіне рас етсе, мүлікті де рас қылғай,</w:t>
        <w:br/>
        <w:t>әркім оладамды ондай шартпен жасамыс етсе, лайық оған болғай,</w:t>
        <w:br/>
        <w:t>мың бегі, түмен бегі лайықты бергейлер және жасамыс қылғай».</w:t>
        <w:br/>
        <w:t>309</w:t>
      </w:r>
    </w:p>
    <w:p>
      <w:r>
        <w:t>Белгілі мысал бар: егіз жол |өлең|: «аз ғана бе-кү-һа» и манд</w:t>
        <w:br/>
        <w:t>қом чиэ» («Үйдегі нәрселер иесіне сай»).</w:t>
        <w:br/>
        <w:t>Тағы да айтыпты: «Аласапыран көздерінде жүрер еді Дара-</w:t>
        <w:br/>
        <w:t>кай-Ухэ, сол қауым қатақинға барар еді, кім аласапыраннан ке-</w:t>
        <w:br/>
        <w:t>тіп, өзімен бірге екі нөкері ерді. Жырақтан екі аттыны көрді.</w:t>
        <w:br/>
        <w:t>Нөкерлері айтты: «Өйткені біз үшеу, оларды қуа шауып барып</w:t>
        <w:br/>
        <w:t>оларды соғып алайық», - деді. Ол айтты: «Біз оларды көргенде,</w:t>
        <w:br/>
        <w:t>олар да бізді көрсе керек. Олар аттарына қамшы басып қашты.</w:t>
        <w:br/>
        <w:t>Кейіннен белгілі болды, ол екеуінің бірі Тимур Ухаеді, сол қауым</w:t>
        <w:br/>
        <w:t>татар және бес жүздей ерді сол нөкерлерімен өзі бір жылғада</w:t>
        <w:br/>
        <w:t>(жасырынып| түр еді. Өздерін көрсетіп, өйткені ол үш атты</w:t>
        <w:br/>
        <w:t>оларға қастық еткендей, қашып, қуып келсін деп және нөкерлер</w:t>
        <w:br/>
        <w:t>көмегімен оларды тұтқай. Ол оны сөзіп, қашты және |Дарақай</w:t>
        <w:br/>
        <w:t>Ухэннің| жиырма нөкері тағы сол кезде жиылып, бұларға бірікті,</w:t>
        <w:br/>
        <w:t>бәрі шығып келді. Осы хикаяның мағынасы мынау: әрбір істі</w:t>
        <w:br/>
        <w:t>істерде сабырлық пен сақтық, ақылдылық керек».</w:t>
        <w:br/>
        <w:t>Тағы айтыпты: «Біз аңға аттандық және өте көп тау өгізін</w:t>
        <w:br/>
        <w:t>өлтірдік, әскермен аттанып, көп жауды қираттық, өйткені құдай</w:t>
        <w:br/>
        <w:t>тағала жол берсе және ондай құдайды ұмытқан, өзгеге көңіл</w:t>
        <w:br/>
        <w:t>қылғандарға қарсы бару оңай.</w:t>
        <w:br/>
        <w:t>Тағы айтыпты: «Қалғандарда ешкім Йесунбайдай еш баһа-</w:t>
        <w:br/>
        <w:t>дур болмағай, өнерлері де онан кем болар. Мысалы, тағы біреу</w:t>
        <w:br/>
        <w:t>болмағай. Бірақ сол машақатауырлықта ренжімегей, сол шөлде-</w:t>
        <w:br/>
        <w:t>гендіктен және аштықтан өзі сезінбегей, тағы біреулер сол нө-</w:t>
        <w:br/>
        <w:t>керлері мен әскері, онымен бірге болса, олар баршасын тағы</w:t>
        <w:br/>
        <w:t>осындай қиындықтарды өзіндей білгей, олар тағат етіп шыдай</w:t>
        <w:br/>
        <w:t>алмағайлар. Сол себептен осындайлар әскер басшысы бола ал-</w:t>
        <w:br/>
        <w:t>мағай, және біреу әскер бастығы болса, қашан сол аштан, шөл-</w:t>
        <w:br/>
        <w:t>дегендіктен хабары болғай, сондай-ақ біреулердің де халін біле</w:t>
        <w:br/>
        <w:t>алғай. Жолда есеппен жүргей, артық жүрмеген, қашан әскер аш</w:t>
        <w:br/>
        <w:t>және сусаса, туар қара ат-маттары шаршаса, майынан арылар».</w:t>
        <w:br/>
        <w:t>Тағы айтыпты: «Базаршылар бізге алтынмен тоқыған (зер-</w:t>
        <w:br/>
        <w:t>ленген) тондар және шапандар, жақсы нәрселерді алып келер,</w:t>
        <w:br/>
        <w:t>пайда етпек үмітімен маталар және қамаштармен (мата | тоғайып,</w:t>
        <w:br/>
        <w:t>қой көңілді болғай, әскер әмірлері, яғни әскер ұлығы сондай-ақ</w:t>
        <w:br/>
        <w:t>болу керек - ұлдарына оқ аттырғай, атқа шаптырғай, күресуді</w:t>
        <w:br/>
        <w:t>жақсы білдіргей, оларды осындай істе тәрбиелегей, сонан соң</w:t>
        <w:br/>
        <w:t>олар атақты әрі палуан болып жүргейлер, базаршылардай көңілді</w:t>
        <w:br/>
        <w:t>болсын, қол өнерлерін білгені дұрыс».</w:t>
        <w:br/>
        <w:t>Тағы айтыпты: «Бізден соң біздің ұрпақтарымыз шаңырағына</w:t>
        <w:br/>
        <w:t>3</w:t>
        <w:br/>
        <w:t>кім болса да бәрін Байхуклы Хулагу ханға берді, осы уэлаятқа</w:t>
        <w:br/>
        <w:t>дейін келді, мұнда оқ қылды және оның ұлдарымен әскермен</w:t>
        <w:br/>
        <w:t>бірге жүріп, осы уолаяттарды бағындырды. Осы себептен сол</w:t>
        <w:br/>
        <w:t>он-оннан екі-екіден адамды әрқайсы сол аға-інілері, өз ұлда-</w:t>
        <w:br/>
        <w:t>рын есепке кіргізбеді, ол туысқандарын және тағы джалід -</w:t>
        <w:br/>
        <w:t>адамдарды бағындырды, ұлы әмір туыстарын, өз ұлдарынан тү-</w:t>
        <w:br/>
        <w:t>мен бастығына әлде мың бастығына кім лайық болса дайындап</w:t>
        <w:br/>
        <w:t>жіберді және бәрін әскері мен Хулағу ханға қосып жіберді, Иран</w:t>
        <w:br/>
        <w:t>заминға. Ол бектердің жиынтығы түмен басы, мың басы және</w:t>
        <w:br/>
        <w:t>жүз басына бөлінді. Көптеген қарасы, ұлықтар Шыңғыс хан за-</w:t>
      </w:r>
    </w:p>
    <w:p>
      <w:r>
        <w:t>манында бар еді, олардың тұқымы бұл кезде Хулағу ханның</w:t>
        <w:br/>
        <w:t>қызметінде еді. Әрбірі өз жолымен бағынышты болатын. Және</w:t>
        <w:br/>
        <w:t>бұл кезде олардың көбірек ұрпақтары сол атасының жолында</w:t>
        <w:br/>
        <w:t>еді. Және әр ұлықтардың ұлы бар еді. Бұл жерде олардың барлық</w:t>
        <w:br/>
        <w:t>туысқандары бұл күнде Темір ханның құлдығында. Және тағы</w:t>
        <w:br/>
        <w:t>шахзадалар ол жерде ұлы мәртебелі әскер ұлықтары еді. Сол</w:t>
        <w:br/>
        <w:t>бассыздықтан өздері батин андишалар... өзге жаққа көңіл берді,</w:t>
        <w:br/>
        <w:t>күнәлі болды... және сол мәртебе мен құрметтен айрылды.</w:t>
        <w:br/>
        <w:t>Және мұндай себепте зікір берілді. Барлық әскер бұл күні</w:t>
        <w:br/>
        <w:t>Амуйа дариясы жағасынан Мысыр шекарасымен Шамға дейін</w:t>
        <w:br/>
        <w:t>барды, бәрі Хулағу ханға бағынды, әркім оның руынан болса ол</w:t>
        <w:br/>
        <w:t>дүниеде жүзі жарық болғай, бұл заманда олардың бәрі падишаһ</w:t>
        <w:br/>
        <w:t>ислам, Халид алла басшылығында еді? Әскерлері Хамид -</w:t>
        <w:br/>
        <w:t>улла атасы Арғында бағынышты еді. Сол ұлықтар Абақа хан</w:t>
        <w:br/>
        <w:t>заманында болған әрбірі өз еркі, иқтиярымен өз ұлдарын, інілерін</w:t>
        <w:br/>
        <w:t>нөкерлікке берді. Байжүс Арғун ханға беріп еді.</w:t>
        <w:br/>
        <w:t>Абақа хан осы жолдан ичу беріп еді және Абақа хан заманында</w:t>
        <w:br/>
        <w:t>падиша ИсламҒаран хан жас қана еді, Инджуйлыққа (Бахгуй) Бай</w:t>
        <w:br/>
        <w:t>хой бұған берді. Ол дәуірде әркім болса, өз еріктерімен әмірлер</w:t>
        <w:br/>
        <w:t>кейін арыз етіп інілерін, өз ұлдарын падиша Иолам Ғаранға,</w:t>
        <w:br/>
        <w:t>оның ұлы Алчуға берді. Және бұл заманда қанша кабтаула</w:t>
        <w:br/>
        <w:t>Ітүнгі күзет| және арнаулы падишалық қызмет, сол тумалар</w:t>
        <w:br/>
        <w:t>моғолдардан-ды. Сол атырап жағына сатып алып келтірген-ді.</w:t>
        <w:br/>
        <w:t>Кейбір әмірлер кеңес қылды, оол хисапқа кірмегендерден сол</w:t>
        <w:br/>
        <w:t>өз мыңынан кобтаулілікке қызметке берді, бәрі хасс Алчу, яғни</w:t>
        <w:br/>
        <w:t>падиша Йсламның қол астында еді.</w:t>
        <w:br/>
        <w:t>Моғол әскерлерінің халі көпке дейін мәлім болып өтті, қалам-</w:t>
        <w:br/>
        <w:t>да мұндай келді. Және көп болған соң, сол көп мезгілде өтуі се-</w:t>
        <w:br/>
        <w:t>бепті кейбірі анық емес. Соңынан, Алла қаласа, анықталған соң</w:t>
        <w:br/>
        <w:t>жаза жатармыз.</w:t>
        <w:br/>
        <w:t>307</w:t>
        <w:br/>
        <w:t>Тағы айтты: «Әркім өзі ісін пәк (таза) етсе, мүлікті де сол</w:t>
        <w:br/>
        <w:t>ұрыдан пәк қылғай».</w:t>
        <w:br/>
        <w:t>Тағы айтты: «Әр он бегі, онысын өзінікіндей жасамыс етпесе,</w:t>
        <w:br/>
        <w:t>оны хатуны, ұлы мен күнәһар қылдым, сол оның бірінен бектікке</w:t>
        <w:br/>
        <w:t>иқтиярлық қылдым, және жүз бегі, мың бегі, түмен бегі мұнда да</w:t>
        <w:br/>
        <w:t>осындай керек».</w:t>
        <w:br/>
        <w:t>Тағы айтты: «Үш дана сөзіндей әр сөзді әр жерде айтпақ керек,</w:t>
        <w:br/>
        <w:t>оның айтқанын айт, болмаса өз сөзіңіз, тағы даналардың сөзін</w:t>
        <w:br/>
        <w:t>салыстырып көр, егер лайық болса айтқаны оны істеуге болады,</w:t>
        <w:br/>
        <w:t>егер болмаса оны ешқашан естудің қажеті жоқ».</w:t>
        <w:br/>
        <w:t>Тағы айтты: «Әркім ұлылар алдына барса, ол уақытқа дейін</w:t>
        <w:br/>
        <w:t>еш нәрсе сөйлемес, ұлы адам сұрақ сұрамағанша. Одан гөрі оның</w:t>
        <w:br/>
        <w:t>сұрағына лайық жауап іздегей, егер онан ілгері сөз айтса, онда</w:t>
        <w:br/>
        <w:t>тыңдаса жақсы, әйтпесе темірді қыздырып басар».</w:t>
        <w:br/>
        <w:t>Тағы айтты: «Әр ат семізінде жақсы шабады, жарым етті және</w:t>
        <w:br/>
        <w:t>арықта сондай жақсы шапса, ол атты жақсы дейді. Бірақ ат бұл</w:t>
        <w:br/>
        <w:t>үш халден бірінде ғана шапса, оны жақсы деп айтпас».</w:t>
        <w:br/>
        <w:t>Тағы айтты: «Саруар болған ұлығ әмірлер барлық әскері осын-</w:t>
        <w:br/>
        <w:t>дай болу керек, қашан аңға аттанса, өз аттарының дайындығын</w:t>
        <w:br/>
        <w:t>қылғай, ұрысқа шыққандай. Аты және ұраны әркімнің өзіне бел-</w:t>
      </w:r>
    </w:p>
    <w:p>
      <w:r>
        <w:t>гілі жүргізгей және әрдайым Алла тағаладан дұға, қайыр тіле-</w:t>
        <w:br/>
        <w:t>гей және көңіл байлап сегіз жағын тілей, ооның күдіретімен бір</w:t>
        <w:br/>
        <w:t>жерде тұрып төрт жағын ұстағай |түтқай)».</w:t>
        <w:br/>
        <w:t>Тағы айтты: «Халық арасында өзін кішкене бұзаудай жуас</w:t>
        <w:br/>
        <w:t>ұстағай, ұрыс кезінде мысалы, ашқарақтанып өз жемтігіне</w:t>
        <w:br/>
        <w:t>ұмтылған лашындай болғай».</w:t>
        <w:br/>
        <w:t>Тағы айтты: «Әр сөзді кім айтса және оған күмәнданса, онда</w:t>
        <w:br/>
        <w:t>қатты тұрып оны құдайға жеткендей болса, онда әзілдеп сөз</w:t>
        <w:br/>
        <w:t>оралтуға жол бермегей».</w:t>
        <w:br/>
        <w:t>Тағы айтты: «Кім өзін жақсы білсе, басқа біреуді сондай білгей».</w:t>
        <w:br/>
        <w:t>Тағы да айтыпты: «Жер күнді өзінде емес деп білгей, барлық</w:t>
        <w:br/>
        <w:t>жерде (бір мезгілде) өзіндей ерлер бар екенін білгей (көргей),</w:t>
        <w:br/>
        <w:t>хатуны ондай болса, не себепті ері аңға немесе соғысқа кетсе,</w:t>
        <w:br/>
        <w:t>үйін, аспабын бүлдірмей сақтағай, сондай-ақ елші немесе қонақ</w:t>
        <w:br/>
        <w:t>келсе, оның үйіне келіп қонғай, барлық нәрселерді тәртіпті ұс-</w:t>
        <w:br/>
        <w:t>тағай және тамағын жақсы әзірлегей жоне қонағын жақсы күт-</w:t>
        <w:br/>
        <w:t>кей. Жамандықсыз, ерінің жақсы атын шығарғай, аты биікке кө-</w:t>
        <w:br/>
        <w:t>терілгей, яғни тау үстіне шыққандай болғай, жақсы әйелі бар деп</w:t>
        <w:br/>
        <w:t>мәлім болғай. Егер жаман пиғылды, жолдан шыққан болса, жолсыз</w:t>
        <w:br/>
        <w:t>және тәртіпсіз болса, ерінің жамандығы осыдан мәлім болғай».</w:t>
        <w:br/>
        <w:t>310</w:t>
        <w:br/>
        <w:t>Шыңғыс хан барлық туыстарынан (|Отчигин ноянды| оны</w:t>
        <w:br/>
        <w:t>артықша дос көретін. Және бірақ кейінгі заманда уолаят тажикке</w:t>
        <w:br/>
        <w:t>аттанғанда оны үйінде, ордаларында әскерімен қалдырып кетті</w:t>
        <w:br/>
        <w:t>және оған онан соққы болды. Шектен тыс болды, сол жағдай,</w:t>
        <w:br/>
        <w:t>оның халі туралы тарихта айтылады.</w:t>
        <w:br/>
        <w:t>Хисса, Жошы Қасардың ұлдары, Шыңғыс ханның інісінің ұлы</w:t>
        <w:br/>
        <w:t>Йеку, Тоқу, Йесунге - бір мың кісі.</w:t>
        <w:br/>
        <w:t>Шыңғыс хан сол әр жерден жиып бір мың әскерді өз інісі</w:t>
        <w:br/>
        <w:t>Жошы Қасардың ұлдарына берді. Және ордайым олардың жақсы</w:t>
        <w:br/>
        <w:t>жайлары айтылады.</w:t>
        <w:br/>
        <w:t>Хисса Качиун ұлы Илжетай ноян |Шыңғыс ханның | інісінің</w:t>
        <w:br/>
        <w:t>ұлы еді. Үш мың кісі.</w:t>
        <w:br/>
        <w:t>Шыңғыс хан үш мың әскерді өз інісінің ұлы Илжитай ноян-</w:t>
        <w:br/>
        <w:t>ға берді және сол қауымның кейбірін найманнан, кейбірін сол</w:t>
        <w:br/>
        <w:t>өзге қауымнан жиып, олардың, яғни ол әскердің ұлықтары Ақсу-</w:t>
        <w:br/>
        <w:t>дай және Уржиғаш гөйәң еді. Және кейбір ұлықтары тағы басқа</w:t>
        <w:br/>
        <w:t>орианқұт қауымынан, олардың аттары мәлім емес.</w:t>
        <w:br/>
        <w:t>Шыңғыс хан Илжитай ноянды барлық туысқандарының ұл-</w:t>
        <w:br/>
        <w:t>дарынан мұны досырақ көрер еді. Өйткені ол әділірек, тор-</w:t>
        <w:br/>
        <w:t>биелірек еді. Әкесі Қачиун жігіт кезінде өлді, оның аты көп</w:t>
        <w:br/>
        <w:t>шықпады, бірақ Илжитай атақты, құрметті еді.</w:t>
        <w:br/>
        <w:t>Хисса. Шыңғыс ханның анасы Ауалун еке, үш мың адам.</w:t>
        <w:br/>
        <w:t>Шыңғыс ханда бұл әскер ұлықтары бәрімен бірге келген еді.</w:t>
        <w:br/>
        <w:t>Сол қауым қуралас және олкунут. Бұл үш мың адамды анасы</w:t>
        <w:br/>
        <w:t>Ауалун екеге берді, олардың аттары белгілі емес.</w:t>
        <w:br/>
        <w:t>Шыңғыс ханда бұл ұлықтар мәлім еді, әскерімен бүтін шығыс</w:t>
      </w:r>
    </w:p>
    <w:p>
      <w:r>
        <w:t>білді, ұлдарына берген қоғамдары мәлім болды, оларға жарлық</w:t>
        <w:br/>
        <w:t>бұйырды. Шыңғыс хан:</w:t>
        <w:br/>
        <w:t>«Бұл ұлықтарды сіздерге бердім, ұлдарым. Сіздер әлі жас-</w:t>
        <w:br/>
        <w:t>сыз, уақыты келіп күнә етсе, сіз оларды өз көңіліңізбен өлтір-</w:t>
        <w:br/>
        <w:t>меңіз, менімен ақылдаспай. Менен соң бір-біріңмен кеңесіңіз,</w:t>
        <w:br/>
        <w:t>көп тексеріп, төрелігіңізге лайық жақсылап сұрап, істің түбіне</w:t>
        <w:br/>
        <w:t>жеткізіңіз». Ол тағы да бұл насихатты бұйырды, ол кезде барша</w:t>
        <w:br/>
        <w:t>ұлы әмірлер қарап отырған-ды, олар оларға шын көңілімен</w:t>
        <w:br/>
        <w:t>сенді. Егер күнә қылса, бірігіп кеңес етсеңіз, олардың күнәсі</w:t>
        <w:br/>
        <w:t>анық болады, яғни көңілдерінде қарсылық болмайды және оған</w:t>
        <w:br/>
        <w:t>разы болады. Өйткені олар істеріне өкініп, кінәлі санайды, содан</w:t>
        <w:br/>
        <w:t>артық азап пен қорлық бар ма. «Сол әскерден шыққан кашан</w:t>
        <w:br/>
        <w:t>Шыңғыс хан барлық әскерін, елін, ордаларын бұйрықпен кіші</w:t>
        <w:br/>
        <w:t>ұлы Толуй ханға берді. Оның аты Йеке ноян еді. Және барлық</w:t>
        <w:br/>
        <w:t>304</w:t>
        <w:br/>
        <w:t>ұлылар, құрметтілерімен оң қанаттағы барлығын ол биледі, олар-</w:t>
        <w:br/>
        <w:t>дың есімдері қалмаған. Және басқа ұлылар, эскер ұлыларының</w:t>
        <w:br/>
        <w:t>аттары белгілі болмады, бәрі бағынышты еді. Ол өлгеннен соң</w:t>
        <w:br/>
        <w:t>олар заң бойынша үлкен хатуны Сойуркокты бекке беріліп қыз-</w:t>
        <w:br/>
        <w:t>мет қылды. Ұлдары Мөңке хан Қойлай (Құбылай) хан жоне</w:t>
        <w:br/>
        <w:t>Хулагу хан және Арық Бұғаға дейін осылай қызмет етті. Өйткені</w:t>
        <w:br/>
        <w:t>Үгетай ханда еді, барлық әскерлер Йеке ноян ұлдарына қалды.</w:t>
        <w:br/>
        <w:t>Туладай бек бауыршы еді, Елукей ноян інісі еді. Сол бір мың</w:t>
        <w:br/>
        <w:t>әскер қауым сунит, екі мың әскерімен қауым сулдусты тек өз кө-</w:t>
        <w:br/>
        <w:t>ңілімен шахзадалармен, және басқа ұлықтармен кеңессіз, өз ұлы</w:t>
        <w:br/>
        <w:t>Қутанға берді. Шыңғыс ханда ұлы әмірлер бағынышты еді. Және</w:t>
        <w:br/>
        <w:t>Сойурқоқты бегі, шахзадалармен-ақ қалды: Шикә Құтуқу, сол</w:t>
        <w:br/>
        <w:t>қауым татар, Шыңғыс хан оны бесінші ұлым деп айтып еді және</w:t>
        <w:br/>
        <w:t>Судун ноян, оол қауым оулдус, және Джардай ноян сол қауым</w:t>
        <w:br/>
        <w:t>маңғыт және Мыңасар Курчы сол қауым жалайыр және Бутачи</w:t>
        <w:br/>
        <w:t>Курчи сол қауым Йесут, және Қойлай Курчи сол қауым баяут</w:t>
        <w:br/>
        <w:t>және Йесур Курчи сол қауым қоңқотан және тағы ұлықтары, мың</w:t>
        <w:br/>
        <w:t>бектері ынтымақтықпен Сойурқоқты бегі қызметіне келіп жоне</w:t>
        <w:br/>
        <w:t>Меңгу Г|Мөңке| хан ағасынан ауырып арыз қылды: «Бұл әскер</w:t>
        <w:br/>
        <w:t>сулдус және сунит бізге бағынышты еді, бұл заман Үгетай хан</w:t>
        <w:br/>
        <w:t>өз ұлы Қутанға беріпті. Шыңғыс хан бағыштап бізге тиген еді,</w:t>
        <w:br/>
        <w:t>біз неге онан бас тартамыз, онын бұйрығын неге орындамаймыз?</w:t>
        <w:br/>
        <w:t>Бұл себепті хазрат Үгетай ханға арыз етіп, бұйырарсыз».</w:t>
        <w:br/>
        <w:t>Сойурқоқты бегі жауап берді: «Сіздің сөзіңіз рас, бірақ сол</w:t>
        <w:br/>
        <w:t>ондағыдан біздер онан кем, бұндай-ақ өткереміз? Бізден соң хан</w:t>
        <w:br/>
        <w:t>және ол әкімдік не деп жауап берсе де біледі ғой».</w:t>
        <w:br/>
        <w:t>Және асқан білгірлікпен былай деп бұйырды, барлық қа-</w:t>
        <w:br/>
        <w:t>тысқан әмірлер, ұлылар тек тұрды. Мағынадан себебі Қутан ара-</w:t>
        <w:br/>
        <w:t>сында Толуй ханның ұлдары достығы біржола пайда болды. Ол</w:t>
        <w:br/>
        <w:t>уақытта Үгетай ханның ұрығы дұшпандықпен Меңгу ханнан,</w:t>
        <w:br/>
        <w:t>Қутан өзге жанға көңіл бұрмады. Меңгу хан кейін Қутанға әс-</w:t>
        <w:br/>
        <w:t>керлер берді, онан соң Қутан бір қарарда тұрды, былай түсінік</w:t>
        <w:br/>
        <w:t>берілді. Онан соң Қуйлай хан. Кейін оның ұлдарына әскер берді,</w:t>
        <w:br/>
        <w:t>олар шын көңілімен қызмет етті. Бұл заман оның ұрығы Олжайту</w:t>
        <w:br/>
        <w:t>ханның қызметінде еді. Мәшһүр әдет әскер өздері біледі, барша</w:t>
        <w:br/>
        <w:t>жағдайларда да бірлігін сақтайды. Барлық әскер Йеке ноянда</w:t>
        <w:br/>
        <w:t>бар еді, яғни Толуй бұларға бағынышты еді. Бұл кезде Қуйлай</w:t>
        <w:br/>
        <w:t>(Құбылай) ханның қызметінде еді, Йеке ноянның ұлы еді. Хан</w:t>
        <w:br/>
        <w:t>уақытта, бұл кезде барлық билік Тимур ханда еді, яғни осындағы</w:t>
        <w:br/>
        <w:t>әскерлер Шыңғыс хан өз туыстары, інісі, атасы, ұлдарына,</w:t>
      </w:r>
    </w:p>
    <w:p>
      <w:r>
        <w:t>305</w:t>
        <w:br/>
        <w:t>Ахмед. 4. Тимудар. 5. Қоян. 6. Жежікту, оның екі ұлы бар еді:</w:t>
        <w:br/>
        <w:t>Әлжауба, Қошмақ. 7. Ибақ, оның екі ұлы бар еді: Қайбұқа,</w:t>
        <w:br/>
        <w:t>Ауладай. 8. Тоған. 9. Бук Бұқа. 10. Туған. 11. Йук Бұқа.</w:t>
        <w:br/>
        <w:t>В. Шағатай ханның үшінші ұлы - Белгіші (Билкас).</w:t>
        <w:br/>
        <w:t>Г. Шағатай ханның төртінші ұлы- Сарман.</w:t>
        <w:br/>
        <w:t>Бұл Сарманның екі ұлы бар еді, олардың аттары: Қошық, Беки-</w:t>
        <w:br/>
        <w:t>Янги.</w:t>
        <w:br/>
        <w:t>Д. Шағатай ханның бесінші ұлы- Йесу Мөңке.</w:t>
        <w:br/>
        <w:t>Е. Шағатай ханның алтыншы ұлы - Байдар.</w:t>
        <w:br/>
        <w:t>Бұл Байдардың ұлы бар еді Алғуй атты. Және бұл Алғуйдың</w:t>
        <w:br/>
        <w:t>үш ұлы бар еді: Қабан, Жошы, Тоқатемір. Және бұл Тоқатемірдің</w:t>
        <w:br/>
        <w:t>екі ұлы бар еді: Есенбұқа, Ағруқшы. Алғуй ұлы Жошының он</w:t>
        <w:br/>
        <w:t>бес ұлы бар еді. Аттары мыналар: 1. Тоқа. 2. Басар. 3. Дуқулас.</w:t>
        <w:br/>
        <w:t>4. Әнжіл-бұқа. 5. Нумқұлы. 6. Бойынташ. 7. Ақ бұқа. 8. Саты.</w:t>
        <w:br/>
        <w:t>9. Құтаймыш. 10. Дәуіт. 11. Көмбудуржі. 12. Шегин Темір. 13.</w:t>
        <w:br/>
        <w:t>Жырғудай. 14. Мыңташ. 15. Күнжұқдұржи. Шағатай ханның</w:t>
        <w:br/>
        <w:t>нәсілі туралы дастан осымен бітті.</w:t>
        <w:br/>
        <w:t>ТӨЛЕ (ТОЛУЙ) ХАН ШЫҢҒЫС ХАН ҰЛЫ</w:t>
        <w:br/>
        <w:t>ДАСТАНЫ</w:t>
        <w:br/>
        <w:t>Бұл Төле ханның он ұлы бар еді. Және хатундары және күң-</w:t>
        <w:br/>
        <w:t>дері көп еді. Оның үлкен хатуны Сүйірқұқты бегі еді. Оң хан-</w:t>
        <w:br/>
        <w:t>ның ағасы Жәкем Бұқаның қызы еді. Төле ханның он ұлы былай</w:t>
        <w:br/>
        <w:t>жіктеледі:</w:t>
        <w:br/>
        <w:t>Әуелі Мөңке,</w:t>
        <w:br/>
        <w:t>Екіншісі Журика,</w:t>
        <w:br/>
        <w:t>Үшіншісі Құтықты,</w:t>
        <w:br/>
        <w:t>Төртіншісі Құбылай,</w:t>
        <w:br/>
        <w:t>Бесіншісі Хулағу,</w:t>
        <w:br/>
        <w:t>Алтыншысы Арықбұқа,</w:t>
        <w:br/>
        <w:t>Жетіншісі Бежек,</w:t>
        <w:br/>
        <w:t>Сегізіншісі Мүке,</w:t>
        <w:br/>
        <w:t>Тоғызыншысы Йесукайтай,</w:t>
        <w:br/>
        <w:t>Оныншысы Сабуктай.</w:t>
        <w:br/>
        <w:t>Бұл он оғланы жазылды. Енді оның оғландарын, немерелерін,</w:t>
        <w:br/>
        <w:t>ұрығын былайша жіктейміз:</w:t>
        <w:br/>
        <w:t>328</w:t>
        <w:br/>
        <w:t>ҮТІ. Шайбанның жетінші ұлы - Құртқа Бұл Құртқаның бір</w:t>
        <w:br/>
        <w:t>ұлы бар еді - есімі Кеңгес (Қинас) атты.</w:t>
        <w:br/>
        <w:t>ҮШІП. Шайбанның сегізінші ұлы - Аяжи (Аяшы). Бұл Аяжидің</w:t>
        <w:br/>
        <w:t>бір ұлы бар еді Ұшқыр атты.</w:t>
        <w:br/>
        <w:t>ІХ. Шайбанның тоғызыншы ұлы - Сейілхан. Бұл Сейілханның</w:t>
      </w:r>
    </w:p>
    <w:p>
      <w:r>
        <w:t>бір ұлы бар еді. Құтлығ Темір атты. Бұл Құтлығ Темірдің жеті</w:t>
        <w:br/>
        <w:t>ұлы бар еді. Былайша жіктеледі: Буралтай, Бек Темір, Буралғы,</w:t>
        <w:br/>
        <w:t>Өтеман, Сатбан, Йесибука, Темірбай.</w:t>
        <w:br/>
        <w:t>Х. Шайбанның оныншы ұлы - Баянжар. Бұл Баянжардың бір</w:t>
        <w:br/>
        <w:t>ұлы бар еді - Әбукан Түрген. Бұл Әбукан Түргеннің бір ұлы бар</w:t>
        <w:br/>
        <w:t>еді. Тоғанжар атты.</w:t>
        <w:br/>
        <w:t>ХІ. Шайбанның он бірінші ұлы - Мажар. Бұл Мажардың бір</w:t>
        <w:br/>
        <w:t>ұлы бар еді Тұржы атты.</w:t>
        <w:br/>
        <w:t>ХП. Шайбанның он екінші ұлы-Қойынчы. Бұл- Қойынчының</w:t>
        <w:br/>
        <w:t>еш ұлы жоқ еді.</w:t>
        <w:br/>
        <w:t>Жошы ханның бесінші ұлы Шайбанның ұрпағы тамам болды.</w:t>
        <w:br/>
        <w:t>Е. Жошы ханның алтыншы ұлы - Таңғұт. Бұл Таңғұттың</w:t>
        <w:br/>
        <w:t>екі ұлы бар еді. Бұлайша жіктеледі: Сүбектай және Тоқуз Бұқа.</w:t>
        <w:br/>
        <w:t>Бұл екі ұлдың ұрығы мәлім, былайша болады:</w:t>
        <w:br/>
        <w:t>а) Таңғұттың әуелгі ұлы - Сүбектай. Бұл Сүбектайдың екі ұлы</w:t>
        <w:br/>
        <w:t>бар еді. Былайша тәртіпте: 1. Мажар. Оның бір ұлы бар еді аты -</w:t>
        <w:br/>
        <w:t>Көрік.</w:t>
        <w:br/>
        <w:t>2. Күнчек-Кончы - оның төрт ұлы бар еді. Бұл тәртіпте:</w:t>
        <w:br/>
        <w:t>Буражар, Күштемір, Ештан, Дурату.</w:t>
        <w:br/>
        <w:t>6) Таңғұттың екінші ұлы - Тоқуз. Бұл Тоқуздың үш ұлы бар</w:t>
        <w:br/>
        <w:t>еді. Мынандай тәртіппен: Қалмимай, Арыстан, Буралғы.</w:t>
        <w:br/>
        <w:t>Жошы ханның алтыншы ұлы Таңғұт еді. Оның ұрығы бітті.</w:t>
        <w:br/>
        <w:t>Ж. Жошы ханның жетінші ұлы - Бурал (Бууал). Бұл Бурал-</w:t>
        <w:br/>
        <w:t>дың екі ұлы бар еді, аттары: үлкенінің аты - Татар, екіншісінің</w:t>
        <w:br/>
        <w:t>аты - Мыңқыдыр. Бұл екі ұлдың ұрығы былайша жіктеледі:</w:t>
        <w:br/>
        <w:t>бірінші ұлы - Буралдың Татар. Бұл Татардың бір ұлы бар еді</w:t>
        <w:br/>
        <w:t>Ноқай атты. Бұл Ноқайдың үш ұлы бар еді. Былайша жіктеледі:</w:t>
        <w:br/>
        <w:t>Жауке, Беке, Торы.</w:t>
        <w:br/>
        <w:t>Буралдың екінші ұлы - Мыңқыдыр. Бұл Мыңқыдырдың тоғыз</w:t>
        <w:br/>
        <w:t>ұлы бар еді. Былайша жіктеледі:</w:t>
        <w:br/>
        <w:t>. Тоқар, оның ұлы бар еді - аты Өкірді Бұқа;</w:t>
        <w:br/>
        <w:t>2. Бекрұз, оның екі ұлы бар еді. Тудакан, Тоқлыбай.</w:t>
        <w:br/>
        <w:t>3. Әбукан, оның екі ұлы бар: Тоқыш, Ахмед.</w:t>
        <w:br/>
        <w:t>4</w:t>
        <w:br/>
        <w:t>5</w:t>
        <w:br/>
        <w:t>-</w:t>
        <w:br/>
        <w:t>. Өзбек, оның ұлы жоқ еді.</w:t>
        <w:br/>
        <w:t>. Сасық, оның бір ұлы бар еді Басар атты.</w:t>
        <w:br/>
        <w:t>324</w:t>
        <w:br/>
        <w:t>ріншісі Мұхамед-мед, он екіншісі Удур, он үшіншісі Тоқа Темір,</w:t>
        <w:br/>
        <w:t>он төртіншісі Саңқұм.</w:t>
        <w:br/>
        <w:t>Әрбірінің ұлдарын жеке-жеке айтайын.</w:t>
      </w:r>
    </w:p>
    <w:p>
      <w:r>
        <w:t>А. Әуелі жошы хан ұлы - орда. Бұл Орда Жошы ханның</w:t>
        <w:br/>
        <w:t>үлкен ұлы еді. Қоңырат қауымынан Сартақ атты хатун Жошы</w:t>
        <w:br/>
        <w:t>ханның үлкен хатуны еді. Бұл Орда сонан туды. Бұл Орда Жошы</w:t>
        <w:br/>
        <w:t>ханның әскерінің жарымын билер еді. Бұған лайықты еді және</w:t>
        <w:br/>
        <w:t>екінші жартысын Бату билер еді. Төрт інісі әскердің сол қана-</w:t>
        <w:br/>
        <w:t>тын билер еді. Удур ПГУрдур|, Тоқа Темір, Саңқұр, Саңқұм сол</w:t>
        <w:br/>
        <w:t>қанатын билер еді. Және бұл Орданың үш үлкен хатуны бар еді.</w:t>
        <w:br/>
        <w:t>Әуелгі бірінің аты - Жуке хатун, қауым қоңыраттан еді, екінші-</w:t>
        <w:br/>
        <w:t>сі - Тобақана хатун, ол да қауым қоңыраттан еді, үшіншісінің</w:t>
        <w:br/>
        <w:t>аты ... ол да қауым қоңыраттан еді. Әкесі Оке-Чиан атты еді.</w:t>
        <w:br/>
        <w:t>Атасы Жошы өлгеннен соң бұл хатунды Орда алып еді. Және</w:t>
        <w:br/>
        <w:t>күңдері өте көп еді. Бұл хатундардан жеті ұл туды.</w:t>
        <w:br/>
        <w:t>Әуелі Сартақай, Құли, Құрумшы, Қоңқыран, Журтақай (Чур-</w:t>
        <w:br/>
        <w:t>мақай), Құтуку, Хулағу. Бұл жеті ұлдың оғландары, немерелері</w:t>
        <w:br/>
        <w:t>жайында жеке-жеке толық түрде түсініктер беріледі. Әуелі</w:t>
        <w:br/>
        <w:t>Орданың ұлы Сартақай. Бұл Сартақай қоңырат қауымы Жуке</w:t>
        <w:br/>
        <w:t>хатуннан туған еді. Бұл Сартақайдың төрт үлкен хатуны бар</w:t>
        <w:br/>
        <w:t>еді, біраз құмасы бар еді. Хулағу ханның хатуны Қуту хатунның</w:t>
        <w:br/>
        <w:t>сіңлісі еді. Мұның хатуны Хужиан атты еді. Бұл хатуннан бір</w:t>
        <w:br/>
        <w:t>ұл туды, Құйшы (Қойшы) атты. Бұл Құйшы (Қойшы) ұлыс</w:t>
        <w:br/>
        <w:t>Орданың орнына әкім еді. Бұл Құйшы өте семіз еді. Ешқандай</w:t>
        <w:br/>
        <w:t>жануар ат көтере алмас еді. Арбамен жүретін. Бір күні ұйқыға</w:t>
        <w:br/>
        <w:t>кеткенде аударылып, тұншығып өлді. Бұл Құйшының төрт үлкен</w:t>
        <w:br/>
        <w:t>хатуны бар еді. Бірінші үлкені - Нукулунжан хатун, қоңырат</w:t>
        <w:br/>
        <w:t>қауымынан еді. Екіншісі - Нукумун хатун, меркіт қауымынан</w:t>
        <w:br/>
        <w:t>еді. Үшіншісінің аты - Жантұм хатун, қоңырат қауымынан еді.</w:t>
        <w:br/>
        <w:t>Төртіншісі - Таркужин, хажырат қауымынан еді. Бұл Құйшының</w:t>
        <w:br/>
        <w:t>төрт ұлы бар еді. Баян, Башқыртай, Чағанбұқа, Мақұдай. Мұның</w:t>
        <w:br/>
        <w:t>(Құйшы) оғландарын былайша жіктейді.</w:t>
        <w:br/>
        <w:t>а) Әуелі Құйшының (Қойшы) ұлы Баян. Бұл Баянның төрт</w:t>
        <w:br/>
        <w:t>ұлы бар еді. Аттары мыналар:</w:t>
        <w:br/>
        <w:t>1. Шади - қоңырат қауымы Мөңкенің қызынан туған.</w:t>
        <w:br/>
        <w:t>2. Сатты - Бұқа-Аркулун хатуннан туды.</w:t>
        <w:br/>
        <w:t>3. Таңана - Алтаджу хатуннан туды.</w:t>
        <w:br/>
        <w:t>4. Салжитутай - мұның анасы мәлім емес.</w:t>
        <w:br/>
        <w:t>6) Құйшының екінші ұлы Башқыртай. Бұл Башқыртай меркіт</w:t>
        <w:br/>
        <w:t>қауымынан келген Нукулун хатуннан туған. Бұл Башқыртайдың</w:t>
        <w:br/>
        <w:t>318</w:t>
        <w:br/>
        <w:t>9. Дарбун.</w:t>
        <w:br/>
        <w:t>10. Игердей.</w:t>
        <w:br/>
        <w:t>Күйік ханның нәсілі тамам болды.</w:t>
        <w:br/>
        <w:t>Б. Үгетай ханның екінші ұлы Құтан.</w:t>
        <w:br/>
        <w:t>Құтанның үш ұлы бар еді. Аттары мыналар:</w:t>
        <w:br/>
        <w:t>1. Мункату.</w:t>
        <w:br/>
        <w:t>2. Құтан - оның ұлы Йесу Бұқа есімді.</w:t>
      </w:r>
    </w:p>
    <w:p>
      <w:r>
        <w:t>3. Шынтемір, оның оғландарының аты белгісіз.</w:t>
        <w:br/>
        <w:t>В. Үгетай ханның үшінші ұлы - Қушу, бұл ұлы өте ақылды еді.</w:t>
        <w:br/>
        <w:t>Хан оны өте сүйетін. Өз орнына ГУлан ол-афд| қылып мұрагер</w:t>
        <w:br/>
        <w:t>етіп еді, |бірақ ол | атасы тірі кезінде опат болды.</w:t>
        <w:br/>
        <w:t>Бұл Қушудың үш ұлы бар еді, аттары мыналар:</w:t>
        <w:br/>
        <w:t>1. Ширамун.</w:t>
        <w:br/>
        <w:t>2. Булаушы.</w:t>
        <w:br/>
        <w:t>3. Суса.</w:t>
        <w:br/>
        <w:t>Г. Үгетай ханның төртінші ұлы - Қарашар. Бұл Қарашардың</w:t>
        <w:br/>
        <w:t>бір ұлы бар еді. Оның аты Тұқсақ есімді еді.</w:t>
        <w:br/>
        <w:t>Д. Үгетай ханның бесінші ұлы - Қашы. Бұл Қашының мағы-</w:t>
        <w:br/>
        <w:t>насы: Шыңғыс хан Таңғұт уәлаятын барып алды, бұл Қашы сол</w:t>
        <w:br/>
        <w:t>кезде туды, сондықтан Қашы атады. Монғол (тілінде) Таңғұтты</w:t>
        <w:br/>
        <w:t>Қашы деп атайтын еді. Ол заманда бұл Қашы ішкілікпаз,</w:t>
        <w:br/>
        <w:t>шарапқор (яғни соған) өте берілген еді. Жігіт кезінде опат болды.</w:t>
        <w:br/>
        <w:t>Оның ұлы бар еді. Сабкене хатуннан туған, есімі Қайду атты еді.</w:t>
        <w:br/>
        <w:t>Бұл Қайдудың 40 ұлы бар еді деп айтады. Кейбіреулер 24 ұлы</w:t>
        <w:br/>
        <w:t>бар деп айтады. Алайда мәлім, мәшһүр оғландары бұлар:</w:t>
        <w:br/>
        <w:t>1. Шапар - оның жеті ұлы бар еді: Бері Темір, Олжай Темір,</w:t>
        <w:br/>
        <w:t>Құтлық Темір, Шашату |Чачак Ту|, Тоқтемір, Шерікші, Уладай.</w:t>
        <w:br/>
        <w:t>2. Иаңышар.</w:t>
        <w:br/>
        <w:t>3. Урус-Оңжин хатуннан туған еді. Бұл Урустың екі ұлы бар</w:t>
        <w:br/>
        <w:t>еді - Алғун, Хуладжу (Хулачу|</w:t>
        <w:br/>
        <w:t>4.Сарабан Тудадур. Оның екі ұлы бар еді. Беріктай ГБұзұңтай|,</w:t>
        <w:br/>
        <w:t>Бұжыр, Гудаур, Құрыл.</w:t>
        <w:br/>
        <w:t>5. Иесуқа-Бұқа.</w:t>
        <w:br/>
        <w:t>6. Йеку-Бұқа.</w:t>
        <w:br/>
        <w:t>7. Ли-Бахши.</w:t>
        <w:br/>
        <w:t>Е. Үгетай ханның алтыншы ұлы - Қадан Оғыл. Бұл Қадан</w:t>
        <w:br/>
        <w:t>Оғылдың анасы күң еді, аты Ергене болатын. Бұл Қадан Оғыл-</w:t>
        <w:br/>
        <w:t>дың жеті ұлы бар еді.</w:t>
        <w:br/>
        <w:t>1. Доржы - оның екі ұлы бар еді - Суса, Асқаба.</w:t>
        <w:br/>
        <w:t>2. Каихақ (Кахба). Оның ұлы Құрыл атты.</w:t>
        <w:br/>
        <w:t>316</w:t>
        <w:br/>
        <w:t>Бұрғышы жетіп келді, мені көрді, солайша зақым болып жатыр</w:t>
        <w:br/>
        <w:t>едім, аяғымды жерге ұрғыладым оу пайда қылды, тағы аузымды</w:t>
        <w:br/>
        <w:t>шайдым, тамағымызда қан ұйып еді, қайтарып тастадым, жан кетіп</w:t>
        <w:br/>
        <w:t>еді, қайтып келді. Есімді жинап тұрдым және шабуыл жасадым,</w:t>
        <w:br/>
        <w:t>сол менің айбарымнан қорықтылар, таудан өздерін тастап жоқ</w:t>
        <w:br/>
        <w:t>болып, жан тәсілім қылды. Бұл себептен тархандық Бұрғышы</w:t>
        <w:br/>
        <w:t>ноянның ұрығына тұрды. Онда сол уақытта ол көмек етті.</w:t>
      </w:r>
    </w:p>
    <w:p>
      <w:r>
        <w:t>Тағы айтыпты: «Шыңғыс хан жігіт кезінде ерте ұйқыдан тұрды.</w:t>
        <w:br/>
        <w:t>Кекілінде бірнеше қылдар ағарып тұрар еді. Жақындары оған</w:t>
        <w:br/>
        <w:t>сауал берді: «Ей патша, үлкен бақыттысың, әлі күнге дейін жастық</w:t>
        <w:br/>
        <w:t>пен кәрілікке жетпей тұрсың, алайда кекіліңде сол ақ нышана</w:t>
        <w:br/>
        <w:t>неге пайда болды?і» Жауап берді: «Алла тағала тіледі, мені өте</w:t>
        <w:br/>
        <w:t>мұхадар бас басшы етті, түменге, мыңға, яғни бастықтық, ұлылық</w:t>
        <w:br/>
        <w:t>түмендердің, мыңдардың үстінен қылды. Тоқ, дәулет басыма</w:t>
        <w:br/>
        <w:t>келді. Ғаламат кәрілік нышаны ұлылық маған пайда болды».</w:t>
        <w:br/>
        <w:t>ШЫҢҒЫС ХАН ҰЛЫ ҮГЕТАЙ ХАН ТУРАЛЫ</w:t>
        <w:br/>
        <w:t>ДАСТАН</w:t>
        <w:br/>
        <w:t>Үүгетай хан Шыңғыс ханның үшінші ұлы еді. Өзінен кейін ол</w:t>
        <w:br/>
        <w:t>хан болды. Үгетай ханның оғландары, ұлының оғландары аттары</w:t>
        <w:br/>
        <w:t>бұлар. Үгетай ханның 7 ұлы бар еді. Аттары мыналар:</w:t>
        <w:br/>
        <w:t>А. Үлкен ұлы Күйік хан. Оның үш ұлы бар еді. Аттары</w:t>
        <w:br/>
        <w:t>мыналар: Хожа Оғұл, Нағу, Хуқу - бұлар Оқымыш хатуннан</w:t>
        <w:br/>
        <w:t>туылған. Хожа Оғұлының үш ұлы бар еді (олардың аттары):</w:t>
        <w:br/>
        <w:t>1. Түкме. Түкменің төрт ұлы бар: Шымут, Йесуген, Олжауген,</w:t>
        <w:br/>
        <w:t>Абачы. 2. Бусужу - оның ұлы жоқ еді. 3. Абукан (оның) екі ұлы</w:t>
        <w:br/>
        <w:t>бар еді. Жауту, Көка-Темур.</w:t>
        <w:br/>
        <w:t>П. Нағу. Ол да Оқымыш хатуннан туып еді. Оның бір ұлы бар</w:t>
        <w:br/>
        <w:t>еді Жабат (Чапат) атты.</w:t>
        <w:br/>
        <w:t>ІП. Хукудың он ұлы бар еді, аттары бұлар:</w:t>
        <w:br/>
        <w:t>1. Үрле (Үрке) - оның үш ұлы бар еді: Тарма-Била, Артаба-</w:t>
        <w:br/>
        <w:t>Доржы, Күңгей.</w:t>
        <w:br/>
        <w:t>2. Құму - оның ұлы Такудар есімді:</w:t>
        <w:br/>
        <w:t>3. Қунжек (Күншак) - оның ұлы мәлім емес.</w:t>
        <w:br/>
        <w:t>4. Дуржи - оның ұлы Көрин есімді:</w:t>
        <w:br/>
        <w:t>5. Тобшын - оның ұлы бар еді, Жошкат есімді.</w:t>
        <w:br/>
        <w:t>6. Еркеман.</w:t>
        <w:br/>
        <w:t>7. Тукусбұқа.</w:t>
        <w:br/>
        <w:t>8. Текеше.</w:t>
        <w:br/>
        <w:t>315</w:t>
        <w:br/>
        <w:t>ханның екінші ұлы Батудың рухы тамам болды. Е, Алла, жәрдем</w:t>
        <w:br/>
        <w:t>еткейсің.</w:t>
        <w:br/>
        <w:t>В. Жошының үшінші ұлы Берке. Бүл Беркенің еш ұлы жоқ</w:t>
        <w:br/>
        <w:t>еді. Мұның хикаяттары Хулару ханда, Абақа ханда беріледі, оған</w:t>
        <w:br/>
        <w:t>жеткенде айтылады, иншаалла тағала.</w:t>
        <w:br/>
        <w:t>Г. Жошы ханның төртінші ұлы - Беркежар. Бұл Берке-</w:t>
        <w:br/>
        <w:t>жардың хатундары, құмалары бар еді. Бірақ екі ұлы бар еді.</w:t>
        <w:br/>
        <w:t>Былайша жіктеледі 1. Әуелі Көкжу (Көкәку). Бұл Көкжудің төрт</w:t>
        <w:br/>
        <w:t>ұлы бар еді, аттары бұлар: Инжи Темір, Жылқышы, Дуқдай,</w:t>
        <w:br/>
        <w:t>Тоқтемір. 2. Екіншісі Йесу Бұқа. Бұл Йесу Бұқаның бір ұлы бар</w:t>
        <w:br/>
        <w:t>еді. Аты Сарай Бұқа.</w:t>
      </w:r>
    </w:p>
    <w:p>
      <w:r>
        <w:t>Жошы ханның төртінші ұлы Беркежардың ұрығы тамам болды.</w:t>
        <w:br/>
        <w:t>Д. Жошы ханның бесінші ұлы - Сейбан (Шайбан). Бұл</w:t>
        <w:br/>
        <w:t>Сейбанның хатуны, құмалары өте көп еді. Бірақ он екі ұлы бар</w:t>
        <w:br/>
        <w:t>еді. Аттары мынандай түрде жіктеледі: Байнал, Баһадур, Қадақ,</w:t>
        <w:br/>
        <w:t>Балақ(Балақан), Черик, Мерген, Құртқа, Аяжы(Аяшы), Сейілдан,</w:t>
        <w:br/>
        <w:t>Баянжар, Мажар, Қойыншы. Бұл он екі ұлдың оғландары, неме-</w:t>
        <w:br/>
        <w:t>релері, ұрығы Әли Худаға дейін жіктеледі.</w:t>
        <w:br/>
        <w:t>І. Шайбаның бірінші ұлы - Байнал. Бұл Байналдың (үші</w:t>
        <w:br/>
        <w:t>ұлы бар еді. Мынандай тәртіпте, аттары былайша: Йлак Темір,</w:t>
        <w:br/>
        <w:t>Бектемір, Бес Бұқа.</w:t>
        <w:br/>
        <w:t>ІП. Шайбанның екінші ұлы - Баһадур. Бұл Баһадурдың екі ұлы</w:t>
        <w:br/>
        <w:t>бар еді. Мынадай тәртіпте жіктеледі.</w:t>
        <w:br/>
        <w:t>1. Құтлығ Бұқа, оның оғландары мәлім емес.</w:t>
        <w:br/>
        <w:t>2. Жошы Бұқа. Бұл Жошы Бұқаның төрт ұлы бар еді, аттары</w:t>
        <w:br/>
        <w:t>бұлар: Бадақұл, Бектемір, Баянжар, Йайсу Бұқа.</w:t>
        <w:br/>
        <w:t>ІШ. Шайбанның үшінші ұлы - Қадақ. Бұл Қадақтың бір ұлы</w:t>
        <w:br/>
        <w:t>бар еді. Аты - Тола Бұқа. Бұл Тола Бұқаның екі ұлы бар еді.</w:t>
        <w:br/>
        <w:t>Үлкенінің аты - Маңқұтай, екіншісінің аты - Түлектемір. Оның</w:t>
        <w:br/>
        <w:t>ұлы бар еді- есімі Ужкан атты.</w:t>
        <w:br/>
        <w:t>ГУ. Шайбан ханның төртінші ұлы - Балақан. Бұл Балақанның</w:t>
        <w:br/>
        <w:t>үш ұлы бар еді, мына тәртіпте жіктелген, аттары мыналар: Торы,</w:t>
        <w:br/>
        <w:t>Тоқан, Тоқтай. Бұл Тоқтайды Мұртад Тоқтай және Тама Тоқтай</w:t>
        <w:br/>
        <w:t>деп айтатын, қыстауы Терек суына дейін еді. Мүдеті Дербентке</w:t>
        <w:br/>
        <w:t>дейін, әскер бастығы қарауыл еді. Бұл Тоқтайдың үш ұлы бар</w:t>
        <w:br/>
        <w:t>еді. Мынадай тәртіпте жіктеледі: Бақырша, Күнжік, Жауқан.</w:t>
        <w:br/>
        <w:t>Ү. Шайбанның бесінші ұлы - Чирик. Бұл Чириктің бір ұлы</w:t>
        <w:br/>
        <w:t>бар еді- аты Тоқтемір.</w:t>
        <w:br/>
        <w:t>ҮІ. Шайбанның алтыншы ұлы - Мерген. Бұл Мергеннің екі</w:t>
        <w:br/>
        <w:t>ұлы бар еді. Былайша жіктеледі: Тоқта Темір, Ел Бұқа.</w:t>
        <w:br/>
        <w:t>323</w:t>
        <w:br/>
        <w:t>бір ұлы бар еді Қаражар атты. Және бұл Қаражардың бес ұлы</w:t>
        <w:br/>
        <w:t>бар еді, былайша жіктеледі: Қаражардың әуелгі ұлы Құртқа.</w:t>
        <w:br/>
        <w:t>Бұл Құртқаның анасы Елтұтмыш хатун еді, қауымы тулас. Бұл</w:t>
        <w:br/>
        <w:t>Құртқаның бір ұлы бар еді - аты Усас.</w:t>
        <w:br/>
        <w:t>Қаражардың екінші ұлы - Тузшы. Бұл Тузшының бір ұлы бар</w:t>
        <w:br/>
        <w:t>еді. Инанды атты. Қаражардың үшінші ұлы - Абишқа. Оның ұлы</w:t>
        <w:br/>
        <w:t>жоқ еді. Қаражардың төртінші ұлы - Әмікен. Бұл Әмікеннің ұлы</w:t>
        <w:br/>
        <w:t>жоқ еді. Қаражардың бесінші ұлы - Тәуекел. Жошы ханның он</w:t>
        <w:br/>
        <w:t>екінші ұлы - Удур, оның ұрығы осымен тамам болды.</w:t>
        <w:br/>
        <w:t>Н. Жошы ханның он үшінші ұлы - Тоқа Темір. Бұл Тоқа</w:t>
        <w:br/>
        <w:t>Темірдің төрт ұлы бар еді. Олардың аттары және немерелерінің</w:t>
        <w:br/>
        <w:t>аттары жазылуында былайша жіктеледі. Әуелі Бай Темір. Оның</w:t>
        <w:br/>
        <w:t>үш ұлы бар еді: Тоқанжар, Жылқышы, Кукачу; екінші - Баян.</w:t>
        <w:br/>
        <w:t>Оның екі ұлы - Қазан, Даншменд; үшінші - Урунк, оның төрт</w:t>
        <w:br/>
        <w:t>ұлы (бар! еді.</w:t>
        <w:br/>
        <w:t>1. Ажық, оның ұлының аты Бахтияр; 2. Азықлы, оның үш ұлы:</w:t>
        <w:br/>
        <w:t>Әділ, Сақыржы, Анбаржы; 3. Қарақыз - онан үш ұл еді: Иаңба,</w:t>
      </w:r>
    </w:p>
    <w:p>
      <w:r>
        <w:t>(Керейше), Шабақу; 4. Сарыжа, онан бір ұл еді - аты Кежек (Кучек).</w:t>
        <w:br/>
        <w:t>Төртінші - Кен Темір, оның екі ұлы бар еді: Хожақара, Абай.</w:t>
        <w:br/>
        <w:t>Олардың оғландары жоқ еді.</w:t>
        <w:br/>
        <w:t>О.Жошы ханның он төртіншіұлы- Саңқум. Бұл Саңқұмның</w:t>
        <w:br/>
        <w:t>еш ұлы жоқ еді. Жошы ханның сон ша осы бөлімде нақыл</w:t>
        <w:br/>
        <w:t>қылынған бұл он төрт ұлының аттарын, ұлының оғландарының</w:t>
        <w:br/>
        <w:t>баршасын жіктеп біттім (жаздым).</w:t>
        <w:br/>
        <w:t>ШАҒАТАЙ ХАН ШЫҢҒЫС ХАН ҰЛЫ ТУРАЛЫ</w:t>
        <w:br/>
        <w:t>ДАСТАН</w:t>
        <w:br/>
        <w:t>Оғландары, немерелері, ұрпақтары осы күнге дейін өмір</w:t>
        <w:br/>
        <w:t>сүруде.</w:t>
        <w:br/>
        <w:t>Шағатай ханның алты ұлы бар еді. Мынандай жіктелді,</w:t>
        <w:br/>
        <w:t>аттары:</w:t>
        <w:br/>
        <w:t>Әуелі - Мүтүкен.</w:t>
        <w:br/>
        <w:t>Екінші - Мужия.</w:t>
        <w:br/>
        <w:t>Үшінші - Белгіші (Білкас).</w:t>
        <w:br/>
        <w:t>Төртінші - Сарман.</w:t>
        <w:br/>
        <w:t>Бесінші - Йесун Мөңке.</w:t>
        <w:br/>
        <w:t>Алтыншы - Байдар.</w:t>
        <w:br/>
        <w:t>Түсіндіріліп жіктелген бұл алты ұлының ұрығы мәлім және</w:t>
        <w:br/>
        <w:t>белгілі болды. Баба бабасымен қаламда (жазылуда) келді.</w:t>
        <w:br/>
        <w:t>326</w:t>
        <w:br/>
        <w:t>3. Қадан Өбук. Оның екі ұлы бар еді - Лаһури, Мүборак шах.</w:t>
        <w:br/>
        <w:t>4. Яйа (Жая). Оның екі ұлы бар еді - Үзік Темір, Иш Темір.</w:t>
        <w:br/>
        <w:t>5. Йесур. Оның ұлы мәлім емес.</w:t>
        <w:br/>
        <w:t>6. Құрмышы. Оның ұлы мәлім емес.</w:t>
        <w:br/>
        <w:t>7. Ажиқы (Ачиқий) - оның ұлы Үрік-Темір атты еді. Бұл Ажиқы</w:t>
        <w:br/>
        <w:t>ұлы Үрік-Темірдің он бір ұлы бар еді, аттары мыналар: Күрсия</w:t>
        <w:br/>
        <w:t>(Корәсбе), Тоқлуқ-Бұқа, Құтлық-Хожа, Құтлық-Темір, Абажы,</w:t>
        <w:br/>
        <w:t>Күш-Темір, Шынтемір, Шынболат, Арғун, Мухаммед, Әлі.</w:t>
        <w:br/>
        <w:t>Айтпақшы, Иш Темірдің ұлы Ғали қожа атты еді.</w:t>
        <w:br/>
        <w:t>Ж. Үгетай ханның жетінші ұлы - Мәлік. Бұл Мәліктің анасы</w:t>
        <w:br/>
        <w:t>күң еді. Үгетай ханның ордасында Данышман Сахиб (Хажиб)</w:t>
        <w:br/>
        <w:t>оның сақтап еді.</w:t>
        <w:br/>
        <w:t>Бұл Мәліктің алты ұлы бар еді. Аттары мыналар:</w:t>
        <w:br/>
        <w:t>1. Тұман.</w:t>
        <w:br/>
        <w:t>2. Туған Чар - оның ұлы Алты-Құртқа атты еді.</w:t>
      </w:r>
    </w:p>
    <w:p>
      <w:r>
        <w:t>3. Тұрашар - оның ұлы Тоқшора атты еді.</w:t>
        <w:br/>
        <w:t>4. Туған Бұқа - оның ұлы Үлукту атты еді.</w:t>
        <w:br/>
        <w:t>5. Туған.</w:t>
        <w:br/>
        <w:t>6. Құтлығ Туғмыш - оның ұлы бар еді, Токлук атты, оның ұлы</w:t>
        <w:br/>
        <w:t>Тузун атты еді.</w:t>
        <w:br/>
        <w:t>ҮҮгетай ханның нәсілі тамам болды.</w:t>
        <w:br/>
        <w:t>ШЫҢҒЫС ХАН ҰЛЫ ЖОШЫ ХАН ТУРАЛЫ</w:t>
        <w:br/>
        <w:t>ДАСТАН</w:t>
        <w:br/>
        <w:t>Жошы хан Шыңғыс ханның үлкен ұлы еді, барлық ұлдарынан</w:t>
        <w:br/>
        <w:t>Фужин бегі атты қыз мұнан үлкен еді. Қоңырат қауым Иди</w:t>
        <w:br/>
        <w:t>ноянның қызы Бөрте Фужиннен төртұл, бесқызбар еді. Үлкенұлы</w:t>
        <w:br/>
        <w:t>әйгілі Жошы хан еді. Шыңғыс хан Оң ханның ағасы Жакамбудың</w:t>
        <w:br/>
        <w:t>қызын Жошы ханға алып берген еді. Аты Бектумыш хатун еді.</w:t>
        <w:br/>
        <w:t>Жошы ханның барлық хатундардан үлкені сол еді. Хатундары</w:t>
        <w:br/>
        <w:t>және құмалары (күңдері) өте көп еді. Оғландары көп еді. Ұлының</w:t>
        <w:br/>
        <w:t>(оғландарының) есебі жоқ еді. Шексіз көп болып өсті. Ондай</w:t>
        <w:br/>
        <w:t>хикаяттар бар: Жошы ханның қырыққа жақын ұлы бар еді деп</w:t>
        <w:br/>
        <w:t>айтады. Немересінің есебі жоқ еді, бірақ алайда Жошы ханның</w:t>
        <w:br/>
        <w:t>мәлім әрі мәшһүр (әйгілі) аттары белгілі он төрт ұлының ат-</w:t>
        <w:br/>
        <w:t>тары, яғни даңқы шыққандары мыналар: біріншісі Орда, екіншісі</w:t>
        <w:br/>
        <w:t>Бату, үшіншісі Берке, төртіншісі Берке-жар, бесіншісі Шайбан,</w:t>
        <w:br/>
        <w:t>алтыншысы Таңғут, жетіншісі Бууал, сегізіншісі Жылаукүн</w:t>
        <w:br/>
        <w:t>(Чилаукун), тоғызыншысы Санқұр, оныншысы Шымбай, он бі-</w:t>
        <w:br/>
        <w:t>317</w:t>
        <w:br/>
        <w:t>4. Құлидың төртінші ұлы - Аяшы. Бұл Аяшының хатундары</w:t>
        <w:br/>
        <w:t>мәлім емес. Куркүр ұлы Құтты Бұқаның қызынан бір ұл туды.</w:t>
        <w:br/>
        <w:t>Есімі Қазан атты еді.</w:t>
        <w:br/>
        <w:t>5. Құлидың бесінші ұлы - Мұсылман. Бұл Мұсылман Қада-</w:t>
        <w:br/>
        <w:t>қан хатуннан туған еді. Оның хатундары өте көп еді. Бір</w:t>
        <w:br/>
        <w:t>хатунның есімі Орда-Текин атты еді. Қауымы найман еді. Бұл</w:t>
        <w:br/>
        <w:t>Мұсылманның төрт ұлы бар еді. Былайша жіктеледі: Жауту,</w:t>
        <w:br/>
        <w:t>Иапалат, Хожа, Илияс. Орда-Текин хатуннан туған.</w:t>
        <w:br/>
        <w:t>Орданың үшінші ұлы - Кұрұмшы. Құрұмшының ұлы жоқ еді</w:t>
        <w:br/>
        <w:t>Хатуны оның мәлім емес.</w:t>
        <w:br/>
        <w:t>Орданың төртінші ұлы Қоңқыран. Қоңқыран Ордадан соң</w:t>
        <w:br/>
        <w:t>ұлысты ол биледі. Оның ұлы жоқ еді.</w:t>
        <w:br/>
        <w:t>Орданың бесінші ұлы - Журмақай. Бұл Журмақайдың да ұлы</w:t>
        <w:br/>
        <w:t>жоқ еді. Хатуны оның мәлім емес.</w:t>
        <w:br/>
        <w:t>Орданың алтыншы ұлы - Құтуқой (Құтұқу). Бұл Құтуқойдың</w:t>
        <w:br/>
        <w:t>да перзенттері мәлім емес.</w:t>
        <w:br/>
        <w:t>Орданың жетінші ұлы - Хулағу. Бұл Хулағудың екі хатуны</w:t>
        <w:br/>
        <w:t>бар еді. Бірінің аты - Сұлуқан хатун еді, екіншісінің аты -</w:t>
        <w:br/>
        <w:t>Турбаршин хатун, қауымы қыпшақтардан еді. Мұның екі ұлы</w:t>
        <w:br/>
        <w:t>бар еді. Бірінің аты - Темір Бұқа, екіншісінің аты Олкуту еді.</w:t>
        <w:br/>
        <w:t>І. Хулағудың үлкен ұлы Темір Бұқа. Бұл Темір Бұқаның</w:t>
        <w:br/>
        <w:t>төрт үлкен хатуны бар еді. Үлкен хатуны қауымы қоңырат,</w:t>
      </w:r>
    </w:p>
    <w:p>
      <w:r>
        <w:t>Иесу ноянның қызы еді. Есімі Көкшін хатун болатын. Екіншісі</w:t>
        <w:br/>
        <w:t>арғындар қауымынан, Қозы - Қошкардың қызы Арғын тегін</w:t>
        <w:br/>
        <w:t>хатун. Үшіншісі - Құтучин хатун, төртіншісі - Баялун хатун,</w:t>
        <w:br/>
        <w:t>қауымы қоңырат. Хулағу ханның хатуны Құтты хатунның сің-</w:t>
        <w:br/>
        <w:t>лісі еді. Бұлардан басқа күңдері бар еді. Бұл хатундардан белгілі</w:t>
        <w:br/>
        <w:t>алты ұлы болды. Былайша жіктеледі.</w:t>
        <w:br/>
        <w:t>. Коблук- Көкшін хатуннан туды.</w:t>
        <w:br/>
        <w:t>. Тоқа Темір - Арғын тегін хатуннан туды.</w:t>
        <w:br/>
        <w:t>. Жанқуат- Қутудин хатуннан туды.</w:t>
        <w:br/>
        <w:t>. Бұқа Темір - Баялун хатуннан туды.</w:t>
        <w:br/>
        <w:t>. Сасы- Қутучин хатуннан туды.</w:t>
        <w:br/>
        <w:t>. Ушанан - ол да Көкшін хатуннан туды.</w:t>
        <w:br/>
        <w:t>. Хулағудың екінші ұлы - Олқуту. Бұл Олқутудың төрт ұлы</w:t>
        <w:br/>
        <w:t>бар еді. Былайша жіктеледі. Үш Құртқа, Бес Құртқа, Бұқа Темір,</w:t>
        <w:br/>
        <w:t>Дерк.</w:t>
        <w:br/>
        <w:t>Жошы ханның ұлы Орданың нәсілі, ұрпағы осымен бітті, уа</w:t>
        <w:br/>
        <w:t>қуат Аллатағалауа минһу |Алла тағаланың қуатберуіарқасында|.</w:t>
        <w:br/>
        <w:t>Б. Жошы ханның екінші ұлы - Бату. Бұл Бату қауымы</w:t>
        <w:br/>
        <w:t>кс ы зы</w:t>
        <w:br/>
        <w:t>320</w:t>
        <w:br/>
        <w:t>дейін ақшаға толтырғай, жақсы киімдер кигей, тәтті тағамдар</w:t>
        <w:br/>
        <w:t>жегей, жақсы мүсінді аттарға мінгей, өте сұлу әйелдерді алғай,</w:t>
        <w:br/>
        <w:t>аймалағай. Бұларды біздің аталарымыз, ағаларымыз жинаған еді,</w:t>
        <w:br/>
        <w:t>сол ұлы күнді біздер де ұмытпағаймыз».</w:t>
        <w:br/>
        <w:t>Тағы айтыпты: «Әркім шарап пен шегуді (апиын, есірткі)</w:t>
        <w:br/>
        <w:t>аузына алып жаман болса, мас және есінен адасқан болса,</w:t>
        <w:br/>
        <w:t>көре алмағай не нәрсе тұрар екен деп. Өйткені оған ақыл берсе</w:t>
        <w:br/>
        <w:t>тыңдамағай, тілсіздік болғай, сөз айтса жауап бере алмағай.</w:t>
        <w:br/>
        <w:t>Неге біреу есірік болды, ол жағдайда ол өлген адамдай бол-</w:t>
        <w:br/>
        <w:t>ғай, егер тілесе тұрып отырайын десе отыра алмағай, ондай</w:t>
        <w:br/>
        <w:t>адамның басына зақым тиген болғай, оның үшін ол заһарланып</w:t>
        <w:br/>
        <w:t>есінен ажыраған. Шарап пен шегу ақылға, өнерге пайдасы бол-</w:t>
        <w:br/>
        <w:t>мағай, халық арасында жақсы да болмағай, жаман істерді ет-</w:t>
        <w:br/>
        <w:t>кей, жанжалмен адам өлтіру пайда болғай. Мұндай адамдар</w:t>
        <w:br/>
        <w:t>ақыл мен өнерге бай болса да, олардың берекесін кетіріп жо-</w:t>
        <w:br/>
        <w:t>ғалтқай, оттан алып, суға батырғай. Патша шарап пен шегуге</w:t>
        <w:br/>
        <w:t>жақын болса, оның ұлы істері мен біліктері, әдет-ғұрыптарын</w:t>
        <w:br/>
        <w:t>(йусунлар) халық мүддесіне жеткізе алмайды. Бек болған адам</w:t>
        <w:br/>
        <w:t>шарап пен шегуге берілген болса, оның істері мыңдарды, жүз-</w:t>
        <w:br/>
        <w:t>дерді және ондарды басқара алмайды, ақырына жетпейді. Әр</w:t>
        <w:br/>
        <w:t>кешкиту (кашикту - дене қорғаушылар) қашанда шарап ішуге</w:t>
        <w:br/>
        <w:t>жақын болса, ол адам ұлы, үлкен жазаға жеткей, яғни бәлекет</w:t>
        <w:br/>
        <w:t>пен мұңға қалғай. Қарашылар өздері шарап ішіп, жарамас қы-</w:t>
        <w:br/>
        <w:t>лықтар жасап және шексе, мас болушыны көңіл жүзімен көр-</w:t>
        <w:br/>
        <w:t>мес және жақсыларды мұндай мас қылықтар етпео, жаман тұрар</w:t>
        <w:br/>
        <w:t>әлде жақсы қолын мас болса, сол (қолын| ұстай алмас, өнерден</w:t>
        <w:br/>
        <w:t>қалғай, аяғы мас болғанда әрекет қылудан қалғай, көңілі мас</w:t>
        <w:br/>
        <w:t>болғанда кеңесуге, жауап қайтаруға халі бола алмағай, барлық</w:t>
      </w:r>
    </w:p>
    <w:p>
      <w:r>
        <w:t>көңіл күйі сол істерден жиналады. Егер соны (арақ пен шегу|</w:t>
        <w:br/>
        <w:t>ішуден бас тартуға шарасы болмаса, былай істеу керек: бір айда</w:t>
        <w:br/>
        <w:t>үш рет мас болғай, өйткені сол |ішу| үш реттен асса қата болғай,</w:t>
        <w:br/>
        <w:t>егер бір айда екі рет мас болса жақсырақ. Егер өзі ішпесе онан</w:t>
        <w:br/>
        <w:t>жақсысы жоқ. Ол жан мас болмақты өзі қайдан табады. Егер</w:t>
        <w:br/>
        <w:t>тапса құрметті болады».</w:t>
        <w:br/>
        <w:t>Тағы айтыпты: «Шыңғыс хан ол уақытта Қытайға жорыққа</w:t>
        <w:br/>
        <w:t>Алтай ханмен ұрыспаққа аттанды. Бұл мәжужи сонда еді.</w:t>
        <w:br/>
        <w:t>Балалары жоғары тау үстінде еді. Тас домаланды, қуыс жерлерден</w:t>
        <w:br/>
        <w:t>мойынға келіп түсті...</w:t>
        <w:br/>
        <w:t>Бұрыннан-ақ Алтан хан фитналық (қастандық| қылған еді.</w:t>
        <w:br/>
        <w:t>Ылаңды бастаған оледі. Кейін Тарқақ және Хамбақай ханды татар</w:t>
        <w:br/>
        <w:t>312</w:t>
        <w:br/>
        <w:t>хатуны керейіт қауымынан еді - Көклун хатун. Онан бір ұл бар</w:t>
        <w:br/>
        <w:t>еді. Аты оның Бератай.</w:t>
        <w:br/>
        <w:t>в) Құйшының үшінші ұлы Чаған Бұқа. Бұл Чаған Бұқа Жинтум</w:t>
        <w:br/>
        <w:t>хатуннан туған еді. Бұның хатуны Сурамыш атты еді. Қауымы</w:t>
        <w:br/>
        <w:t>керейіт еді. Түстемір деген кісінің қызы еді. Онан ұл туды -</w:t>
        <w:br/>
        <w:t>Өтеке атты.</w:t>
        <w:br/>
        <w:t>г) Құйшының төртінші ұлы Мақұдай. Бұл Мақұдай хажи-</w:t>
        <w:br/>
        <w:t>рат қауымынан келген Тарқужын хатуннан туды. Оның еш ұлы</w:t>
        <w:br/>
        <w:t>болмады. Құйшының атасы Сартақай ұрығы осымен бітті. (Құй-</w:t>
        <w:br/>
        <w:t>шының әкесі Орданың бірінші ұлы еді).</w:t>
        <w:br/>
        <w:t>Орданың екінші ұлы - Құли.</w:t>
        <w:br/>
        <w:t>Құлидың тарихы мынадай еді. Хулағу хан Иран жеріне бар-</w:t>
        <w:br/>
        <w:t>ғанда әр тараптағы шахзадаларды әскерімен өз жағына өтуге</w:t>
        <w:br/>
        <w:t>үндеді. Орда ұлысы бұл Қулиды Иран жеріне әскерімен жіберді.</w:t>
        <w:br/>
        <w:t>Мазмаңдар |Мазандаран| Даһистан Хорезм жолынан қайтып</w:t>
        <w:br/>
        <w:t>шығып келді. Оның бірнеше хатуны бар еді. Бірінің аты Идикун</w:t>
        <w:br/>
        <w:t>атты, қоңырат қауымынан еді. Екіншісінің есімі Қадақан атты</w:t>
        <w:br/>
        <w:t>еді. Және бірі Кукси атты болатын. Бұл Құлидың бес ұлы бар еді.</w:t>
        <w:br/>
        <w:t>Былайша жіктеледі: Тумақан, Туман, Мыңқан, Аяшы, Мұсылман</w:t>
        <w:br/>
        <w:t>бұл бес ұлдың оғландары бір-бірінен жеке берілді.</w:t>
        <w:br/>
        <w:t>1. Құлидың бірінші ұлы - Тумақан. Бұл Тумақанның үш үлкен</w:t>
        <w:br/>
        <w:t>хатуны бар еді. Әуелгі бірі - татар қауымынан Болған атты Сақал</w:t>
        <w:br/>
        <w:t>ноянның қызы еді. Екіншісі - Буралун хатун, үшіншісі Ұлжай</w:t>
        <w:br/>
        <w:t>атты күң еді. Бұл хатундардан үш ұл туды. Былайша жіктеледі.</w:t>
        <w:br/>
        <w:t>а) Жарұқ. Оның хатуны Ұйақұр қыпшақ қауымынан. Онан екі ұл</w:t>
        <w:br/>
        <w:t>туды - Ноқай Саталмыш, Мубарак.</w:t>
        <w:br/>
        <w:t>Бұл Мүбарак - Буралун хатуннан туды. Бұл Мүбарактың екі</w:t>
        <w:br/>
        <w:t>ұлы бар еді - Ел Бұқа, Тура Темір.</w:t>
        <w:br/>
        <w:t>Күшік - Ұлжай атты күңнен туып еді.</w:t>
        <w:br/>
        <w:t>2. Құлидың екінші ұлы - Туман. Бұл Туман Идикун хатуннан</w:t>
        <w:br/>
        <w:t>туып еді. Және оның бірнеше хатуны, күңі бар еді. Баршасынан</w:t>
        <w:br/>
        <w:t>үлкен хатуны Буралун атты еді. Онан жеті ұл туды. Мына тәртіп</w:t>
        <w:br/>
        <w:t>бойынша: Ақкүйік, Данышпан, Құртқашы, Құтты Бұқа, Құтты</w:t>
        <w:br/>
        <w:t>Темір, Елтемір, Ябалақ. Бұл бес-алты ұлдан өзге ұлы жоқ еді.</w:t>
        <w:br/>
        <w:t>Ақкүйік, Данышпан, Кұртқашы, Құтты Темір - бұл төртеуінің</w:t>
        <w:br/>
        <w:t>анасы мәлім емес. Құтты Бұқа Буралун хатуннан туған еді.</w:t>
      </w:r>
    </w:p>
    <w:p>
      <w:r>
        <w:t>Елтемір күңнен туған еді.</w:t>
        <w:br/>
        <w:t>3. Құлидың үшінші ұлы - Мыңқан. Бұл Мыңқан Билан хатун-</w:t>
        <w:br/>
        <w:t>нан туып еді. Оның үш ұлы бар еді: Халил, Башмақ (оның Хасан</w:t>
        <w:br/>
        <w:t>атты ұлы бар еді), Хұлқұту.</w:t>
        <w:br/>
        <w:t>319</w:t>
        <w:br/>
        <w:t>2. Тоқанның екінші ұлы - Мөңке Темір. Бұл Мөңке Темірдің</w:t>
        <w:br/>
        <w:t>хатундары, құмалары көп еді. Тек үлкен үш хатунының аттары</w:t>
        <w:br/>
        <w:t>белгілі. Бірінші хатуны қоңырат қауымынан - Олжай хатун еді.</w:t>
        <w:br/>
        <w:t>Екіншісі - Султан хатун, үйсін қауымынан еді. Үшіншісі - Құтты</w:t>
        <w:br/>
        <w:t>хатун...</w:t>
        <w:br/>
        <w:t>Бұл хатундардан он ұл бар еді. Мына тәртіппен жіктеледі.</w:t>
        <w:br/>
        <w:t>1. Алқұй - Олжай хатуннан туған.</w:t>
        <w:br/>
        <w:t>2. Абачы - Құтты хатуннан туған.</w:t>
        <w:br/>
        <w:t>3. Тудақан - Султан хатуннан туған.</w:t>
        <w:br/>
        <w:t>4. Туркук - Құтты хатуннан туған.</w:t>
        <w:br/>
        <w:t>5. Тоқтай - Олжай хатуннан туған. Келміш аканың қызы еді.</w:t>
        <w:br/>
        <w:t>Мөңке ханның хатуны Салжидай Көркемнің сіңісі болатын. Бұл</w:t>
        <w:br/>
        <w:t>заманда Жошы елін билеп турған сол- Тоқтай. Оның хатундары</w:t>
        <w:br/>
        <w:t>мыналар: бірінің аты - Болған хатун, екіншісінің аты - Тұқылша</w:t>
        <w:br/>
        <w:t>хатун, қоңырат қауымынан еді. Олардан үш ұл туған еді. Тәртіп</w:t>
        <w:br/>
        <w:t>бойынша аттары мынау: Йабарыш, Иқсар, Туклү Бұқа.</w:t>
        <w:br/>
        <w:t>6.Сарай Бұқа.</w:t>
        <w:br/>
        <w:t>7. Құлақай, оның бір ұлы бар еді - аты Ұлыс Бұқа.</w:t>
        <w:br/>
        <w:t>8. Қадам.</w:t>
        <w:br/>
        <w:t>9. Құдұқан, оның бір ұлы бар еді - аты Күнқас.</w:t>
        <w:br/>
        <w:t>10. Тоғырылша, оның ұлы - Өзбек хан. Өзбек ханның ұлы</w:t>
        <w:br/>
        <w:t>Жәнібек хан. Тоқанның ұлы Мөңке Темірдің он ұлының нәсілі</w:t>
        <w:br/>
        <w:t>туралы әңгіме осымен бітті.</w:t>
        <w:br/>
        <w:t>3. Тоқанның үшінші ұлы - Тұда-Мөңке. Тұда-Мөңкенің</w:t>
        <w:br/>
        <w:t>екі хатуны бар еді. Үлкенінің аты - Ирытқаш хатун, қоңырат</w:t>
        <w:br/>
        <w:t>қауымынан еді. Екіншісінің аты - Тура Құтлығ хатун, алшы</w:t>
        <w:br/>
        <w:t>татар қауымынан еді. Олардан үш ұл туды. Мынандай болып</w:t>
        <w:br/>
        <w:t>жіктеледі: 1) Уз Менку - Ирыткаш хатуннан туып еді, оның бір</w:t>
        <w:br/>
        <w:t>ұлы бар еді - Хитай Чок атты; 2) Чечекту - Тура Құтлығхатуннан</w:t>
        <w:br/>
        <w:t>туып еді. 3) Тобатай.</w:t>
        <w:br/>
        <w:t>4. Тоқанның төртінші ұлы - Тоқты Нуқа.</w:t>
        <w:br/>
        <w:t>Бұл Тоқты Нуқаның хатундарының аттары мәлім емес. Екі</w:t>
        <w:br/>
        <w:t>ұлы бар еді. Былай жіктеледі. Бабуш, Тәуекел Бұқа (Түгел Бұқа).</w:t>
        <w:br/>
        <w:t>5. Тоқанның бесінші ұлы - Ұғашы. Бұл Ұғашының ұлы жоқ еді.</w:t>
        <w:br/>
        <w:t>ІШ. Батудың үшінші ұлы - Әбукан.</w:t>
        <w:br/>
        <w:t>Бұл Әбуканның хатундары, күңдері өте көп еді. Бірақ жеті ұлы</w:t>
      </w:r>
    </w:p>
    <w:p>
      <w:r>
        <w:t>бар еді. Олар былайша жіктеледі. Бірақ, Булат (Будард), Тутуш,</w:t>
        <w:br/>
        <w:t>Дақдақа, Ақмад, Сабир, Доңыз.</w:t>
        <w:br/>
        <w:t>ІУ. Батудың төртінші ұлы - Ұлақшы.</w:t>
        <w:br/>
        <w:t>Бұл Ұлақшының хатундары мәлім емес. Ұлы болмаған. Жошы</w:t>
        <w:br/>
        <w:t>322</w:t>
        <w:br/>
        <w:t>болғай және дана, зерек болғай, және әрбір қыз ол жерде туса ол</w:t>
        <w:br/>
        <w:t>жақсы киімсіз-ақ өте сұлу, жақсы, көркем болғай және бұл үлгі</w:t>
        <w:br/>
        <w:t>өте ертеден бері келеді».</w:t>
        <w:br/>
        <w:t>Тағы айтыпты: «Бір уақытта Мұқалы гөйәнді әскерімен Ни-</w:t>
        <w:br/>
        <w:t>киас жаққа жіберді, ол жетпіс екі қаланы, уэлаятты алды, елші</w:t>
        <w:br/>
        <w:t>жіберді құлдық етіп Шыңғыс ханға, осы халден неге уолаяттар</w:t>
        <w:br/>
        <w:t>ашылғанын хабар берді және сауал қылды: «Бізге рұхсат бар</w:t>
        <w:br/>
        <w:t>ма, я жоқ па? Жарлығын айтсын, қайтайық па, я тағы қалаларды</w:t>
        <w:br/>
        <w:t>алайық па? - деп. Елші қайтып келді. Мұқалы гөйән сұрады:</w:t>
        <w:br/>
        <w:t>«Қалайша құлдығымызды Шыңғыс ханға жеткіздің, менің сөзімді</w:t>
        <w:br/>
        <w:t>арыз еттің бе, ол не айтты?» Бас бармағын көрсетті. Және сұрады</w:t>
        <w:br/>
        <w:t>менен соң бармағын қойды, Мұқалыға қой деп айтты (онан соң</w:t>
        <w:br/>
        <w:t>Мұқалы айтыпты): «Бекерге риза емеспін, өйткені өлгенше</w:t>
        <w:br/>
        <w:t>күш бердім, барымды сарқып бәрінде көрдім». Ол тағы сұрады,</w:t>
        <w:br/>
        <w:t>тағы кімдерге бармағын көрсетті, солай бармақтарын қойдылар,</w:t>
        <w:br/>
        <w:t>солайша Бауыршы Борағұл, Куйлай, Чилагун, Қарашар, Шадай,</w:t>
        <w:br/>
        <w:t>Бадай, Қышлық- бәріне бұйырды, бұларға да бармақтарыңызды</w:t>
        <w:br/>
        <w:t>қойыңыз деп еді. Менен ілгері, кейін көмекші және жәрдемшілер</w:t>
        <w:br/>
        <w:t>күш бергендер менің және оқты жақсы атушылар, Күтаул (ат</w:t>
        <w:br/>
        <w:t>күтушілер | ат байлайтындар құспен аңға шыққандар, құсбегілер,</w:t>
        <w:br/>
        <w:t>ит жүгірткендер осылардың бәрі солар еді.</w:t>
        <w:br/>
        <w:t>Тағы айтыпты: «Күндерде бір күні Бала Қалша (ол құрметті</w:t>
        <w:br/>
        <w:t>әмірлерден еді|. Осыдан сұрады: «Сені өте кереметті батыр деп</w:t>
        <w:br/>
        <w:t>айтады. Сол ғаламат белгі сенің қолыңа қалайша енді? Жауап</w:t>
        <w:br/>
        <w:t>берді. Бұрынғылардан бұрын мен Тахты мемлекетте отырмастан</w:t>
        <w:br/>
        <w:t>бұрын бір рет жалғыз, жолмен келер едім, алты ер жолымды</w:t>
        <w:br/>
        <w:t>тосып, бір шұқырда маған қастық етуге бекінген. Мен оларға</w:t>
        <w:br/>
        <w:t>жақын келгенде бәрі тезде оқты жаңбырдай жаудырды, бәрі</w:t>
        <w:br/>
        <w:t>де бір де оқтарын нысанаға дәлдей алмады, ешқайсысы маған</w:t>
        <w:br/>
        <w:t>тимеді, мен қылышпен оларды жоқ еттім. Ол жерден сау-саламат</w:t>
        <w:br/>
        <w:t>кетуіммен, менің жолымды ол өлгендердің алты сәйгүлік ақта</w:t>
        <w:br/>
        <w:t>аттары иесіз тізгіндерін басып жүр екен. Алтауын да ұстап</w:t>
        <w:br/>
        <w:t>алдым».</w:t>
        <w:br/>
        <w:t>Тағы айтыпты: «Бір рет Бұрғышылармен келе жатқанымда он</w:t>
        <w:br/>
        <w:t>екі адам, таудың үстінде жолды тосып тұр екен. Бұрғышы менің</w:t>
        <w:br/>
        <w:t>артымда келе жатыр еді. Мен оны күтпедім, бір қуатпен қажыр</w:t>
        <w:br/>
        <w:t>билеп оларға шабуылдадым, олардың он екісі бірлесіп маған</w:t>
        <w:br/>
        <w:t>қарай оқ жаудырды. Тез-тез мен де оларға оқ аттым. Мені бәрінің</w:t>
        <w:br/>
        <w:t>атқан оқтарында кенеттен бір оқ келіп аузыма тиді. Жығылып</w:t>
        <w:br/>
        <w:t>қалдым. Сол қатты зақымнан есімнен адастым. Сондай халде</w:t>
        <w:br/>
        <w:t>314</w:t>
        <w:br/>
        <w:t>қауымы оны ұстап оған |Алтан ханға| алып барды. Ағаларым</w:t>
        <w:br/>
        <w:t>менің атамның бабасы еді, кінәсіз өлтірді. Мен қасас (арнайы |</w:t>
        <w:br/>
        <w:t>айтқанмын. Олардың қанын талап қыламын. Егер білсең, бұл</w:t>
      </w:r>
    </w:p>
    <w:p>
      <w:r>
        <w:t>менің тынышсыздануым. Міндетім болады. Сол жоғарыдан күш-</w:t>
        <w:br/>
        <w:t>рух маған фарман (күш-қуат! берсін. Сол жоғарыдағы малаиклар,</w:t>
        <w:br/>
        <w:t>адамдар, перілер, диюлар маған мың медет жіберетін сүйеу</w:t>
        <w:br/>
        <w:t>болғай, және олар маған жәрдем көрсетсін. Ол осы толығырақ</w:t>
        <w:br/>
        <w:t>мақсатын сипаттап бұл мінэжатты қылды. Онан соң садық шын</w:t>
        <w:br/>
        <w:t>ниетпен аттанып қозғалды. Алтан хан сол жақта патша еді,</w:t>
        <w:br/>
        <w:t>салтанатты, ұлы еді. Көп әскер, уэлаяттары көп еді, шексіз еді.</w:t>
        <w:br/>
        <w:t>Барлығын тізе бүктіріп жеңді, ол уэлаяттардың мемлекетін, оның</w:t>
        <w:br/>
        <w:t>оғландарын алып, соңыра мұсылман болды».</w:t>
        <w:br/>
        <w:t>Тағы айтыпты: «Шыңғыс хан бұл уақытта, биік қыр бар еді,</w:t>
        <w:br/>
        <w:t>оны Алтан қыры деп айтылушы еді, яғни биік арқа |жон| еді.</w:t>
        <w:br/>
        <w:t>Онда келіп түсті. Жан-жағына, атырап-тарапқа, ордаларына</w:t>
        <w:br/>
        <w:t>түрлі тарапқа назар қылды. Құршыларға бұйырды. Тұрғандар</w:t>
        <w:br/>
        <w:t>былайша бұл қырдай болып қара болсын жоне хатундар,</w:t>
        <w:br/>
        <w:t>келіндер, қыздар былайша қызыл, ол түсті құлпырып тұрар еді.</w:t>
        <w:br/>
        <w:t>Әрқашан менің ниетім мынау. Ілгергі шекер сөздерді олардың</w:t>
        <w:br/>
        <w:t>ауыздарына шырын құйдым, ілгері-кейін жүргізіп, оларға алтын</w:t>
        <w:br/>
        <w:t>тондармен келтірдім. Және оларды жақсы ақта аттарға міндіріп,</w:t>
        <w:br/>
        <w:t>жолда жүргіздім. Тәтті ағын арық сулардан ішкіздім және туар</w:t>
        <w:br/>
        <w:t>қарасын олардың жақсы отты-сулы жерлерде оттаттым. Қанша</w:t>
        <w:br/>
        <w:t>жолдас болсын ихтият қылдым, от тіккендері бар еді, олардың</w:t>
        <w:br/>
        <w:t>жұрттарында, қонар жерлерінде бұйырдым. Олардан алыс өтіңіз</w:t>
        <w:br/>
        <w:t>деп. От тіккенді келтіріңіз деп».</w:t>
        <w:br/>
        <w:t>Тағы айтты: «Егер сол біздің ұрықтан бірер жасақ мұқарар</w:t>
        <w:br/>
        <w:t>тұрар, бір кезек қылмыс етсе, оны тіліңізбен насихат етіңіз.</w:t>
        <w:br/>
        <w:t>Егер екі рет қылмыс етсе және тіліңізді жұмсап көріңіз, үшінші</w:t>
        <w:br/>
        <w:t>мәртебе оның орны жоқ. Балжин Қалжурға жіберіңіз, өйткені</w:t>
        <w:br/>
        <w:t>ол жерге барса, тағы қайтып келсе өзін білгей, және егер әдет</w:t>
        <w:br/>
        <w:t>таппаса, оны зынданға бұйырыңыз, егер сол жерден шығып</w:t>
        <w:br/>
        <w:t>келіп әдеп тапса, ақылын сақтаса, барлық ағайыны қолдағай,</w:t>
        <w:br/>
        <w:t>кеңес еткей, мәслихат көргей».</w:t>
        <w:br/>
        <w:t>Тағы айтыпты: «Түмен бегі және мың бегі және жүз бегі былай</w:t>
        <w:br/>
        <w:t>ету керек, эрқайсысы өз әскерін ондай жасасын, ұлғайтсын,</w:t>
        <w:br/>
        <w:t>күшейтсін, сондай болсын - әр уақытта кім оның пәрменіне және</w:t>
        <w:br/>
        <w:t>үкіміне сай, күндіз-түн демей аттанғай».</w:t>
        <w:br/>
        <w:t>Тағы айтыпты: «Әрбір ер перзент Барқужин Тұқым және</w:t>
        <w:br/>
        <w:t>Онан Келуранда туса, ол шектен тыс өткір, ержүрек, батыр</w:t>
        <w:br/>
        <w:t>313</w:t>
        <w:br/>
        <w:t>А. Төле ханның әуелгі ұлы - Мөңке. Бұл Мөңке Сүйірқұқты</w:t>
        <w:br/>
        <w:t>бегінен туды. Неше жылдар патшалық, хандықты биледі. Оның</w:t>
        <w:br/>
        <w:t>ұрығын соң (соңынан) айтамыз.</w:t>
        <w:br/>
        <w:t>Б. Төле ханның екінші ұлы - Журика. Бұл Журика жігіт</w:t>
        <w:br/>
        <w:t>кезінде өлді. Оның ұлы жоқ еді.</w:t>
        <w:br/>
        <w:t>В. Төле ханның үшінші ұлы - Құтықты. Бұл Құтықтының</w:t>
        <w:br/>
        <w:t>ұлы жоқ еді. Бір қызы Беклеміш-Ақа, қауымы қоңырат Салжидай</w:t>
        <w:br/>
        <w:t>Гөрганғе берді.</w:t>
        <w:br/>
        <w:t>Г. Төле ханның төртінші ұлы - Құбылай хан. Бұл Құбылай</w:t>
        <w:br/>
        <w:t>Сүйірқұқты бегінен туып еді. Ол да патшалықты биледі. Оның</w:t>
        <w:br/>
        <w:t>оғландарын соң айтармыз.</w:t>
        <w:br/>
        <w:t>Д. Төле ханның бесінші ұлы- Хулағу хан. Ол да Сүйірқұқты</w:t>
        <w:br/>
        <w:t>бегінен туып еді. Иранда патшалық қылды. Ұлы патша, сахиб</w:t>
      </w:r>
    </w:p>
    <w:p>
      <w:r>
        <w:t>қыран күшті (болды).</w:t>
        <w:br/>
        <w:t>Ол уәэлаяттарда барша мемлекеттерді бағындырды. Иран</w:t>
        <w:br/>
        <w:t>жеріндегі оның ұрығын кейін айтамыз.</w:t>
        <w:br/>
        <w:t>Е. Төле ханның алтыншы ұлы - Арықбұқа. Бұл да</w:t>
        <w:br/>
        <w:t>жоғарыда айтылған үлкен хатуннан туып еді. Оның бес ұлы бар</w:t>
        <w:br/>
        <w:t>еді. Былайша жіктеледі: 1. Әуелі - Ибукур, оның бес ұлы бар</w:t>
        <w:br/>
        <w:t>еді: Хулағу, Алты Тоқа, Олжа, Темір, Орла. 2. Екіншісі - Мәлік</w:t>
        <w:br/>
        <w:t>Темір, оның алты ұлы бар седі: Мусаққан, Ажықы, Йесун Тууа,</w:t>
        <w:br/>
        <w:t>Баһадур Таба, Ойурай, Махмуд. 3. Үшіншісі - Құтуқа |Тутука|</w:t>
        <w:br/>
        <w:t>мәлім емес. 4. Төртінші - Тамажи, оның бес ұлы бар еді: Баян,</w:t>
        <w:br/>
        <w:t>Бажин. 5. Бесіншісі - Найрубұқа, оның бес ұлы бар еді: Шишкай,</w:t>
        <w:br/>
        <w:t>Баян, Әбукан, Уратемір, Құртқа.</w:t>
        <w:br/>
        <w:t>Ж. Төле ханның жетінші ұлы-- Бежек. Бұл Бежектің хатуны,</w:t>
        <w:br/>
        <w:t>күңдері өте көп еді. Бұлхатундарынан бір ұл туды. Атасы орнында</w:t>
        <w:br/>
        <w:t>еді. Аты Сексер |Собуксар| деп айтатын еді. Әуел жиһаттан</w:t>
        <w:br/>
        <w:t>оның жүз ұлы бар еді. Оның оғландары Темір ханның елінде еді.</w:t>
        <w:br/>
        <w:t>Аттары мәлім емес, кейбіреуінің аттары бұлар: Сайынбұқа, оның</w:t>
        <w:br/>
        <w:t>екі ұлы бар еді: Данышманд және Айладудар (Илаудар|, Жауту,</w:t>
        <w:br/>
        <w:t>оның бір ұлы бар еді - аты Туратемір, Текші, оның ұлы жоқ еді;</w:t>
        <w:br/>
        <w:t>Тобсыз |Тобыз|, оның төрт ұлы бар еді: Балтажар, Сауыт, Бектай,</w:t>
        <w:br/>
        <w:t>Буралғы.</w:t>
        <w:br/>
        <w:t>З. Төле ханның сегізінші ұлы - Муке (Мөке). Бұл Мөкенің</w:t>
        <w:br/>
        <w:t>үш ұлы бар еді, былай жазылды: Чинтум, Абукан, Болат,</w:t>
        <w:br/>
        <w:t>Чинтумның екі ұлы бар еді: Хазан, Хитай.</w:t>
        <w:br/>
        <w:t>И. Төле ханның тоғызыншы ұлы - Йесукайтай. Бұл</w:t>
        <w:br/>
        <w:t>Йесукайтайдың ұлы Тоқтемір. Және бұл Тоқтемір атақты батыр</w:t>
        <w:br/>
        <w:t>еді. Атқыш мерген еді.</w:t>
        <w:br/>
        <w:t>329</w:t>
        <w:br/>
        <w:t>К. Төле ханның оныншы ұлы- Сабуктай.</w:t>
        <w:br/>
        <w:t>Төле ханның он ұлының нәсілұрығы туралы дастан осымен бітті.</w:t>
        <w:br/>
        <w:t>КҮЙІК ХАН ҮГЕТАЙ ХАН ҰЛЫ ДАСТАНЫ</w:t>
        <w:br/>
        <w:t>Ол Торкөз хатуннан туып еді. Үгетайдың үлкен ұлы еді. Күйік</w:t>
        <w:br/>
        <w:t>ханның хатундары, күңдері өте көп еді. Барша хатундарынан</w:t>
        <w:br/>
        <w:t>ұлысы Орыл Қаймыш атты еді. Және Күйік ханның үш ұлы бар</w:t>
        <w:br/>
        <w:t>еді. Үлкенінің аты Хожа Оғул атты, екіншісінің аты Нақой атты.</w:t>
        <w:br/>
        <w:t>Бұл екеуі Орыл Қаймыш хатуннан туып еді. Және бұл Нақойдың</w:t>
        <w:br/>
        <w:t>ұлы Жабат атты еді. Үшіншісінің аты Хуқу атты еді.</w:t>
        <w:br/>
        <w:t>Бұл Хуқу күңнен туып еді. Бұл Хуқудың ұлы Текме атты еді.</w:t>
        <w:br/>
        <w:t>Текменің ұлы бар еді. Оның да есімі Текме атты. Хожа Оғулдың</w:t>
        <w:br/>
        <w:t>оғландары мәлім емес. Күйік ханның нәсілі осымен тамам болды.</w:t>
        <w:br/>
        <w:t>МӨҢКЕ ХАН ТӨЛЕ ХАН ҰЛЫ ШЫҢҒЫС ХАН</w:t>
        <w:br/>
        <w:t>НЕМЕРЕСІ ДАСТАНЫ</w:t>
        <w:br/>
        <w:t>Мөңке хан Төле ханның үлкен ұлы еді. Сүйірқұқты бегінен</w:t>
        <w:br/>
        <w:t>туып еді, Жәкембуканың қызы. Мөңке ханның хатундары өте көп</w:t>
        <w:br/>
        <w:t>еді. Баршадан ұлы хатуны Құтықты хатун еді. Қауымы икирас,</w:t>
        <w:br/>
        <w:t>Буту гүргеннің ұлы Олдайдың қызы еді. Және бұлхатуннан екі ұл</w:t>
        <w:br/>
        <w:t>туды. Үлкенінің аты - Балту, екіншісінің аты Орынташ еді. Бұл</w:t>
        <w:br/>
        <w:t>Орынташтың екі ұлы бар еді. Үлкені - Сарман, кішісі - Нұмаған.</w:t>
        <w:br/>
        <w:t>Және бұл үлкен хатунынан бір қызы бар еді. Баялун атты. Бұл</w:t>
      </w:r>
    </w:p>
    <w:p>
      <w:r>
        <w:t>Баялунды Жауқоржынның ұлына берді. ПМөңке ханның| екінші</w:t>
        <w:br/>
        <w:t>үлкен хатуны бар еді - аты Оқул Тұтмыш атты, қауымы ойрат</w:t>
        <w:br/>
        <w:t>еді. Және бұл хатуннан ұл жоқ еді, екі қызы бар еді, үлкенінің</w:t>
        <w:br/>
        <w:t>аты - Шырын, кішісінің аты Пижка |Бичика|. Және Шырынды</w:t>
        <w:br/>
        <w:t>Тайжу гүргеннің ұлына берді. Шырын өлген соң Пижканы</w:t>
        <w:br/>
        <w:t>берді. Және тағы екі жақсы күңі бар еді. Бірінің аты - Бабаужин</w:t>
        <w:br/>
        <w:t>атты, қауымы баяуыт еді. Онан бір ұл туды Ширке |Ширеки|</w:t>
        <w:br/>
        <w:t>атты. Және бұл Ширкенің екі ұлы бар еді. Олар: Туратемір,</w:t>
        <w:br/>
        <w:t>Тоқантемір. Тоқантемірдің ұлы бар еді. Ұлысбұқа атты. Екінші</w:t>
        <w:br/>
        <w:t>күңінің есімі Укуйти атты, елчигин сұңғақты еді. Бұл күңнен бір</w:t>
        <w:br/>
        <w:t>ұл бар еді. Асутай атты. Бұл Асутайдың төрт ұлы бар еді, аттары</w:t>
        <w:br/>
        <w:t>мынадай: Олжай, Хулажу, Хинтум, Олжабұқа. Мөңке ханның</w:t>
        <w:br/>
        <w:t>ұрығы осымен тамам болды.</w:t>
        <w:br/>
        <w:t>330</w:t>
        <w:br/>
        <w:t>А.Шағатай ханныңәуелгіұлы Мутүкен. Бұл МүтүкенЙулун</w:t>
        <w:br/>
        <w:t>хатуннан туып еді. Оның төрт ұлы бар еді. Былайша тәртіппен:</w:t>
        <w:br/>
        <w:t>1) Байжу, 2) Бөрі, 3) Йесун Тауа (Төре), 4) Қара Хулағу. Бұл төрт</w:t>
        <w:br/>
        <w:t>ұлының оғландары мұндай түрде бір-бірлеп төменде жіктеледі:</w:t>
        <w:br/>
        <w:t>Мүтүкеннің әуелгі ұлы - Байжу.</w:t>
        <w:br/>
        <w:t>Бұл Байжудың ұлы бар еді Тудан атты. Бұл Туданның ұлы</w:t>
        <w:br/>
        <w:t>Бөжей атты және бұл Бөжейдің ұлы Абдолла атты.</w:t>
        <w:br/>
        <w:t>Мүтүкеннің екінші ұлы - Бөрі.</w:t>
        <w:br/>
        <w:t>Бұл Бөрінің бес ұлы бар еді. Былайша тәртіппен жіктелінді:</w:t>
        <w:br/>
        <w:t>а) Қадақы (Сибан), оның төрт ұлы бар еді. Мына тәртіппен:</w:t>
        <w:br/>
        <w:t>1. Талбұқыр, оның үш ұлы бар еді. Темір, Орадай, Түмен.</w:t>
        <w:br/>
        <w:t>2. Тұқыр, оның екі ұлы бар еді: Зұлқарнайын, Әли.</w:t>
        <w:br/>
        <w:t>3. Бұқа Темір оның екі ұлы бар еді: Өрік Темір, Олжай</w:t>
        <w:br/>
        <w:t>. Бұқа - оның ұлы жоқ.</w:t>
        <w:br/>
        <w:t>6) Ахмед, оның екі ұлы бар еді. 1. Басар, оның үш ұлы бар еді:</w:t>
        <w:br/>
        <w:t>Әбіл Темір, Қабыл Темір, Жұлдыз Темір. 2. Саты.</w:t>
        <w:br/>
        <w:t>в) Ажықы, оның екі ұлы бар еді; 1. Ізшіл Турқан. 2. Өрік.</w:t>
        <w:br/>
        <w:t>Өріктің екі ұлы бар еді: Жолбұқа, Ғазан.</w:t>
        <w:br/>
        <w:t>г) Әбукан (Әбуған)</w:t>
        <w:br/>
        <w:t>д) Абишқа, оның бір ұлы бар, еді Өрік атты. В</w:t>
        <w:br/>
        <w:t>Мүтүкеннің үшінші ұлы - Иасун Тауа. Бұл Иасун Тауаның</w:t>
        <w:br/>
        <w:t>үш ұлы бар еді, былайша тәртіппен жіктеледі: 1. Момын, оның</w:t>
        <w:br/>
        <w:t>екі ұлы бар, Яйя (Жая), оның ұлы Белге Темір атты. Және Өрік.</w:t>
        <w:br/>
        <w:t>2. Барақ, оның бес ұлы бар еді. Тоқатай, Арладаһ, Бозма, Дуа,</w:t>
        <w:br/>
        <w:t>Иса Темір (Бек Темір).</w:t>
        <w:br/>
        <w:t>3. Басар.</w:t>
        <w:br/>
        <w:t>Мүтүкеннің төртінші ұлы - Қара Хулағу.</w:t>
        <w:br/>
        <w:t>Бұл Қара Хулағудың бір ұлы бар еді Мүбәрәкшах атты. Бұл</w:t>
        <w:br/>
        <w:t>Мүбәрәэкшахтың бес ұлы бар еді. Былайша жіктеледі: 1. Олжай</w:t>
      </w:r>
    </w:p>
    <w:p>
      <w:r>
        <w:t>Бұқа. Оның ұлы Құттышах атты; 2. Бұралғы, оның ұлы мәлім</w:t>
        <w:br/>
        <w:t>емес. 3. Үрқудан. 4. Есен-Болат. 5. Қадақ.</w:t>
        <w:br/>
        <w:t>Қара Хулағу атасы Мүтүкеннің орнына мирасқор болды.</w:t>
        <w:br/>
        <w:t>Б. Шағатай ханның екінші ұлы - Мужия. Бұл Мужияның</w:t>
        <w:br/>
        <w:t>анасы кәнизәк (қызметші) еді. Иесулун хатунның ордасында</w:t>
        <w:br/>
        <w:t>еді. Ол |Мужия| кәнизәктен туып еді. Оның он бір ұлы бар еді.</w:t>
        <w:br/>
        <w:t>Былайша жіктеледі: 1. Тескіші (Тікші), оның ұлы Байқадан атты.</w:t>
        <w:br/>
        <w:t>Бұл Байқаданның төрт ұлы бар еді: Тоған, Ұлқұты, Торық (және)</w:t>
        <w:br/>
        <w:t>бірі мәлім емес.</w:t>
        <w:br/>
        <w:t>2. Тегудар, оның үш ұлы бар еді: Омар, Мүбәрәкшах, Сауқату.</w:t>
        <w:br/>
        <w:t>Оның (Омардың! екі ұлы бар еді: Құтты Темір, Аик Темір. 3.</w:t>
        <w:br/>
        <w:t>-</w:t>
        <w:br/>
        <w:t>327</w:t>
        <w:br/>
        <w:t>6. Ұрұс, оның ұлы жоқ еді.</w:t>
        <w:br/>
        <w:t>7. Өріңқұртқа, оның ұлы жоқ еді.</w:t>
        <w:br/>
        <w:t>8. Тоқлужа, оның ұлы жоқ еді.</w:t>
        <w:br/>
        <w:t>9. Елбасмыш, оның да ұлы жоқ еді.</w:t>
        <w:br/>
        <w:t>Жошы ханның жетінші ұлы еді Бурал. Оның ұрпағы туралы</w:t>
        <w:br/>
        <w:t>әңгіме осымен бітті.</w:t>
        <w:br/>
        <w:t>3. Жошының сегізінші ұлы - Жылауқұн (Чилаукун). Бұл</w:t>
        <w:br/>
        <w:t>Жылауқұнның ұлы жоқ еді.</w:t>
        <w:br/>
        <w:t>И. Жошы ханның тоғызыншы ұлы - Шыңқұр (Саңқұр).</w:t>
        <w:br/>
        <w:t>Бұл Шыңқұрдың үш ұлы бар еді. Олардың аттары, ұлының, яғни</w:t>
        <w:br/>
        <w:t>оғландарының аттары, былайша айтылып жіктеледі:</w:t>
        <w:br/>
        <w:t>Бірінші ұлы - Йесу-Бұқа. Оның бес ұлы бар еді, былайша</w:t>
        <w:br/>
        <w:t>аттары: Буралғы, Көблек (Көплүк), Тудакан, Тудажу, Ажиншы.</w:t>
        <w:br/>
        <w:t>Екінші ұлы - Ширамун.</w:t>
        <w:br/>
        <w:t>Оның үш ұлы бар еді, былай жіктеледі: 1. Хоразми - анасы</w:t>
        <w:br/>
        <w:t>Булджин хатун, қауымы татар. 2. Жақуту - анасы Құтлыған хатун,</w:t>
        <w:br/>
        <w:t>қауымы сулдус. 3. Байрам, оның анасы Қулда, ол күңдерінің бірі</w:t>
        <w:br/>
        <w:t>еді.</w:t>
        <w:br/>
        <w:t>Үшінші ұлы - Мажар. Оның үш ұлы бар еді, былайша жік-</w:t>
        <w:br/>
        <w:t>теледі: Урусақ, Баян, Байқұр. Жошы ханның тоғызыншы ұлы</w:t>
        <w:br/>
        <w:t>Шыңқұр еді, оның ұрығы туралы әңгіме осымен бітті.</w:t>
        <w:br/>
        <w:t>К. Жошы ханның оныншы ұлы - Чимбай (Шымбай). Бұл</w:t>
        <w:br/>
        <w:t>Чимбайдың хатуны, күңдері өте көп еді. Бірақ екі ұлы бар еді.</w:t>
        <w:br/>
        <w:t>Аттары бұлар: Хинду, Тудаур. Олардың оғландарының ұрығы</w:t>
        <w:br/>
        <w:t>былайша жіктеледі.</w:t>
        <w:br/>
        <w:t>Әуелі ұлы Чимбайдың - Хинду. Бұл Хиндудың бір ұлы бар еді.</w:t>
        <w:br/>
        <w:t>Йаку атты. Бұл Йакудың үш ұлы бар еді. Жазылуында былайша</w:t>
        <w:br/>
        <w:t>жіктеледі: Жалайртай, Кундалан-Манкутай, Такажу. Бұл Йаку</w:t>
        <w:br/>
        <w:t>Чимбай өлгеннен соң екі жыл патшалық құрды. Онан соң (оны)</w:t>
        <w:br/>
        <w:t>Тоқтай өлтірді.</w:t>
      </w:r>
    </w:p>
    <w:p>
      <w:r>
        <w:t>Екінші ұлы Чимбайдың - Тудаур. Бұл Тудаурдың екі ұлы бар</w:t>
        <w:br/>
        <w:t>еді. Былайша жіктеледі: аттары мынау:</w:t>
        <w:br/>
        <w:t>1. Мажар, оның үш ұлы бар еді, былайша жіктеледі: Мәлік,</w:t>
        <w:br/>
        <w:t>Ходжа, Құртқажу.</w:t>
        <w:br/>
        <w:t>2. Тарийашы - оның ұлдары жоқ еді.</w:t>
        <w:br/>
        <w:t>Жошы ханның оныншы ұлы Чимбай еді. Оның ұрығы осымен</w:t>
        <w:br/>
        <w:t>тамам болды.</w:t>
        <w:br/>
        <w:t>ІЛ. Жошы ханның он бірінші ұлы - Мұхаммед. Оның</w:t>
        <w:br/>
        <w:t>ұрпақтары мәлім емес.</w:t>
        <w:br/>
        <w:t>М. Жошы ханның он екінші ұлы - Удур. Бұл Удурдың</w:t>
        <w:br/>
        <w:t>325</w:t>
        <w:br/>
        <w:t>қоңыратЕлші ноянның қызы Кочы хатуннан туып еді. Бұл Батуды</w:t>
        <w:br/>
        <w:t>Сайын хан деп атайды. Ұлы, мутабар, мүмкін еді. Жошы ханның</w:t>
        <w:br/>
        <w:t>жұртында ұлыс әскерін ол билер еді өмірінің ақырына дейін.</w:t>
        <w:br/>
        <w:t>Шыңғыс ханның төрт ұлы қашан өлгеннен соң барша ағайыны,</w:t>
        <w:br/>
        <w:t>оғландары онымен бірге еді. Олардың арасында ізет, құрметке</w:t>
        <w:br/>
        <w:t>не болды. Ешкім бұл кеңес қылғанда оның сөзінен шықпайтын</w:t>
        <w:br/>
        <w:t>еді, болки, барлық шахзадалар оған бас иетін. Үгетай ханды</w:t>
        <w:br/>
        <w:t>патшалыққа отырғызған уақытта онан бұрын Шыңғыс ханның</w:t>
        <w:br/>
        <w:t>үкім жарлығымен Жошы ханның әскерімен аттанып кетіп еді.</w:t>
        <w:br/>
        <w:t>Солтүстік тараптағы уәлаяттарды бағындырып, оол Ібір-Сібір,</w:t>
        <w:br/>
        <w:t>Бұлғар, Дешті Қыпшақ, Башқұрт, Орыс, Неміс курал |поляк|,</w:t>
        <w:br/>
        <w:t>Қырым, Черкес, Дербент шекарасына дейін, моңғолдар оны Темір</w:t>
        <w:br/>
        <w:t>қуһла (қалқан | деп атайтын, оған дейін алды. Жошыдан соң бұл</w:t>
        <w:br/>
        <w:t>ұлыстар Бату ханның билігінде еді. Өз ағасының ұлы Мөңке хан</w:t>
        <w:br/>
        <w:t>оның ағасы Күйік ханның өз ұлы, ағасы Тучик (Тучак) - бұлар</w:t>
        <w:br/>
        <w:t>бастық және басқа ұлықтар: Сүбітай Баһадур, Жебе ноян, бұл</w:t>
        <w:br/>
        <w:t>шерікті (әскер) бастап бұл уәлаятқа келді. Баршасы Бату ханға</w:t>
        <w:br/>
        <w:t>жиылды. Бату бұлармен солтүстік тараптарға көп уэлаяттарды</w:t>
        <w:br/>
        <w:t>бағындырды. Тарих алты жүз отыз үште еді. Яғни мешін жы-</w:t>
        <w:br/>
        <w:t>лы еді. Уақиға жумади эл ахр айында Солтүстік тараптағы өте</w:t>
        <w:br/>
        <w:t>көп уэлаяттарды жеңді. Жазға таман алты жүз отыз жетіде,</w:t>
        <w:br/>
        <w:t>қоян жылы, Баһар мезгілінде Күйік ханмен Мөңке хан, хан</w:t>
        <w:br/>
        <w:t>жарлығымен Төле (Толуй) хан хүржетіне (сарайына) қайтып</w:t>
        <w:br/>
        <w:t>кетті. Біраз уақыттан соң Бату уолаяттар мен мемлекеттерді көп</w:t>
        <w:br/>
        <w:t>алды. Оның ұрығы әлі күнге дейін алуда. Бату ханның үлкен</w:t>
        <w:br/>
        <w:t>хатуны бар еді. Күндері көп еді. Бұл хатундарынан төрт ұл туды:</w:t>
        <w:br/>
        <w:t>Сартақ, Тоқан, Әбукан, Улақшы. Бұл төрт оғландарының ұрығын</w:t>
        <w:br/>
        <w:t>әрбірі жеке-жеке беріледі.</w:t>
        <w:br/>
        <w:t>І. Әуелі Бату ханның ұлы - Сартақ. Бату ханның үлкен</w:t>
        <w:br/>
        <w:t>хатунынан туып еді. Бұл Сартақтың еш ұлы болмаған.</w:t>
        <w:br/>
        <w:t>ІП. Батудың екінші ұлы - Тоқан.</w:t>
        <w:br/>
        <w:t>Тоқанның 5 ұлы бар еді. Мына тәртіп бойынша жіктеледі:</w:t>
        <w:br/>
        <w:t>Тарбу, Мөңке Темір, Туде Мөңке, Тоқты Нуқа, Үғачы. Осы</w:t>
        <w:br/>
        <w:t>айтылғандардан басқа да ұлдары бар еді дейді, бірақ есімдері</w:t>
        <w:br/>
        <w:t>белгісіз. Осы 5 ұлы туралы толығырақ айтып кетейік.</w:t>
        <w:br/>
        <w:t>1. Тоқанның бірінші ұлы - Тарбу.</w:t>
        <w:br/>
        <w:t>Бұл Тарбудың хатундары, құмалары бар еді, бірақ олардың</w:t>
      </w:r>
    </w:p>
    <w:p>
      <w:r>
        <w:t>аттары белгісіз. Тарбудың екі ұлы бар еді, аттары мыналар: Тола</w:t>
        <w:br/>
        <w:t>Бұқа, оның балалары мәлім емес. Кунчук, оның бір ұлы бар еді-</w:t>
        <w:br/>
        <w:t>есімі Йуз Бұқа атты.</w:t>
        <w:br/>
        <w:t>321</w:t>
        <w:br/>
        <w:t>ҚҰБЫЛАЙ (ҚУЙЛАЙ) ХАН ТӨЛЕ ХАН ҰЛЫ</w:t>
        <w:br/>
        <w:t>ШЫҢҒЫС ХАН НЕМЕРЕСІ ДАСТАНЫ</w:t>
        <w:br/>
        <w:t>Құбылай (Қуйлай) ханның хатундары, күңдері көп еді. Барша</w:t>
        <w:br/>
        <w:t>хатундарынан ұлысы- қауым қоңыраттың патшасы Елші ноян-</w:t>
        <w:br/>
        <w:t>ның қызы еді. Жабун (Чабун) хатун Құбылай ханнан он екі ұл</w:t>
        <w:br/>
        <w:t>туды. Аттары былайша жіктеледі:</w:t>
        <w:br/>
        <w:t>А. Құбылай ханның әуелі ұлы - Доржы. Бұл Доржы</w:t>
        <w:br/>
        <w:t>Жабун хатуннан туып еді. Оның ұлы бар Айында (Инде) атты.</w:t>
        <w:br/>
        <w:t>Ол Абақа ханнан бір жас үлкен еді. Әрқашан көңілсіз, реніште</w:t>
        <w:br/>
        <w:t>еді. Және осындай аурудан өлді.</w:t>
        <w:br/>
        <w:t>Б. Құбылай ханның екінші ұлы - Жимким. Негізгі аты</w:t>
        <w:br/>
        <w:t>Жим еді. Мұның (анасы Құбылайдың үлкен хатуны| - Тайхой</w:t>
        <w:br/>
        <w:t>атты еді. Кейбіреулер айтар еді мұның да анасы Жабун хатун</w:t>
        <w:br/>
        <w:t>деп. Тайхой - оның бұл екінші аты еді. Және Тайхойдың</w:t>
        <w:br/>
        <w:t>мағынасы хан анасы демек болар. Бұлар Жимким жігіт кезінде</w:t>
        <w:br/>
        <w:t>өлді. Онан қалған үш ұлы мынадай жіктеледі.</w:t>
        <w:br/>
        <w:t>Әуелгі: Камбала, оның үш ұлы бар еді: Йесунтемір, Жөңша,</w:t>
        <w:br/>
        <w:t>Дилкінбұқа; (екінші| - Тармабала, оның да үш ұлы бар еді:</w:t>
        <w:br/>
        <w:t>Хайшак, Аманке, Барме; Гүшінші| - Темір хан, бұл кезде хан</w:t>
        <w:br/>
        <w:t>Іболып| отырған, оны Олжайту деп атайды. Бұл Олжайту хан</w:t>
        <w:br/>
        <w:t>да мұсылман еді. Бір ұлы бар еді. Аты Тайшы, және бір ұлы бар</w:t>
        <w:br/>
        <w:t>еді. Таға Бұлан атты.</w:t>
        <w:br/>
        <w:t>В. Құбылай ханның үшінші ұлы - Меңлі хан. Бұл да</w:t>
        <w:br/>
        <w:t>Жабун хатуннан туған еді. Оның ұлы хатуны бар еді - аты</w:t>
        <w:br/>
        <w:t>Қутуй, қоңырат қауымынан. Елші ноянның ұлынан туып еді.</w:t>
        <w:br/>
        <w:t>Оның үш ұлы бар еді, былайша жіктеледі: әуелі - Арыстанбұқа,</w:t>
        <w:br/>
        <w:t>Гекінші| Алтынбұқа, Гүшінші| Анинда. Бұл Анинда мұсылман</w:t>
        <w:br/>
        <w:t>еді. (Оның атының шығуы былай: ол туылған кезде таяу жерде</w:t>
        <w:br/>
        <w:t>тайпа болып, оның басшысының аты Анинда еді. Ол қауыммен</w:t>
        <w:br/>
        <w:t>жау еді. Ол мағынадан Анинда ат қойылды. Уәлаят Таңғұт</w:t>
        <w:br/>
        <w:t>оның бұйрығында еді. Оның бір ұлы бар еді Орақтемір атты.</w:t>
        <w:br/>
        <w:t>Бір қызы бар еді, аты мәлім емес.</w:t>
        <w:br/>
        <w:t>Г. Құбылай ханның төртінші ұлы - Нұмуған. Бұл Нұмуған</w:t>
        <w:br/>
        <w:t>да Жабун хатуннан туылған еді. Оның хикаяттары өте көп.</w:t>
        <w:br/>
        <w:t>Әрбірінің (әңгімесі| өз орнында келеді. Бұл Нұмуғанның екі</w:t>
        <w:br/>
        <w:t>қызы бар еді. Аттары мәлім емес.</w:t>
        <w:br/>
        <w:t>Д. Құбылай ханның бесінші ұлы - Қорыдай. Бұл Қоры-</w:t>
        <w:br/>
        <w:t>дай Қорыкжин хатуннан туып еді. Меркіт тайпасынан еді.</w:t>
        <w:br/>
        <w:t>Құбылай хан барша хатундарынан бұрын алып еді. Тоқба</w:t>
        <w:br/>
        <w:t>331</w:t>
        <w:br/>
        <w:t>Қырым әскерінің үлкен, ұлы әмірлері: «Бұл жыл жазында жай-</w:t>
        <w:br/>
        <w:t>лауда болып, атымызды семіртейік, ұрыққа дейін күш- қуат</w:t>
        <w:br/>
        <w:t>жинайық. Еділ тоңған кезде қыста қайтайық», - деседі. Ол сөзді</w:t>
      </w:r>
    </w:p>
    <w:p>
      <w:r>
        <w:t>жаратпай Қадырберді хан айтыпты: |Сол кездегі түркі өлеңінде</w:t>
        <w:br/>
        <w:t>(былай айтылады) төрттік:</w:t>
        <w:br/>
        <w:t>«Еділ тоңса кім кешпес,</w:t>
        <w:br/>
        <w:t>Едіге өлсе кім бармас!</w:t>
        <w:br/>
        <w:t>Еділ тоңбас бұрын,</w:t>
        <w:br/>
        <w:t>Едіге өлмес бұрын», -</w:t>
        <w:br/>
        <w:t>деді.</w:t>
        <w:br/>
        <w:t>Осындай сертберген Қадырберді Еділден өтіп, қатты соғыстар</w:t>
        <w:br/>
        <w:t>қылды. Едіге би жаралы болды. Қадырберді хан да жарақат алды.</w:t>
        <w:br/>
        <w:t>Екі жақ әскері бірін-бірі аямай кескіледі. Ичкили ұлы Хасан Едіге</w:t>
        <w:br/>
        <w:t>бидің ақта атын (ереуіл атын) ұстап тұр еді. (Сол| Қадырберді</w:t>
        <w:br/>
        <w:t>ханға «Едіге мұнда жатыр» деп хабар берді. Ол жетіп келіп,</w:t>
        <w:br/>
        <w:t>оны өлтіреді. Қадырберді хан да сол жарақаттан кейін бірнеше</w:t>
        <w:br/>
        <w:t>күннен соң опат болды.</w:t>
        <w:br/>
        <w:t>ТЕМІР ҚҰТЛЫ ХАН ТЕМІРБЕК ОҒЛАН ҰЛЫ</w:t>
        <w:br/>
        <w:t>ДАСТАНЫ</w:t>
        <w:br/>
        <w:t>Еділ бойындағы қожалық (мемлекет) Хажы Тарханда еді.</w:t>
        <w:br/>
        <w:t>Оның хикаялары өз дастанында әр жерде кездеседі. Бірақ Едіге</w:t>
        <w:br/>
        <w:t>бимен бірі хан, бірі би еді. Қанша уақытқа дейін өте көп ұрпағы</w:t>
        <w:br/>
        <w:t>бөлініп өмір сүрді. Темір Құтлы ханның ұлы Тахит (Темір) оның</w:t>
        <w:br/>
        <w:t>ұлы - Ахмед хан. Дегенмен Ахмед ханның үш хатунынан тоғыз</w:t>
        <w:br/>
        <w:t>ұлы (бар) еді. Мынандай: Сұлтан Хусаин мырзаның қарындасы</w:t>
        <w:br/>
        <w:t>бегі Бегімнен туған оғландар, аттары мыналар: Мұртаза хан,</w:t>
        <w:br/>
        <w:t>Едіге сұлтан, Хусаин хан, Дәулет сұлтан және тағы бұл бегімнің</w:t>
        <w:br/>
        <w:t>оғландары - Шейх Ахмед хан, Қожан сұлтан, Жанай сұлтан және</w:t>
        <w:br/>
        <w:t>тағы Уйшун бегімнің оғландары: Сайд Махмұд хан, Сайд Ахмед</w:t>
        <w:br/>
        <w:t>хан, Баһадур сұлтан. Ұлы Мұхаммед ханның ұлы Мұхаммед тек</w:t>
        <w:br/>
        <w:t>ШМахмудек| хан Қазан уолаятына келген. Оның ұлы Ыбраһим</w:t>
        <w:br/>
        <w:t>хан, оның ұлы - Мұхаммед Амин хан, Қазан уәлаятына Абдул-</w:t>
        <w:br/>
        <w:t>латиф хан, Гауһаршам ханым. Бірақ кіші Мұхаммед ханның</w:t>
        <w:br/>
        <w:t>оғландары мыналар: Махмұд хан, Ахмед хан, Иакуб сұлтан,</w:t>
        <w:br/>
        <w:t>Бақтыбар сұлтан, Темір Құтлы ханның нәсілі тамам болды.</w:t>
        <w:br/>
        <w:t>344</w:t>
        <w:br/>
        <w:t>бегінің қарындасы Қаутауидың |Құтының| қызы еді. |Меркіт</w:t>
        <w:br/>
        <w:t>билеушісінің).</w:t>
        <w:br/>
        <w:t>Е. Құбылай ханның алтыншы ұлы - Хукажы. Қауымы</w:t>
        <w:br/>
        <w:t>дурбан хатуннан туды. Уәлаят Қаражанды соған беріп еді.</w:t>
        <w:br/>
        <w:t>Күндерде бір күні су жайылымын Аби зиядати алып, оны ханға</w:t>
        <w:br/>
        <w:t>жеткізді, хан жетпіс ағаш |дүре| ұрдырды, арқа еті оның пәре-</w:t>
        <w:br/>
        <w:t>пәре болды. Онан өлді. Оның бір ұлы бар еді. Темір-Қахан атты,</w:t>
        <w:br/>
        <w:t>атасынан қалған уәлаят - Қаражанды (соған| берді Оның үш ұлы</w:t>
        <w:br/>
        <w:t>бар еді. Аттары бұлар: Тұсбұқа, Тоғлық, Болат.</w:t>
        <w:br/>
        <w:t>Ж. Құбылай ханның жетінші ұлы - Ағруқшы. Бұл</w:t>
        <w:br/>
        <w:t>Дурбажын хатуннан туып еді. Және хан оған уәлаят Тибетті</w:t>
        <w:br/>
        <w:t>беріп еді. Оның екі ұлы бар еді. Әуелгі Темірбұқа, оның екі ұлы</w:t>
        <w:br/>
        <w:t>бар еді - аты Саские, екіншісі Жушнақ, (екінші| - Ижілбұқа.</w:t>
        <w:br/>
        <w:t>Ағруқшыдан соң уәлаят Тибетті Темірбұқаға берді.</w:t>
        <w:br/>
        <w:t>3. Құбылай ханның сегізінші ұлы - Абажы. Бұл Абажының</w:t>
        <w:br/>
        <w:t>анасы Хушжан атты еді. Қауымы хушин, Бурақур ноянның қызы</w:t>
        <w:br/>
        <w:t>еді. Бұл Абажы |неше| хатун алды. Неше мезгіл өмір сүрді,</w:t>
        <w:br/>
        <w:t>перзенті болмады.</w:t>
      </w:r>
    </w:p>
    <w:p>
      <w:r>
        <w:t>И. Құбылай ханның тоғызыншы ұлы - Кекжу. Мұның</w:t>
        <w:br/>
        <w:t>анасы қауымы хушин, Аяжы Хушжан атты еді. Бұрын уақытта</w:t>
        <w:br/>
        <w:t>Нумуғанмен, әскермен аттанып, Қайду ұрысына барды. Оны</w:t>
        <w:br/>
        <w:t>Нумуғанмен ұстап, соңғы кезде ханға жіберді.</w:t>
        <w:br/>
        <w:t>К. Құбылай ханның оныншы ұлы - Құгуқтемір. Мұның</w:t>
        <w:br/>
        <w:t>анасы мәлім емес. Жиырма жасарда опат болды. Хатуны бар еді,</w:t>
        <w:br/>
        <w:t>ұлы болмады.</w:t>
        <w:br/>
        <w:t>ІЛ. Құбылай ханның он бірінші ұлы - Тоқан. Ол Байа</w:t>
        <w:br/>
        <w:t>хатуннан туып еді. Қауымы баяуыт, Бұрақжин қызы. Бір ұлы бар</w:t>
        <w:br/>
        <w:t>еді, есімі оның Жаң |Чаң| атты. Оның уәлаятын Мажин деп.</w:t>
        <w:br/>
        <w:t>ТЕМІР ХАН ЖИМКИМ ҰЛЫ ҚҰБЫЛАЙ ХАН ҰЛЫ</w:t>
        <w:br/>
        <w:t>ТӨЛЕ ХАН ҰЛЫ ШЫҢҒЫС ХАН ТУРАЛЫ ДАСТАН</w:t>
        <w:br/>
        <w:t>Бұл Темір хан Құбылай ханның ұлының ұлы еді. Соң Олжайту</w:t>
        <w:br/>
        <w:t>хан деп атаған еді. Көп жылдар әділдік көлеңкесі және нысап,</w:t>
        <w:br/>
        <w:t>береке барлық нәрсенің үстінде, баянды болсын. Бұл Олжайту</w:t>
        <w:br/>
        <w:t>ханның хатундары, күңдері өте көп еді. Жимкимнің үлкен хату-</w:t>
        <w:br/>
        <w:t>ны Көкжін хатуннан туды. Сондай-ақ оның хатуны, күңдері</w:t>
        <w:br/>
        <w:t>көп еді. Осы уақытқа дейін олардың аттары мәлім емес. Бірақ</w:t>
        <w:br/>
        <w:t>үлкен хатуны Бөлукан хатун еді. Онан бір ұл туды Уәйіс Тайшы</w:t>
        <w:br/>
        <w:t>332</w:t>
        <w:br/>
        <w:t>АРЕУН ХАН АБАҚА ХАН ҰЛЫ ХУЛАҒУ ХАН</w:t>
        <w:br/>
        <w:t>ҰЛЫ ТОЛУЙ ХАН ҰЛЫ ШЫҢҒЫС ХАН ТУРАЛЫ</w:t>
        <w:br/>
        <w:t>ДАСТАН</w:t>
        <w:br/>
        <w:t>Әуелгі Тахрир (шешім, әңгіме). Арғун ханның ұлы өсіп-өнуі</w:t>
        <w:br/>
        <w:t>жайлы оғландарын, немерелерін осы күнге дейін (онан| ұрық</w:t>
        <w:br/>
        <w:t>болып өткендерін тағы да күйеулерін кең және толық айта-</w:t>
        <w:br/>
        <w:t>мыз. Бірақ Арғун хан Абақа ханның үлкен (құрметті) ұлы еді.</w:t>
        <w:br/>
        <w:t>Ол Оқумыш хатуннан туып еді. Оның хатундары, күңдері бар</w:t>
        <w:br/>
        <w:t>еді. Баршасынан і ілгері Құтлық хатун Теңіз гөргеннің, қызы еді.</w:t>
        <w:br/>
        <w:t>Оны қалады. Ол өлді. Оның ағасы Суламиштің қызы Олжатай-</w:t>
        <w:br/>
        <w:t>ды қалады. Бірақ ол бұл кезде жас еді, бұған тимеді. |Біраз| тұ-</w:t>
        <w:br/>
        <w:t>рып, онан соң Өрік хатунды алды, Сарижаның қызы еді. Ерна-</w:t>
        <w:br/>
        <w:t>жин бектің қарындасы еді. Сарижа қауымы керейіт еді. Онан</w:t>
        <w:br/>
        <w:t>соң Селжук хатун еді. Сұлтан Рагин ад-Дин Румның қызы еді.</w:t>
        <w:br/>
        <w:t>Онан кейін Болған хатун еді. Ол Абақа ханның үлкен хатуны еді.</w:t>
        <w:br/>
        <w:t>Оны өзі ұстады. Ол опат болған соң, Болған хатун орнына Абтай</w:t>
        <w:br/>
        <w:t>ноянның ұлы Отаманның қызын алды. Бұл заманда, (құдай)</w:t>
        <w:br/>
        <w:t>қаласа, аман болып тұр (өмір сүріп жатыр). Онан соң күңдерін,</w:t>
        <w:br/>
        <w:t>атасының күңін Тудай хатунды алды. Оны Мертай хатунның</w:t>
        <w:br/>
        <w:t>орнына отырғызды. Тағы Қалтақ екечі (икажі) және Қутой есімді</w:t>
        <w:br/>
        <w:t>Хасин ақаның ұлы Құтлы Бұқаның қызы еді. Және Әргана екечі</w:t>
        <w:br/>
        <w:t>Абақа ханның көп ілгері еді. Бірақ оғландары төртеу еді, мұндай</w:t>
        <w:br/>
        <w:t>жіктеледі:</w:t>
        <w:br/>
        <w:t>Әуелгі ұлы Разан хан (Ғаран хан).</w:t>
        <w:br/>
        <w:t>Құтлық Игажиден туып еді; екінші ұлы Йесу (Йабу) Темір</w:t>
        <w:br/>
        <w:t>Өрік хатуннан туып еді. Үшінші ұлы Олжайту сұлтан Мұхаммед,</w:t>
        <w:br/>
        <w:t>оның да анасы Өрік хатун (содан| туып еді. Ол қазір патша...</w:t>
        <w:br/>
        <w:t>Төртінші ұлы Хытай Оғұл, Құтлық хатуннан туып еді. Бұрын ол</w:t>
        <w:br/>
        <w:t>Синкиран атты еді. (Оның төрт қызы да бар еді|. Әуелгі қызы</w:t>
        <w:br/>
        <w:t>Олжатай, оның анасы Өрік хатун еді. Әуел оны Қончақалға</w:t>
        <w:br/>
        <w:t>атады, онан соң Ақбұқаға берді. Бұл заман оның ұлы Хусайн</w:t>
      </w:r>
    </w:p>
    <w:p>
      <w:r>
        <w:t>бек те бар. Екінші қызы Олжай Темір, оның анасы Өрік хатун</w:t>
        <w:br/>
        <w:t>еді. Оны әуелі Тәукелге берді, онан соң Құтлық шах бек ноянда,</w:t>
        <w:br/>
        <w:t>оның елінде өлді. Үшінші қызы - Құтлық Темір |Өрік хатуннан|</w:t>
        <w:br/>
        <w:t>туып еді. Олда соң ауру еді, ерге бергелі тұрғанда опат болды,</w:t>
        <w:br/>
        <w:t>Бағдатта. Төртінші қызы Ғатул |Даланжи| Болған хатуннан ту-</w:t>
        <w:br/>
        <w:t>ды. (Балалық кезінде| опат болды.</w:t>
        <w:br/>
        <w:t>Арғунның нәсілі тамам болды.</w:t>
        <w:br/>
        <w:t>339</w:t>
        <w:br/>
        <w:t>атты. Қоң Тайшы деп соңынан айтқан. Екінші ұлы тағы бар еді -</w:t>
        <w:br/>
        <w:t>Мұқлабилан атты. Темір ханның дастаны тамам болды.</w:t>
        <w:br/>
        <w:t>ХУЛАҒУ ХАН ТӨЛЕ ХАН ҰЛЫ ШЫҢҒЫС ХАН</w:t>
        <w:br/>
        <w:t>ТУРАЛЫ ДАСТАН</w:t>
        <w:br/>
        <w:t>Хатундарының аттарының кең түсіндірме түрі: Хулағу ханның</w:t>
        <w:br/>
        <w:t>хатундары көп еді. Жесірлерді де көп алып еді. Біраздарының</w:t>
        <w:br/>
        <w:t>аттары мәлім. Мұндай түрде еді: үлкен хатунының (аты| Дукур</w:t>
        <w:br/>
        <w:t>хатун еді, керейіт қауымынан еді. Он ханның ұлы Айқудың</w:t>
        <w:br/>
        <w:t>қызы еді. Атасымен бірге екен. Өзге хатундарынан үлкені сол</w:t>
        <w:br/>
        <w:t>еді. Онан соң атасы Төле ханнан бөлек жүргенде Амуя дариясын</w:t>
        <w:br/>
        <w:t>кешкеннен соң көп хатун алды. Хулағу хан Иран жерінде</w:t>
        <w:br/>
        <w:t>патшалық құрды. Хулағу ханның он төрт ұлы, жеті қызы бар еді.</w:t>
        <w:br/>
        <w:t>Олардың аттарының бәрін ұлдарына дейін жазылуында былайша</w:t>
        <w:br/>
        <w:t>келді.</w:t>
        <w:br/>
        <w:t>Әуелі Хулағу ханның ұлы - Абақа хан.</w:t>
        <w:br/>
        <w:t>Бұл Абақа хан Йесунжин хатуннан туып еді.</w:t>
        <w:br/>
        <w:t>Атасы Моғолстаннан Иранға бірге келді. Барлық туысқан-</w:t>
        <w:br/>
        <w:t>дарынан үлкенірек, артығырағы оол еді. Кейін атасы орнына</w:t>
        <w:br/>
        <w:t>мирасқор болып таққа отырып патшалықты ол биледі. Оның</w:t>
        <w:br/>
        <w:t>хикаятын кейін айтамыз.</w:t>
        <w:br/>
        <w:t>Хулағу ханның екінші ұлы - Жұмқур.</w:t>
        <w:br/>
        <w:t>Бұл Жұмқур Көрік хатуннан туған еді. Уәлаят Моғолстанда</w:t>
        <w:br/>
        <w:t>Абақа ханнан бір айдан соң туып еді. Оның екі хатуны бар еді.</w:t>
        <w:br/>
        <w:t>Үлкені Нулун хатун еді. Күйік ханның ағасы Бұқа Темірдің қызы</w:t>
        <w:br/>
        <w:t>еді. Екіншісі Жауыршы хатун еді, Булуған хатунның сіңлісі еді.</w:t>
        <w:br/>
        <w:t>Олардың екі ұлы болды. Былайша жіктеледі.</w:t>
        <w:br/>
        <w:t>Жушкаб - күңнен туып еді. Жауыршы хатун ясақдин алыб</w:t>
        <w:br/>
        <w:t>еді. ГЕкіншісі| Кеңсу күңнен туып еді. Оның ұлы Шерамун атты</w:t>
        <w:br/>
        <w:t>еді. Ол әлі тірі. Жумкурдың қыздары мыналар болды: үлкені -</w:t>
        <w:br/>
        <w:t>Арғудақ атты, Нулун хатуннан туып еді. Оны Суйнжақ ақаның</w:t>
        <w:br/>
        <w:t>ұлы Шади гүргенге берді. Оның оғландары бар еді. Хабиш</w:t>
        <w:br/>
        <w:t>атты, екі қызы бар еді - бірісі Қумишгаб атты. Ол сұлтан ислам</w:t>
        <w:br/>
        <w:t>Олжайту ханның, әуелгі алған хатуны еді. Екіншісі күңнен туып</w:t>
        <w:br/>
        <w:t>еді. Айақтығ атты, оны Султан-Ахмед алды.</w:t>
        <w:br/>
        <w:t>Хулағу ханның үшінші ұлы - Иушмут.</w:t>
        <w:br/>
        <w:t>Бұл Иушмут күңнен туып еді, Қутуй хатунның ордасында</w:t>
        <w:br/>
        <w:t>еді, аты Нуқажин Егажы атты еді, қытайлар сүңәкті (іспетті) еді.</w:t>
        <w:br/>
        <w:t>Онан үш ұл туды, былайша жіктеледі: Қара Ноқай, Занбу, Сүке.</w:t>
      </w:r>
    </w:p>
    <w:p>
      <w:r>
        <w:t>333</w:t>
        <w:br/>
        <w:t>ҚАЖЫ КЕРЕЙ ХАН ДАСТАНЫ</w:t>
        <w:br/>
        <w:t>Қажы Керей хан Долук Қияс оғланулы Даулет хожа оғлан</w:t>
        <w:br/>
        <w:t>ұлы, Тастемір оғлан ұлы, Темір Қожа оғлан ұлы, Құтлу Хожа</w:t>
        <w:br/>
        <w:t>оғлан ұлы, Қара Қуйас Құбажақ оғлан ұлы.</w:t>
        <w:br/>
        <w:t>Хажы Керей ханның арасы - Жанкерей сұлтанды қоңырат</w:t>
        <w:br/>
        <w:t>Хайдар билер өлтіргеннен соң, Қажы Керей сұлтан кішкене</w:t>
        <w:br/>
        <w:t>екен, қашып жүріп Чағырған байға жалға кіріп жүргенде, билер</w:t>
        <w:br/>
        <w:t>өз араларында бір-бірімен жараса алмай, Қажы Керей сұлтанды</w:t>
        <w:br/>
        <w:t>іздеп тауып, хан жасады. 956 санада |жылда| жұмада ол-ахир</w:t>
        <w:br/>
        <w:t>айында Сұлтан елінде Сұлтан Әли ұлы Қолшора басты: Үймас</w:t>
        <w:br/>
        <w:t>елінің Балташ бай - он кісі; Исинак елінің - Учток Утак бай -</w:t>
        <w:br/>
        <w:t>Құл Әли бай он кісі; Шыжық елінің Ямғұршы мен Қызылқұрт-</w:t>
        <w:br/>
        <w:t>он кісі; Жабшы елінің Жан шора би - он кісі. Өнте елімен Нұрма</w:t>
        <w:br/>
        <w:t>елінің қолұрусадағы Әліке - он кісі; Шезхваде елінің Қулуш</w:t>
        <w:br/>
        <w:t>мырза - он кісі, тағы бір он Ақ чора, төрт үйлі Кебек Черемыш</w:t>
        <w:br/>
        <w:t>Мұхамед би елі Такулли - он кісі. Ескі жұрттан Иадгар бай,</w:t>
        <w:br/>
        <w:t>Қасым Саид бай - он кісі; Қара дәулет елінің Қонақ ұста - он</w:t>
        <w:br/>
        <w:t>кісі; Хайрлы елінің бахшында Хафиз - он кісі, Қара Айшаның</w:t>
        <w:br/>
        <w:t>Тушанағы - он кісі, Темірші елінің ұста ұлы Ноғай - он кісі,</w:t>
        <w:br/>
        <w:t>бұл кісілер Хажы Керей ханды патшалыққа алып келіп хан етті.</w:t>
        <w:br/>
        <w:t>Тамам.</w:t>
        <w:br/>
        <w:t>ЕДІГЕ БИ ДАСТАНЫ</w:t>
        <w:br/>
        <w:t>Шежіре. Әуелгі бабасы Әмір ол-Момын Әбу Бакр ол-Садық</w:t>
        <w:br/>
        <w:t>Рази Алланың төрт ұлы бар еді. Екеуінен кішісі - ұлысы, оның</w:t>
        <w:br/>
        <w:t>аты Мұхаммедатты еді. Шамда патша еді. Оның ұлы Сұлтан Каиб</w:t>
        <w:br/>
        <w:t>атты еді, ол да Шамда патша болды, оның ұлы Сұлтан Хамидеді,</w:t>
        <w:br/>
        <w:t>ол Сарсарда болды. Оның ұлы Сұлтан Халид еді, ол да Сарсарда</w:t>
        <w:br/>
        <w:t>патша болды, оның ұлы Сұлтан Қайдар, ол да Сарсарда патша</w:t>
        <w:br/>
        <w:t>болды. Оның ұлы Сұлтан Маулид еді, ол да Сарсарда патша</w:t>
        <w:br/>
        <w:t>болды. Оның ұлы Әбу-л-фана еді, ол Антақияда патша болды.</w:t>
        <w:br/>
        <w:t>Оның ұлы Сұлтан Сәлім еді, ол да Антақияда патша болды. Оның</w:t>
        <w:br/>
        <w:t>ұлы Сұлтан Садық еді, ол да Антақияда патша болды, оның ұлы</w:t>
        <w:br/>
        <w:t>Сұлтан Әбу-л-хақ еді, ол Мадаинда патша болды. Оның ұлы</w:t>
        <w:br/>
        <w:t>Сұлтан (Осман еді), ол да Мадаинда патша болды. Оның ұлы</w:t>
        <w:br/>
        <w:t>Жалаладдин еді, ол Константинеде |Константинополь| патша</w:t>
        <w:br/>
        <w:t>болды. Оның үш ұлы бар еді, бірінің аты - Адхам және бірінің</w:t>
        <w:br/>
        <w:t>аты Баба Туклас еді. Баба Туклас Қағбада патша болды. Баба</w:t>
        <w:br/>
        <w:t>Тукластың белгілі үш ұлы бар еді. Бірінің аты Аббас, Қағбаның</w:t>
        <w:br/>
        <w:t>345</w:t>
        <w:br/>
        <w:t>атасынан соң өлді. Күшік мырзадан опат болды. Хожа өлді,</w:t>
        <w:br/>
        <w:t>Құтлығ Бұқа ол кейін өлді.</w:t>
        <w:br/>
        <w:t>Хулағу ханның он үшінші ұлы - Шибаужи.</w:t>
        <w:br/>
        <w:t>Хулажу екеден соң туып еді. Абақа ханнан ілгері ол сол қыста-</w:t>
        <w:br/>
        <w:t>ақ опат болды.</w:t>
        <w:br/>
        <w:t>Хулағу ханның он төртінші ұлы - Тағайтемір.</w:t>
        <w:br/>
        <w:t>Бұның анасы күң еді. Құтуй хатунның ордасында еді. Онан</w:t>
      </w:r>
    </w:p>
    <w:p>
      <w:r>
        <w:t>екі ұл туды. Былайша жіктеледі: Құрмыш, оның бес ұлы бар еді,</w:t>
        <w:br/>
        <w:t>Хаджи Хулағу ханның оғландарының аттары және немерелері-</w:t>
        <w:br/>
        <w:t>нің аттары мәлім болды (белгілі болғандарынан) және осы кезге</w:t>
        <w:br/>
        <w:t>дейін белгілі болып жазылып келді. Бұл заман (қазіргі күнді)</w:t>
        <w:br/>
        <w:t>бастадым оның қыздарын және күйеулерін кеңірек жаздым.</w:t>
        <w:br/>
        <w:t>Тәртіппен. Бірақ Хулағу ханның жеті қызы бар еді. Былайша</w:t>
        <w:br/>
        <w:t>жіктеледі. Әуелгі қызы Нулуған ақа, бұл Күйік хатуннан туып</w:t>
        <w:br/>
        <w:t>еді. Оны қауымы татар Жошы ұлы Журма гүргенге берді, екінші</w:t>
        <w:br/>
        <w:t>қызы Чами, бұл Олжайхатуннан туыпеді. Игажисі (апасы) Булуға</w:t>
        <w:br/>
        <w:t>Ақа опат болды (өлген соң), оны Балдыздай Жума гүргенге берді.</w:t>
        <w:br/>
        <w:t>үшінші қызы Меңгілікан бұл Олжай хатуннан туып еді, қауымы</w:t>
        <w:br/>
        <w:t>ойрат Бұқатемір ұлына Жақыр гүргенге берді.</w:t>
        <w:br/>
        <w:t>Төртінші қызы - Тадуқан. Оның анасы күң еді. Докуз хатун-</w:t>
        <w:br/>
        <w:t>ның ордасында еді. Оны қауымы ойрат, Теңіз гүргенге берді.</w:t>
        <w:br/>
        <w:t>Теңіз өлген соң ұлы Сулаймиш алды. Бұл заман Теңіздің ұлының</w:t>
        <w:br/>
        <w:t>ұлы Чечег гүрген алды.</w:t>
        <w:br/>
        <w:t>Бесінші қызы - Тарақай. Абуқан игажиден (апасынан) туып</w:t>
        <w:br/>
        <w:t>Қауымы қоңырат, Мұса гүргенге берді, Шыңғыс хан-</w:t>
        <w:br/>
        <w:t>ның қызынан туған еді. Өзі данышпан еді, аты Боғатемір еді.</w:t>
        <w:br/>
        <w:t>Данышпандығы көп бар еді, бұл мағынадан Мұса атайды.</w:t>
        <w:br/>
        <w:t>Алтыншы қызы - Құтлуқан. Бұл Меңді-Кач игажиден (екечі-</w:t>
        <w:br/>
        <w:t>ден) туып еді. Оның қауымы дурбан. Орғуну ноянның ұлына</w:t>
        <w:br/>
        <w:t>Бұқа гүргенге берді. Бұқадан соң ұлы Тәукел алды.</w:t>
        <w:br/>
        <w:t>Жетінші қызы - Баба. Олжай хатуннан туып еді. Қауымы</w:t>
        <w:br/>
        <w:t>ойрат - Арғун Ақаның ұлы Легзи гүргенге берді. Хулағу ханның</w:t>
        <w:br/>
        <w:t>оғландарының нәсілінің бәрі тамам болды.</w:t>
        <w:br/>
        <w:t>АБАҚА ХАН ХУЛАҒУ ХАН ҰЛЫ ТӨЛЕ ХАН ҰЛЫ</w:t>
        <w:br/>
        <w:t>ШЫҢҒЫС ХАН ДАСТАНЫ</w:t>
        <w:br/>
        <w:t>Оның ұлылығының, тұқымдарының толық жіктелуі хатун-</w:t>
        <w:br/>
        <w:t>дары, оғландары, қыздары, осы кезге дейінгі ұрпақтары болып</w:t>
        <w:br/>
        <w:t>өткендері жайлы былайша тәртіпте болады: Абақа хан - Хулағу</w:t>
        <w:br/>
        <w:t>336</w:t>
        <w:br/>
        <w:t>Бесіншісі - Ел-Құтлық, оның анасы Булуджин Игажи еді. Оны</w:t>
        <w:br/>
        <w:t>Гурбатай көргенге берді.</w:t>
        <w:br/>
        <w:t>Алтыншысы - Олжатай, оның анасы Булуджин еді.</w:t>
        <w:br/>
        <w:t>Жетіншісі - Нужин, оның анасы Маратай хатун еді.</w:t>
        <w:br/>
        <w:t>Абақа ханның нәсілі осымен тамамдалды.</w:t>
        <w:br/>
        <w:t>ТЕКУРДАР (ТАГУДАР) - АХМЕД ХУЛАҒУ ХАН</w:t>
        <w:br/>
        <w:t>ҰЛЫ ТӨЛЕЙ ХАН ҰЛЫ ШЫҢҒЫС ХАН ТУРАЛЫ</w:t>
        <w:br/>
        <w:t>ДАСТАН</w:t>
        <w:br/>
        <w:t>Соңында ол патша болған соң оның атын Сұлтан Ахмед деп</w:t>
        <w:br/>
        <w:t>айтты. Әуелі оның өсіп-өнуі жайлы хатундарының, ұлдарының,</w:t>
        <w:br/>
        <w:t>қыздарының және немерелерінің кең де толық баяны осы күнге</w:t>
        <w:br/>
        <w:t>дейін ұрық болып өткендері тағы күйеулерінде айтып өттім.</w:t>
        <w:br/>
        <w:t>Бірақ Ахмед Хулағу ханның жетінші ұлы еді. Құтуй хатуннан</w:t>
        <w:br/>
        <w:t>туып еді. Оның хатундары, күңдері өте көп еді. Хатундары ара-</w:t>
      </w:r>
    </w:p>
    <w:p>
      <w:r>
        <w:t>сындағы ұлығырағы (құрметті) аса құрметтісі Текуз хатун еді.</w:t>
        <w:br/>
        <w:t>Сол қауым қоңырат|тан| еді. Онан соң Армани хатунды алды.</w:t>
        <w:br/>
        <w:t>Ол да қауым қоңырат еді. Онан соң Байтегін (|хатунды|</w:t>
        <w:br/>
        <w:t>алды, Хусаин ақаның қызы еді. Онан соң Тудаку хатун еді.</w:t>
        <w:br/>
        <w:t>Мұса гүргеннің қызы еді. Онан соң Ил Құтлықты алды, Кийу</w:t>
        <w:br/>
        <w:t>(Киншу) қызы еді. Туғаржақтың анасы еді. Тухмат Бикүнә</w:t>
        <w:br/>
        <w:t>(кінәлау) бажиз (сиқыршы) деп оны кір суына тастады. Онан</w:t>
        <w:br/>
        <w:t>соң Тудай хатунды алды. Оғландары үш еді, былайша жіктеледі:</w:t>
        <w:br/>
        <w:t>Қобыланчы. Бұл Армани хатуннан туып еді. Арысланжы, оның</w:t>
        <w:br/>
        <w:t>да анасы Армани хатун еді. Нұқашар, оның да анасы күңі еді</w:t>
        <w:br/>
        <w:t>Қорқуджин атты. Бірақ қыздары алтау еді. Былай жіктеледі:</w:t>
        <w:br/>
        <w:t>үлкенінің аты Кужук, Текуз хатуннан туып еді. Оны Аминақ</w:t>
        <w:br/>
        <w:t>Ағаға берді. Екіншісі Күнжік, оның анасы Армани хатун еді.</w:t>
        <w:br/>
        <w:t>Оны Иранжик бекке берді, үшіншісі Жижақ, ол да Армани</w:t>
        <w:br/>
        <w:t>хатуннан туып еді. Оны Дурбай ноянның ұлы Тураджуға берді,</w:t>
        <w:br/>
        <w:t>төртіншісі - Майну, ол да Армани хатуннан туып еді, оны</w:t>
        <w:br/>
        <w:t>Керей бауршының ұлы Ходанға берді, бесіншісі - Сайлун, ол</w:t>
        <w:br/>
        <w:t>Тудаку хатуннан туып еді, оны Қаражаға берді, Узук хатунның</w:t>
        <w:br/>
        <w:t>Орда бегі еді (орда бектігі еді); алтыншысы Келтурмуш, ол</w:t>
        <w:br/>
        <w:t>Қорқуджин атты күңнен туып еді. Боқу ұлы Шади гүргенге</w:t>
        <w:br/>
        <w:t>берді. Түмен бегі еді. Шадидің ағасы Тоған атты еді. Текудар</w:t>
        <w:br/>
        <w:t>Ахмедтің нәсілі тамам болды.</w:t>
        <w:br/>
        <w:t>338</w:t>
        <w:br/>
        <w:t>ГЕЙХАТУ ХАН ІКЕЧАТУ| АБАҚА ХАН ҰЛЫ</w:t>
        <w:br/>
        <w:t>ХУЛАҒУ ХАН ҰЛЫ ТӨЛЕ ХАН ҰЛЫ ШЫҢҒЫС</w:t>
        <w:br/>
        <w:t>ХАН ТУРАЛЫ ДАСТАН</w:t>
        <w:br/>
        <w:t>Бірінші бөлім. Насб оның шарх уа тафисилим (оның өсіп-</w:t>
        <w:br/>
        <w:t>өнуі жайлы толық баяны): хатундары, ұлдары, қыздары және</w:t>
        <w:br/>
        <w:t>немерелері оның осы кезге дейін ұрық болып өткендері және</w:t>
        <w:br/>
        <w:t>күйеулері жайлы айттым.</w:t>
        <w:br/>
        <w:t>Бірақ Гейхату (Кечату) Абақа ханның екінші ұлы еді. Сол</w:t>
        <w:br/>
        <w:t>Нұқадан хатуннан туып еді. Қауымы татар. Бақсылар оны Ерна-</w:t>
        <w:br/>
        <w:t>жин атады. Оның хатундары, күңдері өте көп еді. Әуел Айшаны</w:t>
        <w:br/>
        <w:t>атады. Ілке ноянның ұлы Туғунның қызы еді. Онан соң Досунды</w:t>
        <w:br/>
        <w:t>(Дондой) хатунды алды. Жалайыр Ілке ноянның ұлы Ақбұқаның</w:t>
        <w:br/>
        <w:t>қызы еді. Онан соң Елтурмуш хатун еді, қауымы қоңырат,</w:t>
        <w:br/>
        <w:t>Құтлық Темір гүргеннің қызы еді.</w:t>
        <w:br/>
        <w:t>Онан соң Падишаһ хатун еді, Құтб-ад-дин Сұлтан Керманның</w:t>
        <w:br/>
        <w:t>қызы еді. Онан соң Өрік хатун, Сариша, қауымы керейттің қызы</w:t>
        <w:br/>
        <w:t>еді. Онан соң Балқан хатун еді, күңі бар еді Тани атты, тағы бір</w:t>
        <w:br/>
        <w:t>күңі Исин атты, Беклемиштің қызы еді. Қауымы арлат еді. Үш</w:t>
        <w:br/>
        <w:t>ұлы бар еді. Үлкенінің аты Алакун атты еді, анасы Дондуй хатун</w:t>
        <w:br/>
        <w:t>еді, екіншісі де онан туып еді, Ираншаһ атты еді, үшіншісі Чың-</w:t>
        <w:br/>
        <w:t>Болат атты еді, сол Болған хатуннан туып еді. Қыздары төртеу</w:t>
        <w:br/>
        <w:t>еді. Бірі - әуелгі Құтлық атты еді, оны Ғұрбитай гүргенге берді;</w:t>
        <w:br/>
        <w:t>екіншісі Ер Құтлық атты еді; оны Құтлық шах бекке берді;</w:t>
        <w:br/>
        <w:t>үшіншісі де Ара Құтлық атты еді. Бұл үш қыз да Айша хатуннан</w:t>
        <w:br/>
        <w:t>туып еді. Сол Дондуй хатуннан да қызы бар еді. Осымен Гейхату</w:t>
        <w:br/>
        <w:t>ханның нәсілі тамам болды.</w:t>
        <w:br/>
        <w:t>ҒАЗАН ХАН (ҒАРАН ХАН) АРҒУН ХАН ҰЛЫ АБАҚА</w:t>
        <w:br/>
        <w:t>ХАН ҰЛЫ ХУЛАҒУ ХАН ҰЛЫ ТӨЛЕ ХАН ҰЛЫ</w:t>
        <w:br/>
        <w:t>ШЫҢҒЫС ХАН ТУРАЛЫ ДАСТАН</w:t>
        <w:br/>
        <w:t>Бірақ зәкір (айтылатын) хатундары, оғландары оның. Әуелі</w:t>
      </w:r>
    </w:p>
    <w:p>
      <w:r>
        <w:t>басында Құртқа хатунды алды, Меңгу Темір гүргеннің қызы еді.</w:t>
        <w:br/>
        <w:t>Оның қауымы оулдус еді, Тоқлық шахтың анасы еді, Мүбәрәк</w:t>
        <w:br/>
        <w:t>шахтың қарындасы еді. Мүбәрәк шах Шағатай хан нәсілінен</w:t>
        <w:br/>
        <w:t>еді. Онан соң Болған хатун, Исуке |Тасуке| бидің қызы еді,</w:t>
        <w:br/>
        <w:t>анасы Арғун ақаның қызы еді. Онан соң Ашіл хатунды алды,</w:t>
        <w:br/>
        <w:t>Тоқтемір бектің қызы еді, Түмен бектегі еді. |Гүмен беклігі еді).</w:t>
        <w:br/>
        <w:t>Боқай Иәрғушының ұлы еді. Онан соң Кокаджи хатун еді, оны</w:t>
        <w:br/>
        <w:t>340</w:t>
        <w:br/>
        <w:t>Хулағудың төртінші ұлы - Текшин.</w:t>
        <w:br/>
        <w:t>Бұл Текшин Құтты хатуннан туып еді. Ол шектен тыс қуығы</w:t>
        <w:br/>
        <w:t>ұстамайтын еді. Білгіш тәуіптерге қаратты. Еш ылажы болмады.</w:t>
        <w:br/>
        <w:t>Ақырында ол осыдан опат болды. Бұл Текшин Жұмқур өлгеннен</w:t>
        <w:br/>
        <w:t>соң Нулун хатунды алып еді. Онан ұл туды Тобун атты. Бұл</w:t>
        <w:br/>
        <w:t>Нулун хатунның Жұмқурдан туған қызы бар еді. Орда-Иис атты.</w:t>
        <w:br/>
        <w:t>Кейін оны Орғудақ атады. Оны Шади гүргенге беріп еді. Кейін</w:t>
        <w:br/>
        <w:t>Арабтың ұлы алды. Одан оғландары бар еді.</w:t>
        <w:br/>
        <w:t>Хулағу ханның бесінші ұлы - Тоқай |Тарақай|.</w:t>
        <w:br/>
        <w:t>Бұл Тоқай күңнен туып еді. Есімі Бурақшын |Қарашын| атты</w:t>
        <w:br/>
        <w:t>еді. Құтты хатунның ордасында туып еді. Уәлаят Моғолстаннан</w:t>
        <w:br/>
        <w:t>көшіп келе жатқанда Иран жолында найзағай түсіп, онда опат</w:t>
        <w:br/>
        <w:t>болды. Оның оғландары Құтты хатунмен бұл жерге келді. Оның</w:t>
        <w:br/>
        <w:t>ұлы бар еді Байду атты. Кешату ханнан соң бірнеше ай билік</w:t>
        <w:br/>
        <w:t>қылды. Ол жайлы өз жерінде айтылады. Бұл Байдудың ұлы бар</w:t>
        <w:br/>
        <w:t>еді. Қыбшақ атты. Атасымен бірге өлді. Екінші ұлы тағы бар еді.</w:t>
        <w:br/>
        <w:t>Шах Алим атты. Және бір қызы Толадай Айдажи Мұхмуд ат-</w:t>
        <w:br/>
        <w:t>ты. Байдудың анасы Қарақшин атты еді. Тоқайдың қызы бар еді</w:t>
        <w:br/>
        <w:t>Ашил атты. Оны Абдолла ағаның ұлы Тоқтемірге берді.</w:t>
        <w:br/>
        <w:t>Хулағу ханның алтыншы ұлы - Тұрсын (Тобасын).</w:t>
        <w:br/>
        <w:t>Бұл Нуқажиннен туып еді. Йушмутпен анасы бір еді. Оның</w:t>
        <w:br/>
        <w:t>ұлы бар еді Саты атты.</w:t>
        <w:br/>
        <w:t>Хулағу ханның жетінші ұлы - Такур Ахмед.</w:t>
        <w:br/>
        <w:t>Бұл Ахмед Құтты хатуннан туған еді. Әуелгі оның аты</w:t>
        <w:br/>
        <w:t>Такурдар еді. Абақа ханнан соң патша болды. Оның оғландары</w:t>
        <w:br/>
        <w:t>өз дастанында айтылады. Сонда айтармыз.</w:t>
        <w:br/>
        <w:t>Хулағу ханның сегізінші ұлы - Ажай.</w:t>
        <w:br/>
        <w:t>Бұл Ажай есімі Арика атты күңнен туып еді. Тенгиз гүргеннің</w:t>
        <w:br/>
        <w:t>қызы еді. Құтуй хатунның ордасында еді. Хулағу хан Иранға</w:t>
        <w:br/>
        <w:t>келгенде Құтуй хатунның ордасын бастап маһин |жәрдемдесіп|</w:t>
        <w:br/>
        <w:t>көшірген еді. Хулағу ханнан соң он күннен кейін опат болды.</w:t>
        <w:br/>
        <w:t>Оның ұлы бар еді Илдар атты. Оны Иолам патша (Газан хан)</w:t>
        <w:br/>
        <w:t>Ислам Халид алла Рум төңірегінде өлтірді.</w:t>
        <w:br/>
        <w:t>Хулағу ханның тоғызыншы ұлы - Коңқұртай.</w:t>
        <w:br/>
        <w:t>Бұның да анасы күң еді. Оның аты Ажуже Игаши, Тоқуз</w:t>
        <w:br/>
        <w:t>хатунның ордасында еді. Кейінгі уақытта ол оның басына</w:t>
        <w:br/>
        <w:t>бұхтақ (үлкендігін білдіретін бас киім) кигізілді. Шектен тыс</w:t>
        <w:br/>
        <w:t>қартайды. Көп жылдардан соң опат болды. Бұл Қоңқұртайдың</w:t>
        <w:br/>
        <w:t>алты ұлы бар еді. Былайша жіктеледі: Есентемір, оның ұлы</w:t>
        <w:br/>
        <w:t>Болат атты; Елдар, оның ұлы Ақтемір атты; Черик Темір,</w:t>
      </w:r>
    </w:p>
    <w:p>
      <w:r>
        <w:t>334</w:t>
        <w:br/>
        <w:t>Моғолотаннан алып келген еді. (Олардың арасынан| бұл Болған</w:t>
        <w:br/>
        <w:t>хатунды Тоқуз хатун және Тоқий хатунның орнына отырғызды.</w:t>
        <w:br/>
        <w:t>Онан соң бұл Болған хатун ұл туды. Алджу атты, (ол| жас қана</w:t>
        <w:br/>
        <w:t>кезінде өлді. Және қызы бар еді. Олджай Құтлық атты. Оны өз</w:t>
        <w:br/>
        <w:t>ағасының ұлына атады. Онан соң Дондуй хатунды алды. Онан</w:t>
        <w:br/>
        <w:t>соңыра Керамунды айттырды, Абатай ноянның ұлы Құтлық</w:t>
        <w:br/>
        <w:t>Темірдің қызы еді. Оны Кокаджи хатунның орнына отырғызды.</w:t>
        <w:br/>
        <w:t>Бұл Турур зәкір (айтылған) хатундары Патшах Исламның |Газан</w:t>
        <w:br/>
        <w:t>хан| және түсінік берілді перзенттері мұндай и ишарат болды:</w:t>
        <w:br/>
        <w:t>Алжу, Олжай, Құтлық.</w:t>
        <w:br/>
        <w:t>Ғазан ханның нәсілі осымен тамам болды.</w:t>
        <w:br/>
        <w:t>Тарихтың алты жүз тоқсан төрт Падишах Ислам Ғазан хан</w:t>
        <w:br/>
        <w:t>банулеріне (еліне| ислам келтірді |қабылдады|. Хұзырында</w:t>
        <w:br/>
        <w:t>шайхзада Садр ад-Дин Ибраһим Хамауи барлық әмірлерімен</w:t>
        <w:br/>
        <w:t>бірлікте. Барша жалпы халық мұсылмандыққа бас иіп, қалима</w:t>
        <w:br/>
        <w:t>келтіріп, бәрі мұсылман болды. Алғашқы ай ішінде тойлар қыл-</w:t>
        <w:br/>
        <w:t>ды. Жамағат Садат (бақыт| әрдайым машайхтарды отырғызып,</w:t>
        <w:br/>
        <w:t>бұйырды - оларға садақа берді. Дұрбаб имарат (алтынмен ап-</w:t>
        <w:br/>
        <w:t>талған| мешіт, медресе және ханақа Гүй|, Алланы жаһат ететін</w:t>
        <w:br/>
        <w:t>үйлер салуға бұйырды. Рамазан (ораза) айы келген соң барша</w:t>
        <w:br/>
        <w:t>машаих имамдар мен тағадат және рибадатқа (құдайға құл-</w:t>
        <w:br/>
        <w:t>шылық етумен) машғұл болды (айналысты). Жер кепе де, ақла</w:t>
        <w:br/>
        <w:t>артуға (жарыққа) келмес тұрур, Ислам, Иман, Падишаһ - исламға</w:t>
        <w:br/>
        <w:t>садақа, ықыласпен шын беріліп, сән-салтанат Патшаһи және</w:t>
        <w:br/>
        <w:t>кемелденген қуат пәрменді Ислам пайда етті. Барлық әмірлер</w:t>
        <w:br/>
        <w:t>мен шайхзада Садр-ад-динның қолын алды. Шын ықыласпен</w:t>
        <w:br/>
        <w:t>Исламға кірді.</w:t>
        <w:br/>
        <w:t>ҰРҰС ХАН ТУРАЛЫ ДАСТАН</w:t>
        <w:br/>
        <w:t>Әуелде бұл туралы айтылған еді. Шыңғыс хан ұландарына</w:t>
        <w:br/>
        <w:t>әскер бөліп берді. Әрбіріне 4 мың дайын әскер берді. Әуел баста</w:t>
        <w:br/>
        <w:t>Жошыға 4 мың әскер беріп еді. Ол Еділ бойында дүниеден өтті,</w:t>
        <w:br/>
        <w:t>ал оның барлық әскері екінші ұлы Батуға қалды. Бұл Батуды</w:t>
        <w:br/>
        <w:t>Сайн хан деп атайтын. Ол Сайн хан бүкіл солтүстіктегі |және</w:t>
        <w:br/>
        <w:t>батыстағы| елдерді: Ібір-Сібірді, Бұлғарды, Башқұртты, орыс</w:t>
        <w:br/>
        <w:t>және черкесті неміс құралын Шоляккоролі- с.өӨ1, Қырым, Дешті-</w:t>
        <w:br/>
        <w:t>Қыпшақты Темір қақпаға дейін (биледі), мұның әмірінде еді. Өзі</w:t>
        <w:br/>
        <w:t>Еділ бойында қаза тапты. Одан соң көптеген жағдайлардан кейін</w:t>
        <w:br/>
        <w:t>Бату ұлысы Тоқтағу ханға қалды. Тоқтағу сол заманда Ноқай-</w:t>
        <w:br/>
        <w:t>341</w:t>
        <w:br/>
        <w:t>ханның үлкен ұлы еді. Қауымы сулдус, Йесунжин хатуннан</w:t>
        <w:br/>
        <w:t>туып еді. Оның хатуны, күңі өте көп еді. Хулағу хан өлгеннен</w:t>
        <w:br/>
        <w:t>соң Олжай хатунды |Абақа хан| алды. Тұқсы хатун Хулағу хан-</w:t>
        <w:br/>
        <w:t>ның күңі еді. Оны өзінде ұстады, Тоқыз хатунның орнына басы-</w:t>
        <w:br/>
        <w:t>на бұқтақ салды, хатун болды. Тағы баршасынан ілгері Дүржі</w:t>
        <w:br/>
        <w:t>хатун еді. Ол өлді. Нуқадан хатунды алды. Қауымы татардан.</w:t>
        <w:br/>
        <w:t>Оның орнына отырғызды. Ол |дүниеден| кеткен соң Елтумиш</w:t>
        <w:br/>
        <w:t>хатунды алды. Құтлықтемір гүргеннің қызы еді. Сіңлісі және</w:t>
        <w:br/>
        <w:t>Тарақай гүрген қауымы қоңырат еді, оның орнына отырғызды.</w:t>
        <w:br/>
        <w:t>Онан соң Патша хатунда алды, Сұлтан Құтба-ад-Динмұхаммед</w:t>
      </w:r>
    </w:p>
    <w:p>
      <w:r>
        <w:t>хан Керманның қызы еді. Анасы Йесунжин хатунның орнына</w:t>
        <w:br/>
        <w:t>отырғызды. Онан соңыра Маратай хатун еді. Онан соң Болған</w:t>
        <w:br/>
        <w:t>хатун туысқандарынан сді, Боқай Йарғушының қызы еді. Оны</w:t>
        <w:br/>
        <w:t>алды. Ол шектен тыс шебер еді. Маратай хатун, Тесбине хатун</w:t>
        <w:br/>
        <w:t>бұлардан (бұл| артық еді. Тағы Тесбине хатун еді. Стамбул</w:t>
        <w:br/>
        <w:t>патшасының (мәлігі| атын Силбус деп айтады. Оның қызы еді.</w:t>
        <w:br/>
        <w:t>Византия императоры Михаил ҮШІ Палеолог |1261-1282| қызы</w:t>
        <w:br/>
        <w:t>еді. Сондай-ақ күңдерінің арасында біреуі Қаймыш Игажи еді</w:t>
        <w:br/>
        <w:t>және бір күңі - Көкей, Таған Жуқтың анасы еді және тағы бір күңі</w:t>
        <w:br/>
        <w:t>Билуджин Игажи; тағы бір күңі Ширин-Игажи, бұл заман (ол|</w:t>
        <w:br/>
        <w:t>Болад ақаның хатуны, және бірі Алтай-Игажи, тағы |хатундары|</w:t>
        <w:br/>
        <w:t>көп еді, олардың аттары мәлім емес.</w:t>
        <w:br/>
        <w:t>Зікір (ескерту) оғландары, қыздары және күйеулері жайлы.</w:t>
        <w:br/>
        <w:t>Абақа ханның екі ұлы бар еді, екеуі де патша болды. Бір</w:t>
        <w:br/>
        <w:t>ұлы Арғун хан еді, оның анасы Қаймыш хатун еді, атасынан</w:t>
        <w:br/>
        <w:t>кейін (ол| хан болды. Екінші ұлы Гейхату хан (Кечату хан)</w:t>
        <w:br/>
        <w:t>еді. Ағасы Арғун ханнан соң хан болды. Гейхату ханның ана-</w:t>
        <w:br/>
        <w:t>сы Нұқадан хатун еді. Олар туралы әңгіме кең әрі толық -</w:t>
        <w:br/>
        <w:t>ұлдарының, немерелерінің әрқайсысы өз орнында (құдай| қа-</w:t>
        <w:br/>
        <w:t>ласа айтылады.</w:t>
        <w:br/>
        <w:t>Бірақ Абақа ханның қыздары жетеу еді, былайша тәртіппен</w:t>
        <w:br/>
        <w:t>жіктеледі:</w:t>
        <w:br/>
        <w:t>Әуелгісі - Йол-Құтлық, Тудай хатуннан туып еді. Оны Бабал-</w:t>
        <w:br/>
        <w:t>житай Қосшыға берді. Екіншісі - Тағай, оның анасы да Тудай</w:t>
        <w:br/>
        <w:t>хатун еді. Ахмед Кабирге атады, Кунжиқ-балдың атасы еді. Онан</w:t>
        <w:br/>
        <w:t>соң Толадайға атады, онан соң өлді.</w:t>
        <w:br/>
        <w:t>Үшіншісі - Малике. Малике Болған хатуннан туып еді. Оны</w:t>
        <w:br/>
        <w:t>Боқай ұлы Тоған Бұқаға берді.</w:t>
        <w:br/>
        <w:t>Төртіншісі - Туағанжуқ, Кокий (Кәук) хатуннан туып еді. Оны</w:t>
        <w:br/>
        <w:t>Арғун ақаның ұлы Наурызға берді. Бұл алты жұз тоқсанда өлді.</w:t>
        <w:br/>
        <w:t>337</w:t>
        <w:br/>
        <w:t>соғыста өлді. Ол ұлыста Мансұр бидің орнына Қази би болды.</w:t>
        <w:br/>
        <w:t>Ол опат болғаннан соң Нұр-ад-Дин мырзаның ұлдары - Афас,</w:t>
        <w:br/>
        <w:t>Уақас, Хоразми бар еді. Нұр-ад-Дин мырзаның ұлы Афас би</w:t>
        <w:br/>
        <w:t>болды. Атасының інісі Қази би ұлысын ол биледі. Онан соң</w:t>
        <w:br/>
        <w:t>Уақас би болды. Неше уақытқа дейін ол ұлысты сол биледі.</w:t>
        <w:br/>
        <w:t>Қырық тоғыз жасында Уақас би опат болды.</w:t>
        <w:br/>
        <w:t>Уақастың ұлдары Мұса, Ямғұрчи (Жаңбырша) еді. Атасынан</w:t>
        <w:br/>
        <w:t>соң Мұса би болды. Ол ұлысты өзі биледі.</w:t>
        <w:br/>
        <w:t>Ямрғұрчи ағасының көзі тірісінде өзі би болды. Онан соң</w:t>
        <w:br/>
        <w:t>Хоразми би болды. Мұса, Ямғұрчимен бір анадан туған еді. Онан</w:t>
        <w:br/>
        <w:t>соң Ямғұрчидің ұлы Ағыш би болды. Сол ұлысты ол биледі.</w:t>
        <w:br/>
        <w:t>Онан соң Хасан би болды. Бірақ ұлысын Алшағыр (Тағир| мырза</w:t>
        <w:br/>
        <w:t>биледі. Хасан биден соң Мұса бидің ұлы Шидақ (Шайдақ) би</w:t>
        <w:br/>
        <w:t>болды. Онан соң Шейх Мамай мырза ұлысты биледі. Бірақ өзі би</w:t>
        <w:br/>
        <w:t>болмады. Онан соң Юсуф би болды, Мұса бидің ұлы еді.</w:t>
        <w:br/>
        <w:t>Онан соң Мұса би ұлы Исмаил би болды. Содан соң билік бұл</w:t>
        <w:br/>
        <w:t>заманға дейін Исмаилдың ұрпағынан таймады. Бірақ өзгелері</w:t>
        <w:br/>
        <w:t>мәртебеден түсті.</w:t>
        <w:br/>
        <w:t>ХАЖЫ МҰХАММЕД ХАН БЕККОНДЫ (ҚОНДУР|</w:t>
      </w:r>
    </w:p>
    <w:p>
      <w:r>
        <w:t>ҰЛАН ҰЛЫ ДАСТАНЫ</w:t>
        <w:br/>
        <w:t>Ол уақытта Қадырберді хан Едіге бимен соғыс қылды.</w:t>
        <w:br/>
        <w:t>Жайықтан шыққан Елек суы еді. Онан жоғары үш бөрте |жылға |</w:t>
        <w:br/>
        <w:t>шығады. Ол үш бөртенің орта бөртесінде Қадырберді хан мен</w:t>
        <w:br/>
        <w:t>Едіге би қатты соғыс қылды. Ол уақытта Хажы Мұхаммед оғлан</w:t>
        <w:br/>
        <w:t>еді. Бір уалаяттан бір уолаятқа еркін өтіп барар еді, өзі иулак</w:t>
        <w:br/>
        <w:t>Гжас|, баһадур, ұзын бойлы, бір бет |сынлығ| еді, оқтары ұзын</w:t>
        <w:br/>
        <w:t>еді. Онан Едіге биге хабар берді, оны Едіге өз алдына шақыртты.</w:t>
        <w:br/>
        <w:t>Қайдан келіп, қайда барасың деді. Ол айтты: «Мен Курал (король|</w:t>
        <w:br/>
        <w:t>уолаятына барамын», - деді. Онда Едіге айтты: «Сен бұл ұрыста</w:t>
        <w:br/>
        <w:t>менімен бол. Тәңірі ісімді оңдаса, мен сені хан етейін». - деді. Ол</w:t>
        <w:br/>
        <w:t>қабыл қылды. Ол жолы Хажы Мұхаммед оғланды әскерге бастық</w:t>
        <w:br/>
        <w:t>кылды. Көп ұрысты. Қадырберді ханды ол алтын садағымен</w:t>
        <w:br/>
        <w:t>кесе атты. Содан кейін бір көшеде жығылды. Оны Нөкас Алтын</w:t>
        <w:br/>
        <w:t>Баһадур барып өлтірді. Негізінде Өзбекия арасында кең тараған</w:t>
        <w:br/>
        <w:t>хикаяда былай айтылады. Едіге би де опат болды. Мансұр би</w:t>
        <w:br/>
        <w:t>болды, Хажы Мұхаммед оғланды Мансұр би хан көтерді. Бірі</w:t>
        <w:br/>
        <w:t>хан, бірі би болып жүрер еді.</w:t>
        <w:br/>
        <w:t>Хикаяда белгілі, Өзбекия арасында Мансұр биді Барақ хан</w:t>
        <w:br/>
        <w:t>347</w:t>
        <w:br/>
        <w:t>өлтірді. Онан соң бір күні Хажы Мұхаммед ханды да Барақ хан</w:t>
        <w:br/>
        <w:t>өлтірді. Және тағы Хажы Мұхаммед ханның ұлы Мұхаммед тек</w:t>
        <w:br/>
        <w:t>|өзі| хан еді. Оның ұлы Қулук хан еді. Оның ұлы Айбақ (Ибақ!</w:t>
        <w:br/>
        <w:t>хан еді. Оның ұлы Мұртаза хан еді, оның ұлы Жан Керей сұлтан,</w:t>
        <w:br/>
        <w:t>Ахмед Керей сұлтан, Көшім хан еді. Хажы Мұхаммед хан нәсілі</w:t>
        <w:br/>
        <w:t>тамам болды, аттары машһүр болғандары осылар.</w:t>
        <w:br/>
        <w:t>БҰЛХАЙР% ХАН ТУЛУШЫҚ УЛАН ҰЛЫ ДАСТАНЫ</w:t>
        <w:br/>
        <w:t>Бұлхаир хан Ташкент, Түркістан уәлаятында патша еді. Оның</w:t>
        <w:br/>
        <w:t>қабірі Сығанақ қаласында. Оның Ұлы Шах Бутақ сұлтан еді.</w:t>
        <w:br/>
        <w:t>Бұлхаир хан Нұрад-Дин мырзаның ұлы Уақас бимен шексіз көп</w:t>
        <w:br/>
        <w:t>достығы бар еді. Олар туралы «бір кесенің бір жағынан бірі әселді</w:t>
        <w:br/>
        <w:t>ішер еді, екіншісі екінші жағынан ішер еді» дейтін. Араларында</w:t>
        <w:br/>
        <w:t>көп достығы бар еді. Бір уақыт бірі хан, бірі би болып жүрген еді.</w:t>
        <w:br/>
        <w:t>Және тағы Шах Бутақ сұлтанның ұлы Шейбақ хан болды. Оның</w:t>
        <w:br/>
        <w:t>ұлы Тимур. Оның ұлы Көкбөрі. Оның ұлы Көшім, Сүйіншік</w:t>
        <w:br/>
        <w:t>ІСүйінбек | еді.</w:t>
        <w:br/>
        <w:t>Абид хан |Абдуллаһ хан| да Бұлхаир ханның әсілінен еді.</w:t>
        <w:br/>
        <w:t>Оның ұлы Бошан хан еді. |Бурхан| Жәнібек сұлтан да Бұлхаир</w:t>
        <w:br/>
        <w:t>ханның нәсілінен еді. Оның ұлы Ескендір хан, оның ұлы</w:t>
        <w:br/>
        <w:t>Абдуллаһ хан еді. Көшім ханның ұлы Абд әл-Латиф хан, оның</w:t>
        <w:br/>
        <w:t>ұлы Зулнун |Зауалнун| сұлтан, Сұлтан Сеид хан, Жомарт хан,</w:t>
        <w:br/>
        <w:t>Сұлтан Махмуд сұлтан еді. Сүйіншік ханның ұлы Барақ хан,</w:t>
        <w:br/>
        <w:t>оның ұлы Дәруіш хан, Баба хан, Хоразми шах сұлтан. Бұлхаир</w:t>
        <w:br/>
        <w:t>ханның аттары белгілі оғландары осылар, қаламда жазылды.</w:t>
        <w:br/>
        <w:t>Оның нәсілі тамам болды.</w:t>
        <w:br/>
        <w:t>ЖӘДІГЕР (ЯДГАР) ХАН АРАБОҒЛАН ҰЛЫ</w:t>
        <w:br/>
        <w:t>ДАСТАНЫ</w:t>
        <w:br/>
        <w:t>Ибн Араб ұлы Жәдігер (Ядгар) оғлан еді. Мұса Ямғурчи</w:t>
        <w:br/>
        <w:t>хандардың асылы |тегі| туралы сөз Өзбекия арасында былай</w:t>
        <w:br/>
        <w:t>болуы керек. Аби ханның дастаны бұл заманда да келтіріледі.</w:t>
        <w:br/>
        <w:t>Ол Айбақ (Ибақ| ханға Ақ бегімді |биемді| берді. Ол жолдың</w:t>
        <w:br/>
        <w:t>араларында бұл күнге дейін, Хажы Мұхаммед ханнан бері.</w:t>
      </w:r>
    </w:p>
    <w:p>
      <w:r>
        <w:t>Едіге бидің нәсілімен құда. Олардың достығы, арақатынасы</w:t>
        <w:br/>
        <w:t>5 Бұлхаир - Әбілқайыр хан. - С.Ә.</w:t>
        <w:br/>
        <w:t>348</w:t>
        <w:br/>
        <w:t>күндері оның қабірі Сарайшықта жатыр. Оның ұлы Хақназар хан</w:t>
        <w:br/>
        <w:t>Ханық сұлтан-ханымнан туған еді. Оның да атағы мен абыройы</w:t>
        <w:br/>
        <w:t>туралы көп айтылады. Алайда Хақназар хан өз араларында бол-</w:t>
        <w:br/>
        <w:t>ған қақтығыстарда қаза болған. Бұл күндері оның ұлдарынан</w:t>
        <w:br/>
        <w:t>патшалық тайды.</w:t>
        <w:br/>
        <w:t>Қамбар сұлтан әрқашанда Қасым ханмен бірге болды, оның</w:t>
        <w:br/>
        <w:t>әскерлерінің бас қолбасшысы болды. Оның ұрпақтарының еш-</w:t>
        <w:br/>
        <w:t>қайсысы патшалық құрмады.</w:t>
        <w:br/>
        <w:t>Үсек хан. Оның ұлы Болат сұлтан еді. Оларға да патшалық</w:t>
        <w:br/>
        <w:t>тимеді. Ақыр аяғында Болат сұлтан өз ұлдарымен ноғай соғы-</w:t>
        <w:br/>
        <w:t>сында (ұрысында) шаһит болды.</w:t>
        <w:br/>
        <w:t>Жәдік хан. Қасым хан заманында белгілі еді. Шағым</w:t>
        <w:br/>
        <w:t>мырзамен соғысып, Жыланды төбеде бір ұлымен бірге шаһит</w:t>
        <w:br/>
        <w:t>болды. Оның қабірі Үргеніштегі Бақырған атада жатыр. Сонда</w:t>
        <w:br/>
        <w:t>жерленген еді. Жәдік ханның көптеген әйелдері мен күңдері</w:t>
        <w:br/>
        <w:t>болды, оның балалары да көп еді. Оның аса әйгілі, даңқты</w:t>
        <w:br/>
        <w:t>ұлдары: Тоғұм хан, Бөкей сұлтан, Шығай хан, Мәлік сұлтан.</w:t>
        <w:br/>
        <w:t>Соңғы екеуінің шешесі Абайқан бегім еді. Тоғұм хан, оның</w:t>
        <w:br/>
        <w:t>ұлдары «тоғыз сары» деп аталды. Мәлік сұлтанның баласы</w:t>
        <w:br/>
        <w:t>Башыбек сұлтан тоғыз сарымен бірге Жағат уәлаятының</w:t>
        <w:br/>
        <w:t>шекарасында шаһит болды, (сол ұрыста) әйгілі әрі даңқты отыз</w:t>
        <w:br/>
        <w:t>жеті сұлтан шәйіт болды...</w:t>
        <w:br/>
        <w:t>Алайда Бекей сұлтаннан ұрпақ болмады. Ал Бауыш - Бұй-</w:t>
        <w:br/>
        <w:t>даштық баласы Әдік сұлтан еді, оның ұлы Бұйдаш хан болатын.</w:t>
        <w:br/>
        <w:t>Әдік сұлтан балаларын Бес ұл |Беш оғул| деп атайды. Бұйдаш</w:t>
        <w:br/>
        <w:t>хан Барақ ұлы Дәруіш ханмен соғыста өлді. Сонда Бұйдаш</w:t>
        <w:br/>
        <w:t>ханмен бірге түгелдей Бес ұл ұрпақтары - 24 сұлтан қаза болды.</w:t>
        <w:br/>
        <w:t>Бес ұлға патшалық тимеді, алайда бірнеше ұлдары уэлаят-</w:t>
        <w:br/>
        <w:t>тарда кіші (келте) хан болды, бірақ аты шығып, әйгілі болғаны</w:t>
        <w:br/>
        <w:t>жоқ.</w:t>
        <w:br/>
        <w:t>Бұрындық хан. Оның ұрпақтары мәртебеден түсіп қалды.</w:t>
        <w:br/>
        <w:t>Ахмед хан. Өзбекияда Ахмат хан деп атайтын еді, ол да</w:t>
        <w:br/>
        <w:t>біраз уақыт хан болды. Шейдақ бекпен болған шайқаста шаһит</w:t>
        <w:br/>
        <w:t>болды. Орақ мырза шаһит қылды.</w:t>
        <w:br/>
        <w:t>Таһар хан болды. Біраз күн хандықты биледі, онша ұзақ</w:t>
        <w:br/>
        <w:t>патшалықты билемеді.</w:t>
        <w:br/>
        <w:t>Шығай ханның хикаясы әрқашан оның батырлығымен мә-</w:t>
        <w:br/>
        <w:t>лім, мәшһүр болды. Ақырында ол да дүниеден өтті. Бұл күнде</w:t>
        <w:br/>
        <w:t>оның қабірі Күміскентте, Әли-Атаның қасына жерленген бола-</w:t>
        <w:br/>
        <w:t>тын. Шығай ханның әйелдері көп еді, олар белгілі үш қара</w:t>
        <w:br/>
        <w:t>350</w:t>
      </w:r>
    </w:p>
    <w:p>
      <w:r>
        <w:t>әр уақыт бар. Екінші Бұлхаир хан ұрпағымен де достығы бар.</w:t>
        <w:br/>
        <w:t>Мұса бидің қызы Афай бегімді Сүйіншік ханға берді. Бәрінен</w:t>
        <w:br/>
        <w:t>де үлкені Уақас би қызы Дәулет Сұлтан бегімді тақ үстіндегі</w:t>
        <w:br/>
        <w:t>Ахмед ханға берді. Ақырында араларында күдік болып, Ахмед</w:t>
        <w:br/>
        <w:t>ханды Ямғурчи өлтірді. Ол кезде Ядгар хан еді. Мұса Хорезми</w:t>
        <w:br/>
        <w:t>уэлаятына аттанғанда Ядгар хан Мұсаны әскер басы етті. Содан</w:t>
        <w:br/>
        <w:t>Хорезми жұртын алды.</w:t>
        <w:br/>
        <w:t>Ядгар ханның ұлы Буреке |Бурақы| сұлтан еді. Буреке</w:t>
        <w:br/>
        <w:t>ұлыс: Аблақ, Иманак еді. Аблақ ұлы Жолбарыс хан, оның ұлы</w:t>
        <w:br/>
        <w:t>Сұлтан Ғазы, Омар Ғазы еді. Аблақтың бір ұлы Есанқұл хан еді.</w:t>
        <w:br/>
        <w:t>Иманактың ұлдары Бу жуға хан, Суфнян (Саған) хан, Қал хан,</w:t>
        <w:br/>
        <w:t>Ағатай хан бұлар еді.</w:t>
        <w:br/>
        <w:t>Суфиян (Саған) хан ұлы: Иусун хан, Жүніс сұлтан, Барлуан</w:t>
        <w:br/>
        <w:t>Кули сұлтан, Бужға ханның ұлдары: Даут (|Руст| сұлтан, Еш</w:t>
        <w:br/>
        <w:t>сұлтан.</w:t>
        <w:br/>
        <w:t>Адуанаш |Дуаныш| ханның ұлы: Тин Мұхаммед хан, Махмуд</w:t>
        <w:br/>
        <w:t>сұлтан, Әли сұлтан.</w:t>
        <w:br/>
        <w:t>Ядгар ханның нәсілі тамам болды. Мәлім, мәшһүр еді, неше</w:t>
        <w:br/>
        <w:t>уақытқа дейін өсіп өнді.</w:t>
        <w:br/>
        <w:t>ОРАЗ-МҰХАММЕД ХАН ДАСТАНЫ</w:t>
        <w:br/>
        <w:t>Ораз-Мұхаммед Ондан сұлтан ұлы, Шығай хан ұлы, Жәдік</w:t>
        <w:br/>
        <w:t>хан ұлы, Жәнібек хан ұлы, Барақ хан ұлы, Құйыршық хан ұлы</w:t>
        <w:br/>
        <w:t>Ұрұс хан ұлы туралы дастан.</w:t>
        <w:br/>
        <w:t>Ораз-Мұхаммед ханның барлық ата-бабалары, туыстарымен</w:t>
        <w:br/>
        <w:t>бір дастанда жазылды. Өйткені Ұрұс ханнан Жәнібек ханға</w:t>
        <w:br/>
        <w:t>дейін төртінші буын еді. Ол жайлы да бұрын айтылып өткен</w:t>
        <w:br/>
        <w:t>еді.</w:t>
        <w:br/>
        <w:t>Жәнібек ханның оғландарын (ұлдарын) бұл заман тағы еске</w:t>
        <w:br/>
        <w:t>түсіреміз. Оның ұлдарынан немерелеріне дейін тарқалып, көп</w:t>
        <w:br/>
        <w:t>ұрпақ өсіп-өнді. Бірақ олардың әрбірі бір ұрық (әулет| болып,</w:t>
        <w:br/>
        <w:t>өз уәлаяттарында патшалық құрып билеп өтті. Сондықтан атақ-</w:t>
        <w:br/>
        <w:t>даңқы осы заманға дейін белгілі мәшһүр болды.</w:t>
        <w:br/>
        <w:t>Ең алдымен айтылатыны Қасым хан Жаған бегімнен (бәй-</w:t>
        <w:br/>
        <w:t>бішеден | туған еді. Біраз жылдар бойы атасы басқарған ұлысын-</w:t>
        <w:br/>
        <w:t>да патшалық құрды және өз тұсында әр тараптағы уэлаяттарды</w:t>
        <w:br/>
        <w:t>бағындырды. Оның хикаясы әр жерде айтылады, сондықтан мә-</w:t>
        <w:br/>
        <w:t>лім, мәшһүр болды. Ақырында Сарайшықта дүние салды. Бұл</w:t>
        <w:br/>
        <w:t>349</w:t>
        <w:br/>
        <w:t>мен ооқтығысып тұрды. Ақырында (ол| Ноқайдан басым түсті.</w:t>
        <w:br/>
        <w:t>Он жеті адамымен қалған Ноқай башқұрттарға қарай қашты. Өзі</w:t>
        <w:br/>
        <w:t>жаралы еді, жолда оны орыстар ұстап алды. «Мен Ноқаймын»</w:t>
        <w:br/>
        <w:t>деп ол орыстарға айтты. Орыстар оны тұтқындап, Тоқтағуға</w:t>
        <w:br/>
        <w:t>алып келе жатқанда жолда Ноқай өлді.</w:t>
        <w:br/>
        <w:t>Еділ бойында Тоқтағу бірнеше жылдар бойы патшалық қылды</w:t>
        <w:br/>
        <w:t>Одан соң Тоқтағу |да| өлді. Оның нәсілінен (ұрпағынан | ешкім</w:t>
        <w:br/>
        <w:t>қалмады.</w:t>
        <w:br/>
        <w:t>Бачқыр Тоқбұға бегі |тұсында| ұлы әмірбек болды. Кейін</w:t>
        <w:br/>
        <w:t>Хорезм бегі болды. Мұса мен Ямғұршы бір анадан туған еді. Одан</w:t>
      </w:r>
    </w:p>
    <w:p>
      <w:r>
        <w:t>соң Ямғұршының ұлы Ағыш бек болды. Ұлысты оол биледі. Одан</w:t>
        <w:br/>
        <w:t>соң Хасан бек болды, алайда ұлысты Алшағыр мырзабиледі. Хасан</w:t>
        <w:br/>
        <w:t>бектен соң Мұсабектің ұлы Шейдақ бек болды. Одан соң ұлысты</w:t>
        <w:br/>
        <w:t>Шейх Мамай биледі, бірақ өзі бек болмады. Одан соң Мұса бектің</w:t>
        <w:br/>
        <w:t>ұлы Юсуф бек болды. Одан соң Мұса бектің ұлы Исмаил бек</w:t>
        <w:br/>
        <w:t>болды. Одан соң бектік дәреже Исмаил ұрпағынан осы заманға</w:t>
        <w:br/>
        <w:t>дейін таймады, бірақ өзгелері осынау мәртебеден айырылды.</w:t>
        <w:br/>
        <w:t>Әуелі ұлысты сол |Бачқыр| биледі. Қият Исатай мен, Чин</w:t>
        <w:br/>
        <w:t>Иут - Алатай Иран жеріне барып, Тағрылшы ұлы өзбекті алып</w:t>
        <w:br/>
        <w:t>келіп,хандыққа отырғызды. Бачқыр Тоқбұғаны өлтірді. Өзбекхан</w:t>
        <w:br/>
        <w:t>неше жылдар Еділ бойында патшалық қылды. Оның ұлы Жәнібек</w:t>
        <w:br/>
        <w:t>хан болып, Өзбек ханның орнына отырды. Неше жылдар бойы ол</w:t>
        <w:br/>
        <w:t>дапатшалық құрды. Екеуінің патшалыққылғаны елу жылға жетті.</w:t>
        <w:br/>
        <w:t>Жәнібек опат болған соң әрқайсысы әр тарапқа тарады. Жәнібек</w:t>
        <w:br/>
        <w:t>ханның уәлаятын Фетка Ноуакырат келіп бұзды. Сол аласапы-</w:t>
        <w:br/>
        <w:t>ран уақытта Ұрус хан өз әскерімен Алатауға кетті. Сол заманда</w:t>
        <w:br/>
        <w:t>Жәнібек ханнан соң қият Исатай ұлы Шарқатлы (Чиракутлы)</w:t>
        <w:br/>
        <w:t>барлық ұлысты биледі. Шарқатлыны Ұрұс хан өлтірді. Ұрұс</w:t>
        <w:br/>
        <w:t>ханды барлығы аға тұтып, оны патшалыққа отырғызды. Одан</w:t>
        <w:br/>
        <w:t>соң Ұрұс хан Алатау төңірегіне қоныс тепті. Ол жер өте үлкен</w:t>
        <w:br/>
        <w:t>және биік тау еді, және онда жақсы жайылымдар, сулар мен</w:t>
        <w:br/>
        <w:t>бұлақтар да көп болған. Ол таудан шексіз сулар пайда болған.</w:t>
        <w:br/>
        <w:t>Шаһар Талашқары сол жерде болған. Отырар, Сайрам шаһарлары</w:t>
        <w:br/>
        <w:t>шегіне жақын жатқан. Шу, Талас, Ыстықкөл, Теклік уәлаяттары</w:t>
        <w:br/>
        <w:t>болған. Халқы өте көп, іргелі, мықты, даңқты және батыр болған.</w:t>
        <w:br/>
        <w:t>Ұрыс хан неше жылдар бойы осы елде патшалық қылды. Ақыр</w:t>
        <w:br/>
        <w:t>аяғында солтүстік жақта Қыштам деген жерде дүние салды.</w:t>
        <w:br/>
        <w:t>Оның ұлы белгілі Құйыршақ сұлтан еді. Әкесінен соң ұлысты</w:t>
        <w:br/>
        <w:t>сол биледі. Ол заманда Қашғар уэлаятымен алакөздікте еді. Бұл</w:t>
        <w:br/>
        <w:t>Құйыршақ сұлтанды атасынан соң патша етіп таққа отырғызды.</w:t>
        <w:br/>
        <w:t>342</w:t>
        <w:br/>
        <w:t>шаңырақтан (ордадан) тұратын. Олардан туған ұлдар мыналар:</w:t>
        <w:br/>
        <w:t>Сейтқұл сұлтан, Ондан сұлтан, олар Алтын ханым Байм бегім</w:t>
        <w:br/>
        <w:t>атты бәйбішеден туған еді. Төкей хан% Есім сұлтан, Сұлтан</w:t>
        <w:br/>
        <w:t>Сабыр бек ханым. Бұл үшеуінің анасы Жағат қызы Яхшым бе-</w:t>
        <w:br/>
        <w:t>гім еді. Әли сұлтан, Сұлум сұлтан, Ибрагим сұлтан, Шаһим сұл-</w:t>
        <w:br/>
        <w:t>тан - бұлардың анасы Бурундық ханның қызы Дадам ханымнан</w:t>
        <w:br/>
        <w:t>туған еді.</w:t>
        <w:br/>
        <w:t>Ондан сұлтан туралы хикаялар көп жерде кездеседі. Ол ер-</w:t>
        <w:br/>
        <w:t>жүрек батыр, садақ атудың да керемет мергені еді. Әрқашан</w:t>
        <w:br/>
        <w:t>сыртқы жауларға қарсы күресте көп ерлік көрсетті. Шығай хан</w:t>
        <w:br/>
        <w:t>тұсында әскерлердің бас қолбасшысы болды. Ол туралы тарих-</w:t>
        <w:br/>
        <w:t>та көптен белгілі. Ақырында қалмақтармен шайқаста 30 жасқа</w:t>
        <w:br/>
        <w:t>келген жігіт шағында шаһит болды. Оның қабірі Қожа Ахмет</w:t>
        <w:br/>
        <w:t>Йасауи рахмет алла алейһидің пінахында (қасында) жерленді.</w:t>
        <w:br/>
        <w:t>Оның әйелдері мен күңдері өте көп еді. Ол көп уэлаяттарды</w:t>
        <w:br/>
        <w:t>бағындырып, өзіне қаратты. Оның әйгілі, үлкен екі ордасында</w:t>
        <w:br/>
        <w:t>туған балалары мыналар: Алтын ханым - Үсек ханның баласы</w:t>
        <w:br/>
        <w:t>Болат сұлтанның қызы еді. Одан ислам падишахы һәм сұлтаны</w:t>
        <w:br/>
        <w:t>Ораз-Мұхаммед хан туды, Тәтті ханым туды.</w:t>
        <w:br/>
        <w:t>Чүйім ханым - Бурундық ханның баласы Кемсін сұлтан-</w:t>
        <w:br/>
        <w:t>ның қызы еді. Одан Көжек сұлтан туған еді. Ол ислам патшасы</w:t>
        <w:br/>
        <w:t>Тәуекел ханның әскер басшысы болып түр. Ол сол уәлаятта әлі</w:t>
        <w:br/>
        <w:t>күнге дейін өмір сүріп жатыр.</w:t>
      </w:r>
    </w:p>
    <w:p>
      <w:r>
        <w:t>Ораз-Мұхаммед хан сегіз жасында өзінің атасы Шығай</w:t>
        <w:br/>
        <w:t>ханнан айырылды. Оның үстіне он үш жасында өз әкесі Ондан</w:t>
        <w:br/>
        <w:t>сұлтан шаһит болды. Одан соң және бірқанша уақыт таршылық</w:t>
        <w:br/>
        <w:t>көріп, Сейдақ бидің алдында кіріптарлық шекті.</w:t>
        <w:br/>
        <w:t>Он алты жасында бүкіл христиан падишаһы Борис Федоро-</w:t>
        <w:br/>
        <w:t>вичке қызмет істеуге дайын болды.</w:t>
        <w:br/>
        <w:t>Сол күннен бұл күнге дейін патша Борис Федорович ханның</w:t>
        <w:br/>
        <w:t>қызметін атқарып келеді. Патша ағзам өз қызметшісін жарыл-</w:t>
        <w:br/>
        <w:t>қағаны тарихтағы мыңыншы (1000) доңыз жылының ақырында</w:t>
        <w:br/>
        <w:t>еді. Хамал (арабша - қой) бұрчка келгенде тышқан жылы еді.</w:t>
        <w:br/>
        <w:t>Рамазан әл-мағзұм айында он бесінші күні, бүкіл орыс патшасы</w:t>
        <w:br/>
        <w:t>Борис Федорович үшін жарлығымен оңды-солында қарашылар</w:t>
        <w:br/>
        <w:t>құрметті бектерді отырғызып, көше-көше, орам-орам мылтық</w:t>
        <w:br/>
        <w:t>андаздармен маңғаздап және саясатпен қол қусырып, бас иіп</w:t>
        <w:br/>
        <w:t>игі жақсылар тұрды. Осындай салтанатпен Ораз-Мұхаммед</w:t>
        <w:br/>
        <w:t>5 Төкей хан - бұл жерде Тәуекел хан (1582-1598) туралы айтылып отыр.</w:t>
        <w:br/>
        <w:t>351</w:t>
        <w:br/>
        <w:t>оң жағында, бірінің аты Абдрахман Хожа еді. Ол да Қағбада</w:t>
        <w:br/>
        <w:t>жатыр.Үшінші ұлының есімі Тырма атты еді. Бұл Тырма (Тер-</w:t>
        <w:br/>
        <w:t>ме) Еділ-Жайықта (Хасил) қаза болды. Оның ұлы Карачи атты</w:t>
        <w:br/>
        <w:t>еді. Ол да Еділ-Жайықта қаза болды. Оның ұлы Ислам Қия, ол да</w:t>
        <w:br/>
        <w:t>Еділ-Жайықта қаза болды. Оның ұлы Құтлу Қия, Құмкентте қаза</w:t>
        <w:br/>
        <w:t>болды. Оның ұлы Едіге би (Алла оған рахим етсін). Құтлу Қияны</w:t>
        <w:br/>
        <w:t>Ұрұс хан шаһид қылды. Және Баба Тукластың төрт ұлы бар еді.</w:t>
        <w:br/>
        <w:t>Бірі Қағбада патша болды, және бірі Қағбаның жанында жатыр,</w:t>
        <w:br/>
        <w:t>және бірі Үргеніште жатыр, бірі Қырымда Өч-Утлуқта жатыр.</w:t>
        <w:br/>
        <w:t>Баба Тукластың бір хикаяда мәлім ұлы бар еді, бірінің аты Аббас</w:t>
        <w:br/>
        <w:t>Қағбаның оң жағында жатыр, бірінің аты Абдар-Рахман-Ходжа,</w:t>
        <w:br/>
        <w:t>ол да Қағбада жатыр. Және бірінің аты Тырма (қала | еді, ол Еділ-</w:t>
        <w:br/>
        <w:t>Жайықта қаза болды.</w:t>
        <w:br/>
        <w:t>Пайғамбар Салиғулла-ғалайһыссаламның қабірлерінен - Саид</w:t>
        <w:br/>
        <w:t>Нақибқа әуез |дауыс| беріпті. Екінші - Алем Муртаза - Саида</w:t>
        <w:br/>
        <w:t>үшінші Әзиз Кереметке - Баба Тукластың аттасы еді. Өзбек</w:t>
        <w:br/>
        <w:t>хан мұсылман болғанда Ұзақ-Чораны Кааба-Шәріпке жіберіпті.</w:t>
        <w:br/>
        <w:t>Онда бұл үш ерді алып келіп, мұсылман болыпты. Және жоғары</w:t>
        <w:br/>
        <w:t>мәртебелі Алла сауап берсін.</w:t>
        <w:br/>
        <w:t>Бірақ Едіге би Тоқтамыс ханның ұлысын өзі биледі. Оның</w:t>
        <w:br/>
        <w:t>хикаялары өзге дастанда әр жерде, кітаптарда белгілі болады.</w:t>
        <w:br/>
        <w:t>Ол да Еділ бойын жайлады, оның ұрпағы осы күнге дейін өсімді</w:t>
        <w:br/>
        <w:t>ұрпақ болып өтті, көп мезгілден соң бұл заманда өте көбейгендер</w:t>
        <w:br/>
        <w:t>онан пайда болды. Бұл Едіге би алпыс үш жасында опат болды.</w:t>
        <w:br/>
        <w:t>Қадырберді ханның ұрысында жарадар болды. Оны Барын-Сарай</w:t>
        <w:br/>
        <w:t>шәйіт қылды. Енді Едіге бидің оғландарын былай тәртіппен</w:t>
        <w:br/>
        <w:t>жіктейміз.</w:t>
        <w:br/>
        <w:t>Нұр-ад-дин мырза, Қасым мырза, Саид-Али мырза, жас</w:t>
        <w:br/>
        <w:t>кезінде опат болған екеуінің аттары мәлім емес. Бұл бесеуінің</w:t>
        <w:br/>
        <w:t>анасы бір еді. Омар Хожаның қызы Бақтылы хатуннан туған еді.</w:t>
        <w:br/>
        <w:t>Саид-Али мырза да жасында өлді. Көкуат |Кейкуат| - бұл</w:t>
        <w:br/>
        <w:t>Күбардиналибтің хатунынан туып еді. Ол Нұр-ад-Динге тете еді.</w:t>
        <w:br/>
        <w:t>Мансур би - бұл Қуйыршақ ханның қызы Суйду ханымнан туған</w:t>
        <w:br/>
        <w:t>еді. Қази, Наурыз - бұл екеуінің анасы қоңырат қауымының</w:t>
        <w:br/>
        <w:t>қызы еді, аты мәлім емес.</w:t>
      </w:r>
    </w:p>
    <w:p>
      <w:r>
        <w:t>Едіге биден соң Мансұр би болды. Ол атасының шаңырағында</w:t>
        <w:br/>
        <w:t>болды. Ол уақытта Едіге би тірі уағында Нұр-ад-Дин мырза іш</w:t>
        <w:br/>
        <w:t>ауруы болып, отыз жеті жасында опат болды. Мансұр би атасы</w:t>
        <w:br/>
        <w:t>ұлысын өзі биледі және ақырында оны Барақ хан өлтірді. Онан</w:t>
        <w:br/>
        <w:t>соң Қази, Наурыз Барақ ханмен соғыс қылды. Барақ хан ол</w:t>
        <w:br/>
        <w:t>346</w:t>
        <w:br/>
        <w:t>Тастемір, Ашиғ Темір, Керей. Есентемір, Харинда деп аталған.</w:t>
        <w:br/>
        <w:t>Елдар бір күні түнде ағасымен Патша Исламға қарсы |Газан</w:t>
        <w:br/>
        <w:t>ханға| аһд (қастандық) ұйымдастыру көңілінде болуы себепті,</w:t>
        <w:br/>
        <w:t>оны Патша Иолам өлтірді. Және оғландары - Керей, Черик</w:t>
        <w:br/>
        <w:t>Темір, онан басқалары жас кезінде өлді.</w:t>
        <w:br/>
        <w:t>Хулағу ханның оныншы ұлы - Йесудар (Бабасудар).</w:t>
        <w:br/>
        <w:t>Бұл Иесудардың анасы күң еді, Уйшиджин атты, Құтуй</w:t>
        <w:br/>
        <w:t>хатунның ордасында еді, күрлеут сүйегінен еді. Қараңның қа-</w:t>
        <w:br/>
        <w:t>рындасы еді. Онан бір қыз туды, Боқай гүргеннің ұлы Исенбұқа</w:t>
        <w:br/>
        <w:t>гүргенге берді. Ол ері өлгеннен соң бір жыл екі айдан соң бір ұл</w:t>
        <w:br/>
        <w:t>туды, оны Хабис деп атады. Йесударға ұқсатып инсбат қылды.</w:t>
        <w:br/>
        <w:t>Хулағу ханның он бірінші ұлы - Меңгутемір. Ол Олжай</w:t>
        <w:br/>
        <w:t>хатуннан туып еді, тарихтың 654 (23.Х.1256) шаууал айының</w:t>
        <w:br/>
        <w:t>екісінде жексенбі түні онан туды. Тарих алты жүз сексен бірде</w:t>
        <w:br/>
        <w:t>Жүзенің СЕгіздің) шығуында мухарам айының он алтысында,</w:t>
        <w:br/>
        <w:t>жексенбі күні опат болды. Өмірінің ұзақтығы жиырма алты жыл,</w:t>
        <w:br/>
        <w:t>екі ай өмір сүрді. Оның үш ұлы бар еді. Былайша жіктеледі:</w:t>
        <w:br/>
        <w:t>Анбаржы, оның екі ұлы бар еді әрбірі ор анадан туып еді. Олар-</w:t>
        <w:br/>
        <w:t>дың аттары: Есентемір, Қойынжы, Тайжу, оның бір ұлы бар еді.</w:t>
        <w:br/>
        <w:t>Ғазан хан өмірінде жаман көңілмен қарағаны үшін (оны) сол</w:t>
        <w:br/>
        <w:t>себепті өлтірд. Тағы бір ұлы бар еді Болат атты.</w:t>
        <w:br/>
        <w:t>Керей оның бір ұлы бар еді, аты мәлім емес. Жас қана кезінде</w:t>
        <w:br/>
        <w:t>өлді, Кешату дәуірінде опат болды.</w:t>
        <w:br/>
        <w:t>Бұл оғландардың анасы Аминақ Игажи атты еді. Меңгуте-</w:t>
        <w:br/>
        <w:t>мірдің үш хатуны бар еді. Әуелгі үлкені Олжай хатун, Бұтқа</w:t>
        <w:br/>
        <w:t>Темірдің қызы еді. Екіншісі Атыш Туркен, Атабектің қызы еді,</w:t>
        <w:br/>
        <w:t>анасы Курдужин Сулин еді; үшіншісі Нужин хатун еді. Дорбай</w:t>
        <w:br/>
        <w:t>ноянның қызы еді. Бірақ қыздары Меңгутемірдің өте көп еді. Бірі</w:t>
        <w:br/>
        <w:t>баршасынан ұлы шахзада Куружин еді. Әуелі оны сұлтан Керман</w:t>
        <w:br/>
        <w:t>Жалалад-динға сойұрғамыш (үйлендірді) қылды. Ол өлгеннен соң</w:t>
        <w:br/>
        <w:t>Буралғы Сатылмыш бекке теліді. Соңыра Тин Аға ұлы Тағайға</w:t>
        <w:br/>
        <w:t>берді. Тағы бір қызы бар еді. Алқын атты, Сутай бек ақташыға</w:t>
        <w:br/>
        <w:t>берді. Тағы бір Құтлығ атты қызын Тарақай гүргенге берді. Ол</w:t>
        <w:br/>
        <w:t>қыз өлгеннен соң Толадай Идаджины берді. Меңгутемірдің үлкен</w:t>
        <w:br/>
        <w:t>хатуны Олжай еді. Онан соң Атыш хатун - Атабектің қызы. Ата-</w:t>
        <w:br/>
        <w:t>бектің қызының қызын Махмуд шахқа айттырды.</w:t>
        <w:br/>
        <w:t>Хулағу ханның он екінші ұлы - Хулажу.</w:t>
        <w:br/>
        <w:t>Анасы күң еді. Доқуз хатунның ордасында еді, Ел игажи ат-</w:t>
        <w:br/>
        <w:t>ты еді, қоңырат сүйегінен еді. Ақырында ол басына бұқтақ (бас</w:t>
        <w:br/>
        <w:t>киім) салынды. Онан төрт ұл бар еді, үш қыз бар еді. Сүлеймен</w:t>
        <w:br/>
        <w:t>335</w:t>
      </w:r>
    </w:p>
    <w:p>
      <w:r>
        <w:t>Сондықтан ол Құйыршақ хан атанды. Оның ұлы Барақ сұлтан</w:t>
        <w:br/>
        <w:t>еді. Атасынан соң ол патша болды. Барлық ұлыстарды өзіне</w:t>
        <w:br/>
        <w:t>бағындырды. Құйыршақ ханнан соң оны хан көтеріп, Барақ</w:t>
        <w:br/>
        <w:t>хан деп атады. Оның өзі алып тұлғалы, ірі, нағыз ер, батыр еді.</w:t>
        <w:br/>
        <w:t>Тез арада әр тараптағы ұлыстарды өзіне бағындырды. Ақыр</w:t>
        <w:br/>
        <w:t>аяғында Еділ төңірегінде, Жайық бойында, Сарайшық қаласына</w:t>
        <w:br/>
        <w:t>жақын жердегі Қас Наурыз өңірінде опат болды. Оның ұлы Кіші</w:t>
        <w:br/>
        <w:t>Жәнібек хан деп атанған. Осы Жәнібек хан атасының ұлысын</w:t>
        <w:br/>
        <w:t>өзі биледі. Оның балалары көп еді. Оның жұртқа анық белгілі</w:t>
        <w:br/>
        <w:t>батыр, ержүрек ұлдарының аттары төмендегіше келтіріледі.</w:t>
        <w:br/>
        <w:t>Алайда солардың ішіндегі ерекше атақтылары төмендегідей:</w:t>
        <w:br/>
        <w:t>Қасым хан, Қамбар сұлтан - бұл екеуінің анасы бір еді. Үсек</w:t>
        <w:br/>
        <w:t>хан, Жәдік хан - бұл екеуінің анасы бір еді. Бауыш, Бұйдаш -</w:t>
        <w:br/>
        <w:t>бұл екеуінің анасы бір еді. Қожаш хан - бұл анадан жалғыз еді.</w:t>
        <w:br/>
        <w:t>ТОҚТАМЫС ХАН ТУРАЛЫ ДАСТАН</w:t>
        <w:br/>
        <w:t>Бұл Тоқтамыс хан Еділ өзенінде болған Тойхожа ұланның</w:t>
        <w:br/>
        <w:t>ұлы еді. Оның хикаялары әрқашан мәлім әрі белгілі. Құтлықия</w:t>
        <w:br/>
        <w:t>ұлы Едіге Күшік оның шорасы еді. Бір уақытта онан көңілі</w:t>
        <w:br/>
        <w:t>қалып, Едіге Күшікке қаһар қылып, өлтірмекші болды. Онан азат</w:t>
        <w:br/>
        <w:t>болып, бірнеше жыл өткен соң Темір бектің әскерін бастап келіп,</w:t>
        <w:br/>
        <w:t>Тоқтамыс ханды қашырды. Темір бектің сұсынан Тоқтамыс хан</w:t>
        <w:br/>
        <w:t>солтүстікке қарай қашты. Аш-жалаңаш жүрді. Соңынан қарауыл</w:t>
        <w:br/>
        <w:t>салды. Етим (Ятым) Баһадурды салды, онан соң Тубал Баһадурды</w:t>
        <w:br/>
        <w:t>салды, онан соң Арғын Қарақожаны салды. Өзгелері бірнеше</w:t>
        <w:br/>
        <w:t>нөкерлерімен (демалуға) жатты. Едіге күшік ұлы Нұраддин</w:t>
        <w:br/>
        <w:t>қосымша әскер ертіп, қарауылды ғапыл қалдырып, әуелі Етим</w:t>
        <w:br/>
        <w:t>Баһадурды өлтірді, онан бәрін ғапыл қалдырып өлтірді, хан</w:t>
        <w:br/>
        <w:t>нөкерлері ғапыл еді, оларды да опат қылды. Барлық жан-жануар</w:t>
        <w:br/>
        <w:t>өліп, өзінің иесіне оралады.</w:t>
        <w:br/>
        <w:t>Тоқтамыс ханның мәлім, белгілі оғландары бұлар. Аттары</w:t>
        <w:br/>
        <w:t>былай жіктеледі. Әуелі Жалаладдин сұлтан, екінші Күшік сұлтан,</w:t>
        <w:br/>
        <w:t>үшінші Жафарберді сұлтан, төртінші Кәлімберді сұлтан, бесінші</w:t>
        <w:br/>
        <w:t>Қадырберді хан, қызы - Жәнике атты еді. Оны Едіге би алды.</w:t>
        <w:br/>
        <w:t>Едіге Күшік Жәникені алғанда Қадырберді үш жасар еді,</w:t>
        <w:br/>
        <w:t>Жәнике Едіге биден өтініп алып қалып, оны бір түнде біреумен</w:t>
        <w:br/>
        <w:t>қашырып Қырымға жіберді. Кейін, он бір жыл өткенде, Қа-</w:t>
        <w:br/>
        <w:t>дырберді хан Қырым әскерімен келіп, Еділ дариясынан кешіп</w:t>
        <w:br/>
        <w:t>өтті, Едіге бимен соғыс қылды. Сол ұрыста Едіге биді өлтірді.</w:t>
        <w:br/>
        <w:t>343</w:t>
        <w:br/>
        <w:t>жылы ДІлІ</w:t>
        <w:br/>
        <w:t>РАҚ - КӨРІНЕ ЗЕ ЕЛДЕРІН</w:t>
        <w:br/>
        <w:t>чангал (п)-</w:t>
        <w:br/>
        <w:t>чандан (п)-</w:t>
        <w:br/>
        <w:t>чәбук (п)-</w:t>
        <w:br/>
        <w:t>чәмән (п)-</w:t>
        <w:br/>
        <w:t>черік (п)-</w:t>
        <w:br/>
        <w:t>чешм (п)-</w:t>
        <w:br/>
        <w:t>чеһрә (п)-</w:t>
        <w:br/>
        <w:t>чечок (п)-</w:t>
        <w:br/>
        <w:t>чимкән (п)-</w:t>
      </w:r>
    </w:p>
    <w:p>
      <w:r>
        <w:t>чун (п)-</w:t>
        <w:br/>
        <w:t>шаб (п)-</w:t>
        <w:br/>
        <w:t>шабихун (п)-</w:t>
        <w:br/>
        <w:t>шадрәуан (п)-</w:t>
        <w:br/>
        <w:t>шатранж (п3-</w:t>
        <w:br/>
        <w:t>шәйда (а)-</w:t>
        <w:br/>
        <w:t>шәкл (а)-</w:t>
        <w:br/>
        <w:t>шәмәил (а)-</w:t>
        <w:br/>
        <w:t>шәһрийар (п)-</w:t>
        <w:br/>
        <w:t>шеуә (а)-</w:t>
        <w:br/>
        <w:t>шужа/әт (а)-</w:t>
        <w:br/>
        <w:t>шу”лә(шу”ла) (а)-</w:t>
        <w:br/>
        <w:t>366</w:t>
        <w:br/>
        <w:t>орман</w:t>
        <w:br/>
        <w:t>бірнеше</w:t>
        <w:br/>
        <w:t>епті, ширақ</w:t>
        <w:br/>
        <w:t>көгзар</w:t>
        <w:br/>
        <w:t>әскер</w:t>
        <w:br/>
        <w:t>көз</w:t>
        <w:br/>
        <w:t>жүз, бет-әлпет</w:t>
        <w:br/>
        <w:t>бүршік, гүл</w:t>
        <w:br/>
        <w:t>жайлау</w:t>
        <w:br/>
        <w:t>солай</w:t>
        <w:br/>
        <w:t>түн</w:t>
        <w:br/>
        <w:t>түнгі шабуыл</w:t>
        <w:br/>
        <w:t>алтынмен апталған сарай</w:t>
        <w:br/>
        <w:t>шахмат</w:t>
        <w:br/>
        <w:t>ынтық</w:t>
        <w:br/>
        <w:t>түр</w:t>
        <w:br/>
        <w:t>жақсы ахлақ</w:t>
        <w:br/>
        <w:t>патша, қолбасшы</w:t>
        <w:br/>
        <w:t>әдіс; әдет</w:t>
        <w:br/>
        <w:t>батыр</w:t>
        <w:br/>
        <w:t>жалын, шұғыла</w:t>
        <w:br/>
        <w:t>мәғрур (а.)-</w:t>
        <w:br/>
        <w:t>мәдх (а)-</w:t>
        <w:br/>
        <w:t>мәзхәб (а)-</w:t>
        <w:br/>
        <w:t>мәй (п)-</w:t>
        <w:br/>
        <w:t>мәқам (а)-</w:t>
        <w:br/>
        <w:t>мәлахәт (а)-</w:t>
        <w:br/>
        <w:t>мәнзур (а)-</w:t>
        <w:br/>
        <w:t>мәрхәба (а)-</w:t>
      </w:r>
    </w:p>
    <w:p>
      <w:r>
        <w:t>мәсих (а)-</w:t>
        <w:br/>
        <w:t>мәсжид (а)-</w:t>
        <w:br/>
        <w:t>мәхал (а)-</w:t>
        <w:br/>
        <w:t>мәхәл (а)-</w:t>
        <w:br/>
        <w:t>мәшриқ (а)-</w:t>
        <w:br/>
        <w:t>мәшһур (а)-</w:t>
        <w:br/>
        <w:t>меһнат (п)-</w:t>
        <w:br/>
        <w:t>(миһнәт) (а)-</w:t>
        <w:br/>
        <w:t>ми раж (а)-</w:t>
        <w:br/>
        <w:t>мискин (а)-</w:t>
        <w:br/>
        <w:t>морғ (п)-</w:t>
        <w:br/>
        <w:t>моһ (п)-</w:t>
        <w:br/>
        <w:t>муафик (а)-</w:t>
        <w:br/>
        <w:t>мубтәла (а)-</w:t>
        <w:br/>
        <w:t>муқабил (а)-</w:t>
        <w:br/>
        <w:t>му"ләм (а)-</w:t>
        <w:br/>
        <w:t>мулк (а)-</w:t>
        <w:br/>
        <w:t>мунаввар (а)-</w:t>
        <w:br/>
        <w:t>(мунәууәр)</w:t>
        <w:br/>
        <w:t>мутлоқ (а)-</w:t>
        <w:br/>
        <w:t>мур (п2-</w:t>
        <w:br/>
        <w:t>мурасса” (а)-</w:t>
        <w:br/>
        <w:t>мухоббәт (а)-</w:t>
        <w:br/>
        <w:t>мухиб (а)-</w:t>
        <w:br/>
        <w:t>мухтарам (а)-</w:t>
        <w:br/>
        <w:t>мухтәшәм (а.)-</w:t>
        <w:br/>
        <w:t>мушәрроф (а.)-</w:t>
        <w:br/>
        <w:t>мушк (а)-</w:t>
        <w:br/>
        <w:t>нагәһ (п)-</w:t>
        <w:br/>
        <w:t>нақшбанд (а)-</w:t>
        <w:br/>
        <w:t>Намеһрибан (п)-</w:t>
        <w:br/>
        <w:t>(номеһрибон)</w:t>
        <w:br/>
        <w:t>нар (п)-</w:t>
        <w:br/>
        <w:t>наргис (п)-</w:t>
        <w:br/>
        <w:t>(нәргис)</w:t>
        <w:br/>
        <w:t>тәкаппар, менмен</w:t>
        <w:br/>
        <w:t>мадақ</w:t>
        <w:br/>
        <w:t>ағым, жол</w:t>
        <w:br/>
        <w:t>шарап</w:t>
        <w:br/>
        <w:t>дәреже</w:t>
        <w:br/>
        <w:t>сүйкімді болу</w:t>
        <w:br/>
        <w:t>мақсат, ой</w:t>
        <w:br/>
        <w:t>қош келдіңіз</w:t>
        <w:br/>
        <w:t>мәсі</w:t>
        <w:br/>
        <w:t>мешіт</w:t>
        <w:br/>
        <w:t>мүмкін емес іс</w:t>
        <w:br/>
        <w:t>орын, жер</w:t>
        <w:br/>
        <w:t>шығыс</w:t>
        <w:br/>
        <w:t>атақты, танымал</w:t>
        <w:br/>
        <w:t>бейнет</w:t>
        <w:br/>
        <w:t>мейірім</w:t>
      </w:r>
    </w:p>
    <w:p>
      <w:r>
        <w:t>миғраж</w:t>
        <w:br/>
        <w:t>міскін</w:t>
        <w:br/>
        <w:t>күс</w:t>
        <w:br/>
        <w:t>ай</w:t>
        <w:br/>
        <w:t>лайық</w:t>
        <w:br/>
        <w:t>елту, бату</w:t>
        <w:br/>
        <w:t>қарсы, бірдей, тең</w:t>
        <w:br/>
        <w:t>белгіленген, айырылған</w:t>
        <w:br/>
        <w:t>мүлік, патшалық</w:t>
        <w:br/>
        <w:t>нұрланған, нұрлы</w:t>
        <w:br/>
        <w:t>шексіз</w:t>
        <w:br/>
        <w:t>құмырсқа</w:t>
        <w:br/>
        <w:t>безелген, әшекейленген</w:t>
        <w:br/>
        <w:t>махаббат</w:t>
        <w:br/>
        <w:t>сүйікті</w:t>
        <w:br/>
        <w:t>құрметті, сыйлы</w:t>
        <w:br/>
        <w:t>әдемі, сұлу</w:t>
        <w:br/>
        <w:t>мәртебелі, мерейлі</w:t>
        <w:br/>
        <w:t>мускус (хош иіс)</w:t>
        <w:br/>
        <w:t>кенет, бірден</w:t>
        <w:br/>
        <w:t>шебер</w:t>
        <w:br/>
        <w:t>мейірімсіз</w:t>
        <w:br/>
        <w:t>от, алау</w:t>
        <w:br/>
        <w:t>наргис</w:t>
        <w:br/>
        <w:t>базм</w:t>
        <w:br/>
        <w:t>баногуш</w:t>
        <w:br/>
        <w:t>бачча</w:t>
        <w:br/>
        <w:t>бодиһә</w:t>
        <w:br/>
        <w:t>бәзм</w:t>
        <w:br/>
        <w:t>байрам</w:t>
        <w:br/>
        <w:t>борхурдар</w:t>
        <w:br/>
        <w:t>боһарийат</w:t>
        <w:br/>
        <w:t>бедон</w:t>
        <w:br/>
        <w:t>бина</w:t>
        <w:br/>
        <w:t>биһишт</w:t>
        <w:br/>
        <w:t>бисәр-у пай</w:t>
        <w:br/>
        <w:t>Бихәмдилләх</w:t>
        <w:br/>
        <w:t>боз</w:t>
        <w:br/>
        <w:t>бунйад</w:t>
        <w:br/>
        <w:t>бурақ</w:t>
        <w:br/>
        <w:t>бурж</w:t>
        <w:br/>
        <w:t>бустан</w:t>
      </w:r>
    </w:p>
    <w:p>
      <w:r>
        <w:t>гаһ-гоһ</w:t>
        <w:br/>
        <w:t>года</w:t>
        <w:br/>
        <w:t>гәнж</w:t>
        <w:br/>
        <w:t>гулгун</w:t>
        <w:br/>
        <w:t>гулдаһон</w:t>
        <w:br/>
        <w:t>гулзар</w:t>
        <w:br/>
        <w:t>гулистон</w:t>
        <w:br/>
        <w:t>гулруй</w:t>
        <w:br/>
        <w:t>гуш</w:t>
        <w:br/>
        <w:t>гүлғунчә</w:t>
        <w:br/>
        <w:t>гүлчеһрә</w:t>
        <w:br/>
        <w:t>ғамнок</w:t>
        <w:br/>
        <w:t>ғомзә</w:t>
        <w:br/>
        <w:t>ғунчо</w:t>
        <w:br/>
        <w:t>дариуш</w:t>
        <w:br/>
        <w:t>даһон</w:t>
        <w:br/>
        <w:t>дәргаһ</w:t>
        <w:br/>
        <w:t>дошнам</w:t>
        <w:br/>
        <w:t>дил (дел)</w:t>
        <w:br/>
        <w:t>дидә нур</w:t>
        <w:br/>
        <w:t>дилбанд</w:t>
        <w:br/>
        <w:t>дилбәр</w:t>
        <w:br/>
        <w:t>той, мереке</w:t>
        <w:br/>
        <w:t>сырға</w:t>
        <w:br/>
        <w:t>бала, балақай</w:t>
        <w:br/>
        <w:t>суырыпсалма, төкпе</w:t>
        <w:br/>
        <w:t>мереке, той, сауық</w:t>
        <w:br/>
        <w:t>мейрам</w:t>
        <w:br/>
        <w:t>бақытты, абаттанған</w:t>
        <w:br/>
        <w:t>көктемгі, көктем жырын</w:t>
        <w:br/>
        <w:t>біл, үйрен</w:t>
        <w:br/>
        <w:t>құрылыс, ғимарат</w:t>
        <w:br/>
        <w:t>жұмақ, жәннат</w:t>
        <w:br/>
        <w:t>бастан-аяқ</w:t>
        <w:br/>
        <w:t>Аллаға шүкір</w:t>
        <w:br/>
        <w:t>1. ашық;</w:t>
        <w:br/>
        <w:t>2. тағы, және</w:t>
        <w:br/>
        <w:t>салу, тұрғызу, қалау</w:t>
        <w:br/>
        <w:t>пырақ</w:t>
        <w:br/>
        <w:t>мұнара, қамал</w:t>
        <w:br/>
        <w:t>бостан, бақ</w:t>
        <w:br/>
        <w:t>кей-кейде</w:t>
        <w:br/>
        <w:t>кедей</w:t>
        <w:br/>
        <w:t>қазына, кеніш</w:t>
        <w:br/>
        <w:t>ал қызыл</w:t>
      </w:r>
    </w:p>
    <w:p>
      <w:r>
        <w:t>гүл ауызды</w:t>
        <w:br/>
        <w:t>бақша</w:t>
        <w:br/>
        <w:t>гүлстан, бақша</w:t>
        <w:br/>
        <w:t>гүл жүзді</w:t>
        <w:br/>
        <w:t>құлақ, құлақ салу</w:t>
        <w:br/>
        <w:t>гүлдің түйнегі, бүршік</w:t>
        <w:br/>
        <w:t>гүл жүзді</w:t>
        <w:br/>
        <w:t>қайғылы, мұңды</w:t>
        <w:br/>
        <w:t>ымдау, ишара ету</w:t>
        <w:br/>
        <w:t>бүршік; ауыз, ерін</w:t>
        <w:br/>
        <w:t>дәруіш</w:t>
        <w:br/>
        <w:t>ауыз</w:t>
        <w:br/>
        <w:t>құзыр, табалдырық</w:t>
        <w:br/>
        <w:t>былапыт, балағат сөз</w:t>
        <w:br/>
        <w:t>жүрек</w:t>
        <w:br/>
        <w:t>көзімнің жанары, нұры</w:t>
        <w:br/>
        <w:t>қарағым, сүйіктім</w:t>
        <w:br/>
        <w:t>сүйікті</w:t>
        <w:br/>
        <w:t>дилдор</w:t>
        <w:br/>
        <w:t>дилсетан</w:t>
        <w:br/>
        <w:t>дилрәба</w:t>
        <w:br/>
        <w:t>доман</w:t>
        <w:br/>
        <w:t>ду</w:t>
        <w:br/>
        <w:t>дурж</w:t>
        <w:br/>
        <w:t>дурр</w:t>
        <w:br/>
        <w:t>ең</w:t>
        <w:br/>
        <w:t>етибор</w:t>
        <w:br/>
        <w:t>жам”</w:t>
        <w:br/>
        <w:t>жамол</w:t>
        <w:br/>
        <w:t>жауиданә</w:t>
        <w:br/>
        <w:t>жаду</w:t>
        <w:br/>
        <w:t>жәлуә</w:t>
        <w:br/>
        <w:t>жәулан</w:t>
        <w:br/>
        <w:t>жәфа</w:t>
        <w:br/>
        <w:t>жоһан</w:t>
        <w:br/>
        <w:t>жуд-у шижа”әт</w:t>
        <w:br/>
        <w:t>жумлә</w:t>
        <w:br/>
        <w:t>забон</w:t>
        <w:br/>
        <w:t>замин</w:t>
        <w:br/>
        <w:t>заурақ</w:t>
      </w:r>
    </w:p>
    <w:p>
      <w:r>
        <w:t>заһир</w:t>
        <w:br/>
        <w:t>зәнжир</w:t>
        <w:br/>
        <w:t>зәр</w:t>
        <w:br/>
        <w:t>зәрафәт</w:t>
        <w:br/>
        <w:t>зеһи</w:t>
        <w:br/>
        <w:t>зиба</w:t>
        <w:br/>
        <w:t>зийадәт</w:t>
        <w:br/>
        <w:t>зулф</w:t>
        <w:br/>
        <w:t>зуннар</w:t>
        <w:br/>
        <w:t>зуһра</w:t>
        <w:br/>
        <w:t>ижабәт</w:t>
        <w:br/>
        <w:t>ижазәт</w:t>
        <w:br/>
        <w:t>иқбал</w:t>
        <w:br/>
        <w:t>иИқлим</w:t>
        <w:br/>
        <w:t>Иләһи</w:t>
        <w:br/>
        <w:t>“инайәт</w:t>
        <w:br/>
        <w:t>"инон</w:t>
        <w:br/>
        <w:t>Истиғно</w:t>
        <w:br/>
        <w:t>иттихад</w:t>
        <w:br/>
        <w:t>(1.)-</w:t>
        <w:br/>
        <w:t>(1.)-</w:t>
        <w:br/>
        <w:t>(п3-</w:t>
        <w:br/>
        <w:t>(п)-</w:t>
        <w:br/>
        <w:t>(п)-</w:t>
        <w:br/>
        <w:t>(а)-</w:t>
        <w:br/>
        <w:t>(43-</w:t>
        <w:br/>
        <w:t>(0-</w:t>
        <w:br/>
        <w:t>(2-</w:t>
        <w:br/>
        <w:t>(а)-</w:t>
        <w:br/>
        <w:t>(а)-</w:t>
        <w:br/>
        <w:t>(п)-</w:t>
        <w:br/>
        <w:t>(п)-</w:t>
        <w:br/>
        <w:t>(а)-</w:t>
        <w:br/>
        <w:t>(а)-</w:t>
        <w:br/>
        <w:t>(а)-</w:t>
        <w:br/>
        <w:t>(1)-</w:t>
        <w:br/>
        <w:t>(а.)-</w:t>
        <w:br/>
        <w:t>(2-</w:t>
        <w:br/>
        <w:t>(1.)-</w:t>
        <w:br/>
        <w:t>(1)-</w:t>
        <w:br/>
        <w:t>(а)-</w:t>
        <w:br/>
        <w:t>(а)-</w:t>
        <w:br/>
        <w:t>(1)-</w:t>
        <w:br/>
        <w:t>(1)-</w:t>
        <w:br/>
        <w:t>(а)-</w:t>
        <w:br/>
        <w:t>(а)-</w:t>
        <w:br/>
        <w:t>(п)-</w:t>
        <w:br/>
        <w:t>(п)-</w:t>
        <w:br/>
        <w:t>(а)-</w:t>
        <w:br/>
        <w:t>(а)-</w:t>
        <w:br/>
        <w:t>(.)-</w:t>
        <w:br/>
        <w:t>(а)-</w:t>
        <w:br/>
        <w:t>(а.)-</w:t>
        <w:br/>
        <w:t>(а)-</w:t>
        <w:br/>
        <w:t>(а)-</w:t>
        <w:br/>
        <w:t>(а)-</w:t>
      </w:r>
    </w:p>
    <w:p>
      <w:r>
        <w:t>(а)-</w:t>
        <w:br/>
        <w:t>(а)-</w:t>
        <w:br/>
        <w:t>(а)-</w:t>
        <w:br/>
        <w:t>(.)-</w:t>
        <w:br/>
        <w:t>сүйікті, жар</w:t>
        <w:br/>
        <w:t>сүйкімді, тартымды</w:t>
        <w:br/>
        <w:t>тамаша, керемет, сұлу, сүйікті</w:t>
        <w:br/>
        <w:t>етек, жиек</w:t>
        <w:br/>
        <w:t>екі</w:t>
        <w:br/>
        <w:t>сандық, қобдиша</w:t>
        <w:br/>
        <w:t>інжу</w:t>
        <w:br/>
        <w:t>бет, жүз</w:t>
        <w:br/>
        <w:t>назар</w:t>
        <w:br/>
        <w:t>барша, барлығы</w:t>
        <w:br/>
        <w:t>сұлулық, әсемдік</w:t>
        <w:br/>
        <w:t>мәңгілік</w:t>
        <w:br/>
        <w:t>сиқыршы</w:t>
        <w:br/>
        <w:t>жалтыр, жарқыл</w:t>
        <w:br/>
        <w:t>толқыту</w:t>
        <w:br/>
        <w:t>жапа</w:t>
        <w:br/>
        <w:t>әлем, дүние</w:t>
        <w:br/>
        <w:t>жомарт һәм батыр</w:t>
        <w:br/>
        <w:t>барша, барлық</w:t>
        <w:br/>
        <w:t>тіл</w:t>
        <w:br/>
        <w:t>жер</w:t>
        <w:br/>
        <w:t>кеме</w:t>
        <w:br/>
        <w:t>сыртқы (дүние)</w:t>
        <w:br/>
        <w:t>шынжыр</w:t>
        <w:br/>
        <w:t>алтын</w:t>
        <w:br/>
        <w:t>нәзіктік</w:t>
        <w:br/>
        <w:t>тамаша, керемет</w:t>
        <w:br/>
        <w:t>әдемі, сұлу</w:t>
        <w:br/>
        <w:t>көп</w:t>
        <w:br/>
        <w:t>бұрым</w:t>
        <w:br/>
        <w:t>жұристаяндардың белге</w:t>
        <w:br/>
        <w:t>белбеу</w:t>
        <w:br/>
        <w:t>Пн жұлдызы</w:t>
        <w:br/>
        <w:t>қабыл болу</w:t>
        <w:br/>
        <w:t>рұқсат</w:t>
        <w:br/>
        <w:t>шанс, бақ</w:t>
        <w:br/>
        <w:t>климат, құрлық</w:t>
        <w:br/>
        <w:t>Тәңірім</w:t>
        <w:br/>
        <w:t>кеңшілік</w:t>
        <w:br/>
        <w:t>жүген, тізгін</w:t>
        <w:br/>
        <w:t>бақуатты болу</w:t>
      </w:r>
    </w:p>
    <w:p>
      <w:r>
        <w:t>одақ, бірігу</w:t>
        <w:br/>
        <w:t>360</w:t>
        <w:br/>
        <w:t>байлайтын</w:t>
        <w:br/>
        <w:t>“ушшақ (а)- ғашықтар</w:t>
        <w:br/>
        <w:t>үзрә (п.)- үсті</w:t>
        <w:br/>
        <w:t>фақир (а)- пақыр</w:t>
        <w:br/>
        <w:t>фаррух (а)- әдемі, әсем</w:t>
        <w:br/>
        <w:t>фәләк (а)- кеңістік, аспан әлемі</w:t>
        <w:br/>
        <w:t>фалак) :</w:t>
        <w:br/>
        <w:t>орауан (а)- көп, шексіз</w:t>
        <w:br/>
        <w:t>фәрраш (п)- кілем</w:t>
        <w:br/>
        <w:t>фирақ (а)- айырылысу, ажырасу</w:t>
        <w:br/>
        <w:t>фитнә (а)- іріткі</w:t>
        <w:br/>
        <w:t>фурсәт (а)- уақыт, мерзім</w:t>
        <w:br/>
        <w:t>футух (а)- жеңіс, ашылу</w:t>
        <w:br/>
        <w:t>хали (п)-</w:t>
        <w:br/>
        <w:t>халқа (а)- алқа</w:t>
        <w:br/>
        <w:t>хамуш (п)- тыныш</w:t>
        <w:br/>
        <w:t>хандан (п)- күлу, күлкілі</w:t>
        <w:br/>
        <w:t>хасил (а)- өнім, табыс</w:t>
        <w:br/>
        <w:t>Хәбиб (а)- сүйікті</w:t>
        <w:br/>
        <w:t>хәбибуллаһ (а)- Алланың сүйіктісі</w:t>
        <w:br/>
        <w:t>хәд (а)- шама, мөлшер</w:t>
        <w:br/>
        <w:t>хәйат (а)- өмір</w:t>
        <w:br/>
        <w:t>хәйрәт (а)- жігер, қайрат</w:t>
        <w:br/>
        <w:t>хәндан (п)- күлген, ашылған</w:t>
        <w:br/>
        <w:t>хәрабәт (п)- ойран болған жер</w:t>
        <w:br/>
        <w:t>хәшмәт (п)- ашулы, ызғарлы</w:t>
        <w:br/>
        <w:t>хидмәт (а)- қызмет</w:t>
        <w:br/>
        <w:t>Хизр (Хезр) (а)- Қызыр</w:t>
        <w:br/>
        <w:t>хил әт (а)- халат</w:t>
        <w:br/>
        <w:t>хирәд (а)- ақыл, даналық</w:t>
        <w:br/>
        <w:t>хирмән (а)- қырман</w:t>
        <w:br/>
        <w:t>хок (п)- шаң, топырақ</w:t>
        <w:br/>
        <w:t>хористон (п)- тікенді жер</w:t>
        <w:br/>
        <w:t>хуб (п)- жақсы, игі</w:t>
        <w:br/>
        <w:t>һума (п)- бақыт құсы</w:t>
        <w:br/>
        <w:t>хуршид (п)- күн</w:t>
        <w:br/>
        <w:t>хусн (а)- сұлулық, көрік</w:t>
        <w:br/>
        <w:t>хуш (п)- хош</w:t>
        <w:br/>
        <w:t>һамчун (п)- осылай, солай</w:t>
        <w:br/>
        <w:t>һамроз (п)- дос, сырлас</w:t>
        <w:br/>
        <w:t>һамроһ (п)- жолдас</w:t>
        <w:br/>
        <w:t>һәмишә (п)- әр уақытта, әрқашан</w:t>
        <w:br/>
        <w:t>Һунәр (а)- өнер</w:t>
        <w:br/>
        <w:t>чанг (п)- музыкалық аспап</w:t>
        <w:br/>
        <w:t>365</w:t>
        <w:br/>
        <w:t>ихтирақ (а)- жану, өртену</w:t>
        <w:br/>
        <w:t>“ишқ (а)- ғашықтық, махаббат</w:t>
      </w:r>
    </w:p>
    <w:p>
      <w:r>
        <w:t>“ишрәт (а)- көңіл көтеру</w:t>
        <w:br/>
        <w:t>иштийақ (а)- қатты ынтығу</w:t>
        <w:br/>
        <w:t>Йақту (п)- жарық, жақты</w:t>
        <w:br/>
        <w:t>Йақут (п)- жақұт</w:t>
        <w:br/>
        <w:t>ка ба (а)- қағба</w:t>
        <w:br/>
        <w:t>каманд (п)- қанат, жіп, арқан</w:t>
        <w:br/>
        <w:t>камар (п)- бел, белбеу</w:t>
        <w:br/>
        <w:t>камон (п)- садақ</w:t>
        <w:br/>
        <w:t>кәрәм (а)- мейірім</w:t>
        <w:br/>
        <w:t>кимийа (а)- алхимия</w:t>
        <w:br/>
        <w:t>кисуәт (а)- киім-кешек</w:t>
        <w:br/>
        <w:t>кужо (п)- қайда?</w:t>
        <w:br/>
        <w:t>кутоһ (п)- қысқа</w:t>
        <w:br/>
        <w:t>куһсор (п)- таулы жер</w:t>
        <w:br/>
        <w:t>қабәйил (а)- тайпалар</w:t>
        <w:br/>
        <w:t>қамуқ (п)- барша, барлық</w:t>
        <w:br/>
        <w:t>қапуқ (п)- есік</w:t>
        <w:br/>
        <w:t>қодәх (а)- бокал, шарап ішетін ыдыс</w:t>
        <w:br/>
        <w:t>қәтрә (а)- тамшы</w:t>
        <w:br/>
        <w:t>қит”ә (а)- қысқа әдеби жанр</w:t>
        <w:br/>
        <w:t>қомат (а)- тұла бой</w:t>
        <w:br/>
        <w:t>ләб (п)- ерін</w:t>
        <w:br/>
        <w:t>ләл (а)- рубин</w:t>
        <w:br/>
        <w:t>ләтафәт (а)- нәзіктік, сүйкімділік</w:t>
        <w:br/>
        <w:t>ләтиф (а)- нәзік, сүйкімді</w:t>
        <w:br/>
        <w:t>лиқа (а)- бет, жүз</w:t>
        <w:br/>
        <w:t>лолазор (п)- бостан, бақша</w:t>
        <w:br/>
        <w:t>лүлү (а.)- інжу</w:t>
        <w:br/>
        <w:t>ма бад (а)- құлшылық ететін жер (мешіт, ғиба-</w:t>
        <w:br/>
        <w:t>датхана)</w:t>
        <w:br/>
        <w:t>мадһуш (а)- естен танған</w:t>
        <w:br/>
        <w:t>(мәдһуш)</w:t>
        <w:br/>
        <w:t>мажоз (а)- метафора</w:t>
      </w:r>
    </w:p>
    <w:p>
      <w:r>
        <w:t>мақсуд (а)- мақсат</w:t>
        <w:br/>
        <w:t>малик (а)- патша</w:t>
        <w:br/>
        <w:t>махбуб (а)- сүйікті</w:t>
        <w:br/>
        <w:t>махмур (а)- мас</w:t>
        <w:br/>
        <w:t>машһур (а)- атақты, белгілі</w:t>
        <w:br/>
        <w:t>мәгәр (п)- егер</w:t>
        <w:br/>
        <w:t>мәғз (а)- маңыз, дән, ми</w:t>
        <w:br/>
        <w:t>361</w:t>
        <w:br/>
        <w:t>ШЫҒАРМАДА ЖИІ КЕЗДЕСЕТІН КЕЙБІР СӨЗДЕРДІҢ</w:t>
        <w:br/>
        <w:t>МАҒЫНАЛАРЫ</w:t>
        <w:br/>
        <w:t>аб-е хәйуан (п.-а/!- мәңгілік суы</w:t>
        <w:br/>
        <w:t>аввал (әууәл) (а)- бірінші, алғашқы</w:t>
        <w:br/>
        <w:t>а” жаз (а)- ғажап, ғажайып</w:t>
        <w:br/>
        <w:t>ағаз (п)- бастау</w:t>
        <w:br/>
        <w:t>"айн (а)- көз</w:t>
        <w:br/>
        <w:t>"айш (а)- қуанышты, рахат өмір</w:t>
        <w:br/>
        <w:t>"ақибәт (а.)- соңында, ақырында, салдар</w:t>
        <w:br/>
        <w:t>"аләм (а)- әлем, дүние</w:t>
        <w:br/>
        <w:t>Аллаһу әкбор (а)- Алла ұлық</w:t>
        <w:br/>
        <w:t>афақ (а)- көкжиек</w:t>
        <w:br/>
        <w:t>афлок (а)- аспан әлемі</w:t>
        <w:br/>
        <w:t>ахир (а)- соңы, ақыры</w:t>
        <w:br/>
        <w:t>"аһд (а)- келісім, уәде</w:t>
        <w:br/>
        <w:t>ашк (п)- көз жасы</w:t>
        <w:br/>
        <w:t>әдйәр (п)- шарапхана; әлем</w:t>
        <w:br/>
        <w:t>“әду (а)- жау, дұшпан</w:t>
        <w:br/>
        <w:t>әзол (а)- мәңгі, мәңгілік</w:t>
        <w:br/>
        <w:t>әййам-е фани (а)- өткінші, алдамшы күндер</w:t>
        <w:br/>
        <w:t>айуан (а)- сарай</w:t>
        <w:br/>
        <w:t>"әйЙШ (а)- тыныш, рахат (өмір)</w:t>
        <w:br/>
        <w:t>"әқиқ (а)- ақық (асыл тас)</w:t>
        <w:br/>
        <w:t>ә/мә (а)- соқыр</w:t>
        <w:br/>
        <w:t>әнбйа (а)- пайғамбарлар</w:t>
        <w:br/>
        <w:t>әндишә (п)- ой, пікір</w:t>
        <w:br/>
        <w:t>әнжамә (п)- жалғасы</w:t>
        <w:br/>
        <w:t>әрғауан (п)- күңгірт қызыл түс</w:t>
        <w:br/>
        <w:t>әрзу (п)- арман</w:t>
        <w:br/>
        <w:t>“әта (а)- сый, сыйлық</w:t>
        <w:br/>
        <w:t>әср (а.)- тұтқын, тұтқындау</w:t>
        <w:br/>
        <w:t>әсрар (а)- сырдың көпше түрі (сырлар)</w:t>
        <w:br/>
        <w:t>әсхаб (а)- жарандар, достар</w:t>
        <w:br/>
        <w:t>әфзун (а)- мол, көп</w:t>
        <w:br/>
        <w:t>әфсанә (а)- әпсана</w:t>
        <w:br/>
        <w:t>әшйа (а)- ұя</w:t>
        <w:br/>
        <w:t>бадә (п)- шарап</w:t>
        <w:br/>
        <w:t>бадә-й наб (п)- қоспасыз таза шарап</w:t>
        <w:br/>
        <w:t>1а. - араб тілінен енген сөздерді білдіреді; п. - парсы тілінен енген сөздерді</w:t>
        <w:br/>
        <w:t>білдіреді</w:t>
        <w:br/>
        <w:t>358</w:t>
      </w:r>
    </w:p>
    <w:p>
      <w:r>
        <w:t>рухсар</w:t>
        <w:br/>
        <w:t>(рухсор)</w:t>
        <w:br/>
        <w:t>сабза</w:t>
        <w:br/>
        <w:t>сад (сәд)</w:t>
        <w:br/>
        <w:t>сарафроз</w:t>
        <w:br/>
        <w:t>сару</w:t>
        <w:br/>
        <w:t>са”одат</w:t>
        <w:br/>
        <w:t>(сә ”адәт)</w:t>
        <w:br/>
        <w:t>сәбух</w:t>
        <w:br/>
        <w:t>сәдәф</w:t>
        <w:br/>
        <w:t>сәждәгаһ</w:t>
        <w:br/>
        <w:t>сәйд</w:t>
        <w:br/>
        <w:t>сонә</w:t>
        <w:br/>
        <w:t>сонәм</w:t>
        <w:br/>
        <w:t>сәнәубәр</w:t>
        <w:br/>
        <w:t>сәргордан</w:t>
        <w:br/>
        <w:t>сәру</w:t>
        <w:br/>
        <w:t>сауар</w:t>
        <w:br/>
        <w:t>сипәһ (сепәһ)</w:t>
        <w:br/>
        <w:t>сиб</w:t>
        <w:br/>
        <w:t>сипеһр</w:t>
        <w:br/>
        <w:t>сохибқирон</w:t>
        <w:br/>
        <w:t>су бан</w:t>
        <w:br/>
        <w:t>сун”</w:t>
        <w:br/>
        <w:t>сунбулзор</w:t>
        <w:br/>
        <w:t>сурах</w:t>
        <w:br/>
        <w:t>сүнбүл</w:t>
        <w:br/>
        <w:t>тали”</w:t>
        <w:br/>
        <w:t>таманно</w:t>
        <w:br/>
        <w:t>тәбәссум</w:t>
        <w:br/>
        <w:t>(тәбәссүм)</w:t>
        <w:br/>
        <w:t>То бийә</w:t>
        <w:br/>
        <w:t>тәдбир</w:t>
        <w:br/>
        <w:t>тәл әт</w:t>
        <w:br/>
        <w:t>тәрса</w:t>
        <w:br/>
        <w:t>тоуан</w:t>
        <w:br/>
        <w:t>тохәййур</w:t>
        <w:br/>
        <w:t>тиз</w:t>
        <w:br/>
        <w:t>тир</w:t>
        <w:br/>
        <w:t>ту</w:t>
        <w:br/>
        <w:t>уәсл</w:t>
        <w:br/>
        <w:t>уәфа</w:t>
        <w:br/>
        <w:t>уйсал</w:t>
        <w:br/>
        <w:t>(а.-п.)-</w:t>
        <w:br/>
        <w:t>(1.)-</w:t>
        <w:br/>
        <w:t>(а)-</w:t>
        <w:br/>
        <w:t>(а)-</w:t>
        <w:br/>
        <w:t>(п)-</w:t>
        <w:br/>
        <w:t>(а3-</w:t>
      </w:r>
    </w:p>
    <w:p>
      <w:r>
        <w:t>(а)-</w:t>
        <w:br/>
        <w:t>(а)-</w:t>
        <w:br/>
        <w:t>(а)-</w:t>
        <w:br/>
        <w:t>(а)-</w:t>
        <w:br/>
        <w:t>(а)-</w:t>
        <w:br/>
        <w:t>(а)-</w:t>
        <w:br/>
        <w:t>(1.)-</w:t>
        <w:br/>
        <w:t>(1.)-</w:t>
        <w:br/>
        <w:t>(1)-</w:t>
        <w:br/>
        <w:t>(а)-</w:t>
        <w:br/>
        <w:t>(а)-</w:t>
        <w:br/>
        <w:t>(.)-</w:t>
        <w:br/>
        <w:t>кейіп, реңк</w:t>
        <w:br/>
        <w:t>жасыл, көкөніс</w:t>
        <w:br/>
        <w:t>жүз (сан есім)</w:t>
        <w:br/>
        <w:t>паң, бақытты</w:t>
        <w:br/>
        <w:t>қарағай тұқымдас ағаш</w:t>
        <w:br/>
        <w:t>бақыт</w:t>
        <w:br/>
        <w:t>таңертеңгісін ішетін ас</w:t>
        <w:br/>
        <w:t>маржан</w:t>
        <w:br/>
        <w:t>сәжде жасайтын орын</w:t>
        <w:br/>
        <w:t>аңшылық ету</w:t>
        <w:br/>
        <w:t>жыл</w:t>
        <w:br/>
        <w:t>пүт, идол</w:t>
        <w:br/>
        <w:t>қарағай, шырша</w:t>
        <w:br/>
        <w:t>сергелдең</w:t>
        <w:br/>
        <w:t>қарағай</w:t>
        <w:br/>
        <w:t>міну</w:t>
        <w:br/>
        <w:t>әскер</w:t>
        <w:br/>
        <w:t>алма</w:t>
        <w:br/>
        <w:t>тағдыр, жазмыш</w:t>
        <w:br/>
        <w:t>сайыпқыран</w:t>
        <w:br/>
        <w:t>сақпан</w:t>
        <w:br/>
        <w:t>сасау, жарату</w:t>
        <w:br/>
        <w:t>алқап, орман</w:t>
        <w:br/>
        <w:t>таза, анық</w:t>
        <w:br/>
        <w:t>сүмбіл гүлі</w:t>
        <w:br/>
        <w:t>жаңа туған ай; бақыт жұлдызы</w:t>
        <w:br/>
        <w:t>жалыну, жалбарыну, тілек</w:t>
        <w:br/>
        <w:t>күлу, жымию</w:t>
        <w:br/>
        <w:t>жасақтау, әзірлеу</w:t>
      </w:r>
    </w:p>
    <w:p>
      <w:r>
        <w:t>арыдан ойлау</w:t>
        <w:br/>
        <w:t>дене бітімі</w:t>
        <w:br/>
        <w:t>христиан дінін ұстанушы</w:t>
        <w:br/>
        <w:t>құн, төлем</w:t>
        <w:br/>
        <w:t>әуре-сарсаң болу</w:t>
        <w:br/>
        <w:t>өткір</w:t>
        <w:br/>
        <w:t>жебе</w:t>
        <w:br/>
        <w:t>1. сен; 2. ішінде</w:t>
        <w:br/>
        <w:t>қосылу, бірігу</w:t>
        <w:br/>
        <w:t>опа</w:t>
        <w:br/>
        <w:t>ғашықпен қауышу</w:t>
        <w:br/>
        <w:t>364</w:t>
        <w:br/>
        <w:t>хижратқа дейін, хижраттан Шыңғысқа дейін, Шыңғыстан бұ</w:t>
        <w:br/>
        <w:t>заманға дейін неше түрлі патшалар, хандар өтіп еді, барлығы</w:t>
        <w:br/>
        <w:t>баяндалды.</w:t>
        <w:br/>
        <w:t>Кадырғали бек Қосым бек ұлы, Темшіқ (Темчік) баһадур</w:t>
        <w:br/>
        <w:t>ұлы, Аижшы баһадур ұлы, Адам-шейк мырза ағасы Қараш бек</w:t>
        <w:br/>
        <w:t>ұлы, Құбай ұлы, Қамбар мырза ұлы, Айтөле бек ұлы, Итбаға</w:t>
        <w:br/>
        <w:t>ұлы. Шыңғыс хан заманында Сартақ ноян болған. Оның ұлы</w:t>
        <w:br/>
        <w:t>Жалайыр Саба еді. Оның ұрпағы Жалайыр Тебре бек. Оның</w:t>
        <w:br/>
        <w:t>ұрпағы Айтөле бек еді. Ол белгілі, мәлім, мәшһүр болған</w:t>
        <w:br/>
        <w:t>адам. Ұрұс ханның ұрпағында ұлы әмір болған. Ұрұс ханның</w:t>
        <w:br/>
        <w:t>оңы (маймене) мен солы (майсара) мынадай. Бұл жерде еске</w:t>
        <w:br/>
        <w:t>алынғаны, яғни маймене - оң қолы, майсара - сол қол.</w:t>
        <w:br/>
        <w:t>МАЙМЕНЕ ЖӘНЕ МАЙСАРА</w:t>
        <w:br/>
        <w:t>Қатаған қауымы болды, екі сан еді. Майсара - Алаш мыңы</w:t>
        <w:br/>
        <w:t>болды, ол үш сан еді. Қатаған қауымының өз араларында осы</w:t>
        <w:br/>
        <w:t>заманға дейін үлкендері белгілі. Ал Алаш мыңы арасында үлкені</w:t>
        <w:br/>
        <w:t>тарақ тамғалы жалайыр болады. Шыңғыс хан заманынан бері</w:t>
        <w:br/>
        <w:t>бір мәртебеден (ұлықтық) Тебре бекке тиді. Одан Шайх Софы</w:t>
        <w:br/>
        <w:t>бекке тиді, одан Итбаға бекке тиді, одан Қараш бекке тиді.</w:t>
        <w:br/>
        <w:t>Алаш мыңының ағасы болып келген осылар еді. Олар Өзбекия</w:t>
        <w:br/>
        <w:t>арасында да мәлім, мәшһүр.</w:t>
        <w:br/>
        <w:t>Тарихтың 10517 жылы аяқталды.</w:t>
        <w:br/>
        <w:t>Қадырғали би бин Қосым би тарихтың мыңда он бірінде</w:t>
        <w:br/>
        <w:t>қоян жылы мубарак махаррам айының соңында, сенбі күні бұл</w:t>
        <w:br/>
        <w:t>тарихты тамам қылды.</w:t>
        <w:br/>
        <w:t>7 Автордың кітапты аяқтаған жылы - 1602 ж.</w:t>
        <w:br/>
        <w:t>354</w:t>
        <w:br/>
        <w:t>науәк</w:t>
        <w:br/>
        <w:t>(новак)</w:t>
        <w:br/>
        <w:t>нәдим</w:t>
      </w:r>
    </w:p>
    <w:p>
      <w:r>
        <w:t>нозм</w:t>
        <w:br/>
        <w:t>нәй</w:t>
        <w:br/>
        <w:t>нәсим</w:t>
        <w:br/>
        <w:t>нәу”</w:t>
        <w:br/>
        <w:t>нигар</w:t>
        <w:br/>
        <w:t>5128</w:t>
        <w:br/>
        <w:t>ни!</w:t>
        <w:br/>
        <w:t>ниһал (ниһол)</w:t>
        <w:br/>
        <w:t>нишат-у “әйш</w:t>
        <w:br/>
        <w:t>Йаз</w:t>
        <w:br/>
        <w:t>ст</w:t>
        <w:br/>
        <w:t>нозанин</w:t>
        <w:br/>
        <w:t>ну</w:t>
        <w:br/>
        <w:t>ну</w:t>
        <w:br/>
        <w:t>қл</w:t>
        <w:br/>
        <w:t>ш</w:t>
        <w:br/>
        <w:t>оғоз</w:t>
        <w:br/>
        <w:t>офоқ</w:t>
        <w:br/>
        <w:t>“ошиқ</w:t>
        <w:br/>
        <w:t>па</w:t>
        <w:br/>
        <w:t>пайанә</w:t>
        <w:br/>
        <w:t>па</w:t>
        <w:br/>
        <w:t>рвоз</w:t>
        <w:br/>
        <w:t>(пәруаз)</w:t>
        <w:br/>
        <w:t>па</w:t>
        <w:br/>
        <w:t>рвона</w:t>
        <w:br/>
        <w:t>(пәруанә)</w:t>
        <w:br/>
        <w:t>па</w:t>
        <w:br/>
        <w:t>па</w:t>
        <w:br/>
        <w:t>рдоз</w:t>
        <w:br/>
        <w:t>рса</w:t>
        <w:br/>
        <w:t>пәйманә</w:t>
        <w:br/>
        <w:t>пәйуостә</w:t>
        <w:br/>
        <w:t>ПИ)</w:t>
        <w:br/>
        <w:t>ПИ)</w:t>
        <w:br/>
        <w:t>8178</w:t>
        <w:br/>
        <w:t>по</w:t>
        <w:br/>
        <w:t>пу</w:t>
        <w:br/>
        <w:t>ра!</w:t>
        <w:br/>
        <w:t>р</w:t>
        <w:br/>
        <w:t>руз</w:t>
        <w:br/>
        <w:t>шә</w:t>
      </w:r>
    </w:p>
    <w:p>
      <w:r>
        <w:t>кбоз</w:t>
        <w:br/>
        <w:t>р</w:t>
        <w:br/>
        <w:t>Пп</w:t>
        <w:br/>
        <w:t>рәзм</w:t>
        <w:br/>
        <w:t>рәқиб</w:t>
        <w:br/>
        <w:t>рәунәқ</w:t>
        <w:br/>
        <w:t>ри</w:t>
        <w:br/>
        <w:t>ри</w:t>
        <w:br/>
        <w:t>қаб</w:t>
        <w:br/>
        <w:t>нд</w:t>
        <w:br/>
        <w:t>роһ</w:t>
        <w:br/>
        <w:t>роһбар</w:t>
        <w:br/>
        <w:t>ру</w:t>
        <w:br/>
        <w:t>руз</w:t>
        <w:br/>
        <w:t>(п)-</w:t>
        <w:br/>
        <w:t>(а)-</w:t>
        <w:br/>
        <w:t>(а)-</w:t>
        <w:br/>
        <w:t>(п)-</w:t>
        <w:br/>
        <w:t>(а)-</w:t>
        <w:br/>
        <w:t>(а)-</w:t>
        <w:br/>
        <w:t>(а)-</w:t>
        <w:br/>
        <w:t>(а)-</w:t>
        <w:br/>
        <w:t>(п2-</w:t>
        <w:br/>
        <w:t>(а)-</w:t>
        <w:br/>
        <w:t>(а)-</w:t>
        <w:br/>
        <w:t>(п)-</w:t>
        <w:br/>
        <w:t>(а)-</w:t>
        <w:br/>
        <w:t>(п)-</w:t>
        <w:br/>
        <w:t>(п)-</w:t>
        <w:br/>
        <w:t>(п2-</w:t>
        <w:br/>
        <w:t>(а2-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(п)-</w:t>
        <w:br/>
        <w:t>(п2-</w:t>
        <w:br/>
        <w:t>(а)-</w:t>
        <w:br/>
        <w:t>(а)-</w:t>
        <w:br/>
        <w:t>(а)-</w:t>
        <w:br/>
        <w:t>(а)-</w:t>
        <w:br/>
        <w:t>(а)-</w:t>
      </w:r>
    </w:p>
    <w:p>
      <w:r>
        <w:t>(п)-</w:t>
        <w:br/>
        <w:t>(п)-</w:t>
        <w:br/>
        <w:t>(п)-</w:t>
        <w:br/>
        <w:t>(п)-</w:t>
        <w:br/>
        <w:t>қамыс, жебе</w:t>
        <w:br/>
        <w:t>сырлас, жан дос</w:t>
        <w:br/>
        <w:t>өлең, поэзия</w:t>
        <w:br/>
        <w:t>сыбызғы</w:t>
        <w:br/>
        <w:t>қоңыр салқын жел</w:t>
        <w:br/>
        <w:t>жаңа</w:t>
        <w:br/>
        <w:t>сүйікті, сұлу</w:t>
        <w:br/>
        <w:t>мұқтаждық; сый; серт</w:t>
        <w:br/>
        <w:t>жоқ</w:t>
        <w:br/>
        <w:t>көшет</w:t>
        <w:br/>
        <w:t>көңілді, рахат өмір</w:t>
        <w:br/>
        <w:t>сүйкімді</w:t>
        <w:br/>
        <w:t>тамақ</w:t>
        <w:br/>
        <w:t>ішу</w:t>
        <w:br/>
        <w:t>бастау, басы</w:t>
        <w:br/>
        <w:t>көлденең</w:t>
        <w:br/>
        <w:t>ғашық</w:t>
        <w:br/>
        <w:t>аяқ</w:t>
        <w:br/>
        <w:t>соңына, ақырына</w:t>
        <w:br/>
        <w:t>ұшу</w:t>
        <w:br/>
        <w:t>көбелек</w:t>
        <w:br/>
        <w:t>суреттің мәнерлі сызығы</w:t>
        <w:br/>
        <w:t>діндар</w:t>
        <w:br/>
        <w:t>бокал</w:t>
        <w:br/>
        <w:t>біріккен, қосылған</w:t>
        <w:br/>
        <w:t>кәрі</w:t>
        <w:br/>
        <w:t>жеңіс</w:t>
        <w:br/>
        <w:t>іс, жұмыс</w:t>
        <w:br/>
        <w:t>шынайы ғашық жан</w:t>
        <w:br/>
        <w:t>тола</w:t>
        <w:br/>
        <w:t>жол</w:t>
        <w:br/>
        <w:t>ұрыс, шайқас</w:t>
        <w:br/>
        <w:t>қарсылас, бақталас</w:t>
        <w:br/>
        <w:t>жылтырау, жандану</w:t>
        <w:br/>
        <w:t>қызметшілер</w:t>
        <w:br/>
        <w:t>тазалық</w:t>
        <w:br/>
        <w:t>жол</w:t>
        <w:br/>
        <w:t>жолбасшы</w:t>
      </w:r>
    </w:p>
    <w:p>
      <w:r>
        <w:t>бет, жүз</w:t>
        <w:br/>
        <w:t>күн</w:t>
        <w:br/>
        <w:t>363</w:t>
        <w:br/>
        <w:t>ТҮСІНІКТЕМЕЛЕР</w:t>
        <w:br/>
        <w:t>ЗАҺИРАДДИН МҰХАММЕД БАБЫР</w:t>
        <w:br/>
        <w:t>ҒАЗАЛДАР</w:t>
        <w:br/>
        <w:t>Заһираддин Мұхаммед Бабыр (1483-1530) мұраларының түркі</w:t>
        <w:br/>
        <w:t>жазба әдебиетінде алар орны ерекше. Сондықтан да артына өшпес</w:t>
        <w:br/>
        <w:t>мұра қалдырған Бабырдың тарихи, әдеби һәм діни шығармаларын</w:t>
        <w:br/>
        <w:t>зерттеп-зерделеу әлі күнге дейін өз маңыздылығын жойған жоқ.</w:t>
        <w:br/>
        <w:t>Оның күллі әлемге мәшһүр «Бабырнама» атты тарихи-мемуарлық</w:t>
        <w:br/>
        <w:t>шығармасын айтпағанның өзінде, оның қаламынан туындаған әдеби</w:t>
        <w:br/>
        <w:t>туындыларының көркемдік ерекшелігі, мазмұнының тереңдігі мен</w:t>
        <w:br/>
        <w:t>көтерер тақырыбының өзектілігі жағынан әдебиет сүйер қауымды</w:t>
        <w:br/>
        <w:t>тамсандырмай қоймайтыны анық. Бір емес, бірнеше жанрда қатар</w:t>
        <w:br/>
        <w:t>қалам тербеген ақынның бүгінгі ғылымға жүз жиырмаға жуық</w:t>
        <w:br/>
        <w:t>ғазалы, екі жүзден астам рубайы, елуден артық муаммасы, алпыстан</w:t>
        <w:br/>
        <w:t>артық фәрдтары және оннан аса тұйықтары мен қытғалары белгілі.</w:t>
        <w:br/>
        <w:t>Сондай-ақ әдебиет айдынында еркін қалықтаған Бабырдың мәснәуи</w:t>
        <w:br/>
        <w:t>жанрында да жыр жолдарын жазғаны туралы деректер бар.</w:t>
        <w:br/>
        <w:t>Бабырдың Ислам құндылықтары мен шариғат шарттарын түсін-</w:t>
        <w:br/>
        <w:t>Діретін «Мубәййән дәр фикһ», сөз өнерінің теориясын түсіндіретін</w:t>
        <w:br/>
        <w:t>«Аруз жайлы» трактаттары мен араб жазуының негізінде жасаған</w:t>
        <w:br/>
        <w:t>«Хатт-е Бабури» әліппесі, діни танымдық «Уалидия» атты тәржімасы,</w:t>
        <w:br/>
        <w:t>сондай-ақ әскери-танымдық және музыкалық трактаттары түркі жазба</w:t>
        <w:br/>
        <w:t>әдебиетінің алтын мұрасы. Артындаосындай өшпес мұра қалдырғанақын</w:t>
        <w:br/>
        <w:t>мұрасын әр жылдары У. Эрскин, Л.М. Пуул, С.М. Эдвардс, А. Бевериж,</w:t>
        <w:br/>
        <w:t>Х. Бевериж, Ч. Стори, Э. Холден, Л.У. Кинг. Ф.Ж. Талбот, Д. Росс, Ж. Эл-</w:t>
        <w:br/>
        <w:t>финистон, И. Мано, Ф. Купрулу, 3. Мансурий, А.К. Сингха, П.Шарма,</w:t>
        <w:br/>
        <w:t>Р.Р.Арат, Ш.Бойир, Н. Ильминский, Н. Веселовский, А. Самойлович,</w:t>
        <w:br/>
        <w:t>М. Салье, И.В. Стеблева, Фитрат, П. Шамсиев, Х. Якубов, В. Зохидов,</w:t>
        <w:br/>
        <w:t>С. Азимжонова, А. Каюмов, А. Абдугафуров, Г. Саломов, Н. Отажо-</w:t>
        <w:br/>
        <w:t>нов, Б. Қасымов, С. Хасанов, Х. Болтабоев секілді түркітанушылар мен</w:t>
        <w:br/>
        <w:t>бабыртанушылар зерттеді. Қазақ әдебиеті тарихында да соңғы жылдары</w:t>
        <w:br/>
        <w:t>ақын мұрасына деген қызығушылық артып, оның шығармалары қазақ</w:t>
        <w:br/>
        <w:t>тіліне тәржімалана бастады әрі ұлттық дүниетаным тұрғысынан қайта</w:t>
        <w:br/>
        <w:t>зерделеніп келеді.</w:t>
        <w:br/>
        <w:t>Осы аталған Бабыр әдеби мұраларының ішіндегі ақын ғазалдары-</w:t>
        <w:br/>
        <w:t>ның орны бөлек. Ақын өзінің ішкі сезімі мен жан дүниесін осы жанр</w:t>
        <w:br/>
        <w:t>арқылы аша білген. Себебі ғазал - бұл тек жанр атауы емес, сонымен</w:t>
        <w:br/>
        <w:t>бірге әдемілік пен сұлулықтың нышаны. Сондай-ақ парсы жұртын-</w:t>
        <w:br/>
        <w:t>да әдемі маралды ғазал деп те атайды. Сондықтан да қолына қалам</w:t>
        <w:br/>
        <w:t>алған мұсылман шайырларының басым бөлігі өз ойларын өлең сөзбен</w:t>
        <w:br/>
        <w:t>өрнектеуде ғазал жанрына жүгінулері бекерден-бекер болмаса керек.</w:t>
        <w:br/>
        <w:t>356</w:t>
        <w:br/>
        <w:t>хан Ондан сұлтан ұлын аса құрметтеп, көрініске алып, бұл</w:t>
        <w:br/>
        <w:t>жерде патша хазіреті алтын таққа отырып, Ұлы сұлтан хазірет</w:t>
        <w:br/>
        <w:t>бабасына жанаса отырып, Ораз-Мұхаммед ханға мүбәрәк қыл-</w:t>
        <w:br/>
        <w:t>ды, құтты болсын айтты.</w:t>
      </w:r>
    </w:p>
    <w:p>
      <w:r>
        <w:t>Патша хазіреттері бас иіп сый-құрмет көрсетті. Керман ша-</w:t>
        <w:br/>
        <w:t>һарын сұйырғал (енші) қылып берді. Бірнеше күн патша хазі-</w:t>
        <w:br/>
        <w:t>реттері жанында тік тұрып қызмет етті. Керман шаһарының</w:t>
        <w:br/>
        <w:t>бектері, мырзалары, қара халқы - екі жүз кісі онда П|Мәскеуде)|</w:t>
        <w:br/>
        <w:t>әзір еді. Патша хазіреттері рұқсат берді. Ораз-Мұхаммед ханға</w:t>
        <w:br/>
        <w:t>арнайы алпауыт тілмаш қосып, шаууал айында, бейсенбі күні</w:t>
        <w:br/>
        <w:t>Керман шаһарына тәзім қылды... (жөнелтті). Керманның (ұлық-</w:t>
        <w:br/>
        <w:t>тары) жасы үлкендері де хан хазіреттері құлдығында еді.</w:t>
        <w:br/>
        <w:t>Бір апта ішінде, шаууал айының жиырма төртінші күні, та-</w:t>
        <w:br/>
        <w:t>рихтың мыңыншы жылы, бейсенбі күні мемлекеттік барлық</w:t>
        <w:br/>
        <w:t>салтанатпен Керман шаһарына келіп түсті. Бірнеше күн өзіне</w:t>
        <w:br/>
        <w:t>қарасты халқымен сән-салтанатпен сауық құрып, той-думан</w:t>
        <w:br/>
        <w:t>жасады, мүбәрәк (құтты) зульхиджа айына дейін. Онан соң</w:t>
        <w:br/>
        <w:t>тарихта мыңыншы тышқан жылы мүбәрәк (құтты) зульхиджа</w:t>
        <w:br/>
        <w:t>айының оныншы күні еді. Бейсенбі күні Ораз-Мұхаммед хан</w:t>
        <w:br/>
        <w:t>Ондан сұлтан ұлы хан көтеріліп, таққа отырғызылды. Үлкен-</w:t>
        <w:br/>
        <w:t>кіші, барша орыс, татарлар онда әзір еді. Тамаша үшін шектен</w:t>
        <w:br/>
        <w:t>тыс үлкен жиын болды. Шейх Әли ханның салдырған тас</w:t>
        <w:br/>
        <w:t>мешіті ішінде моллалар, данышпан хафиздар, билер, бектер,</w:t>
        <w:br/>
        <w:t>мырзалар барлық (жүрт) ислам еді. Осынау жамағаттар мешіт</w:t>
        <w:br/>
        <w:t>ішінде бас қосып, одақтасып, мүбәрәк алтын сандалды (тақты)</w:t>
        <w:br/>
        <w:t>келтірді, оны мешіт ішіне құрды. Патша Борис Федоровичтің</w:t>
        <w:br/>
        <w:t>жарлығымен сол кезде алпауыттар (боярлар) да онда әзір еді.</w:t>
        <w:br/>
        <w:t>Ескі жұрттың жәдігері Бөлек Сайд хұтба оқиды. Төрт кісі төрт</w:t>
        <w:br/>
        <w:t>жақтан хазіреті ханды алтын сандалдың үстіне көтерді. Жиыр-</w:t>
        <w:br/>
        <w:t>ма (сегіз) жасында Ораз-Мұхаммед хазіреті хандыққа отырды.</w:t>
        <w:br/>
        <w:t>Алла дәрежесін ғұмырлық етсін.</w:t>
        <w:br/>
        <w:t>Тақтың суреті мынандай:</w:t>
        <w:br/>
        <w:t>Оң қол- Маймене Хан тағы, Сол қол- Майсара</w:t>
        <w:br/>
        <w:t>Жалайыр Қадырғали бек яғни Арғын Шаш бек</w:t>
        <w:br/>
        <w:t>Саманай бек Ораз-Мұхаммед | Қыпшақ Төкей бек</w:t>
        <w:br/>
        <w:t>орны</w:t>
        <w:br/>
        <w:t>Барлық үлкен-кіші, акбар молда және құдайға қараған бар-</w:t>
        <w:br/>
        <w:t>лық ислам жамағаты хазіреттері түгел қатысып, дұға қылды.</w:t>
        <w:br/>
        <w:t>352</w:t>
        <w:br/>
        <w:t>Ал көтерер тақырып сопылықтың сырлы әлемі болса, онда Шығыс</w:t>
        <w:br/>
        <w:t>мұсылман әдебиетінде бұл жанрға тең келетіні жоқ деуге болады.</w:t>
        <w:br/>
        <w:t>Тақ пен биліктен шаршап, көңіл құлазыған шақтарда тіпті патшаның</w:t>
        <w:br/>
        <w:t>да Ұлы Жаратушының Хақ жолынан жұбаныш іздейтін кездері де</w:t>
        <w:br/>
        <w:t>көп екен. Оның үстіне мәжази махаббаттан иләһи ғашықтыққа қарай</w:t>
        <w:br/>
        <w:t>жол алған пенденің өз оқырмандарына айтар ішкі сыры да жетер-</w:t>
        <w:br/>
        <w:t>лік болса керек. Сондықтан да Бабыр ғазалдарын бүгінгі оқырман-</w:t>
        <w:br/>
        <w:t>дарға жеткізуді басты міндет деп санадық. Ақын ғазалдарын баспаға</w:t>
        <w:br/>
        <w:t>дайындау барысында белгілі бабыртанушы-ғалым И.В. Стеблева-</w:t>
        <w:br/>
        <w:t>ның тәжірибесіне арқа сүйегенді жөн деп таптық. Себебі ол өзіне</w:t>
        <w:br/>
        <w:t>дейінгі ғалымдардың бабыртанудағы жетістіктерін жинақтап, біраз</w:t>
        <w:br/>
        <w:t>текстологиялық зерттеулер жүргізген болатын. Оның зерделеуіндегі</w:t>
        <w:br/>
        <w:t>119 ғазал негізінен екі түп нұсқаға негізделген. Біріншісі - Париж</w:t>
        <w:br/>
        <w:t>қолжазбасы! мен Рампур нұсқасы? негізінде дайындалған А.Н. Са-</w:t>
        <w:br/>
        <w:t>мойловичтің ізденісі? болса, екіншісі - М.Ф. Көпрүлзаде” жарыққа</w:t>
        <w:br/>
        <w:t>шығарған Стамбул нұсқасы?. Осы екі ғалымның жемісті ізденістерін</w:t>
        <w:br/>
        <w:t>сәтті пайдаланған И.В. Стеблева 119 ғазалды теріп шыққан. Оның</w:t>
        <w:br/>
        <w:t>алғашқы 89 ғазалы мен Уе 119 ғазал А.Н. Самойловичке тиесі-</w:t>
        <w:br/>
        <w:t>лі болса, Хе 90-118 ғазалдар арасы Ф. Көпрүлзаденің нұсқасынан</w:t>
      </w:r>
    </w:p>
    <w:p>
      <w:r>
        <w:t>алынған. Осы екі нұсқаға сүйеніп мәтіндік сараптама жасаған</w:t>
        <w:br/>
        <w:t>И.В. Стеблева Бабыр ғазалдарын тамаша зерделей білген. Сондықтан</w:t>
        <w:br/>
        <w:t>да біз мұны шартты түрде болса да Стеблева нұсқасы деп атапб, баба</w:t>
        <w:br/>
        <w:t>мұрасын осы нұсқаның негізінде қазақ оқырмандарына ұсынғанды</w:t>
        <w:br/>
        <w:t>жөн деп таптық. Иләһи ғашықтықтың сырлы әлемінен сөз қозғаған</w:t>
        <w:br/>
        <w:t>Бабыр ғазалдарының бүгінгі ұрпаққа берер рухани азығы да аз бол-</w:t>
        <w:br/>
        <w:t>маса керек деп ойлаймыз.</w:t>
        <w:br/>
        <w:t>Т. Қыдыр,</w:t>
        <w:br/>
        <w:t>филология ғылымдарының кандидаты</w:t>
        <w:br/>
        <w:t>1 ВізШоһешпе Майопа1е, ӛлррі. іше, 1230.</w:t>
        <w:br/>
        <w:t>2 Е.Репізоп Бовв. А СоЙеспоп оҒРоетв Бу Етрегог Ваш: - Липа! апа Ргосеейіпрв оҒ</w:t>
        <w:br/>
        <w:t>е Авіайс босіейу оҒ Вепеді. Уо1.6. Ехіга Хә. Са!спйа, 1990.</w:t>
        <w:br/>
        <w:t>3 А.Н.Самойлович. Собрание стихотворений императора Бабура. Ч.1. Текст. Пг.,</w:t>
        <w:br/>
        <w:t>1917.</w:t>
        <w:br/>
        <w:t>4 МЕКорғиін-гадйе. «Ваһит баһәп віШегі. - «МЕН ?е(ершаг песіппаві». С.1-2. І-</w:t>
        <w:br/>
        <w:t>алі, 1331.</w:t>
        <w:br/>
        <w:t>5 Ізбап іш ІЛліуеге есі Юііпрһапеві, 7.3743.</w:t>
        <w:br/>
        <w:t>8 И.В.Стеблева. Семантика газелей Бабура. Москва: Наука, 1982.</w:t>
        <w:br/>
        <w:t>357</w:t>
        <w:br/>
        <w:t>тоқтамға келген. Содан бері Құранда не хадисте ашық айтылмаған</w:t>
        <w:br/>
        <w:t>замана мәселелерін ғалым-ғұламалар ижмағпен шешіп келеді.</w:t>
        <w:br/>
        <w:t>Иззи - ие, яғни Жаратушы.</w:t>
        <w:br/>
        <w:t>Иләһи- тәңірлік, жаратушылық.</w:t>
        <w:br/>
        <w:t>Иншаллаһу тә”әлә - Алла тағала қаласа.</w:t>
        <w:br/>
        <w:t>Ирадат - Алла тағаланың негізгі сипаттарының бірі, қалағанының</w:t>
        <w:br/>
        <w:t>бәрі болады, қалағанынша істейді деген мағынада.</w:t>
        <w:br/>
        <w:t>«Ихлас»- қасиетті Құранның бір жүз он екінші сүресі.</w:t>
        <w:br/>
        <w:t>Ихрам - мұсылмандардың қажылық құлшылығын өтеу кезінде</w:t>
        <w:br/>
        <w:t>киетін арнайы киімі. Ихрамды киген адам Мухрим деп аталып,</w:t>
        <w:br/>
        <w:t>ол кезде барлық күнәлардан сақтанып, қажылық шарттарын толық</w:t>
        <w:br/>
        <w:t>орындауға міндетті. Ихрам киімі екі бөліктен тұрып, бірімен сол</w:t>
        <w:br/>
        <w:t>иық жабыса, келесі бөлігі белге оралады. Қажылықты толық</w:t>
        <w:br/>
        <w:t>орындап болғаннан кейін шешіледі.</w:t>
        <w:br/>
        <w:t>Кәлам - Алла тағаланың негізгі сипаттарының бірі, өзіне тән сөйлеу</w:t>
        <w:br/>
        <w:t>иесі деген мағынада.</w:t>
        <w:br/>
        <w:t>Кәусар - 1. Жаннаттағы бұлақ немесе хәуіздің аты. Мұхаммед пай-</w:t>
        <w:br/>
        <w:t>ғамбарға берілген. Діни көзқарасқа қарағанда бұл судың түсі</w:t>
        <w:br/>
        <w:t>сүттен ақ, дәмі балдан тәтті. Ішкен адам қайта шөлдемейді.</w:t>
        <w:br/>
        <w:t>Қасиетті Құранда «Кәусар» (108-ші сүре) деген арнайы сүре де</w:t>
        <w:br/>
        <w:t>бар. Онда Мұхаммед пайғамбарға кәусардың берілгендігі, сол</w:t>
        <w:br/>
        <w:t>үшін де Жаратушыға намаз оқып, тәспі айту керектігі баяндалған.</w:t>
        <w:br/>
        <w:t>2. Қасиетті Құранның бір жүз сегізінші сүресі.</w:t>
        <w:br/>
        <w:t>Кәффарат - шариғат бойынша орындалмай не оқылмай қалған құл-</w:t>
      </w:r>
    </w:p>
    <w:p>
      <w:r>
        <w:t>шылықтың жазамен қайта өтелуі.</w:t>
        <w:br/>
        <w:t>Кебін - мұсылман дүниеден өткенде үстіне жабылатын (оралатын)</w:t>
        <w:br/>
        <w:t>мата. Ер адамдардың кебіні - 3, ал әйелдердіңкі 5 болады. Мәйітті</w:t>
        <w:br/>
        <w:t>кебінмен жерлеу мұсылмандар үшін парыз кифая саналады. Алла</w:t>
        <w:br/>
        <w:t>жолында шәһид болғандар кебінделмейді, үстіндегі киімімен</w:t>
        <w:br/>
        <w:t>жерленеді.</w:t>
        <w:br/>
        <w:t>Керемет - Алланың шынайы достарына (әулиелерге) берілетін</w:t>
        <w:br/>
        <w:t>қасиет. Ешкімнің қолынан келе бермейтін істерді әулие жасаса -</w:t>
        <w:br/>
        <w:t>керемет деп аталады, пайғамбарларға берілетін қасиет мұғжиза</w:t>
        <w:br/>
        <w:t>делінеді. Ал дінсіздер жасаса, сиқыр немесе фокус деп аталады.</w:t>
        <w:br/>
        <w:t>Күнә - шариғат шарттарына қайшы амал немесе ақидаға қарсы</w:t>
        <w:br/>
        <w:t>жасалған іс-әрекет. Ислам түсінігі бойынша ең үлкен күнә- Аллаға</w:t>
        <w:br/>
        <w:t>серік қосу. Бұл күнә кешірілмейді. Бұдан басқа да ата-анаға қарсы</w:t>
        <w:br/>
        <w:t>шығу, адам өлтіру, ұрлық, сиқырлық айналысу секілді үлкен</w:t>
        <w:br/>
        <w:t>күнәлар да бар. Алайда бұлар Аллаға истиғфар етумен кешірілуі</w:t>
        <w:br/>
        <w:t>мүмкін. Себебі Алланың бір сипаты - күнәларды кешіруші. Ислам</w:t>
        <w:br/>
        <w:t>ғұламалары үлкен күнәларды үш жүзге дейін жеткізген. Ал кіші</w:t>
        <w:br/>
        <w:t>күнәлардің есебі жоқ десе де болады.</w:t>
        <w:br/>
        <w:t>371</w:t>
        <w:br/>
        <w:t>Жебірейіл періште болған. Хадистерде Жебірейіл періштенің</w:t>
        <w:br/>
        <w:t>кейде Мұхаммед пайғамбарға Дихия ибн Халифа деген сахабаның</w:t>
        <w:br/>
        <w:t>бейнесінде де келгендігі айтылады.</w:t>
        <w:br/>
        <w:t>Заһид - бұл дүниенің алдамшы қызықтарынан бас тартып, барынша</w:t>
        <w:br/>
        <w:t>құлшылық-ғибадатқа берілген жан.</w:t>
        <w:br/>
        <w:t>Зәмзәм - Меккеде Харам мешітінің ішіндегі қасиетті бұлақ. Қағбаның</w:t>
        <w:br/>
        <w:t>жанында. Деректерде зәмзәмнің шығуы Ибраһим пайғамбардың</w:t>
        <w:br/>
        <w:t>ұлы Исмайылдың дүниеге келуімен байланыстырылады. Ибраһим</w:t>
        <w:br/>
        <w:t>пайғамбар әйелі Хажар босанған уақытта оны жас сәбиімен</w:t>
        <w:br/>
        <w:t>бірге бүгінгі Харам мешітінің орнына әкеп тастайды. Күн ыстық</w:t>
        <w:br/>
        <w:t>болғаннан кейін бала шөлдейді, анасы су іздеп шарқ ұрып жүрген</w:t>
        <w:br/>
        <w:t>уақытта, Исмайыл өкшесімен жерді теуіп қалғанда, зомзом</w:t>
        <w:br/>
        <w:t>суы шыға келеді. Сондықтан да зәмзәм суы мұсылмандар үшін</w:t>
        <w:br/>
        <w:t>қасиетті саналады. Зомзом суы асқазан-ішек, қан тамыры және</w:t>
        <w:br/>
        <w:t>басқа ауруларға ем екендігі анықталған.</w:t>
        <w:br/>
        <w:t>Зекет - ислам дінінің бес рүкінінің бірі. Мал-дүниеден жетім-</w:t>
        <w:br/>
        <w:t>жесірлерге, кедей-кепшіктерге берілетін садақа. Әр мұсылманның</w:t>
        <w:br/>
        <w:t>байлығы белгілі бір есепке жетсе, оған малынан зекет беру парыз</w:t>
        <w:br/>
        <w:t>саналады. Зекет малдан, қаражаттан және егіннен беріледі.</w:t>
        <w:br/>
        <w:t>Олардың мөлшері шариғатпен белгіленген. Жылына бір рет</w:t>
        <w:br/>
        <w:t>беріледі. Алайда жер-судың зекеті өніміне қарай болады.</w:t>
        <w:br/>
        <w:t>Зулхижжа - мұсылманша һижри жыл санауының он екінші айы.</w:t>
        <w:br/>
        <w:t>Зікір - Алланы еске алу. Алла тағала тарапынан тағайындалған кез</w:t>
        <w:br/>
        <w:t>келген құлшылық зікір болып есептеледі. Сопылықта белгілі бір</w:t>
        <w:br/>
        <w:t>тәспілерден құралған Алланы ұлықтауға арналған сөздерді зікір</w:t>
        <w:br/>
        <w:t>деп атайды. Зікірдің орындалуына байланысты «жария зікір» және</w:t>
        <w:br/>
        <w:t>«құпия зікір» болып екіге бөлінеді.</w:t>
        <w:br/>
        <w:t>Ижмағ - исламдағы фикһ қайнаркөздерінің бірі болып, белгілі</w:t>
        <w:br/>
        <w:t>бір мәселе бойынша ғалым- ғұламалардың бір пікірге келуі,</w:t>
        <w:br/>
        <w:t>тоқтауы. Пайғамбар өзінің хадистерінің бірінде: «Ғалымдар</w:t>
        <w:br/>
        <w:t>- пайғамбарлардың мирасқорлары» деген. Сондықтан да</w:t>
      </w:r>
    </w:p>
    <w:p>
      <w:r>
        <w:t>шариғаттағы даулы мәселелерді ғұламалар қарап шығып, белгілі</w:t>
        <w:br/>
        <w:t>дәрежеде тоқтамға келеді. Ижмағтың басты шарттарының бірі</w:t>
        <w:br/>
        <w:t>- мұндай құқыққа тек шынайы діндар ғалымдар ғана ие болып,</w:t>
        <w:br/>
        <w:t>олардың келген тоқтамы не шығарған қорытындылары қасиетті</w:t>
        <w:br/>
        <w:t>Құран аяттары мен пайғамбар хадистеріне қайшы келмеуі тиіс.</w:t>
        <w:br/>
        <w:t>Ижмағ алғаш рет УП ғасырдың екінші жартысында пайда болған.</w:t>
        <w:br/>
        <w:t>Сол заманның атақты ғалымдары, яғни Мединенің жеті фәкиһі -</w:t>
        <w:br/>
        <w:t>Сағид ибн әл-Мусаиб, Уруа ибн әз-Зубәйір, Әбу Бәкір ибн Убәйід,</w:t>
        <w:br/>
        <w:t>әл-Қасым ибн Мұхаммед, Убайдулла ибн Абдулла, Сүлеймен</w:t>
        <w:br/>
        <w:t>ибн Йасар және Хариж ибн Зәйід бірлесіп, бір мәселе туралы бір</w:t>
        <w:br/>
        <w:t>370</w:t>
        <w:br/>
        <w:t>Қағба - ислам дініндегі ең киелі жер. Кейде оны «Бәйтулла»,</w:t>
        <w:br/>
        <w:t>яғни «Алланың үйі» деп те атайды. Әлемдегі ең үлкен мешіт</w:t>
        <w:br/>
        <w:t>саналатын Харам мешітінің қақ ортасында орналасқан. Ұзын-</w:t>
        <w:br/>
        <w:t>дығы 15 метр, ені 10х12. Қағбаның сырты қара матамен (кисуа)</w:t>
        <w:br/>
        <w:t>оралып, оған қасиетті Құранның Мекке және қажылыққа қатысты</w:t>
        <w:br/>
        <w:t>аяттары жазылып қойылады. Қағбаның сыртқы батыс жағында</w:t>
        <w:br/>
        <w:t>көктен түскен қара тас бар. Оны «Хәжәрул әсуад» деп атайды.</w:t>
        <w:br/>
        <w:t>Солтүстік-шығыс жағында жерден екі метрдей биіктікте есік</w:t>
        <w:br/>
        <w:t>орналасқан. Діни риуаяттарға қарағанда Қағба Шис пайғамбар</w:t>
        <w:br/>
        <w:t>тұсында құрылған, Ибраһим пайғамбар тарапынан жөнделген</w:t>
        <w:br/>
        <w:t>және Мұхаммед пайғамбар арқылы кәпірлерден тазартылған.</w:t>
        <w:br/>
        <w:t>624 жылдан бері әлемнің барша мұсымандары осы Қағбаға қарап</w:t>
        <w:br/>
        <w:t>намаз оқып келеді.</w:t>
        <w:br/>
        <w:t>Қиямет - бұл дүниенің соңы, ақыры. Оны кейде ақирет деп те</w:t>
        <w:br/>
        <w:t>атайды. Ақиретте халықтың бәрі тік тұрып сұрақ-жауапқа</w:t>
        <w:br/>
        <w:t>тартылатындықтан да, оны кейде «қиямет», яғни тік тұру, орнынан</w:t>
        <w:br/>
        <w:t>тұру деп атайды. Қияметте бүкіл адамзат баласының тағдыры</w:t>
        <w:br/>
        <w:t>шешіліп, әркім өз амалына қарай жұмақ не жаһаннамға қарай жол</w:t>
        <w:br/>
        <w:t>тартады.</w:t>
        <w:br/>
        <w:t>Құтба - мешіттерде жұма намазынан бұрын және айт намазынан</w:t>
        <w:br/>
        <w:t>кейін айтылатын үгіт-насихат.</w:t>
        <w:br/>
        <w:t>ІЛәдунілімі-дүниелік емес ілім. Сопылық дүниетанымда ауам халық</w:t>
        <w:br/>
        <w:t>үшін сыр болған ілім.</w:t>
        <w:br/>
        <w:t>Махшар - қиямет-қайымда барша адамзат баласының жиналатын</w:t>
        <w:br/>
        <w:t>күні. Ақыр заманда Исрафил періште сүрін алғаш үрлегенде жер</w:t>
        <w:br/>
        <w:t>бетіндегі барша адамзат қайтыс болады. Екінші рет үрлегенде</w:t>
        <w:br/>
        <w:t>Адам атадан бастап қияметке дейінгі адамның бәрі қайта тіріледі.</w:t>
        <w:br/>
        <w:t>Сол кезде үлкен сұрақ-жауап басталып, әркімнің бұл дүниедегі</w:t>
        <w:br/>
        <w:t>істеген амал іс-әрекетіне байланысты жаза тағайындалады. Сол</w:t>
        <w:br/>
        <w:t>күнді махшар күні деп атайды.</w:t>
        <w:br/>
        <w:t>Мәзһаб - исламдағы шариғат, яғни діни-құқықтық мектептері. Бұл</w:t>
        <w:br/>
        <w:t>Діни-құқықтық мектептер ҮШ-ІХ ғасырлардан бастап қалыптаса</w:t>
        <w:br/>
        <w:t>бастады. Әһлі сүннет уәл жамағат жолында атақты төрт мәзһаб бар.</w:t>
        <w:br/>
        <w:t>Олар: ханафилік, шафиғилық, ханбалилік және мәлікилік. Ислам</w:t>
        <w:br/>
        <w:t>ғұламалары тарапынан бұл мәзһабтардың бәрі де дұрыс жол деп</w:t>
        <w:br/>
        <w:t>бекітілген. Бұл мәзһабтар шариғат мәселелері төңірегінде, онда</w:t>
        <w:br/>
        <w:t>да құлшылықтағы сүннеттер мен әдептерде ғана айырмашылық</w:t>
        <w:br/>
        <w:t>болғанымен де, ақида жағынан бәрі де бір шкірге тоқтайды. Ал</w:t>
        <w:br/>
        <w:t>ақида жағынан алшақтық болған ағымдарды фирқа (секта) деп</w:t>
        <w:br/>
        <w:t>атайды.</w:t>
        <w:br/>
        <w:t>Мәкрүһ - шариғат үкімдерінің бірі. Дін тарапынан тыйым салынбаса</w:t>
        <w:br/>
        <w:t>да, мұсылманның істеуі орынсыз, әдепсіз саналады. Дәрежесі</w:t>
      </w:r>
    </w:p>
    <w:p>
      <w:r>
        <w:t>372</w:t>
        <w:br/>
        <w:t>арасындағы шынайы махаббатты айтады. Сондықтан да пенде -</w:t>
        <w:br/>
        <w:t>ғашық, ал Жаратушы мағшұқ деп аталады.</w:t>
        <w:br/>
        <w:t>Ғұмра - кіші қажылық. Ғұмра қажылығын жыл он екі ай өтей беруге</w:t>
        <w:br/>
        <w:t>болады.</w:t>
        <w:br/>
        <w:t>Ғұсыл - ислам діні бойынша бастан-аяқ жуынуды айтады. Ерлі-</w:t>
        <w:br/>
        <w:t>зайыпты қосылғанда, еркектен мәни аққанда, әйел кісінің етеккірі</w:t>
        <w:br/>
        <w:t>келіп біткенде ғұсыл құйынады. Себебі ғұсылсыз құлшылық-</w:t>
        <w:br/>
        <w:t>ғибадат етуге қатаң тыйым салынған. Ғұсылдың үш парызы бар.</w:t>
        <w:br/>
        <w:t>Олар: ауыз шаю, мұрынды шаю және барлық денесін жуу.</w:t>
        <w:br/>
        <w:t>Дәрет - ислам дініндегі намаз, Құран секілді және т.б. құл-</w:t>
        <w:br/>
        <w:t>шылықтардан бұрын тазалану. Дәреті жоқ адамның намаз,</w:t>
        <w:br/>
        <w:t>Құран оқуға құқы жоқ. Пайғамбар хадистерінің бірінде: «Дәрет</w:t>
        <w:br/>
        <w:t>- намаздың кілті» деген. Сондай-ақ дәреті жоқ адамның Алланың</w:t>
        <w:br/>
        <w:t>кітабын ұстауға болмайтындығы Құранда ашып айтылған.</w:t>
        <w:br/>
        <w:t>Дәреттің төрт парызы бар. Олар: бетін, қолын жуу, басына мәсі</w:t>
        <w:br/>
        <w:t>тарту және аяғын тобығына дейін жуу.</w:t>
        <w:br/>
        <w:t>Дәруіш - Алла жолына қадам басып, өзін-өзі кемелдікке жеткізуге</w:t>
        <w:br/>
        <w:t>талпынғансопы. Алайда Орта Азия мен Хорасан аймағында дәруіш</w:t>
        <w:br/>
        <w:t>дегенде еш нәрсесі жоқ, кедей адам түсініліп, кезбе қаландармен</w:t>
        <w:br/>
        <w:t>қатар қойылады.</w:t>
        <w:br/>
        <w:t>Ережеп - мұсылманша һижри жыл санағы бойынша жетінші ай. Мұ-</w:t>
        <w:br/>
        <w:t>сылмандар үшін қасиетті саналған төрт айдың бірі.</w:t>
        <w:br/>
        <w:t>Ефрат - бүгінгі Ирак жеріндегі өзеннің аты. Ефрат және Тигр</w:t>
        <w:br/>
        <w:t>өзендерін Қосөзен деп те атайды.</w:t>
        <w:br/>
        <w:t>Жаназа - исламдағы жерлеу рәсімі. Дүниеден өткен адамға тірі пен-</w:t>
        <w:br/>
        <w:t>денің төрт қарызы болады. Бірінші ғұсыл құйындыру, яғни жуу,</w:t>
        <w:br/>
        <w:t>екінші кебіндеу, үшіншісі жаназа намазын оқу, соңғысы жерге</w:t>
        <w:br/>
        <w:t>көму. Жаназа негізгі осы төрт мәселені қамтығанымен де, әр</w:t>
        <w:br/>
        <w:t>халық өзінің салт-дәстүрі бойынша түрліше қолдануы мүмкін.</w:t>
        <w:br/>
        <w:t>Адамды жерлеудегі мәселелер қасиетті Құран аяттары мен</w:t>
        <w:br/>
        <w:t>пайғамбар хадистеріне қайшы келмесе, жергілікті дәстүрлерге</w:t>
        <w:br/>
        <w:t>тыйым салынбаған. Мысалы: марқұмның жетісін, қырқын, жылын</w:t>
        <w:br/>
        <w:t>беру секілді.</w:t>
        <w:br/>
        <w:t>Жебірейіл - Аллатағаланыңуахиін пайғамбарларға жеткізуші періш-</w:t>
        <w:br/>
        <w:t>те. Періштелердің ішіндегі үлкені саналады. Қасиетті Құранда</w:t>
        <w:br/>
        <w:t>Жебірейілді - Рух, Рухул-құдыс, Рухул-әмин және Расул деген ат-</w:t>
        <w:br/>
        <w:t>тармен атаған. Мұхаммед пайғамбарға ең алғаш рет Хира тауында</w:t>
        <w:br/>
        <w:t>шынайы бейнесінде таққа отырған қалпы көрінген. Содан пайғам-</w:t>
        <w:br/>
        <w:t>бар дүниеден өткенше Алланың аяттары мен үкімдерін жеткізіп</w:t>
        <w:br/>
        <w:t>тұрған. Мұхаммед пайғамбар Миғражға шыққанда да қасында</w:t>
        <w:br/>
        <w:t>369</w:t>
        <w:br/>
        <w:t>олар жұмсақтық қылып алып келмегендігі, содан кейін Әзірейілді</w:t>
        <w:br/>
        <w:t>жұмсағанда ол Жердің наразы болғанына қарамастан топырақ</w:t>
        <w:br/>
        <w:t>алып келгені үшін оған жан алуды тапсырған делінеді. Адам</w:t>
        <w:br/>
        <w:t>баласы «сәкәнәтул-мәут» яғни жан тапсырар алдында келіп, оның</w:t>
      </w:r>
    </w:p>
    <w:p>
      <w:r>
        <w:t>жанын алады. Имандының жанын оңай, ал имансыздың жанын</w:t>
        <w:br/>
        <w:t>қинап алатындығы айтылады.</w:t>
        <w:br/>
        <w:t>Әмір мәғруф - жақсылыққа шақыру. Қырық парыздың бірі болып,</w:t>
        <w:br/>
        <w:t>халықты тура жолға, әдемі мінез-құлыққа, қайыр-ихсанға,</w:t>
        <w:br/>
        <w:t>қайырымды һәм мейірімді болуға шақыру және жамандықтан</w:t>
        <w:br/>
        <w:t>қайтару. Кез келген мұсылман баласына әуелі отбасын, көршісін,</w:t>
        <w:br/>
        <w:t>сондай-ақ мұсылман бауырын қашанда жақсылыққа шақырып</w:t>
        <w:br/>
        <w:t>отыруы міндет саналған. Бұлтуралы қасиетті Құранда Аллатағала:</w:t>
        <w:br/>
        <w:t>«Сендерден жақсылыққа шақыратын, әмір мағруф және нәһи</w:t>
        <w:br/>
        <w:t>мункәр қылатын бір топ адам болсын. Міне, солар құтылушылар»,</w:t>
        <w:br/>
        <w:t>- деген («Әли Ғымран», 104-аят).</w:t>
        <w:br/>
        <w:t>Әулие - араб сөзі болып, жекеше түрде уәли деп аталып, дос деген</w:t>
        <w:br/>
        <w:t>мағына береді. Яғни әулие достар деп аталып, мұнда Алланың дос-</w:t>
        <w:br/>
        <w:t>тары деген ұғымға ие. Барша әлемді жаратқан Жаратушының зати</w:t>
        <w:br/>
        <w:t>һәм субути сипаттарын толық біліп, Оның бұйрықтарын бүтіндей</w:t>
        <w:br/>
        <w:t>орындап, тыйым салғандарынан барынша тыйылғандарды әулие</w:t>
        <w:br/>
        <w:t>деп атайды. Сопылық сөздіктерде әулиелер деп, белгілі бір іс-</w:t>
        <w:br/>
        <w:t>әрекеті, пейілі не ниеті арқылы Аллаға жақын болып, дұғалары</w:t>
        <w:br/>
        <w:t>міндетті түрде қабыл болатын, өткінші дүниенің алдамшы</w:t>
        <w:br/>
        <w:t>нәрселеріне тіптен алданбайтын, барынша рух тәрбесіне берілген</w:t>
        <w:br/>
        <w:t>жандарды атайды. Дәрежелері қарапайым халықтан сәл жоғары,</w:t>
        <w:br/>
        <w:t>ал пайғамбарлардан бір саты төмен есептеледі.</w:t>
        <w:br/>
        <w:t>Бәйтулла -Меккедегі Қағба. Мұны кейде Бәйтулатиқ, Харам мешіті,</w:t>
        <w:br/>
        <w:t>Қыбла және Қағба үйі деп те атайды. «Алланың үйі» дегенде</w:t>
        <w:br/>
        <w:t>Алланың тұрақ-мекені емес, қайта Аллаға сыйынатын жер деп</w:t>
        <w:br/>
        <w:t>қабылдаған орынды. Сондай-ақ жер бетіндегі мешіттің бәрі де</w:t>
        <w:br/>
        <w:t>«Алланың үйі» деп есептеледі.</w:t>
        <w:br/>
        <w:t>Бидғат - сөздікте жаңалық мағына береді. Дін ақидаларына</w:t>
        <w:br/>
        <w:t>үйлеспейтін жаңалық. Құран мен сүннетке қайшы болған әрбір</w:t>
        <w:br/>
        <w:t>жаңалық бидғат деп есептеледі.</w:t>
        <w:br/>
        <w:t>Бір-уБар-Аллатағала. Алланың Бірлігі мен Барлығынбілдіретін бұл</w:t>
        <w:br/>
        <w:t>ұғым ортағасырлық түркі жазба әдебиетінде кеңінен қолданылған.</w:t>
        <w:br/>
        <w:t>Ғибадат - ислам дініндегі Алла үшін жасалатын құлшылық.</w:t>
        <w:br/>
        <w:t>Ғиддет - Шариғат бойынша ерінен ажырасқан әйелдің күтетін</w:t>
        <w:br/>
        <w:t>уақыты. Күйеуі талақ берген әйел жүкті не жүкті еместігі анық</w:t>
        <w:br/>
        <w:t>байқалғанша 4 ай 10 күн күтеді.</w:t>
        <w:br/>
        <w:t>Ғишқ - ғашықтық. Сопылық дүниетанымда Алла мен пенденің</w:t>
        <w:br/>
        <w:t>368</w:t>
        <w:br/>
        <w:t>БАБЫР ҒАЗАЛДАРЫНЫҢ ТҮСІНДІРМЕ СӨЗДІГІ</w:t>
        <w:br/>
        <w:t>Адн- сегіз жұмақтың бірі.</w:t>
        <w:br/>
        <w:t>Азан - исламдағы бес шарттың бірі болған намаз құлшылығы-</w:t>
        <w:br/>
        <w:t>на шақыру. Намаз үшін азан айту сүннет амалы. Алғаш рет</w:t>
        <w:br/>
        <w:t>622-623 жылдары пайғамбар тарапынан белгіленген. Басында</w:t>
        <w:br/>
        <w:t>мұсылмандар намазға қалай шақыру керектігі туралы ойласқанда,</w:t>
        <w:br/>
        <w:t>бірнеше сахабаның түсіне бүгінгі азан айту дәстүрі енген. Оны</w:t>
        <w:br/>
        <w:t>Мұхаммед пайғамбар қоштаған. Содан бастап азан айту сүннет</w:t>
        <w:br/>
        <w:t>болып қалған. Алғаш азан айтқан Біләл Хабаши болған. Азан бар</w:t>
        <w:br/>
        <w:t>дауыспен белгілі бір әуенмен оқылады. Мәтіні арабша айтылады.</w:t>
      </w:r>
    </w:p>
    <w:p>
      <w:r>
        <w:t>Айт - діни мереке. Мұсылмандарда дәстүрлі екі айт, яғни мереке</w:t>
        <w:br/>
        <w:t>күні бар. Біріншісі- құрбан айты, екіншісі- ораза айты.</w:t>
        <w:br/>
        <w:t>Аллаһуәкбәр-Аллаұлық. Исламдағы негізгізікірлердіңбірі. Сондай-</w:t>
        <w:br/>
        <w:t>ақ мұсылмандар қуанғанда Аллаға шүкіршілік ретінде айтады.</w:t>
        <w:br/>
        <w:t>Намаздағы көшу тәкбірлері кезінде де осы сөз қолданылады.</w:t>
        <w:br/>
        <w:t>Арафа- сөздікте білу, тану деген мағына береді. Діни термин ретінде</w:t>
        <w:br/>
        <w:t>һижри ай санағы бойынша он екінші яғни зулхижжа айының тоғы-</w:t>
        <w:br/>
        <w:t>зыншы күніне қарата қолданылады. Себебі, діни түсінік бойынша,</w:t>
        <w:br/>
        <w:t>Ибраһим пайғамбарға Жебірейіл періште қажылықтың шарттарын</w:t>
        <w:br/>
        <w:t>осы күні үйреткен деп есептеледі. Қажылыққа барғандар осы күні</w:t>
        <w:br/>
        <w:t>Арафат тауына шығып, күн батқанша құлшылық қылады. Ал қа-</w:t>
        <w:br/>
        <w:t>жылыққа бармай қалған үйдегі жандардың ертеңгі айт күніне</w:t>
        <w:br/>
        <w:t>дайындық жасайтын күні де арафа күні деп аталады.</w:t>
        <w:br/>
        <w:t>Арсы - үлкен тақ. Діни көзқарас бойынша арсы аяқтары бар тақ</w:t>
        <w:br/>
        <w:t>болып, оны періштелер ұстап тұрады екен. Ол әлемнің үстіндегі</w:t>
        <w:br/>
        <w:t>күмбезге ұқсайды. Алла тағаланың таққа мұқтаждығы жоқ, алайда</w:t>
        <w:br/>
        <w:t>оны Өзі білген хикмет үшін жаратқан. Алла тағаланың Арсыға тең</w:t>
        <w:br/>
        <w:t>болып, оның үстінде тұруы оған деген мұқтаждықтан емес. Алла</w:t>
        <w:br/>
        <w:t>одан да ұлық әрі теңдессіз. Ол өзінің құдіретімен өзінен төмен</w:t>
        <w:br/>
        <w:t>Арсыны ұстап тұрады және оны ұстап тұрушыларды да көтеріп</w:t>
        <w:br/>
        <w:t>тұрады. Арсы туралы аят қасиетті Құранның 23 жерінде кездеседі.</w:t>
        <w:br/>
        <w:t>Ахад - жалғыз, біреу. Діни термин ретінде Алла тағаланың тоқсан</w:t>
        <w:br/>
        <w:t>тоғыз атының бірі болып, Алланың бірлігін, Оның ешқандай да</w:t>
        <w:br/>
        <w:t>серігі жоқ екендігін білдіреді. Осы сөздің негізінде Таухид ілімі</w:t>
        <w:br/>
        <w:t>қалыптасқан. Таухид ілімі жалпы Алла тағаланың зати һәм субути</w:t>
        <w:br/>
        <w:t>сипаттарын, өзіне тән есімдерін және т.б. түсіндіреді. Оның негізгі</w:t>
        <w:br/>
        <w:t>шарттары Құранның «Ықылас» сүресінде кеңінен түсіндірілген.</w:t>
        <w:br/>
        <w:t>Әзірейіл - атақты төрт періштенің бірі (Жебірейіл, Микәйіл,</w:t>
        <w:br/>
        <w:t>Исрафилдан кейін). Жан алушы періште. Діни риуаяттарда оның</w:t>
        <w:br/>
        <w:t>алғаш қарапайым періштелердің бірі болғандығы, Алла тағала</w:t>
        <w:br/>
        <w:t>жерден топырақ алып келуге басқа періштелерді жұмсағанда</w:t>
        <w:br/>
        <w:t>367</w:t>
        <w:br/>
        <w:t>Одан кейін қарашылары, аталық (тар) емелдешлері (елдестері)</w:t>
        <w:br/>
        <w:t>хазіретінің үстіне нисарлар қылды (шашу шашты). Барлық</w:t>
        <w:br/>
        <w:t>қатысушылар хан хазіреттеріне құрметпен бас иді. Неше күнге</w:t>
        <w:br/>
        <w:t>дейін ол ай өткенше күндіз-түні мейрамдап, ол заманда үлкен</w:t>
        <w:br/>
        <w:t>тойлар жасады. Бал мен ішімдікті есепсіз берді. Жылқы мен</w:t>
        <w:br/>
        <w:t>қой, сиыр көп сойылды. Өте көп адам жиналды. Әрқайсысына</w:t>
        <w:br/>
        <w:t>өздеріне лайықты орын даярланды. Молла мен хафиздерге,</w:t>
        <w:br/>
        <w:t>жетімдерге, тұл мен бейшараларға, кедейлерге, құлдарға қайыр-</w:t>
        <w:br/>
        <w:t>садаға берді. Пенделерді (түрмедегі) тұтқыннан босатып алып,</w:t>
        <w:br/>
        <w:t>азаттық берді.</w:t>
        <w:br/>
        <w:t>Осы қайыр-садақалармен жақсылықтар Алла тағала жолына</w:t>
        <w:br/>
        <w:t>арналды.</w:t>
        <w:br/>
        <w:t>(Ораз-Мұхаммед| патша Борис Федоровичтің тілегін тіледі,</w:t>
        <w:br/>
        <w:t>әрқашан, ертелі-кеш бір кесе май ішсе де, оны есінен шығармады.</w:t>
        <w:br/>
        <w:t>Және тағы өзі Алла тағала құлдығына әзір еді. Пайғамбарлардың</w:t>
        <w:br/>
        <w:t>ұлысы Мұхаммед Мұстафа - Алла тағала оған нұрын төксін -</w:t>
        <w:br/>
        <w:t>рухына әрдайым дұға оқып, жалбарынышпен мінәжат етер еді.</w:t>
        <w:br/>
        <w:t>Алланың қалаулысы. Адам атадан пайғамбарлар бастаушысына</w:t>
        <w:br/>
        <w:t>дейін, оның үрім-бұтағы, замандас жолбасшы ізгілер (маша-</w:t>
        <w:br/>
        <w:t>йықтар), әулиелер еткен - бәрінен әрқашан да дұға және жалба-</w:t>
      </w:r>
    </w:p>
    <w:p>
      <w:r>
        <w:t>рынышпен жәрдем сұрар еді. Үйсіз, ғаріп және кемтарларға</w:t>
        <w:br/>
        <w:t>рақым-мейірімділік жасар еді. Оң қолында шариғатпен іс</w:t>
        <w:br/>
        <w:t>жүргізсе, сол қолымен ұры-қарақшы жамандарды патша Борис</w:t>
        <w:br/>
        <w:t>Федорович үкім-жарлығымен, жаза қамшысымен аяусыз</w:t>
        <w:br/>
        <w:t>жазалар еді. Сол себептен Керман шаһары Борис Федорович</w:t>
        <w:br/>
        <w:t>хан мемлекетінде тыныштық (амандык) болды. Сол себепте</w:t>
        <w:br/>
        <w:t>күннен-күнге ислам патшасы Насирад-дин Әбу-л Фатих -</w:t>
        <w:br/>
        <w:t>Ораз-Мұхаммед хан баянды дәулетпен жыл асып, жүз жасап,</w:t>
        <w:br/>
        <w:t>мәңгілік дәулет оған серік болсын. Инша алла тағала амин, я</w:t>
        <w:br/>
        <w:t>раббел-ғаламин...</w:t>
        <w:br/>
        <w:t>Бұл тарихтың жазылуына (жазылуына себепші болған) жо-</w:t>
        <w:br/>
        <w:t>ғары мәртебелі Ораз-Мұхаммед ханның ата-анасынан бері</w:t>
        <w:br/>
        <w:t>құлдық қыла келген жалайыр тарақ тамғалы еді. Парсы тіліндегі</w:t>
        <w:br/>
        <w:t>«Шыңғыснама» кітабынан түрік тіліне аударды, ал кейіннен</w:t>
        <w:br/>
        <w:t>замандары болғандарды өзі естіп-білгені бойынша, Алла</w:t>
        <w:br/>
        <w:t>тағала жәрдем беріп, теріп жазды. Патша Борис Федоровичтің</w:t>
        <w:br/>
        <w:t>мәңгі әділдігін, ақтығын және тағы жоғары мәртебелі Ораз-</w:t>
        <w:br/>
        <w:t>Мұхаммед ханды жоғары мәртебелі патшаның құрметпен</w:t>
        <w:br/>
        <w:t>хандыққа отырғызғанын баяндау үшін жазылды.</w:t>
        <w:br/>
        <w:t>Хазірет Нұх ғалейһыссаламнан Оғызға дейін, Оғыздан</w:t>
        <w:br/>
        <w:t>353</w:t>
        <w:br/>
        <w:t>ПАЙДАЛАНЫЛҒАН ӘДЕБИЕТТЕР</w:t>
        <w:br/>
        <w:t>Азимджанова С. Индийский диван Бабура. Тошкент, 1966.</w:t>
        <w:br/>
        <w:t>Арабско-русский словарь. (Сост. проф. Х.К.Баранов). Москва, 1957.</w:t>
        <w:br/>
        <w:t>Байниязов А., Байниязова Ж. Түрікше-қазақша сөздік. Алматы, 2007.</w:t>
        <w:br/>
        <w:t>Бабур. Трактат об арузе (Подг. и пер. И.В.Стеблевой). Москва, 1972.</w:t>
        <w:br/>
        <w:t>Бабур. Избранные сочинения(Сост. С.Азимджанова, А.Каюмов). Ташкент,</w:t>
        <w:br/>
        <w:t>1959.</w:t>
        <w:br/>
        <w:t>Гайбулла ас-Салом, Н. Отажон. Жахонгашта «Бобурнома». Тошкент,</w:t>
        <w:br/>
        <w:t>1996.</w:t>
        <w:br/>
        <w:t>7. Жеменей И. Парсыша-қазақша сөздік. Алматы, 2003.</w:t>
        <w:br/>
        <w:t>8. Заһираддин Мұхаммед Бабыр. Бабырнама. «Әдеби жәдігерлер» сериясы,</w:t>
        <w:br/>
        <w:t>14-том. Алматы, 2011.</w:t>
        <w:br/>
        <w:t>9. Захириддин Мухаммад Бабур. Бабурнома. Тошкент, 2003.</w:t>
        <w:br/>
        <w:t>10. Құран-кәрім: қазақша мағынасы. Аударған шейх Халифа Алтай. Алматы,</w:t>
        <w:br/>
        <w:t>2000.</w:t>
        <w:br/>
        <w:t>11. Мубәййән дәр Ислом. Тошкент, 1905.</w:t>
        <w:br/>
        <w:t>12. Наджип Э. Регионы и этапы формирования тюркских письменных языков</w:t>
        <w:br/>
        <w:t>и литератур. Туркестан: Туран, 2007.</w:t>
        <w:br/>
        <w:t>13. Наджип Э. Культура и тюркоязычная литература мамлюкского Египта</w:t>
        <w:br/>
        <w:t>ХІУ века. Туркестан: Туран, 2004.</w:t>
      </w:r>
    </w:p>
    <w:p>
      <w:r>
        <w:t>14. Персидско-русский словарь. (Под редакцией Ю.А. Рубинчика). Тегеран,</w:t>
        <w:br/>
        <w:t>2004.</w:t>
        <w:br/>
        <w:t>15. Самойлович А. Тюркское языкознание. Филология. Руника. Москва, 2005.</w:t>
        <w:br/>
        <w:t>16. Стеблева И. В. Семантика газелей Бабура. Москва, 1982.</w:t>
        <w:br/>
        <w:t>17. Хасанов С. Бобурнинг «Рисолайи аруз» асари. Тошкент, 1986</w:t>
        <w:br/>
        <w:t>18. Естапп 7. һәгегт, КірсаЕ уе Сабаһау бшЕсеві йгегіпе агавіштпа!аг. АпКага,</w:t>
        <w:br/>
        <w:t>2003.</w:t>
        <w:br/>
        <w:t>19.2)іғиа-й4іп Миһаттеа ВаБиғ Міғга. МаВеууеп дег НЕһ. На Пауап: г. Ога!</w:t>
        <w:br/>
        <w:t>беуһап. ІзіапШ, 2004.</w:t>
        <w:br/>
        <w:t>мазым</w:t>
        <w:br/>
        <w:t>ж</w:t>
        <w:br/>
        <w:t>392</w:t>
        <w:br/>
        <w:t>Мұстафа - соңғы пайғамбар Мұхаммедтің (570-632 жж.) лақап аты.</w:t>
        <w:br/>
        <w:t>Мұсхаф - беттелген (жазылған) Құран. Хазірет Әбу Бәкірдің халифа-</w:t>
        <w:br/>
        <w:t>лығы тұсында Құран алғаш рет киік терісінен жасалған беттерге</w:t>
        <w:br/>
        <w:t>жазылған. Осы Мұсхафтың негізінде Хазірет Оспанның көшірткен</w:t>
        <w:br/>
        <w:t>Құран нұсқалары Мұсхафтар деп аталған. Бұл күнде де Мұсхаф</w:t>
        <w:br/>
        <w:t>Құранның синонимі ретінде қолданыла береді.</w:t>
        <w:br/>
        <w:t>Мүмін - исламның алғашқы жылдарындағы Медине үмметінің өкілі.</w:t>
        <w:br/>
        <w:t>Шариғат шарттарынтолық орындаған пендемұсылмандепаталған.</w:t>
        <w:br/>
        <w:t>Алғашқы жылдары екі атау екі мағынада қолданылғанымен де,</w:t>
        <w:br/>
        <w:t>кейіннен мұсылман мен мүмін сөздері сіңісіп, иман келтіруші</w:t>
        <w:br/>
        <w:t>деген мағынаға ие болған. Ислам ғұламалары бұл атауға бірнеше</w:t>
        <w:br/>
        <w:t>анықтама берген. Әһлі сүннет уәл жамағат ғұламалары мүмін</w:t>
        <w:br/>
        <w:t>дегенде шынайы жүрекпен сенетін, шариғат шарттарын шын</w:t>
        <w:br/>
        <w:t>ықыласымен жасайтын пендені атаған.</w:t>
        <w:br/>
        <w:t>Мүфти - шариғат саласының білімпазы, діни-құқықтық мәселелер</w:t>
        <w:br/>
        <w:t>бойынша үкім шығарушы. Оның шығарған үкімдері фәтуаларда баян-</w:t>
        <w:br/>
        <w:t>далып, мұсылмандар үшін кеңінен қолданылады. Ең алғаш мүфти-</w:t>
        <w:br/>
        <w:t>лер Хазірет Оспанның халифалығы кезінде Мысырда тағайындал-</w:t>
        <w:br/>
        <w:t>ған. Содан бері мүфтилер діни-құқықтық мәселелер бойынша фәтуа</w:t>
        <w:br/>
        <w:t>құқығына ие болған. Бұл күнде әр елдің өзінің мүфтиі болып, сол</w:t>
        <w:br/>
        <w:t>елдегі зекет, пітір садақаға қатысты мәселелерге үкім шығарады.</w:t>
        <w:br/>
        <w:t>Мүшрік - Алланың Жалғыздығын мойындамастан, Оған серік қосу-</w:t>
        <w:br/>
        <w:t>шы. Таухид іліміне қарсы шығушы. Қасиетті Құранда Алланың</w:t>
        <w:br/>
        <w:t>серігі жоқ, жалғыз екендігі бірнеше жерде айтылған.</w:t>
        <w:br/>
        <w:t>Мінбер - имамның мешітте уағыз-насихат айтатын орны. Алғашқы</w:t>
        <w:br/>
        <w:t>мінбер орындық секілді болып, 628 жылы Мұхаммед пайғамбар</w:t>
        <w:br/>
        <w:t>жарандарына уағыз айтқанда соған отырған. Пайғамбардың осы</w:t>
        <w:br/>
        <w:t>мінберін Хазірет Әбу Бәкір, Хазірет Омар және Хазірет Оспан</w:t>
        <w:br/>
        <w:t>пайдаланған. Ал Хазірет Әлидің дәуірінде Куфада екінші мінбер</w:t>
        <w:br/>
        <w:t>пайда болған. Мұғауияның халифалығы кезінде Дамаскіде</w:t>
        <w:br/>
        <w:t>де мінбер жасалған. 748 жылы Мервте Әбу Муслим жеңіске</w:t>
        <w:br/>
        <w:t>жеткеннен кейін мінберлер кафедра секілді бола бастаған.</w:t>
        <w:br/>
        <w:t>Намаз - исламдағы бес рүкіннің екіншісі болып, мұсылмандар</w:t>
      </w:r>
    </w:p>
    <w:p>
      <w:r>
        <w:t>үшін орындалуы шарт болған құлшылық. Күніне бес рет намаз</w:t>
        <w:br/>
        <w:t>оқу парыз саналған. Олар: бамдат (таң намазы), бесін, асыр, шам</w:t>
        <w:br/>
        <w:t>және құптан. Намаз пайғамбардың Миғражға шыққанында парыз</w:t>
        <w:br/>
        <w:t>етілген. Намаздың парыз, уәжіп және сүннет деген түрлері бар.</w:t>
        <w:br/>
        <w:t>Бес уақыттан басқа және жұма намазы да парыз деп есептелген.</w:t>
        <w:br/>
        <w:t>Екі айт намазы уәжіп саналады. Сондай-ақ пайғамбардың оқыған</w:t>
        <w:br/>
        <w:t>намаздары сүннет деп оқылады.</w:t>
        <w:br/>
        <w:t>Нәһи мункәр - жамандықтан қайтару. Қырық парыздың бірі.</w:t>
        <w:br/>
        <w:t>Адамзат баласын жамандықтан, күнәлі істерден, қатыгездік пен</w:t>
        <w:br/>
        <w:t>374</w:t>
        <w:br/>
        <w:t>жағынан харамнан кейін тұрады. Күнәсінен қорқып орындамаған</w:t>
        <w:br/>
        <w:t>адам сауапты, ал істеген адам күнәһар болады.</w:t>
        <w:br/>
        <w:t>Миғраж - Мұхаммед пайғамбардың көкке шығуы. Бұл Алла елшісінің</w:t>
        <w:br/>
        <w:t>өзіне тән мұғжизаларынан саналады. Қасиетті құран аяттары мен</w:t>
        <w:br/>
        <w:t>пайғамбар хадистеріне қарағанда, Мұхаммед пайғамбар бір түннің</w:t>
        <w:br/>
        <w:t>ішінде пырақ атқа отырып, Меккеден Құдыс шаһарына барған</w:t>
        <w:br/>
        <w:t>(исра). Сондағы Ақса мешітінде нәпіл намазын оқып болып, жеті</w:t>
        <w:br/>
        <w:t>қат көкке көтерілген. Қас қағым сәтте жеті тамұқ пен сегіз жәннатты</w:t>
        <w:br/>
        <w:t>көрген әрі сондағы пайғамбарлармен кездескен, Жаратушымен</w:t>
        <w:br/>
        <w:t>өте жақын қашықтықта (қаба қаусеин) болған. Пайғамбар осы</w:t>
        <w:br/>
        <w:t>сапарында бес уақыт намазды алып қайтқан делінеді. Мұсылмандар</w:t>
        <w:br/>
        <w:t>Ережеп айының 27-ші күнін «Миғраж түні» деп атап, осы түнді</w:t>
        <w:br/>
        <w:t>құлшылық-ғибадатпен өткізуге тырысады. Миғраж оқиғасы туралы</w:t>
        <w:br/>
        <w:t>көптеген ақын-шайырлар қалам тартқан. Түркі шайыры Сүлеймен</w:t>
        <w:br/>
        <w:t>Бақырғанидың(ХШІғ.)«Миғражнама» деген дастаны бар. Сондай-ақ</w:t>
        <w:br/>
        <w:t>ХІУ ғасырда өмір сүрген Бұрһануддин Рабғұзидың «Пайғамбарлар</w:t>
        <w:br/>
        <w:t>тарихында» да осы миғраж оқиғасына кең орын берілген. ХІХ-ХХ</w:t>
        <w:br/>
        <w:t>ғғ. өмір сүрген Шәді Жәңгірұлының «Сияр шәриф» шығармасында</w:t>
        <w:br/>
        <w:t>«Миғражнама» тақырыбы кеңінен жырланған.</w:t>
        <w:br/>
        <w:t>Михраб - мешіттің қыбла жағына жасалатын имамның құлшылық</w:t>
        <w:br/>
        <w:t>ететін орны. Исламның алғашқы дәуірлерінен бастап барлық</w:t>
        <w:br/>
        <w:t>мешіттерде михрабқа арнайы орын белгіленіп келеді.</w:t>
        <w:br/>
        <w:t>Мұғжиза - Алла тағала тарапынан пайғамбарларға берілетін ерекше</w:t>
        <w:br/>
        <w:t>қасиет. Әулиелерге берілетін ерекшелік керемет деп аталса,</w:t>
        <w:br/>
        <w:t>дінсіздер мен имансыздардың көрсеткен ерекшеліктері сиқыр</w:t>
        <w:br/>
        <w:t>деп аталады. Жаратушы әр пайғамбарға заманына лайықты</w:t>
        <w:br/>
        <w:t>мұғжизалар беріп отырған. Олар халықты хақ дінге шақыруда</w:t>
        <w:br/>
        <w:t>мұғжизаны кеңінен қолданған. Мысалы, Мұса пайғамбарға аса</w:t>
        <w:br/>
        <w:t>таяқ берген, ол таяғын тастағанда аждаһаға айналып шыға келген.</w:t>
        <w:br/>
        <w:t>Иса пайғамбар алапес, соқыр ауруларды жазса, Жүсіп пайғамбарға</w:t>
        <w:br/>
        <w:t>түс жору қасиетін берген. Мұхаммед пайғамбардың айды екіге</w:t>
        <w:br/>
        <w:t>бөлуі (шаққул-қамар), қасиетті Құранның түсуі секілді т.б. ерекше</w:t>
        <w:br/>
        <w:t>қасиеттері де мұғжиза деп аталған.</w:t>
        <w:br/>
        <w:t>Мұнафық - иман куәлігін тілімен айтқанымен де, жүрекпен бекітпе-</w:t>
        <w:br/>
        <w:t>ген екіжүзді. Жұрттың көзінше діндар болып көрінгенімен де, шын</w:t>
        <w:br/>
        <w:t>мәнісінде Алланың Барлығы мен Бірлігіне, Мұхаммедтің шынайы</w:t>
        <w:br/>
        <w:t>пайғамбар екеніне күдікпен қарайды. Сондықтан да мұнафықтар</w:t>
        <w:br/>
        <w:t>қасиетті Құранда сыналған. Пайғамбар өз хадистерінде мұнафық-</w:t>
        <w:br/>
        <w:t>тың үш белгісін ашып айтқан: жалған сөйлеу, уәдеде тұрмау және</w:t>
        <w:br/>
        <w:t>аманатқа қиянат жасау.</w:t>
        <w:br/>
        <w:t>Мұнара - мешіт пен медреселердің жанына салынатын үлкен құры-</w:t>
        <w:br/>
        <w:t>лыс. Муаззин сол мұнараға шығып, азан айтып, халықты бес уақыт</w:t>
        <w:br/>
        <w:t>намазға шақыратын болған.</w:t>
      </w:r>
    </w:p>
    <w:p>
      <w:r>
        <w:t>373</w:t>
        <w:br/>
        <w:t>Шариғатта оразаның парыз, уәжіп, нәпіл және мәкруһ секілді</w:t>
        <w:br/>
        <w:t>түрлері бар. Парыз ораза рамазан айының оразасы болса, уәжіп</w:t>
        <w:br/>
        <w:t>оразаға ұсталған нәпіл оразаның қайта тұтылуы жатады. Ал</w:t>
        <w:br/>
        <w:t>нәпіл ораза деп шәууал айында алты күн ораза тұту, әр аптаның</w:t>
        <w:br/>
        <w:t>дүйсенбі және бейсенбі күндері ауыз бекіту саналады. Мәкруһ деп</w:t>
        <w:br/>
        <w:t>айт күндері ораза ұстауды айтады.</w:t>
        <w:br/>
        <w:t>Самад - Алла тағаланың тоқсан тоғыз есімінің бірі, Алла ешкімге</w:t>
        <w:br/>
        <w:t>мұқтаж емес, қайта барша жаратылыс Оған мұқтаж деген мағына</w:t>
        <w:br/>
        <w:t>береді.</w:t>
        <w:br/>
        <w:t>Самиғ - Алла тағаланың негізгі сипаттарының бірі, өзіне тән</w:t>
        <w:br/>
        <w:t>қасиетпен бәрін есітуші деген мағынада.</w:t>
        <w:br/>
        <w:t>Сахаба - Мұхаммед пайғамбармен бірге болған, онымен бірге ға-</w:t>
        <w:br/>
        <w:t>зауаттарға қатысқан мұсылман. Сондай-ақ кейінірек Мұхаммед</w:t>
        <w:br/>
        <w:t>пайғамбарды өмірінде бір рет болса да көрген мұсылманды да</w:t>
        <w:br/>
        <w:t>сахаба деп атай бастаған. Сахабалардың басым бөлігін мұһажирлер</w:t>
        <w:br/>
        <w:t>мен ансарлар құраған. Олар хақ діннің таралуы жолында барша</w:t>
        <w:br/>
        <w:t>ғазауаттарға қатысқан. Мұхаммед пайғамбар дүниеден өткеннен</w:t>
        <w:br/>
        <w:t>кейін де Алла елшісінен көрген-білгендерін кейінгі табиндерге</w:t>
        <w:br/>
        <w:t>жеткізіп, хақ діннің одан әрі таралуына көп септігін тигізген.</w:t>
        <w:br/>
        <w:t>Сәжде - намаз оқығанда маңдайды жерге қою. Сәждеде «Субхәнә</w:t>
        <w:br/>
        <w:t>раббиул әғлә» дұғасы айтылады.</w:t>
        <w:br/>
        <w:t>Сырат - сөздікте жол деген мағына береді. Діни термин ретінде</w:t>
        <w:br/>
        <w:t>қиямет күні жаһаннамның үстіне тартылатын қылдан жіңішке,</w:t>
        <w:br/>
        <w:t>қылыштан өткір көпір. Жәннатқа баратын жалғыз жол осы Сырат</w:t>
        <w:br/>
        <w:t>арқылы өтетіндігі діни риуаяттарды айтылады.</w:t>
        <w:br/>
        <w:t>Сүннет - Мұхаммед пайғамбардың айтқан сөздері, істеген амалдары</w:t>
        <w:br/>
        <w:t>мен іс-әрекеттері. Пайғамбар сүннеті қасиетті Алла кітабынан</w:t>
        <w:br/>
        <w:t>кейін тұрады. Ғалымдар пайғамбардың айтқан сөздерін, істеген</w:t>
        <w:br/>
        <w:t>іс-әрекетін, дене-бітімін (халқи), мінез-құлқын, өмір сүру дәстүрін</w:t>
        <w:br/>
        <w:t>сүннет деп атаған. Сондай-ақ сахабалардың істеген іс-әрекеті мен</w:t>
        <w:br/>
        <w:t>амалын пайғамбар мақұлдаған немесе оған тыйым салмаған болса,</w:t>
        <w:br/>
        <w:t>оны да сүннеттің аясында қарастырған. Сүннет ҮП ғасырдың</w:t>
        <w:br/>
        <w:t>ортасынан бастап жинала бастаған. ГХ ғасырда сүннетті жинаудың</w:t>
        <w:br/>
        <w:t>дамығаны соншалық, бұл ғасыр хадистанудың алтын ғасыры</w:t>
        <w:br/>
        <w:t>аталған. Осы дәуірде Имам Бұхари, Имам Термизи, Имам Муслим</w:t>
        <w:br/>
        <w:t>секілді атақта мұхаддистер шығып, Алла елшісінің өсиеттерін бір</w:t>
        <w:br/>
        <w:t>жүйеге түсірген.</w:t>
        <w:br/>
        <w:t>Сүре - құранның ішкі бөлімдері. Сүре Құранның бір бабы болып,</w:t>
        <w:br/>
        <w:t>кем дегенде үш аяттан тұрады. Құранда 114 сүре бар. Сүрелер</w:t>
        <w:br/>
        <w:t>меккелік және мединелік болып екіге бөлінеді. Ең қысқа сүре</w:t>
        <w:br/>
        <w:t>«Кәусар» үш аяттан тұрса, ең ұзыны «Бақара» болып, 286 аяттан</w:t>
        <w:br/>
        <w:t>құралған.</w:t>
        <w:br/>
        <w:t>377</w:t>
        <w:br/>
        <w:t>тарихына қатысты деректер өте көп болмағанымен, сол азын-аулақ</w:t>
        <w:br/>
        <w:t>мәліметтердің өзінің ғылыми маңызы өте құнды, оны басқа сол</w:t>
        <w:br/>
        <w:t>тастағы ескерткіштерден кездестіре алмаймыз. Өйткені Қадырғали</w:t>
      </w:r>
    </w:p>
    <w:p>
      <w:r>
        <w:t>мәліметтері қазақ қоғамына тән процестерді сырт көз арқылы емес,</w:t>
        <w:br/>
        <w:t>іштен қарауға көмектеседі.</w:t>
        <w:br/>
        <w:t>«Жинақ» өзінің композициялық құрылысы жағынан үш бөлімнен</w:t>
        <w:br/>
        <w:t>тұрады: 1) Борис Годуновқа арнау, 2) Рашид ад-дин еңбегінің қыс-</w:t>
        <w:br/>
        <w:t>қартылған аудармасы; 3) Орыс ханнан Ораз-Мұхаммедке дейінгі</w:t>
        <w:br/>
        <w:t>хандардың тарихы. Өз кітабының құрылымы жайында Қадырғали өзі</w:t>
        <w:br/>
        <w:t>былай деп көрсетеді.</w:t>
        <w:br/>
        <w:t>«Бұл тарихтың (жазылуына) себепші болған жоғары мәртебелі</w:t>
        <w:br/>
        <w:t>Ораз-Мұхаммед ханның ата-анасына құлдық қыла келген жалайыр</w:t>
        <w:br/>
        <w:t>тарақ тамғалы еді. Парсы тіліндегі «Чыңғыз наме» кітабынан (Бұл</w:t>
        <w:br/>
        <w:t>арада «Жамиғ-ат тауарихтың» ел ішінде тараған екінші атын айтып</w:t>
        <w:br/>
        <w:t>отыр - Б.Ә.) түрік тіліне аударады, ал кейінгі замандар (туралы) өз</w:t>
        <w:br/>
        <w:t>есітіп білгенін, Алла тағала жәрдем беріп, теріп жазды».</w:t>
        <w:br/>
        <w:t>«Жинақтың» тікелей өзі жасаған бөлімінің деректік негізі тура-</w:t>
        <w:br/>
        <w:t>лы Қадырғали би ашып ештеме айтпайды. Дегенмен арагідік өз зама-</w:t>
        <w:br/>
        <w:t>нында ел арасына кең тараған еңбектерге сүйенгендігін білдіріп</w:t>
        <w:br/>
        <w:t>отырады. Мысалы, Темір Құтлу хан туралы дастанда: «Ол туралы</w:t>
        <w:br/>
        <w:t>хикаялар арнайы дастандарда әр жерлерде кездеседі», - дейді. Немесе</w:t>
        <w:br/>
        <w:t>Едіге бек туралы дастанында: «Ол туралы оған арналған дастандар-</w:t>
        <w:br/>
        <w:t>да, әр жерде кітаптарда болу керек», - дейді.</w:t>
        <w:br/>
        <w:t>Қадырғали би «Жами ат-тауарихты» еркін аударып қана қоймай,</w:t>
        <w:br/>
        <w:t>ұлы шығармада берілген адам, өзен-су, жер аттарына да анықтау-</w:t>
        <w:br/>
        <w:t>лар енгізеді, сондай-ақ халық арасында өз заманына дейін сақталып</w:t>
        <w:br/>
        <w:t>келген деректерге сүйене отырып, ол Рашид ад-дин еңбегінің қай-</w:t>
        <w:br/>
        <w:t>сыбір детальдарын толықтыра түскен.</w:t>
        <w:br/>
        <w:t>Қадырғали би еңбегіндегі қазақ тарихына қатысты деректердің</w:t>
        <w:br/>
        <w:t>кейбірі төмендегідей: «Қаңлы қауымы екі сан. Алаш мыңы қауымы</w:t>
        <w:br/>
        <w:t>болады үш сан. Қатаған қауымы қазіргі заманға дейін үлкендерін</w:t>
        <w:br/>
        <w:t>біледі. Ал алаш мыңы арасындағы ұлығы тарақ тамғалы жалайыр</w:t>
        <w:br/>
        <w:t>болады.</w:t>
        <w:br/>
        <w:t>Шыңғыс хан заманынан (бері) бір мәртебеден (үлкендік) Тебре</w:t>
        <w:br/>
        <w:t>бекке тиді, одан Шейх Софы бекке, одан Айтулы бекке тиді, одан</w:t>
        <w:br/>
        <w:t>Итбұға бекке тиді, одан Қараша бекке тиді, одан Тоңқа бекке тиді.</w:t>
        <w:br/>
        <w:t>Алаш мыңының ағасы болып келген осылар Азбекия арасында мағ-</w:t>
        <w:br/>
        <w:t>лұм, мәшһүр» 19</w:t>
        <w:br/>
        <w:t>Қазіргі Қазақстанның оңтүстігін, Талас, Қаратау және Сырдың</w:t>
        <w:br/>
        <w:t>9 Березин И.Н. Библиотека восточных историков. Т.П, ч.1. Сборник летописей,</w:t>
        <w:br/>
        <w:t>169-170 66.</w:t>
        <w:br/>
        <w:t>1“ Материалы по истории казахских ханств ХУ-ХУШ веков. Алма-Ата, 1969. 195,</w:t>
        <w:br/>
        <w:t>219-66.</w:t>
        <w:br/>
        <w:t>384</w:t>
        <w:br/>
        <w:t>ҚАДЫРҒАЛИ ЖАЛАЙЫРИ</w:t>
        <w:br/>
        <w:t>ШЕЖІРЕЛЕР ЖИНАҒЫ</w:t>
        <w:br/>
        <w:t>Кез келген халықтың нағыз ғылыми тарихын жазу, ең алдымен,</w:t>
        <w:br/>
        <w:t>сол халықтың өзі жасаған деректерді толық меңгермей мүмкін емес-</w:t>
        <w:br/>
        <w:t>тігі белгілі жай. Солардың ең негізгілерінің қатарына шежірелер,</w:t>
        <w:br/>
        <w:t>эпостар, тарихи жырлар, аңыз-әңгімелер жатады.</w:t>
        <w:br/>
        <w:t>ХГУ-ХУІ ғасырларда ыдыраған монғол империясының орнында</w:t>
      </w:r>
    </w:p>
    <w:p>
      <w:r>
        <w:t>Еділден Батыс Сібір жазығына дейінгі аралықта түркі тілдес тай-</w:t>
        <w:br/>
        <w:t>палардың экономикалық, әлеуметтік және саяси даму, кемелдену</w:t>
        <w:br/>
        <w:t>барысында жеке-жеке халықтық бірлікке өту процесі жүріп жатты.</w:t>
        <w:br/>
        <w:t>ХҮУІ ғасырдың соңына қарай бұрынғы түркі тілдес тайпалардың,</w:t>
        <w:br/>
        <w:t>тайпалық одақтардың орнына ағайынды өзбек, қазақ, қырғыз, татар</w:t>
        <w:br/>
        <w:t>және басқа халықтар біржола қалыптасты, олардың қайсыбірі өзінің</w:t>
        <w:br/>
        <w:t>ұлттық мемлекетін құруға әрекет жасады.</w:t>
        <w:br/>
        <w:t>Аталған халықтардың этникалық бірлік ретінде өзін-өзі тану сана-</w:t>
        <w:br/>
        <w:t>сының оянуы, саяси және мәдени дербестікке ұмтылуы өз көрінісін</w:t>
        <w:br/>
        <w:t>тарихтануда анық байқатты. ХУІ-ХУП ғасырларды Орта Азия мен</w:t>
        <w:br/>
        <w:t>Қазақстан территориясында дүниеге келген не болмаса осы өлке</w:t>
        <w:br/>
        <w:t>өкілдерінің қаламынан туған белгісіз автордың «Тауарих-и гузида-и</w:t>
        <w:br/>
        <w:t>нусрат намасы», Өтеміш Қажының «Шыңғыснамасы», Әбілғазының</w:t>
        <w:br/>
        <w:t>«Шежіре-и түркісі» тағы басқа көптеген еңбектер осының айғағы.</w:t>
        <w:br/>
        <w:t>ХУІ ғасырдың соңы мен ХУП ғасырдың ең алғашқы жылдарында</w:t>
        <w:br/>
        <w:t>жазылғаносындайтүркі ескерткіштерінің бірі- Жалайыри Қадырғали</w:t>
        <w:br/>
        <w:t>Қосымұлының қолынан шыққан тарихи туынды «Жамиғ-ат тауарих»</w:t>
        <w:br/>
        <w:t>(«Шежірелер жинағы»).</w:t>
        <w:br/>
        <w:t>602 жылы жазылып аяқталған бұл шығарманың ғалымдар на-</w:t>
        <w:br/>
        <w:t>зарына ілігуі ХІХ ғ. өмір сүрген татар ағартушы-ғалымы Ибрагим</w:t>
        <w:br/>
        <w:t>Халфиннің есімімен тығыз байланысты. Ол бұл еңбектің бір кө-</w:t>
        <w:br/>
        <w:t>шірмесін 1819 жылы Қазан университетінің кітапханасына тапсыра-</w:t>
        <w:br/>
        <w:t>ды.</w:t>
        <w:br/>
        <w:t>Қадырғали шығармасымен Ресей ғалымдарының ішінен алғашқы</w:t>
        <w:br/>
        <w:t>танысқан шығыстанушы академик Х.Д. Френ болды. Ол шығарманың</w:t>
        <w:br/>
        <w:t>Қасымовхандығыныңханы Ораз-Мұхаммедтің сандығында сақталған</w:t>
        <w:br/>
        <w:t>Қадырғалидың өз қолымен жазылған түпнұсқасымен таныс болған!.</w:t>
        <w:br/>
        <w:t>Ғылыми көпшілікті «Шежірелер жинағымен» таныстыруда бел-</w:t>
        <w:br/>
        <w:t>гілі шығыстанушы И.Н. Березиннің сіңірген еңбегі бір төбе. Ол</w:t>
        <w:br/>
        <w:t>бұл жәдігерлікпен Қазан университетінде жұмыс істеп жүргенде</w:t>
        <w:br/>
        <w:t>танысқан. Ғалым «Москвитянин» журналында алдымен шығарма</w:t>
        <w:br/>
        <w:t>туралы хабарлама мақала жазып, кейіннен оның сол кездегі жал-</w:t>
        <w:br/>
        <w:t>ғыз көшірмесін Қазанда өзі шығаратын көп сериялы «Шығыс</w:t>
        <w:br/>
        <w:t>1 Марғұлан Ә. «Күміс сандық құпиясы». Қазақ әдебиеті, 1981, 1/</w:t>
        <w:br/>
        <w:t>381</w:t>
        <w:br/>
        <w:t>Шайтан - Аланың қаһарына ұшыраған жынның аты. Алла оны</w:t>
        <w:br/>
        <w:t>оттан жаратқан, алайда әміріне мойынсұнбағаны үшін кейін</w:t>
        <w:br/>
        <w:t>лағынеттеген. Алла адамзат баласын сынап көру үшін шайтанға</w:t>
        <w:br/>
        <w:t>уақыт берген.</w:t>
        <w:br/>
        <w:t>Шариғат - Алла тағаланың үкімдерінің жиынтығы. Оны кейде</w:t>
        <w:br/>
        <w:t>фикһ деп те атайды. Шариғат үкімдері Құран, сүннет, ижмағ</w:t>
        <w:br/>
        <w:t>және қиястан тұрады. Ортағасырлық Шығыс мұсылман елдерінде</w:t>
        <w:br/>
        <w:t>шариғат үкімдері қатаң орындалып, негізгі саяси-құқыққа ие</w:t>
        <w:br/>
        <w:t>болған. Бүгінде де кейбір ислами елдерде шариғат шарттары</w:t>
        <w:br/>
        <w:t>негізгі ата заңның орнында қолданылады.</w:t>
        <w:br/>
        <w:t>Шәһид - Алла тағаланың разылығы үшін дін тарату жолында жан</w:t>
        <w:br/>
        <w:t>тапсыру. Шәһидтікті Ислам ғұламалары орындалуы жағынан</w:t>
        <w:br/>
        <w:t>«Дүние шәһиді», «Ақирет шәһиді» және «Алла жолында шәһид»</w:t>
        <w:br/>
        <w:t>болып үшке бөледі. «Дүние шәһиді» деген соғыста Алла разылығы</w:t>
        <w:br/>
        <w:t>үшін емес, дүние табу, олжалы болу, атаққа қол жеткізу үшін</w:t>
        <w:br/>
        <w:t>шығып, жан тапсырғанға қарата айтылады. Ғазауатшының қай</w:t>
        <w:br/>
        <w:t>ниетпен шыққаны белгісіз болғандықтан да, ол да нағыз шәһидтер</w:t>
        <w:br/>
        <w:t>секілді жерленеді. Бірақ оның шынайы ниеті ақиретте белгілі</w:t>
      </w:r>
    </w:p>
    <w:p>
      <w:r>
        <w:t>болады. Ал ақирет шәһидтері тек қана Алланың құзырында шәһид</w:t>
        <w:br/>
        <w:t>болып есептеледі. Дүниеде кәдімгі адамдар секілді жерленуі</w:t>
        <w:br/>
        <w:t>мүмкін. Олар қырғын аурудан қайтыс болғандар, суға кеткендер,</w:t>
        <w:br/>
        <w:t>жығылған үйдің астында басылып өлгендер, өртеніп өлгендер,</w:t>
        <w:br/>
        <w:t>жүкті кезде жан тапсырғандар, мал-жанын қорғаймын деп көз</w:t>
        <w:br/>
        <w:t>жұмғандар жәнет.б. Шынайы Алла жолында ғазауатқа шығып, жан</w:t>
        <w:br/>
        <w:t>тапсырғандар шәһид болып есептеледі. Олар жуылмайды, қанды</w:t>
        <w:br/>
        <w:t>киімімен жерленеді. Пайғамбар (Алланың оған сәлемі болсын)</w:t>
        <w:br/>
        <w:t>бір хадисінде: «Тозақтың отын үш нәрсе өшіреді. Шәһидтің қаны,</w:t>
        <w:br/>
        <w:t>ғалымның қаламының сиясы және Алладан қорыққан жанның</w:t>
        <w:br/>
        <w:t>көз жасы», - деген. Шәһидтер туралы қасиетті Құранда «Бақара»</w:t>
        <w:br/>
        <w:t>сүресінің 154-ші, «Әли Ғымран» сүресінің 69-шы аяттарында да</w:t>
        <w:br/>
        <w:t>баяндалған.</w:t>
        <w:br/>
        <w:t>Шейх - ислам діні тараған елдердегі білімді адамдар, ғалымдар,</w:t>
        <w:br/>
        <w:t>Діндарлар, ғұламалар және факиһтар. Кейіннен сопылық та-</w:t>
        <w:br/>
        <w:t>риқаттар пайда болғаннан кейін сол сүліктің (жолдың) рухани</w:t>
        <w:br/>
        <w:t>жетекшісі де шейх деп атала бастаған.</w:t>
        <w:br/>
        <w:t>380</w:t>
        <w:br/>
        <w:t>пайғамбарларға парыз болған амал, үмметке уәжіп болады</w:t>
        <w:br/>
        <w:t>делінеді. Уәжіп амалын орындамаған адам діннен шықпаса да,</w:t>
        <w:br/>
        <w:t>үлкен күнә болып есептеледі.</w:t>
        <w:br/>
        <w:t>Үммет - Мединеде Мұхаммед пайғамбардың артынан барып, ислам</w:t>
        <w:br/>
        <w:t>Дінін қабылдаған адамдар тобы. Алғашында соларды ғана үммет</w:t>
        <w:br/>
        <w:t>деп атаған. Алайда кейіннен мұсылмандардың синонимі ретінде</w:t>
        <w:br/>
        <w:t>қолданылған.</w:t>
        <w:br/>
        <w:t>Факиһ - фикһ ілімінің маманы. Исламдағы шариғат шарттарын</w:t>
        <w:br/>
        <w:t>жетік білген ғалымдарды айтады. Ислам әлемінде факиһтар</w:t>
        <w:br/>
        <w:t>мыңдап саналады. Солардың негізгілері қатарында Имам Ағзам,</w:t>
        <w:br/>
        <w:t>Имам Шафиғи, Имам Ханбал және Имам Мәліктердің аттары зор</w:t>
        <w:br/>
        <w:t>құрметпен аталады.</w:t>
        <w:br/>
        <w:t>«Фатиха» - қасиетті Құранның алғашқы сүресі.</w:t>
        <w:br/>
        <w:t>Фирдаус-сегіз жұмақтың бірі. Дінириуаяттарда Фирдаус жәннаттың</w:t>
        <w:br/>
        <w:t>ең үлкені ретінде айтылады.</w:t>
        <w:br/>
        <w:t>Хадис- сөздікте «хабар», «жаңалық» деген мағына береді. Діни термин</w:t>
        <w:br/>
        <w:t>ретінде Мұхаммед пайғамбардың айтқан сөздері, істеген істері және</w:t>
        <w:br/>
        <w:t>көрсеткен амалдары. Хадис келіп түсуі жағынан екіге бөлінеді:</w:t>
        <w:br/>
        <w:t>мағынасы Алла тағаланыкі болып, пайғамбар тарапынан айтылған</w:t>
        <w:br/>
        <w:t>хадистерді- құдси хадис, ал пайғамбардың өзінің айтқан сөздері мен</w:t>
        <w:br/>
        <w:t>істеген амалдарын нәбәуи хадис дейді. Сондай-ақ хадистер мазмұны</w:t>
        <w:br/>
        <w:t>жағынан үшке бөлінеді: сахих хадис; хасан хадис; заиф хадис.</w:t>
        <w:br/>
        <w:t>Пайғамбар заманында хадистерді топтастыруға тыйым са-</w:t>
        <w:br/>
        <w:t>лынған болатын. Ондағы мақсат қасиетті Құран аяттары мен</w:t>
        <w:br/>
        <w:t>пайғамбардың хадистерін араластырып жіберуден сақтанғандық</w:t>
        <w:br/>
        <w:t>болатын. Алайда пайғамбар дүниеден өткеннен кейін Алла елшісі</w:t>
        <w:br/>
        <w:t>өсиеттерінің бұрмаланып кетуінен қорқып, ғұламалар хадистерді</w:t>
        <w:br/>
        <w:t>жинауды қолға алды. Бұл үрдіс әсіресе ҮП ғасырдан бастап мықтап</w:t>
        <w:br/>
        <w:t>қолға алынды. Ислам әлемінде хадис ілімдерінің білгірлері көптеп</w:t>
        <w:br/>
        <w:t>саналады. Солардың ішінде ең танымалдылары - Имам Бұхари,</w:t>
        <w:br/>
        <w:t>Имам Муслим, Имам Термизи, Әбу Дәуіт және т.б.</w:t>
        <w:br/>
        <w:t>Хәйат - Алла тағаланың негізгі сипаттарының бірі, Алланың бар</w:t>
        <w:br/>
        <w:t>екендігі, өзіне тән өмір иесі деген мағынада.</w:t>
      </w:r>
    </w:p>
    <w:p>
      <w:r>
        <w:t>Хәким - Алла тағаланың тоқсан тоғыз есімінің бірі, хакім, дана,</w:t>
        <w:br/>
        <w:t>данышпан деген мағынада.</w:t>
        <w:br/>
        <w:t>Хор - жаннаттағы қыздар. Діни деректерде жаннатқа түскен иманды</w:t>
        <w:br/>
        <w:t>жанның қасында хор қыздары қызмет ететіндігі туралы айтылған.</w:t>
        <w:br/>
        <w:t>Қасиетті Құранда хор қыздарының бүкіл кемшіліктен ада, сұлу,</w:t>
        <w:br/>
        <w:t>адам баласы тұрмақ, жындардың да қолы тимеген таза екендігі</w:t>
        <w:br/>
        <w:t>айтылған.</w:t>
        <w:br/>
        <w:t>379</w:t>
        <w:br/>
        <w:t>Тақуа - Алланың азабынан қорқушы, дініне берік діндар. Дінге</w:t>
        <w:br/>
        <w:t>қатты берілген тақуа қашан да харам мен күмәнді нәрселерден</w:t>
        <w:br/>
        <w:t>бойын аулақ ұстайды. Жүрсе-тұрса Жаратушыны ойлап, сауапты</w:t>
        <w:br/>
        <w:t>амалдарды көптеп жасауға тырысады.</w:t>
        <w:br/>
        <w:t>Таухид - Алланың Бірлігі, ешқандай да серігі не жолдасы жоқ</w:t>
        <w:br/>
        <w:t>екендігі туралы ілім. Ислам монотеистік дін болғандықтан</w:t>
        <w:br/>
        <w:t>да, таухид ілімі Ислам дінінің негізгі тірегі болып саналады.</w:t>
        <w:br/>
        <w:t>Сондықтан да Алланың Барлығына, Бірлігіне, Оның зати һәм</w:t>
        <w:br/>
        <w:t>субути сипаттарына, көркем есімдеріне (әсмәу хуснә) күдік</w:t>
        <w:br/>
        <w:t>келтірген адамның діннен шығу қаупі бар. Қасиетті Құранның</w:t>
        <w:br/>
        <w:t>112-ші сүресі «Ахад» деп аталып, сонда таухид ілімінің негізгі</w:t>
        <w:br/>
        <w:t>шарттары қамтылған. Онда Алланың жалғыздығы, ешкімге</w:t>
        <w:br/>
        <w:t>мұқтаж еместігі, тумағандығы және туылмағандығы, сондай-ақ</w:t>
        <w:br/>
        <w:t>жаратылыста ешкімге де ұқсамағандығы ашып айтылған.</w:t>
        <w:br/>
        <w:t>Таяммум - дәреттің бір түрі. Әдетте су болмаған жағдайда шариғат</w:t>
        <w:br/>
        <w:t>топырақпен дәрет алуға бұйырады. Таяммум Құран мен хадисте</w:t>
        <w:br/>
        <w:t>ашып айтылған. Негізгі төрт парызы бар. Олар: ниет ету, таза</w:t>
        <w:br/>
        <w:t>топырақты жерді табу, екі қолын жерге ұрып, жүзіне сүрту, тағы</w:t>
        <w:br/>
        <w:t>ұрып, екі қолының білегіне дейін сүрту.</w:t>
        <w:br/>
        <w:t>Тәпсір - адам баласының шамасы келгенше Алланың кітабына</w:t>
        <w:br/>
        <w:t>түсінік беруі. Құранға тәпсір жасау Мұхаммед пайғамбар тұсында</w:t>
        <w:br/>
        <w:t>бастау алған. Пайғамбар қасиетті Құран аяттарындағы түсініксіз</w:t>
        <w:br/>
        <w:t>жерлерді сахабаларға, сахабалар табиндерге түсіндірген. Кейіннен</w:t>
        <w:br/>
        <w:t>жеке ғылым ретінде қалыптасты. Мұхаммед пайғамбардан кейінгі</w:t>
        <w:br/>
        <w:t>тәпсіршілер ретінде Әбу Бәкір Сыддық, Омар ибн Хаттаб, Оспан</w:t>
        <w:br/>
        <w:t>ибн Аффан, Әли ибн Әбу Тәліп, Абдулла ибн Аббас, Убәй ибн</w:t>
        <w:br/>
        <w:t>Кағбтардың есімі зор құрметпен аталады. Тәпсірден ең алғаш кітап</w:t>
        <w:br/>
        <w:t>жазған ғалым Әбдімәлік ибн Жураиж. Бүгінде тәпсір кітаптары</w:t>
        <w:br/>
        <w:t>көптеп саналады.</w:t>
        <w:br/>
        <w:t>Тәспі - Алланы ұлықтау, пәктеу. Намаздан кейін әр мұсылман</w:t>
        <w:br/>
        <w:t>«Субханалла» сөзін 33 рет, «Әлхәмду лилләһ» сөзін 33 рет және</w:t>
        <w:br/>
        <w:t>«Аллаһу әкбәр» сөзін 33 рет айтып, тәспі тартады.</w:t>
        <w:br/>
        <w:t>Тәһәжжуд - түннің үштен бірінде оқылатын намаз. Тәһәжжуд парыз</w:t>
        <w:br/>
        <w:t>емес. Алайда Құранның бірнеше жерінде атап өтілген. Бірақ</w:t>
        <w:br/>
        <w:t>сауап іздеген мұсылман пайғамбардың сүннеті болған тәһәжжудті</w:t>
        <w:br/>
        <w:t>жібермеуге тырысады.</w:t>
        <w:br/>
        <w:t>Тіләуат - Құран аяттарын тәжуидпен, белгілі бір мақаммен оқу.</w:t>
        <w:br/>
        <w:t>Қырағаттан айырмашылығы - Құран аяттарынан басқа өлең-</w:t>
        <w:br/>
        <w:t>жырларды да өз әуенімен оқуды қырағат десе, ал тіләуат деп тек</w:t>
        <w:br/>
        <w:t>Құран аяттарын ғана мақаммен оқуды айтады.</w:t>
        <w:br/>
        <w:t>Уәжіп - исламда орындалуы шарт болған амалдың бірі. Орындалуы</w:t>
        <w:br/>
        <w:t>жағынан парыздан кейін, сүннеттен бұрын тұрады. Деректерде</w:t>
      </w:r>
    </w:p>
    <w:p>
      <w:r>
        <w:t>378</w:t>
        <w:br/>
        <w:t>жауыздықтан қайтарып, Алланың хақ жолына шақыру, қайырым</w:t>
        <w:br/>
        <w:t>һәм мейірімді болуға үндеу. Бұл туралы қасиетті Құранда Алла</w:t>
        <w:br/>
        <w:t>тағала: «Сендерден жақсылыққа шақыратын, әмір мағруф</w:t>
        <w:br/>
        <w:t>және нәһи мункәр қылатын бір топ адам болсын. Міне, солар</w:t>
        <w:br/>
        <w:t>құтылушылар» деген («Әли Ғымран», 104-аят).</w:t>
        <w:br/>
        <w:t>Ораза - ислам дініндегі негізгі бес рүкіннің үшіншісі. Әрбір дені</w:t>
        <w:br/>
        <w:t>сау, балиғат жасына жеткен және сапарда болмаған адам рамазан</w:t>
        <w:br/>
        <w:t>айында бір ай бойы ораза ұстауы шарт. Бұл негізгі міндеттердің</w:t>
        <w:br/>
        <w:t>(парыз айн) бірі болып саналады.</w:t>
        <w:br/>
        <w:t>Парыз - Алла тағаланың пенделеріне жіберген әрі орындалуы шарт</w:t>
        <w:br/>
        <w:t>болған амалдары. Парыз діндегі негізгі міндеттің бірі саналып,</w:t>
        <w:br/>
        <w:t>оны орындамаған пенде күнәһар деп есептеледі. Шариғатта</w:t>
        <w:br/>
        <w:t>парыз - «парыз айн» және «парыз кифая» болып екіге бөлінеді.</w:t>
        <w:br/>
        <w:t>Парыз айнды әрбір мұсылманның орындауы міндетті (намаз,</w:t>
        <w:br/>
        <w:t>ораза, зекет және т.б. секілді), ал парыз кифаяны сол қауымнан не</w:t>
        <w:br/>
        <w:t>ортадан бірнеше адам орындаса, басқалардың мойнынан түсетін</w:t>
        <w:br/>
        <w:t>амал (жаназа намазы, жамағатқа біреу сәлем бергенде, арасынан</w:t>
        <w:br/>
        <w:t>біреу жауап берсе, басқалардың жапа-тармағай сәлем беруі</w:t>
        <w:br/>
        <w:t>шарт емес секілді т.б.). Шариғатта «Қырық парыз» түсінігі бар.</w:t>
        <w:br/>
        <w:t>Балиғат жасына жеткен, дені сау әрбір мұсылманның осы қырық</w:t>
        <w:br/>
        <w:t>парызды біліп, соған амал етуі бұйырылған. Онда негізінен Аллаға</w:t>
        <w:br/>
        <w:t>құлшылық-ғибадат міндеттері ашып айтылған.</w:t>
        <w:br/>
        <w:t>Періште - Діни түсінік бойынша Алланың әмірін орындайтын жара-</w:t>
        <w:br/>
        <w:t>тылыс. Араб тілінде «мәләк» деп аталады. Олардың нақты санын</w:t>
        <w:br/>
        <w:t>Аллабіледі. Қасиетті кітаптарда Жебірейіл, Микәйіл, Исрафил және</w:t>
        <w:br/>
        <w:t>Әзірейіл секілді үлкен төрт періштенің аты аталады. Сондай-ақ</w:t>
        <w:br/>
        <w:t>бұлардан басқа жәннат пен тозақ періштелері, қабірдегі периптелер</w:t>
        <w:br/>
        <w:t>секілді періштелер де бар. Алланың періштелерінің барлығына</w:t>
        <w:br/>
        <w:t>иман келтіру әрбір мұсылманға міндет болып есептеледі.</w:t>
        <w:br/>
        <w:t>Пырақ - Мұхаммед пайғамбарды көкке алып ұшқан жануар. Діни</w:t>
        <w:br/>
        <w:t>риуаттарда пырақтың аттан кіші, қашырдан үлкен екендігі, ұш-</w:t>
        <w:br/>
        <w:t>қанда желдей есетіндігі айтылады. Қасиетті Құранның «Ісра»</w:t>
        <w:br/>
        <w:t>сүресінің алғашқы аятында Мұхаммед пайғамбарды пырақ аттың</w:t>
        <w:br/>
        <w:t>әуелі Ақса мешітіне алып барғандығы, содан кейін жеті қат көкке</w:t>
        <w:br/>
        <w:t>алып ұшқандығы айтылған. Миғраж тақырыбын көтерген ақын-</w:t>
        <w:br/>
        <w:t>шайырлардың бәрі пырақ атты өздерінше суреттеп берген. Сүлей-</w:t>
        <w:br/>
        <w:t>мен Бақырғанидың «Миғражнама» дастанында пырақ мейлінше</w:t>
        <w:br/>
        <w:t>баяндалған.</w:t>
        <w:br/>
        <w:t>Раббы - Жаратушы, яғни Алла.</w:t>
        <w:br/>
        <w:t>Ракағат - намаздың негізгі бөлігі, намаз оқығанда орындалатын</w:t>
        <w:br/>
        <w:t>375</w:t>
        <w:br/>
        <w:t>белгілі қимылдар және оқылатын дұғалар жиынтығы. Әр ракағат</w:t>
        <w:br/>
        <w:t>қол көтеріп тәкбір алу, тік тұру, белге дейін иілу (рукуғ), басты</w:t>
        <w:br/>
        <w:t>жерге қою (сәжде), отыру (қағда) және қайта тұру секілді</w:t>
        <w:br/>
        <w:t>қимылдардан тұрады. Әрбір намаз кемі екі ракағаттан тұрады.</w:t>
        <w:br/>
        <w:t>Мысалы: таң намазы екі ракағат сүннет және екі ракағат парыз.</w:t>
      </w:r>
    </w:p>
    <w:p>
      <w:r>
        <w:t>Рамазан - мұсыманша һижри жыл санауындағы тоғызыншы ай.</w:t>
        <w:br/>
        <w:t>Мұсылмандар үшін қасиетті деп есептеліп, осы айда ораза</w:t>
        <w:br/>
        <w:t>ұсталады. Себебі бұл айда ең алғаш бес аят түскен. Сондықтан да</w:t>
        <w:br/>
        <w:t>бұл айды кейде Құран айы деп те атайды. Осы айда Қадыр түні</w:t>
        <w:br/>
        <w:t>бар. Сол бір түнде орындалған құлшылықтың сауабы мың айдан</w:t>
        <w:br/>
        <w:t>да артық деп есептеледі. Ғалымдар Қадыр түнінің рамазан айының</w:t>
        <w:br/>
        <w:t>соңғы онкүндігінде, соның ішінде тақ күндерде кездесетіндігін</w:t>
        <w:br/>
        <w:t>айтқан. Көптеген ғалымдар осы түнді 26-нан 27-не қараған түн</w:t>
        <w:br/>
        <w:t>деп есептеген.</w:t>
        <w:br/>
        <w:t>Рауза - Мұхаммед пайғамбардың жатқан жері. Мединедегі пайғам-</w:t>
        <w:br/>
        <w:t>бар мешітінің ішінде. Пайғамбардың қасында Хазірет Әбу Бәкір</w:t>
        <w:br/>
        <w:t>мен Хазірет Омар жатыр.</w:t>
        <w:br/>
        <w:t>Рахим- Аллатағаланыңөзінетәнтоқсантоғызесімініңбірі. Қайырым-</w:t>
        <w:br/>
        <w:t>ды, мейірімді деген мағына береді. Ислам ғалымдары «Рахим»</w:t>
        <w:br/>
        <w:t>деген ұғымға «Алла тағаланың о дүниеде тек мұсылмандарға ғана</w:t>
        <w:br/>
        <w:t>мейіріммен қараушы» деп анықтама берген.</w:t>
        <w:br/>
        <w:t>Рахман - Алла тағаланың өзіне тән тоқсан тоғыз есімінің бірі.</w:t>
        <w:br/>
        <w:t>Қайырымды, мейірімді деген мағына береді. Ислам ғалымдары</w:t>
        <w:br/>
        <w:t>«Рахман» деген ұғымға «Алла тағаланың бұл дүниеде мұсылман</w:t>
        <w:br/>
        <w:t>не кәпір, иманды не имансыз болсын, бәріне де мейіріммен қарап,</w:t>
        <w:br/>
        <w:t>ризық-несібе беруші» деп анықтама берген.</w:t>
        <w:br/>
        <w:t>Рахмани түс - Алла тағала тарапынан келетін түс. Діни көзқарас</w:t>
        <w:br/>
        <w:t>бойынша түс рахмани, шайтани және бос түс болып үшке бөлінеді.</w:t>
        <w:br/>
        <w:t>Рахмани түс тек Алладан ғана келеді әрі ол жорылады. Ал қалған</w:t>
        <w:br/>
        <w:t>шайтани және шаршағандықтан пайда болған түстер жорылмайды.</w:t>
        <w:br/>
        <w:t>Риуаят - сөздікте хабарлау, әңгімелеу деген мағына бергенімен де,</w:t>
        <w:br/>
        <w:t>діни термин ретінде пайғамбар өсиеттерін жеткізуші рауидің айт-</w:t>
        <w:br/>
        <w:t>қан хадистеріне қарата қолданылады.</w:t>
        <w:br/>
        <w:t>Рия - құлшылықты шынайы Алла үшін емес, халыққа көрсету, атақ-</w:t>
        <w:br/>
        <w:t>абырой жинау үшін жасау. Екіжүзділік.</w:t>
        <w:br/>
        <w:t>Риязат - сопылық терминдердің бірі. Тариқат жолына қадам басқан</w:t>
        <w:br/>
        <w:t>мүридтің не дәруіштің өзінің нәпсісін сындыру үшін әр түрлі</w:t>
        <w:br/>
        <w:t>қиыншылықтар мен ауыртпашылықтарға төзуі.</w:t>
        <w:br/>
        <w:t>Рүкін - исламда ең қажет саналған бес міндет, яғни діннің негізі.</w:t>
        <w:br/>
        <w:t>Олар: иман куәлігін айту, намаз оқу, ораза ұстау, дүниесі болса -</w:t>
        <w:br/>
        <w:t>зекет беру және байлығы жетсе - қажылыққа бару. Бұл бес парыз</w:t>
        <w:br/>
        <w:t>әрбір мұсылман үшін басты міндет болып саналады. Мұсылмандар</w:t>
        <w:br/>
        <w:t>Мединеге һижрет еткеннен кейін 18 айдан соң парыз етілген.</w:t>
        <w:br/>
        <w:t>376</w:t>
        <w:br/>
        <w:t>Мұхаммед Хайдардың бұл көрсетуінен «қазақ» есімінің қазақ қауы-</w:t>
        <w:br/>
        <w:t>мына сырттан берілгендігін көреміз. Басқаша айтқанда, «қазақ» -</w:t>
        <w:br/>
        <w:t>өзге жұрт берген есім (иноназвание).</w:t>
        <w:br/>
        <w:t>Бұл тұрғыдан алғанда, қазақ қоғамынан шыққан Қадырғали би-</w:t>
        <w:br/>
        <w:t>Дің өз елін басқа жұрт берген есім- қазақ деп атамай, «Алаш мыңы»</w:t>
        <w:br/>
        <w:t>деп атауы заңды. «Қазақ» сөзінің этимологиясымен көп айналыс-</w:t>
        <w:br/>
        <w:t>қан Шоқан Уәлиханов Қадырғали би еңбегінен «қазақ» атауын</w:t>
        <w:br/>
        <w:t>таба алмағанына үлкен өкініш білдірген. Ал шындығында Қадыр-</w:t>
        <w:br/>
        <w:t>ғали шежіресінен «қазақ» сөзін іздеудің қажеті жоқ. Өйткені ол</w:t>
      </w:r>
    </w:p>
    <w:p>
      <w:r>
        <w:t>кез қазақтар өздерін шет жүріп берген атаумен атамай, өз ішінде</w:t>
        <w:br/>
        <w:t>қабылданған, алғашқы халықтың атаумен «Алаш мыңы», кейінірек</w:t>
        <w:br/>
        <w:t>«алаш» деп атауы әбден мүмкін.</w:t>
        <w:br/>
        <w:t>Қазақтардың өздерін «алаш» деп атағанын жалғыз Қадырғали</w:t>
        <w:br/>
        <w:t>би еңбегінен ғана емес, ХУ-ХУҮП ғасырларда өмір сүрген, қазақ</w:t>
        <w:br/>
        <w:t>қауымынан шыққан ақын-жыраулардың шығармаларынан, сондай-</w:t>
        <w:br/>
        <w:t>ақ халық арасында кең тараған аңыз-әңгімелерден, шежірелерден де</w:t>
        <w:br/>
        <w:t>анық байқауға болады. Мәселен, ХУІ ғасырдың саяси оқиғаларына</w:t>
        <w:br/>
        <w:t>белсенді түрде араласқан, қазақ ақындарының алғашқыларының</w:t>
        <w:br/>
        <w:t>бірі - Шалкиіз жырауда мынадай жолдар кездеседі: «Алаштан бай-</w:t>
        <w:br/>
        <w:t>тақ озбаса, арабыдан атты сайлап мінбеді». ХУП ғасырдың алғашқы</w:t>
        <w:br/>
        <w:t>жартысында өмір сүрген Қадырғали бидің замандасы Жиембет жырау</w:t>
        <w:br/>
        <w:t>Есім ханның жасаған зорлығына налып, «Арқаға қарай көшермін,</w:t>
        <w:br/>
        <w:t>алашыма ұран десермін» деп жырлайды.</w:t>
        <w:br/>
        <w:t>Қазақтардың бастапқы халықтық аты «алаш» болғандығы жайлы</w:t>
        <w:br/>
        <w:t>аңыздар да көп кездеседі. Осы тақырыпқа арналған аңыздардың бірін</w:t>
        <w:br/>
        <w:t>Шоқан Уәлиханов «Қырғыз шежіресі» еңбегінде келтіреді. Онда бір</w:t>
        <w:br/>
        <w:t>ұлыстан бөліне көшкен елдің Алаша есімді кісіні хан сайлап, өніп-</w:t>
        <w:br/>
        <w:t>өсіп, өз еркіндігін қорғап, басқа көршілес елдерге өздерін танытып,</w:t>
        <w:br/>
        <w:t>кейінірек сол алғашқы ханының есімін аталып кеткендігі жайлы</w:t>
        <w:br/>
        <w:t>аңыздан үзінді келтіреді. Бұл аңызды халық арасында жиі айтылып</w:t>
        <w:br/>
        <w:t>келген «Алаш алаш болғалы, Алаша хан болғаны» деген мәтел де</w:t>
        <w:br/>
        <w:t>растай түскендей. Жалпы, бұл аңыздағы «алаш» атын бір халықтың</w:t>
        <w:br/>
        <w:t>алуына келсек, бұл жағдай орта ғасырда жиі кездесетін жағдай. Түрік</w:t>
        <w:br/>
        <w:t>халықтарының, қала берді қазақтың шежіресі әрбір ру, тайпаның</w:t>
        <w:br/>
        <w:t>пайда болуын белгілі бір руды, тайпаны билеген адам атымен бай-</w:t>
        <w:br/>
        <w:t>ланыстыра қарайды. Мәселен, күні кешегі манғыт қауымының Алтын</w:t>
        <w:br/>
        <w:t>Орда қолбасшысы Ноғай есімін, ал Дешт-и қыпшақ жеріндегі түрік</w:t>
        <w:br/>
        <w:t>тайпаларының өзбек есімін алғандығын айтсақ та жеткілікті.</w:t>
        <w:br/>
        <w:t>«Алаш» жұртының «қазақ» атануы, әрине, бірер жылдың нәти-</w:t>
        <w:br/>
        <w:t>жесі емес және белгілі бір декретпен қабылданған нәрсе емес. Сырт-</w:t>
        <w:br/>
        <w:t>тан тағылған бұл есім бірден орныға қалмай, ұзақ уақыт «алашпен»</w:t>
        <w:br/>
        <w:t>қатар қолданыла жүре, кейінірек алғашқы алаш одағының кеңеюі-</w:t>
        <w:br/>
        <w:t>мен, жұрттың халыққа айналуымен байланысты ортақ, жинақтық</w:t>
        <w:br/>
        <w:t>386</w:t>
        <w:br/>
        <w:t>бойын мекен еткен қаңлы және қатаған - ертеден белгілі тайпалар.</w:t>
        <w:br/>
        <w:t>Шығыс деректері, монғолдардың «Құпия шежіресі» бойынша, қаң-</w:t>
        <w:br/>
        <w:t>лылар қыпшақтармен бірге Шыңғыс хан шабуылына дейінгі Қазақстан</w:t>
        <w:br/>
        <w:t>территориясындағы ірі қауымдар қатарына жатады. Бертін қаңлылар</w:t>
        <w:br/>
        <w:t>ұлы жүз құрамында қазақ халқын құрған тайпалардың бірі болды.</w:t>
        <w:br/>
        <w:t>Жоғарыдағы үзіндіде Қадырғали би әңгіме етіп отырған «Алаш</w:t>
        <w:br/>
        <w:t>мыңы» кім? Егер «шежіремен» шамалас жазылған басқа тарихи ең-</w:t>
        <w:br/>
        <w:t>бектерді оқысақ, біз қазақ қауымының аты ретінде алынған «алаш»,</w:t>
        <w:br/>
        <w:t>«Алашмыңы» дегенұғымдарды кездестірмейміз. Мәселен, Мұхаммед</w:t>
        <w:br/>
        <w:t>Хайдар Дулати, Махмуд бин Вали, Шахмахмұд Чорас өз еңбектерін-</w:t>
        <w:br/>
        <w:t>де қазақ қоғамын әңгіме еткенде «өзбек-қазақ» немесе «қазақ» деген</w:t>
        <w:br/>
        <w:t>сөздерді пайдаланған.</w:t>
        <w:br/>
        <w:t>Мұхаммед Хайдар Дулати Дешт-и қыпшақты сол кездегі екін-</w:t>
        <w:br/>
        <w:t>ші атымен Өзбекстан атап, оның оңтүстік шекарасы Балқаш көліне</w:t>
        <w:br/>
        <w:t>дейін жеткендігін, ал қазақтардың ол уақытта өзбек-қазақ атанғанын</w:t>
        <w:br/>
        <w:t>әңгімелейді.</w:t>
        <w:br/>
        <w:t>Бұл Әбілқайыр хандық құрған ХУ ғасырдан бастап өзбек қауы-</w:t>
        <w:br/>
        <w:t>мының бүкіл Дешт-и қыпшақ өлкесінде қуатты саяси-этникалық</w:t>
      </w:r>
    </w:p>
    <w:p>
      <w:r>
        <w:t>күшке айналған кезеңіне тұспа-тұс келеді. Соған байланысты біраз</w:t>
        <w:br/>
        <w:t>уақыт, яғни ХУП ғасырдың екінші жартысына дейін Дешт-и қыпшақ-</w:t>
        <w:br/>
        <w:t>тың екінші жанама аты Өзбекстан, Өзбекия болғаны белгілі.</w:t>
        <w:br/>
        <w:t>Дешт-и қыпшақтың ХҮІ ғ. бас кезінде де арагідік Өзбекия атан-</w:t>
        <w:br/>
        <w:t>ғанын Қадырғали еңбегінен де көруге болады. Жоғарыда келтірге-</w:t>
        <w:br/>
        <w:t>німіздей, Алаш мыңы арасында жалайыр тайпасының алатын орнын</w:t>
        <w:br/>
        <w:t>айта келіп, ол бүкіл «Өзбекия арасында мағлұм, мәшһүр» дейді.</w:t>
        <w:br/>
        <w:t>Бұдан біз қазақтардың кезінде «Өзбекия» атанған Әбілқайыр</w:t>
        <w:br/>
        <w:t>ұлысынан бөлініп шыққанын көреміз. Бұл бөлініп шыққандарды</w:t>
        <w:br/>
        <w:t>«Дешт-и қыпшақта» қазақ атаған. Бұл туралы «Тарих-и Рашиди»</w:t>
        <w:br/>
        <w:t>атты еңбегінде Мұхаммед Хайдар Дулати былай дейді:</w:t>
        <w:br/>
        <w:t>«Әбілқайыр хан Дешт-и қыпшақты тәмам өзіне бағындырғаннан</w:t>
        <w:br/>
        <w:t>кейін кейбір сұлтандар ол тарапынан болуы мүмкін жаманшылық-</w:t>
        <w:br/>
        <w:t>ты алдын ала болжап, оның алдын алуды ойластырды. Осы негіз-</w:t>
        <w:br/>
        <w:t>де Керей хан, Жәнібек сұлтан бастаған бірқатар сұлтандар өздеріне</w:t>
        <w:br/>
        <w:t>ерген аз ғана халықпен Әбілқайырдан қашып, Моғұлстанға келді. О</w:t>
        <w:br/>
        <w:t>баста көпшілік халықтан бөлініп шығып, біраз уақыт қиыншылық</w:t>
        <w:br/>
        <w:t>жағдайда қашып жүргендіктен, оларды «қазақтар» деп атады, бұл</w:t>
        <w:br/>
        <w:t>атақ кейін оларға біржола тағылды. Әбілқайыр қайтыс болған соң</w:t>
        <w:br/>
        <w:t>оның ұлысынан үдере көшкен өзбек-қазақтар Керей мен Жәнібек</w:t>
        <w:br/>
        <w:t>хандарға келіп қосыла берді. Олардың ұзын саны екі жүз мыңға</w:t>
        <w:br/>
        <w:t>жетті. Олар өзбек-қазақ деген атқа ие болды»!!,</w:t>
        <w:br/>
        <w:t>1 Материалы по истории казахских ханств ХУ-ХУП веков. Алма-Ата, 1969,</w:t>
        <w:br/>
        <w:t>221-222 66.</w:t>
        <w:br/>
        <w:t>385</w:t>
        <w:br/>
        <w:t>Жинақ өзінің композициялық құрылымы жағынан үш бөлімнен</w:t>
        <w:br/>
        <w:t>тұралы: 1) Борис Федоровичке арнау; 2) Рашид ад-дин еңбегінің қыс-</w:t>
        <w:br/>
        <w:t>қартылған аудармасы; 3) Орыс ханнан Ораз-Мұхаммедке дейінгі</w:t>
        <w:br/>
        <w:t>Шыңғыс тұқымдарының тарихы. Шығарма 24 дастанға бөлінген. Бұл</w:t>
        <w:br/>
        <w:t>туралы Ә. Марғұлан: «Мұнда «дастан» деп жазылған кітаптардың</w:t>
        <w:br/>
        <w:t>аттары тегісінен Қадырғали Жалайыридың жазғаны сияқты, соның</w:t>
        <w:br/>
        <w:t>стиліне келеді», - дейді.</w:t>
        <w:br/>
        <w:t>Шежірені зерттеушілердің пікірлері бойынша, Қадырғали еңбегі-</w:t>
        <w:br/>
        <w:t>нің алғашқы атаулары Рашид ад-диннің «Жами ат-тауарихынан»</w:t>
        <w:br/>
        <w:t>парсы тілінен аударма, ал өз жанынан жазғаны - Қырым хандықтары</w:t>
        <w:br/>
        <w:t>мен Ораз-Мұхаммед туралы бөлімдері және Борис Годуновқа</w:t>
        <w:br/>
        <w:t>арнаған кіріспе сөзі. Аудармада обьективты себептерге байланыс-</w:t>
        <w:br/>
        <w:t>ты кеткен кейбір кемшіліктерді ескермегенде, автордың өн бойынан</w:t>
        <w:br/>
        <w:t>нағыз жазушылық, аудармашылық таланттық ұшқындарын байқауға</w:t>
        <w:br/>
        <w:t>болады, ал Борис Годуновқа арнаған «мадақ сөзінде» автор қызыл</w:t>
        <w:br/>
        <w:t>тілді шешендерше толғайды, неше түрлі бейнелеу, әсірелеу, теңеу</w:t>
        <w:br/>
        <w:t>дәстүрлерін сақтайды. Мұны зерттеушілер шежіренің «көркемдігі</w:t>
        <w:br/>
        <w:t>мен түрі жағынан тамаша жазылған» жері деп есептейді.</w:t>
        <w:br/>
        <w:t>Қазақтың шешендік сөздеріне тән белгілердің бірі - аллитерация</w:t>
        <w:br/>
        <w:t>мен ассонанс тәсілдері және параллелизм сияқтылар болса, олар</w:t>
        <w:br/>
        <w:t>шежіренің осы бөлігінде молынан орын алған. Мысалы, айналасы</w:t>
        <w:br/>
        <w:t>алты хан, төгүрегі төрт хан деген тіркес аллитерация (т-т) мен</w:t>
        <w:br/>
        <w:t>ассонансқа (а-а) құрылған. Текстегі осы тәсілмен құрылған ойда</w:t>
        <w:br/>
        <w:t>орыс, қырда татар; тағда туман, қырда черкес, ойда ештек;</w:t>
        <w:br/>
        <w:t>дүниенің төрт бұрышы сияқты тіркестер кездеседі. Бұлар қазақ</w:t>
        <w:br/>
        <w:t>жырларындағы ойда орыс, қырда қазақ немесе алты қанат ақ орда</w:t>
        <w:br/>
        <w:t>сияқты фразеологизмдерге өте ұқсас.</w:t>
      </w:r>
    </w:p>
    <w:p>
      <w:r>
        <w:t>Сонымен қатар Қадырғали қазақтың шешендік сөз саптау өнеріне</w:t>
        <w:br/>
        <w:t>тән Тәсіл - жұптасып келген параллель элементтерді еркін қолданған.</w:t>
        <w:br/>
        <w:t>Мысалы, ойан хан, бойан хан, қыш уа йаз, ай уа йыл, йыл ашасұн, йүр</w:t>
        <w:br/>
        <w:t>йашасүн, достын дост болұб, дұшманына дұшман болүб т.б. сияқты</w:t>
        <w:br/>
        <w:t>тіркестер кездеседі.</w:t>
        <w:br/>
        <w:t>«Борис ханға» арнаған мадақ сөзі құрылымы жағынан ұйқасты-</w:t>
        <w:br/>
        <w:t>ырғақты ақ өлеңге немесе толғауларға ұқсайды, белгілі бір сөздер</w:t>
        <w:br/>
        <w:t>немесе тіркестер рефрен ретінде қайталап келіп отырады да, тексті</w:t>
        <w:br/>
        <w:t>бірыңғай бөліктерге айырып тұрады. Мысалы, ...Борис Федаруч ұлұғ</w:t>
        <w:br/>
        <w:t>бек ақ хан дүр.., ай аласы алты хан, төгүрегі төрт хан: халайықын</w:t>
        <w:br/>
        <w:t>ғаділлік білән сұрған хан: иетімлерге рахым қылыб, чығайларны</w:t>
        <w:br/>
        <w:t>тойдүрғанхан: қышуайаз, айуа йыл хазынада бар малын хақ йолында</w:t>
        <w:br/>
        <w:t>ихсан қылған хан; йеті иқиын кашурны ал ған хан; тахт қазан, тахт</w:t>
        <w:br/>
        <w:t>хажы тархан, тахт Тура, тахт Сарайчық мусалам хан; тағда Туман,</w:t>
        <w:br/>
        <w:t>қырда черкес, ойда ештек - барча тарафында хан; мажар, бачқыр, рум</w:t>
        <w:br/>
        <w:t>уәлайаты білән барыш-келіш қылған хан; йахшы атың жабылса білән</w:t>
        <w:br/>
        <w:t>388</w:t>
        <w:br/>
        <w:t>қолданған немесе шет тілден кірген сөздер мен түріктік сөздер қа-</w:t>
        <w:br/>
        <w:t>тар қолданғанда байқалады, яғни шет тіл сөздерін түрікше сөзбен</w:t>
        <w:br/>
        <w:t>түсіндіру қажеттігі туғанда осы әдіс қолданылған тәрізді. Мәселен,</w:t>
        <w:br/>
        <w:t>«Ортаазиялық тепсирдің лексикасында» төмендегідей қосар сөздер</w:t>
        <w:br/>
        <w:t>кездеседі: қара уа көзсіз (соқыр), ортақ еш (дос), еш дост (дос),</w:t>
        <w:br/>
        <w:t>қамұғ йұмғы (барлық). Әбілғазының «Түрік шежіресінде» де мұндай</w:t>
        <w:br/>
        <w:t>жағдай жиі кездеседі.</w:t>
        <w:br/>
        <w:t>Ал біз талдап отырған Қадырғали шежіресінде де мұндай тәсіл кез-</w:t>
        <w:br/>
        <w:t>деседі. Мысалы: хүкімі-йарлығы, атқычыл- мерген, бисиар-үкүш т.б.</w:t>
        <w:br/>
        <w:t>Қадырғали шежіресінде етістік тіркестер де үлкен топ құрайды.</w:t>
        <w:br/>
        <w:t>Бұлар есім мен етістіктен тұрады да, қимылды, іс-әрекетті атайды.</w:t>
        <w:br/>
        <w:t>Бұл арада компоненттерінің біреуі, кейде екеуі де, номинативтік</w:t>
        <w:br/>
        <w:t>мағыналарынан айрылып, метафораланған, яғни фразеологизмге</w:t>
        <w:br/>
        <w:t>айналғандары сөз болады. Мысалы: жұрт алу (жаулау, бағындыру),</w:t>
        <w:br/>
        <w:t>айақ асты болу (бағыну), көңілге түту (есінде сақтау), сөзінен шықпау</w:t>
        <w:br/>
        <w:t>(айтқанға көну), ләшкер тату (жорыққа аттану), ел болу (еркімен</w:t>
        <w:br/>
        <w:t>бағыну), бір йашау (бір жасқа шолу), хатұн Шіберу (қатын жіберу),</w:t>
        <w:br/>
        <w:t>йүз ұру (бетке алу) т.т.</w:t>
        <w:br/>
        <w:t>Шығарма авторының ана тілі қай тіл болғанын осы тіркестерден-</w:t>
        <w:br/>
        <w:t>ақ анық байқауға болады. Түркі тілдерінің бір-біріне жақынды-</w:t>
        <w:br/>
        <w:t>ғына қарамастан, фразеологизмдер мен мақал-мәтелдерге келгенде,</w:t>
        <w:br/>
        <w:t>әр тілдің өзіне тән ерекшеліктері болатыны байқалады. Бұл ретте</w:t>
        <w:br/>
        <w:t>Қадырғалидың тіліндегі есімді не етістікті тіркестердің морфоло-</w:t>
        <w:br/>
        <w:t>гиялық құрамы мен мағынасы жағынан қазіргі қазақ тілі материалы-</w:t>
        <w:br/>
        <w:t>мен бірдей түсіп жатуы оның ана тілінің қазақ тілі екендігіне күмән</w:t>
        <w:br/>
        <w:t>келтірмейді. Бірнеше мысал келтірейік:</w:t>
        <w:br/>
        <w:t>Шежіреде Қазіргі қазақ тілінде</w:t>
        <w:br/>
        <w:t>Әшкерін түшірді әскер түсірді</w:t>
        <w:br/>
        <w:t>Балдызлай берді балдыздай берді</w:t>
        <w:br/>
        <w:t>Бір йашар бір жасар</w:t>
        <w:br/>
        <w:t>Дүнианың төрт бұрчы дүниенің төрт бұрышы</w:t>
        <w:br/>
        <w:t>Ит йүгүрткенлер ит жүгірткендер</w:t>
        <w:br/>
        <w:t>Йенгелете алды жеңгелей алды</w:t>
        <w:br/>
        <w:t>Йолүн тосұп жолын тосып</w:t>
      </w:r>
    </w:p>
    <w:p>
      <w:r>
        <w:t>Көңүл қалышты көңілі қалды</w:t>
        <w:br/>
        <w:t>Қыз айттұрды қыз айттырды</w:t>
        <w:br/>
        <w:t>Сөзінден чықмайын сөзінен шықпай</w:t>
        <w:br/>
        <w:t>Тілегін тіледі тілегін тіледі</w:t>
        <w:br/>
        <w:t>Хатұнны иібәрмес ерді қатын жіберу т.т.</w:t>
        <w:br/>
        <w:t>Сонымен қатар шежіреде қазіргі қазақ тілінде қолданылмайтын</w:t>
        <w:br/>
        <w:t>фразеологизмдер де кездеседі. Мысалы: күч қылу (бағындыру), жұда</w:t>
        <w:br/>
        <w:t>390</w:t>
        <w:br/>
        <w:t>тарихшыларының кітапханасы» басылымының 1854 жылғы 2-томына</w:t>
        <w:br/>
        <w:t>басып шығарады?</w:t>
        <w:br/>
        <w:t>И.Н. Березин журналдың мақаласында, сондай-ақ өзі шығарған</w:t>
        <w:br/>
        <w:t>жинақтағы «Шежіре» туралы алғысөзінде оған алғаш рет тарихи</w:t>
        <w:br/>
        <w:t>тұрғыдан талдау жасай келіп, ескекрткіштердің деректік мәнін жо-</w:t>
        <w:br/>
        <w:t>ғары бағалаған.</w:t>
        <w:br/>
        <w:t>Қадырғали шежіресінің деректерін өз еңбегінде алғаш рет кең</w:t>
        <w:br/>
        <w:t>пайдаланған тарихшы В.В. Вельяминов-Зернов болды. Ол өзінің</w:t>
        <w:br/>
        <w:t>«Исследование о Касимовских царях и царевичах» атты еңбегінде</w:t>
        <w:br/>
        <w:t>аталған шығарманың құнды жақтарын атап көрсетеді. Сондай-ақ ол</w:t>
        <w:br/>
        <w:t>Қадырғали би еңбегінің «Тарихи Рашиди» сияқты шығармалармен</w:t>
        <w:br/>
        <w:t>өзектес, сабақтас екендігін орынды айтқан.</w:t>
        <w:br/>
        <w:t>Қадырғали «Шежіресін» танып-білуде татар ғалымдарының сіңір-</w:t>
        <w:br/>
        <w:t>ген еңбегі орасан зор. 1922 жылы тіл маманы Әли Рахим (А.Ш. Абдра-</w:t>
        <w:br/>
        <w:t>химов) бұрынғы Қасым хандығымен тығыс байланыста болған Қазан</w:t>
        <w:br/>
        <w:t>молдасы Г. Галеев - Барудидің кітаптарының арасынан Қадыр-</w:t>
        <w:br/>
        <w:t>ғали Жалайыри шығармасының жаңа әрі сапалы көшірмесін тауып,</w:t>
        <w:br/>
        <w:t>оны бұрынғы нұсқамен салыстыра отырып, текстологиялық талдау</w:t>
        <w:br/>
        <w:t>жасайды".</w:t>
        <w:br/>
        <w:t>Бұл аталған шығарманы дерек ретінде пайдаланған не оны тікелей</w:t>
        <w:br/>
        <w:t>талдауға арналған жұмыстар қатарына тарихшы М.Г. Сафарғалиев</w:t>
        <w:br/>
        <w:t>пен тіл маманы Х.Хисматуляиннің еңбектері жатады.</w:t>
        <w:br/>
        <w:t>Қадырғали шығармасын зерттеп тануда татарстандық тарихшы</w:t>
        <w:br/>
        <w:t>М.А. Усмановтың еңбектерінің алатын орны ерекше. Оның әсіресе</w:t>
        <w:br/>
        <w:t>1972 жылы жарық көрген монографиялық жұмысының «Шежірені»</w:t>
        <w:br/>
        <w:t>талдауға арналған көлемді тарауын жалпы бұл еңбекті және оның</w:t>
        <w:br/>
        <w:t>авторының өмірбаянын арнайы зерттеудегі алғашқы салиқалы еңбек</w:t>
        <w:br/>
        <w:t>ретінде қарауға болады&gt;. Алайда М.А. Усманов жұмысында жаңсақ</w:t>
        <w:br/>
        <w:t>пікір және тұжырымдар да орын алған.</w:t>
        <w:br/>
        <w:t>Қадырғали би еңбегін қазақ топырағында ғылыми тұрғыдан зерт-</w:t>
        <w:br/>
        <w:t>теу Шоқан Уәлихановтан басталады. Ғалым Қадырғали шығарма-</w:t>
        <w:br/>
        <w:t>сын ғылыми мақалаларында кеңінен пайдаланған, осы құнды мұра</w:t>
        <w:br/>
        <w:t>туралы маңызды пікірлер айтқан. Ш.Уәлиханов Қадырғали еңбегінің</w:t>
        <w:br/>
        <w:t>қазақ тарихына тікелей қатысы бар тарауларын орыс тіліне сапалы</w:t>
        <w:br/>
        <w:t>түрде аударған.</w:t>
        <w:br/>
        <w:t>Кеңес дәуірінде Қазақстан ғалымдарының Қадырғали би еңбегіне</w:t>
        <w:br/>
        <w:t>2 Березин П.Н. Библиотека восточных историков. Т. П, ч. І. Казань, 1954.</w:t>
        <w:br/>
        <w:t>3 Вельяминов-Зернов В.В. Исследование о Касимовских царях и царевичах. 7.2.</w:t>
        <w:br/>
        <w:t>СПб., 1864.</w:t>
      </w:r>
    </w:p>
    <w:p>
      <w:r>
        <w:t>4 Рахим А. О новом списке татарского исторического сочинения ХУП в. /Вестник</w:t>
        <w:br/>
        <w:t>научного обцества татароведения. Казань, 1927, Хе 7.</w:t>
        <w:br/>
        <w:t>5 Усманов МА. Татарские исторические источники ХУП-ХҮШ вв. Казань, 1972.</w:t>
        <w:br/>
        <w:t>5 Сыздыкова Р. Язык «Жамигат тауарих» Жалаири. А-Ата, 1989.</w:t>
        <w:br/>
        <w:t>382</w:t>
        <w:br/>
        <w:t>есім ретінде халық атауы ретінде қалыптасқанға ұқсайды. Алайда</w:t>
        <w:br/>
        <w:t>бүкіл бір халықтың қалыптасуына негіз болған одақ аты ел есінде</w:t>
        <w:br/>
        <w:t>мықтап сақталып қалған. Кейін ХХ ғасыр басындағы өз халқын</w:t>
        <w:br/>
        <w:t>тәуелсіз, өз алдына жеке мемлекет етеміз деп күрескен ардагер аза-</w:t>
        <w:br/>
        <w:t>маттарымыздың болашақ құрылымды «Алаш орда» деп атауы да</w:t>
        <w:br/>
        <w:t>жайдан-жай емес сияқты.</w:t>
        <w:br/>
        <w:t>Қадырғали би «Алаш мыңы» деп құр атап қана қоймайды, оны үш</w:t>
        <w:br/>
        <w:t>ірі санға бөледі. Бұл бөлу еріксіз қазақтағы үш жүзді еске салады. Егер</w:t>
        <w:br/>
        <w:t>осы үш санды үш жүз деп алсақ, онда «Шежіренің» көрсеткеніндей,</w:t>
        <w:br/>
        <w:t>жүздік бөлу қазақ қоғамында ХУІ ғасырда-ақ болғанын көреміз. Ал</w:t>
        <w:br/>
        <w:t>осы уақытқа дейінгі тарихи деректерде жүздік бөлінудің алғашқы</w:t>
        <w:br/>
        <w:t>мерзімі ретінде 1616 жыл көрсетіліп жүр. Қадырғали би еңбегін</w:t>
        <w:br/>
        <w:t>негізге алсақ, бұл бөліну ең бері дегенде 1602 жылға дейін шегерілуге</w:t>
        <w:br/>
        <w:t>тиіс.</w:t>
        <w:br/>
        <w:t>Сөз болып отырған «Шежіредегі» келесі бір көңіл аударатын</w:t>
        <w:br/>
        <w:t>мәселе - сол тұстағы тайпа, одақтары жайлы деректер. Мәселен,</w:t>
        <w:br/>
        <w:t>«Шежіреде» Алаш мыңымен қатар дербес этникалық қауым ретінде</w:t>
        <w:br/>
        <w:t>қаңлылар аталды. Олардың екі саннан тұратынын айтады.</w:t>
        <w:br/>
        <w:t>Сол сияқты «Шежіре» авторы қаңлы, қатаған, алаш мыңы қауым-</w:t>
        <w:br/>
        <w:t>дарының өз ішінде руға бөлушіліктің болғанынан, ал ол бөлушілік-</w:t>
        <w:br/>
        <w:t>тің бәрі дегенде ХІП-ХІУ ғғ. басталғандығынан хабардар етеді. Бұл</w:t>
        <w:br/>
        <w:t>жайында автордан мынадай жолдарды оқимыз: «Қатаған қауымы</w:t>
        <w:br/>
        <w:t>қазіргі заманға дейін жолы үлкендерін біледі. Ал алаш мыңы ара-</w:t>
        <w:br/>
        <w:t>сында ұлығы тарақ тамғалы жалайыр болады. ...Алаш мыңы арасын-</w:t>
        <w:br/>
        <w:t>да осы үлкендікті бірінен соң бірі үзбей жалғастырып отырған Тебре</w:t>
        <w:br/>
        <w:t>бек, Шейхы Софы бек, Айтулы бек, Итбұға бек, Қараша бек және</w:t>
        <w:br/>
        <w:t>Тоңқа бек, Алаш мыңының ағасы болып келген осылар».</w:t>
        <w:br/>
        <w:t>Бұдан шығатын қорытынды - қазақ халқының этникалық құра-</w:t>
        <w:br/>
        <w:t>мына енген тайпалардың ХІП ғ. бас кезінде әлі де болса бірігу</w:t>
        <w:br/>
        <w:t>процесінің толық аяқталмағандығы.</w:t>
        <w:br/>
        <w:t>Қадырғали би еңбегінде берілген бұл деректердің қазақ халқы-</w:t>
        <w:br/>
        <w:t>ның этногенезін, даму жолдарын танып білуде алатын орны ора-</w:t>
        <w:br/>
        <w:t>сан зор. Жоғарыда аталып өткендей, бұл деректердің құндылығы,</w:t>
        <w:br/>
        <w:t>ең алдымен, оларды жазып қалдырған автордың қазақ қоғамынан</w:t>
        <w:br/>
        <w:t>шығуында. Қадырғали би түркі халықтарында ілгеріден келе жат-</w:t>
        <w:br/>
        <w:t>қан жазба тарих дәстүрінің жалғастырушы, жай жалғастырушы ғана</w:t>
        <w:br/>
        <w:t>емес, жаңа сападағы, бұрынғы сансыз көп бытыраңқы тайпалар-</w:t>
        <w:br/>
        <w:t>дың орнына келген жеке халықтық бірліктің (обшность) алғашқы</w:t>
        <w:br/>
        <w:t>жылнамашыларының бірі болды.</w:t>
        <w:br/>
        <w:t>Қадырғали Қосымұлының шежіресі үлкен әдеби және тілдік</w:t>
        <w:br/>
        <w:t>ескерткіш болып табылады. Сондықтан оның тарихи шығарма ре-</w:t>
        <w:br/>
        <w:t>тіндегі деректік сипатымен қатар, тілдік ерекшеліктері мен әдеби-</w:t>
        <w:br/>
        <w:t>көркемдік жақтарын да сөз ете кету дұрыс болмақ.</w:t>
        <w:br/>
        <w:t>387</w:t>
      </w:r>
    </w:p>
    <w:p>
      <w:r>
        <w:t>назар аударуы 1950 жылдардан басталады. Қазақ ССР-і тарихының</w:t>
        <w:br/>
        <w:t>1957 жылғы басылымының І томында Қадырғали «Жылнамалар жи-</w:t>
        <w:br/>
        <w:t>нағының» өмірге келуі және деректік мәні туралы түсінік беріліп,</w:t>
        <w:br/>
        <w:t>оның халқымыздың орта ғасырлық тарихына қатысы бар құнды</w:t>
        <w:br/>
        <w:t>ескерткіш екендігі айтылады.</w:t>
        <w:br/>
        <w:t>Қадырғали еңбегінің Қазақстанда зерттелуі академик Әлкей Мар-</w:t>
        <w:br/>
        <w:t>ғұлан есімімен тығыз байланысты. Ш. Уәлиханов шығармаларына</w:t>
        <w:br/>
        <w:t>берілген түсініктемелерінде және басқа да мақалаларында ол Қадыр-</w:t>
        <w:br/>
        <w:t>ғалидың өмірбаяны, шығармасының деректік негіздері мен мәні</w:t>
        <w:br/>
        <w:t>туралы, сондай-ақ оны зерттеп тануда негізге аларлық терең тұжы-</w:t>
        <w:br/>
        <w:t>рымдар жасаған.</w:t>
        <w:br/>
        <w:t>Қадырғали би еңбегіне ғылыми көпшіліктің назарына аударып,</w:t>
        <w:br/>
        <w:t>ол туралы 1964 жылы Мәскеуде өткен ХП халықаралық антрополог-</w:t>
        <w:br/>
        <w:t>тар мен этнографтардың конгресінде сөйлеген сөзінде, кейін жарық</w:t>
        <w:br/>
        <w:t>көрген көлемді еңбегінде мәнді де тың ойлар айтқан этнограф-ғалым</w:t>
        <w:br/>
        <w:t>Э.А. Масанов болды”.</w:t>
        <w:br/>
        <w:t>965 жылы жарық көрген «Великие ученые Средней Азии и Ка-</w:t>
        <w:br/>
        <w:t>захстана ҮІШІ-ХІХ вв.» атты жинақ авторларының бірі - тарихшы</w:t>
        <w:br/>
        <w:t>К. Жүнісбаев Қадырғали бидің өмірбаяны және оның шығармасы ту-</w:t>
        <w:br/>
        <w:t>ралы алғаш рет көпшілікке арнап толық түсінік берген.</w:t>
        <w:br/>
        <w:t>Қадырғали Жалайыри еңбегінің транскрипциясын жасап, алғаш</w:t>
        <w:br/>
        <w:t>рет оның тіл ерекшелігін сипаттауға арналған зерттеулер жазған - ҚР</w:t>
        <w:br/>
        <w:t>ҰҒА корреспондент-мүшесі Рабиға Сыздықова.</w:t>
        <w:br/>
        <w:t>Қадырғали еңбегі - Орта Азиялық тарихи шығармалар дәстүріне</w:t>
        <w:br/>
        <w:t>сай, сол арнада жазылған еңбек. Сонымен қатар автор сол тарихи</w:t>
        <w:br/>
        <w:t>кезеңдегі мәдени дамудың деңгейі мен сипатына сай жазба тарихпен</w:t>
        <w:br/>
        <w:t>қатар, жатқа айтылған тарихты да жақсы меңгерген. Өйткені ол</w:t>
        <w:br/>
        <w:t>өмір сүрген тарихи кезеңде көшпелі түрік қоғамдарында ауызша</w:t>
        <w:br/>
        <w:t>тарих айту дәстүрі кең тараған еді. Шежірелер жинағында берілген</w:t>
        <w:br/>
        <w:t>шежірелік материалдар, түрік халықтары арасында кең тараған Едіге</w:t>
        <w:br/>
        <w:t>жайлы эпостан үзінді, пайдаланылған қанатты сөздер мен мақал-</w:t>
        <w:br/>
        <w:t>мәтелдер соның айғағы. Міне, осы тұрғыдан алғанда Қадырғали би</w:t>
        <w:br/>
        <w:t>еңбегі жазба және ауызекі тарих айту дәстүрлерінің өзара ықпалының</w:t>
        <w:br/>
        <w:t>тамаша көрінісі дерлік.</w:t>
        <w:br/>
        <w:t>Алайда Қадырғали би еңбегінің құндылығы қазақ халқының өз</w:t>
        <w:br/>
        <w:t>өкілінің қаламынан туған жазба тарих болуында. Оның үстіне ХУІ-</w:t>
        <w:br/>
        <w:t>ХҮТІ ғасырларға тән сол қоғамның өзінен шыққан басқа аворға тән</w:t>
        <w:br/>
        <w:t>тиесілі кітаби еңбектердің жоқ екендігін еске алсақ, онда Қадырғали</w:t>
        <w:br/>
        <w:t>би «жинағының» орны айқындала түседі. Бұл шығармада қазақ</w:t>
        <w:br/>
        <w:t>7 Масанов Э.А. Очерки истории этнографического изучения казахского народа в</w:t>
        <w:br/>
        <w:t>СССР. Алма-Ата, 1966.</w:t>
        <w:br/>
        <w:t>8 Сыздықова Р., Қойгелдиев М. Қадырғали би Қосымұлы және оның жылнамалар</w:t>
        <w:br/>
        <w:t>жинағы. Алматы, 1991.</w:t>
        <w:br/>
        <w:t>383</w:t>
        <w:br/>
        <w:t>болды (айрылды), бір кече (бір күні түнде), көңүллері ағырылды</w:t>
        <w:br/>
        <w:t>(ашуланды), туар қара бірі қара) т.т. бұл тіркестердің көпшілігі -</w:t>
        <w:br/>
        <w:t>шағатай әдеби тілінде жиі қолданылғандар, ал Қадырғалидың сол</w:t>
        <w:br/>
        <w:t>тұстағы жалпы түріктік әдеби тіл- шағатай тілінде жазуға тырысқаны</w:t>
      </w:r>
    </w:p>
    <w:p>
      <w:r>
        <w:t>белгілі.</w:t>
        <w:br/>
        <w:t>Орта ғасырларда жазылған өзге көптеген тарихи шығармалар-</w:t>
        <w:br/>
        <w:t>мен салыстырғанда, мұндағы түркі сөздері қыпшақтық тұлғада</w:t>
        <w:br/>
        <w:t>берілген. Мысалы, «аң аулау» мағынасына қатысты сөздер басқа ес-</w:t>
        <w:br/>
        <w:t>керткіштегідей ау түрінде емес, аң, аңға чық, аңға атлану түрінде,</w:t>
        <w:br/>
        <w:t>«қол» мағынасын беретін тұлға ал (ел), еліг емес, қол түрінде, азақ</w:t>
        <w:br/>
        <w:t>немесе адақ емес, айақ түрінде берілген.</w:t>
        <w:br/>
        <w:t>онетикалық тұлғасы жағынан да, беретін мағынасы жағынан да</w:t>
        <w:br/>
        <w:t>мына төмендегі сөздер таза қыпшақша (қазақ я татар): бөлек, (ел)</w:t>
        <w:br/>
        <w:t>билеу, арқа. Еділ бойында, күйеу, қарындаш (қардаш емес), белгілі,</w:t>
        <w:br/>
        <w:t>біреу (бірісі емес), аға-іні, айғақчы, ақча, бұйұрды, бұлақ, бірікті,</w:t>
        <w:br/>
        <w:t>қартайды, қдыра иіберді, орам, көрүнүш, ұйқы, чапты т.т.</w:t>
        <w:br/>
        <w:t>алпы, орта ғасырлардағы түркі жазба ескерткіштерінің барлы-</w:t>
        <w:br/>
        <w:t>ғында да, оның ішінде Қадырғали шежіресінде де, өзге тілдік қабатты</w:t>
        <w:br/>
        <w:t>араб пен парсы сөздері құрайды. Сонымен қатар мұнда монғол сөздері</w:t>
        <w:br/>
        <w:t>және некен-саяқ қытай тілінің элементтері кездеседі.</w:t>
        <w:br/>
        <w:t>Тығармада қолданылған араб сөздерінің дені- дерексіз (абстракт)</w:t>
        <w:br/>
        <w:t>ұғым атаулары. Олардың да басым көпшілігі түркі тілдерінің бір-</w:t>
        <w:br/>
        <w:t>қатарына еніп, күні бүгінге дейін орын алып келе жатқан дәулет,</w:t>
        <w:br/>
        <w:t>асыл, илтифат, ихлас, ишарат, файда, мәһані, рәсім, мұрад, адат, хақ</w:t>
        <w:br/>
        <w:t>тәрізді сөздер.</w:t>
        <w:br/>
        <w:t>Бөгде тілдік лексиканың екінші үлкен тобы - парсы сөздері. Бұл</w:t>
        <w:br/>
        <w:t>шежіре Рашид ад-диннің парсы тіліндегі «Жами ат-тауарихынан»</w:t>
        <w:br/>
        <w:t>еркін аударма болғандықтан, мұнда иранизмдердің (парсы сөздерінің)</w:t>
        <w:br/>
        <w:t>жиі кездесуі заңды.</w:t>
        <w:br/>
        <w:t>Бұлардың дені де есім сөздер болып келеді. Олардың ішінде</w:t>
        <w:br/>
        <w:t>надан, намұс, арзу, гүман гүнаһ, пакиза, хұдай, лафез, нәсіл, фарзанд</w:t>
        <w:br/>
        <w:t>сияқтылар түркі тілдеріне ертеректе еніп, олардың өз сөзіндей болып</w:t>
        <w:br/>
        <w:t>кеткендігі байқалады.</w:t>
        <w:br/>
        <w:t>Сөйтіп, Қадырғали бидің «Жами ат-тауарих» атты шығармасын</w:t>
        <w:br/>
        <w:t>ХУІ ғасырдың соңғы ширегіндегі қазақтың ескі жазба әдеби тілінің</w:t>
        <w:br/>
        <w:t>прозадағы, оның ішінде тарихи-шежіре жанрындағы тұңғыш үлгісі</w:t>
        <w:br/>
        <w:t>деп қарауға тиіспіз.</w:t>
        <w:br/>
        <w:t>М. Жармұхамедұлы,</w:t>
        <w:br/>
        <w:t>филология ғылымының докторы,</w:t>
        <w:br/>
        <w:t>профессор</w:t>
        <w:br/>
        <w:t>391</w:t>
        <w:br/>
        <w:t>жабулқаға дегәч чыққан хан; неміч, көрәл уәлайаты һәм анларыны</w:t>
        <w:br/>
        <w:t>забин қылған хан; қырым білә түрікні йапырақ дек тітіреткен хан;</w:t>
        <w:br/>
        <w:t>сансыз хан ұғлы сұлтанларны ешігінде табуғ еттүрген хан... деп кете</w:t>
        <w:br/>
        <w:t>береді. Немесе... тақтың сеніңтағқа охшар, халқың сенің сайа дәулетге</w:t>
        <w:br/>
        <w:t>охшар, затың сенің мисал айға охшар, ғаділін сенің бұлытқа охшар,</w:t>
        <w:br/>
        <w:t>фиғылың сенің тафағатқа охшар, хайырың сенің теңізге охшар. Бұл</w:t>
        <w:br/>
        <w:t>мысалдардағы қайталанып келген хан, охшар сөздері шығарма тіліне</w:t>
        <w:br/>
        <w:t>стильдік, көркемдік өң беріп тұр.</w:t>
        <w:br/>
        <w:t>Шежіре - тарихты баяндайтын шығарма, яғни өз заманындағы</w:t>
        <w:br/>
        <w:t>ғылыми әдебиеттің үлгісі. Демек, автор стильдік жағынан осы әде-</w:t>
        <w:br/>
        <w:t>биетке тән сөз қолданыс тенденциясын ұстанған. Алайда Қадыр-</w:t>
        <w:br/>
        <w:t>ғали еңбегінде қалыптасқан фразеологизмдер, ұйқасты тіркестер жиі</w:t>
        <w:br/>
        <w:t>кездеседі. Мақал-мәтелдер мүлдем кездеспейді десе де болады, тек</w:t>
        <w:br/>
        <w:t>бір-ақ жерде ғана «Еділ тоңса, кім кечмес; Едіге өлсе, кім бармас»</w:t>
        <w:br/>
        <w:t>деген мақал кездеседі.</w:t>
      </w:r>
    </w:p>
    <w:p>
      <w:r>
        <w:t>Шежіреде кездесетін фразеологизмдерді грамматикалық құры-</w:t>
        <w:br/>
        <w:t>лысына қарай етістік тіркесті және есім тіркесті деп екіге бөліп</w:t>
        <w:br/>
        <w:t>қарауға болады.</w:t>
        <w:br/>
        <w:t>Есім тіркесті фразеологизмдерге Қадырғалида жиі кездесетін</w:t>
        <w:br/>
        <w:t>ақ хан, ақ орда, ақ патша тіркестерін алуға болады. Бұл арадағы</w:t>
        <w:br/>
        <w:t>ақ сөзінің сынды білдіретін қалыпты мағынасы жоқ, ең жағымды,</w:t>
        <w:br/>
        <w:t>ең тәуір деген ұғымды білдіріп тұр. Мұны қазіргі қазақ тіліндегі ақ</w:t>
        <w:br/>
        <w:t>көңіл, ақ бата, ақ жол, ақ неке, ақ тілеу сияқтылармен салыстыруға</w:t>
        <w:br/>
        <w:t>болады.</w:t>
        <w:br/>
        <w:t>Есім тіркестердің бірқатары күрделі атаулар болып келеді: туар</w:t>
        <w:br/>
        <w:t>қара (ірі мал), күн туғыш (күншығыс), күн көзі, ер ұғұл (ер бала),</w:t>
        <w:br/>
        <w:t>қыз қарындаш (қарындас), йер йүзі, ата йұрты т.т. мұндай күрделі</w:t>
        <w:br/>
        <w:t>атаулардың қатарында он бегі ( он кісінің басшысы), йүз бегі, мың</w:t>
        <w:br/>
        <w:t>ағасы, түмен бегі, алаш мыңы, хан ұғылы тәрізді күрделі сөдерді</w:t>
        <w:br/>
        <w:t>де жатқызуға болады. Сол сияқты меркітсүңәклік, керейі сүңәклік,</w:t>
        <w:br/>
        <w:t>шаһар ол тұрушылық, сахарада олтұрұшлық, китабсыз қаум жеген</w:t>
        <w:br/>
        <w:t>тіркестерде де күрделі атаулық мағына басым. Алғашқы екі тіркес</w:t>
        <w:br/>
        <w:t>қазіргі тіліміздегі сүйегі найман, сүйегі арғын дегендерге сай келеді.</w:t>
        <w:br/>
        <w:t>Ал кейінгі тіркестер отырықшы, көшпелі, жабайы мәдениетті деген</w:t>
        <w:br/>
        <w:t>терминдік сипаттағы құрылымдар. Сондықтан бұл тіркестерді бір</w:t>
        <w:br/>
        <w:t>мағына беретін лексикаланған күрделі тіркестер деп қараған дұрыс.</w:t>
        <w:br/>
        <w:t>Орта ғасырлық түркі ескерткіштерінде мағыналас сөздерді қосар-</w:t>
        <w:br/>
        <w:t>лап қолдану тәсілі едәуір орын алады. Мұның себебі, біріншіден,</w:t>
        <w:br/>
        <w:t>мағыналары бір-біріне тепе-тең немесе жуық келетін сөздерді қо-</w:t>
        <w:br/>
        <w:t>сарлай, қатарластыра қолданушылық бір сөздің мағынасын екінші</w:t>
        <w:br/>
        <w:t>сөзбен түсіндіре кету қажеттігінен туған ба деп ойлауға болады.</w:t>
        <w:br/>
        <w:t>Әдетте, мұндай жағдай белгілі әдеби нормаға айналған (жалпы ха-</w:t>
        <w:br/>
        <w:t>лықтық сипат алған) сөздер мен диалектілік элементтерді қатар</w:t>
        <w:br/>
        <w:t>389</w:t>
        <w:br/>
        <w:t>МАЗМҰНЫ</w:t>
        <w:br/>
        <w:t>Редакциялық Бас алқадан</w:t>
        <w:br/>
        <w:t>Заһираддин Мұхаммед Бабыр. Ғазалдар. Мәтін</w:t>
        <w:br/>
        <w:t>Заһираддин Мұхаммед Бабыр. Ғазалдар. Факсимиле .</w:t>
        <w:br/>
        <w:t>Қадырғали Жалайыри. Шежірелер жинағы. Мәтін</w:t>
        <w:br/>
        <w:t>Ғылыми қосымшалар</w:t>
        <w:br/>
        <w:t>Пайдаланылған әдебиеттер</w:t>
        <w:br/>
        <w:t>Резюме</w:t>
        <w:br/>
        <w:t>бшшпагу</w:t>
        <w:br/>
        <w:t>399</w:t>
        <w:br/>
        <w:t>Ғылыми басылым</w:t>
        <w:br/>
        <w:t>ӘДЕБИ ЖӘДІГЕРЛЕР</w:t>
        <w:br/>
        <w:t>Заһираддин Мұхаммед Бабыр</w:t>
        <w:br/>
        <w:t>ҒАЗАЛДАР</w:t>
        <w:br/>
        <w:t>Қадырғали Жалайыри</w:t>
      </w:r>
    </w:p>
    <w:p>
      <w:r>
        <w:t>ШЕЖІРЕЛЕР ЖИНАҒЫ</w:t>
        <w:br/>
        <w:t>Редакторы 3.К. Башбаева</w:t>
        <w:br/>
        <w:t>Техникалық редакторы Г.Ә.Сәбитова</w:t>
        <w:br/>
        <w:t>Көркемдеуші редакторы С.Бахретдинов</w:t>
        <w:br/>
        <w:t>Компьютерде беттеген Ә. Молдахметова</w:t>
        <w:br/>
        <w:t>Баспаға Қазақстан Республикасы Білім және ғылым министрлігінің</w:t>
        <w:br/>
        <w:t>Хә 0000082. мемлекеттік лицензиясы 2005 жылы 11 қаңтарда берілген</w:t>
        <w:br/>
        <w:t>ИБ Х20</w:t>
        <w:br/>
        <w:t>Басуға 21.10.11 ж. қол қойылды. Пішімі 60х901/.. Офсеттік басылым. Офсеттік қағаз.</w:t>
        <w:br/>
        <w:t>Әріп түрі “Тішев Меу/ Котап”. Шартты баспа табағы 25,0. Есептік баспа табағы 15,0.</w:t>
        <w:br/>
        <w:t>Таралымы 2000 дана мемлекеттік тапсырыс “- 300 дана баспа есебі бойынша.</w:t>
        <w:br/>
        <w:t>“Таймас” баспа үйі” ЖШС. Алматы қаласы, Абай даңғылы, 153-үй, 27-офис.</w:t>
        <w:br/>
        <w:t>Тел.: 250-09-95, 250-09-96, 250-09-97, 250-09-98; факс: 266-21-14.</w:t>
        <w:br/>
        <w:t>15ВМ 978-601-264-124-0</w:t>
        <w:br/>
        <w:t>60124641240</w:t>
        <w:br/>
        <w:t>400</w:t>
        <w:br/>
        <w:t>(2615</w:t>
        <w:br/>
        <w:t>һе всіепійс уаіме</w:t>
        <w:br/>
        <w:t>ХУОГ</w:t>
        <w:br/>
        <w:t>СаПҺапоу.</w:t>
        <w:br/>
        <w:t>Ғате;</w:t>
        <w:br/>
        <w:t>всіепіізіз А. Магрша</w:t>
        <w:br/>
        <w:t>Фаукоуа, М. Коре</w:t>
        <w:br/>
        <w:t>вошсе. Тһе еуепів аззосізей үу ИІ һе біау о</w:t>
        <w:br/>
        <w:t>Миаһаттай апа К.</w:t>
        <w:br/>
        <w:t>Әезстіһей Бу 1һе үуті</w:t>
        <w:br/>
        <w:t>опіу сору оҒ "Сот</w:t>
        <w:br/>
        <w:t>Т /піуег іу</w:t>
        <w:br/>
        <w:t>1996 Ка?аКВ өсіепі18і8</w:t>
        <w:br/>
        <w:t>(һе Нгві Өтпе ітапвізей</w:t>
        <w:br/>
        <w:t>Іапсчаре. Тіһ18 уо1ш</w:t>
        <w:br/>
        <w:t>үгеП аз (һе сопшпеп!</w:t>
        <w:br/>
        <w:t>рҺ1оІоріса</w:t>
        <w:br/>
        <w:t>Тһе уоішпе 18</w:t>
        <w:br/>
        <w:t>шіогтайоп аһош</w:t>
        <w:br/>
        <w:t>апа1у515, 61055агу о</w:t>
        <w:br/>
        <w:t>тапу рготілепі Һ18</w:t>
        <w:br/>
        <w:t>к оҒКадугра1 2Һаізігі уғав Мір іу арргесі ей Бу рготіпеп Кивзіап</w:t>
        <w:br/>
        <w:t>өсіепі15ів, Ка?ап ІЛиуегөйу ргоҒевзогв, М.І. Штіпку, І.</w:t>
        <w:br/>
        <w:t>асадетісіап У.У. Үеіуатіпоу-2егпоу апа Бу ошвізпдіпр ей</w:t>
        <w:br/>
        <w:t>Гағаг өсіепіі5ів А</w:t>
        <w:br/>
        <w:t>аһуеу апа о1һегв</w:t>
      </w:r>
    </w:p>
    <w:p>
      <w:r>
        <w:t>1Іһгагу Бу Тайаг өсіепізі А. На.</w:t>
        <w:br/>
        <w:t>В. Кшпекоу, Х. Міпешіоу апа М.Т)</w:t>
        <w:br/>
        <w:t>Кагакһябап. Тһе ашфһог һай а регіесі сопштапа оҒ һе апсіепі</w:t>
        <w:br/>
        <w:t>апочаве. Сһгопісіе</w:t>
        <w:br/>
        <w:t>еп іп (һе апсіеп</w:t>
        <w:br/>
        <w:t>оҒ Кад4утсай 2/аізігі 15 1һе</w:t>
        <w:br/>
        <w:t>1 ?һа</w:t>
        <w:br/>
        <w:t>апа</w:t>
        <w:br/>
        <w:t>Һі мог ра Ка4угва</w:t>
        <w:br/>
        <w:t>опапв оҒ Сепігг! Азіа</w:t>
        <w:br/>
        <w:t>(9%</w:t>
        <w:br/>
        <w:t>.Каһш, М. ІТУвтпапоу,</w:t>
        <w:br/>
        <w:t>віш”ей (һе Ше апа хо:</w:t>
        <w:br/>
        <w:t>п, Е. Мазвапоу, К. 2ІһшшізВауеу,</w:t>
        <w:br/>
        <w:t>Шеу апа оһегв рай вірпійс</w:t>
        <w:br/>
        <w:t>2</w:t>
        <w:br/>
        <w:t>(ег</w:t>
        <w:br/>
        <w:t>һаізігі іп Киввіа у/еге 05</w:t>
        <w:br/>
        <w:t>МаЮкаг Марашп іп б</w:t>
        <w:br/>
        <w:t>Ше "2 һатізі-балагікһ" Бу</w:t>
        <w:br/>
        <w:t>сопа 815 ігапв!айоп, үү1Ш</w:t>
        <w:br/>
        <w:t>апа 1</w:t>
        <w:br/>
        <w:t>тте</w:t>
        <w:br/>
        <w:t>5 оҒа рготіпепі всіепізі</w:t>
        <w:br/>
        <w:t>өсіепсев, РгоҒевзог К. һагтиһатейоу (1928-2</w:t>
        <w:br/>
        <w:t>шірред хНҺ өсіспііс апп</w:t>
        <w:br/>
        <w:t>ед</w:t>
        <w:br/>
        <w:t>(һе равПвһей (ехіз, Һ1ізіюгіса.</w:t>
        <w:br/>
        <w:t>Ғ зотпе (егіп апа сопсе)</w:t>
        <w:br/>
        <w:t>вшттагіев іп Кивз1ап апа Епе1һ Іапоцарев.</w:t>
        <w:br/>
        <w:t>Воок в12е - 400 равев.</w:t>
        <w:br/>
        <w:t>398</w:t>
        <w:br/>
        <w:t>тодйегп Пізіюгі</w:t>
        <w:br/>
        <w:t>ік оҒК. 2аізігі.</w:t>
        <w:br/>
        <w:t>КагаКһв һеадей Бу Ога2-</w:t>
        <w:br/>
        <w:t>һе поуе! "А1авар</w:t>
        <w:br/>
        <w:t>репабшт оҒ Сіһгопісіе" ууаз ргезешей</w:t>
        <w:br/>
        <w:t>Оп1Һ</w:t>
        <w:br/>
        <w:t>Ка?акһ</w:t>
        <w:br/>
        <w:t>Әтві Һізіюгіса! ууогк</w:t>
        <w:br/>
        <w:t>Ка?аЕҺ Іапопаре. Тһе өсіепі15і6 ҮҺШПе еуашайпр</w:t>
        <w:br/>
        <w:t>Ізігі іп опе том үҮЙһ</w:t>
        <w:br/>
        <w:t>МопвоПа. бсіепійс</w:t>
      </w:r>
    </w:p>
    <w:p>
      <w:r>
        <w:t>Вегеліп,</w:t>
        <w:br/>
        <w:t>псайог ӛһ.</w:t>
        <w:br/>
        <w:t>ап М. ба-</w:t>
        <w:br/>
        <w:t>Ка?акһ</w:t>
        <w:br/>
        <w:t>К. 5у2-</w:t>
        <w:br/>
        <w:t>о 1Ні8</w:t>
        <w:br/>
        <w:t>Х. Міпешоу,</w:t>
        <w:br/>
        <w:t>апі айепіоп</w:t>
        <w:br/>
        <w:t>ҺШу апа со)огАШу</w:t>
        <w:br/>
        <w:t>утап". Тһе</w:t>
        <w:br/>
        <w:t>Ше Ка?ап</w:t>
        <w:br/>
        <w:t>Һів сору іп</w:t>
        <w:br/>
        <w:t>епіуа2оу Ғог</w:t>
        <w:br/>
        <w:t>К. 7Һаізігі іп Ка?акһ</w:t>
        <w:br/>
        <w:t>һ вотпе соттесі1015, 25</w:t>
        <w:br/>
        <w:t>егагу сгіпс, аосіог оҒ</w:t>
        <w:br/>
        <w:t>011).</w:t>
        <w:br/>
        <w:t>ехев, ж/ісһ іпсімде</w:t>
        <w:br/>
        <w:t>о</w:t>
        <w:br/>
        <w:t>е Ба515 оҒ</w:t>
        <w:br/>
        <w:t>рі, ҒасвітшШПе оҒ</w:t>
        <w:br/>
        <w:t>-Шегагу апа (ехімгі</w:t>
        <w:br/>
        <w:t>хүогЕ Техіө,</w:t>
        <w:br/>
        <w:t>языке летописную книгу Раши-ад-Дина "Жамиат-тауарих", ученый</w:t>
        <w:br/>
        <w:t>приводит много исторических фактов о династии Чингисхана и о нем</w:t>
        <w:br/>
        <w:t>самом. В работе имеются ценные материалы о жизнедеятельности</w:t>
        <w:br/>
        <w:t>казахских ханов, казахской степи, городах и т. д. В летописи со-</w:t>
        <w:br/>
        <w:t>держится много ценных сведений по древней и средневековой ис-</w:t>
        <w:br/>
        <w:t>тории Казахстана. Автор в совершенстве владел древним казахским</w:t>
        <w:br/>
        <w:t>языком. Летопись Кадыргали Жалайри - первое историческое произ-</w:t>
        <w:br/>
        <w:t>ведение, написанное на древнем казахском языке. Ученые, оценивая</w:t>
        <w:br/>
        <w:t>научную ценность его труда, ставят Кадыргали Жалаири в один ряд</w:t>
        <w:br/>
        <w:t>со многими выдаюшимися историками Средней Азии и Монголии.</w:t>
        <w:br/>
        <w:t>Научный труд Жалаири был высоко оценен видными русскими</w:t>
        <w:br/>
        <w:t>учеными, профессорами Казанского университета Н.И. Ильминским,</w:t>
        <w:br/>
        <w:t>И.Н. Березиным, академиком В.В. Вельяминовым-Зерновым Ии вы-</w:t>
        <w:br/>
        <w:t>даюшимся просветителем Ш.Уалихановым.</w:t>
        <w:br/>
        <w:t>Исследованием жизни и творчества К.Жалаири занимались</w:t>
        <w:br/>
        <w:t>татарские ученые А. Рахим, М. Усманов, современный историк</w:t>
        <w:br/>
        <w:t>М. Сафаргалиев и др. Казахские ученые А. Маргулан, Э. Масанов,</w:t>
        <w:br/>
        <w:t>К. Жунисбаев, Н. Мингулов, Р. Сыздыкова, М. Койгелдиев и др.</w:t>
        <w:br/>
        <w:t>уделяли значительное внимание этому источнику. События, свя-</w:t>
        <w:br/>
        <w:t>занные с пребыванием в России казахов во главе с Ораз-Мухам-</w:t>
        <w:br/>
        <w:t>медом и К.Жалаири, наиболее полно и красочно описал писатель</w:t>
        <w:br/>
        <w:t>Мухтар Магауин в романе «Аласапыран». Единственная копия</w:t>
        <w:br/>
        <w:t>«Сборника летописей» была вручена библиотеке Казанского уни-</w:t>
        <w:br/>
        <w:t>верситета татарским ученым И. Халфиным. На основе этой копии</w:t>
        <w:br/>
        <w:t>в 1996 г. казахские ученые Б. Кумеков, Н. Мингулов и С. Уте-</w:t>
        <w:br/>
        <w:t>ниязов впервые осушествили перевод "Жамиат-тауарих" К. Жа-</w:t>
        <w:br/>
        <w:t>лаири на казахский язык. В данный том включены этот перевод с</w:t>
      </w:r>
    </w:p>
    <w:p>
      <w:r>
        <w:t>некоторыми корректировками, а также комментарии видного уче-</w:t>
        <w:br/>
        <w:t>ного-литературоведа, доктора филологических наук, профессора</w:t>
        <w:br/>
        <w:t>М.Жармухамедова (1928-2011).</w:t>
        <w:br/>
        <w:t>Том снабжен научными приложениями, которые включают в себя</w:t>
        <w:br/>
        <w:t>сведения о публикуемых текстах, историко-литературоведческий и</w:t>
        <w:br/>
        <w:t>текстологический анализ, словарь некоторых терминов и понятий,</w:t>
        <w:br/>
        <w:t>факсимиле текстов произведений, резюме на русском и английском</w:t>
        <w:br/>
        <w:t>языках.</w:t>
        <w:br/>
        <w:t>Обьем-400 стр.</w:t>
        <w:br/>
        <w:t>395</w:t>
        <w:br/>
        <w:t>РЕЗЮМЕ</w:t>
        <w:br/>
        <w:t>Институт литературы и искусства имени М.О. Ауэзова Министерст-</w:t>
        <w:br/>
        <w:t>ва образования и науки РК продолжает работу по подготовке и</w:t>
        <w:br/>
        <w:t>изданию очередных томов двадцатитомного свода «Әдеби жәдігер-</w:t>
        <w:br/>
        <w:t>лер» («Литературные памятники»), изданного в рамках Государствен-</w:t>
        <w:br/>
        <w:t>ной программы «Мәдени мұра» («Культурное наследие»).</w:t>
        <w:br/>
        <w:t>Основная цель данной серии - издание литературных памятников,</w:t>
        <w:br/>
        <w:t>вышедших до 1917 года отдельными книгами; издание всех текст-</w:t>
        <w:br/>
        <w:t>ов древней и средневековой литературы, храняшихся в рукописях;</w:t>
        <w:br/>
        <w:t>издание текстов литературных памятников средневековья в перво-</w:t>
        <w:br/>
        <w:t>начальном виде, в том, в каком они дошли до нас.</w:t>
        <w:br/>
        <w:t>Девятнадцатый том серии «Әдеби жәдігерлер» включает в себя</w:t>
        <w:br/>
        <w:t>газели выдаюшегося тюркского государственного и обшественного</w:t>
        <w:br/>
        <w:t>деятеля, ученого, историка, поэта и писателя ХУІ века Захираддина</w:t>
        <w:br/>
        <w:t>Мухаммеда Бабура, сочинение «Шежірелер жинағы» («Жамиат тауа-</w:t>
        <w:br/>
        <w:t>рих») видного казахского ученого, политического деятеля, дипломата</w:t>
        <w:br/>
        <w:t>Кадыргали Жалайри.</w:t>
        <w:br/>
        <w:t>Болышой ценитель и покровитель науки, искусства и литературы,</w:t>
        <w:br/>
        <w:t>Бабур (1483-1530) за свою короткую 47-летнюю жизнь оставил бога-</w:t>
        <w:br/>
        <w:t>тое литературное наследие. Его перу принадлежат автобиографи-</w:t>
        <w:br/>
        <w:t>ческие записки «Бабур-наме», прекрасные лирические стихотворения,</w:t>
        <w:br/>
        <w:t>главным образом газели. Он был талантливым лирическим поэтом,</w:t>
        <w:br/>
        <w:t>продолжившим лучшие традиции поэзии Алишера Навои и сумевшем</w:t>
        <w:br/>
        <w:t>привнести в достаточно устоявшиеся жанровые и образные каноны</w:t>
        <w:br/>
        <w:t>газели своеобразную леӛгкость и пронзительную искренность чувств,</w:t>
        <w:br/>
        <w:t>ясность, простоту и реалистичность. Бабур творчески переработал</w:t>
        <w:br/>
        <w:t>традиции газели, внес в описания простоту и реалистичность. Отли-</w:t>
        <w:br/>
        <w:t>чительная особенность его газелей - краткость, выразительность и</w:t>
        <w:br/>
        <w:t>афористичность.</w:t>
        <w:br/>
        <w:t>Первым в казахской филологической науке осушествил перевод</w:t>
        <w:br/>
        <w:t>газелей Бабура на казахский язык известный ученый-тюрколог, кан-</w:t>
        <w:br/>
        <w:t>дидат филологических наук, доцент Торали Кыдыр, он же подгото-</w:t>
        <w:br/>
        <w:t>вил газелей поэта к изданию и написал комментарии к ним.</w:t>
        <w:br/>
        <w:t>Наиболее важным памятником казахской исторической литера-</w:t>
        <w:br/>
        <w:t>туры ХҮП века является сочинение Кадыргали Косымулы Жалаири</w:t>
        <w:br/>
        <w:t>«Жамиат тауарих».</w:t>
        <w:br/>
        <w:t>Кадыргали Жалаири (ок.1555-1607) как историк оставил народу</w:t>
        <w:br/>
        <w:t>очень ценный исторический труд. «Жамиат-тауарих» - «Сборник</w:t>
        <w:br/>
        <w:t>Летописей» - это историческое сочинение, излагаюшее события,</w:t>
        <w:br/>
        <w:t>происходившие на территории Казахстана и Средней Азии в ХІШ-ХУ</w:t>
      </w:r>
    </w:p>
    <w:p>
      <w:r>
        <w:t>веках. Написано на смешанном казахско-чагатайском языке с широ-</w:t>
        <w:br/>
        <w:t>ким применением народных пословиц и поговорок, употребляемых</w:t>
        <w:br/>
        <w:t>393</w:t>
        <w:br/>
        <w:t>казахами и поныне. По оценке ШоканаУалиханова, эта работа</w:t>
        <w:br/>
        <w:t>К.Жаланри - один из важных источников по истории Казахстана, а</w:t>
        <w:br/>
        <w:t>по полноте сведений о казахах она занимает одно из первых мест.</w:t>
        <w:br/>
        <w:t>Опираясь на фактический материал, можно по праву считать Кадыр-</w:t>
        <w:br/>
        <w:t>гали Жалаири родоначальником письменных сочинений на подлинно</w:t>
        <w:br/>
        <w:t>казахском языке.</w:t>
        <w:br/>
        <w:t>Предки Жалайри со времен Караханидов непрерывно были ханс-</w:t>
        <w:br/>
        <w:t>кими ноянами, визирями, батырами. После того, как его аул был ра-</w:t>
        <w:br/>
        <w:t>зорен калмыками, а сын Шыгай-хана и брат Тауекель-хана - Ондан</w:t>
        <w:br/>
        <w:t>султан погиб от вражеской руки, Кадыргали Жалайри, взяв с собой</w:t>
        <w:br/>
        <w:t>13-летнего сына Ондан султана Ораз-Мухаммеда, перекочевал вместе</w:t>
        <w:br/>
        <w:t>с родственниками на территории, принадлежавшие Сибирскому хану</w:t>
        <w:br/>
        <w:t>Кучуму. Находясь там, он также получил назначение старшего бия.</w:t>
        <w:br/>
        <w:t>Будучи знатоком не только родного, но и арабского и персидского</w:t>
        <w:br/>
        <w:t>языков, он имел глубокие знания в области классической восточной</w:t>
        <w:br/>
        <w:t>литературы, наукии культуры. Должным образом оценив его ученость</w:t>
        <w:br/>
        <w:t>и гениальность, хан Кучум назначает его своим советником. Наряду с</w:t>
        <w:br/>
        <w:t>этим, Жалаири являлся советником-бием Сибирского князя Сейдека.</w:t>
        <w:br/>
        <w:t>Впоследствии Кадыргали Жалаири, выступив против хана Кучума,</w:t>
        <w:br/>
        <w:t>вместе с Ораз-Мухаммедом сблизился с Сейдеком, вследствие чего</w:t>
        <w:br/>
        <w:t>авторитет и статус последнего поднялся на более высокий уровень.</w:t>
        <w:br/>
        <w:t>В 1588 г. сибирский воевода Д.Чулков, обманным путем захватив</w:t>
        <w:br/>
        <w:t>в плен Кадыргали Жалаири, Ораз-Мухаммеда и Сейдека, отправил</w:t>
        <w:br/>
        <w:t>их вместе с домашним хозяйством и семьями в Москву в качестве</w:t>
        <w:br/>
        <w:t>"заложников". До 1598 г. Жалаири жил в Москвев царском дворце. За</w:t>
        <w:br/>
        <w:t>участие в 1590-1591 г. в войне против шведов, Крымского ханства и</w:t>
        <w:br/>
        <w:t>проявленный в ходе сражений героизм, русский царь Федор Иванович</w:t>
        <w:br/>
        <w:t>выделилв 1592 г. султану Ораз-Мухаммеду земли на берегу реки Оки,</w:t>
        <w:br/>
        <w:t>входившие всостав бывшего Касымовского ханства. В 1600 г. русский</w:t>
        <w:br/>
        <w:t>царь Борис Годунов назначил Ораз-Мухаммеда ханом Касымовым</w:t>
        <w:br/>
        <w:t>(Касымовское царство). Кадыргали Жалаири был назначен одним из</w:t>
        <w:br/>
        <w:t>его четырех визирей.</w:t>
        <w:br/>
        <w:t>В этот период К.Жалаири вплотную занялся научной деятельнос-</w:t>
        <w:br/>
        <w:t>тью. Начав писать в 1600 г. при Касымове свою знаменитую лето-</w:t>
        <w:br/>
        <w:t>писную книгу "Жамиат-тауарих", Жалаири закончил ее в 1602 г.</w:t>
        <w:br/>
        <w:t>Летопись насчитывает 157 страниц и написана на китайской бу-</w:t>
        <w:br/>
        <w:t>маге с особой аккуратностью. Следуя устоявшейся традиции вос-</w:t>
        <w:br/>
        <w:t>точных мыслителей, ученый посвятил свою работу русскому царю</w:t>
        <w:br/>
        <w:t>Борису Годунову. Автор в своих летописях, проводя обзор по вос-</w:t>
        <w:br/>
        <w:t>точным странам и городам, дает исторические определения и ра-</w:t>
        <w:br/>
        <w:t>зьяснения тюркским родо-племенам, населявшим казахские прос-</w:t>
        <w:br/>
        <w:t>торы. Остановившись на эпохе Караханидов, автор высказывает</w:t>
        <w:br/>
        <w:t>свое мнение об огузах. Опираясь на написанную на персидском</w:t>
        <w:br/>
        <w:t>394</w:t>
        <w:br/>
        <w:t>4</w:t>
        <w:br/>
        <w:t>Міпі</w:t>
      </w:r>
    </w:p>
    <w:p>
      <w:r>
        <w:t>со!</w:t>
        <w:br/>
        <w:t>һе</w:t>
        <w:br/>
        <w:t>апс</w:t>
        <w:br/>
        <w:t>оғ</w:t>
        <w:br/>
        <w:t>мті</w:t>
        <w:br/>
        <w:t>һ15</w:t>
        <w:br/>
        <w:t>Ва</w:t>
        <w:br/>
        <w:t>4</w:t>
        <w:br/>
        <w:t>һе</w:t>
        <w:br/>
        <w:t>та</w:t>
        <w:br/>
        <w:t>155Ш</w:t>
        <w:br/>
        <w:t>һеу</w:t>
        <w:br/>
        <w:t>р</w:t>
        <w:br/>
        <w:t>рготіпепі Ка?аКһ өсіеп</w:t>
        <w:br/>
        <w:t>Тһе вгеа( соппоізвеш апа ратоп</w:t>
        <w:br/>
        <w:t>ішіу рһа2215. Неу/аза</w:t>
        <w:br/>
        <w:t>А1вһег Мауо1”</w:t>
        <w:br/>
        <w:t>80</w:t>
        <w:br/>
        <w:t>һе Іпәііше оҒІ,Шегаімге апа</w:t>
        <w:br/>
        <w:t>еспоп "Адеһі ейбегіег" ("</w:t>
        <w:br/>
        <w:t>татеууогк о</w:t>
        <w:br/>
        <w:t>Гһе таіп риг</w:t>
        <w:br/>
        <w:t>ей ргіог (о</w:t>
        <w:br/>
        <w:t>елі апа тей</w:t>
        <w:br/>
        <w:t>Пегагу топш</w:t>
        <w:br/>
        <w:t>һауе соте</w:t>
        <w:br/>
        <w:t>һепіпейсеп</w:t>
        <w:br/>
        <w:t>(еп Бу ошзапдіпе</w:t>
        <w:br/>
        <w:t>опап, роей апа уі)</w:t>
        <w:br/>
        <w:t>шт, еззау «ӛһе2інге</w:t>
        <w:br/>
        <w:t>һе б4гіе ргортатп"</w:t>
        <w:br/>
        <w:t>917 іп іпуійи</w:t>
        <w:br/>
        <w:t>1еуа1 Шегаймге 5</w:t>
        <w:br/>
        <w:t>теп оҒ1һе пі</w:t>
        <w:br/>
        <w:t>о 15.</w:t>
        <w:br/>
        <w:t>а Ы</w:t>
        <w:br/>
        <w:t>Че</w:t>
        <w:br/>
        <w:t>ТапавҺ вйа</w:t>
        <w:br/>
        <w:t>ег іпару»</w:t>
        <w:br/>
        <w:t>154, роПаса</w:t>
        <w:br/>
        <w:t>83-1530) Ғог</w:t>
        <w:br/>
        <w:t>ашһог оҒ аш</w:t>
        <w:br/>
        <w:t>Һ18 ӛһогі 47-уеаг 1</w:t>
      </w:r>
    </w:p>
    <w:p>
      <w:r>
        <w:t>оБіовтарһіса! поез</w:t>
        <w:br/>
        <w:t>вроешту</w:t>
        <w:br/>
        <w:t>(%</w:t>
        <w:br/>
        <w:t>(%</w:t>
        <w:br/>
        <w:t>1</w:t>
        <w:br/>
        <w:t>(%</w:t>
        <w:br/>
        <w:t>р</w:t>
        <w:br/>
        <w:t>сап</w:t>
        <w:br/>
        <w:t>һе</w:t>
        <w:br/>
        <w:t>ХУ</w:t>
        <w:br/>
        <w:t>Са!</w:t>
        <w:br/>
        <w:t>ппасіпайуе сапопв оҒ с</w:t>
        <w:br/>
        <w:t>сһага!, іпітой</w:t>
        <w:br/>
        <w:t>егішге оҒ 1 вһа2а15 15 Іасоп15Іт, ех</w:t>
        <w:br/>
        <w:t>Һ1І</w:t>
        <w:br/>
        <w:t>һет</w:t>
        <w:br/>
        <w:t>Козутшу “һа.</w:t>
        <w:br/>
        <w:t>Кадуграп 2һа!ашті (аҺ.1555-1607) һа ІеҢ уегу уашаБІе 115</w:t>
        <w:br/>
        <w:t>290%</w:t>
        <w:br/>
        <w:t>сһгопісіез” 15 а һҺііюгіса! езау, вштіпагі2іпе һе еуепів, ү/һісһ оссштей</w:t>
        <w:br/>
        <w:t>үйіп (һе (еті</w:t>
        <w:br/>
        <w:t>1 ууав у/гійеп</w:t>
        <w:br/>
        <w:t>егііпо5, сІаг|у, віпірісіу апа геа.</w:t>
        <w:br/>
        <w:t>исей вітірісіу апа</w:t>
        <w:br/>
        <w:t>Іайопо</w:t>
        <w:br/>
        <w:t>псе ууав</w:t>
        <w:br/>
        <w:t>о1оріса</w:t>
        <w:br/>
        <w:t>еп Бу</w:t>
        <w:br/>
        <w:t>Гһе Игі 1гап</w:t>
        <w:br/>
        <w:t>оіорісіі өсіе</w:t>
        <w:br/>
        <w:t>Фі9аке оҒ рһі</w:t>
        <w:br/>
        <w:t>сһа2218 гі</w:t>
        <w:br/>
        <w:t>сагпей ош</w:t>
        <w:br/>
        <w:t>һе роей Ғог</w:t>
        <w:br/>
        <w:t>Гһе тоз шарогапі тпопшпепі о</w:t>
        <w:br/>
        <w:t>І сепішу 18 "2Һатіаі (алагі к"</w:t>
        <w:br/>
        <w:t>гігі.</w:t>
        <w:br/>
        <w:t>К іо реоріе ав а Мізіюпіап, "2,</w:t>
        <w:br/>
        <w:t>огу оҒ КагаКһвһап ап</w:t>
        <w:br/>
        <w:t>1Іһапоу, 1Һ15</w:t>
        <w:br/>
        <w:t>огей іп тапивсгірів; рш</w:t>
        <w:br/>
        <w:t>һуо1шпе оҒһе зегісв"АдеБі2һейбегісі"</w:t>
      </w:r>
    </w:p>
    <w:p>
      <w:r>
        <w:t>ег оҒ һе ХУІ сепіпту 2аһтай</w:t>
        <w:br/>
        <w:t>бей Іугіс роебхуһо сопіпцеа 4</w:t>
        <w:br/>
        <w:t>апа тапасеа</w:t>
        <w:br/>
        <w:t>Ваһш”рһа</w:t>
        <w:br/>
        <w:t>ММАКҮ</w:t>
        <w:br/>
        <w:t>КІ</w:t>
        <w:br/>
        <w:t>раь</w:t>
        <w:br/>
        <w:t>"Мәделі тшга" ("Са</w:t>
        <w:br/>
        <w:t>г!</w:t>
        <w:br/>
        <w:t>ісайоп о</w:t>
        <w:br/>
        <w:t>Тот, іп</w:t>
        <w:br/>
        <w:t>ооК5; равПсайоп оҒ</w:t>
        <w:br/>
        <w:t>р</w:t>
        <w:br/>
        <w:t>арев іп ІНеіг огіріпа</w:t>
        <w:br/>
        <w:t>іс</w:t>
        <w:br/>
        <w:t>евтпап апа рис</w:t>
        <w:br/>
        <w:t>“іп Моһа</w:t>
        <w:br/>
        <w:t>(«2Һатіаі (әлагікһ</w:t>
        <w:br/>
        <w:t>оғ өсіепсе, агів апа ІШетаішге,</w:t>
        <w:br/>
        <w:t>е 1еНі а гісһ Шегагу һегйаре.</w:t>
        <w:br/>
        <w:t>"Варш-пате", Іоуе1у</w:t>
        <w:br/>
        <w:t>о Әгіпе ІріМпевз апа</w:t>
        <w:br/>
        <w:t>теаПвт іп девсгірпоп. А 41801</w:t>
        <w:br/>
        <w:t>ргеввіуепев апа арһогізіс.</w:t>
        <w:br/>
        <w:t>Бу чеП-Кпоууп өсіеі18і-ішКоО</w:t>
        <w:br/>
        <w:t>КагаКҺһ Һізіюпіса! Шегаімге</w:t>
        <w:br/>
        <w:t>, сопровіШоп үтійеп Бу Кай</w:t>
        <w:br/>
        <w:t>һата (алагікі" - “СоПесі</w:t>
        <w:br/>
        <w:t>4 Сепіггі Авіа іп ХІП-ХУ сепі</w:t>
        <w:br/>
        <w:t>угіса! р</w:t>
        <w:br/>
        <w:t>һе Беві гай</w:t>
        <w:br/>
        <w:t>вһагр віпсегіу</w:t>
        <w:br/>
        <w:t>ізі іп аайе Іопр-зіалдіпе репге апа</w:t>
        <w:br/>
        <w:t>һаг41. Ваһлг сгеайуе1у геуогкей 1һе (гай</w:t>
        <w:br/>
        <w:t>2215 іліо Ка?аКҺ Іапечареіп К.</w:t>
        <w:br/>
        <w:t>Агів патей аЙег М.О. Апе?оу ілдег (һе</w:t>
        <w:br/>
        <w:t>віту оОҒЕдисайоп апа ӛсіепсе оҒІһе КеріБііс оҒКага</w:t>
        <w:br/>
        <w:t>о хуогк оп ргерагіпе апа риБ1вһіпр пехі уоішпев оҒ һе іжепіу-уоіштпе</w:t>
        <w:br/>
        <w:t>І.лйегату тшопшпепів"),</w:t>
        <w:br/>
        <w:t>ап сопбіпцев</w:t>
        <w:br/>
        <w:t>ізһед үйіп</w:t>
        <w:br/>
        <w:t>шта! һегйаре”).</w:t>
      </w:r>
    </w:p>
    <w:p>
      <w:r>
        <w:t>рове оҒ 1115 вегіев 18 а раБПсабйоп оҒ ІШегагу шопшпепів</w:t>
        <w:br/>
        <w:t>(һе іехів оҒ</w:t>
        <w:br/>
        <w:t>Гіехіз</w:t>
        <w:br/>
        <w:t>у/Үһісһ</w:t>
        <w:br/>
        <w:t>ц4ев оһа2а18</w:t>
        <w:br/>
        <w:t>бсиге, ӛсіепііеі,</w:t>
        <w:br/>
        <w:t>тітей</w:t>
        <w:br/>
        <w:t>») мүійеп Бу а</w:t>
        <w:br/>
        <w:t>Ере, Фіріота( Кадуграйп 2 һа!ізігі.</w:t>
        <w:br/>
        <w:t>Ваһшт</w:t>
        <w:br/>
        <w:t>Не 18</w:t>
        <w:br/>
        <w:t>оеті5,</w:t>
        <w:br/>
        <w:t>11015</w:t>
        <w:br/>
        <w:t>11015</w:t>
        <w:br/>
        <w:t>псіуе</w:t>
        <w:br/>
        <w:t>агаКһ</w:t>
        <w:br/>
        <w:t>орі,</w:t>
        <w:br/>
        <w:t>всіепсев, 4осепі ТогаП Кудуг, һе а!зо ргерагей</w:t>
        <w:br/>
        <w:t>раБ1сайоп апа уутоһе сотппе:</w:t>
        <w:br/>
        <w:t>116 (0</w:t>
        <w:br/>
        <w:t>оҒ һе</w:t>
        <w:br/>
        <w:t>угосай</w:t>
        <w:br/>
        <w:t>огіса!</w:t>
        <w:br/>
        <w:t>оп оҒ</w:t>
        <w:br/>
        <w:t>11168.</w:t>
        <w:br/>
        <w:t>іш Ка?акһ-Сһараһаі Іапрцаре ҮН үуідевргеад иве оҒ</w:t>
        <w:br/>
        <w:t>Ғо1К ргоуегьв апа вауіпев 8 изей Бу КагаКһв. Ассогіпв 10 5</w:t>
        <w:br/>
        <w:t>жоте Бу К. 2һаізігі 15 опе оҒ1һе тоз ішірогбапі зошсе</w:t>
        <w:br/>
        <w:t>һокап</w:t>
        <w:br/>
        <w:t>оп (һе һ15іюгу оҒКа?акһвйап, апа іп (егіп оҒ сопр!е(епевв оҒіпЮогтпайоп</w:t>
        <w:br/>
        <w:t>аһо</w:t>
        <w:br/>
        <w:t>ш.(һе Каға</w:t>
        <w:br/>
        <w:t>396</w:t>
        <w:br/>
        <w:t>КІ 14 оссиріев опе оҒ һе Әгві різсез. Вазей оп Іһе аспа!</w:t>
        <w:br/>
        <w:t>талегізі ууе сап ігШу сопвідег Кадуграй 7 һаізігі аз апсезіог оҒ үүтійеп</w:t>
        <w:br/>
        <w:t>у/отЕ5 іп ігліу Ка?аКҺ Іапрцаре.</w:t>
        <w:br/>
        <w:t>Тһе апсевіогв оҒ 2а!іігі 5і</w:t>
        <w:br/>
        <w:t>һап”5 айепдап15, У121615,</w:t>
        <w:br/>
        <w:t>туК5, ап4 1һе оп оҒ ӛһуггі-КҺап, апа һе Әгоһег оҒ (һе</w:t>
        <w:br/>
        <w:t>б йап Опдап Жей тот епеглу һап45, Кад4утсаП 2.</w:t>
      </w:r>
    </w:p>
    <w:p>
      <w:r>
        <w:t>һе бап Опдап Ога?-Моһаттей апа тіртаей</w:t>
        <w:br/>
        <w:t>огіев ОҒ һе біһегап</w:t>
        <w:br/>
        <w:t>ровійоп оҒа вепіог ад4уіог.</w:t>
        <w:br/>
        <w:t>іп пайуе, Бш іп Ага</w:t>
        <w:br/>
        <w:t>апочавев, һе һад4 а 4еер Кпоу1ейбе іп (һе Не! оғ сіа55іса!</w:t>
        <w:br/>
        <w:t>Шеггішге, өсіепсе апа си</w:t>
        <w:br/>
        <w:t>аЙег Әшіу сопвідегіпе</w:t>
        <w:br/>
        <w:t>һаізігі хуав (һе а</w:t>
        <w:br/>
        <w:t>ап 2Һаізігі аҢ</w:t>
        <w:br/>
        <w:t>Маһатшай сһшттеяа</w:t>
        <w:br/>
        <w:t>5 оҒІһе</w:t>
        <w:br/>
        <w:t>жеге К</w:t>
        <w:br/>
        <w:t>һе Ка</w:t>
        <w:br/>
        <w:t>Кһап-</w:t>
        <w:br/>
        <w:t>һіт 13</w:t>
        <w:br/>
        <w:t>үре</w:t>
        <w:br/>
        <w:t>іе 2.</w:t>
        <w:br/>
        <w:t>Кад4уто</w:t>
        <w:br/>
        <w:t>іа!</w:t>
        <w:br/>
        <w:t>п 1588, іһе</w:t>
        <w:br/>
        <w:t>апа</w:t>
        <w:br/>
        <w:t>59</w:t>
        <w:br/>
        <w:t>іп</w:t>
        <w:br/>
        <w:t>апа</w:t>
        <w:br/>
        <w:t>іп</w:t>
        <w:br/>
        <w:t>Әигіпе 1Һ15</w:t>
        <w:br/>
        <w:t>Не</w:t>
        <w:br/>
        <w:t>апа</w:t>
        <w:br/>
        <w:t>һе езіаБівһей</w:t>
        <w:br/>
        <w:t>врасев. ҮҮІШПе</w:t>
        <w:br/>
        <w:t>"Һатпізі-(амагі</w:t>
        <w:br/>
        <w:t>всіепііві ргезеп</w:t>
        <w:br/>
        <w:t>сопіаіпв а 1050</w:t>
        <w:br/>
        <w:t>-уеаг-о184 боп о</w:t>
        <w:br/>
        <w:t>аІопе УЙ ІНеіт ге1айуев %0 1һе</w:t>
        <w:br/>
        <w:t>һеге, һе ууаз арроішед (о (һе</w:t>
        <w:br/>
        <w:t>ҮҮҺІе Беіпе ап ех!</w:t>
        <w:br/>
        <w:t>?Һа1зігі Кадугра</w:t>
        <w:br/>
        <w:t>ореШег ж 1һе</w:t>
        <w:br/>
        <w:t>590-1591 іп</w:t>
        <w:br/>
        <w:t>592 аПосагей</w:t>
        <w:br/>
        <w:t>Ока Кіуег, ү/һісһ</w:t>
        <w:br/>
        <w:t>кһап Каззушоу (</w:t>
        <w:br/>
        <w:t>ав опе ОҒ і Ғошг У1216158.</w:t>
        <w:br/>
        <w:t>регіод Ка4утваһ 2Һа!1зігі епрарей іп 5</w:t>
        <w:br/>
        <w:t>Ме Һів Ғатоив сһгопісіе Боок "7 Һатізі-4апагікҺ" іп 1600,</w:t>
        <w:br/>
        <w:t>іп Казвутоу” даауз, апа Впізһей іп 1602. 7 1</w:t>
      </w:r>
    </w:p>
    <w:p>
      <w:r>
        <w:t>һп (һе Сіпеве рарег хүйһ вресізі</w:t>
        <w:br/>
        <w:t>тайшпоп оҒ һе БЕавіегп (НіпКетв, 4</w:t>
        <w:br/>
        <w:t>аг Вогів Сойшпоу. Тһе ашВһог іп 18 с</w:t>
        <w:br/>
        <w:t>авіегі сошп/тіев апа сійев рім</w:t>
        <w:br/>
        <w:t>ехріапайопв терагдіпе (һе Тигсіс ігіБев, ә/ісһ оссиріей</w:t>
        <w:br/>
        <w:t>ҺіөһНеһіпе (һе Кагакһап1875 ега, іһе аш</w:t>
        <w:br/>
        <w:t>һ18 оріпіоп герагдіпе Ори2 реоріе. Оп (һе Баві оҒ һе сһгопіс</w:t>
        <w:br/>
        <w:t>КІ" үутійеп Бу Кавһ1 а4-Біп іп (һе Регвіап Іапопаре, (һе</w:t>
        <w:br/>
        <w:t>5 тапу Һізіюгіса! Ғасі абоші Степріһ18 Кһап 8 Әаупавіу, апа</w:t>
        <w:br/>
        <w:t>аһош Сепеіһі8 Кһап һішбеі|Ғ. Іп (һе ууогс іһеге</w:t>
        <w:br/>
        <w:t>аспуйу оҒЧһе Ка?акһ Кһап, (һе КагаКһ віер</w:t>
        <w:br/>
        <w:t>віагіей (0 т.</w:t>
        <w:br/>
        <w:t>18 әтійеп і</w:t>
        <w:br/>
        <w:t>һ18 мог іо 18</w:t>
        <w:br/>
        <w:t>теуіемгіле (һе Е</w:t>
        <w:br/>
        <w:t>1</w:t>
        <w:br/>
        <w:t>Іі өсіеп</w:t>
        <w:br/>
        <w:t>ег</w:t>
        <w:br/>
        <w:t>1</w:t>
        <w:br/>
        <w:t>орровіпе,</w:t>
        <w:br/>
        <w:t>біһегіап іі Шагу</w:t>
        <w:br/>
        <w:t>һоцвеһо1д апа</w:t>
        <w:br/>
        <w:t>егті</w:t>
        <w:br/>
        <w:t>регі поі олу</w:t>
        <w:br/>
        <w:t>ішге. Кһап</w:t>
        <w:br/>
        <w:t>Ес</w:t>
        <w:br/>
        <w:t>Әуізог оҒ біБегізп Кһап бейек. 68</w:t>
        <w:br/>
        <w:t>р уһ беле</w:t>
        <w:br/>
        <w:t>айег гове (о а Һірһег Іеуеі.</w:t>
        <w:br/>
        <w:t>воуегпог Б. Сіш</w:t>
        <w:br/>
        <w:t>1, Ога2-Маһапшпай апа беідек ргізопегв, зепі (һе</w:t>
        <w:br/>
        <w:t>агп1Пев і0 Мовсоуу а5</w:t>
        <w:br/>
        <w:t>8, 7һаізіті Іуей іп Мовсоуғ іп һе ішрегігі р</w:t>
        <w:br/>
        <w:t>һе уғаг араіпві (һе ӛууейев апа</w:t>
        <w:br/>
        <w:t>һего1віп 5һоууп «мгіпе (һе Ба ев, (һе Киввіап Тзаг Ғеодог Капоуісһ</w:t>
        <w:br/>
        <w:t>ію бап Ога2-Моһатей 1апа</w:t>
        <w:br/>
        <w:t>уугеге рагі оҒ һе Гоппег Каввутоу Кһапа</w:t>
        <w:br/>
        <w:t>Кивз1ап Тваг Вогів Собмпоу арроймеа Ога?-Маһаттай</w:t>
        <w:br/>
        <w:t>Кавзутоу Кіпедот). Кадуграй</w:t>
        <w:br/>
        <w:t>псе (ішев оҒ Кагакһапі45 соп!</w:t>
        <w:br/>
        <w:t>кпір.</w:t>
        <w:br/>
        <w:t>Һһ(ө. АЙег һҺіө УШа</w:t>
        <w:br/>
        <w:t>Кисһштп арроілей</w:t>
        <w:br/>
        <w:t>Баскотошпа апа р</w:t>
        <w:br/>
        <w:t>Кһап Кисһшп, 0;</w:t>
        <w:br/>
        <w:t>ек, ав а гез оғ</w:t>
        <w:br/>
        <w:t>Коу,</w:t>
      </w:r>
    </w:p>
    <w:p>
      <w:r>
        <w:t>һе</w:t>
        <w:br/>
        <w:t>рІо</w:t>
        <w:br/>
        <w:t>?һа</w:t>
        <w:br/>
        <w:t>саге:</w:t>
        <w:br/>
        <w:t>пе 5с</w:t>
        <w:br/>
        <w:t>агеуаШша</w:t>
        <w:br/>
        <w:t>ре, се,</w:t>
        <w:br/>
        <w:t>уаімаМІе іпі-огтпайоп оп апсіепі апда тейіеуаі! Һ15іогу о</w:t>
        <w:br/>
        <w:t>397</w:t>
        <w:br/>
        <w:t>аІасе. Ғог</w:t>
        <w:br/>
        <w:t>Гһе сһгопіс</w:t>
        <w:br/>
        <w:t>ев һізіюгіса</w:t>
        <w:br/>
        <w:t>іпиовві1у</w:t>
        <w:br/>
        <w:t>Бе уғаз гауарей Бу</w:t>
        <w:br/>
        <w:t>Тапеке!-</w:t>
        <w:br/>
        <w:t>һаізігі (ооК уһ</w:t>
        <w:br/>
        <w:t>Кһап Кисһшіп.</w:t>
        <w:br/>
        <w:t>Регвіап</w:t>
        <w:br/>
        <w:t>Опепігі</w:t>
        <w:br/>
        <w:t>Һі а5 Һ18 айуізог</w:t>
        <w:br/>
        <w:t>епіпв. А4 (һе зале</w:t>
        <w:br/>
        <w:t>едлепйу</w:t>
        <w:br/>
        <w:t>һег үҮШІ Ога2-</w:t>
        <w:br/>
        <w:t>һе сте іы11у</w:t>
        <w:br/>
        <w:t>Біс апа</w:t>
        <w:br/>
        <w:t>бей</w:t>
        <w:br/>
        <w:t>һа!</w:t>
        <w:br/>
        <w:t>БайбШеп іу таде</w:t>
        <w:br/>
        <w:t>һе "һозһіарев". ТШ</w:t>
        <w:br/>
        <w:t>рагісірайоп</w:t>
        <w:br/>
        <w:t>Стітеап Кһапайе,</w:t>
        <w:br/>
        <w:t>(һе БапКв оҒ</w:t>
        <w:br/>
        <w:t>е. Іп 1600 (һе</w:t>
        <w:br/>
        <w:t>о һе ровіНоп оҒ</w:t>
        <w:br/>
        <w:t>гігі хуав арротей</w:t>
        <w:br/>
        <w:t>5 оп</w:t>
        <w:br/>
        <w:t>сіепійс асіуіШНев.</w:t>
        <w:br/>
        <w:t>е һав 157 рарев</w:t>
        <w:br/>
        <w:t>Шпевв. ҒоПоууіпе,</w:t>
        <w:br/>
        <w:t>1епіі5і һав 4еуоһеа</w:t>
        <w:br/>
        <w:t>һтопісіев үүһПе</w:t>
        <w:br/>
        <w:t>Әейлійопв апа</w:t>
        <w:br/>
        <w:t>КагаКһ уа</w:t>
        <w:br/>
        <w:t>һог ехргевзев</w:t>
        <w:br/>
        <w:t>е Боок</w:t>
      </w:r>
    </w:p>
    <w:p>
      <w:r>
        <w:t>Ме таегігі5 аБош</w:t>
        <w:br/>
        <w:t>ес. Тһе сһгопісіе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
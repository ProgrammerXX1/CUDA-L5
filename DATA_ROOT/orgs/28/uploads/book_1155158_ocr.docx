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СӘКЕН</w:t>
        <w:br/>
        <w:t>ИМАНАСОВ</w:t>
        <w:br/>
        <w:t>АДЫРНА</w:t>
        <w:br/>
        <w:t>СӘКЕН</w:t>
        <w:br/>
        <w:t>ИМАНАСОВ</w:t>
        <w:br/>
        <w:t>АДЫРНА</w:t>
        <w:br/>
        <w:t>ЖЫР КІТАБЫ</w:t>
        <w:br/>
        <w:t>АЛМАТЫ</w:t>
        <w:br/>
        <w:t>«ЖАЗУШЫ»</w:t>
        <w:br/>
        <w:t>1988</w:t>
        <w:br/>
        <w:t>БІРІНШІБӨЛІМ</w:t>
        <w:br/>
        <w:t>84Қаз7--5</w:t>
        <w:br/>
        <w:t>И 48</w:t>
        <w:br/>
        <w:t>И 48</w:t>
        <w:br/>
        <w:t>Пікір жазғаздар</w:t>
        <w:br/>
        <w:t>Т. Молдағалиев, Е. Раушанов</w:t>
        <w:br/>
        <w:t>Иманасов Сәкен</w:t>
        <w:br/>
        <w:t>Адырна: Жыр кітабы.- Алматы: Жазушы,</w:t>
        <w:br/>
        <w:t>1988.--208 бет.</w:t>
        <w:br/>
        <w:t>«Адырна» а тын бұл кітап а) Іға деген ақ пейіл, ай-</w:t>
        <w:br/>
        <w:t>нымгас адал көңілдеі тугап алуап ақшрыптағы өлеңдердің,</w:t>
        <w:br/>
        <w:t>басын құрайды да, зуен-тарғағты, мәні, мазмұны, тақырып шең-</w:t>
        <w:br/>
        <w:t>беріне қарай ол шығармалар белгілі бір жүйсмсеи негізгі-нсгіз-</w:t>
        <w:br/>
        <w:t>гі үш тарау төңірегіне топтастырылған. Сөйте тұра бэріше ор-</w:t>
        <w:br/>
        <w:t>тақ бір ғана идая бар, ол-- алам мен ядам, азамат пен қо-</w:t>
        <w:br/>
        <w:t>гам арасыпдағгы ынтымақ, ар алдындағы адалдық, жар 8л-</w:t>
        <w:br/>
        <w:t>дындағы жауянпкетшілік, ә ст омен ақпқатқа құштарлық, жақ-</w:t>
        <w:br/>
        <w:t>сы мен жаманның қақтығысы.</w:t>
        <w:br/>
        <w:t>4702230200--159</w:t>
        <w:br/>
        <w:t>402(05)--88</w:t>
        <w:br/>
        <w:t>15ВМ</w:t>
        <w:br/>
        <w:t>-..65--88 ББҚ 84 Қаз7--5</w:t>
        <w:br/>
        <w:t>5--605---00065--9</w:t>
        <w:br/>
        <w:t>(9 «Жазушы» баспасы, 1988</w:t>
      </w:r>
    </w:p>
    <w:p>
      <w:r>
        <w:t>Әлі де өзгермегеп өз үнім бар,</w:t>
        <w:br/>
        <w:t>сыралғы сұлуларға сезімім бал.</w:t>
        <w:br/>
        <w:t>Әрдайым алдаспандай жарқылдайтып,</w:t>
        <w:br/>
        <w:t>мәңгілік сарқылмайтын төзімімді ал!</w:t>
        <w:br/>
        <w:t>Мін бар ма мінезімде, не тұлғамда --</w:t>
        <w:br/>
        <w:t>оны да ал--</w:t>
        <w:br/>
        <w:t>ойға батып отырғанда:</w:t>
        <w:br/>
        <w:t>ноқтала, керек десен, өр көңілді,</w:t>
        <w:br/>
        <w:t>тек қана --</w:t>
        <w:br/>
        <w:t>кеудемдегі отымды алма!</w:t>
        <w:br/>
        <w:t>Қаласаң --</w:t>
        <w:br/>
        <w:t>сенді қалған шашты аларсың,</w:t>
        <w:br/>
        <w:t>тиіспе,</w:t>
        <w:br/>
        <w:t>ауыр ойлар баста қалсын.</w:t>
        <w:br/>
        <w:t>Бәріңе шыр-пыр болған жүрегім бар,</w:t>
        <w:br/>
        <w:t>жолауға --</w:t>
        <w:br/>
        <w:t>өзің де оған жасқанарсың.</w:t>
        <w:br/>
        <w:t>Көндік біз -- күн мен түнің жиі алмассын,</w:t>
        <w:br/>
        <w:t>өзің де тездетерсің,</w:t>
        <w:br/>
        <w:t>ұялмассын,</w:t>
        <w:br/>
        <w:t>барыма жармассаң да ашық әлі,</w:t>
        <w:br/>
        <w:t>арыма</w:t>
        <w:br/>
        <w:t>ешқашан да тие алмассын!</w:t>
        <w:br/>
        <w:t>Түссе де тіршіліктің қысы бүгін,</w:t>
        <w:br/>
        <w:t>сөзімді саған айтар түсін, ұғын:</w:t>
        <w:br/>
        <w:t>алсам деп, әуреленіп жүрме бекер,</w:t>
        <w:br/>
        <w:t>көрге де бірге кетер кісілігім!</w:t>
        <w:br/>
        <w:t>АДЫРНА</w:t>
        <w:br/>
        <w:t>Адырнасын ала өгіздей мөңіреткен!</w:t>
        <w:br/>
        <w:t>Махамбет</w:t>
        <w:br/>
        <w:t>Тыңдасын --</w:t>
        <w:br/>
        <w:t>анау аспан,</w:t>
        <w:br/>
        <w:t>мына қырат,</w:t>
        <w:br/>
        <w:t>жақпардан жарқырап бір құла, бұлақ!</w:t>
        <w:br/>
        <w:t>Тыңдасын --</w:t>
        <w:br/>
        <w:t>қырларым да,</w:t>
        <w:br/>
        <w:t>қырманым ба--</w:t>
        <w:br/>
        <w:t>адырнам қолымдағы тұр аңырап!</w:t>
        <w:br/>
        <w:t>Ал енді</w:t>
        <w:br/>
        <w:t>Ала өгіздей мөңіретейін,</w:t>
        <w:br/>
        <w:t>есердің есін алып,</w:t>
        <w:br/>
        <w:t>еңіретейін.</w:t>
      </w:r>
    </w:p>
    <w:p>
      <w:r>
        <w:t>жеті қат аспан асып,</w:t>
        <w:br/>
        <w:t>басқа қашық</w:t>
        <w:br/>
        <w:t>бар болса,</w:t>
        <w:br/>
        <w:t>қабырғасын сөгіп өтейін.</w:t>
        <w:br/>
        <w:t>Тыңдауға туған дала болса дайын,</w:t>
        <w:br/>
        <w:t>бере тұр,</w:t>
        <w:br/>
        <w:t>қорамсаққа қол салайын.</w:t>
        <w:br/>
        <w:t>Жебенің жеті атасы бар-ау мұнда,</w:t>
        <w:br/>
        <w:t>өткір ме-</w:t>
        <w:br/>
        <w:t>қолыңа алып,</w:t>
        <w:br/>
        <w:t>көрші, ағайын!</w:t>
        <w:br/>
        <w:t>Жебір мен жеркенгдейі қуды сынар,</w:t>
        <w:br/>
        <w:t>жебемнің ұшқыры бар,</w:t>
        <w:br/>
        <w:t>улысы бар.</w:t>
        <w:br/>
        <w:t>Біреуін бел асырып жіберсем бе,</w:t>
        <w:br/>
        <w:t>ар жағы бұрынғыдай шулы шығар!</w:t>
        <w:br/>
        <w:t>5</w:t>
        <w:br/>
        <w:t>ҚАЙРАН ҚӨҢІЛ</w:t>
        <w:br/>
        <w:t>Қайран көңіл!</w:t>
        <w:br/>
        <w:t>Құмарынды</w:t>
        <w:br/>
        <w:t>қандыра алмай жүрмін мен,</w:t>
        <w:br/>
        <w:t>қайда барып құларыпды,</w:t>
        <w:br/>
        <w:t>тынарынды кім білген!</w:t>
        <w:br/>
        <w:t>Айпалацды жаратпастан</w:t>
        <w:br/>
        <w:t>асау өскен ерке сді,</w:t>
        <w:br/>
        <w:t>алды-артыма қаратпастан</w:t>
        <w:br/>
        <w:t>алып қаштың, өртедің.</w:t>
        <w:br/>
        <w:t>Қыз-қыз қайнап,</w:t>
        <w:br/>
        <w:t>жапып,</w:t>
        <w:br/>
        <w:t>ысып,</w:t>
        <w:br/>
        <w:t>қайда бетті бұрмадың,</w:t>
        <w:br/>
        <w:t>жолдағыңның бәрі ығысып,</w:t>
        <w:br/>
        <w:t>жұлқынып-ак тұрғаның.</w:t>
        <w:br/>
        <w:t>Қары да бар,</w:t>
        <w:br/>
        <w:t>зары да бар,</w:t>
        <w:br/>
        <w:t>жары да бар жолда бұл,</w:t>
        <w:br/>
        <w:t>қиқацыпды қағып алар</w:t>
        <w:br/>
        <w:t>қиындықтар болды ауыр...</w:t>
        <w:br/>
        <w:t>Кетті ме елге көп үлесің,</w:t>
        <w:br/>
        <w:t>жүрсің бе әлі жасып кіл,</w:t>
        <w:br/>
        <w:t>елігесін,</w:t>
        <w:br/>
        <w:t>желігесін,</w:t>
        <w:br/>
        <w:t>төгілесің тасып бір.</w:t>
        <w:br/>
        <w:t>Бұған да әлек,</w:t>
        <w:br/>
        <w:t>оған да әлек</w:t>
      </w:r>
    </w:p>
    <w:p>
      <w:r>
        <w:t>қайран көңіл...</w:t>
        <w:br/>
        <w:t>Қім білген?-</w:t>
        <w:br/>
        <w:t>мертіктіріп алам ба деп,</w:t>
        <w:br/>
        <w:t>құрақ ұшып жүрмін мен.</w:t>
        <w:br/>
        <w:t>8</w:t>
        <w:br/>
        <w:t>Анау -- бір арамзаның ізі болар,</w:t>
        <w:br/>
        <w:t>Жасыра біледі ғой жүзін олар.</w:t>
        <w:br/>
        <w:t>сыртынан зуылдатып,</w:t>
        <w:br/>
        <w:t>сұр жебенің</w:t>
        <w:br/>
        <w:t>біреуін жіберсем бе Әүзі доғал!?.</w:t>
        <w:br/>
        <w:t>Жалқауды тәсегінен тұрғызайын,</w:t>
        <w:br/>
        <w:t>жақсының бетін бері бұрғызайын.</w:t>
        <w:br/>
        <w:t>Қорқаудан қыртың бұрын құтырды ма,</w:t>
        <w:br/>
        <w:t>шіркіннің шырқын бүгін бір бұзайын.</w:t>
        <w:br/>
        <w:t>Шығарып қанымызда жоқ қылықты,</w:t>
        <w:br/>
        <w:t>үйренген</w:t>
        <w:br/>
        <w:t>ұрлық-қарлық</w:t>
        <w:br/>
        <w:t>ептілікті,</w:t>
        <w:br/>
        <w:t>сақалын саудалаған кәріге ме,</w:t>
        <w:br/>
        <w:t>жебем бар бәріне бе жеткілікті.</w:t>
        <w:br/>
        <w:t>Жетеді бәріне де &gt;кебелерім,</w:t>
        <w:br/>
        <w:t>көрсетіп қойыңдар тек төбелерін.</w:t>
        <w:br/>
        <w:t>Сұмырай нысанаға ілінгесін,</w:t>
        <w:br/>
        <w:t>саусағым дірілдесін неге менің!</w:t>
        <w:br/>
        <w:t>ААдырнам аңырауға бүгін дайын,</w:t>
        <w:br/>
        <w:t>садақты солқылдата сығымдайын.</w:t>
        <w:br/>
        <w:t>Қарсылас</w:t>
        <w:br/>
        <w:t>тұрысатын жерін айтсын,</w:t>
        <w:br/>
        <w:t>бет бұрып, біреуінен бұрылмайын!</w:t>
        <w:br/>
        <w:t>Тыңдасын--</w:t>
        <w:br/>
        <w:t>аспан күліп,</w:t>
        <w:br/>
        <w:t>алқынып қыр,</w:t>
        <w:br/>
        <w:t>төрешім, мергендіктің шартын ұқтыр!</w:t>
        <w:br/>
        <w:t>Ал енбі ала өгіздей мөңіретем,</w:t>
        <w:br/>
        <w:t>Адырнам, ала қашып, тартылып тұр!..</w:t>
        <w:br/>
        <w:t>Саған жаптым бермегенін тағдырдың,</w:t>
        <w:br/>
        <w:t>сенен көрдім келмегенін мұршаның.</w:t>
        <w:br/>
        <w:t>Тақымынңа салғандай-ақ қыл бұрау,</w:t>
        <w:br/>
        <w:t>барлығына шыр-шыр етіп тұрдың-ау,</w:t>
      </w:r>
    </w:p>
    <w:p>
      <w:r>
        <w:t>жарылмаған жара қантта кеудемде,</w:t>
        <w:br/>
        <w:t>көптен бері арылмаған мұң мынау!</w:t>
        <w:br/>
        <w:t>Қытыгыма күнде тиген көп пенде,</w:t>
        <w:br/>
        <w:t>сені де бір солқ сткізбей өткен бс,</w:t>
        <w:br/>
        <w:t>Арыстандай аласұрдың тордағы,</w:t>
        <w:br/>
        <w:t>жалғызсырап,</w:t>
        <w:br/>
        <w:t>жапым азап шеккепде.</w:t>
        <w:br/>
        <w:t>Ара түсіп ағайынға адалдау,</w:t>
        <w:br/>
        <w:t>ар алдында арашалап ала алмау,--</w:t>
        <w:br/>
        <w:t>жанжал болып аяқталып,</w:t>
        <w:br/>
        <w:t>ақыры !</w:t>
        <w:br/>
        <w:t>саған барып қапжар болып қадалды-ау!</w:t>
        <w:br/>
        <w:t>Қажет жерде күнәсі жоқ қызды ақтау,</w:t>
        <w:br/>
        <w:t>(Мандайыма бұйырмаған міз бақпау.</w:t>
        <w:br/>
        <w:t>Соның бәрі сені гана күйдіріп,</w:t>
        <w:br/>
        <w:t>Қүні-түні сені ғана сыздатты-ау!)</w:t>
        <w:br/>
        <w:t>Қашмама бір сарсаңға да салды дау,</w:t>
        <w:br/>
        <w:t>Епді келіп қалжыраған хал мынау.</w:t>
        <w:br/>
        <w:t>Ауырсынбай арқалан ең барлығын,</w:t>
        <w:br/>
        <w:t>ақырында сыр білдіріп алдың-ау!..</w:t>
        <w:br/>
        <w:t>Қайран жүрек,</w:t>
        <w:br/>
        <w:t>қалжыраған хал мынау!</w:t>
        <w:br/>
        <w:t>ҚОРҚА БЕРЕМ</w:t>
        <w:br/>
        <w:t>Көңілімді торлап алып түрлі үрей,</w:t>
        <w:br/>
        <w:t>қорқа берем сонау бала күнгідей:</w:t>
        <w:br/>
        <w:t>мен болмасам--</w:t>
        <w:br/>
        <w:t>дүпиені төңкеріп</w:t>
        <w:br/>
        <w:t>кетс ме деп,</w:t>
        <w:br/>
        <w:t>құдай атқыр бір дүлей!</w:t>
        <w:br/>
        <w:t>Мей болмасам --</w:t>
        <w:br/>
        <w:t>күліп атып жарық таң,</w:t>
        <w:br/>
        <w:t>кімнін ғана көкейіне дарыпты ән?--</w:t>
        <w:br/>
        <w:t>1З</w:t>
        <w:br/>
        <w:t>бір-бірлеп алып қала беріпсін-ау,</w:t>
        <w:br/>
        <w:t>Уақыт, 2-2</w:t>
        <w:br/>
        <w:t>бойдағымды білдірместен.</w:t>
        <w:br/>
        <w:t>Азайып бойда маздар өртім бар күн,</w:t>
        <w:br/>
        <w:t>алдымен еркімді алдың, .</w:t>
        <w:br/>
        <w:t>көркімді алдың,</w:t>
        <w:br/>
        <w:t>Шығатын шайқас десе ұрып төсін,</w:t>
        <w:br/>
        <w:t>шығардың сілікпесін өр тұлғамның.</w:t>
        <w:br/>
        <w:t>Сиремес қалай ғана шаш та қалың,</w:t>
        <w:br/>
        <w:t>сүйремес бізді алысқа асқақ әнің.</w:t>
        <w:br/>
        <w:t>Білінді енді келіп,</w:t>
      </w:r>
    </w:p>
    <w:p>
      <w:r>
        <w:t>денсаулыққа</w:t>
        <w:br/>
        <w:t>ақырын қол да сала бастағаның!..</w:t>
        <w:br/>
        <w:t>Бұл күнде қызға деген қырым кеміп,</w:t>
        <w:br/>
        <w:t>бүлініп,</w:t>
        <w:br/>
        <w:t>бұрынғыша жүгірмедік.,</w:t>
        <w:br/>
        <w:t>көңілім бірте-бірте суыды ма,</w:t>
        <w:br/>
        <w:t>қойдың-ау буыныма діріл беріп.</w:t>
        <w:br/>
        <w:t>Тасырқап,</w:t>
        <w:br/>
        <w:t>Тайбурылым шалдықты ма,</w:t>
        <w:br/>
        <w:t>даусым да бұрынғыдан қарлықты ма,-</w:t>
        <w:br/>
        <w:t>білдірмей алып келе жатқаң бәрін,</w:t>
        <w:br/>
        <w:t>Уақыт, сенде ғана барлық кінә!</w:t>
        <w:br/>
        <w:t>Әлі де алатының аз ба менен,-</w:t>
        <w:br/>
        <w:t>тумайды бұрынғыдай маздан өлең,</w:t>
        <w:br/>
        <w:t>кешкілік түздегі арай солғын тартып,</w:t>
        <w:br/>
        <w:t>ойысқан күзге қарай</w:t>
        <w:br/>
        <w:t>жазда келем!</w:t>
        <w:br/>
        <w:t>Уақыт, демесем де сорым қалың,</w:t>
        <w:br/>
        <w:t>бұл күнде сенің ғана қолыңдамын,</w:t>
        <w:br/>
        <w:t>әзірге өрісім -- мал, жемісім -- бал,</w:t>
        <w:br/>
        <w:t>біртіндеп ала берілі соның бәрін!</w:t>
        <w:br/>
        <w:t>Ақ пейіл ағайынның көңілі бар,</w:t>
        <w:br/>
        <w:t>қайтейін,</w:t>
        <w:br/>
        <w:t>жеңе алмаса сені бұлар.</w:t>
        <w:br/>
        <w:t>Тақырға отырғызып мені бір күн,</w:t>
        <w:br/>
        <w:t>қаласаң, жүрегімнің желігін ал!</w:t>
        <w:br/>
        <w:t>т</w:t>
        <w:br/>
        <w:t>ЖҮРЕК ТУРАЛЫ ЖЫР</w:t>
        <w:br/>
        <w:t>Жүмекен Нәжімеденовке</w:t>
        <w:br/>
        <w:t>Аяқ асты не болды бұл, ұқпадым...</w:t>
        <w:br/>
        <w:t>Қас қағымда дем де шықпай, бітті әлім,</w:t>
        <w:br/>
        <w:t>көрем деген кім бар еді</w:t>
        <w:br/>
        <w:t>тіріде</w:t>
        <w:br/>
        <w:t>аждаһаның бір-ақ қылғып жұтқанын!</w:t>
        <w:br/>
        <w:t>Аспан аунап, қарауытып айналам,</w:t>
        <w:br/>
        <w:t>қайда кетті жанағы бір жайдары он?</w:t>
        <w:br/>
        <w:t>Көріп жатқан түвім қайда, құдай-ау,</w:t>
        <w:br/>
        <w:t>құсым қайда көкіректе сайраған?</w:t>
      </w:r>
    </w:p>
    <w:p>
      <w:r>
        <w:t>Жүрегім-ай!</w:t>
        <w:br/>
        <w:t>Жүре-гім-ай,</w:t>
        <w:br/>
        <w:t>жүрегім!..</w:t>
        <w:br/>
        <w:t>(Бордай болып бозарыпты реңім)</w:t>
        <w:br/>
        <w:t>Тозақ деген осы ма еді, тәңір-ау,</w:t>
        <w:br/>
        <w:t>жаңа ғана жайбарақат жүр едім,</w:t>
        <w:br/>
        <w:t>жайбарақат жүр едім ғой,</w:t>
        <w:br/>
        <w:t>тірі едім!</w:t>
        <w:br/>
        <w:t>Қайран жүрек!</w:t>
        <w:br/>
        <w:t>Кінә бар ма сенде де,</w:t>
        <w:br/>
        <w:t>қабағыңа қарамағам мен неге,-</w:t>
        <w:br/>
        <w:t>аспанға да ұттырыппып өзіңді,</w:t>
        <w:br/>
        <w:t>түсіріппін тас қараңғы көрге де.</w:t>
        <w:br/>
        <w:t>Енді қиын ақталу да,</w:t>
        <w:br/>
        <w:t>ақталмау,-</w:t>
        <w:br/>
        <w:t>тірлігімнің өзі де бір жатқан дау,</w:t>
        <w:br/>
        <w:t>бетке тигеп тамшыдан да, қайтейін,</w:t>
        <w:br/>
        <w:t>етке тиген қамшыдан да дақ қалды-ау!</w:t>
        <w:br/>
        <w:t>Алыстырып серімен де, перімен,</w:t>
        <w:br/>
        <w:t>қайда ғана апармадым сепі мен,</w:t>
        <w:br/>
        <w:t>қамалдарға қарсы жұмсап,</w:t>
        <w:br/>
        <w:t>біресе</w:t>
        <w:br/>
        <w:t>қайдағы бір жамандарға теліп ем.</w:t>
        <w:br/>
        <w:t>Бәрін қалай көтергенсің мұншаның -</w:t>
        <w:br/>
        <w:t>өртіме де,</w:t>
        <w:br/>
        <w:t>дертіме де жұмсадым.</w:t>
        <w:br/>
        <w:t>19</w:t>
        <w:br/>
        <w:t>ЕЛУ</w:t>
        <w:br/>
        <w:t>Уақытпен сырласу</w:t>
        <w:br/>
        <w:t>Сонымен...</w:t>
        <w:br/>
        <w:t>Елуіне біз де келдік,</w:t>
        <w:br/>
        <w:t>қар басып елу рет, )</w:t>
        <w:br/>
        <w:t>күз де көрдік.</w:t>
        <w:br/>
        <w:t>Қеудсден үміт үні бір арылмай,</w:t>
        <w:br/>
        <w:t>жүріппіз күні-түні іздеп ерлік.</w:t>
        <w:br/>
        <w:t>Енді-енді бір биікке жетеміз деп,</w:t>
        <w:br/>
        <w:t>жүріппіз тура барар төтепі іздеп,</w:t>
        <w:br/>
        <w:t>Көбіне көңіл, шіркін, тоймады да,</w:t>
        <w:br/>
        <w:t>қыза да қоймады ма шекеміз көп?</w:t>
        <w:br/>
        <w:t>Қімгс айтам, бұрынғыдай сұстың азын,</w:t>
        <w:br/>
        <w:t>ептелеп сзуіме түсті мс ожім?</w:t>
        <w:br/>
        <w:t>Еркелеп, еліргенгс болдық па мәз,</w:t>
        <w:br/>
        <w:t>ертерек көлімпеп де ұшты қазым.</w:t>
        <w:br/>
        <w:t>Азайып білегімде бұла күтім,</w:t>
        <w:br/>
        <w:t>жеткізбей әлі қапша жүр алысым,</w:t>
      </w:r>
    </w:p>
    <w:p>
      <w:r>
        <w:t>бар шығар өзімнен де,</w:t>
        <w:br/>
        <w:t>төзім кем бе,--</w:t>
        <w:br/>
        <w:t>көбіне, Уақыт, сеп де кіпәлісін!</w:t>
        <w:br/>
        <w:t>Көрмесе көңілім де сергіп әлі,</w:t>
        <w:br/>
        <w:t>көбіне, қайран күндер, сен кінәлі.</w:t>
        <w:br/>
        <w:t>бар еді қапта арманым,</w:t>
        <w:br/>
        <w:t>аңсарлы әнім,</w:t>
        <w:br/>
        <w:t>қайтейін, жеткізбей-ақ келді бәрі!</w:t>
        <w:br/>
        <w:t>Қарасам,--</w:t>
        <w:br/>
        <w:t>түгім де жоқ тапқан бүгін,</w:t>
        <w:br/>
        <w:t>жатыр-ау</w:t>
        <w:br/>
        <w:t>жаңғырта алмай жақпарды үнім,-</w:t>
        <w:br/>
        <w:t>біртіндеп боайдағымды,</w:t>
        <w:br/>
        <w:t>өткен күндер,</w:t>
        <w:br/>
        <w:t>білінді-ау алып қалып жатқандығын.</w:t>
        <w:br/>
        <w:t>Ғұмыр да қызықтырып,</w:t>
        <w:br/>
        <w:t>ы : құрғыр, кешкен,</w:t>
        <w:br/>
        <w:t>кейде бір айырылып тұрдым ба естен,-</w:t>
        <w:br/>
        <w:t>ф</w:t>
        <w:br/>
        <w:t>Синоптиктей ауа райын дәл білген,</w:t>
        <w:br/>
        <w:t>сезіп тұрмын -- болады сенді алдым кең.</w:t>
        <w:br/>
        <w:t>..Жағарыға қараймын деп жүргенде,</w:t>
        <w:br/>
        <w:t>қанша жырдың обалына қалдым меп!</w:t>
        <w:br/>
        <w:t>АБАРІ ЕСКЕРТКІШІ АЛДЫНДА</w:t>
        <w:br/>
        <w:t>Дәрсежем болмаса да дүрілдеген,</w:t>
        <w:br/>
        <w:t>бірімін мықтылардың бүгінде мен,</w:t>
        <w:br/>
        <w:t>айыпқа бұйырмасан,</w:t>
        <w:br/>
        <w:t>Абай аға,</w:t>
        <w:br/>
        <w:t>азырақ өз алдыңа жүгінбек ем.</w:t>
        <w:br/>
        <w:t>Шығарсам сыздықтата сыр ұшығын,</w:t>
        <w:br/>
        <w:t>айтпағым...</w:t>
        <w:br/>
        <w:t>(Абай аға, дұрыс ұғын).</w:t>
        <w:br/>
        <w:t>бүлінген ел іші емес баяғы бір,</w:t>
        <w:br/>
        <w:t>керісі емес Тобықты ұрысының.</w:t>
        <w:br/>
        <w:t>Жараса жүгінуге бет-беделім,</w:t>
        <w:br/>
        <w:t>алдыңда азырақ сыр шертпек едім.</w:t>
        <w:br/>
        <w:t>(Баяғы Қарқаралы дуаны емес,</w:t>
        <w:br/>
        <w:t>жігітек жуаны емес өкпелерім).</w:t>
        <w:br/>
        <w:t>Бұзылып әңгімемнің ырғағы да,</w:t>
        <w:br/>
        <w:t>кейіме, көкейімде мұң барына,--</w:t>
        <w:br/>
        <w:t>көңілге толмай әлі келе жатқан,</w:t>
        <w:br/>
        <w:t>менікі сол баяғы жыр қамы да.</w:t>
        <w:br/>
        <w:t>Көңілге келе жатқан толмай әлі</w:t>
      </w:r>
    </w:p>
    <w:p>
      <w:r>
        <w:t>айтарым өлең қамы сол баяғы,-</w:t>
        <w:br/>
        <w:t>бүлініп жүргендер бар</w:t>
        <w:br/>
        <w:t>2-2 жүлде десе,</w:t>
        <w:br/>
        <w:t>жүгіріп,</w:t>
        <w:br/>
        <w:t>жерге тимей қолды-аяғы.</w:t>
        <w:br/>
        <w:t>Сақтаған саф алтындай таза тілін,</w:t>
        <w:br/>
        <w:t>жазғырып отыр деме аз ақынын.</w:t>
        <w:br/>
        <w:t>Көкейін көлем кернеп,</w:t>
        <w:br/>
        <w:t>өленді ермек</w:t>
        <w:br/>
        <w:t>еткенге қолданатын жаза түрін,</w:t>
        <w:br/>
        <w:t>18</w:t>
        <w:br/>
        <w:t>ТІРШІЛІК</w:t>
        <w:br/>
        <w:t>Тіршілік тәттілігін жүз ұқтырып,</w:t>
        <w:br/>
        <w:t>тағы да бара жатыр қызықтырып.</w:t>
        <w:br/>
        <w:t>Алтыны,</w:t>
        <w:br/>
        <w:t>жарқылы ма,-</w:t>
        <w:br/>
        <w:t>көз алдымнан</w:t>
        <w:br/>
        <w:t>күнде бір өткізеді тізіп тұрып.</w:t>
        <w:br/>
        <w:t>Кейде бір кеудемдегі жел бөгеліп,</w:t>
        <w:br/>
        <w:t>кейісем,</w:t>
        <w:br/>
        <w:t>кеттім бе деп егделеніп,</w:t>
        <w:br/>
        <w:t>Қенеліп аруға да,</w:t>
        <w:br/>
        <w:t>даруға да,</w:t>
        <w:br/>
        <w:t>дүнием жүре берер демде кеңіп.</w:t>
        <w:br/>
        <w:t>Маржанын мөлдірсте тізіп тұрып,</w:t>
        <w:br/>
        <w:t>біресе түсіме де бұзып кіріп,</w:t>
        <w:br/>
        <w:t>бал-дүние балбыраған бабындағы</w:t>
        <w:br/>
        <w:t>барады-ау күннен-күнге қызықтырып!</w:t>
        <w:br/>
        <w:t>өлең ЖОЛЫ</w:t>
        <w:br/>
        <w:t>Быт-шыт болып, бытыраған ой мынау,</w:t>
        <w:br/>
        <w:t>таңға дейін түк жаза алмай қойдым-ау!..</w:t>
        <w:br/>
        <w:t>Өлең деген ару шығар деуші ем мен</w:t>
        <w:br/>
        <w:t>сымбаттылау,</w:t>
        <w:br/>
        <w:t>сұңғақ қана бойлылау...</w:t>
        <w:br/>
        <w:t>Озып барып,</w:t>
        <w:br/>
        <w:t>орта жолдан килігем,</w:t>
        <w:br/>
        <w:t>қыран болып,</w:t>
        <w:br/>
        <w:t>қия тұстан шүйлігем,--</w:t>
        <w:br/>
        <w:t>деген едім,</w:t>
        <w:br/>
        <w:t>болмады ғой,</w:t>
      </w:r>
    </w:p>
    <w:p>
      <w:r>
        <w:t>болмады,</w:t>
        <w:br/>
        <w:t>өлең жолы осыншалық қилы ма ең!?</w:t>
        <w:br/>
        <w:t>Өмір бойы аңдысу ма ол деген,</w:t>
        <w:br/>
        <w:t>қанды сума--</w:t>
        <w:br/>
        <w:t>кісіге өткел бермеген,--</w:t>
        <w:br/>
        <w:t>қылан еткен бір биіктің басына</w:t>
        <w:br/>
        <w:t>қарлығаштай қалқып шыға келмек ем!</w:t>
        <w:br/>
        <w:t>22</w:t>
        <w:br/>
        <w:t>Ұнамай осылардың бірі маған,</w:t>
        <w:br/>
        <w:t>түнеріп, түні бойы жүріп алам.</w:t>
        <w:br/>
        <w:t>Күшімді қайнап тұрған --</w:t>
        <w:br/>
        <w:t>қайда жүмсап,</w:t>
        <w:br/>
        <w:t>ішімді қайтер екем --</w:t>
        <w:br/>
        <w:t>жылымаған?</w:t>
        <w:br/>
        <w:t>Айта алмай айтарымды,</w:t>
        <w:br/>
        <w:t>мың бөгеліп,</w:t>
        <w:br/>
        <w:t>төнемін ақ қағазға түнде келіп,</w:t>
        <w:br/>
        <w:t>іштегі отты сезім, кекті сәзім,</w:t>
        <w:br/>
        <w:t>қиналам, кетер ме деп мүлдем өліп!</w:t>
        <w:br/>
        <w:t>Дарыса жылы сөзің жетеліге,</w:t>
        <w:br/>
        <w:t>жаты не, :</w:t>
        <w:br/>
        <w:t>жақыпы не,</w:t>
        <w:br/>
        <w:t>бөтені не,-</w:t>
        <w:br/>
        <w:t>құрбыммен қырғиқабақ табысар ем,</w:t>
        <w:br/>
        <w:t>қысылмай жабысар ем етегіне.</w:t>
        <w:br/>
        <w:t>Көл-көсір көңіліңнің қозға мұңын,</w:t>
        <w:br/>
        <w:t>таскерең түсінер ме сөз қадірін,-</w:t>
        <w:br/>
        <w:t>қалды гой танудан да,</w:t>
        <w:br/>
        <w:t>тойынғандар</w:t>
        <w:br/>
        <w:t>қазақтың өзіңіздей озған ұлын!..</w:t>
        <w:br/>
        <w:t>Дәрежем болмаса да дүрілдеген,</w:t>
        <w:br/>
        <w:t>өлеңде орың тептім бүгінде мен.</w:t>
        <w:br/>
        <w:t>Сан рет шарт сынардай</w:t>
        <w:br/>
        <w:t>шамырқанған</w:t>
        <w:br/>
        <w:t>кезімде</w:t>
        <w:br/>
        <w:t>алдыңа кеп жүгінген ем.</w:t>
        <w:br/>
        <w:t>Кейіме, көкейімде мұң барына,-</w:t>
        <w:br/>
        <w:t>шып ақын сөзін сатып, бұлдады ма?</w:t>
        <w:br/>
        <w:t>сөйлесем назырқана,</w:t>
        <w:br/>
        <w:t>азырқана</w:t>
        <w:br/>
        <w:t>тойымсыз сол баяғы жыр қамы да...</w:t>
        <w:br/>
        <w:t>Қорқа берем --</w:t>
      </w:r>
    </w:p>
    <w:p>
      <w:r>
        <w:t>мен болмасам,--</w:t>
        <w:br/>
        <w:t>бір күнде</w:t>
        <w:br/>
        <w:t>құт-береке кете ме деп халықтан!</w:t>
        <w:br/>
        <w:t>Мен болмасам --</w:t>
        <w:br/>
        <w:t>ай сәулелі нұры арбап,</w:t>
        <w:br/>
        <w:t>аруларға кім жүреді жыр арнап?</w:t>
        <w:br/>
        <w:t>Мен болмасам -</w:t>
        <w:br/>
        <w:t>кім біліпті,</w:t>
        <w:br/>
        <w:t>тұнжырап,</w:t>
        <w:br/>
        <w:t>молалардай суық тартып тұрар бақ.</w:t>
        <w:br/>
        <w:t>Мен болмасам --</w:t>
        <w:br/>
        <w:t>басқалары не білер:</w:t>
        <w:br/>
        <w:t>күлімдесін</w:t>
        <w:br/>
        <w:t>кімге ғана сеніп ел.</w:t>
        <w:br/>
        <w:t>Арнасынан асып құлап өзендер,</w:t>
        <w:br/>
        <w:t>тасып бұлақ ақпайтындай көрінер.</w:t>
        <w:br/>
        <w:t>Берекесін кетіріп ел, ортаның,</w:t>
        <w:br/>
        <w:t>кейде бүлік бөрі болып жартады үн.</w:t>
        <w:br/>
        <w:t>Мен болмасам --</w:t>
        <w:br/>
        <w:t>іріткі сап аряға,</w:t>
        <w:br/>
        <w:t>дүрліктіріп жүре ме деп қорқамын.</w:t>
        <w:br/>
        <w:t>Дүниенің төрт бұрышы тола дау,</w:t>
        <w:br/>
        <w:t>түйіспей де жатқан талай жол анау--</w:t>
        <w:br/>
        <w:t>қалғып кетсем --</w:t>
        <w:br/>
        <w:t>қас қағым сәт ішінде</w:t>
        <w:br/>
        <w:t>асты-үстіне шығатындай болады-ау!</w:t>
        <w:br/>
        <w:t>ҮНДЕУ</w:t>
        <w:br/>
        <w:t>Құлағыпа жетпеді ме, жетті ме,</w:t>
        <w:br/>
        <w:t>қайран сөзім қу далаға кетті ме,--</w:t>
        <w:br/>
        <w:t>Тыңдатып ем өлеңімді талайға,</w:t>
        <w:br/>
        <w:t>тіл қатып ем туысы ірі тектіге.</w:t>
        <w:br/>
        <w:t>Дәм татырып көнілімнің төрінен,</w:t>
        <w:br/>
        <w:t>кісілікке шақырып та көріп ем,--</w:t>
        <w:br/>
        <w:t>Тілімді алған бірі бар ма, құдай-ай,</w:t>
        <w:br/>
        <w:t>бірі бар ма айтқанына еріген?!</w:t>
        <w:br/>
        <w:t>14</w:t>
        <w:br/>
        <w:t>қазақы қара сөздің даңғайыры,</w:t>
        <w:br/>
        <w:t>өзіңнен сұрағанның бар ма айыбы?--</w:t>
        <w:br/>
        <w:t>Әйтеуір, Абай аға, аруағыңның</w:t>
        <w:br/>
        <w:t>бізге де тисе деймін сәл қайыры!</w:t>
        <w:br/>
        <w:t>Кезіге бермес мұндай келелі күн,</w:t>
        <w:br/>
        <w:t>өзің айт, алдиярым, төрелігін.</w:t>
        <w:br/>
        <w:t>бетке айтып көргеніңді, білгенінді,</w:t>
        <w:br/>
        <w:t>шыр-пыр боп жүргеніңді еледі кім?</w:t>
        <w:br/>
        <w:t>Мен де өлең жазбап едім ермек үшін,--</w:t>
        <w:br/>
        <w:t>кім білсін,</w:t>
      </w:r>
    </w:p>
    <w:p>
      <w:r>
        <w:t>дарыным аз,--</w:t>
        <w:br/>
        <w:t>кем бе күшім,--</w:t>
        <w:br/>
        <w:t>келемін өрдегісін көндіре алмай,</w:t>
        <w:br/>
        <w:t>сөзіме сендіре алмай өлмелісін.</w:t>
        <w:br/>
        <w:t>КҚүйіндік,</w:t>
        <w:br/>
        <w:t>күңірендік,</w:t>
        <w:br/>
        <w:t>кимеледік,</w:t>
        <w:br/>
        <w:t>маған да ес білгелі тимеді ерік.</w:t>
        <w:br/>
        <w:t>Айтқаным кетпесін деп айдалаға,</w:t>
        <w:br/>
        <w:t>кеудені қайда ғана сүйремедік.</w:t>
        <w:br/>
        <w:t>Даулаған тайған бағын,</w:t>
        <w:br/>
        <w:t>байдан малын</w:t>
        <w:br/>
        <w:t>мен емес Базаралын,</w:t>
        <w:br/>
        <w:t>пайғамбарым,</w:t>
        <w:br/>
        <w:t>емеспін қатарын да, жатағың да,</w:t>
        <w:br/>
        <w:t>ақтарып, өз алдыңа жайған бәрін.</w:t>
        <w:br/>
        <w:t>Сапында қасиетті жыр-жасақтың,</w:t>
        <w:br/>
        <w:t>атынды ұран етіп қырда шаптым.</w:t>
        <w:br/>
        <w:t>Қосты ма ел жақсылардың санатына --</w:t>
        <w:br/>
        <w:t>келеді ара-тұра мұң да шаққым.</w:t>
        <w:br/>
        <w:t>Айтты деп,</w:t>
        <w:br/>
        <w:t>айыптамай,</w:t>
        <w:br/>
        <w:t>өз мұңымды,</w:t>
        <w:br/>
        <w:t>сала жүр соңғыларға көз қырыңды.</w:t>
        <w:br/>
        <w:t>көбейіп арамызда епті кілең,</w:t>
        <w:br/>
        <w:t>арзандап кетті білем,</w:t>
        <w:br/>
        <w:t>сөз бүгінгі.</w:t>
        <w:br/>
        <w:t>19</w:t>
        <w:br/>
        <w:t>Бұл күнде әр ауылда бір-бір Абай,</w:t>
        <w:br/>
        <w:t>қайтсін-ау тұғырынан жыр құламай!</w:t>
        <w:br/>
        <w:t>Сөйлемес --</w:t>
        <w:br/>
        <w:t>өлермені,</w:t>
        <w:br/>
        <w:t>өлеңшісі</w:t>
        <w:br/>
        <w:t>алдымен өз кеудесін ұртыламай.</w:t>
        <w:br/>
        <w:t>Тіріде дайындаған тас тұтырын</w:t>
        <w:br/>
        <w:t>солардың мейманасы асты бүгіп,--</w:t>
        <w:br/>
        <w:t>өңешін созды бірі</w:t>
        <w:br/>
        <w:t>өлең арпап,</w:t>
        <w:br/>
        <w:t>бақырбас баласына бастығының.</w:t>
        <w:br/>
        <w:t>Өз басы озбаса да топтан әлі</w:t>
      </w:r>
    </w:p>
    <w:p>
      <w:r>
        <w:t>біреуі міндет қылып көп баланы,</w:t>
        <w:br/>
        <w:t>біздерге миығынаң күле қарап,</w:t>
        <w:br/>
        <w:t>Сізден де қысылмайтын боп барады.</w:t>
        <w:br/>
        <w:t>Бұл күнде</w:t>
        <w:br/>
        <w:t>өлеңі емес,</w:t>
        <w:br/>
        <w:t>өзін елге</w:t>
        <w:br/>
        <w:t>әйгілеп жүргендердіп көзі мепде.</w:t>
        <w:br/>
        <w:t>Кім білсін,</w:t>
        <w:br/>
        <w:t>ескі жара ушыққапндай,</w:t>
        <w:br/>
        <w:t>астынан су шыққандай сезінер ме?!</w:t>
        <w:br/>
        <w:t>Ермегі ақындардың тек өлең бе,</w:t>
        <w:br/>
        <w:t>ілмейді бес қаруын неге белге?</w:t>
        <w:br/>
        <w:t>Мәз бола береміз бе</w:t>
        <w:br/>
        <w:t>арулардың</w:t>
        <w:br/>
        <w:t>ажарын ай мен күнге теңегенге!</w:t>
        <w:br/>
        <w:t>Бұл күнде апау да «ақын»,</w:t>
        <w:br/>
        <w:t>мынау да «ақын»,</w:t>
        <w:br/>
        <w:t>жемсауы жыбырлаған жырау да «ақын»</w:t>
        <w:br/>
        <w:t>боз таңнан боздап ала жөнеледі,</w:t>
        <w:br/>
        <w:t>шіркіндер, жетпегендей жылауға түп.</w:t>
        <w:br/>
        <w:t>Білмейсің:</w:t>
        <w:br/>
        <w:t>ақыны кім,</w:t>
        <w:br/>
        <w:t>ақымағы,</w:t>
        <w:br/>
        <w:t>былығып баяғыдан жатыр әлі,</w:t>
        <w:br/>
        <w:t>құлқынын тығындайтын «цитат» іздеп,</w:t>
        <w:br/>
        <w:t>Сіздің де басыңызды қатырады,</w:t>
        <w:br/>
        <w:t>209</w:t>
        <w:br/>
        <w:t>Өзгерте алмай өрескелдеу мінезін,</w:t>
        <w:br/>
        <w:t>ірілері-- ірі тұтып бір өзін,</w:t>
        <w:br/>
        <w:t>өлеңімді оқи ма анық, кім білген,</w:t>
        <w:br/>
        <w:t>қарадай-ақ қоқиланып жүр езін.</w:t>
        <w:br/>
        <w:t>Ебін тауып екі асаған ептінің</w:t>
        <w:br/>
        <w:t>әлі күнге ұялта алғам жоқ бірін,--</w:t>
        <w:br/>
        <w:t>қайсысына ағайынның жөн сілтеп,</w:t>
        <w:br/>
        <w:t>қайсысының құлағына жетті үнім?</w:t>
        <w:br/>
        <w:t>Обыры бар,</w:t>
        <w:br/>
        <w:t>содыры бар,</w:t>
        <w:br/>
        <w:t>өткірі,</w:t>
        <w:br/>
        <w:t>көрдік талай тентек өскен тектіні,--</w:t>
        <w:br/>
        <w:t>бұрынғыма бұрылмайды, құдай-ау,</w:t>
        <w:br/>
        <w:t>осы неге шырылдайды деп бірі.</w:t>
        <w:br/>
        <w:t>Артын тудым демесем де елден мен,</w:t>
      </w:r>
    </w:p>
    <w:p>
      <w:r>
        <w:t>Көңілім бар көптеп бері шерленген.</w:t>
        <w:br/>
        <w:t>Ерегесте нең бар еді, ағайын,</w:t>
        <w:br/>
        <w:t>сұрайтыным сол емес пе сендерден?</w:t>
        <w:br/>
        <w:t>Естіден де еститінім -- өкпе, дау,</w:t>
        <w:br/>
        <w:t>ойлан десем, одыраңдап кетті анау.</w:t>
        <w:br/>
        <w:t>Ақыра айттым,</w:t>
        <w:br/>
        <w:t>батыра айттым,</w:t>
        <w:br/>
        <w:t>амал не,</w:t>
        <w:br/>
        <w:t>біреуінің құлағына жетпеді-ау!</w:t>
        <w:br/>
        <w:t>Ағатай-ау, ата салтын сақтамай,</w:t>
        <w:br/>
        <w:t>көңілдегі кете қойсын дақ қалай,--</w:t>
        <w:br/>
        <w:t>Соларды айтып қаншама жыл қақсаған</w:t>
        <w:br/>
        <w:t>қайран сөзім далаға ұшып жатқаны-ай!</w:t>
        <w:br/>
        <w:t>СҰРАМА</w:t>
        <w:br/>
        <w:t>Жастық, шіркін, желіктірмей тұра ма,</w:t>
        <w:br/>
        <w:t>кеше қандай болғанымды сұрама:</w:t>
        <w:br/>
        <w:t>Айта алмаспын --</w:t>
        <w:br/>
        <w:t>татпадым деп бал шарап,</w:t>
        <w:br/>
        <w:t>батпадым деп,</w:t>
        <w:br/>
        <w:t>балдан тәтті күнәға!</w:t>
        <w:br/>
        <w:t>Бастығып та болған жоқпыз біз әлі,</w:t>
        <w:br/>
        <w:t>дүбір десе--</w:t>
        <w:br/>
        <w:t>делебеміз қызады.</w:t>
        <w:br/>
        <w:t>Ағайынның сөзі қалмай соңымпап,</w:t>
        <w:br/>
        <w:t>күлгенімнің өзі қандай ызалы!</w:t>
        <w:br/>
        <w:t>Соңыма еріп жүргенімен өсек кіл,</w:t>
        <w:br/>
        <w:t>жүзім суық, 2-2 ) )</w:t>
        <w:br/>
        <w:t>жүрегімнің сесі өткір.</w:t>
        <w:br/>
        <w:t>Өмірім де сол баяғы қалпында,</w:t>
        <w:br/>
        <w:t>көңілім дс көп бүлінбей --</w:t>
        <w:br/>
        <w:t>кесек түр.</w:t>
        <w:br/>
        <w:t>Ақылына құлақ түріп талайдың,</w:t>
        <w:br/>
        <w:t>әр ісіме күмәндана қараймын.</w:t>
        <w:br/>
        <w:t>Маңайлатпас күллі «шылық» дегенді,</w:t>
        <w:br/>
        <w:t>әлі күнге бір кісілік бар айбын.</w:t>
        <w:br/>
        <w:t>Бір кісілік қызық тірлік кештім мен,</w:t>
        <w:br/>
        <w:t>барым болса--</w:t>
        <w:br/>
        <w:t>жасырмадым ешкімнен,</w:t>
        <w:br/>
        <w:t>желөкпе деп, түңіл мейлің, жақсы інім,</w:t>
        <w:br/>
        <w:t>бұлан-талан бүлінбеймін --</w:t>
        <w:br/>
        <w:t>ес кірген!</w:t>
        <w:br/>
        <w:t>Осы менің тергенім де тәккешпім,</w:t>
        <w:br/>
        <w:t>жайымды ұқпай, жақсы бала, сөкпегіп,</w:t>
        <w:br/>
        <w:t>Болмаса сгер тығып келген қазынам,</w:t>
      </w:r>
    </w:p>
    <w:p>
      <w:r>
        <w:t>шығып көрген мүйізім де жоқ менің!</w:t>
        <w:br/>
        <w:t>16</w:t>
        <w:br/>
        <w:t>Қанша кете қойды дейсің жұрт артып,</w:t>
        <w:br/>
        <w:t>қнындық жоқ</w:t>
        <w:br/>
        <w:t>діңкемізді құртар түк,</w:t>
        <w:br/>
        <w:t>шоқытып-ақ шыға келем деген ем,</w:t>
        <w:br/>
        <w:t>шабдарымды шаптан ала бір тартып!</w:t>
        <w:br/>
        <w:t>Амал қаңша,</w:t>
        <w:br/>
        <w:t>алдырмады адырлар,</w:t>
        <w:br/>
        <w:t>маңдай тұстан атпай қойды таңым дәл,</w:t>
        <w:br/>
        <w:t>Көз ұшында кетіп бара жатты әлі--</w:t>
        <w:br/>
        <w:t>Мұқағали,</w:t>
        <w:br/>
        <w:t>Тұманбай бар,</w:t>
        <w:br/>
        <w:t>Қадыр бар.</w:t>
        <w:br/>
        <w:t>Одан әрі қолын бұлғап Қасым нән,</w:t>
        <w:br/>
        <w:t>дүрілдейді,</w:t>
        <w:br/>
        <w:t>даңқын елдең асырған,</w:t>
        <w:br/>
        <w:t>жалғыз барып жайламаққа бір тауды</w:t>
        <w:br/>
        <w:t>Жұмекен де жүйткіп өтті қасымнан.</w:t>
        <w:br/>
        <w:t>Өзім жайлы естімеп ем көптен сын,</w:t>
        <w:br/>
        <w:t>ел тілеуі енді маған от берсін.</w:t>
        <w:br/>
        <w:t>Айтылмаған сөз қалмайды,</w:t>
        <w:br/>
        <w:t>десек те,</w:t>
        <w:br/>
        <w:t>көзді арбайды Фаризалар кеткен шың!</w:t>
        <w:br/>
        <w:t>Өлеп жолы--</w:t>
        <w:br/>
        <w:t>қандай ғана қиын ең,</w:t>
        <w:br/>
        <w:t>өзімді-өзім қайрай түсіп жиі мен,</w:t>
        <w:br/>
        <w:t>быт-шыт болған ойдың басын қоса алмай,</w:t>
        <w:br/>
        <w:t>түні бойы түнеремін, түйілем...</w:t>
        <w:br/>
        <w:t>Қайда барар--</w:t>
        <w:br/>
        <w:t>Тұманбай кім,</w:t>
        <w:br/>
        <w:t>Қадыр кім?-</w:t>
        <w:br/>
        <w:t>Кезігерміз астында анау адырдың,-</w:t>
        <w:br/>
        <w:t>деп те бүгін,</w:t>
        <w:br/>
        <w:t>ширықтырып шабытты,</w:t>
        <w:br/>
        <w:t>шабдарымды шаптан ала тағы ұрдым!</w:t>
        <w:br/>
        <w:t>Қиқулаған көтермесін бұлдамай,</w:t>
        <w:br/>
        <w:t>көрсін бәрі --</w:t>
        <w:br/>
        <w:t>көсілерін кім қалай,--</w:t>
        <w:br/>
        <w:t>деп құйғытып кете бере...</w:t>
        <w:br/>
        <w:t>95</w:t>
        <w:br/>
        <w:t>ЖЫР ОБАЛЫ</w:t>
      </w:r>
    </w:p>
    <w:p>
      <w:r>
        <w:t>Көмейіме толып келіп, кептеліп,</w:t>
        <w:br/>
        <w:t>қайран ғапа қаншама жыр кетті өліп,</w:t>
        <w:br/>
        <w:t>түйдегімен топырлаған ойды да,</w:t>
        <w:br/>
        <w:t>күйкі тірлік күйбецімен шектедік.</w:t>
        <w:br/>
        <w:t>Білмедім ғой,</w:t>
        <w:br/>
        <w:t>білмедім ғой,</w:t>
        <w:br/>
        <w:t>білмедім.</w:t>
        <w:br/>
        <w:t>Қапатымды қақтырмаған кім менің,-</w:t>
        <w:br/>
        <w:t>қыз қасында өтті-кетті, не керек,</w:t>
        <w:br/>
        <w:t>құз басында қалқып ұшар түндерім.</w:t>
        <w:br/>
        <w:t>Келмес жерде</w:t>
        <w:br/>
        <w:t>келеді деп ой құрғыр,</w:t>
        <w:br/>
        <w:t>құрақ ұша жүгірмей-ақ қойдым бұл,</w:t>
        <w:br/>
        <w:t>кейде есіңді жия алмайсың аңырып,</w:t>
        <w:br/>
        <w:t>қызығын да қия алмайсың...</w:t>
        <w:br/>
        <w:t>тойдың бір.</w:t>
        <w:br/>
        <w:t>Тұтқиылдан тосын келген ойды да</w:t>
        <w:br/>
        <w:t>қарыз етіп кете бердім мойныма.</w:t>
        <w:br/>
        <w:t>мұнша неге кергідің деп, сөкпе, дос,</w:t>
        <w:br/>
        <w:t>тіршілік те мұрша бере қойды ма?</w:t>
        <w:br/>
        <w:t>Өлең-жырды етті дейсің кім ермек,</w:t>
        <w:br/>
        <w:t>кезіңде де аттың басын жібермек,</w:t>
        <w:br/>
        <w:t>тартынасың</w:t>
        <w:br/>
        <w:t>баспадағы бір «мықты»</w:t>
        <w:br/>
        <w:t>жазғапныңа қалай қарап жүрер деп.</w:t>
        <w:br/>
        <w:t>Өзімізді-өзіміз кеп шектедік,</w:t>
        <w:br/>
        <w:t>биікке де,</w:t>
        <w:br/>
        <w:t>күйікке де жетпедік,</w:t>
        <w:br/>
        <w:t>бір қалыпты текіректе баяғы</w:t>
        <w:br/>
        <w:t>қаншама жыр көкіректе кетті өліп!</w:t>
        <w:br/>
        <w:t>Кімге ешігіп,</w:t>
        <w:br/>
        <w:t>кімге ғана кекті едік,</w:t>
        <w:br/>
        <w:t>ызамыз да ымырамен шектеліп.</w:t>
        <w:br/>
        <w:t>Ұялмадық далаңнан да, балаңнан,</w:t>
        <w:br/>
        <w:t>келе-келе қаламнан да кетті ерік...</w:t>
        <w:br/>
        <w:t>17</w:t>
        <w:br/>
        <w:t>қарасам:</w:t>
        <w:br/>
        <w:t>қарсы алдымда...</w:t>
        <w:br/>
        <w:t>Қаратаудай тұрды Абай!..</w:t>
        <w:br/>
        <w:t>Қас қағымда...</w:t>
        <w:br/>
        <w:t>түспеді еске сөз бірден,</w:t>
      </w:r>
    </w:p>
    <w:p>
      <w:r>
        <w:t>сасқаным ба,</w:t>
        <w:br/>
        <w:t>өзіме-өзім тез күлгем.</w:t>
        <w:br/>
        <w:t>Айызымды қандырмасын бұл өлең,</w:t>
        <w:br/>
        <w:t>оңайлықпен алдырмасын сездім мен!</w:t>
        <w:br/>
        <w:t>АУЫЛДАСПЕН ӘҢГІМЕ</w:t>
        <w:br/>
        <w:t>Кім бар еді әленң жаз деп зорлаған,--</w:t>
        <w:br/>
        <w:t>көп құрдасым қой бағып та болды адам,</w:t>
        <w:br/>
        <w:t>соның бірі келе қалса ауылдан,</w:t>
        <w:br/>
        <w:t>Алматыда отырып-ақ...</w:t>
        <w:br/>
        <w:t>қорланам.</w:t>
        <w:br/>
        <w:t>Құжырадай қораш-қораш үш бөлме,</w:t>
        <w:br/>
        <w:t>үш бөлмеге сыймайды үш-төрт үстел де.</w:t>
        <w:br/>
        <w:t>Жолға түсіп жосыла алмай мен дегеп,</w:t>
        <w:br/>
        <w:t>қосыла алмай келем бе әлі «күшті елге».</w:t>
        <w:br/>
        <w:t>Майман досым мекіреніп,</w:t>
        <w:br/>
        <w:t>құймасаң,</w:t>
        <w:br/>
        <w:t>кекіреді кеңірдектеп «сыйласан».</w:t>
        <w:br/>
        <w:t>Мәүсіркейді: «Баласыш,-- деп,- әлі де,</w:t>
        <w:br/>
        <w:t>аласың,-- деп,-- бұдан тәуір ұй қашан?»</w:t>
        <w:br/>
        <w:t>Мен айтамын:</w:t>
        <w:br/>
        <w:t>«Махамбет те, Абай да</w:t>
        <w:br/>
        <w:t>тұрмаған ғой жүз бөлмелі сарайда,</w:t>
        <w:br/>
        <w:t>Көштен қалып келем бе мен соншама,</w:t>
        <w:br/>
        <w:t>өлең деген баспанаға қарай ма?»</w:t>
        <w:br/>
        <w:t>Қеңкілдеп те күледі енді:</w:t>
        <w:br/>
        <w:t>«Әй, пәлі-ай,</w:t>
        <w:br/>
        <w:t>көмейін де көрінді ғой байқамай,</w:t>
        <w:br/>
        <w:t>ақын болып керегі не,</w:t>
        <w:br/>
        <w:t>тірлікті</w:t>
        <w:br/>
        <w:t>асты-үстіне шығара бір шайқамай!</w:t>
        <w:br/>
        <w:t>24</w:t>
        <w:br/>
        <w:t>БҰЙЫҒА БЕРМЕ</w:t>
        <w:br/>
        <w:t>Бұйыға берме,</w:t>
        <w:br/>
        <w:t>бұлалау өскен дарынды ұл,</w:t>
        <w:br/>
        <w:t>жұқарып жүйкең, В</w:t>
        <w:br/>
        <w:t>мұқалып жүрген шағың бұл,</w:t>
        <w:br/>
        <w:t>күтпеген жерден й</w:t>
        <w:br/>
        <w:t>шілдеде келген ызғардай,</w:t>
        <w:br/>
        <w:t>кетеді әлі,</w:t>
        <w:br/>
        <w:t>өтеді бәрі -</w:t>
      </w:r>
    </w:p>
    <w:p>
      <w:r>
        <w:t>сабыр қыл!</w:t>
        <w:br/>
        <w:t>Өтеді бәрі,</w:t>
        <w:br/>
        <w:t>ізі де қалмай белгі етер,</w:t>
        <w:br/>
        <w:t>ұлым деп мығым ұсынар сағап ел де төр.</w:t>
        <w:br/>
        <w:t>Түнеріп аспап,</w:t>
        <w:br/>
        <w:t>реңі қашқан қырқаға</w:t>
        <w:br/>
        <w:t>қиыла қарап,</w:t>
        <w:br/>
        <w:t>қинала берме сен бекер.</w:t>
        <w:br/>
        <w:t>Бұйыға бермей,</w:t>
        <w:br/>
        <w:t>бұлалау өскен дарынды ұл,</w:t>
        <w:br/>
        <w:t>булыға түлеп,</w:t>
        <w:br/>
        <w:t>бұрқырап қайнар шағып бұл.</w:t>
        <w:br/>
        <w:t>Арнаңнан асып,</w:t>
        <w:br/>
        <w:t>ақсаңшы тасып дариядай,</w:t>
        <w:br/>
        <w:t>бүктеуін ашып,</w:t>
        <w:br/>
        <w:t>қақсаңшы көңіл шаңын бір!</w:t>
        <w:br/>
        <w:t>Емішіп елге,</w:t>
        <w:br/>
        <w:t>й егілс бермс сен бүгін,</w:t>
        <w:br/>
        <w:t>уайымға ерме,</w:t>
        <w:br/>
        <w:t>ерсілеу болар ендігін.</w:t>
        <w:br/>
        <w:t>Үміт нен күдік арбасқан шақта кеудеңде,-</w:t>
        <w:br/>
        <w:t>скіұдай болмай,</w:t>
        <w:br/>
        <w:t>айқасын барып...</w:t>
        <w:br/>
        <w:t>жең бірін!</w:t>
        <w:br/>
        <w:t>28</w:t>
        <w:br/>
        <w:t>Алақаның көрген емес күлдіреп,</w:t>
        <w:br/>
        <w:t>не бітіре қойдым, дейсің, жыр күреп.</w:t>
        <w:br/>
        <w:t>Мең білетіп Абайын да,</w:t>
        <w:br/>
        <w:t>басқаң да</w:t>
        <w:br/>
        <w:t>естігем жоқ жамап үйде тұрды деп.</w:t>
        <w:br/>
        <w:t>Бұл пәниден өткен күллі</w:t>
        <w:br/>
        <w:t>(ұқ, шалым!)</w:t>
        <w:br/>
        <w:t>келді ме әлде ұлыларға ұқсағын?</w:t>
        <w:br/>
        <w:t>Қарапайым боламын деп жүргенде,</w:t>
        <w:br/>
        <w:t>батып кете бермес пе екен қысқа күн...</w:t>
        <w:br/>
        <w:t>Ақындарды ақта қанша, зар име,</w:t>
        <w:br/>
        <w:t>қырсыздығым, демейсін ғой, әрине,</w:t>
        <w:br/>
        <w:t>Осы күнгі Олжастардың өзі де</w:t>
        <w:br/>
        <w:t>отырған жоқ сен сияқты тар үйде!</w:t>
        <w:br/>
        <w:t>Тарлық көрмес кісідей-ақ сомадан,</w:t>
        <w:br/>
        <w:t>кердендейсің,</w:t>
        <w:br/>
        <w:t>көңілінде жоқ алан.</w:t>
        <w:br/>
        <w:t>Әбділда ағаң қос қабатты үйде отыр,</w:t>
        <w:br/>
        <w:t>әулиемін деп жүрсің бе сен одан?»</w:t>
      </w:r>
    </w:p>
    <w:p>
      <w:r>
        <w:t>Қүйіп кеттім:</w:t>
        <w:br/>
        <w:t>«Білетінің -- кіл мазақ,</w:t>
        <w:br/>
        <w:t>бұл өмірде кезікпей ме шын ғажап.</w:t>
        <w:br/>
        <w:t>Көмекейін күй кернеген,</w:t>
        <w:br/>
        <w:t>кешегі</w:t>
        <w:br/>
        <w:t>Қасымға да үй бермеген бұл қазақ!</w:t>
        <w:br/>
        <w:t>Тірлігінде тұрмыс билеп, жоқ қажап,</w:t>
        <w:br/>
        <w:t>қаншама ақын пәтер жалдап шекті азап,</w:t>
        <w:br/>
        <w:t>саған барып шағынды ма біреуі,</w:t>
        <w:br/>
        <w:t>жалынды ма--</w:t>
        <w:br/>
        <w:t>зынданға сал, отқа жақ.</w:t>
        <w:br/>
        <w:t>Хан-сарайға айналдырып үйді ескі,</w:t>
        <w:br/>
        <w:t>білсен -</w:t>
        <w:br/>
        <w:t>ақын сәт сайын не күй кешті --е</w:t>
        <w:br/>
        <w:t>көбелектей күйді барып күймеске,</w:t>
        <w:br/>
        <w:t>бармақ тістеп,</w:t>
        <w:br/>
        <w:t>сүйді барып --</w:t>
        <w:br/>
        <w:t>сүйместі.</w:t>
        <w:br/>
        <w:t>25</w:t>
        <w:br/>
        <w:t>Қас қағымда күйге түсіп ол нелер,</w:t>
        <w:br/>
        <w:t>ешкім жоқтай енді өзіне тең келер,</w:t>
        <w:br/>
        <w:t>айналады он сегіз мын ғаламға</w:t>
        <w:br/>
        <w:t>қарлығаштың ұясындай бөлмелер.</w:t>
        <w:br/>
        <w:t>Кеудесіне қондырып қыс, көктемді,</w:t>
        <w:br/>
        <w:t>күңіренді,</w:t>
        <w:br/>
        <w:t>күбірледі,</w:t>
        <w:br/>
        <w:t>кектенді,-</w:t>
        <w:br/>
        <w:t>қораш қапа кұжырадай үш бөлме,</w:t>
        <w:br/>
        <w:t>үш құрлыққа айналды да кетті енді.</w:t>
        <w:br/>
        <w:t>“Жәһаппамга жалғыз барып,</w:t>
        <w:br/>
        <w:t>билейді ел,</w:t>
        <w:br/>
        <w:t>ақындарды сол үшін дс сүймей көр,</w:t>
        <w:br/>
        <w:t>Қайдағы бір құрдастықты малданып,</w:t>
        <w:br/>
        <w:t>қыжыртам деп, қытығына тимей кел.</w:t>
        <w:br/>
        <w:t>Құдіретті күшке айналып ол демде,</w:t>
        <w:br/>
        <w:t>еш пенденің айтқанына көнген бе,</w:t>
        <w:br/>
        <w:t>Ұйқысынан ояпғандай болады</w:t>
        <w:br/>
        <w:t>оқта-текте сендер кіріп келгенде.</w:t>
        <w:br/>
        <w:t>Ақын деген --</w:t>
        <w:br/>
        <w:t>баяғыдан ар құлы,</w:t>
        <w:br/>
        <w:t>бар оның да базынасы,</w:t>
        <w:br/>
        <w:t>Еге бар мұңы.</w:t>
        <w:br/>
        <w:t>күйінің де кетер кезі аз емес,</w:t>
        <w:br/>
        <w:t>білінеді үйінің де тарлығы.</w:t>
      </w:r>
    </w:p>
    <w:p>
      <w:r>
        <w:t>Құрдасым-ай, айтамын деп аздап мін,</w:t>
        <w:br/>
        <w:t>көңілдегі көп сырымды маздаттым.</w:t>
        <w:br/>
        <w:t>Бір ағайын шошыды ма сөзімнен?</w:t>
        <w:br/>
        <w:t>Мен болмасам --</w:t>
        <w:br/>
        <w:t>осыны да жазбақ кім?!</w:t>
        <w:br/>
        <w:t>КЕШ ҰҒАДЫ...</w:t>
        <w:br/>
        <w:t>Кетті алыстап дүрмек бізден,</w:t>
        <w:br/>
        <w:t>мұқалды ма көк алмас?--</w:t>
        <w:br/>
        <w:t>Басымыздап бірге өткізген</w:t>
        <w:br/>
        <w:t>бал түндер де оралмас...</w:t>
        <w:br/>
        <w:t>Жүрек, шіркін, сыздап әлі</w:t>
        <w:br/>
        <w:t>жүдеп қойып жүрсең де,</w:t>
        <w:br/>
        <w:t>бұрынғыдай</w:t>
        <w:br/>
        <w:t>қыз қабағы</w:t>
        <w:br/>
        <w:t>батырмайды мұң-шерге.</w:t>
        <w:br/>
        <w:t>Қилы күндер өтті бастан,</w:t>
        <w:br/>
        <w:t>кекке ұласқан не сұмдық.</w:t>
        <w:br/>
        <w:t>Қеше ғана</w:t>
        <w:br/>
        <w:t>бетті басқан</w:t>
        <w:br/>
        <w:t>қылықты да кешірдік.</w:t>
        <w:br/>
        <w:t>Кімге керек білгеніміз,</w:t>
        <w:br/>
        <w:t>бұлшық етте күш бар ма?</w:t>
        <w:br/>
        <w:t>Қалғып-мүлгіп жүргеніміз,</w:t>
        <w:br/>
        <w:t>қиып түсер тұстарда.</w:t>
        <w:br/>
        <w:t>Кіретін шақ қайда қалған,</w:t>
        <w:br/>
        <w:t>қан майдапнпан</w:t>
        <w:br/>
        <w:t>шошымай -</w:t>
        <w:br/>
        <w:t>Енді бармақ шайнағаннан</w:t>
        <w:br/>
        <w:t>но шлығады, досым-ай!</w:t>
        <w:br/>
        <w:t>Егілгеннен не шығады,</w:t>
        <w:br/>
        <w:t>ескермедік сәл бұрын.</w:t>
        <w:br/>
        <w:t>Адам дегең кеш ұғады,</w:t>
        <w:br/>
        <w:t>кеш ұғады...</w:t>
        <w:br/>
        <w:t>барлығын.</w:t>
        <w:br/>
        <w:t>27</w:t>
        <w:br/>
        <w:t>Талай бір танымайтын дарынға да</w:t>
        <w:br/>
        <w:t>жүгіріп жүрем әлі жанымды ала.</w:t>
        <w:br/>
        <w:t>Сүйенсем --</w:t>
        <w:br/>
        <w:t>осыларға сүйендім дс,</w:t>
        <w:br/>
        <w:t>әзірге сенетінім -- арым ғана!</w:t>
        <w:br/>
        <w:t>күш</w:t>
        <w:br/>
        <w:t>Отыз бссім оралғандай қайтадап,</w:t>
      </w:r>
    </w:p>
    <w:p>
      <w:r>
        <w:t>асқақ қарап,</w:t>
        <w:br/>
        <w:t>аңырата айтам ән,</w:t>
        <w:br/>
        <w:t>түрім қандай,</w:t>
        <w:br/>
        <w:t>жүре берген жасартып,</w:t>
        <w:br/>
        <w:t>үнім қандай -</w:t>
        <w:br/>
        <w:t>аспап асып шайқаған!</w:t>
        <w:br/>
        <w:t>Жасарғам жоқ--</w:t>
        <w:br/>
        <w:t>зомзом суын іэшкензтпен,</w:t>
        <w:br/>
        <w:t>қайыр тілеп алған жоқпын сұсты селден,</w:t>
        <w:br/>
        <w:t>Сенсің маған,</w:t>
        <w:br/>
        <w:t>қалғып жүрген шағымда</w:t>
        <w:br/>
        <w:t>қыран демі,</w:t>
        <w:br/>
        <w:t>құдіретті күш берген.</w:t>
        <w:br/>
        <w:t>Көкіректе маздап жанып от кепет,</w:t>
        <w:br/>
        <w:t>бұринғыдай бұра тартар жоқ бәгет,</w:t>
        <w:br/>
        <w:t>асу бермсс тау тұрса ла алдымда,</w:t>
        <w:br/>
        <w:t>жау тұрса да</w:t>
        <w:br/>
        <w:t>барар едім бетпе-бет.</w:t>
        <w:br/>
        <w:t>Білсең еді-ау,</w:t>
        <w:br/>
        <w:t>қарап тұрып осы мен</w:t>
        <w:br/>
        <w:t>қанпслімде қапдай ғана өсіп ем,--</w:t>
        <w:br/>
        <w:t>күндестігін қоздырмаймын езбенінң,</w:t>
        <w:br/>
        <w:t>ағайынның білместігін кешірем.</w:t>
        <w:br/>
        <w:t>Қас қағымда бала болып кеткендей,</w:t>
        <w:br/>
        <w:t>айналамда аңғалың да жоқ мепдей,</w:t>
        <w:br/>
        <w:t>шалқып ішіп жүргендеймін,</w:t>
        <w:br/>
        <w:t>дәл бүгін</w:t>
        <w:br/>
        <w:t>көк аспанға қалқып ұшып кептердей.</w:t>
        <w:br/>
        <w:t>81</w:t>
        <w:br/>
        <w:t>ЖАУАП</w:t>
        <w:br/>
        <w:t>Мені де күндеп, біреулер жоға-</w:t>
        <w:br/>
        <w:t>рыға домалақ арыз жазатын көріне-</w:t>
        <w:br/>
        <w:t>ді. Қарадай күйелеп, жала жаппақ</w:t>
        <w:br/>
        <w:t>болады. Сондай бір арызға жауап</w:t>
        <w:br/>
        <w:t>қайтаруға тура келіп еді..,</w:t>
        <w:br/>
        <w:t>Ақпанға айналдырып тамызымды,</w:t>
        <w:br/>
        <w:t>бағатын көрінесің әр ізімді.</w:t>
        <w:br/>
        <w:t>«Ағайын», салсаң еді сөзге құлақ,</w:t>
        <w:br/>
        <w:t>әріге жиын қойып арызыңды.</w:t>
        <w:br/>
        <w:t>Жылқым жоқ жусап жатқан жықпылдарда,</w:t>
        <w:br/>
        <w:t>апыр-ау, ақыңды жеп,</w:t>
        <w:br/>
        <w:t>шықтым ба алға?</w:t>
        <w:br/>
        <w:t>Немесе,</w:t>
        <w:br/>
        <w:t>елеген бір,</w:t>
        <w:br/>
        <w:t>жебеген кіл</w:t>
      </w:r>
    </w:p>
    <w:p>
      <w:r>
        <w:t>қолтықтан демеген бір мықтым бар ма?</w:t>
        <w:br/>
        <w:t>Несіне жауығады жаттай бәрі,</w:t>
        <w:br/>
        <w:t>бетімнең күні-түні қақпайлады,--</w:t>
        <w:br/>
        <w:t>Керек пе</w:t>
        <w:br/>
        <w:t>таңдайымнан жыр төгілмей,</w:t>
        <w:br/>
        <w:t>біржола мандайымнан бақ тайғаны?!</w:t>
        <w:br/>
        <w:t>Басыма үйіп-төгіп бар кінәні,</w:t>
        <w:br/>
        <w:t>«ағайын» келеді екен андып әлі,--</w:t>
        <w:br/>
        <w:t>бұл қазан бүліпер деп,</w:t>
        <w:br/>
        <w:t>20 . сүрінер деп,</w:t>
        <w:br/>
        <w:t>тірліктен түңілер деп...</w:t>
        <w:br/>
        <w:t>қалгымады.</w:t>
        <w:br/>
        <w:t>Алдыма түсін алып,</w:t>
        <w:br/>
        <w:t>құйтың қаға,</w:t>
        <w:br/>
        <w:t>етпек пе күлкімді -- күл,</w:t>
        <w:br/>
        <w:t>ұйқымды ада,</w:t>
        <w:br/>
        <w:t>талайын дарындының күйелеген,</w:t>
        <w:br/>
        <w:t>«ағайын» арызының сыйқын қара:</w:t>
        <w:br/>
        <w:t>«Қалайша жұрт аузында жүр өлеңі?</w:t>
        <w:br/>
        <w:t>Тиын ғой түні бойы күрегенпі.</w:t>
        <w:br/>
        <w:t>Мен білсем, сүйенетін біреуі бар,</w:t>
        <w:br/>
        <w:t>әйтпесе, кімге сеніп шіренеді?»</w:t>
        <w:br/>
        <w:t>29</w:t>
        <w:br/>
        <w:t>ергенім де,</w:t>
        <w:br/>
        <w:t>қол ұшын бергенім де</w:t>
        <w:br/>
        <w:t>қайырылмай артына кете дбылі”</w:t>
        <w:br/>
        <w:t>Осылай да жүріп бір үйренейін,</w:t>
        <w:br/>
        <w:t>күйіпбейін бекерге,</w:t>
        <w:br/>
        <w:t>күйремейін,</w:t>
        <w:br/>
        <w:t>болмашыға бүлініп,</w:t>
        <w:br/>
        <w:t>жүрегімді</w:t>
        <w:br/>
        <w:t>көрінгеннің жолына сүйремейін.</w:t>
        <w:br/>
        <w:t>Жолдасым да бұрылып қарамайды,</w:t>
        <w:br/>
        <w:t>бәрі келіп жанымды жаралайды.</w:t>
        <w:br/>
        <w:t>Жетер енді,</w:t>
        <w:br/>
        <w:t>жазықсыз жүрегімді</w:t>
        <w:br/>
        <w:t>шырылдата беруім жарамайды!</w:t>
        <w:br/>
        <w:t>ЖАҢАРАДЫ</w:t>
        <w:br/>
        <w:t>Жаңарады,</w:t>
        <w:br/>
        <w:t>бәрі де жанарады,</w:t>
        <w:br/>
        <w:t>қар бұзылып,</w:t>
      </w:r>
    </w:p>
    <w:p>
      <w:r>
        <w:t>тал өсер жагадағы,</w:t>
        <w:br/>
        <w:t>ашылады жарқырап күннің көзі,</w:t>
        <w:br/>
        <w:t>ағын сулар арқырап ағады әлі.</w:t>
        <w:br/>
        <w:t>Май да туар</w:t>
        <w:br/>
        <w:t>майысын күн келелі,</w:t>
        <w:br/>
        <w:t>бетегелі беткей де түрленеді.</w:t>
        <w:br/>
        <w:t>қып-қызыл құм қыздырып табаныңды;</w:t>
        <w:br/>
        <w:t>шилғғады сстеп ызгырық үрлегені.</w:t>
        <w:br/>
        <w:t>Өзгерелі,</w:t>
        <w:br/>
        <w:t>бәрі де өзгерелі, й</w:t>
        <w:br/>
        <w:t>құлағын, естігенді-- көз көреді,</w:t>
        <w:br/>
        <w:t>Кеше ғана күндеген көп пысықтар</w:t>
        <w:br/>
        <w:t>маған да бір мінбеден сөз береді!</w:t>
        <w:br/>
        <w:t>Жаңарады,</w:t>
        <w:br/>
        <w:t>бәрі де жаңарады,</w:t>
        <w:br/>
        <w:t>уақыт-өзен аунақшып ағады әрі.</w:t>
        <w:br/>
        <w:t>қанбай жүрген көңілің көнпшіп епді,</w:t>
        <w:br/>
        <w:t>жанбай жүрген багың да жанады әлі.</w:t>
        <w:br/>
        <w:t>анасов 88</w:t>
        <w:br/>
        <w:t>сілкіп тастасын деп ,ызғарын,</w:t>
        <w:br/>
        <w:t>бір нақұрыс көктеуі үшін:</w:t>
        <w:br/>
        <w:t>тағы да</w:t>
        <w:br/>
        <w:t>жәбір-жапа штекпеуі үшін жүз дарын,</w:t>
        <w:br/>
        <w:t>бәрімізді баса-көктеп бір зұлым</w:t>
        <w:br/>
        <w:t>Кетпеу жолын</w:t>
        <w:br/>
        <w:t>жасады ептеп бұл жырым,</w:t>
        <w:br/>
        <w:t>шеттеріннен қызықтырып көрмек ем,</w:t>
        <w:br/>
        <w:t>үзіп тұрып --</w:t>
        <w:br/>
        <w:t>енжарлықтың шынжырын.</w:t>
        <w:br/>
        <w:t>Менің жырым --</w:t>
        <w:br/>
        <w:t>ұнат мейлің,</w:t>
        <w:br/>
        <w:t>ұнатпа,-</w:t>
        <w:br/>
        <w:t>жолдама да бола алмайды жұмаққа,</w:t>
        <w:br/>
        <w:t>күнәліні төсегінде жатқызбай,</w:t>
        <w:br/>
        <w:t>күмбір қағып тұрады үні құлақта:</w:t>
        <w:br/>
        <w:t>қапаланып күні-түн,</w:t>
        <w:br/>
        <w:t>үзілердей болған шақта үмітің. 2</w:t>
        <w:br/>
        <w:t>тығырықтан құтылатын жол таппай</w:t>
        <w:br/>
        <w:t>қараңғыны қарманғанда қорқақтай,</w:t>
        <w:br/>
        <w:t>айтар--</w:t>
        <w:br/>
        <w:t>әділ бір үкім;</w:t>
        <w:br/>
        <w:t>болам деген арлы ұлға</w:t>
        <w:br/>
        <w:t>біраз ақыл бар мұнда.</w:t>
        <w:br/>
        <w:t>Өңезді ойды --</w:t>
        <w:br/>
        <w:t>өлген жылан секілді,-</w:t>
        <w:br/>
        <w:t>көңіліңнің түкпірінде қалдырма.</w:t>
        <w:br/>
        <w:t>БІР ЖАҚСЫЛЫҚ ЖАСАҒЫМ-АҚ КЕЛЕДІ</w:t>
        <w:br/>
        <w:t>Бауырластың,</w:t>
      </w:r>
    </w:p>
    <w:p>
      <w:r>
        <w:t>қарындастын қамын жеумен күнде мен,</w:t>
        <w:br/>
        <w:t>бала жастан бір жақсылық жасасам деп жүргем ем.</w:t>
        <w:br/>
        <w:t>Бір жақсылық жасағым-ақ келіп еді, дүние-ай,</w:t>
        <w:br/>
        <w:t>өңі түгіл,</w:t>
        <w:br/>
        <w:t>й біреуінің түсіне де кірмегеп!</w:t>
        <w:br/>
        <w:t>.-әлі де</w:t>
        <w:br/>
        <w:t>бір жақсылық жасағым-ақ келеді елдін бәріне.</w:t>
        <w:br/>
        <w:t>Риза болып жүрсе деймін,</w:t>
        <w:br/>
        <w:t>күлсе деймін мәз болып,-</w:t>
        <w:br/>
        <w:t>ецбектеген баласы ма,</w:t>
        <w:br/>
        <w:t>еңкеңдсген кәрі ме.</w:t>
        <w:br/>
        <w:t>49</w:t>
        <w:br/>
        <w:t>жазасын да таппайды ел.-</w:t>
        <w:br/>
        <w:t>Тазасынан бұйыртпасан,</w:t>
        <w:br/>
        <w:t>жасаған,</w:t>
        <w:br/>
        <w:t>осылардың азасынан сақтай гөр!</w:t>
        <w:br/>
        <w:t>Қөгершінім қалқып ұшпай көгімде,</w:t>
        <w:br/>
        <w:t>үнсіз жүрер күнім аз ба менің де,</w:t>
        <w:br/>
        <w:t>сөздің құнын сездім бүгін біржола,</w:t>
        <w:br/>
        <w:t>білген құлға</w:t>
        <w:br/>
        <w:t>әлең деген,</w:t>
        <w:br/>
        <w:t>тегінде:</w:t>
        <w:br/>
        <w:t>Әлі күнге айтылмаған бір әнің,</w:t>
        <w:br/>
        <w:t>тоңмойылнды</w:t>
        <w:br/>
        <w:t>қиып түсер құралың,</w:t>
        <w:br/>
        <w:t>тілің тістеп,</w:t>
        <w:br/>
        <w:t>тұрып қалған сәттерін,</w:t>
        <w:br/>
        <w:t>бір-ақ рет пайдаланар ұраның;</w:t>
        <w:br/>
        <w:t>ақ қайынның</w:t>
        <w:br/>
        <w:t>ағып бітпес шырыны;</w:t>
        <w:br/>
        <w:t>аулақтағы ағмн судың гүрілі,</w:t>
        <w:br/>
        <w:t>екеуара жасырынып жат көзден</w:t>
        <w:br/>
        <w:t>жаңа ғашық болғандардың дірілі,</w:t>
        <w:br/>
        <w:t>көкейінде тұншықтырған түнгі үнін.</w:t>
        <w:br/>
        <w:t>өзгелерге өнеге еткен үлгілін,</w:t>
        <w:br/>
        <w:t>көптен бері тарқамаған ашуың;</w:t>
        <w:br/>
        <w:t>бар күнәсін арқалаган тірлігіп.</w:t>
        <w:br/>
        <w:t>Ойлы досым,</w:t>
        <w:br/>
        <w:t>ойдағыңды жаздым ба,</w:t>
        <w:br/>
        <w:t>сен білмейтін ақиқат та аз мүнда,</w:t>
        <w:br/>
        <w:t>Бәрін тізіп шықпады деп түп-түгел,</w:t>
        <w:br/>
        <w:t>айналайын, ақынынды жазғырма.</w:t>
        <w:br/>
        <w:t>Кімге ғана арналғанын бұл өлең,</w:t>
        <w:br/>
        <w:t>тағы-тағы оқи түссең,</w:t>
        <w:br/>
        <w:t>білер ен,</w:t>
        <w:br/>
        <w:t>көзін ашып қарасын деп ел бірден,</w:t>
        <w:br/>
        <w:t>бағыт сілтеп</w:t>
        <w:br/>
        <w:t>бағдар беріп көрдім мен,--</w:t>
        <w:br/>
        <w:t>арайланып түру үшін көкірек,</w:t>
        <w:br/>
        <w:t>қалай қанып ішу керек мөлдірден,</w:t>
      </w:r>
    </w:p>
    <w:p>
      <w:r>
        <w:t>терезенді баспасын деп мұз қалың,</w:t>
        <w:br/>
        <w:t>тірлік</w:t>
        <w:br/>
        <w:t>89</w:t>
        <w:br/>
        <w:t>Жібектей есілесін,</w:t>
        <w:br/>
        <w:t>ішешілесін,</w:t>
        <w:br/>
        <w:t>жаттың да жамандығын кешіресің...</w:t>
        <w:br/>
        <w:t>Аяйсың алакеңіл ағаны да,</w:t>
        <w:br/>
        <w:t>айттым деп ана жолы несіне сын.</w:t>
        <w:br/>
        <w:t>Ыдырап кешегі ашы өкпелерін,</w:t>
        <w:br/>
        <w:t>әудем жер көрінеді жетпегенің,</w:t>
        <w:br/>
        <w:t>сезесің --</w:t>
        <w:br/>
        <w:t>дәл осындай болса бұрын-</w:t>
        <w:br/>
        <w:t>тағдырдың онша қиярын кетпегенін...</w:t>
        <w:br/>
        <w:t>ҮРЕРІ</w:t>
        <w:br/>
        <w:t>«Қалдың енді ес біліп,</w:t>
        <w:br/>
        <w:t>тиісер,-- деп,-- кім сағап!»-</w:t>
        <w:br/>
        <w:t>Әкем бірде ксшікілік</w:t>
        <w:br/>
        <w:t>көрші ауылға жұмсаған.</w:t>
        <w:br/>
        <w:t>Әке сөзі берді дем,</w:t>
        <w:br/>
        <w:t>өспей қайтсін ұл-көңіл,-</w:t>
        <w:br/>
        <w:t>жүгірейін енді мен,</w:t>
        <w:br/>
        <w:t>қарап алып күнге бір.</w:t>
        <w:br/>
        <w:t>Құн де батып барады,</w:t>
        <w:br/>
        <w:t>мен де келем зшямырап,</w:t>
        <w:br/>
        <w:t>жырым-жырым балағы</w:t>
        <w:br/>
        <w:t>шалбарымды түріп ап.</w:t>
        <w:br/>
        <w:t>Жетіп бардым мен дсмде,</w:t>
        <w:br/>
        <w:t>көкіректе-- түрлі ұғым,</w:t>
        <w:br/>
        <w:t>енді қайта бергенде,</w:t>
        <w:br/>
        <w:t>ұясына кірді күн...</w:t>
        <w:br/>
        <w:t>Бірте-бірте қыр шөгіп,</w:t>
        <w:br/>
        <w:t>қарауытты іпөп, талы,</w:t>
        <w:br/>
        <w:t>бір жанады,</w:t>
        <w:br/>
        <w:t>) бір сөніп,</w:t>
        <w:br/>
        <w:t>біздің ауыл оттары.</w:t>
        <w:br/>
        <w:t>Көзімді алмай сол оттан</w:t>
        <w:br/>
        <w:t>зымырайын,</w:t>
        <w:br/>
        <w:t>заулайын</w:t>
        <w:br/>
        <w:t>42</w:t>
        <w:br/>
        <w:t>Ал енді...</w:t>
      </w:r>
    </w:p>
    <w:p>
      <w:r>
        <w:t>жылайсың ба,</w:t>
        <w:br/>
        <w:t>күлесің бе,-</w:t>
        <w:br/>
        <w:t>(біреуі сондайлардыпц жүр есімде),</w:t>
        <w:br/>
        <w:t>Бұйырмай келе жатыр, десем бе екен,</w:t>
        <w:br/>
        <w:t>өзіме тиесілі үлесім де.</w:t>
        <w:br/>
        <w:t>Өсекші өтіріктен қымсына ма?</w:t>
        <w:br/>
        <w:t>(жымиып жастар жағы,</w:t>
        <w:br/>
        <w:t>) күлсін аға,</w:t>
        <w:br/>
        <w:t>әзірге келе жатыр,</w:t>
        <w:br/>
        <w:t>десем бе екен,</w:t>
        <w:br/>
        <w:t>бұйырмай қомақтылау бір сыбаға?!)</w:t>
        <w:br/>
        <w:t>Үркітіп өлерменін,</w:t>
        <w:br/>
        <w:t>өзімшілін,</w:t>
        <w:br/>
        <w:t>болады-ау бекер ғана. сөзім шығын.</w:t>
        <w:br/>
        <w:t>Айыпқа мұның бәрін санап әлі,</w:t>
        <w:br/>
        <w:t>ойнатып қарар әлі көз ұршығын.</w:t>
        <w:br/>
        <w:t>Қасыңа күні-түні жүрмес еріп,</w:t>
        <w:br/>
        <w:t>апыр-ау, қайсысымен күндес едік?-</w:t>
        <w:br/>
        <w:t>Қүле ме,</w:t>
        <w:br/>
        <w:t>сыртымыздан сөз боратып:</w:t>
        <w:br/>
        <w:t>«Бұ неме шалқнды, деп, кімге сеніп?»</w:t>
        <w:br/>
        <w:t>Біреуін жақсылардың күндедім бе,</w:t>
        <w:br/>
        <w:t>тиді деп сұрамадым жүлде кімге.</w:t>
        <w:br/>
        <w:t>Ендеше, ағайынның қимағаны --</w:t>
        <w:br/>
        <w:t>тынымсыз тірлік кешіп жүргенім бе?</w:t>
        <w:br/>
        <w:t>Барсақ та бұрынғыдай біз далаға,</w:t>
        <w:br/>
        <w:t>жүрегі біреуінің сыздап ала</w:t>
        <w:br/>
        <w:t>жөнеліп,</w:t>
        <w:br/>
        <w:t>аңқылдап бір күлгенінді,</w:t>
        <w:br/>
        <w:t>жер басып жүргеніңді қызғана ма?</w:t>
        <w:br/>
        <w:t>Бұл күнде жұрт аузында жүрсе өлеңім,</w:t>
        <w:br/>
        <w:t>әзірге сол емес пе бір сенерім.</w:t>
        <w:br/>
        <w:t>Ешкімге емінбеген,</w:t>
        <w:br/>
        <w:t>телінбеген</w:t>
        <w:br/>
        <w:t>баяғы көңілімді білсе менің!</w:t>
        <w:br/>
        <w:t>з0</w:t>
        <w:br/>
        <w:t>Ісім оңға басып еді кеше де,</w:t>
        <w:br/>
        <w:t>бүгін тағы сыймай барам көшеге,</w:t>
        <w:br/>
        <w:t>Бас тартпаймын: )</w:t>
        <w:br/>
        <w:t>туган слім дәл қазір</w:t>
        <w:br/>
        <w:t>Тау қопартып,</w:t>
        <w:br/>
        <w:t>тас жаргызам десе до.</w:t>
        <w:br/>
        <w:t>Көп теперіш көрмесін дер елді елден:</w:t>
      </w:r>
    </w:p>
    <w:p>
      <w:r>
        <w:t>сенсің мағап қуат берген,</w:t>
        <w:br/>
        <w:t>дем берген,--</w:t>
        <w:br/>
        <w:t>ұмытылып бара жатты</w:t>
        <w:br/>
        <w:t>баяғы</w:t>
        <w:br/>
        <w:t>өзек жаргап өкінішті сергелдең.</w:t>
        <w:br/>
        <w:t>Алдырмайтын асу жоқтай енді бір,</w:t>
        <w:br/>
        <w:t>көкірсгіме толып берді мол дүбір,</w:t>
        <w:br/>
        <w:t>түрші құлақ --</w:t>
        <w:br/>
        <w:t>жырлады ма төңірек,-</w:t>
        <w:br/>
        <w:t>мепің гана ырғағыма толды қыр.</w:t>
        <w:br/>
        <w:t>Көңілімде тасып ағып бір ағыс,</w:t>
        <w:br/>
        <w:t>тұла бойым толып тұрған бұла күш.</w:t>
        <w:br/>
        <w:t>Ксжегемнен кейін тартқан</w:t>
        <w:br/>
        <w:t>кешегі</w:t>
        <w:br/>
        <w:t>бойкүйездік бұғып-қашып жүр алыс.</w:t>
        <w:br/>
        <w:t>Көкірегім қызыл-жасыл от кілең,</w:t>
        <w:br/>
        <w:t>төбеммен де тірей алам көкті мен,</w:t>
        <w:br/>
        <w:t>Сопың бәрі--</w:t>
        <w:br/>
        <w:t>қапелімде күш берген,</w:t>
        <w:br/>
        <w:t>қалқам, сенің қасиетің деп білем!</w:t>
        <w:br/>
        <w:t>ЖЕТЕДІ ЕНДІ</w:t>
        <w:br/>
        <w:t>Жетер енді, жігіттер,</w:t>
        <w:br/>
        <w:t>еріп тілге,</w:t>
        <w:br/>
        <w:t>жетегінде кетпейін желіктің де,</w:t>
        <w:br/>
        <w:t>жоққа бола жазықсыз жүрегімді</w:t>
        <w:br/>
        <w:t>шырылдата беруге келіппін бе?</w:t>
        <w:br/>
        <w:t>Жетер енді, жігіттер,</w:t>
        <w:br/>
        <w:t>й жетеді енді,</w:t>
        <w:br/>
        <w:t>жайламасам болмады жеке көлді,</w:t>
        <w:br/>
        <w:t>Ері</w:t>
        <w:br/>
        <w:t>ШАБЫТ</w:t>
        <w:br/>
        <w:t>Кеудемде күнде қызық майдап анқап,</w:t>
        <w:br/>
        <w:t>қашанғы</w:t>
        <w:br/>
        <w:t>қайран шабыт</w:t>
        <w:br/>
        <w:t>қайда қапшпқан?</w:t>
        <w:br/>
        <w:t>Құндер-ай, өртке де еніп, й</w:t>
        <w:br/>
        <w:t>сертке берік</w:t>
        <w:br/>
        <w:t>түндер-ай, аппына-жай аймаласқан!</w:t>
        <w:br/>
        <w:t>Отырмын мұңданбай да,</w:t>
        <w:br/>
        <w:t>: «жынданпбай» да,</w:t>
        <w:br/>
        <w:t>келетің ағыл-тегіл жырлар қайда?</w:t>
        <w:br/>
        <w:t>Оңаша қалушы ек-ау,</w:t>
        <w:br/>
        <w:t>арамызда</w:t>
      </w:r>
    </w:p>
    <w:p>
      <w:r>
        <w:t>айтпаған, айтылмаған сыр қалмай да.</w:t>
        <w:br/>
        <w:t>Өлеңді еркелетпей,</w:t>
        <w:br/>
        <w:t>өнер көріп,</w:t>
        <w:br/>
        <w:t>кеттім бе тпынымен-ақ шеберленіп?</w:t>
        <w:br/>
        <w:t>Баяғы күндер болса --</w:t>
        <w:br/>
        <w:t>дір еттің бе--</w:t>
        <w:br/>
        <w:t>-ырқына жүректің де көнер ме едік!</w:t>
        <w:br/>
        <w:t>Желбіреп желмен бірге жаға,</w:t>
        <w:br/>
        <w:t>шалғай,</w:t>
        <w:br/>
        <w:t>кетпес те ек артымызға қара салмай,</w:t>
        <w:br/>
        <w:t>бұл күнде тәңірі иген шақты күтіп,</w:t>
        <w:br/>
        <w:t>жүрмін бе ауыл-үйден әрі аса алмай!</w:t>
        <w:br/>
        <w:t>Апыр-ай, екі кештің арасында,</w:t>
        <w:br/>
        <w:t>жетслей жөнелутпі ең дара шыңға,</w:t>
        <w:br/>
        <w:t>бірер жыл ермеген ем,</w:t>
        <w:br/>
        <w:t>«ПІіенде деген осы!» деп,</w:t>
        <w:br/>
        <w:t>түңіліп-ақ барасың ба?</w:t>
        <w:br/>
        <w:t>Кеулемде күнде қызық майдан ашып,</w:t>
        <w:br/>
        <w:t>эхетсенші баяғыдай жайнап, ашық,</w:t>
        <w:br/>
        <w:t>арамыз ажырамай,</w:t>
        <w:br/>
        <w:t>енді мәңгі</w:t>
        <w:br/>
        <w:t>өтейік анзпына-жай аймаласып!</w:t>
        <w:br/>
        <w:t>86</w:t>
        <w:br/>
        <w:t>қара шаңды боратқан</w:t>
        <w:br/>
        <w:t>арғымақтан аумайын.</w:t>
        <w:br/>
        <w:t>Иілгендей егін де,</w:t>
        <w:br/>
        <w:t>түтілгендей аспаны,--</w:t>
        <w:br/>
        <w:t>бірте-бірте көңілге</w:t>
        <w:br/>
        <w:t>күдік кіре бастады.</w:t>
        <w:br/>
        <w:t>Сыбырлаған сасыр ма,</w:t>
        <w:br/>
        <w:t>қыбырлаған көл ме анау?</w:t>
        <w:br/>
        <w:t>Тым құрыса</w:t>
        <w:br/>
        <w:t>қасымда</w:t>
        <w:br/>
        <w:t>күшігім де болмады-ау!</w:t>
        <w:br/>
        <w:t>Қарауытып кетті өңір,</w:t>
        <w:br/>
        <w:t>жасырынып шың-қүз да,</w:t>
        <w:br/>
        <w:t>тым құрыса</w:t>
        <w:br/>
        <w:t>көкте бір</w:t>
        <w:br/>
        <w:t>көрінбейді жұлдыз да.</w:t>
        <w:br/>
        <w:t>Қайда келе жатырмын,</w:t>
        <w:br/>
        <w:t>жері қайсы, аспаны?--</w:t>
        <w:br/>
        <w:t>Бағанағы «батырдың»</w:t>
        <w:br/>
        <w:t>зәресі ұша бастады.</w:t>
        <w:br/>
        <w:t>Сусыл қағып құс па үшқан?</w:t>
        <w:br/>
        <w:t>Міаған карай тап мына,</w:t>
      </w:r>
    </w:p>
    <w:p>
      <w:r>
        <w:t>әлденелер тұс-тұстан</w:t>
        <w:br/>
        <w:t>қаптап келе жатты ма?</w:t>
        <w:br/>
        <w:t>Қараңғыда бір дүлей</w:t>
        <w:br/>
        <w:t>бас салардай көрініп,</w:t>
        <w:br/>
        <w:t>көкіректі түрлі үрей</w:t>
        <w:br/>
        <w:t>бара жатты кеміріп...</w:t>
        <w:br/>
        <w:t>Кенет...</w:t>
        <w:br/>
        <w:t>кенет...</w:t>
        <w:br/>
        <w:t>сұмдық-ай!</w:t>
        <w:br/>
        <w:t>Кеппірсінші кішілер,</w:t>
        <w:br/>
        <w:t>(қорқып көрсе кім бұлай,</w:t>
        <w:br/>
        <w:t>солар мені түсінер).</w:t>
        <w:br/>
        <w:t>Ұзын екен қолы да,</w:t>
        <w:br/>
        <w:t>(Тырп ете алмай мен деген),</w:t>
        <w:br/>
        <w:t>43</w:t>
        <w:br/>
        <w:t>ӨЛЕҢ ЖАЗАМ</w:t>
        <w:br/>
        <w:t>Өз-өзімнен отырғанда торығып,</w:t>
        <w:br/>
        <w:t>өлең жазам --</w:t>
        <w:br/>
        <w:t>тұла бойы толы үміт,</w:t>
        <w:br/>
        <w:t>қамықпа, дос,</w:t>
        <w:br/>
        <w:t>қас қағымда мен деген,</w:t>
        <w:br/>
        <w:t>жарым көңіл жүргендерге дем берем:</w:t>
        <w:br/>
        <w:t>Көзінде үрей,</w:t>
        <w:br/>
        <w:t>көп алаңы бар ғашық,</w:t>
        <w:br/>
        <w:t>күлім қағып,</w:t>
        <w:br/>
        <w:t>көкірегін таңға ашып,</w:t>
        <w:br/>
        <w:t>әрбір сөзі</w:t>
        <w:br/>
        <w:t>жаны мұңға шарпылған</w:t>
        <w:br/>
        <w:t>жақсылардың тамырын да дәл басып;</w:t>
        <w:br/>
        <w:t>жазықсыздан жапа шеккен</w:t>
        <w:br/>
        <w:t>жігітке сл</w:t>
        <w:br/>
        <w:t>ұшып тұрып</w:t>
        <w:br/>
        <w:t>ұсынардай күліп төр,</w:t>
        <w:br/>
        <w:t>арнасында тасып ағып армандар,</w:t>
        <w:br/>
        <w:t>қайта жанып үміттер;</w:t>
        <w:br/>
        <w:t>көптен бері</w:t>
        <w:br/>
        <w:t>жаңбыр тілеп,</w:t>
        <w:br/>
        <w:t>жыр тілеп</w:t>
        <w:br/>
        <w:t>жатқан өзен</w:t>
        <w:br/>
        <w:t>жамыраса күркіреп,</w:t>
        <w:br/>
        <w:t>жарасынан жаңа айыққан қыран да,</w:t>
        <w:br/>
        <w:t>жеті басты жылан да--</w:t>
        <w:br/>
        <w:t>алады енді бір түлети</w:t>
        <w:br/>
        <w:t>Өмір шіркін, еткен кезде мені ығыр,</w:t>
        <w:br/>
        <w:t>өлең жазам қуанышқа толы бір,</w:t>
        <w:br/>
        <w:t>оқымай-ақ қойсын оны пенделер</w:t>
        <w:br/>
        <w:t>пиғылы тар, қолы-- кір.</w:t>
        <w:br/>
        <w:t>Онда мен</w:t>
        <w:br/>
        <w:t>былайша бір толғар ем:</w:t>
      </w:r>
    </w:p>
    <w:p>
      <w:r>
        <w:t>Ұлыларға --</w:t>
        <w:br/>
        <w:t>уысында тасты үккен,</w:t>
        <w:br/>
        <w:t>ырылдатып,</w:t>
        <w:br/>
        <w:t>нт қоспандар қастықпен,</w:t>
        <w:br/>
        <w:t>жұлмасын де анаң шеттете өзптктнкен</w:t>
        <w:br/>
        <w:t>құрғасын де )</w:t>
        <w:br/>
        <w:t>97</w:t>
        <w:br/>
        <w:t>жанардағы жас біткен;</w:t>
        <w:br/>
        <w:t>күліп тұрып,</w:t>
        <w:br/>
        <w:t>бір демде</w:t>
        <w:br/>
        <w:t>қабақ түйіп,</w:t>
        <w:br/>
        <w:t>қарындасқа зілденбе;</w:t>
        <w:br/>
        <w:t>аяғынан ала көрме ақынды,</w:t>
        <w:br/>
        <w:t>алқам-салқам,</w:t>
        <w:br/>
        <w:t>ашық-шашық жүргенде;</w:t>
        <w:br/>
        <w:t>балалығын тірі ұрлап,</w:t>
        <w:br/>
        <w:t>бауыр стің</w:t>
        <w:br/>
        <w:t>боздамасын шырылдап,</w:t>
        <w:br/>
        <w:t>төбемізден жүрсін мәнгі айналып.</w:t>
        <w:br/>
        <w:t>Бей-біт-шілік!--</w:t>
        <w:br/>
        <w:t>аталатын бір ырғақ.</w:t>
        <w:br/>
        <w:t>Күйінгенде,</w:t>
        <w:br/>
        <w:t>көңіл қалып көп елден,</w:t>
        <w:br/>
        <w:t>беретінін біле тұра өлең дсм,</w:t>
        <w:br/>
        <w:t>басымдағы қапа-мұңды</w:t>
        <w:br/>
        <w:t>басқаның</w:t>
        <w:br/>
        <w:t>«бақытымен» салыстырып көрем мен:</w:t>
        <w:br/>
        <w:t>Ғашық болған Қобыланды,</w:t>
        <w:br/>
        <w:t>Құртқадай,</w:t>
        <w:br/>
        <w:t>тасып-тола береді екен жұрт қалай?</w:t>
        <w:br/>
        <w:t>Қалай ғана бақыттымын дейді екен,</w:t>
        <w:br/>
        <w:t>таза бұлақ</w:t>
        <w:br/>
        <w:t>тұнығынан ұрттамай!</w:t>
        <w:br/>
        <w:t>Қәрмегенсіп</w:t>
        <w:br/>
        <w:t>кешегі бір ұрлығын,</w:t>
        <w:br/>
        <w:t>қалай құрмет тұтады екен бір-бірін;</w:t>
        <w:br/>
        <w:t>таласып-ақ ғұмыры өткен шіркіндер,</w:t>
        <w:br/>
        <w:t>қалай ауыз жаласып-ақ жүр бүгін?</w:t>
        <w:br/>
        <w:t>Тірлігіне түк өкпесі жоқтай бір,</w:t>
        <w:br/>
        <w:t>тымырайып,</w:t>
        <w:br/>
        <w:t>тұрып алған топты-ай бұл!</w:t>
        <w:br/>
        <w:t>Өзі-- қасқа,</w:t>
        <w:br/>
        <w:t>сөзі басқа іпалынды</w:t>
        <w:br/>
        <w:t>шыға бере,</w:t>
        <w:br/>
        <w:t>жеті атадан боқтайды ұл.</w:t>
        <w:br/>
        <w:t>Жатып атқан,</w:t>
        <w:br/>
        <w:t>жабы ұнатқан</w:t>
        <w:br/>
        <w:t>шаппай бер,</w:t>
        <w:br/>
        <w:t>жазығы жоқ,--</w:t>
        <w:br/>
        <w:t>88</w:t>
      </w:r>
    </w:p>
    <w:p>
      <w:r>
        <w:t>Ағын сулар арқырай тасып әлі,</w:t>
        <w:br/>
        <w:t>тас бұлақтың көзі де ашылады.</w:t>
        <w:br/>
        <w:t>Мүмкін емес --</w:t>
        <w:br/>
        <w:t>әділет жерге қарап,</w:t>
        <w:br/>
        <w:t>жақсылықтың біржола жасымағы!</w:t>
        <w:br/>
        <w:t>Жаңарады,</w:t>
        <w:br/>
        <w:t>бәрі де жаңарады,</w:t>
        <w:br/>
        <w:t>жалғасады әнің де бағанағы.</w:t>
        <w:br/>
        <w:t>Қонбай жүрген бақыт та қайта оралы.</w:t>
        <w:br/>
        <w:t>қайта оралып, :</w:t>
        <w:br/>
        <w:t>қақпаңды қағады әлі,</w:t>
        <w:br/>
        <w:t>жаңарады бәрі де,</w:t>
        <w:br/>
        <w:t>жаңарады!..</w:t>
        <w:br/>
        <w:t>БІЛМЕЙ ТҰРМЫН</w:t>
        <w:br/>
        <w:t>Асқағырақ көрініп әніміз де,</w:t>
        <w:br/>
        <w:t>асығып-ақ тұрушы ек бәріміз дс,</w:t>
        <w:br/>
        <w:t>қосылып та үлгермей санатқа әлі,</w:t>
        <w:br/>
        <w:t>қаратпады тіршілік әлімізге.</w:t>
        <w:br/>
        <w:t>Алып ұшып ақкөңіл желікпелі,</w:t>
        <w:br/>
        <w:t>қайда ғана, құдай-ау, елікпеді.</w:t>
        <w:br/>
        <w:t>Қарадық па жолыққан бөгеттерге,</w:t>
        <w:br/>
        <w:t>теңіз суы тобықтан келіп пе еді!</w:t>
        <w:br/>
        <w:t>Көкірекке қайдағы толып ерік,</w:t>
        <w:br/>
        <w:t>тау қопарып тастамақ болып едік,</w:t>
        <w:br/>
        <w:t>Барлыгынан бір күнде арылдыра,</w:t>
        <w:br/>
        <w:t>тарылды ма тағдырдың жолы келіп?</w:t>
        <w:br/>
        <w:t>Барлығынан біржола зеріктім бе,</w:t>
        <w:br/>
        <w:t>кетсем екен, дүние-ай, еріп кімге?--</w:t>
        <w:br/>
        <w:t>Көкіректі бұл күнде қанша ақтарып,</w:t>
        <w:br/>
        <w:t>таба алмадым жұрнағын желіктің де.</w:t>
        <w:br/>
        <w:t>Таба алмадым дүбірлі баяғы үнді,</w:t>
        <w:br/>
        <w:t>аңдап баса бастадым аяғымды.</w:t>
        <w:br/>
        <w:t>Кімді айыптан ол үшін,</w:t>
        <w:br/>
        <w:t>білмей тұрмын,</w:t>
        <w:br/>
        <w:t>құшағымды кімдерге жаярымды..,</w:t>
        <w:br/>
        <w:t>84</w:t>
        <w:br/>
        <w:t>ӨСІП КЕЛЕМ</w:t>
        <w:br/>
        <w:t>Қажайды кеп бір құрбым,</w:t>
        <w:br/>
        <w:t>тілі де ашы құрғырдың:</w:t>
        <w:br/>
        <w:t>«Тура жүрдің,</w:t>
        <w:br/>
        <w:t>тік бастың,</w:t>
        <w:br/>
        <w:t>шырылдадың,</w:t>
      </w:r>
    </w:p>
    <w:p>
      <w:r>
        <w:t>шын күлдің,</w:t>
        <w:br/>
        <w:t>кімге керек бөскенін,</w:t>
        <w:br/>
        <w:t>ел қатарлы өспедің,-</w:t>
        <w:br/>
        <w:t>жүруші едік бірі деп,</w:t>
        <w:br/>
        <w:t>біз білетін «білгірдіңі!»</w:t>
        <w:br/>
        <w:t>Таптым ба деп ақыр мін,</w:t>
        <w:br/>
        <w:t>қинағаны-ай «пақырдың!»</w:t>
        <w:br/>
        <w:t>Айтайын деп бір жауап,</w:t>
        <w:br/>
        <w:t>«харуағымды» шақырдым.</w:t>
        <w:br/>
        <w:t>Озбасам да бәрінен,</w:t>
        <w:br/>
        <w:t>өлең-жырда әлі мен</w:t>
        <w:br/>
        <w:t>бірте-бірте, шырағым, өсіп келе жатырмын.</w:t>
        <w:br/>
        <w:t>Әзіңді-өзің қанша ақта,</w:t>
        <w:br/>
        <w:t>бармайық та жаңсаққа:</w:t>
        <w:br/>
        <w:t>өсу деген -</w:t>
        <w:br/>
        <w:t>аз күнгі</w:t>
        <w:br/>
        <w:t>баянсыздау мәнсап па?</w:t>
        <w:br/>
        <w:t>Дәрежелі «ерді» де</w:t>
        <w:br/>
        <w:t>көрген едік бергіде,</w:t>
        <w:br/>
        <w:t>алып қаштып өз басын</w:t>
        <w:br/>
        <w:t>аласұрған тар шақта.</w:t>
        <w:br/>
        <w:t>«Білгірсің»-- деп мақтадың,</w:t>
        <w:br/>
        <w:t>жарай ма мін таққанын?</w:t>
        <w:br/>
        <w:t>Туған дала көгіне күнде қанат қақты әнім.</w:t>
        <w:br/>
        <w:t>Құлақ түріші сөзіме,</w:t>
        <w:br/>
        <w:t>көрінбей ме көзіңе:</w:t>
        <w:br/>
        <w:t>өлең-жырда күн санап өсіп келе жатқаным!</w:t>
        <w:br/>
        <w:t>85</w:t>
        <w:br/>
        <w:t>Тілеулестер көп еді,-- .</w:t>
        <w:br/>
        <w:t>барлығына бір жақсылық жасағым-ақ келеді.</w:t>
        <w:br/>
        <w:t>Қол ма қысқа?</w:t>
        <w:br/>
        <w:t>Жол ғарышқа тартқанымен,</w:t>
        <w:br/>
        <w:t>адамның</w:t>
        <w:br/>
        <w:t>оңайлықпен орындала қойсын қайдан дегені...</w:t>
        <w:br/>
        <w:t>Татымдысы,</w:t>
        <w:br/>
        <w:t>татымсызы,</w:t>
        <w:br/>
        <w:t>тексізі бар,</w:t>
        <w:br/>
        <w:t>текті бар--</w:t>
        <w:br/>
        <w:t>бөле жармай барлығына жәрдемдескің кеп тұрар.</w:t>
        <w:br/>
        <w:t>Тірі жүрсем,</w:t>
        <w:br/>
        <w:t>бір жақсылық жасар едім әлі де,</w:t>
        <w:br/>
        <w:t>соның бәрін жақсылық деп түсіне алса тек</w:t>
        <w:br/>
        <w:t>бұлар!..</w:t>
      </w:r>
    </w:p>
    <w:p>
      <w:r>
        <w:t>КӨҢІЛ</w:t>
        <w:br/>
        <w:t>Құтылып бір міндеттен,</w:t>
        <w:br/>
        <w:t>жеңілдеп ек,-</w:t>
        <w:br/>
        <w:t>кетті ме көтеріліп көңіл кенет,</w:t>
        <w:br/>
        <w:t>құданың рас болса қолдағаны,</w:t>
        <w:br/>
        <w:t>жаман да болмағаны өмір демек...</w:t>
        <w:br/>
        <w:t>Сіресін сәтсіздіктер келіп еді,</w:t>
        <w:br/>
        <w:t>көктемгі күртік қардай ерігені,</w:t>
        <w:br/>
        <w:t>көгіңе жүзіп шығып ырыс бұлты,</w:t>
        <w:br/>
        <w:t>көмейден күміс жүлкі төгіледі.</w:t>
        <w:br/>
        <w:t>Ұялап кеудесіне түрлі мақтан,</w:t>
        <w:br/>
        <w:t>жігіттей,</w:t>
        <w:br/>
        <w:t>таң атқалы,</w:t>
        <w:br/>
        <w:t>күнді баққан,</w:t>
        <w:br/>
        <w:t>Сыртына ақбоз үйдің ағызып кеп,</w:t>
        <w:br/>
        <w:t>түскендей боласың-ау ырғып аттан...</w:t>
        <w:br/>
        <w:t>Астында аяғыңнан жер дөңгелеп,</w:t>
        <w:br/>
        <w:t>күтпестей ендігәрі елден көмек,</w:t>
        <w:br/>
        <w:t>бой сергіп,</w:t>
        <w:br/>
        <w:t>жеңілейіп жүресің-ау,</w:t>
        <w:br/>
        <w:t>жиырма бес қайта айналып келген бе деп.</w:t>
        <w:br/>
        <w:t>4</w:t>
        <w:br/>
        <w:t>бір құбыжық жолыма</w:t>
        <w:br/>
        <w:t>тұра калды көлденен.</w:t>
        <w:br/>
        <w:t>Міне-міне... атылмақк,</w:t>
        <w:br/>
        <w:t>жалт-жұлт еткен көзі ме?</w:t>
        <w:br/>
        <w:t>Маған қарай жақындап,</w:t>
        <w:br/>
        <w:t>келе жатты өзі де.</w:t>
        <w:br/>
        <w:t>Төбе шашым тұрды тік,</w:t>
        <w:br/>
        <w:t>«Іргесінде шеткі үйдің</w:t>
        <w:br/>
        <w:t>жүрген екен бұл күтіп,</w:t>
        <w:br/>
        <w:t>бағанадан» деп түйдім.</w:t>
        <w:br/>
        <w:t>Міне-міне... тиіспек,</w:t>
        <w:br/>
        <w:t>қайда қоям жүректі,</w:t>
        <w:br/>
        <w:t>аяғымнан иіскеп,</w:t>
        <w:br/>
        <w:t>баяу ғана «ыр» етті...</w:t>
        <w:br/>
        <w:t>Ырылынан әлдене</w:t>
        <w:br/>
        <w:t>сездім бе,</w:t>
        <w:br/>
        <w:t>жоқ,</w:t>
        <w:br/>
        <w:t>сезбедім,</w:t>
        <w:br/>
        <w:t>қалш-қалш етіп бар дене,</w:t>
        <w:br/>
        <w:t>естілмейді өз демім.</w:t>
        <w:br/>
        <w:t>Ә деуге де үлгермей,</w:t>
        <w:br/>
        <w:t>жауып кетті тер мені,</w:t>
        <w:br/>
        <w:t>.Ол да соны білгендей,</w:t>
        <w:br/>
        <w:t>үріп қоя бергені.</w:t>
      </w:r>
    </w:p>
    <w:p>
      <w:r>
        <w:t>Көзімді ашып-жұмғаным,</w:t>
        <w:br/>
        <w:t>таусылғаны-ау төзімпіп,-</w:t>
        <w:br/>
        <w:t>құбыжық деп тұрғаным,</w:t>
        <w:br/>
        <w:t>итім екен өзімніп,.</w:t>
        <w:br/>
        <w:t>Алғаш рет зәремнің .</w:t>
        <w:br/>
        <w:t>ұшқаны еді бұл менің,</w:t>
        <w:br/>
        <w:t>алдында айдай әлемнің:</w:t>
        <w:br/>
        <w:t>не дерімді білмедім.</w:t>
        <w:br/>
        <w:t>Күшіғімді құшақтап,</w:t>
        <w:br/>
        <w:t>жылап қоя беріппін.</w:t>
        <w:br/>
        <w:t>Сырты --қоныр,-</w:t>
        <w:br/>
        <w:t>іші- аппақ-. .</w:t>
        <w:br/>
        <w:t>Үйіме де келіппін!..</w:t>
        <w:br/>
        <w:t>Жоққа бола керісіп,</w:t>
        <w:br/>
        <w:t>7” күпінеміз,</w:t>
        <w:br/>
        <w:t>томсарысып,</w:t>
        <w:br/>
        <w:t>түнеріп,</w:t>
        <w:br/>
        <w:t>түйілеміз...</w:t>
        <w:br/>
        <w:t>барын тосқан аузыңа бағзы достың</w:t>
        <w:br/>
        <w:t>бас та сұқпай қоямыз үйіне біз.</w:t>
        <w:br/>
        <w:t>Жоққа бола ренжіп, шамданамыз,</w:t>
        <w:br/>
        <w:t>Жағаласа кетуге сәл қаламыз.</w:t>
        <w:br/>
        <w:t>Қөпе-көрнеу қайдағы әзәзілдің</w:t>
        <w:br/>
        <w:t>сөзіне де оп-онай алданамыз.</w:t>
        <w:br/>
        <w:t>Бағаламай барыңды қолыңдағы,</w:t>
        <w:br/>
        <w:t>тұйықтайсың басатын жолыңды әрі,</w:t>
        <w:br/>
        <w:t>көрер едің</w:t>
        <w:br/>
        <w:t>күні ертең өкіндіріп,</w:t>
        <w:br/>
        <w:t>өзегіңді өртесе соның бәрі!</w:t>
        <w:br/>
        <w:t>ЖҮРІП ҚЫРҒА</w:t>
        <w:br/>
        <w:t>Шыр айналып тіршілік ұршығында,</w:t>
        <w:br/>
        <w:t>шалдығатын шағы бар жыршының да.</w:t>
        <w:br/>
        <w:t>Ат шалдырып,</w:t>
        <w:br/>
        <w:t>ауылдан аулақ барып,</w:t>
        <w:br/>
        <w:t>аунап-қунап,</w:t>
        <w:br/>
        <w:t>қайтайық,-</w:t>
        <w:br/>
        <w:t>жүрші қырға!</w:t>
        <w:br/>
        <w:t>“ Көмекейден ағытып әнді мүлде,</w:t>
        <w:br/>
        <w:t>атырайық аулақта танды бірге,</w:t>
        <w:br/>
        <w:t>бұлақ күліп төменде,</w:t>
        <w:br/>
        <w:t>құлақ түріл</w:t>
        <w:br/>
        <w:t>жатайықшы қырдағы бар дүбірге.</w:t>
        <w:br/>
        <w:t>Ой жіберіп өткенге,</w:t>
        <w:br/>
        <w:t>алдағыға,</w:t>
        <w:br/>
        <w:t>еңсеріліп өмірдің қалғанына,</w:t>
        <w:br/>
        <w:t>от басында үндемей отырайық,</w:t>
        <w:br/>
        <w:t>жылқышының оранып жарғағына.</w:t>
      </w:r>
    </w:p>
    <w:p>
      <w:r>
        <w:t>56</w:t>
        <w:br/>
        <w:t>САҒАН ДЕЙІН</w:t>
        <w:br/>
        <w:t>Тепсінсе саған дейін қыл аяғы;</w:t>
        <w:br/>
        <w:t>тірлікте, қалқам, мені кім аяды?</w:t>
        <w:br/>
        <w:t>Түніліп іріден де,</w:t>
        <w:br/>
        <w:t>ініден де,</w:t>
        <w:br/>
        <w:t>көңілім құлазиды,</w:t>
        <w:br/>
        <w:t>мұнаяды.</w:t>
        <w:br/>
        <w:t>Көрсете алмадым ба көп өнеге?</w:t>
        <w:br/>
        <w:t>Күшпінген болам онда неменеге,</w:t>
        <w:br/>
        <w:t>еңбегің еш кетсе егер,</w:t>
        <w:br/>
        <w:t>не шығады</w:t>
        <w:br/>
        <w:t>тәбеле маңдайыңды, төбелеме.</w:t>
        <w:br/>
        <w:t>Жаным-ай, арманымды білсең менің --</w:t>
        <w:br/>
        <w:t>сен едін соңымдағы бір сенгенім.</w:t>
        <w:br/>
        <w:t>аңқылдап ағайынға,</w:t>
        <w:br/>
        <w:t>маңайымда</w:t>
        <w:br/>
        <w:t>жарқылдап күні-түні жүрсең, дедім.</w:t>
        <w:br/>
        <w:t>Тел өскен</w:t>
        <w:br/>
        <w:t>темір үзер тектім едің,</w:t>
        <w:br/>
        <w:t>көбірек үміттендім,</w:t>
        <w:br/>
        <w:t>көп тіледім.</w:t>
        <w:br/>
        <w:t>артықтау болды ма әлде,</w:t>
        <w:br/>
        <w:t>кім біледі,</w:t>
        <w:br/>
        <w:t>іздеуім өз бойында жоқты менің?</w:t>
        <w:br/>
        <w:t>Кісілік бар еді деп түп-тегіңде,</w:t>
        <w:br/>
        <w:t>әлде мен артық міндет жүктедім бе?--</w:t>
        <w:br/>
        <w:t>Ойласаң, көңіл қойып,</w:t>
        <w:br/>
        <w:t>осы ма еді,</w:t>
        <w:br/>
        <w:t>өзіңнен өмір бойы күткенім де?</w:t>
        <w:br/>
        <w:t>Түбіне жетпес дейсің ғұмыр кімнін,</w:t>
        <w:br/>
        <w:t>қайтейін, сен де біраз түңілдірдің.</w:t>
        <w:br/>
        <w:t>Төмендеп бірте-бірте жүзім менің,</w:t>
        <w:br/>
        <w:t>үмітім .Үзілгенін бүгін білдім!</w:t>
        <w:br/>
        <w:t>Мұндайда кешегі өткір тіл де қалып,</w:t>
        <w:br/>
        <w:t>Отырам өзіме-өзім күнде налып:</w:t>
        <w:br/>
        <w:t>сөзімді құлағына: іні ілмесе,</w:t>
        <w:br/>
        <w:t>айтам, деп, ақылымды кімге барыш!..</w:t>
        <w:br/>
        <w:t>48</w:t>
        <w:br/>
        <w:t>БОРАНДА</w:t>
        <w:br/>
        <w:t>Алакөл; баяғыдан сырың мәлім;</w:t>
        <w:br/>
        <w:t>белуардан қар жауатын бұрын қалың,</w:t>
        <w:br/>
        <w:t>кетпейді әлі есімнен,</w:t>
      </w:r>
    </w:p>
    <w:p>
      <w:r>
        <w:t>алты жаста</w:t>
        <w:br/>
        <w:t>ақ түнек боранына ұрынғаным.</w:t>
        <w:br/>
        <w:t>Көзімді қарлы құйын аштырмады,</w:t>
        <w:br/>
        <w:t>қарысып,</w:t>
        <w:br/>
        <w:t>қарға адым жер бастырмады.</w:t>
        <w:br/>
        <w:t>Ебі ме,---</w:t>
        <w:br/>
        <w:t>екілене ішін тартып,--</w:t>
        <w:br/>
        <w:t>ұшырып үрейімді, састырғаны.</w:t>
        <w:br/>
        <w:t>Ышқының ызғырығы құрғыр өктем,</w:t>
        <w:br/>
        <w:t>ысқырып,</w:t>
        <w:br/>
        <w:t>ысылдап кеп ұрды беттен.</w:t>
        <w:br/>
        <w:t>уілдеп,</w:t>
        <w:br/>
        <w:t>үскірігі үрлегенде,</w:t>
        <w:br/>
        <w:t>білмегем --</w:t>
        <w:br/>
        <w:t>жер ме,</w:t>
        <w:br/>
        <w:t>мен бе--</w:t>
        <w:br/>
        <w:t>дір-дір еткен!</w:t>
        <w:br/>
        <w:t>Үзіліп омырауда түймелерім,</w:t>
        <w:br/>
        <w:t>білмеймін, мені қайда сүйрегенін.</w:t>
        <w:br/>
        <w:t>Білем тек--</w:t>
        <w:br/>
        <w:t>тұла бойым дірдек қағып,</w:t>
        <w:br/>
        <w:t>сақылдап, тісім тіске тимегенін.</w:t>
        <w:br/>
        <w:t>Бұктырып бойымдағы үрейді ішке.</w:t>
        <w:br/>
        <w:t>(Әрине, берілмеуді тілейдісіші те);</w:t>
        <w:br/>
        <w:t>Әйтеуір, аласұра,</w:t>
        <w:br/>
        <w:t>алысып ем,</w:t>
        <w:br/>
        <w:t>“тап. келіп тұңғыш рет дүлей күшке.</w:t>
        <w:br/>
        <w:t>Аз емес тіршіліктің бұраланы,</w:t>
        <w:br/>
        <w:t>қаншама бұдан соң да сынамады;--</w:t>
        <w:br/>
        <w:t>алысқан ақтүтекпен алты жасым |</w:t>
        <w:br/>
        <w:t>күлімдел көз алдымда тұрады әлі.</w:t>
        <w:br/>
        <w:t>Алдымнан 1 көл бөгеді, жел бөгеді,</w:t>
        <w:br/>
        <w:t>бірінен бетім қайтып көрмеп еді,</w:t>
        <w:br/>
        <w:t>45</w:t>
        <w:br/>
        <w:t>ҰМЫТҚАН БА.</w:t>
        <w:br/>
        <w:t>Достардың бәрі мені-ұмытқан ба;-</w:t>
        <w:br/>
        <w:t>жетпейді бұрынғыдай күліп таңда,</w:t>
        <w:br/>
        <w:t>айырылып барамыз ба</w:t>
        <w:br/>
        <w:t>даламызға</w:t>
        <w:br/>
        <w:t>дарыған азын-аулақ ғұрыптан да?</w:t>
      </w:r>
    </w:p>
    <w:p>
      <w:r>
        <w:t>Жататын құрақ ұшып,</w:t>
        <w:br/>
        <w:t>дүрілдеп ел,</w:t>
        <w:br/>
        <w:t>жігіттер бар еді ғой бұрын кемел,</w:t>
        <w:br/>
        <w:t>бұрқырап жыр кететін,</w:t>
        <w:br/>
        <w:t>бірге өтетін</w:t>
        <w:br/>
        <w:t>тойлы күн,</w:t>
        <w:br/>
        <w:t>тояты жоқ түнім нелер...</w:t>
        <w:br/>
        <w:t>Көтерген мерейімді көкке менін,</w:t>
        <w:br/>
        <w:t>жоқ еді жұрағатта жек көрерім,</w:t>
        <w:br/>
        <w:t>сөзім де жерде қалып көрмеп еді,</w:t>
        <w:br/>
        <w:t>өзім де осылармен өктем едім.</w:t>
        <w:br/>
        <w:t>Өр едім осылармен, )</w:t>
        <w:br/>
        <w:t>өктем едім,</w:t>
        <w:br/>
        <w:t>көгеріп көсегем де,</w:t>
        <w:br/>
        <w:t>көктеп едім,</w:t>
        <w:br/>
        <w:t>болымсыз қуанышқа алданбадым,</w:t>
        <w:br/>
        <w:t>орынсыз өзімді-өзім шектемедім.</w:t>
        <w:br/>
        <w:t>Жүретін қолтығымнан мені демеп,</w:t>
        <w:br/>
        <w:t>бар деуші ем жолдастарым жөні бөлек,</w:t>
        <w:br/>
        <w:t>ере алмай арманына</w:t>
        <w:br/>
        <w:t>алдағыма,</w:t>
        <w:br/>
        <w:t>тарылып қалғаны ма төрі кенет?</w:t>
        <w:br/>
        <w:t>Думанға айналдырған айналаны</w:t>
        <w:br/>
        <w:t>сыралғы жігіттердің қайда бәрі?</w:t>
        <w:br/>
        <w:t>Тамақтан өтпеді ана «құрғырың» да,</w:t>
        <w:br/>
        <w:t>кеудемде бұлбұлым да сайрамады.</w:t>
        <w:br/>
        <w:t>Қарсы алса --</w:t>
        <w:br/>
        <w:t>құрақ ұша дүрілдеп ел,</w:t>
        <w:br/>
        <w:t>көн еді-ау жолдастарым бұрын кемел--</w:t>
        <w:br/>
        <w:t>49</w:t>
        <w:br/>
        <w:t>Жігерім --</w:t>
        <w:br/>
        <w:t>ақ бораннан алып шыққан</w:t>
        <w:br/>
        <w:t>- жетелеп келе жатыр өрге мені!</w:t>
        <w:br/>
        <w:t>Үйреніп бірте-бірте етім менің</w:t>
        <w:br/>
        <w:t>өзіме жігер берген секілді едім.</w:t>
        <w:br/>
        <w:t>Есімде,</w:t>
        <w:br/>
        <w:t>бар күшімді жиып бойға,</w:t>
        <w:br/>
        <w:t>өліспей беріспеуге бекінгенім...</w:t>
        <w:br/>
        <w:t>Ұмтылып сәл ілгері,</w:t>
        <w:br/>
        <w:t>не кейіндеп,</w:t>
        <w:br/>
        <w:t>екпінін омыраумен бөгейін кеп;</w:t>
        <w:br/>
        <w:t>«Қайтейін, боран болсаң,</w:t>
        <w:br/>
        <w:t>мен-- адаммын!</w:t>
        <w:br/>
        <w:t>қанеки, әуселенді көрейін!»-- деп.</w:t>
        <w:br/>
        <w:t>Женңдім бе,</w:t>
        <w:br/>
        <w:t>кім біледі,</w:t>
      </w:r>
    </w:p>
    <w:p>
      <w:r>
        <w:t>жеңілдім бе,</w:t>
        <w:br/>
        <w:t>өкініп,</w:t>
        <w:br/>
        <w:t>өксідім бе,</w:t>
        <w:br/>
        <w:t>егілдім бе,-</w:t>
        <w:br/>
        <w:t>Көршілер қар астынан аршып алған,</w:t>
        <w:br/>
        <w:t>дәрменім таусылғанда менің мүлде...</w:t>
        <w:br/>
        <w:t>ҚҰРДАСТАРҒА</w:t>
        <w:br/>
        <w:t>Жігіттер, қырық тоғыз жаста мынау</w:t>
        <w:br/>
        <w:t>қыздарға қырын қарай бастадық-ау,</w:t>
        <w:br/>
        <w:t>қақпайлап қарындастың тұс-теңі де,</w:t>
        <w:br/>
        <w:t>ертерек түскені де шашқа қылау...</w:t>
        <w:br/>
        <w:t>Сарт та сұрт сабылыстар саябырлап,</w:t>
        <w:br/>
        <w:t>барады баяу тартып баяғы ырғақ.</w:t>
        <w:br/>
        <w:t>Ендігі елігуің жөн емес деп,</w:t>
        <w:br/>
        <w:t>еңтелеп елуің де қояды ымдап.</w:t>
        <w:br/>
        <w:t>Бойда мін болмаса да,</w:t>
        <w:br/>
        <w:t>й басыңда айып,</w:t>
        <w:br/>
        <w:t>жұқарып жүйке, шіркін,</w:t>
        <w:br/>
        <w:t>жас ұлғайып,</w:t>
        <w:br/>
        <w:t>46</w:t>
        <w:br/>
        <w:t>Барлығы да оп-оңай</w:t>
        <w:br/>
        <w:t>Секілденін көңілге,</w:t>
        <w:br/>
        <w:t>Тайраңдаған ботадай</w:t>
        <w:br/>
        <w:t>Көрінетін өмір де.</w:t>
        <w:br/>
        <w:t>Алдымызда құз бар ма.</w:t>
        <w:br/>
        <w:t>Біз шығатын шың мәлім,--</w:t>
        <w:br/>
        <w:t>Оқушы едік қыздарға</w:t>
        <w:br/>
        <w:t>Қасым ақын жырларын.</w:t>
        <w:br/>
        <w:t>Кісі алдында кергіп ек,</w:t>
        <w:br/>
        <w:t>Көрмеген ек жасқанып,</w:t>
        <w:br/>
        <w:t>Бала емеспіз енді деп,</w:t>
        <w:br/>
        <w:t>Батыл сөйлей бастадық.</w:t>
        <w:br/>
        <w:t>ПІетімізден кіл «құдай»,</w:t>
        <w:br/>
        <w:t>Безер едік,</w:t>
        <w:br/>
        <w:t>бейпіл ек,</w:t>
        <w:br/>
        <w:t>Жамбылды да (сұмдық-ай)</w:t>
        <w:br/>
        <w:t>ақын емес дейтін ек.</w:t>
        <w:br/>
        <w:t>Аузым бар деп</w:t>
        <w:br/>
        <w:t>көкідік,</w:t>
        <w:br/>
        <w:t>сөйлеу үшін қалайда,</w:t>
        <w:br/>
        <w:t>Тымырайып отырып,</w:t>
        <w:br/>
        <w:t>тіл тигіздік Абайға.</w:t>
        <w:br/>
        <w:t>"Тегіміз де белгілі,</w:t>
        <w:br/>
        <w:t>теңімізді іздедік.</w:t>
      </w:r>
    </w:p>
    <w:p>
      <w:r>
        <w:t>Осы өмірдің ендігі</w:t>
        <w:br/>
        <w:t>несі де біз дедік.</w:t>
        <w:br/>
        <w:t>Тектілерді қудық кеп,</w:t>
        <w:br/>
        <w:t>тентіреуге шақ қалдық,</w:t>
        <w:br/>
        <w:t>батрақтан тудық, деп,</w:t>
        <w:br/>
        <w:t>бәтуасыз мақтандық.</w:t>
        <w:br/>
        <w:t>Жақсылардың орнына</w:t>
        <w:br/>
        <w:t>жармасуға аз қалып,</w:t>
        <w:br/>
        <w:t>Сойыл беріп сорлыға,</w:t>
        <w:br/>
        <w:t>тізе бүге жаздадық!</w:t>
        <w:br/>
        <w:t>Атасының ерлігін</w:t>
        <w:br/>
        <w:t>жасырғандар --</w:t>
        <w:br/>
        <w:t>жүлде алып,</w:t>
        <w:br/>
        <w:t>51</w:t>
        <w:br/>
        <w:t>СЕНІМ</w:t>
        <w:br/>
        <w:t>Тіршілік-тәртесіне жегілгелі,</w:t>
        <w:br/>
        <w:t>көрмепті еркелетіп өмір мепі,</w:t>
        <w:br/>
        <w:t>Қаншама епті зәлім төкті зәрін,</w:t>
        <w:br/>
        <w:t>сорайып шыға келіп кеңірдегі.</w:t>
        <w:br/>
        <w:t>Қапталдан қалмай үріп қырсық түрлі,</w:t>
        <w:br/>
        <w:t>қаншама жүрегімді түршіктірді.</w:t>
        <w:br/>
        <w:t>Илеп те жүрді мені,</w:t>
        <w:br/>
        <w:t>«сүргіледі»,</w:t>
        <w:br/>
        <w:t>Көрместен қолындағы ұршық құрлы.</w:t>
        <w:br/>
        <w:t>Жүрсем де серісініп,</w:t>
        <w:br/>
        <w:t>перісініп,</w:t>
        <w:br/>
        <w:t>көрген жоқ өмір маған төр ұсынып,</w:t>
        <w:br/>
        <w:t>Келеді обыры да,</w:t>
        <w:br/>
        <w:t>солыры да,</w:t>
        <w:br/>
        <w:t>қайдағы тобыры да-- тегіс ұлып.</w:t>
        <w:br/>
        <w:t>Тағдырдың маңдайыма, тегі, менің</w:t>
        <w:br/>
        <w:t>жазғаны осы ма деп келіп едім,</w:t>
        <w:br/>
        <w:t>жәбір де көріп едім бір шіріктен</w:t>
        <w:br/>
        <w:t>сонда да тіршіліктеп жерімедім.</w:t>
        <w:br/>
        <w:t>Жұлдызым жанбады ма бүгін менін,</w:t>
        <w:br/>
        <w:t>өмірден оған бола түңілмедім,</w:t>
        <w:br/>
        <w:t>Көрсеткен қорлығы үшін,</w:t>
        <w:br/>
        <w:t>зорлығы үшін,</w:t>
        <w:br/>
        <w:t>бірлікке таяқ ала жүгірмедім. .</w:t>
        <w:br/>
        <w:t>Шамалап,</w:t>
        <w:br/>
        <w:t>«шайтанның» да: азғырғанып,</w:t>
        <w:br/>
        <w:t>өмірді, оған бола, жазғырмадым;,</w:t>
        <w:br/>
        <w:t>қаһарлы қыспағы ма)»:</w:t>
        <w:br/>
        <w:t>дүштпаны ма,--</w:t>
        <w:br/>
        <w:t>өзгертпей, өлеңімде жаздым бәрін:</w:t>
      </w:r>
    </w:p>
    <w:p>
      <w:r>
        <w:t>Тал түсте тәбемізден жай ұрғаны,--</w:t>
        <w:br/>
        <w:t>қаншама"қайығым да қайырлады,--</w:t>
        <w:br/>
        <w:t>Ешбірі:тірішіліктен түңілдіріт;</w:t>
        <w:br/>
        <w:t>баяғы сенімімнен айырмады.</w:t>
        <w:br/>
        <w:t>53</w:t>
        <w:br/>
        <w:t>Құрып-ақ бәрі кетсе деп,</w:t>
        <w:br/>
        <w:t>жүрсем де жоққа алданбай,</w:t>
        <w:br/>
        <w:t>Қайғы-мұң мені өкшелеп,</w:t>
        <w:br/>
        <w:t>Қуып та жетіп қалғандай.</w:t>
        <w:br/>
        <w:t>Басылмай содан аптық та,</w:t>
        <w:br/>
        <w:t>Сан қырдан өтіп й</w:t>
        <w:br/>
        <w:t>не талмай.</w:t>
        <w:br/>
        <w:t>Жете алмай келем Шаттыққа,</w:t>
        <w:br/>
        <w:t>Қайғыдан да озып кете алмай!</w:t>
        <w:br/>
        <w:t>ШАРТ ЕМЕС</w:t>
        <w:br/>
        <w:t>Шарт емес көрінгенге ұнамағы,</w:t>
        <w:br/>
        <w:t>ақындар үндемей-ақ жүре алады.</w:t>
        <w:br/>
        <w:t>Сонда да</w:t>
        <w:br/>
        <w:t>кеудесінде күркіреп қыр,</w:t>
        <w:br/>
        <w:t>күніге қанша бомбы сыналады!</w:t>
        <w:br/>
        <w:t>ішінде тасып ағып таза қайнар,</w:t>
        <w:br/>
        <w:t>шарт та шұрт жарқылдайды нажағайлар.</w:t>
        <w:br/>
        <w:t>Сәт сайып жүрегіпен жатады өтіп,</w:t>
        <w:br/>
        <w:t>қанша бір қайталанбас ғажап айлар!</w:t>
        <w:br/>
        <w:t>Қағаздың бір парағын аударғанша,</w:t>
        <w:br/>
        <w:t>мүжіліп,</w:t>
        <w:br/>
        <w:t>мызғымайтын таулар қанша,</w:t>
        <w:br/>
        <w:t>қорғайды Аралын да,</w:t>
        <w:br/>
        <w:t>. ) маралын ла,</w:t>
        <w:br/>
        <w:t>үкімет үкімі әділ қаулы алғанша!</w:t>
        <w:br/>
        <w:t>Ақындар жүргенімен үндеместен,</w:t>
        <w:br/>
        <w:t>аз смес-тіршілігі күнде кешкен.</w:t>
        <w:br/>
        <w:t>Алысар қорлымен де,</w:t>
        <w:br/>
        <w:t>сорлымен де</w:t>
        <w:br/>
        <w:t>жолдасын жанындағы күндеп өскен.</w:t>
        <w:br/>
        <w:t>Қайдағы таусылмайтын дауға құмар,</w:t>
        <w:br/>
        <w:t>қаншама жәдігөйлеу жаудары бар.-</w:t>
        <w:br/>
        <w:t>Күркіреп көкірегі күн-ашықта,:“</w:t>
        <w:br/>
        <w:t>шыжығай шілдеде де-жаумалы-Бар!</w:t>
        <w:br/>
        <w:t>50</w:t>
        <w:br/>
        <w:t>Жырымдап бітірген бе:</w:t>
        <w:br/>
        <w:t>бірін -- мәнсап,</w:t>
      </w:r>
    </w:p>
    <w:p>
      <w:r>
        <w:t>біреуін қатын-бала,</w:t>
        <w:br/>
        <w:t>бірін -- «бедел».</w:t>
        <w:br/>
        <w:t>Апыр-ау, бәрі мені ұмытқан ба?</w:t>
        <w:br/>
        <w:t>Келмейді бұрынғыдай күліп танда,</w:t>
        <w:br/>
        <w:t>айырылып барамыз ба</w:t>
        <w:br/>
        <w:t>даламызға</w:t>
        <w:br/>
        <w:t>дарыған азын-аулақ ғұрыптап да?!.</w:t>
        <w:br/>
        <w:t>АЙТАРЫМ ДА ҚАЛМАДЫ</w:t>
        <w:br/>
        <w:t>Тыныш жүрмей,</w:t>
        <w:br/>
        <w:t>тиіскен сан «мықтыға»,</w:t>
        <w:br/>
        <w:t>өзімнен бе,</w:t>
        <w:br/>
        <w:t>кім білсін,</w:t>
        <w:br/>
        <w:t>барлық кінә,-</w:t>
        <w:br/>
        <w:t>жауласам деп жамандық атаулымен,</w:t>
        <w:br/>
        <w:t>дауласам деп дауысым қарлықты ма?..</w:t>
        <w:br/>
        <w:t>Біле тұра қолымнан түк келмесіп,</w:t>
        <w:br/>
        <w:t>осыншалық, құдай-ау, күткем несіп,-</w:t>
        <w:br/>
        <w:t>Қарынбайын шақырып қайырымға,</w:t>
        <w:br/>
        <w:t>жібітем деп жүріппін Шықбермесін.</w:t>
        <w:br/>
        <w:t>Жбөп білерін жігіттін,</w:t>
        <w:br/>
        <w:t>көндігерін,</w:t>
        <w:br/>
        <w:t>көндірем деп қаншама кергімедім,</w:t>
        <w:br/>
        <w:t>қаншама рет алдады үмітім де,</w:t>
        <w:br/>
        <w:t>айтарым да қалмады енді менің...</w:t>
        <w:br/>
        <w:t>ЕСЕЮ</w:t>
        <w:br/>
        <w:t>Ағат кеткен кезінде,</w:t>
        <w:br/>
        <w:t>Әр ісіңді еске алып,</w:t>
        <w:br/>
        <w:t>Албырттықтың өзін де</w:t>
        <w:br/>
        <w:t>аңғарамыз кеш барып...</w:t>
        <w:br/>
        <w:t>Бұл өмірдің парқына</w:t>
        <w:br/>
        <w:t>Жүріппіз-ау бойламай,</w:t>
        <w:br/>
        <w:t>Тіршіліктің шарты да</w:t>
        <w:br/>
        <w:t>Көп екенін ойламай...</w:t>
        <w:br/>
        <w:t>50</w:t>
        <w:br/>
        <w:t>Десек те бір адамға обал-дағы,</w:t>
        <w:br/>
        <w:t>әйтеуір, өмір мені көп алдады,</w:t>
        <w:br/>
        <w:t>Желігім, сөйте тұра, басылмады,</w:t>
        <w:br/>
        <w:t>сенімім оған деген жоғалмады.</w:t>
        <w:br/>
        <w:t>Атак,</w:t>
        <w:br/>
        <w:t>Дапцқ, : ;</w:t>
        <w:br/>
        <w:t>тәтті рахат кім тілемес,</w:t>
        <w:br/>
        <w:t>қайтеміз,</w:t>
        <w:br/>
        <w:t>соған бола жыртып өңеш,</w:t>
      </w:r>
    </w:p>
    <w:p>
      <w:r>
        <w:t>Қонбауы мағап да кеп бір бақыттың,</w:t>
        <w:br/>
        <w:t>болмауы бір жақсылық мүмкін емес!</w:t>
        <w:br/>
        <w:t>ЖІГІТТЕРГЕ</w:t>
        <w:br/>
        <w:t>Әлі бізге ұсынатын күліп төр,</w:t>
        <w:br/>
        <w:t>бәрімізден баяғыдай үмітті ел,</w:t>
        <w:br/>
        <w:t>кең дүниені,</w:t>
        <w:br/>
        <w:t>қарап тұрып,</w:t>
        <w:br/>
        <w:t>тарылтпай,</w:t>
        <w:br/>
        <w:t>тату-тәтті жүрейік те, жігіттер!</w:t>
        <w:br/>
        <w:t>Кетті екен деп біреулердің бағы асып,</w:t>
        <w:br/>
        <w:t>болдырмайық,</w:t>
        <w:br/>
        <w:t>болматпыға таласып.</w:t>
        <w:br/>
        <w:t>Қолымыз да қалды емес пе ұзарып,</w:t>
        <w:br/>
        <w:t>&gt;жолымыз да баяғыдай әлі ашық.</w:t>
        <w:br/>
        <w:t>Арыны асып,</w:t>
        <w:br/>
        <w:t>арғымақтын үдеуін</w:t>
        <w:br/>
        <w:t>көре тұра,</w:t>
        <w:br/>
        <w:t>көрмегенсіп, біреуін,</w:t>
        <w:br/>
        <w:t>«Ұзап қайда бара қояр!»-- дейтін де</w:t>
        <w:br/>
        <w:t>ауық-ауық естіледі жүдеу үн.</w:t>
        <w:br/>
        <w:t>Теріс қарап кеткеніңді жөн демес</w:t>
        <w:br/>
        <w:t>тілеулестің болды қанша еңбегі еш.</w:t>
        <w:br/>
        <w:t>Бәрі де өтіп кетті емес пе, ағайын,</w:t>
        <w:br/>
        <w:t>бітетін шақ жетті емес пе енді егес.</w:t>
        <w:br/>
        <w:t>54</w:t>
        <w:br/>
        <w:t>Қалмаған соң басқадай айла-амалым,</w:t>
        <w:br/>
        <w:t>дүбіріне қосылып айналанын,</w:t>
        <w:br/>
        <w:t>жүрегіңді жұмыспен жылытасынң,</w:t>
        <w:br/>
        <w:t>ұмытасың қаныңның қайнағанып!</w:t>
        <w:br/>
        <w:t>ҮШ ӨЛЕҢ</w:t>
        <w:br/>
        <w:t>1</w:t>
        <w:br/>
        <w:t>Алматыдан бұйырарда татар дәм,</w:t>
        <w:br/>
        <w:t>ақсақалды атамыздан бата алғам.</w:t>
        <w:br/>
        <w:t>Жанға мені теңгермейтін жарықтық;</w:t>
        <w:br/>
        <w:t>«Бар, шырағым,</w:t>
        <w:br/>
        <w:t>қалма,-- деді,- қатардан!</w:t>
        <w:br/>
        <w:t>Өзің тандап тұр екенсің төтенді,</w:t>
        <w:br/>
        <w:t>бар, шырағым,</w:t>
        <w:br/>
        <w:t>тілегіңе жет енді,</w:t>
        <w:br/>
        <w:t>қайда жүрсең --</w:t>
        <w:br/>
        <w:t>«аман бол»,-- деп,-- әрдайым,</w:t>
        <w:br/>
        <w:t>«адам бол!»--- деп көңілімді көтерді.</w:t>
        <w:br/>
        <w:t>Арманыма жеттім бе әлде, білмедім,</w:t>
        <w:br/>
        <w:t>азырақ па қармағыма ілгенім,</w:t>
        <w:br/>
        <w:t>Жыладым ба,</w:t>
      </w:r>
    </w:p>
    <w:p>
      <w:r>
        <w:t>құладым ба,-</w:t>
        <w:br/>
        <w:t>атамның</w:t>
        <w:br/>
        <w:t>ақ батасы құлағымда жүр менін.</w:t>
        <w:br/>
        <w:t>Әмір мепі қанша дүрмек,</w:t>
        <w:br/>
        <w:t>қосты үнге,</w:t>
        <w:br/>
        <w:t>жұрт қатарлы таза тірлік кештім бе,--</w:t>
        <w:br/>
        <w:t>тасада күн өткізбедім, әйтеуір,</w:t>
        <w:br/>
        <w:t>қиянат та жасамадым ешкімге.</w:t>
        <w:br/>
        <w:t>Құр, әйтеуір, қалмайын деп құрметтен,</w:t>
        <w:br/>
        <w:t>санат іздеп санамадым күнді өткен.</w:t>
        <w:br/>
        <w:t>әлдекімтпе әлектеніп, ағайын,</w:t>
        <w:br/>
        <w:t>дәметпедім даңғазалы дүрмектен.</w:t>
        <w:br/>
        <w:t>Аузыма да қаратпадым елді мен,</w:t>
        <w:br/>
        <w:t>менікі де бола қоймай төр кілең,</w:t>
        <w:br/>
        <w:t>63</w:t>
        <w:br/>
        <w:t>Қеудеңді кергеніңмен,</w:t>
        <w:br/>
        <w:t>елге күлген</w:t>
        <w:br/>
        <w:t>баяғы екпін жоғын жасырмайық.</w:t>
        <w:br/>
        <w:t>Қиқулап қосылатын сан дүбірге</w:t>
        <w:br/>
        <w:t>достармен атырмаймыз таңды бірге.</w:t>
        <w:br/>
        <w:t>Кешегі «қулардан» да</w:t>
        <w:br/>
        <w:t>думаннан да</w:t>
        <w:br/>
        <w:t>ақыры аулағырақ салдық ірге.</w:t>
        <w:br/>
        <w:t>Өшіріп іште жанған өртімізді,</w:t>
        <w:br/>
        <w:t>ұмытып сұлуға айтқан сертімізді:</w:t>
        <w:br/>
        <w:t>сөз ете бастадық-ау,</w:t>
        <w:br/>
        <w:t>бас қосқанда,</w:t>
        <w:br/>
        <w:t>дауасын таппай жүрген дертімізді...</w:t>
        <w:br/>
        <w:t>Қылтыңдап кәріліктің белгілері,</w:t>
        <w:br/>
        <w:t>көңілің бәріне де көндігеді.</w:t>
        <w:br/>
        <w:t>Аяншақ адамдарға күлетін ек,</w:t>
        <w:br/>
        <w:t>амал не, басымызға келді көбі.</w:t>
        <w:br/>
        <w:t>Айналып асаулықтың бәрі аңызға,</w:t>
        <w:br/>
        <w:t>апыр-ау басылып-ақ барамыз ба,--</w:t>
        <w:br/>
        <w:t>бүйрегі біз дегенде бүлк етпейтін,</w:t>
        <w:br/>
        <w:t>қиылып, қарай бердік бала қызға!..</w:t>
        <w:br/>
        <w:t>Қөңілің әлденеге алабұртып,</w:t>
        <w:br/>
        <w:t>қатулы қабақтан да қалады үркіп,</w:t>
        <w:br/>
        <w:t>Қашқақтап жақыннан да,</w:t>
        <w:br/>
        <w:t>жатыннан да,</w:t>
        <w:br/>
        <w:t>жатпайсын, жоққа бола, жан ауыртып.</w:t>
        <w:br/>
        <w:t>Дүние қызыл-жасыл түске кіріп,</w:t>
        <w:br/>
        <w:t>төсектеп тұрғызады күштеп үміт.</w:t>
        <w:br/>
        <w:t>Көңілің бұрынғыдай болғанымен,</w:t>
        <w:br/>
        <w:t>жоқтығын аңғарасың іште бүлік!</w:t>
      </w:r>
    </w:p>
    <w:p>
      <w:r>
        <w:t>Қызынбай дүбір десе кім шыдамақ,</w:t>
        <w:br/>
        <w:t>боласың өзіңді-өзің бір сынамақ.</w:t>
        <w:br/>
        <w:t>Жібермей елігуге,</w:t>
        <w:br/>
        <w:t>желігуге,</w:t>
        <w:br/>
        <w:t>егделік есігіңнен жүр сығалап...</w:t>
        <w:br/>
        <w:t>ЭЛЕГИЯ</w:t>
        <w:br/>
        <w:t>Жалықтырды бәрі де,</w:t>
        <w:br/>
        <w:t>барлыгы да--</w:t>
        <w:br/>
        <w:t>үмітімді ұзатып таң нұрына,</w:t>
        <w:br/>
        <w:t>жауар бұлттай түнеріп, түйілгенім,</w:t>
        <w:br/>
        <w:t>күйінгенім замана тарлығына,</w:t>
        <w:br/>
        <w:t>қарап тұрып,</w:t>
        <w:br/>
        <w:t>қайдағы үнге еміне,</w:t>
        <w:br/>
        <w:t>кейігенім -</w:t>
        <w:br/>
        <w:t>құр өткен күндеріме,</w:t>
        <w:br/>
        <w:t>болмашыға балаша алданғаным,</w:t>
        <w:br/>
        <w:t>шамданғаным бір иттің үргенінс,</w:t>
        <w:br/>
        <w:t>Кеміді ме, деп, кейде отым менің,</w:t>
        <w:br/>
        <w:t>қайрай түсіп өзімді,</w:t>
        <w:br/>
        <w:t>бекінгенім,</w:t>
        <w:br/>
        <w:t>енді-енді мен емексіп,</w:t>
        <w:br/>
        <w:t>өмір өтіп,</w:t>
        <w:br/>
        <w:t>өткеніне өкпелеп,</w:t>
        <w:br/>
        <w:t>өкінгенім.</w:t>
        <w:br/>
        <w:t>Алдап қашып,</w:t>
        <w:br/>
        <w:t>арманым жеткізбесе,</w:t>
        <w:br/>
        <w:t>алабұртқан көңілім көкті іздесе,</w:t>
        <w:br/>
        <w:t>күйкі тірлік күніге өткел бермей,</w:t>
        <w:br/>
        <w:t>от басынан әріге өткізбесе,</w:t>
        <w:br/>
        <w:t>ағайынның өсегі, сүйрелеңі,</w:t>
        <w:br/>
        <w:t>сыйғызбаса әлі де үйге мені,</w:t>
        <w:br/>
        <w:t>қиып түсер қылыштай тілімнің де,</w:t>
        <w:br/>
        <w:t>білімнің де септігі тимегені,</w:t>
        <w:br/>
        <w:t>арының да,</w:t>
        <w:br/>
        <w:t>ашулы дарының да,</w:t>
        <w:br/>
        <w:t>аяқ асты айналып бәрі мұңға,</w:t>
        <w:br/>
        <w:t>шиебөрі шулаған талап өңшең,</w:t>
        <w:br/>
        <w:t>қала берсең баяғы қалыбында,</w:t>
        <w:br/>
        <w:t>қалмай үріп қайдағы қандендері</w:t>
        <w:br/>
        <w:t>шәуілдесе--</w:t>
        <w:br/>
        <w:t>жан алып,</w:t>
        <w:br/>
        <w:t>жан бергелі,</w:t>
        <w:br/>
        <w:t>тұлпарымды тіршілік зорықтыра,</w:t>
        <w:br/>
        <w:t>торықтыра бастаса әлден мені.</w:t>
        <w:br/>
        <w:t>62</w:t>
        <w:br/>
        <w:t>Қағынбай ғана жүрші өзің,</w:t>
      </w:r>
    </w:p>
    <w:p>
      <w:r>
        <w:t>елпілдеп тұр ғой ел, міне,</w:t>
        <w:br/>
        <w:t>аузыңнан шыққан бір сөзің</w:t>
        <w:br/>
        <w:t>далада қалын көрді ме?!</w:t>
        <w:br/>
        <w:t>Жайыңа жүрші,</w:t>
        <w:br/>
        <w:t>шамданбай,</w:t>
        <w:br/>
        <w:t>тусаң да жұрттан сен бөлек,</w:t>
        <w:br/>
        <w:t>аспаннан түсе қалғандай,</w:t>
        <w:br/>
        <w:t>адыраң қаға берме көп!</w:t>
        <w:br/>
        <w:t>ЖЕТЕ АЛМАЙ КЕЛЕМ</w:t>
        <w:br/>
        <w:t>Баса алмай балаң аптықты,</w:t>
        <w:br/>
        <w:t>Дауылға</w:t>
        <w:br/>
        <w:t>жалаң төсті ашып,</w:t>
        <w:br/>
        <w:t>Шыққан ем қуыл Шаттықты,</w:t>
        <w:br/>
        <w:t>Ел-жұртпен мәңгі қоштасып.</w:t>
        <w:br/>
        <w:t>Шыққан-ақ едім аптығып,</w:t>
        <w:br/>
        <w:t>Ант етіп іштей</w:t>
        <w:br/>
        <w:t>жетпекке.</w:t>
        <w:br/>
        <w:t>Шаттықпен бірге шат күліп,</w:t>
        <w:br/>
        <w:t>Жарқылдап,</w:t>
        <w:br/>
        <w:t>жайнап өтпекке.</w:t>
        <w:br/>
        <w:t>Домалай асып дөңдерден,</w:t>
        <w:br/>
        <w:t>Жетпек-ақ едім тездетіп.</w:t>
        <w:br/>
        <w:t>Қөлбеп те жатқан көлдер мен</w:t>
        <w:br/>
        <w:t>Теңізді басып,</w:t>
        <w:br/>
        <w:t>лезде өтіп.</w:t>
        <w:br/>
        <w:t>Шаттығым мені тоспай да,</w:t>
        <w:br/>
        <w:t>Жеткізбей жүйткіп барады-ау,</w:t>
        <w:br/>
        <w:t>Бір тұста қалды дос та айнып,</w:t>
        <w:br/>
        <w:t>Жаралап кеткен жар анау!</w:t>
        <w:br/>
        <w:t>Жалғанның сансыз өрі мен</w:t>
        <w:br/>
        <w:t>Шіөәлінен өттім й</w:t>
        <w:br/>
        <w:t>не шалғай.</w:t>
        <w:br/>
        <w:t>Ғашық та болып көріп ем,</w:t>
        <w:br/>
        <w:t>Қашықта қалды ілесе алмай.</w:t>
        <w:br/>
        <w:t>59</w:t>
        <w:br/>
        <w:t>Жеріміздің кеңдігін</w:t>
        <w:br/>
        <w:t>жатын келіп бұлдадық.</w:t>
        <w:br/>
        <w:t>Өмір оған қарамай,”</w:t>
        <w:br/>
        <w:t>өте берді зымырап,</w:t>
        <w:br/>
        <w:t>Бірде алдады баладай,</w:t>
        <w:br/>
        <w:t>бірде қатал қырына ап.</w:t>
        <w:br/>
        <w:t>Көрсеткенде күн ұлып,</w:t>
        <w:br/>
        <w:t>Шара таппай тыярлық,--</w:t>
        <w:br/>
        <w:t>Бірде қатты қысылып,</w:t>
        <w:br/>
        <w:t>бірде жаман ұялдық.</w:t>
        <w:br/>
        <w:t>Әйтсе де біз,</w:t>
      </w:r>
    </w:p>
    <w:p>
      <w:r>
        <w:t>ерлерше</w:t>
        <w:br/>
        <w:t>Сүйдік,</w:t>
        <w:br/>
        <w:t>күйдік,</w:t>
        <w:br/>
        <w:t>жирендік,</w:t>
        <w:br/>
        <w:t>Қолымыздан келгеніше</w:t>
        <w:br/>
        <w:t>кісілікті үйрендік.</w:t>
        <w:br/>
        <w:t>Бүгін айтар сөз бөлек,</w:t>
        <w:br/>
        <w:t>Білдік енді ар құнын,</w:t>
        <w:br/>
        <w:t>Қош тс болса сезген ек</w:t>
        <w:br/>
        <w:t>қателіктің барлығын:</w:t>
        <w:br/>
        <w:t>Жүре алмадық күліп тек,</w:t>
        <w:br/>
        <w:t>қырындаумен қызға көп.</w:t>
        <w:br/>
        <w:t>Жиырма бесте жігіт боп,</w:t>
        <w:br/>
        <w:t>отызда -- орда бұзған ек.</w:t>
        <w:br/>
        <w:t>Жіберсек те қатс мын,</w:t>
        <w:br/>
        <w:t>Іш кептіріп «ішімдік»,</w:t>
        <w:br/>
        <w:t>Әппақ жолы әкенің .</w:t>
        <w:br/>
        <w:t>таза екеніп түсіндік. .</w:t>
        <w:br/>
        <w:t>Есеп беріп сөзіне;</w:t>
        <w:br/>
        <w:t>Ұялғанын бұл күннен;-</w:t>
        <w:br/>
        <w:t>даналықтың өзі де, |</w:t>
        <w:br/>
        <w:t>осы ма деп жүрмін. мен.</w:t>
        <w:br/>
        <w:t>Кісі болып қалшыг өзің,</w:t>
        <w:br/>
        <w:t>қаміпы орнына,</w:t>
        <w:br/>
        <w:t>-- зажыр сілтеп,-</w:t>
        <w:br/>
        <w:t>Кешегі ағат әр сөзің .</w:t>
        <w:br/>
        <w:t>көкейіңде тұрсын тек...</w:t>
        <w:br/>
        <w:t>Күні-түні көкейінен ел кетпес</w:t>
        <w:br/>
        <w:t>өктем жігіт,</w:t>
        <w:br/>
        <w:t>кетпен болды --</w:t>
        <w:br/>
        <w:t>енді өтпес.</w:t>
        <w:br/>
        <w:t>Оны қойып,</w:t>
        <w:br/>
        <w:t>көтермелеп жүрдік-ау,</w:t>
        <w:br/>
        <w:t>қайдағы бір жүгірмекті...</w:t>
        <w:br/>
        <w:t>шөлмектес.</w:t>
        <w:br/>
        <w:t>Ауық-ауық шығаратын қатты үнін</w:t>
        <w:br/>
        <w:t>азаматтың арқасынан қақты кім?</w:t>
        <w:br/>
        <w:t>Қанша күшік келеді әлі шәуілдеп,</w:t>
        <w:br/>
        <w:t>қапталынан қалмай үріп аттының!</w:t>
        <w:br/>
        <w:t>Үміттеніп отыр деп пе ең текке аулың,</w:t>
        <w:br/>
        <w:t>соның бәрін қоятын да жетті-ау күн.</w:t>
        <w:br/>
        <w:t>Өзім тыйым салар едім,</w:t>
        <w:br/>
        <w:t>амал не,</w:t>
        <w:br/>
        <w:t>әзір қолда өкілетті жоқ қаулым!</w:t>
        <w:br/>
        <w:t>жжезя</w:t>
        <w:br/>
        <w:t>Даласының шегі жоқ...</w:t>
        <w:br/>
        <w:t>көрді көзін,</w:t>
        <w:br/>
        <w:t>баласымын осынау елдің өзім.</w:t>
        <w:br/>
        <w:t>Тартып тудым тегіме, деп те бүгін</w:t>
        <w:br/>
        <w:t>шалқып алар,</w:t>
        <w:br/>
        <w:t>шалқақтап,</w:t>
        <w:br/>
        <w:t>келді кезім!</w:t>
      </w:r>
    </w:p>
    <w:p>
      <w:r>
        <w:t>Тауы да бар бойымда,</w:t>
        <w:br/>
        <w:t>өзені дс,</w:t>
        <w:br/>
        <w:t>ұқсап туған ұлмын-ау өз еліме;</w:t>
        <w:br/>
        <w:t>Қыран болып івүйілем тепсінгенде,</w:t>
        <w:br/>
        <w:t>Теңей берме әлдебір көжегіңе...</w:t>
        <w:br/>
        <w:t>Жүрсе де түңілдіріп қайдағылар,</w:t>
        <w:br/>
        <w:t>өздері аспандағы айға құмар,--</w:t>
        <w:br/>
        <w:t>әйтеуір, ақындардың кеудесінде</w:t>
        <w:br/>
        <w:t>бітпейтін мәңгілікке майданы бар.</w:t>
        <w:br/>
        <w:t>Саған да сөз болып па ұнамағы,</w:t>
        <w:br/>
        <w:t>ақындар үндемей-ақ жүре алады,-</w:t>
        <w:br/>
        <w:t>Қүніге кеудесінде күркіреп қыр,</w:t>
        <w:br/>
        <w:t>қаншама нейтрондар сыналады!</w:t>
        <w:br/>
        <w:t>ӨЛІАРА</w:t>
        <w:br/>
        <w:t>Әлденелер құрыстырып денемді,</w:t>
        <w:br/>
        <w:t>Қарағым-ай, қайтсем екен мен енді!--</w:t>
        <w:br/>
        <w:t>Ит тірліктің ұрып тұрып енесін,</w:t>
        <w:br/>
        <w:t>Шатақ іздеп,</w:t>
        <w:br/>
        <w:t>шығарсам ба ел есін?</w:t>
        <w:br/>
        <w:t>Түгел жұмсап тоқсан түрлі айланы,</w:t>
        <w:br/>
        <w:t>Төбелеске кірсем бе екең қайдағы?</w:t>
        <w:br/>
        <w:t>Баяғыдай ес-тұсымнан жаңыла,</w:t>
        <w:br/>
        <w:t>ішіп те бір көрсем бе екен тағы да?</w:t>
        <w:br/>
        <w:t>Ғашық болып құралайдай бір қызға</w:t>
        <w:br/>
        <w:t>таудан асып,</w:t>
        <w:br/>
        <w:t>тартсам ба әлде қырғызға,</w:t>
        <w:br/>
        <w:t>алып қашып,</w:t>
        <w:br/>
        <w:t>алып барып ақшамда</w:t>
        <w:br/>
        <w:t>Ыстықкөлде үй тіктіріп жатсам ба?</w:t>
        <w:br/>
        <w:t>Әлденелер... әлденелер... бұл қалай,</w:t>
        <w:br/>
        <w:t>еңсемді бір көтертпей-ақ тұрғаны-ай!</w:t>
        <w:br/>
        <w:t>Өткен жолы өлең жазып сергіп ем,</w:t>
        <w:br/>
        <w:t>не істесем болар екен енді мен?</w:t>
        <w:br/>
        <w:t>Шара жоқ па шарасыздық шпіркінге,</w:t>
        <w:br/>
        <w:t>тығырықтан жол таппауым мүмкін бе,</w:t>
        <w:br/>
        <w:t>Әмірдің де өліарасы бар шығар,</w:t>
        <w:br/>
        <w:t>жаным шығып кетпесе егер --</w:t>
        <w:br/>
        <w:t>сәл шыдар.</w:t>
        <w:br/>
        <w:t>Көңіл -- көктем күңгірт тартып кетті деп,</w:t>
        <w:br/>
        <w:t>қайте қоям қара жерді тепкілеп,--.</w:t>
        <w:br/>
        <w:t>тас төбеден ауғанда ақыр мұнар күн,</w:t>
        <w:br/>
        <w:t>баяғыдай жарқылдайтын шнығармын!</w:t>
        <w:br/>
        <w:t>2)</w:t>
      </w:r>
    </w:p>
    <w:p>
      <w:r>
        <w:t>Тілді үйірген дәм де азайып бұрынғы,</w:t>
        <w:br/>
        <w:t>ән де азайып кеткені ме, тегінде!</w:t>
        <w:br/>
        <w:t>Қалмаған ба атанда қом,</w:t>
        <w:br/>
        <w:t>атта бел,</w:t>
        <w:br/>
        <w:t>құлады ма қырық жылдық тақтан ер,-</w:t>
        <w:br/>
        <w:t>көрінбейді,</w:t>
        <w:br/>
        <w:t>сірә, құшып,</w:t>
        <w:br/>
        <w:t>сағынып,</w:t>
        <w:br/>
        <w:t>сен келді деп құрақ ұшып жатқан ел!</w:t>
        <w:br/>
        <w:t>Бұрынғыдай көңілі жас,</w:t>
        <w:br/>
        <w:t>бой да тың,</w:t>
        <w:br/>
        <w:t>өткенімен думандатып тойда түн,</w:t>
        <w:br/>
        <w:t>ауыл жаққа тартсам дейтін, қымс етсе,</w:t>
        <w:br/>
        <w:t>қылығын да бірте-бірте қойды ақын.</w:t>
        <w:br/>
        <w:t>Алағызып,</w:t>
        <w:br/>
        <w:t>аңсағаны ілдірмей,</w:t>
        <w:br/>
        <w:t>түнере ме қабағынан күн күлмей,:-</w:t>
        <w:br/>
        <w:t>ақбоз мініп ақсам дерін, немесе,</w:t>
        <w:br/>
        <w:t>қайда ғана тартсам дерін...</w:t>
        <w:br/>
        <w:t>жүр білмей.</w:t>
        <w:br/>
        <w:t>АҚЫЛ</w:t>
        <w:br/>
        <w:t>Аумайды мынау өзіңнен,</w:t>
        <w:br/>
        <w:t>анау да сенен аумайды-ау,</w:t>
        <w:br/>
        <w:t>апыр-ау, бала кезіңнен</w:t>
        <w:br/>
        <w:t>арылмай қойған қандай дау?</w:t>
        <w:br/>
        <w:t>Қырқада қыдыр,</w:t>
        <w:br/>
        <w:t>көкке шық,--</w:t>
        <w:br/>
        <w:t>Қазақтың сендей ұлдары,-</w:t>
        <w:br/>
        <w:t>етінен тіпті ет кесіп</w:t>
        <w:br/>
        <w:t>беруге дайып тұр бәрі.</w:t>
        <w:br/>
        <w:t>Анау да жақсы,</w:t>
        <w:br/>
        <w:t>мынау да,</w:t>
        <w:br/>
        <w:t>алдыңнан шығып әр күні.</w:t>
        <w:br/>
        <w:t>кемсендей қалсан,-</w:t>
        <w:br/>
        <w:t>жылауға</w:t>
        <w:br/>
        <w:t>дап-дайын тұр ғой барлығы.</w:t>
        <w:br/>
        <w:t>55</w:t>
        <w:br/>
        <w:t>«Төбе жақтан естіліп неше дүбір,.-</w:t>
        <w:br/>
        <w:t>тау басына біртіндег көшеді -інір, --</w:t>
        <w:br/>
        <w:t>Оқта-текте мырс егіп қойсын құрбың,</w:t>
        <w:br/>
        <w:t>еске түсіп қылығы кешегі бір!</w:t>
      </w:r>
    </w:p>
    <w:p>
      <w:r>
        <w:t>Бізге ғана бұйырып бүгінгі-нұр,</w:t>
        <w:br/>
        <w:t>бара жатыр балбырап інңірлі қыр.</w:t>
        <w:br/>
        <w:t>Қашып талға тығылған</w:t>
        <w:br/>
        <w:t>ғашықтар ма,-</w:t>
        <w:br/>
        <w:t>айналанның барлығы күбір-күбір...</w:t>
        <w:br/>
        <w:t>Қайдагышы есіңе салар қиыр...</w:t>
        <w:br/>
        <w:t>(жасы құрғыр мұндайда жанарға үйір,</w:t>
        <w:br/>
        <w:t>сағындым ба ат ізін салмай көптен,</w:t>
        <w:br/>
        <w:t>ауыл жаққа, бұйырса, барам биыл!)</w:t>
        <w:br/>
        <w:t>АУЫЛ ЖАҚҚА ТАРТСАМ ДЕЙТІН</w:t>
        <w:br/>
        <w:t>Жалықтырып бұйығы бақ,</w:t>
        <w:br/>
        <w:t>бұла түн,</w:t>
        <w:br/>
        <w:t>Алматыға сыймағанда бұл ақын,</w:t>
        <w:br/>
        <w:t>арғымақпен аққысы кеп жұлдыздай,</w:t>
        <w:br/>
        <w:t>ауыл жаққа тартқысы кеп тұратын.</w:t>
        <w:br/>
        <w:t>Алыс кетіп Алматының шуынан,</w:t>
        <w:br/>
        <w:t>ақ бұлаққа, дейтін еді, жуынам.</w:t>
        <w:br/>
        <w:t>Алып ұшып,</w:t>
        <w:br/>
        <w:t>барсам, дейтін, ел жаққа,</w:t>
        <w:br/>
        <w:t>қанып ішіп Қаратұма суынан.</w:t>
        <w:br/>
        <w:t>Көңілі бір құлазып-ақ кеткенде,</w:t>
        <w:br/>
        <w:t>барып алып бауыры ыстық тшеткі елге,</w:t>
        <w:br/>
        <w:t>бал қызыққа батсам дейтін, баяғы,</w:t>
        <w:br/>
        <w:t>жатсам, дейтін, бөденелі бөктерде.</w:t>
        <w:br/>
        <w:t>..Ауылдың да өз қызығы, мұңы бар,</w:t>
        <w:br/>
        <w:t>бұрынғыдай іпуағы жоқ жылынар.</w:t>
        <w:br/>
        <w:t>Қазанат та көрінбейді белдеуде,</w:t>
        <w:br/>
        <w:t>азамат та азайыпты тіл ұғар!</w:t>
        <w:br/>
        <w:t>Қарайсың да-- )</w:t>
        <w:br/>
        <w:t>қожыр-қожыр өңірге,</w:t>
        <w:br/>
        <w:t>қоңырайып қалады екен көңіл де.</w:t>
        <w:br/>
        <w:t>57</w:t>
        <w:br/>
        <w:t>азырақ бір ашулана бастасам,</w:t>
        <w:br/>
        <w:t>атамыздың,ақ-батасы берді дем.</w:t>
        <w:br/>
        <w:t>Ата сөзі бермейді ғой текке дем,</w:t>
        <w:br/>
        <w:t>армандарым бар да шығар жетпеген,-</w:t>
        <w:br/>
        <w:t>Аман болсам...</w:t>
        <w:br/>
        <w:t>көрер едім қалғанын,</w:t>
        <w:br/>
        <w:t>Адам болсам,</w:t>
        <w:br/>
        <w:t>Адам болсам!-- деп келем.</w:t>
        <w:br/>
        <w:t>2</w:t>
        <w:br/>
        <w:t>Алматыға жүрейін деп жатқанда,</w:t>
        <w:br/>
        <w:t>тапсырумен «жасағанға», «жаппарға»,</w:t>
      </w:r>
    </w:p>
    <w:p>
      <w:r>
        <w:t>шешем мені айналды да толғанды,</w:t>
        <w:br/>
        <w:t>дастарқанын жайды алдыма ақ тапда.</w:t>
        <w:br/>
        <w:t>Төңіректен таңдап-тауып елді сай,</w:t>
        <w:br/>
        <w:t>қайда жүрсе--</w:t>
        <w:br/>
        <w:t>көкірегі көл кісі-ай!</w:t>
        <w:br/>
        <w:t>Әлімізге қарамай ет асатып,</w:t>
        <w:br/>
        <w:t>бәрімізге өз қолынан берді шәй.</w:t>
        <w:br/>
        <w:t>Қүнде сұрап қыңқылдайтын барлық ұл</w:t>
        <w:br/>
        <w:t>бар мәзірін ақтарды да салды бір.</w:t>
        <w:br/>
        <w:t>«Бол-болдаған» -- әкемді дс тоқтатты:</w:t>
        <w:br/>
        <w:t>«Дәмнен үлкен емессің,-- деп,-- сәл кідір!»</w:t>
        <w:br/>
        <w:t>Үйіріліп жүре берген таңдайда,</w:t>
        <w:br/>
        <w:t>бұрқыраған сол бауырсақ,</w:t>
        <w:br/>
        <w:t>нан қайда?</w:t>
        <w:br/>
        <w:t>Капшығыма жатты дәмін тыққыштап:</w:t>
        <w:br/>
        <w:t>«Бәрі керек болады,-- деп,-- шалғайда.</w:t>
        <w:br/>
        <w:t>Жортқанда, ұлым, жолың болсып,</w:t>
        <w:br/>
        <w:t>жолдасың</w:t>
        <w:br/>
        <w:t>Қыдыр болсын,--</w:t>
        <w:br/>
        <w:t>қайда жүрсен қолдасын!</w:t>
        <w:br/>
        <w:t>Бізді, бәлки, ұмытарсын, қарағым,</w:t>
        <w:br/>
        <w:t>туған жердің дәм-тұзы ұмыт болмасын!</w:t>
        <w:br/>
        <w:t>Бұл әкемнің таудай талап, ойы бар,</w:t>
        <w:br/>
        <w:t>еркеліктің қалар бәрі,</w:t>
        <w:br/>
        <w:t>қойылар.</w:t>
        <w:br/>
        <w:t>64</w:t>
        <w:br/>
        <w:t>ЕКІНШІ БӨЛІМ</w:t>
        <w:br/>
        <w:t>тілеуіңе эхстесің ғой,</w:t>
        <w:br/>
        <w:t>дегенмен,</w:t>
        <w:br/>
        <w:t>үйден ұзап кетесін гой&gt;»--</w:t>
        <w:br/>
        <w:t>тойып ал!</w:t>
        <w:br/>
        <w:t>Өз үйіннің ұмытпа, -- деп, дәм-тұзын!»</w:t>
        <w:br/>
        <w:t>Жанңқалтама нан да салды жарты үзім.</w:t>
        <w:br/>
        <w:t>Нені ішін,</w:t>
        <w:br/>
        <w:t>Не жоу керек екепін,</w:t>
        <w:br/>
        <w:t>өз қолымен жазып берген бар тізім.</w:t>
        <w:br/>
        <w:t>Ақ тілеуі көкірсктс жатталып,</w:t>
      </w:r>
    </w:p>
    <w:p>
      <w:r>
        <w:t>елден ұзап кесте бергем.</w:t>
        <w:br/>
        <w:t>аттанып</w:t>
        <w:br/>
        <w:t>Қай жақтарды шарламайын.</w:t>
        <w:br/>
        <w:t>күлуші ем</w:t>
        <w:br/>
        <w:t>қалтамдағы анам жазған хатты алып.</w:t>
        <w:br/>
        <w:t>Ғұмырыма жетерліктей бар тізім,</w:t>
        <w:br/>
        <w:t>көкейімде налы да жүр жарты үзім.</w:t>
        <w:br/>
        <w:t>«Ана сүтін ақтаганым,</w:t>
        <w:br/>
        <w:t>деа білем,---</w:t>
        <w:br/>
        <w:t>ақтай алсам туған жердің дәм-тұзын!</w:t>
        <w:br/>
        <w:t>З</w:t>
        <w:br/>
        <w:t>Алғати рст аттапарда елден мен,</w:t>
        <w:br/>
        <w:t>жолыгуга барым едім жеңгеммеіт.</w:t>
        <w:br/>
        <w:t>әзілімен іліп-қағып,</w:t>
        <w:br/>
        <w:t>аймалап,</w:t>
        <w:br/>
        <w:t>ол да менің көңіліме жел берген:</w:t>
        <w:br/>
        <w:t>«Тетслесім, таудай болсын талабын,</w:t>
        <w:br/>
        <w:t>Жоламасын пәле-жала, нала-мұн,</w:t>
        <w:br/>
        <w:t>тіршілігін үлгі болип осы елге,</w:t>
        <w:br/>
        <w:t>бір сұлуын жетелей кел қаланың!</w:t>
        <w:br/>
        <w:t>Бұрынғыдай бұра тартып,</w:t>
        <w:br/>
        <w:t>бәлдейбей,</w:t>
        <w:br/>
        <w:t>бір сұлуды жетелей кел дәл мендей!</w:t>
        <w:br/>
        <w:t>Кім біледі,-- дейді жеңгем жұмсарып,--</w:t>
        <w:br/>
        <w:t>ертен, бізге жүресің бе ол бермей?</w:t>
        <w:br/>
        <w:t>эасов 65</w:t>
        <w:br/>
        <w:t>Көп еді арманым да--</w:t>
        <w:br/>
        <w:t>адастым ба,</w:t>
        <w:br/>
        <w:t>Көміліп қалғаным ба қар астында?!</w:t>
        <w:br/>
        <w:t>ШІырағым, шын айтасың-- бітті бәрі,</w:t>
        <w:br/>
        <w:t>оп-оңай өмір кейде ұқтырады.</w:t>
        <w:br/>
        <w:t>Қөңілім әлденеге ете ме елең,</w:t>
        <w:br/>
        <w:t>Қой енді,</w:t>
        <w:br/>
        <w:t>қайырылмай кете берсем,</w:t>
        <w:br/>
        <w:t>Қызулы тәсегіңнен жұлып алып,</w:t>
        <w:br/>
        <w:t>қандай күш мені аулаққа жетелеген?</w:t>
        <w:br/>
        <w:t>Бар ма еді байырғы бір батыр аға,</w:t>
        <w:br/>
        <w:t>дауыстап,</w:t>
        <w:br/>
        <w:t>өз қасына шақыра ма?</w:t>
        <w:br/>
        <w:t>Сытылып шығатындай тар құшақтан,</w:t>
        <w:br/>
        <w:t>Соншалық кісі ме едім қарғыс атқан?</w:t>
        <w:br/>
        <w:t>Жоқ,</w:t>
        <w:br/>
        <w:t>бәрі қырсығы ма тұл ақылдың,</w:t>
      </w:r>
    </w:p>
    <w:p>
      <w:r>
        <w:t>пемссе меңірсйген мына түннің?</w:t>
        <w:br/>
        <w:t>Ертеде айтып еді бір танысым,</w:t>
        <w:br/>
        <w:t>ертеңгі өсіп-өнер ұрпағы үшін</w:t>
        <w:br/>
        <w:t>жар құшып,</w:t>
        <w:br/>
        <w:t>бала сүйіп,</w:t>
        <w:br/>
        <w:t>өтеуіне</w:t>
        <w:br/>
        <w:t>өткізіп жатады, деп, жұрт арысын.</w:t>
        <w:br/>
        <w:t>Мен үшіп арысы не,</w:t>
        <w:br/>
        <w:t>кәрісі не-</w:t>
        <w:br/>
        <w:t>Бұл сөздің бармап едім мәнісіне,</w:t>
        <w:br/>
        <w:t>Жеткені осы ма әлде ақылымның,-</w:t>
        <w:br/>
        <w:t>Білмеппін жатым барын,</w:t>
        <w:br/>
        <w:t>жақыным кім...</w:t>
        <w:br/>
        <w:t>еркіндік,</w:t>
        <w:br/>
        <w:t>кеңдік қандай,</w:t>
        <w:br/>
        <w:t>ерлік қандай,</w:t>
        <w:br/>
        <w:t>болдым-ау бәрі-бәрін енді ұққандай...</w:t>
        <w:br/>
        <w:t>Жетеді осыншама ұстағаның,</w:t>
        <w:br/>
        <w:t>Кетуім керек енді,</w:t>
        <w:br/>
        <w:t>қыстамағын.</w:t>
        <w:br/>
        <w:t>ойымды айдалаға бұра берме,</w:t>
        <w:br/>
        <w:t>жолына тұра берме күстананың.</w:t>
        <w:br/>
        <w:t>70</w:t>
        <w:br/>
        <w:t>Жан ба еді ол да сендей жалғызілік,</w:t>
        <w:br/>
        <w:t>жаңағы үн неге естілмей,</w:t>
        <w:br/>
        <w:t>қалды үзіліп?</w:t>
        <w:br/>
        <w:t>Ебі ме--</w:t>
        <w:br/>
        <w:t>бетімізден шымшылаған,</w:t>
        <w:br/>
        <w:t>желі ме--</w:t>
        <w:br/>
        <w:t>алі күшіктей қыңсылаған,--</w:t>
        <w:br/>
        <w:t>түп-түгел көтерер ем ауырламай.</w:t>
        <w:br/>
        <w:t>Алыр-ау тына қалды дауыл қалай?</w:t>
        <w:br/>
        <w:t>Есіме қайдағыны салды бәрі,</w:t>
        <w:br/>
        <w:t>құлақта сенің үнің жаңғырады.</w:t>
        <w:br/>
        <w:t>Сіркірсп,</w:t>
        <w:br/>
        <w:t>жаңбыры да, тынғап еді,</w:t>
        <w:br/>
        <w:t>Шырағым, тағы да бір тыпда мені...</w:t>
        <w:br/>
        <w:t>Айтпақшы, аспандағы қарап айға,</w:t>
        <w:br/>
        <w:t>әлгі бір иті ұлыған дала қайда?</w:t>
        <w:br/>
        <w:t>Манағы жалғыз жүрек зарлап тегі,</w:t>
        <w:br/>
        <w:t>бір өзі қар астында қалмап па сді,</w:t>
        <w:br/>
        <w:t>Кезінде біреулерге көп көрінген</w:t>
        <w:br/>
        <w:t>ол да бір бейшара еді өртке кірген,</w:t>
        <w:br/>
        <w:t>дүниенің төрт бұрышы сияктанып,</w:t>
        <w:br/>
        <w:t>өзі дес келе-кслс төрт бөлінгетп.</w:t>
        <w:br/>
        <w:t>Шырылдап,</w:t>
        <w:br/>
        <w:t>қорғайтыны шындық еді,</w:t>
        <w:br/>
        <w:t>мені іздеп жатқан шығар, кім біледі,</w:t>
      </w:r>
    </w:p>
    <w:p>
      <w:r>
        <w:t>Қарағым,</w:t>
        <w:br/>
        <w:t>тілеуі бір,</w:t>
        <w:br/>
        <w:t>кеші мұңдас,</w:t>
        <w:br/>
        <w:t>Тезірек кетейінші,</w:t>
        <w:br/>
        <w:t>есігіңді аін!..</w:t>
        <w:br/>
        <w:t>Бар шығар ұнатқаны,</w:t>
        <w:br/>
        <w:t>жек көргені,</w:t>
        <w:br/>
        <w:t>болмадым ағайынның текке ермегі,</w:t>
        <w:br/>
        <w:t>«Шекеңді ісірсм!»- деп жүр біреуі,</w:t>
        <w:br/>
        <w:t>«Гәубеңе түсірем!»- деп көптеп бері.</w:t>
        <w:br/>
        <w:t>Жағыпып шепдісіне,</w:t>
        <w:br/>
        <w:t>шекпендіге,</w:t>
        <w:br/>
        <w:t>күлімеп шыққан жоқпын,</w:t>
        <w:br/>
        <w:t>отпен кіре,</w:t>
        <w:br/>
        <w:t>Әйтеуір, ел қатарлы көріп келем,</w:t>
        <w:br/>
        <w:t>бұйырған,</w:t>
        <w:br/>
        <w:t>бұлыңғыр қыс,</w:t>
        <w:br/>
        <w:t>көктемді де.</w:t>
        <w:br/>
        <w:t>Алар деп қарсы алдықнан тосып елің,</w:t>
        <w:br/>
        <w:t>алапат аламанға қосып едің,</w:t>
        <w:br/>
        <w:t>Қөпліңе толмасам да,</w:t>
        <w:br/>
        <w:t>қолдасапң да,</w:t>
        <w:br/>
        <w:t>әзірге тіршілігім осы менің!</w:t>
        <w:br/>
        <w:t>бір ауыз шыңдық үшін</w:t>
        <w:br/>
        <w:t>шалатым бәріт</w:t>
        <w:br/>
        <w:t>тірнектеп,</w:t>
        <w:br/>
        <w:t>түндер бойым тергенімнің,</w:t>
        <w:br/>
        <w:t>Қызды да,</w:t>
        <w:br/>
        <w:t>қызығып да көрдік тағы,</w:t>
        <w:br/>
        <w:t>көңілім біріне дс орнықпады.</w:t>
        <w:br/>
        <w:t>Шындық деп,</w:t>
        <w:br/>
        <w:t>шыр-шыр еткен жүрегімнін</w:t>
        <w:br/>
        <w:t>келмей-ақ қойды-ау, ішіркін, зорлыққа әлі.</w:t>
        <w:br/>
        <w:t>Біреулер --</w:t>
        <w:br/>
        <w:t>туа сала жанған бағы</w:t>
        <w:br/>
        <w:t>менің бұл тірлігіме таң қалмады.</w:t>
        <w:br/>
        <w:t>Балайды дуапаға енді бірі,</w:t>
        <w:br/>
        <w:t>қарайды кекесінмен қалғандары.</w:t>
        <w:br/>
        <w:t>Қарадай қорқып бәрі сиді менен,</w:t>
        <w:br/>
        <w:t>кілең бір үркіп тұрған елді көрем</w:t>
        <w:br/>
        <w:t>Маңдайға осы болса бұйырғаны,</w:t>
        <w:br/>
        <w:t>апыр-ау,</w:t>
        <w:br/>
        <w:t>бұдан артық пемді берем!..</w:t>
      </w:r>
    </w:p>
    <w:p>
      <w:r>
        <w:t>ТЕҢЕМЕ МЕНІ ӨЗГЕГЕ</w:t>
        <w:br/>
        <w:t>Теңеме мені, ағайын, өзгелерге,</w:t>
        <w:br/>
        <w:t>тойларда тост көтертіп,</w:t>
        <w:br/>
        <w:t>й сөз де берме,</w:t>
        <w:br/>
        <w:t>жетеді ізеті де кіні інінің,</w:t>
        <w:br/>
        <w:t>өзінің кісілігін сезген ерге.</w:t>
        <w:br/>
        <w:t>Байлаусыз бақыт деген егер дсмдс,</w:t>
        <w:br/>
        <w:t>Жүрмейін күлкі болып бскер мен де.</w:t>
        <w:br/>
        <w:t>Бар шыным --</w:t>
        <w:br/>
        <w:t>қошаметке,</w:t>
        <w:br/>
        <w:t>қолпашқа да,</w:t>
        <w:br/>
        <w:t>қарсымын -- көпе-көрнеу көтергенге.</w:t>
        <w:br/>
        <w:t>Шығарып жүрт алдына жеке мені,</w:t>
        <w:br/>
        <w:t>ағайып көңілімді көтереді.</w:t>
        <w:br/>
        <w:t>Өзінің қасиетін ұққан ерге</w:t>
        <w:br/>
        <w:t>ағаның ілтипаты-ак жетер еді.</w:t>
        <w:br/>
        <w:t>7%</w:t>
        <w:br/>
        <w:t>Әлде сен,</w:t>
        <w:br/>
        <w:t>жүр дедің бо азға алданып,</w:t>
        <w:br/>
        <w:t>ауыл-үй арлсыпан әлі аса алмай?</w:t>
        <w:br/>
        <w:t>Ұлың ем үміт күтіп,</w:t>
        <w:br/>
        <w:t>мәтпелегеп,</w:t>
        <w:br/>
        <w:t>Түцілдің осышпама, әке, неден?</w:t>
        <w:br/>
        <w:t>Жыассымда бұла болып өскеппен бе,</w:t>
        <w:br/>
        <w:t>басымда жетсді, рас, қате деген.</w:t>
        <w:br/>
        <w:t>Сен болсаң --</w:t>
        <w:br/>
        <w:t>осы өңірдің қожасындай,</w:t>
        <w:br/>
        <w:t>сабырлы ең--</w:t>
        <w:br/>
        <w:t>сексеуілдің қозасындай,</w:t>
        <w:br/>
        <w:t>Мен болсам лапылдап та жандым, рас,</w:t>
        <w:br/>
        <w:t>басымпан құс ұлырып, сөз асырмай.</w:t>
        <w:br/>
        <w:t>Сең болсаң --</w:t>
        <w:br/>
        <w:t>айналаңа құрметті едің,</w:t>
        <w:br/>
        <w:t>басқарақ бізден гөрі міпдеттеріп.</w:t>
        <w:br/>
        <w:t>Мен болсам --</w:t>
        <w:br/>
        <w:t>ауылда да,</w:t>
        <w:br/>
        <w:t>жауында ди</w:t>
        <w:br/>
        <w:t>жаурадым,</w:t>
        <w:br/>
        <w:t>жалғызсырап,</w:t>
        <w:br/>
        <w:t>дірдектедім!</w:t>
        <w:br/>
        <w:t>Тартпады саған, әке, көп мінезім,</w:t>
        <w:br/>
        <w:t>оған да өсе келе жетті көзім,</w:t>
        <w:br/>
        <w:t>қанатым қатайғанша қарайламай,</w:t>
        <w:br/>
        <w:t>қалдырып орта жолда кеттің өзін.</w:t>
      </w:r>
    </w:p>
    <w:p>
      <w:r>
        <w:t>Тірнектеп тірлігінде мал жинаған,</w:t>
        <w:br/>
        <w:t>Кісі едің 2200</w:t>
        <w:br/>
        <w:t>кісі үйіпде шалжимаган.</w:t>
        <w:br/>
        <w:t>Деуші едің: «Жаным -- ардың садагасы,--</w:t>
        <w:br/>
        <w:t>алтынның буына да алжиды адам!»</w:t>
        <w:br/>
        <w:t>Ұстанып, қартым, дәйім соны берік,</w:t>
        <w:br/>
        <w:t>Қөнілге түйген едім бері келіп.</w:t>
        <w:br/>
        <w:t>..Содан да селк етіп бір ояндым-ау,</w:t>
        <w:br/>
        <w:t>Түсімде салқын қабақ сені көріп.</w:t>
        <w:br/>
        <w:t>79</w:t>
        <w:br/>
        <w:t>ендеше кеудем неге</w:t>
        <w:br/>
        <w:t>көптен бері</w:t>
        <w:br/>
        <w:t>несіз қалған үйдей тұр қаңырап?</w:t>
        <w:br/>
        <w:t>Ұялай қоятындай мұң көңілге,</w:t>
        <w:br/>
        <w:t>Өзгеріс жоқ сияқты пұрлы өмірде,</w:t>
        <w:br/>
        <w:t>ойым да,</w:t>
        <w:br/>
        <w:t>бойым да сол бұрынғыдай,</w:t>
        <w:br/>
        <w:t>білмедім, не көрініп жүргенін де!</w:t>
        <w:br/>
        <w:t>Бар еді ерлігім де,</w:t>
        <w:br/>
        <w:t>өрлігім де,</w:t>
        <w:br/>
        <w:t>кеттім бс өзгеріп-ақ мон бүгінде?</w:t>
        <w:br/>
        <w:t>Жатыр-ау жарқ-жұрқ етіп от көмейім,</w:t>
        <w:br/>
        <w:t>апыр-ау, өкпелейін енді кімге?</w:t>
        <w:br/>
        <w:t>Жүрегім,</w:t>
        <w:br/>
        <w:t>үгілдің бе,</w:t>
        <w:br/>
        <w:t>түңілдің бе,</w:t>
        <w:br/>
        <w:t>жеңілдеп кетті ме әлде жүгің мүлде,</w:t>
        <w:br/>
        <w:t>Желігіш,</w:t>
        <w:br/>
        <w:t>жеті түнде,</w:t>
        <w:br/>
        <w:t>қоймап едіп,</w:t>
        <w:br/>
        <w:t>жетер деп ойлап едің үнің кімге?</w:t>
        <w:br/>
        <w:t>Құтылмай</w:t>
        <w:br/>
        <w:t>әң мен өлең,</w:t>
        <w:br/>
        <w:t>сән де менен,</w:t>
        <w:br/>
        <w:t>алдында тең құрбыпыңц бәлденер ем,</w:t>
        <w:br/>
        <w:t>ендеше неге сонша күмілжимін,</w:t>
        <w:br/>
        <w:t>қысыла беретіндей әлденеден?</w:t>
        <w:br/>
        <w:t>КӨПТЕН БЕРІ</w:t>
        <w:br/>
        <w:t>Мені біреу тастағандай сыйқырлап,</w:t>
        <w:br/>
        <w:t>Жалғыз өзім жатам үйде күй тыңдап.</w:t>
        <w:br/>
        <w:t>Қүнім үшіп тіреспеймін ешкіммен,</w:t>
        <w:br/>
        <w:t>Дүбірге де ілеспеймін қиқулап.</w:t>
        <w:br/>
        <w:t>Жалғызілік--</w:t>
        <w:br/>
        <w:t>досы да жоқ,</w:t>
        <w:br/>
        <w:t>жоқ қасы,-</w:t>
        <w:br/>
        <w:t>С.</w:t>
      </w:r>
    </w:p>
    <w:p>
      <w:r>
        <w:t>Махабатты.-- бір-ақ үзер гүл десең.</w:t>
        <w:br/>
        <w:t>Жап азабы -</w:t>
        <w:br/>
        <w:t>жар қадірін білмесен,</w:t>
        <w:br/>
        <w:t>жаны пида жақсы қызды жәбірлеп,</w:t>
        <w:br/>
        <w:t>жанарыңа жәутеңдетіп жүрме сен!</w:t>
        <w:br/>
        <w:t>Болып көрген пендеміз ғой біз дс қыз,</w:t>
        <w:br/>
        <w:t>алқа тағып,</w:t>
        <w:br/>
        <w:t>алтын моншақ тізгеміз,</w:t>
        <w:br/>
        <w:t>текті жұптан айырмасын тәңір деп,</w:t>
        <w:br/>
        <w:t>көп қызықтан күдер-үміт үзгеміз!</w:t>
        <w:br/>
        <w:t>Алдануға,</w:t>
        <w:br/>
        <w:t>алдауға да жұрт үйір,</w:t>
        <w:br/>
        <w:t>алдарыңда қаншама алыс тұр қиыр»,-</w:t>
        <w:br/>
        <w:t>деп,-- шошипа жалт қараган сондағы</w:t>
        <w:br/>
        <w:t>жанарыңнан жас көріп ем бір түйір.</w:t>
        <w:br/>
        <w:t>Кашан болсын елге жайлы,</w:t>
        <w:br/>
        <w:t>төрге бай,</w:t>
        <w:br/>
        <w:t>шынашақтай шыр-шыр еткен жеңгем-ай,</w:t>
        <w:br/>
        <w:t>Сенің нәзік жүрегінді ұгардай,</w:t>
        <w:br/>
        <w:t>ол кездерде ес бар еді менде қай!</w:t>
        <w:br/>
        <w:t>Көкейіңді кейіп барып түсіндім,</w:t>
        <w:br/>
        <w:t>түсіндім де,</w:t>
        <w:br/>
        <w:t>күмілжідім,</w:t>
        <w:br/>
        <w:t>қысылдым.</w:t>
        <w:br/>
        <w:t>Әлі менен «қорқасың» ба, жеңсше-ай,</w:t>
        <w:br/>
        <w:t>ортасында үш бірдей қыз,</w:t>
        <w:br/>
        <w:t>үш ұлдың?</w:t>
        <w:br/>
        <w:t>Алыстады ауылым да,</w:t>
        <w:br/>
        <w:t>аулам да,</w:t>
        <w:br/>
        <w:t>тіршілікте түсті басым сап дауға.</w:t>
        <w:br/>
        <w:t>Әлі күнге тырысып-ақ келем мен</w:t>
        <w:br/>
        <w:t>ойлы қыздып обалына қалмауға.</w:t>
        <w:br/>
        <w:t>Сен айтқандай кісі болып мен енді,</w:t>
        <w:br/>
        <w:t>болашаққа бұрған шақта кемемді,</w:t>
        <w:br/>
        <w:t>саған қарап бағалаумси келемін</w:t>
        <w:br/>
        <w:t>ар қадірі,</w:t>
        <w:br/>
        <w:t>жар қадірі дегенді!</w:t>
        <w:br/>
        <w:t>берерім кем дей алмаймын біреуден,</w:t>
        <w:br/>
        <w:t>керегімнен көрген жоқпын көп тілеп.</w:t>
        <w:br/>
        <w:t>Әліп-талып</w:t>
        <w:br/>
        <w:t>озсам-ау деп өзгеден,</w:t>
      </w:r>
    </w:p>
    <w:p>
      <w:r>
        <w:t>жерім бар ма пендешілік көздегеп?--</w:t>
        <w:br/>
        <w:t>Ежелден-ақ айлаға да, Туған ел,</w:t>
        <w:br/>
        <w:t>пайдаға да жоқтығымды сезген ең.</w:t>
        <w:br/>
        <w:t>Еркелесем,</w:t>
        <w:br/>
        <w:t>ерік беріп от тілге,</w:t>
        <w:br/>
        <w:t>жұрт алдына түсе қойсам деппін бе,--</w:t>
        <w:br/>
        <w:t>Аштан әліп,</w:t>
        <w:br/>
        <w:t>көштен қалған жерім жоқ,</w:t>
        <w:br/>
        <w:t>бастан өтті теперіш те, тепкі де.</w:t>
        <w:br/>
        <w:t>Олжам да жоқ тауып алған төтеннен,</w:t>
        <w:br/>
        <w:t>ауырды да,</w:t>
        <w:br/>
        <w:t>бауырды да көтергем,</w:t>
        <w:br/>
        <w:t>Сүйдім,</w:t>
        <w:br/>
        <w:t>күйдім,</w:t>
        <w:br/>
        <w:t>қуандым да,</w:t>
        <w:br/>
        <w:t>қамықтым--</w:t>
        <w:br/>
        <w:t>бәріне де шүкіршілік етем мен!</w:t>
        <w:br/>
        <w:t>СОЛ ҮШІН</w:t>
        <w:br/>
        <w:t>Көрген едім аштықты да,</w:t>
        <w:br/>
        <w:t>тоқтықты,</w:t>
        <w:br/>
        <w:t>көкірекке ортаймайтын от бітті,</w:t>
        <w:br/>
        <w:t>Бір адамның жетелеткен тайы да,</w:t>
        <w:br/>
        <w:t>әте кеткен ештеңесі жоқ тіпті.</w:t>
        <w:br/>
        <w:t>Осы тұрған бұйығылау кейпімде,</w:t>
        <w:br/>
        <w:t>билігімді берген жоқпын бейпілге,</w:t>
        <w:br/>
        <w:t>Көрген жоқпын ағайынды,</w:t>
        <w:br/>
        <w:t>«Осы итке</w:t>
        <w:br/>
        <w:t>бір жақсылық жасап едім!»-- дейтін де.</w:t>
        <w:br/>
        <w:t>Сол баяғы солқылдаған өр күннен,</w:t>
        <w:br/>
        <w:t>тарығып та,</w:t>
        <w:br/>
        <w:t>зарығып та көрдім мен,</w:t>
        <w:br/>
        <w:t>75</w:t>
        <w:br/>
        <w:t>Ұмытып осынау ұй, көшелі де,</w:t>
        <w:br/>
        <w:t>енді мен қайта оралам кешегіме,</w:t>
        <w:br/>
        <w:t>көрдің бс,</w:t>
        <w:br/>
        <w:t>қаранғы түп кірді барып,</w:t>
        <w:br/>
        <w:t>қызуы басылмаған төсегіңс?</w:t>
        <w:br/>
        <w:t>Барады бірте-бірте суып кұн де,</w:t>
        <w:br/>
        <w:t>жіберші,</w:t>
        <w:br/>
        <w:t>жүріп кетем суыт,</w:t>
        <w:br/>
        <w:t>түнде.</w:t>
        <w:br/>
        <w:t>Қалқам ең,</w:t>
        <w:br/>
        <w:t>көптен бергі кеші мұңдас,</w:t>
      </w:r>
    </w:p>
    <w:p>
      <w:r>
        <w:t>кетейіп,</w:t>
        <w:br/>
        <w:t>кәп бөгемей, есігіңді аш!..</w:t>
        <w:br/>
        <w:t>ҚКетіріп қас қағымда көктің әрін,</w:t>
        <w:br/>
        <w:t>апыр-ау, аспан неге төкті кәрін?</w:t>
        <w:br/>
        <w:t>жауыны,</w:t>
        <w:br/>
        <w:t>құтырынған дауылы ма,--</w:t>
        <w:br/>
        <w:t>әп-сәтте астан-кестен етті бәрін.</w:t>
        <w:br/>
        <w:t>Далада терек құлап, қақпа сынып,</w:t>
        <w:br/>
        <w:t>айқара әйнектер де жатты ашылып.</w:t>
        <w:br/>
        <w:t>Сірссіп жатын алған сірі қардай,</w:t>
        <w:br/>
        <w:t>Өкпенің бұрын-соңғы бірі қалмай.</w:t>
        <w:br/>
        <w:t>Мінім бе,</w:t>
        <w:br/>
        <w:t>мінезім бс жорта қызба,</w:t>
        <w:br/>
        <w:t>Үйіліп қала берді ортамызға.</w:t>
        <w:br/>
        <w:t>Ысырып біржолата шетке бізді,</w:t>
        <w:br/>
        <w:t>Көрсетті көзімізге өткен ізді, -</w:t>
        <w:br/>
        <w:t>Сөз бе скен өкпе деген...</w:t>
        <w:br/>
        <w:t>Арамызды</w:t>
        <w:br/>
        <w:t>Қайта бір кешірілмес кекпен үзді!</w:t>
        <w:br/>
        <w:t>Баяғыда кетуім керек еді,</w:t>
        <w:br/>
        <w:t>Осынша бөгей бердің неге мені?</w:t>
        <w:br/>
        <w:t>Өтті күндер бірінен бірі аумағап,</w:t>
        <w:br/>
        <w:t>сыртымнан ел де күліп жүр-ау маған,</w:t>
        <w:br/>
        <w:t>Болса да бәрі-бәрі айдан ашық,</w:t>
        <w:br/>
        <w:t>Өзімнеп кете қоям қайда қашып?</w:t>
        <w:br/>
        <w:t>Қолдап да қол қалмады қозштасам деп,</w:t>
        <w:br/>
        <w:t>Қайтадан достасам деп...</w:t>
        <w:br/>
        <w:t>аймаласып.</w:t>
        <w:br/>
        <w:t>Толып та шыға келген жанар мұңға,</w:t>
        <w:br/>
        <w:t>Шынымен тығырыққа қамалдым ба?</w:t>
        <w:br/>
        <w:t>68</w:t>
        <w:br/>
        <w:t>Сөйте тұра )</w:t>
        <w:br/>
        <w:t>жалынбай-ақ ешкімге,</w:t>
        <w:br/>
        <w:t>жағынбай-ақ өтерімді ел білгеп.</w:t>
        <w:br/>
        <w:t>Қысылганда -</w:t>
        <w:br/>
        <w:t>ұсынды ма қол ұтиын,-</w:t>
        <w:br/>
        <w:t>бір адамға жоқ берсшек,</w:t>
        <w:br/>
        <w:t>борышым.</w:t>
        <w:br/>
        <w:t>Сол үшін де разымып өзіме,</w:t>
        <w:br/>
        <w:t>тірлігіме ризамын сол үшін!</w:t>
        <w:br/>
        <w:t>ОСЫ МА МАҢДАЙЫМА БҰЙЫРҒГАНЫ</w:t>
        <w:br/>
        <w:t>Осы ма маңдайыма бұйырғаны--</w:t>
        <w:br/>
        <w:t>тірліктіп қалмағандай түйір мәні,</w:t>
        <w:br/>
        <w:t>әлі де көкті іздеймін,</w:t>
      </w:r>
    </w:p>
    <w:p>
      <w:r>
        <w:t>отты іздеймін,</w:t>
        <w:br/>
        <w:t>қайдағы жоқты іздеймін қиырдағы.</w:t>
        <w:br/>
        <w:t>Серіппедей ширатылып нервілерім,</w:t>
        <w:br/>
        <w:t>ырқыма қашан ғана көнді менің,</w:t>
        <w:br/>
        <w:t>Күштіге, қарап тұрмай, қарсы барып,</w:t>
        <w:br/>
        <w:t>үстіме қара аспанды төндіремін.</w:t>
        <w:br/>
        <w:t>Шақырып қайдағы жоқ жолға дүбір,</w:t>
        <w:br/>
        <w:t>бәрінеп төпірегім болған ығыр,</w:t>
        <w:br/>
        <w:t>Жерідім ағадан да, іңіден де,</w:t>
        <w:br/>
        <w:t>көңілім өзіме де толмады бір.</w:t>
        <w:br/>
        <w:t>Өлең де оңайлықпен алдырмады,-</w:t>
        <w:br/>
        <w:t>жоқ екен айызымды қандырғаны,</w:t>
        <w:br/>
        <w:t>Талай бір тамылжыған тәтті әуеннің</w:t>
        <w:br/>
        <w:t>Іішімде күйіп-жанған,</w:t>
        <w:br/>
        <w:t>қалды ырғағы.</w:t>
        <w:br/>
        <w:t>Білмеймін,</w:t>
        <w:br/>
        <w:t>ергенім кім,</w:t>
        <w:br/>
        <w:t>сенгенім кім,--</w:t>
        <w:br/>
        <w:t>келсе де арғымаққа мен де мінгім,</w:t>
        <w:br/>
        <w:t>96</w:t>
        <w:br/>
        <w:t>..Тұрайын оқта-текте мінбелерде,</w:t>
        <w:br/>
        <w:t>кол соғып,</w:t>
        <w:br/>
        <w:t>көтермелеп,</w:t>
        <w:br/>
        <w:t>ғүл де берме, )</w:t>
        <w:br/>
        <w:t>елінің ықласы жетіп жатыр,</w:t>
        <w:br/>
        <w:t>өзіпің кім екетіп білген ерге.</w:t>
        <w:br/>
        <w:t>АВТОХРОНИКА</w:t>
        <w:br/>
        <w:t>Қалды ма ұнамай-ақ бір қылыгым,</w:t>
        <w:br/>
        <w:t>түсіме әкем кіріп жүрді бүгін:</w:t>
        <w:br/>
        <w:t>сұсы да баяғыдай,</w:t>
        <w:br/>
        <w:t>баяғыдай</w:t>
        <w:br/>
        <w:t>ұшы да шұбатылып шылбырының;</w:t>
        <w:br/>
        <w:t>Қатулы қабағы сәл,</w:t>
        <w:br/>
        <w:t>салқын өңі,</w:t>
        <w:br/>
        <w:t>қасымда қара мұртты ппал тұр еді...</w:t>
        <w:br/>
        <w:t>Бой қыла қарағандай, құдайым-ау,</w:t>
        <w:br/>
        <w:t>мойныма қандай міндет артып еді?</w:t>
        <w:br/>
        <w:t>Кигені кебін бе седі,</w:t>
        <w:br/>
        <w:t>кебенек пе--</w:t>
        <w:br/>
        <w:t>жатпады жақын тартып,</w:t>
        <w:br/>
        <w:t>мені елеп те,</w:t>
        <w:br/>
        <w:t>тек қана қабағынан аңғарылды,</w:t>
        <w:br/>
        <w:t>«Ұлым-ай, болмапсын-ау!»--- деген өкпе...</w:t>
        <w:br/>
        <w:t>Кейіді әкем неге,</w:t>
        <w:br/>
        <w:t>қатем неде?</w:t>
      </w:r>
    </w:p>
    <w:p>
      <w:r>
        <w:t>Қеңімей қойған құрғыр пәтерде ме?</w:t>
        <w:br/>
        <w:t>Айналам азулы ақын санап еді,</w:t>
        <w:br/>
        <w:t>Айтқаным тарап еді жат елге де.</w:t>
        <w:br/>
        <w:t>Қарақан құр басымды қорымаппын,</w:t>
        <w:br/>
        <w:t>өзендей өз арпама толып ақтым,</w:t>
        <w:br/>
        <w:t>төрін де жұрт ұсынды,</w:t>
        <w:br/>
        <w:t>бұл түсімді</w:t>
        <w:br/>
        <w:t>апыр-ау, енді қалай жорымақпын?</w:t>
        <w:br/>
        <w:t>Апыр-ау, арманым бір аласармай,</w:t>
        <w:br/>
        <w:t>артыма кетпек едім қара салмай,</w:t>
        <w:br/>
        <w:t>7%</w:t>
        <w:br/>
        <w:t>Жаман ғой, деп,</w:t>
        <w:br/>
        <w:t>қайдағыны соқпашы.</w:t>
        <w:br/>
        <w:t>Ұзамаймын қатын-бала қасынан,</w:t>
        <w:br/>
        <w:t>Бірте-бірте барады ұнап от басы.</w:t>
        <w:br/>
        <w:t>Ұзамаймын қатын-бала қасынан,</w:t>
        <w:br/>
        <w:t>бауырыма жасырам,</w:t>
        <w:br/>
        <w:t>Алтын бар дс, түзде, мейлің -</w:t>
        <w:br/>
        <w:t>баспаймын,</w:t>
        <w:br/>
        <w:t>бұрынғыдай іздемеймін асыл ән.</w:t>
        <w:br/>
        <w:t>Көптен бері өзіме-өзім ырзамшып,</w:t>
        <w:br/>
        <w:t>қалайды жап</w:t>
        <w:br/>
        <w:t>тірліктің не</w:t>
        <w:br/>
        <w:t>күп жагын,</w:t>
        <w:br/>
        <w:t>айналып та барам білем,</w:t>
        <w:br/>
        <w:t>біріне</w:t>
        <w:br/>
        <w:t>үйде-- сараң,</w:t>
        <w:br/>
        <w:t>түзде сырдаң мырзаның.</w:t>
        <w:br/>
        <w:t>Ата берсіп бұрынғыдай күліп таң:</w:t>
        <w:br/>
        <w:t>айқасты да,</w:t>
        <w:br/>
        <w:t>шайқасты да ұмытқам.</w:t>
        <w:br/>
        <w:t>Көп үніңді елемеген, дүние- ай,</w:t>
        <w:br/>
        <w:t>менің осы көңілімді кім ұққат?</w:t>
        <w:br/>
        <w:t>Бар қызықтан баз кешкендей мұншалық,</w:t>
        <w:br/>
        <w:t>біреулерге отыр деме мұц шагып,-</w:t>
        <w:br/>
        <w:t>бұрқ-сарқ етіп</w:t>
        <w:br/>
        <w:t>борамай да көкірек,</w:t>
        <w:br/>
        <w:t>көптен бері жоламай да жүр шабыт!</w:t>
        <w:br/>
        <w:t>ШҮКІРШІЛІК</w:t>
        <w:br/>
        <w:t>Бәріне де шүкіршілік етем мен,</w:t>
        <w:br/>
        <w:t>баса көктеп,</w:t>
      </w:r>
    </w:p>
    <w:p>
      <w:r>
        <w:t>бәйге алмадым төтеннен,</w:t>
        <w:br/>
        <w:t>азды-көпті қарызым да қайтты елге,</w:t>
        <w:br/>
        <w:t>парызым да өтелген.</w:t>
        <w:br/>
        <w:t>Үлесімді кімдер қағып кетті деті,</w:t>
        <w:br/>
        <w:t>қайғырмадым,</w:t>
        <w:br/>
        <w:t>қара жерді тепкілеп,</w:t>
        <w:br/>
        <w:t>74</w:t>
        <w:br/>
        <w:t>Сыртта бір,</w:t>
        <w:br/>
        <w:t>сезіп едім,</w:t>
        <w:br/>
        <w:t>соқпақ барын,</w:t>
        <w:br/>
        <w:t>есіктің аузына әкеп...</w:t>
        <w:br/>
        <w:t>тоқтатқаның!..</w:t>
        <w:br/>
        <w:t>Айналып тірлігіміз тірі аңызға,</w:t>
        <w:br/>
        <w:t>Осылай таң атқанша тұрамыз ба?</w:t>
        <w:br/>
        <w:t>Босаға,</w:t>
        <w:br/>
        <w:t>мапдайша мсн табалдырық,</w:t>
        <w:br/>
        <w:t>солардың арасыпа қамалды үміт.</w:t>
        <w:br/>
        <w:t>Уақыт тоқтамады,</w:t>
        <w:br/>
        <w:t>өте берді,</w:t>
        <w:br/>
        <w:t>Қоя бер,</w:t>
        <w:br/>
        <w:t>кеш те болса, кетем енді.</w:t>
        <w:br/>
        <w:t>Үзілген алқадай-ақ мойныңдағы,</w:t>
        <w:br/>
        <w:t>Жаңағы быт-шыт болған ойдың бәрі,-</w:t>
        <w:br/>
        <w:t>аңғармай алдымызда жанжал барын,</w:t>
        <w:br/>
        <w:t>екеулеп тізіп сдік маржандарын,</w:t>
        <w:br/>
        <w:t>сезімге болған шақта сүйіс бөгет,</w:t>
        <w:br/>
        <w:t>алқанды жатушы едім иіскелеп!..</w:t>
        <w:br/>
        <w:t>Тагы да таңырқатып тамам елді,</w:t>
        <w:br/>
        <w:t>Шашылып,</w:t>
        <w:br/>
        <w:t>аяқ асты қала берді,</w:t>
        <w:br/>
        <w:t>алмайды енді оларды теріп ешкім,</w:t>
        <w:br/>
        <w:t>Апыр-ау, неге сонша өліп-өштің?</w:t>
        <w:br/>
        <w:t>Қоя бер,</w:t>
        <w:br/>
        <w:t>маңайымя жуыма да,-</w:t>
        <w:br/>
        <w:t>алтыншын буыпа да ерімеспіп.</w:t>
        <w:br/>
        <w:t>Үзсеп де болар еді мүлдем үміт,</w:t>
        <w:br/>
        <w:t>Жоғалам, жалғыз өзім түнге кіріп,-</w:t>
        <w:br/>
        <w:t>Қорқыттың маған деген көрі қайда,</w:t>
        <w:br/>
        <w:t>Жататын бөрі қайда күндегі ұлып!</w:t>
        <w:br/>
        <w:t>Шыгардым өзіме-өзім қаралы үкім,</w:t>
        <w:br/>
        <w:t>Қайдасың жаңағы бір жаралы түн?</w:t>
        <w:br/>
        <w:t>Жап едім, жастыгымды ала құлар,</w:t>
        <w:br/>
        <w:t>еншіме бересің бе даланы бар?</w:t>
        <w:br/>
        <w:t>Барады мына суық боран ұнап,</w:t>
        <w:br/>
        <w:t>Жатайын аппақ қарды орапын-ақ.</w:t>
        <w:br/>
        <w:t>Ұйтқысын әрі-бері жел үстімпен,</w:t>
        <w:br/>
        <w:t>Несі бар,</w:t>
        <w:br/>
        <w:t>осығап да келістім мон!</w:t>
        <w:br/>
        <w:t>69</w:t>
      </w:r>
    </w:p>
    <w:p>
      <w:r>
        <w:t>ТЕҢКГК ЖҮРУ</w:t>
        <w:br/>
        <w:t>«Тек жүрсең -- тоқ жүресің»,-- дейді халық,</w:t>
        <w:br/>
        <w:t>Мен тұрмын өз кінәмді мойныма алып.</w:t>
        <w:br/>
        <w:t>Тебіскен теріспенен тектіні де</w:t>
        <w:br/>
        <w:t>Тентектің қатарына қойды барып.</w:t>
        <w:br/>
        <w:t>Мінімді ағайын-жұрт,</w:t>
        <w:br/>
        <w:t>ел біледі,</w:t>
        <w:br/>
        <w:t>көбісі көндірем деп келді мені,</w:t>
        <w:br/>
        <w:t>Қайтейін,</w:t>
        <w:br/>
        <w:t>қайқы біткен қарағайдай,</w:t>
        <w:br/>
        <w:t>тек жүре алмағаным белгілі еді.</w:t>
        <w:br/>
        <w:t>Тек жүру--</w:t>
        <w:br/>
        <w:t>көрсетпей-ақ елге кеуде</w:t>
        <w:br/>
        <w:t>жауызды жұрт алдында жерлемсеу ме?</w:t>
        <w:br/>
        <w:t>Балаңды епжарлыққа баулып әлде:</w:t>
        <w:br/>
        <w:t>«Көрсең де жамандықты -- көрмс»,-- деу ме?</w:t>
        <w:br/>
        <w:t>Елемей осалдығын өзгенің де,</w:t>
        <w:br/>
        <w:t>өзің де қиянатқа төзгенің бе?</w:t>
        <w:br/>
        <w:t>Сыртынан сұмырайдың айбат шегіп,</w:t>
        <w:br/>
        <w:t>үндемей отыру ма көзге мүлде?</w:t>
        <w:br/>
        <w:t>Тск жүру</w:t>
        <w:br/>
        <w:t>жеңілсе де ср егссте,</w:t>
        <w:br/>
        <w:t>бармау ма,</w:t>
        <w:br/>
        <w:t>бас кететін ерегеске?</w:t>
        <w:br/>
        <w:t>Егерде осы болса -</w:t>
        <w:br/>
        <w:t>онда менің</w:t>
        <w:br/>
        <w:t>тоқ жүрмей, аш өткенім жән емес пе?</w:t>
        <w:br/>
        <w:t>НЕСІ ЕКЕН</w:t>
        <w:br/>
        <w:t>Дүние бәз-баяғы қалпында әлі:</w:t>
        <w:br/>
        <w:t>тау шөгіп,</w:t>
        <w:br/>
        <w:t>теңіз біткен тартылмады,--</w:t>
        <w:br/>
        <w:t>песі сксн көңілімнің алабұртын,</w:t>
        <w:br/>
        <w:t>жүректің осыншалық алқынғаныи?</w:t>
        <w:br/>
        <w:t>Бұлақтар баяғыдай қырға құлап,</w:t>
        <w:br/>
        <w:t>ағады жамыраса,</w:t>
        <w:br/>
        <w:t>жылдамырақ,-</w:t>
        <w:br/>
        <w:t>72</w:t>
        <w:br/>
        <w:t>Жж ож ж</w:t>
        <w:br/>
        <w:t>Бұлыңгыр Алматинын мұнарындай,</w:t>
        <w:br/>
        <w:t>көнілден қойды-ау ашы мұң арылмай,</w:t>
        <w:br/>
        <w:t>серт стіп енді енікімді суймеске мен.</w:t>
        <w:br/>
        <w:t>мазасыз күй кешіпеп ем, сірә, мұндай...</w:t>
        <w:br/>
        <w:t>Еріксіз еркімді алып бүгін менің,</w:t>
        <w:br/>
        <w:t>тал түсте күнім болып күлімдедің,</w:t>
      </w:r>
    </w:p>
    <w:p>
      <w:r>
        <w:t>Қаншалық қиын еді үмітті алдау,</w:t>
        <w:br/>
        <w:t>көмейде тұрып қалды-ау дірілдеп үн.</w:t>
        <w:br/>
        <w:t>Сен бе едің ендігі үміт, арманым да,</w:t>
        <w:br/>
        <w:t>Шынымен ғашық болып қалғаным ба,</w:t>
        <w:br/>
        <w:t>Көңіл тоқ,</w:t>
        <w:br/>
        <w:t>көптен бері «бақытты» едім,</w:t>
        <w:br/>
        <w:t>мұншалық батып па едім таңда мұнға!</w:t>
        <w:br/>
        <w:t>Мамырдың есімді алып балғын демі.</w:t>
        <w:br/>
        <w:t>барады еліктіріп таң дүрмегі.</w:t>
        <w:br/>
        <w:t>Кім білсін, қаратпастан айпалага,</w:t>
        <w:br/>
        <w:t>бастарын қайда ғана тағдыр мені?!.</w:t>
        <w:br/>
        <w:t>ҚОШТАСУ ЖЫРЫ</w:t>
        <w:br/>
        <w:t>Бағана кетуім-ақ керек еді,</w:t>
        <w:br/>
        <w:t>бәгедің осыншама неге мені?</w:t>
        <w:br/>
        <w:t>Қарағым,</w:t>
        <w:br/>
        <w:t>көптен бергі кеті мұңдас,</w:t>
        <w:br/>
        <w:t>кешіктім,</w:t>
        <w:br/>
        <w:t>қой, кетейін,</w:t>
        <w:br/>
        <w:t>есігіңді аш!</w:t>
        <w:br/>
        <w:t>Оранып қара мақпал бұрымына,</w:t>
        <w:br/>
        <w:t>қалғытып Алматының түні, мына,</w:t>
        <w:br/>
        <w:t>кетейін,</w:t>
        <w:br/>
        <w:t>барар жерім алыс әлі,</w:t>
        <w:br/>
        <w:t>қалтырап,</w:t>
        <w:br/>
        <w:t>қалың неге қарысади?</w:t>
        <w:br/>
        <w:t>Біржола қия да алмай сені мүлде,</w:t>
        <w:br/>
        <w:t>қазіргі көңілім де әрі-сәрі.</w:t>
        <w:br/>
        <w:t>Созуға уақытты тырысқанша,</w:t>
        <w:br/>
        <w:t>білсеңші,</w:t>
        <w:br/>
        <w:t>барар жерім... бұрыс қанша.</w:t>
        <w:br/>
        <w:t>67</w:t>
        <w:br/>
        <w:t>Шәла АААРАНРАР АРН АР ШТА ДР Ы ША ШРД</w:t>
        <w:br/>
        <w:t>СЕН КЕЛЕДІ ДЕГЕНГЕ</w:t>
        <w:br/>
        <w:t>Кештіріп әрі-сәрі сезім көлін,</w:t>
        <w:br/>
        <w:t>қызығым кештеу келген өзің бе едің,</w:t>
        <w:br/>
        <w:t>сеп келеді дегенге жеңгелерің,</w:t>
        <w:br/>
        <w:t>тықыршып,</w:t>
        <w:br/>
        <w:t>түні бойы көз ілмедім.</w:t>
        <w:br/>
        <w:t>Жеткендей құлағыма талып үнің,</w:t>
        <w:br/>
        <w:t>көңілім еліріп тұр тағы бүгін,</w:t>
        <w:br/>
        <w:t>Қөз қыла қарай берем тау жақтарға,</w:t>
        <w:br/>
        <w:t>қозды ма өзің айтқан, «кәрі жыным».</w:t>
        <w:br/>
        <w:t>Шіоғыина шарпылардай оттың денем,</w:t>
        <w:br/>
        <w:t>шалдуар шағым да емес екпіндегеп,</w:t>
        <w:br/>
        <w:t>бәтір-ау, дала қонып,</w:t>
      </w:r>
    </w:p>
    <w:p>
      <w:r>
        <w:t>желігердей,</w:t>
        <w:br/>
        <w:t>соншалық бала болып кеттім бе меп!..</w:t>
        <w:br/>
        <w:t>Жүрегім жүрегіпнінң жоқтап әнін,</w:t>
        <w:br/>
        <w:t>жолыңа осы жолы көп карадым.</w:t>
        <w:br/>
        <w:t>Ссзімнің әсері ме бойдағы шат,</w:t>
        <w:br/>
        <w:t>өзіңді ойлағыш-ақ боп барамын.</w:t>
        <w:br/>
        <w:t>Ұмытып арамыздың алшақтығын,</w:t>
        <w:br/>
        <w:t>өзіңді кеттім сонша аңсап бүгіп,</w:t>
        <w:br/>
        <w:t>Тауға апар бұрынғыдай,</w:t>
        <w:br/>
        <w:t>қырға сүйре,</w:t>
        <w:br/>
        <w:t>түнімен тыпым бермей, шаршат, күнім!</w:t>
        <w:br/>
        <w:t>Келеді, деп еді ғой, жеңгелерін,</w:t>
        <w:br/>
        <w:t>тезірек дөңгелеші,</w:t>
        <w:br/>
        <w:t>дөпгеле, күп</w:t>
        <w:br/>
        <w:t>--Төрт болып екі көзі</w:t>
        <w:br/>
        <w:t>сені күткен</w:t>
        <w:br/>
        <w:t>әлемде бақытты жан мен бе дедім!..</w:t>
        <w:br/>
        <w:t>84</w:t>
        <w:br/>
        <w:t>Үлбірек жүрегінің дірілімен</w:t>
        <w:br/>
        <w:t>атыңа кір келтірмес бір ұлың ем,</w:t>
        <w:br/>
        <w:t>біреуге билігімді берген жоқпын,</w:t>
        <w:br/>
        <w:t>шір тұтып көрген жоқпын тіріні мен.</w:t>
        <w:br/>
        <w:t>Қайыспай баяғы сол балғын иық,</w:t>
        <w:br/>
        <w:t>ұстадым,</w:t>
        <w:br/>
        <w:t>өзің айтқан, арды биік.</w:t>
        <w:br/>
        <w:t>Табылды кектенгендер,</w:t>
        <w:br/>
        <w:t>жек көргендер,</w:t>
        <w:br/>
        <w:t>қаншама өзегімді жарды күйік!</w:t>
        <w:br/>
        <w:t>Әр тұстан андып келген түнгі ұрыса,</w:t>
        <w:br/>
        <w:t>Кеуледі көкіректі түрлі құса,</w:t>
        <w:br/>
        <w:t>«Әкенің жоқтығы-ай!--- деп жүрдім де мен,-</w:t>
        <w:br/>
        <w:t>Тілейтін тілеуіңді тым құрыса?!»</w:t>
        <w:br/>
        <w:t>Менікі болмады деп көмбе біткен,</w:t>
        <w:br/>
        <w:t>Қартым-ай, қабақ шыттың сеп пеліктен?</w:t>
        <w:br/>
        <w:t>Күлген де шығар, бәлкім, жауларым да,</w:t>
        <w:br/>
        <w:t>Жүргенде аулағырақ пенделіктен.</w:t>
        <w:br/>
        <w:t>Ұядан өзің салған ұшып едік,</w:t>
        <w:br/>
        <w:t>көрген жоқ көкіректің құсы кеміп,</w:t>
        <w:br/>
        <w:t>Ұнайды нұрлы күн де,</w:t>
        <w:br/>
        <w:t>тірлігім де,</w:t>
        <w:br/>
        <w:t>бекерге бас шайқама,</w:t>
        <w:br/>
        <w:t>түсіме еніп.</w:t>
        <w:br/>
        <w:t>Ақиқат-- а-а</w:t>
        <w:br/>
        <w:t>ата жолын тандар ұлға,</w:t>
      </w:r>
    </w:p>
    <w:p>
      <w:r>
        <w:t>асқақтау еді менің арманым да.</w:t>
        <w:br/>
        <w:t>Ұланың орта жолда шалдықты деп,</w:t>
        <w:br/>
        <w:t>Қартым-ай, қауіптеніп қалғаның ба?</w:t>
        <w:br/>
        <w:t>Қүпдеумен өрдегінді,</w:t>
        <w:br/>
        <w:t>төрдегінді,</w:t>
        <w:br/>
        <w:t>таққыштар табылады ерге мінді.</w:t>
        <w:br/>
        <w:t>Сондықтап сыйынып бір аруағыца,</w:t>
        <w:br/>
        <w:t>айтайын нс бітіріп келгенімді...</w:t>
        <w:br/>
        <w:t>Жүрсе де жеткізбей-ақ көп тілегім,</w:t>
        <w:br/>
        <w:t>сүрмедім жаман өмір ден білемін,</w:t>
        <w:br/>
        <w:t>80</w:t>
        <w:br/>
        <w:t>аз емес құшқаным да,</w:t>
        <w:br/>
        <w:t>дұшпапым да,</w:t>
        <w:br/>
        <w:t>күндерім сұсты ағында өтті мешің.</w:t>
        <w:br/>
        <w:t>Қаратпай жәутеңдетіп әр танысқа,</w:t>
        <w:br/>
        <w:t>тірлігім жатыр өтіп арпалыста,</w:t>
        <w:br/>
        <w:t>Дүние дүбіріне алаңдадым,</w:t>
        <w:br/>
        <w:t>қалтырап,</w:t>
        <w:br/>
        <w:t>қала алмадым қалтарыста.</w:t>
        <w:br/>
        <w:t>Жүрген жоқ тілеуімді тілеп ешкім,</w:t>
        <w:br/>
        <w:t>жылпостау жігіттің де бірі емеспін,</w:t>
        <w:br/>
        <w:t>күдерлі күндерім де,</w:t>
        <w:br/>
        <w:t>түндерім де</w:t>
        <w:br/>
        <w:t>өтсді ортасында кіл егестің.</w:t>
        <w:br/>
        <w:t>Өзімді сс білгелі дауда сынап,</w:t>
        <w:br/>
        <w:t>келемішп жамандықпен жауласып-ақ.</w:t>
        <w:br/>
        <w:t>Ермедім ағайыпның арбауына</w:t>
        <w:br/>
        <w:t>көрмедім қу жаныма сауға сұрап.</w:t>
        <w:br/>
        <w:t>Жоқ еді сенісер дос,</w:t>
        <w:br/>
        <w:t>сенімді ағам,</w:t>
        <w:br/>
        <w:t>тегінге бермеді өмір төрін маған,</w:t>
        <w:br/>
        <w:t>келеді,</w:t>
        <w:br/>
        <w:t>ұры тістей болмайын деп,</w:t>
        <w:br/>
        <w:t>кісіге күні түспей сенің балаң.</w:t>
        <w:br/>
        <w:t>Алдырмай,</w:t>
        <w:br/>
        <w:t>алдап қашып қанша арманым,</w:t>
        <w:br/>
        <w:t>аз емес сабылыс пеп сарсаңдарым.</w:t>
        <w:br/>
        <w:t>Көтердім өзім ғапа</w:t>
        <w:br/>
        <w:t>тағдырымның</w:t>
        <w:br/>
        <w:t>түсірген иығыма бар салмағын.</w:t>
        <w:br/>
        <w:t>Қаншама тәгіп магап кәрін аспан,</w:t>
        <w:br/>
        <w:t>күндерім болса да, әкс, арып-ашқан,</w:t>
        <w:br/>
        <w:t>түсірмей адам деген атқа да кір,</w:t>
        <w:br/>
        <w:t>келеміп баққа да бір жарымастан.</w:t>
        <w:br/>
        <w:t>Жер жарып жатпаса да даңқым менің,</w:t>
        <w:br/>
        <w:t>жырладым туған өлке бал түшпдерін,</w:t>
      </w:r>
    </w:p>
    <w:p>
      <w:r>
        <w:t>Алдында бір ағаның жыламадым,</w:t>
        <w:br/>
        <w:t>айтар ден, ақыры бір, нарқымды Елім!</w:t>
        <w:br/>
        <w:t>81</w:t>
        <w:br/>
        <w:t>ЖАСЫРЫНБАҚ</w:t>
        <w:br/>
        <w:t>Жапым-ай, жақсылық та бойға мін бе,</w:t>
        <w:br/>
        <w:t>жарасып отырмадық тойда бірге,</w:t>
        <w:br/>
        <w:t>ойлашы,</w:t>
        <w:br/>
        <w:t>оңашада от боп жанып,</w:t>
        <w:br/>
        <w:t>көз салмай көп ішінде қойғаның не?</w:t>
        <w:br/>
        <w:t>Жанары жәудірсген жезкиігім,</w:t>
        <w:br/>
        <w:t>түспеді-ау,</w:t>
        <w:br/>
        <w:t>тым құрыса,</w:t>
        <w:br/>
        <w:t>көз қиығын.</w:t>
        <w:br/>
        <w:t>Әнге дс қосыла алмай елмеп бірге,</w:t>
        <w:br/>
        <w:t>әлдене ауырлықты сезді иығым...</w:t>
        <w:br/>
        <w:t>Сездім де жүрегімнің сыздағанын,</w:t>
        <w:br/>
        <w:t>телміріп,</w:t>
        <w:br/>
        <w:t>төрге қарай жүз қарадым,</w:t>
        <w:br/>
        <w:t>өйткені</w:t>
        <w:br/>
        <w:t>мен өзіңді сыбырдан да,</w:t>
        <w:br/>
        <w:t>қалт еткен қыбырдан да қызғапамып.</w:t>
        <w:br/>
        <w:t>Айналып ә дегенше күлкішілге,</w:t>
        <w:br/>
        <w:t>өзгеріп бара жатты түр-түсің де,</w:t>
        <w:br/>
        <w:t>Жүруші ең оңашада өліп-өәтпіп,</w:t>
        <w:br/>
        <w:t>көз салмай қойғаның-ай жұрт ішінде!</w:t>
        <w:br/>
        <w:t>Алтыным, ақылыңа құлдық, тегі,</w:t>
        <w:br/>
        <w:t>өзім де отырғам жоқ білдірткелі,</w:t>
        <w:br/>
        <w:t>-.Соншама жұрт көзінен жасырардай,</w:t>
        <w:br/>
        <w:t>бұл күнгі махаббат та ұрлық па еді?!</w:t>
        <w:br/>
        <w:t>85</w:t>
        <w:br/>
        <w:t>жжөж</w:t>
        <w:br/>
        <w:t>Тербетіп тентек сезімді</w:t>
        <w:br/>
        <w:t>жатқапда көкте ай аунап,</w:t>
        <w:br/>
        <w:t>ертіп ан, еркем, өзіңді</w:t>
        <w:br/>
        <w:t>тау жаққа тартқам жаяулап.</w:t>
        <w:br/>
        <w:t>Елеңшіл едің еліктей,</w:t>
        <w:br/>
        <w:t>үп еткен үннен үркердей.</w:t>
        <w:br/>
        <w:t>айлы бір түнде</w:t>
        <w:br/>
        <w:t>зерікпей,</w:t>
        <w:br/>
        <w:t>алысқа кеттік...</w:t>
        <w:br/>
        <w:t>гүл термей.</w:t>
        <w:br/>
        <w:t>Таң қайда,</w:t>
        <w:br/>
        <w:t>таныс мац қайда?</w:t>
      </w:r>
    </w:p>
    <w:p>
      <w:r>
        <w:t>болмады қия жол бөгет,</w:t>
        <w:br/>
        <w:t>бетіміз ауған</w:t>
        <w:br/>
        <w:t>шалғайға</w:t>
        <w:br/>
        <w:t>жырақтап кесте берген ек...</w:t>
        <w:br/>
        <w:t>Жол қайда, жаным, сопдағы,</w:t>
        <w:br/>
        <w:t>айтқан серт,</w:t>
        <w:br/>
        <w:t>алған қол кайда?</w:t>
        <w:br/>
        <w:t>Оңаша қалса болғаны,</w:t>
        <w:br/>
        <w:t>осылай жүрек сорлай ма?</w:t>
        <w:br/>
        <w:t>Көп үнге құлақ түрдік пе,</w:t>
        <w:br/>
        <w:t>куә да болған қыр мынау--</w:t>
        <w:br/>
        <w:t>Қиюы қашқан тірлікте</w:t>
        <w:br/>
        <w:t>қиналып қана жүрміп-ау!..</w:t>
        <w:br/>
        <w:t>92</w:t>
        <w:br/>
        <w:t>ЕҢ ҚЫСҚА ТҮН</w:t>
        <w:br/>
        <w:t>Тоқтамай,</w:t>
        <w:br/>
        <w:t>тілесең де құдірсттен,</w:t>
        <w:br/>
        <w:t>қысқа еді махаббаттың түні неткен!</w:t>
        <w:br/>
        <w:t>Талықсып,</w:t>
        <w:br/>
        <w:t>таң алдында тарасқанда,</w:t>
        <w:br/>
        <w:t>әркімнің ішінде бір мұңы кеткен.</w:t>
        <w:br/>
        <w:t>Алдында көрері бар,</w:t>
        <w:br/>
        <w:t>келешегі,</w:t>
        <w:br/>
        <w:t>қыздың да күткепі бұл емес еді,</w:t>
        <w:br/>
        <w:t>жігіт тұр жұрт көзінен жасырынып,</w:t>
        <w:br/>
        <w:t>ұшығып кетпссе деп ел өсегі.</w:t>
        <w:br/>
        <w:t>Айырмай «айыбыңнынң» ақ-қарасын,</w:t>
        <w:br/>
        <w:t>ішіңді ақтарасың,</w:t>
        <w:br/>
        <w:t>шаттанасың.</w:t>
        <w:br/>
        <w:t>бәрінен жеруге де,</w:t>
        <w:br/>
        <w:t>еруге дс,</w:t>
        <w:br/>
        <w:t>уәде беруге де шақ қаласын...</w:t>
        <w:br/>
        <w:t>Көпцілдің көбінесе қыбы қанбай,</w:t>
        <w:br/>
        <w:t>бірсуі иландырып,</w:t>
        <w:br/>
        <w:t>бірі нанбай..,</w:t>
        <w:br/>
        <w:t>Есіңді бір тандырып</w:t>
        <w:br/>
        <w:t>өте шыққан</w:t>
        <w:br/>
        <w:t>қысқа еді махаббаттың түні қандай!</w:t>
        <w:br/>
        <w:t>ҚЫЗДАРҒА</w:t>
        <w:br/>
        <w:t>(Әзіл)</w:t>
      </w:r>
    </w:p>
    <w:p>
      <w:r>
        <w:t>Қырқа шалып қырықты еңсергенде</w:t>
        <w:br/>
        <w:t>қызыққыш боп барам-ау мен сендерге,</w:t>
        <w:br/>
        <w:t>бір қаракөз қасымнан күліп өтсе,</w:t>
        <w:br/>
        <w:t>көтеріле түседі епсем демде.</w:t>
        <w:br/>
        <w:t>Көтеріліп сол сәтте еңсем менің,</w:t>
        <w:br/>
        <w:t>ғашық болып тағы бір көрсем дедім,</w:t>
        <w:br/>
        <w:t>көрсем дедім бұраңбел қарындастың</w:t>
        <w:br/>
        <w:t>тал шыбықтай тагы да теңселгенін.</w:t>
        <w:br/>
        <w:t>88</w:t>
        <w:br/>
        <w:t>Ондай ару епді бізге, не керек,</w:t>
        <w:br/>
        <w:t>Алматыны алты айналсақ --</w:t>
        <w:br/>
        <w:t>таптырмас!..</w:t>
        <w:br/>
        <w:t>Енді бізге тэбылмайды ондай қыз,</w:t>
        <w:br/>
        <w:t>табылса да--</w:t>
        <w:br/>
        <w:t>құлай ғашық болмаймыз.</w:t>
        <w:br/>
        <w:t>Қызғайнам деп,</w:t>
        <w:br/>
        <w:t>қызыл итке жем еткен,</w:t>
        <w:br/>
        <w:t>жігіттер-ай, оңнбаймыз ғой, оңбаймыз!..</w:t>
        <w:br/>
        <w:t>ж жж</w:t>
        <w:br/>
        <w:t>Сонша неге елжіредім,</w:t>
        <w:br/>
        <w:t>дегбір қалмай,</w:t>
        <w:br/>
        <w:t>асығып,-</w:t>
        <w:br/>
        <w:t>көп ішінде сеп жұр едің,</w:t>
        <w:br/>
        <w:t>көзіме оттай басылып.</w:t>
        <w:br/>
        <w:t>Қырдан қызыл гүлді ерінбей</w:t>
        <w:br/>
        <w:t>іздеуші едім күнде мен.</w:t>
        <w:br/>
        <w:t>Қарағым-ай, бір көрінбей</w:t>
        <w:br/>
        <w:t>қай жақтарда жүрген ең?</w:t>
        <w:br/>
        <w:t>Қызыл қанат көбелектей</w:t>
        <w:br/>
        <w:t>көзге ұрып-ақ тұрсың-ау,</w:t>
        <w:br/>
        <w:t>қалай жүрем елеп етпей,</w:t>
        <w:br/>
        <w:t>көзден моншақ ыршыды-ау!</w:t>
        <w:br/>
        <w:t>Күлімсірсп көз дегенің</w:t>
        <w:br/>
        <w:t>жарқ еттің де--</w:t>
        <w:br/>
        <w:t>күлді өмір.</w:t>
        <w:br/>
        <w:t>Бір пәлепі сезген едім,--</w:t>
        <w:br/>
        <w:t>бүліпгелі тұр көпіл...</w:t>
        <w:br/>
        <w:t>96</w:t>
        <w:br/>
        <w:t>«Айтшы маған</w:t>
        <w:br/>
        <w:t>айналайын, өзіңе ұпады ма?»</w:t>
        <w:br/>
        <w:t>«Айналды ма шыпымен биыл басым,</w:t>
        <w:br/>
        <w:t>келіп едім,-- деді,- өзін қиылғасын.</w:t>
        <w:br/>
        <w:t>кешір мені,</w:t>
        <w:br/>
        <w:t>бірақ та сенен басқа</w:t>
      </w:r>
    </w:p>
    <w:p>
      <w:r>
        <w:t>түк көрінсс көзімс бұйырмасын!..»</w:t>
        <w:br/>
        <w:t>жж</w:t>
        <w:br/>
        <w:t>Ардағым-ау,</w:t>
        <w:br/>
        <w:t>жауып тұрған тағы да қар ма мынау?</w:t>
        <w:br/>
        <w:t>Үйірілді көңілге пала демде--</w:t>
        <w:br/>
        <w:t>Алакөлге биыл да бармадық-ау!</w:t>
        <w:br/>
        <w:t>Тірлік шіркін бұрғызбай мойнымызды,</w:t>
        <w:br/>
        <w:t>көзден бір-бір ұшырды-ау той, қымызды...</w:t>
        <w:br/>
        <w:t>Бүгін тағы құданың күні ысқырып,</w:t>
        <w:br/>
        <w:t>бүрістіріп біржола қойды бізді.</w:t>
        <w:br/>
        <w:t>Жасағаннан жеткендей жарлық ала,</w:t>
        <w:br/>
        <w:t>жапалақтай жөнелген қарды қара,--</w:t>
        <w:br/>
        <w:t>қарымтасын қайтарып уақыттың,</w:t>
        <w:br/>
        <w:t>кешегіңнің өзіне зар қыла ма?!</w:t>
        <w:br/>
        <w:t>Жылы күлген</w:t>
        <w:br/>
        <w:t>жылғалардың әшті де үні бірден,</w:t>
        <w:br/>
        <w:t>бозбаладай асыққан ғашығына,</w:t>
        <w:br/>
        <w:t>жасырына бастады Қүп іпірдеп!..</w:t>
        <w:br/>
        <w:t>Ардағым-ау,</w:t>
        <w:br/>
        <w:t>Алакәлге биыл да бармадық-ау!..</w:t>
        <w:br/>
        <w:t>Талда - қырау,</w:t>
        <w:br/>
        <w:t>төгіліп таңда қылау,</w:t>
        <w:br/>
        <w:t>жауып тұрған тағы да қар ма мынау?..</w:t>
        <w:br/>
        <w:t>87</w:t>
        <w:br/>
        <w:t>Бір әнің болып қалсам ба,</w:t>
        <w:br/>
        <w:t>қағып ап кетер ел бірден?</w:t>
        <w:br/>
        <w:t>..Айтпадым мұның бірін де,</w:t>
        <w:br/>
        <w:t>айтқызбай,</w:t>
        <w:br/>
        <w:t>ұғып қал, күнім.</w:t>
        <w:br/>
        <w:t>Ақылды қалқам түбінде</w:t>
        <w:br/>
        <w:t>түсінер, дедім, барлығын.</w:t>
        <w:br/>
        <w:t>жез</w:t>
        <w:br/>
        <w:t>Түс емес пе шынымен,</w:t>
        <w:br/>
        <w:t>өнім бе бұл, ақ таңым,-</w:t>
        <w:br/>
        <w:t>өліп-өшіп түнімен</w:t>
        <w:br/>
        <w:t>өзімсініп жатқаным?!</w:t>
        <w:br/>
        <w:t>Қүте-күте, қарағым,</w:t>
        <w:br/>
        <w:t>қалмап еді төзім де,</w:t>
        <w:br/>
        <w:t>аймалатып тамағын,</w:t>
        <w:br/>
        <w:t>аласұрған өзің бе?</w:t>
        <w:br/>
        <w:t>Қанғаным ба қайнардан,</w:t>
        <w:br/>
        <w:t>жанғаным ба қосыла,</w:t>
      </w:r>
    </w:p>
    <w:p>
      <w:r>
        <w:t>арманыма айналған</w:t>
        <w:br/>
        <w:t>аршын төсің осы ма?!</w:t>
        <w:br/>
        <w:t>Кезікпеген көп елге</w:t>
        <w:br/>
        <w:t>көзіңдегі нұр мынау,</w:t>
        <w:br/>
        <w:t>ақ періштем дегенге</w:t>
        <w:br/>
        <w:t>әлі сенбей тұрмын-ау!</w:t>
        <w:br/>
        <w:t>Жүрген екем тегінде,</w:t>
        <w:br/>
        <w:t>өмір бойы ай қарап,</w:t>
        <w:br/>
        <w:t>шынымен-ақ өңім бе</w:t>
        <w:br/>
        <w:t>отырғаным аймалап?!.</w:t>
        <w:br/>
        <w:t>98</w:t>
        <w:br/>
        <w:t>ҚЫС ІШІНДЕ</w:t>
        <w:br/>
        <w:t>Қыс ішінде қыдырып,</w:t>
        <w:br/>
        <w:t>қырға барып,</w:t>
        <w:br/>
        <w:t>құшақтаса қырқадан сырғанадық.</w:t>
        <w:br/>
        <w:t>Көптен бері көрмеген</w:t>
        <w:br/>
        <w:t>Алатаудың</w:t>
        <w:br/>
        <w:t>басына да алыстан бір қарадық.</w:t>
        <w:br/>
        <w:t>Бастала да қоймаған бораны әлі,</w:t>
        <w:br/>
        <w:t>домаладық төменге --</w:t>
        <w:br/>
        <w:t>доланалы,</w:t>
        <w:br/>
        <w:t>жалт қарады таулар да,</w:t>
        <w:br/>
        <w:t>нығынан</w:t>
        <w:br/>
        <w:t>сусын түсіп ақ жібек орамалы.</w:t>
        <w:br/>
        <w:t>Әппақ көйлек кигізіп үстіңе бір,--</w:t>
        <w:br/>
        <w:t>қар ма жауған,</w:t>
        <w:br/>
        <w:t>қаңтарда түсті ме гүл?</w:t>
        <w:br/>
        <w:t>Шаңқай түсте түс көріп тұрғандай-ақ,</w:t>
        <w:br/>
        <w:t>саған қарай құс болыш ұшты көңіл.</w:t>
        <w:br/>
        <w:t>Аяқ асты жадырап сол күні қыр,</w:t>
        <w:br/>
        <w:t>көкірекке топырлап толды дүбір.</w:t>
        <w:br/>
        <w:t>Кетіп едің өзің де, айналайын,</w:t>
        <w:br/>
        <w:t>қызығыма айналып ендігі бір.</w:t>
        <w:br/>
        <w:t>Қызығым деп ендігі жеке көргеп,</w:t>
        <w:br/>
        <w:t>қызғанбаса бола ма, бөтен елден,-</w:t>
        <w:br/>
        <w:t>жасты ұмытып,</w:t>
        <w:br/>
        <w:t>ағарған шашты ұмытып,</w:t>
        <w:br/>
        <w:t>бозбалаға айналып кете бергем!</w:t>
        <w:br/>
        <w:t>..Қыс ішінде қыдырып,</w:t>
        <w:br/>
        <w:t>қырға барып,</w:t>
        <w:br/>
        <w:t>құшақтаса</w:t>
        <w:br/>
        <w:t>қырқадан сырғанадық.</w:t>
        <w:br/>
        <w:t>Мінгізгендей бір асау атқа мені,</w:t>
        <w:br/>
        <w:t>жатқан еді төңірек жырлап анық...</w:t>
        <w:br/>
        <w:t>Сүйіп тұрып,</w:t>
      </w:r>
    </w:p>
    <w:p>
      <w:r>
        <w:t>ы сыбырлап құлағына,</w:t>
        <w:br/>
        <w:t>сұрақ қойдым</w:t>
        <w:br/>
        <w:t>шыбықтай шырағыма:</w:t>
        <w:br/>
        <w:t>тұнып тұр ғой табиғат</w:t>
        <w:br/>
        <w:t>86</w:t>
        <w:br/>
        <w:t>Шжчж</w:t>
        <w:br/>
        <w:t>Жүрген жоқпын құладүзде,</w:t>
        <w:br/>
        <w:t>слсізде,</w:t>
        <w:br/>
        <w:t>өлмеспін, деп ойлап едім Сенсіз де...</w:t>
        <w:br/>
        <w:t>Ақылыммен жеңе алмадым</w:t>
        <w:br/>
        <w:t>және де</w:t>
        <w:br/>
        <w:t>көне алмадым ойға қонбас жөнсізге,</w:t>
        <w:br/>
        <w:t>Пшкені-- ірін,</w:t>
        <w:br/>
        <w:t>желім болып жегепіп,</w:t>
        <w:br/>
        <w:t>өзге түгіл,</w:t>
        <w:br/>
        <w:t>өзің білмей себебін,</w:t>
        <w:br/>
        <w:t>қаммғарсың,</w:t>
        <w:br/>
        <w:t>жабыгарсын,</w:t>
        <w:br/>
        <w:t>ақыры</w:t>
        <w:br/>
        <w:t>маған келіп ішағынарсың деп едім.</w:t>
        <w:br/>
        <w:t>Жарқыраған жұлдыз болу орнына,</w:t>
        <w:br/>
        <w:t>аяқ асты айналып бір сорлыға,</w:t>
        <w:br/>
        <w:t>жыл өтпей-ақ сағынарсын деген ем,</w:t>
        <w:br/>
        <w:t>екеумізді екі айырған жолды да.</w:t>
        <w:br/>
        <w:t>Сен болмасаң қараң қалар деп пе едің,</w:t>
        <w:br/>
        <w:t>деп те, шіркін, қаншама бір сөкпседім.</w:t>
        <w:br/>
        <w:t>.«Содан бері сулар ағып қаншама,</w:t>
        <w:br/>
        <w:t>өтті-кетті көкалалы көктемін.</w:t>
        <w:br/>
        <w:t>Сен бақытты бола алдың ба?</w:t>
        <w:br/>
        <w:t>Кім білген...</w:t>
        <w:br/>
        <w:t>Көкірекке орнап алып мұң бірден,</w:t>
        <w:br/>
        <w:t>әлі күнге бір өзіңді аңсаумен,</w:t>
        <w:br/>
        <w:t>аңсай күтіп шаршаумен-ақ жүрмін мен!</w:t>
        <w:br/>
        <w:t>91</w:t>
        <w:br/>
        <w:t>ов</w:t>
      </w:r>
    </w:p>
    <w:p>
      <w:r>
        <w:t>жж ж</w:t>
        <w:br/>
        <w:t>Жасырып кайтем епді слдеп,</w:t>
        <w:br/>
        <w:t>жапыма бүгін толып әп,</w:t>
        <w:br/>
        <w:t>жүзіңді сенің көргеннен</w:t>
        <w:br/>
        <w:t>жылы бір нұрға шомылам.</w:t>
        <w:br/>
        <w:t>Қөңілде қалған дақ бар ма,</w:t>
        <w:br/>
        <w:t>тарылып барлық жол бірден.</w:t>
        <w:br/>
        <w:t>өзіңді көрген шақтарда</w:t>
        <w:br/>
        <w:t>жадшмрап сала бердім мен.</w:t>
        <w:br/>
        <w:t>Мұратты жап да емес пс ем,</w:t>
        <w:br/>
        <w:t>атқанда күліп сол таңым.</w:t>
        <w:br/>
        <w:t>Айрылып тәтті елестен</w:t>
        <w:br/>
        <w:t>қалам ба деп тс қорқамын...</w:t>
        <w:br/>
        <w:t>Жүрейіп, тіпті, көз ілмей,</w:t>
        <w:br/>
        <w:t>түсімде көріп күй сайын.</w:t>
        <w:br/>
        <w:t>Көктемнің нұрлы өзіндей</w:t>
        <w:br/>
        <w:t>күлімдеп қана жүрші, Айым!</w:t>
        <w:br/>
        <w:t>АҰЙТТПАДЫМ</w:t>
        <w:br/>
        <w:t>Мінезің кімге ұқсағат,</w:t>
        <w:br/>
        <w:t>жақыпдап кетсем,</w:t>
        <w:br/>
        <w:t>тсз күлдіп,</w:t>
        <w:br/>
        <w:t>айтпадым ашыңц түк саған,</w:t>
        <w:br/>
        <w:t>қабақпен тана сездірдім.</w:t>
        <w:br/>
        <w:t>Ұстатпай жүрген нұрдайсын,</w:t>
        <w:br/>
        <w:t>құрдайсың қашқан, не керек!</w:t>
        <w:br/>
        <w:t>Қасыма ксліп тұрмайсын,</w:t>
        <w:br/>
        <w:t>бұрмайсып мойип көп елеп.</w:t>
        <w:br/>
        <w:t>Қоймайды көңіл құрғыр да,</w:t>
        <w:br/>
        <w:t>тоймайды көзім жүз қарап.</w:t>
        <w:br/>
        <w:t>Құласам ба екен құрдымға,</w:t>
        <w:br/>
        <w:t>қыраның болып мұзбалақ?</w:t>
        <w:br/>
        <w:t>Шырағың болып жансам ба,</w:t>
        <w:br/>
        <w:t>тұтатып өзің,</w:t>
        <w:br/>
        <w:t>сөндірген?</w:t>
        <w:br/>
        <w:t>97</w:t>
        <w:br/>
        <w:t>Білмей жүр деп ойлама,</w:t>
        <w:br/>
        <w:t>лайықты орын керек,</w:t>
        <w:br/>
        <w:t>көціл керек тойда да.</w:t>
        <w:br/>
        <w:t>Қүндерім бар есе кеткен,</w:t>
        <w:br/>
        <w:t>түндерім бар текке өткеп,</w:t>
        <w:br/>
        <w:t>кеп көтерме,</w:t>
        <w:br/>
        <w:t>қошеметтен</w:t>
        <w:br/>
        <w:t>солар мені шеттеткен.</w:t>
        <w:br/>
        <w:t>Бастан асып тұр қайғым,</w:t>
      </w:r>
    </w:p>
    <w:p>
      <w:r>
        <w:t>сондықтан мен</w:t>
        <w:br/>
        <w:t>құрметке де,</w:t>
        <w:br/>
        <w:t>дүрмекке де енді мойын бұрмаймын.</w:t>
        <w:br/>
        <w:t>Ойлап тұрсам--</w:t>
        <w:br/>
        <w:t>шындығында</w:t>
        <w:br/>
        <w:t>думандатқан көпке еріп,</w:t>
        <w:br/>
        <w:t>өзімді-өзім бара жаттым жек көріп.</w:t>
        <w:br/>
        <w:t>Ойын-күлкі арасында өтті күн,</w:t>
        <w:br/>
        <w:t>қарап тұрсам ---</w:t>
        <w:br/>
        <w:t>бұлдайтын да жоқ түгім,</w:t>
        <w:br/>
        <w:t>Бақ жанбады нсге мүлде</w:t>
        <w:br/>
        <w:t>қырық белес қырды асып?</w:t>
        <w:br/>
        <w:t>Дәмелі үміт дегенің де</w:t>
        <w:br/>
        <w:t>бір ұстатпай, жүр қашып.</w:t>
        <w:br/>
        <w:t>Әзірге бар бітіргенім,</w:t>
        <w:br/>
        <w:t>бітіргенім дейін бе?--</w:t>
        <w:br/>
        <w:t>жұрттың бәріп шақырумен жүргенім тек мейірге,</w:t>
        <w:br/>
        <w:t>жүріппін тек көрмесем деп,</w:t>
        <w:br/>
        <w:t>тоғышардың тоқ күйін,</w:t>
        <w:br/>
        <w:t>жершілдікті жерлссем деп,--</w:t>
        <w:br/>
        <w:t>құн төлемей көк тиын.</w:t>
        <w:br/>
        <w:t>Алауыздық болмасын деп,</w:t>
        <w:br/>
        <w:t>қырымда абад -- жері кең,</w:t>
        <w:br/>
        <w:t>бір әділет орнасын деп, :</w:t>
        <w:br/>
        <w:t>шырылдап-ақ келіп ем,</w:t>
        <w:br/>
        <w:t>осалдығым сезілмесін деуменен,</w:t>
        <w:br/>
        <w:t>қара тастай қаталдықты</w:t>
        <w:br/>
        <w:t>қақтым қанша кеудемен.</w:t>
        <w:br/>
        <w:t>105</w:t>
        <w:br/>
        <w:t>Тарылмас тәрбиелім, бөлек өскен,</w:t>
        <w:br/>
        <w:t>келесің соның бәрін слеместен,</w:t>
        <w:br/>
        <w:t>ақылмен арашалап жүрсің мені</w:t>
        <w:br/>
        <w:t>талай бір тура келген төбелестен.</w:t>
        <w:br/>
        <w:t>Қолы ашық,</w:t>
        <w:br/>
        <w:t>пейілі кең берекелім,</w:t>
        <w:br/>
        <w:t>үйімнің төрт бұрышын төр етерім,</w:t>
        <w:br/>
        <w:t>жүрмесем болғаны да кештеу ұғып,</w:t>
        <w:br/>
        <w:t>бағым да басымдағы сен екенін!</w:t>
        <w:br/>
        <w:t>5</w:t>
        <w:br/>
        <w:t>Көмейіңде көміліп бір тұрды өкпеп,</w:t>
        <w:br/>
        <w:t>мен де сезбей жұр деп пе ең...</w:t>
        <w:br/>
        <w:t>Араласпай</w:t>
        <w:br/>
        <w:t>ағайын</w:t>
        <w:br/>
        <w:t>дос,</w:t>
        <w:br/>
        <w:t>елге көп,</w:t>
        <w:br/>
        <w:t>жұрагаттап жырақтала берген ек.</w:t>
        <w:br/>
        <w:t>Жөні бар ғой</w:t>
        <w:br/>
        <w:t>7 думанның да,</w:t>
      </w:r>
    </w:p>
    <w:p>
      <w:r>
        <w:t>тойдың да,</w:t>
        <w:br/>
        <w:t>бәрі есімде,</w:t>
        <w:br/>
        <w:t>бәрі менің мойнымда,</w:t>
        <w:br/>
        <w:t>көптен бері от басынан ұзатпай,</w:t>
        <w:br/>
        <w:t>өз қасыма жіпсіз байлап қойдым ба?</w:t>
        <w:br/>
        <w:t>Қелді мс әлде сөйлегін дс,</w:t>
        <w:br/>
        <w:t>делебең дс қозды ма,-</w:t>
        <w:br/>
        <w:t>бір киерлік көйлегің де</w:t>
        <w:br/>
        <w:t>босқа тұрып тозды ма?</w:t>
        <w:br/>
        <w:t>Қипай берме мепі күнде,</w:t>
        <w:br/>
        <w:t>қиылма да,</w:t>
        <w:br/>
        <w:t>шыда сәл,</w:t>
        <w:br/>
        <w:t>өкпең тарқар,</w:t>
        <w:br/>
        <w:t>өмірін де</w:t>
        <w:br/>
        <w:t>тойдан тойға ұласар.</w:t>
        <w:br/>
        <w:t>Жүр деп пе слің бекерге мен,</w:t>
        <w:br/>
        <w:t>қариды ішті әлі ызғар.</w:t>
        <w:br/>
        <w:t>парыз қанша өтелмеген,</w:t>
        <w:br/>
        <w:t>қайтаратып қарыз бар.</w:t>
        <w:br/>
        <w:t>104</w:t>
        <w:br/>
        <w:t>З</w:t>
        <w:br/>
        <w:t>Біздіп үйге кім келіп, кім балмаған,</w:t>
        <w:br/>
        <w:t>күні-түні төрімізге толды адам,--</w:t>
        <w:br/>
        <w:t>құлағым да тыныш еді қашаннан,</w:t>
        <w:br/>
        <w:t>жұмағың да осы араға орнаған.</w:t>
        <w:br/>
        <w:t>Ерте-кеш пе,</w:t>
        <w:br/>
        <w:t>түн ортасы ауды ма, -</w:t>
        <w:br/>
        <w:t>жолдастарым жетер еді даурыга,</w:t>
        <w:br/>
        <w:t>дастарқанға үюші едің барыңды,</w:t>
        <w:br/>
        <w:t>әзіліңмен тыюшы едің дауды да.</w:t>
        <w:br/>
        <w:t>Кісі келсе --</w:t>
        <w:br/>
        <w:t>қабағынды бір шытпай,</w:t>
        <w:br/>
        <w:t>кішіге де жауап беріп,</w:t>
        <w:br/>
        <w:t>қырсықпай,</w:t>
        <w:br/>
        <w:t>не деріцді білесіп-ау бәріне,</w:t>
        <w:br/>
        <w:t>үйіріліп жүресің-ау ұршықтай.</w:t>
        <w:br/>
        <w:t>Ағалар ма,</w:t>
        <w:br/>
        <w:t>алыс кеткен атағы,</w:t>
        <w:br/>
        <w:t>болып-толған бабалар ма баталы,</w:t>
        <w:br/>
        <w:t>қағынып-ақ тұратын бір қайныц ба,--</w:t>
        <w:br/>
        <w:t>бәрі саган «жағынып-ақ» жатады.</w:t>
        <w:br/>
        <w:t>Қарапайым колхозшы ма,</w:t>
        <w:br/>
        <w:t>ғалым ба,</w:t>
        <w:br/>
        <w:t>жетті сенің лейілің, де,</w:t>
        <w:br/>
        <w:t>паның да,</w:t>
        <w:br/>
        <w:t>алдарына жайдың бәрін,</w:t>
        <w:br/>
        <w:t>не керек</w:t>
      </w:r>
    </w:p>
    <w:p>
      <w:r>
        <w:t>қайғырмадым, қалқам, сенің барыңда.</w:t>
        <w:br/>
        <w:t>«Сиқымызды» сынай келген шіркін бе,</w:t>
        <w:br/>
        <w:t>барлығымен сөйлесесің бір тілде.</w:t>
        <w:br/>
        <w:t>Өз үйімде өспеуім де ендеше,</w:t>
        <w:br/>
        <w:t>осындайда бөспеуім де мүмкін бе!</w:t>
        <w:br/>
        <w:t>Саған айтар сыры да бар,</w:t>
        <w:br/>
        <w:t>22 бар мұңы,</w:t>
        <w:br/>
        <w:t>көңілі хош аттанады барлығы,</w:t>
        <w:br/>
        <w:t>Түңілмейді жақыным да, жатым да,</w:t>
        <w:br/>
        <w:t>білінбейді үйіміздің тарлығы.</w:t>
        <w:br/>
        <w:t>102</w:t>
        <w:br/>
        <w:t>Іліп алып,</w:t>
        <w:br/>
        <w:t>жүтып-ақ қойсам деуге, )</w:t>
        <w:br/>
        <w:t>қайтейін-ай, қарағым, бармады тіл...</w:t>
        <w:br/>
        <w:t>Тамғалы тұр қара мен,</w:t>
        <w:br/>
        <w:t>тамғалы тұр...</w:t>
        <w:br/>
        <w:t>КҮРІК</w:t>
        <w:br/>
        <w:t>Оңаша күңірсніп 2</w:t>
        <w:br/>
        <w:t>күрсінейін,</w:t>
        <w:br/>
        <w:t>көзіме көрінбей-ақ жүрші дейін...</w:t>
        <w:br/>
        <w:t>Қайтесің қажай беріті,</w:t>
        <w:br/>
        <w:t>Қарағым-ай,</w:t>
        <w:br/>
        <w:t>халімді қазір емес,</w:t>
        <w:br/>
        <w:t>білші кейін.</w:t>
        <w:br/>
        <w:t>Әйтпесе, қайтесің сол хал біліп те,</w:t>
        <w:br/>
        <w:t>төзген ғой біздің көңіл сан бүлікке!</w:t>
        <w:br/>
        <w:t>Денең де дір етпесін сезем сенін,</w:t>
        <w:br/>
        <w:t>менен де баяғы асқақ әнді күтпе!</w:t>
        <w:br/>
        <w:t>Оқитып күмбір-күмбір жырымды ұдай,</w:t>
        <w:br/>
        <w:t>кешті де күтпей-ақ қой бұрынғыдай.</w:t>
        <w:br/>
        <w:t>Көзіңе түспеуге де тырысайын, 2</w:t>
        <w:br/>
        <w:t>жықпылда жол тосатып жырындыдай.</w:t>
        <w:br/>
        <w:t>Мәлім ғой маған бола бүлінбесін,</w:t>
        <w:br/>
        <w:t>хал сұран, қажай бердің бүгіп несін.</w:t>
        <w:br/>
        <w:t>Білесін, намыс буған өр көңілім</w:t>
        <w:br/>
        <w:t>Өзіңе енді қайта жүгінбесін.</w:t>
        <w:br/>
        <w:t>Тыңдарсың енді, бәлки, өзгетші ұйып,</w:t>
        <w:br/>
        <w:t>(Мұнан да ауырларды сезген нық!)</w:t>
        <w:br/>
        <w:t>Көлбеңден көбелектей, қарағым-ай,</w:t>
        <w:br/>
        <w:t>қайтесіц бола беріп көзге күйік!</w:t>
        <w:br/>
        <w:t>90</w:t>
      </w:r>
    </w:p>
    <w:p>
      <w:r>
        <w:t>Қөлеңкелеп сая ағашты,</w:t>
        <w:br/>
        <w:t>көп қыдырған сол күндер!..</w:t>
        <w:br/>
        <w:t>Болды ақыры аяқ асты</w:t>
        <w:br/>
        <w:t>ацсап келген мөлдір көл...</w:t>
        <w:br/>
        <w:t>Жүз құбылып енді реті</w:t>
        <w:br/>
        <w:t>жапырылып жас шалғын,</w:t>
        <w:br/>
        <w:t>жанарың да мөлдіреді</w:t>
        <w:br/>
        <w:t>жұлдызындай ақшамның.</w:t>
        <w:br/>
        <w:t>Қыр гүліндей үлбіредін,</w:t>
        <w:br/>
        <w:t>құрғыр ерін құртады-ау!</w:t>
        <w:br/>
        <w:t>Жалған яки шын күлерін</w:t>
        <w:br/>
        <w:t>білмей тұрған жұрт анау.</w:t>
        <w:br/>
        <w:t>Маңдайыма бұйырмаған,</w:t>
        <w:br/>
        <w:t>бағым ба едін, кім білген,</w:t>
        <w:br/>
        <w:t>талай қайық шиырлаған</w:t>
        <w:br/>
        <w:t>суға төніп тұрдым мен.</w:t>
        <w:br/>
        <w:t>Көрдің сонда кімді лайық,</w:t>
        <w:br/>
        <w:t>көлдің беті түрленіп.</w:t>
        <w:br/>
        <w:t>Қалт-құлт етіп тұрды қайық,</w:t>
        <w:br/>
        <w:t>екеуміз де мінбедік.</w:t>
        <w:br/>
        <w:t>Салды басқа жолға мені</w:t>
        <w:br/>
        <w:t>көп қыдырған сол күндер.</w:t>
        <w:br/>
        <w:t>Аяқ асты болған еді</w:t>
        <w:br/>
        <w:t>аңсап барған мөлдір көл...</w:t>
        <w:br/>
        <w:t>ҚҰРДАСҚА ҚАЛЖЫҢ ӨЛЕҢ</w:t>
        <w:br/>
        <w:t>Талма түсте төгіп әткен жаңбырдай,</w:t>
        <w:br/>
        <w:t>кеткені ме құмарымды қандырмай,</w:t>
        <w:br/>
        <w:t>әткепі ме басымыздан бұл дәурен,</w:t>
        <w:br/>
        <w:t>күш сынасқан, мысты басқан тағдырды-ай!</w:t>
        <w:br/>
        <w:t>Сорлымынп ба--</w:t>
        <w:br/>
        <w:t>маңдайына бақ тұрмас,</w:t>
        <w:br/>
        <w:t>мағап деген қорлығың ба?</w:t>
        <w:br/>
        <w:t>Қап, құрдас!</w:t>
        <w:br/>
        <w:t>95</w:t>
        <w:br/>
        <w:t>«Жаман адам жақтайды,-- деп,-</w:t>
        <w:br/>
        <w:t>қатынын»,</w:t>
        <w:br/>
        <w:t>құрдастарым айта берсін «ақылын»,</w:t>
        <w:br/>
        <w:t>бағым да сен маңдайыма бұйырған,</w:t>
        <w:br/>
        <w:t>тірлігімде таңдайыма татырым!</w:t>
        <w:br/>
        <w:t>4</w:t>
        <w:br/>
        <w:t>Қараумен қабағыма күн-түн менің,</w:t>
        <w:br/>
        <w:t>алдыма түсіп алып бүлкілдедің,-</w:t>
        <w:br/>
        <w:t>өзіңді аңсап келіп құштым қанша,</w:t>
        <w:br/>
        <w:t>бірссе шаршап келіп, зіркілдедім...</w:t>
      </w:r>
    </w:p>
    <w:p>
      <w:r>
        <w:t>Аңғарып айтарымның бұл емесін,</w:t>
        <w:br/>
        <w:t>әзілмен жуып-шайып жіберсесішп,</w:t>
        <w:br/>
        <w:t>ерінге ойнақы әуен үйіріліп,</w:t>
        <w:br/>
        <w:t>менің де көп ұзамай «кіреді есім».</w:t>
        <w:br/>
        <w:t>Кейде бір үйімізге кісі келмей,</w:t>
        <w:br/>
        <w:t>қарадай қапаланам,</w:t>
        <w:br/>
        <w:t>ісім өнбей,</w:t>
        <w:br/>
        <w:t>арайлым, айналамнан жан таба алмай,</w:t>
        <w:br/>
        <w:t>қараймын тағы саған,</w:t>
        <w:br/>
        <w:t>түсінердей...</w:t>
        <w:br/>
        <w:t>Жүресің үйлестіріп өзің көбін,</w:t>
        <w:br/>
        <w:t>білмеймін,</w:t>
        <w:br/>
        <w:t>қандай ғана төзімді едіп,--</w:t>
        <w:br/>
        <w:t>әйтеуір, ерте кетіп, кеш келгенде,</w:t>
        <w:br/>
        <w:t>түнімен мені күтіп,</w:t>
        <w:br/>
        <w:t>көз ілмедің.</w:t>
        <w:br/>
        <w:t>Білмеймін,</w:t>
        <w:br/>
        <w:t>пейілің бе,</w:t>
        <w:br/>
        <w:t>зейініп бе,</w:t>
        <w:br/>
        <w:t>тұрады жүзіп толып мейірімге,</w:t>
        <w:br/>
        <w:t>сөз болып көрген емес,</w:t>
        <w:br/>
        <w:t>кейде меніц</w:t>
        <w:br/>
        <w:t>ұзаққа созылатын «сейілім» де.</w:t>
        <w:br/>
        <w:t>Жүргенде бағумеп-ақ күп-түн мепі,</w:t>
        <w:br/>
        <w:t>бір рет қабақ шытпау мүмкін бе сді?</w:t>
        <w:br/>
        <w:t>Шалынбай құлағыца қалсын қалай</w:t>
        <w:br/>
        <w:t>арзымас ағайынның күшнкілдері.</w:t>
        <w:br/>
        <w:t>103</w:t>
        <w:br/>
        <w:t>Жазғаны ма маңдайға бір алланын,</w:t>
        <w:br/>
        <w:t>қыз дегенде қылп етпей тұра алмадым,</w:t>
        <w:br/>
        <w:t>қалай ғапа ұмытам, хас арудың</w:t>
        <w:br/>
        <w:t>құшағымда майысып, бұралғанын!</w:t>
        <w:br/>
        <w:t>Қарындастар, қасымда жүрген бірге,</w:t>
        <w:br/>
        <w:t>ғашық болып шетіңнен үлгердім бе!--</w:t>
        <w:br/>
        <w:t>келіп қалды-ау елу де,</w:t>
        <w:br/>
        <w:t>қыздар болса</w:t>
        <w:br/>
        <w:t>көрікті боп барады күпнен-күнге!</w:t>
        <w:br/>
        <w:t>Жан сдім ғой өкпем жоқ өмірғе мен,</w:t>
        <w:br/>
        <w:t>көрінгенге шашылып, төгілмеп ем,</w:t>
        <w:br/>
        <w:t>қалқатайлар, өздерін ойламындар,</w:t>
        <w:br/>
        <w:t>қайда ғана жатқанын көңіл деген!</w:t>
        <w:br/>
        <w:t>Қыздар!</w:t>
        <w:br/>
        <w:t>Қыздар!</w:t>
        <w:br/>
        <w:t>Қырықты еңсергенде</w:t>
        <w:br/>
        <w:t>Қызыққыш боп барамын-мен сендерге!</w:t>
        <w:br/>
        <w:t>Өздерің біл -- бұл сөзге күлсеңдер де,</w:t>
      </w:r>
    </w:p>
    <w:p>
      <w:r>
        <w:t>ғашық болып маған бір көрсеңдер де!</w:t>
        <w:br/>
        <w:t>Қызыққыш боп барамын мен сендерге...</w:t>
        <w:br/>
        <w:t>МЕҢ</w:t>
        <w:br/>
        <w:t>Таңғы шықтай тамғалы тұрған әрең,</w:t>
        <w:br/>
        <w:t>тамағында дірілдеп бір қара мең,</w:t>
        <w:br/>
        <w:t>Қаз омырау қашырып дегбірімді,</w:t>
        <w:br/>
        <w:t>қаран қойып отырдым ұрлапа мен...</w:t>
        <w:br/>
        <w:t>Алтын сәуле төсіннен тарап әпге,</w:t>
        <w:br/>
        <w:t>жүгірсді сан-саққа сана демде.</w:t>
        <w:br/>
        <w:t>Еркімді алып,</w:t>
        <w:br/>
        <w:t>есімді,</w:t>
        <w:br/>
        <w:t>сұрымды алып,</w:t>
        <w:br/>
        <w:t>діріл қағып қояды қара мен де...</w:t>
        <w:br/>
        <w:t>Ақ қағаздың бетінде қалған үтір</w:t>
        <w:br/>
        <w:t>секілденіп,</w:t>
        <w:br/>
        <w:t>қара мең тамғалы тұр...</w:t>
        <w:br/>
        <w:t>89</w:t>
        <w:br/>
        <w:t>Амал қанша,</w:t>
        <w:br/>
        <w:t>адамдай-ақ түк білмес,</w:t>
        <w:br/>
        <w:t>жақсыны да,</w:t>
        <w:br/>
        <w:t>жаманды да ұқтым кеш:</w:t>
        <w:br/>
        <w:t>шашылмасам жақынға да,</w:t>
        <w:br/>
        <w:t>жатқа құр,</w:t>
        <w:br/>
        <w:t>басыма кеп қонар ма еді бақ та бір...</w:t>
        <w:br/>
        <w:t>бақыт кұсы шыр айпалып төбемшпен,</w:t>
        <w:br/>
        <w:t>кеудем озық жүрер ме едім көп слден.</w:t>
        <w:br/>
        <w:t>Жүрт алдыпда жәбірледі метті кім,</w:t>
        <w:br/>
        <w:t>басым түсіп,</w:t>
        <w:br/>
        <w:t>баспагапда желігіп:</w:t>
        <w:br/>
        <w:t>білместігін бетіне айтып «мықтынын»,</w:t>
        <w:br/>
        <w:t>асқағышрақ естілмесс тіпті үнім,</w:t>
        <w:br/>
        <w:t>суырылып, сөйлейтін бір кезде де,</w:t>
        <w:br/>
        <w:t>кезек беріп отырганда өзгеге,</w:t>
        <w:br/>
        <w:t>азаматтып</w:t>
        <w:br/>
        <w:t>өп-өтірік көлгірсіп,</w:t>
        <w:br/>
        <w:t>отырғанын көре тұра,</w:t>
        <w:br/>
        <w:t>мен қырсық</w:t>
        <w:br/>
        <w:t>араласып арзымайтын ойранға,</w:t>
        <w:br/>
        <w:t>кекірейс қалғанымды қойғанда,</w:t>
        <w:br/>
        <w:t>зәлімдерден зәбір көрген бала ма,--</w:t>
        <w:br/>
        <w:t>шыр-шыр етіп түсісгенде араға.</w:t>
        <w:br/>
        <w:t>Марапаттан--</w:t>
      </w:r>
    </w:p>
    <w:p>
      <w:r>
        <w:t>қатыны ма,</w:t>
        <w:br/>
        <w:t>иті ме,</w:t>
        <w:br/>
        <w:t>күлс қарап қайдағы бір күйкіге,</w:t>
        <w:br/>
        <w:t>өкпелетпей көңілдес көп құрбымды,</w:t>
        <w:br/>
        <w:t>бас пайдамды ойлағанда бір күнгі,</w:t>
        <w:br/>
        <w:t>ойлагапда барлығының зардабын,</w:t>
        <w:br/>
        <w:t>мен осындай болмас едім, ардағым,</w:t>
        <w:br/>
        <w:t>отырар ең бес бөлмелі пәтерде,</w:t>
        <w:br/>
        <w:t>бірақ Онда...</w:t>
        <w:br/>
        <w:t>болмас ем ғой сен сүйген</w:t>
        <w:br/>
        <w:t>Иманасов Сәкен де!</w:t>
        <w:br/>
        <w:t>101</w:t>
        <w:br/>
        <w:t>ЖАРҒА АРНАЛҒАН ЖЫРЛАРДАН</w:t>
        <w:br/>
        <w:t>1</w:t>
        <w:br/>
        <w:t>Жанымпың пазымысың, сазымысың,--</w:t>
        <w:br/>
        <w:t>қасында келеді өтіп жазы-қысым.</w:t>
        <w:br/>
        <w:t>Өзіңе арқандалгап көңілімпің</w:t>
        <w:br/>
        <w:t>алысқа жібермейтін қазығисын.</w:t>
        <w:br/>
        <w:t>Түбінде таусылар деп бір шыдамы,</w:t>
        <w:br/>
        <w:t>біздерді күн сынады,</w:t>
        <w:br/>
        <w:t>түн сынады...</w:t>
        <w:br/>
        <w:t>бірінс қайыспай да,</w:t>
        <w:br/>
        <w:t>майыспай да</w:t>
        <w:br/>
        <w:t>баяғы құтты орныңда тұрсың әлі.</w:t>
        <w:br/>
        <w:t>Аздай-ақ қызығымыз біздің көрген,</w:t>
        <w:br/>
        <w:t>тірліктен қашсам ба деп тізгіпделген,</w:t>
        <w:br/>
        <w:t>кейде бір бұлқынып та,</w:t>
        <w:br/>
        <w:t>жұлқынып та,</w:t>
        <w:br/>
        <w:t>арқанды аласұра үзгім келген...</w:t>
        <w:br/>
        <w:t>Өзгеге арналды ма көп өлеңім,</w:t>
        <w:br/>
        <w:t>әйелдік жасамадың,</w:t>
        <w:br/>
        <w:t>елемедің,-</w:t>
        <w:br/>
        <w:t>сездірдің сепсіз күнім қараңдығын,</w:t>
        <w:br/>
        <w:t>тірлікте мен де саған керек сдім!</w:t>
        <w:br/>
        <w:t>Тарылып кеткендей-ақ өріс кейде,</w:t>
        <w:br/>
        <w:t>ұмтылдым күнгейге де,</w:t>
        <w:br/>
        <w:t>теріскейге,</w:t>
        <w:br/>
        <w:t>шайқамаийи тұпығымды,</w:t>
        <w:br/>
        <w:t>қылыгымды</w:t>
        <w:br/>
        <w:t>кешірдің көріспей де...</w:t>
        <w:br/>
        <w:t>келіспей де.</w:t>
        <w:br/>
        <w:t>Оп-оңай айырмасаң жезді асылдан,</w:t>
        <w:br/>
        <w:t>абысын сөзі қашан тез басылған?</w:t>
        <w:br/>
        <w:t>Менің де арқандаулы көңілімді</w:t>
        <w:br/>
        <w:t>келесіц алыстатпай өз қасыңнан!</w:t>
      </w:r>
    </w:p>
    <w:p>
      <w:r>
        <w:t>100</w:t>
        <w:br/>
        <w:t>Білмедім, )</w:t>
        <w:br/>
        <w:t>бүгінгі түн кімді алдады,--</w:t>
        <w:br/>
        <w:t>жап қалқа бұрынғыдай бұлданбады.</w:t>
        <w:br/>
        <w:t>Иегі</w:t>
        <w:br/>
        <w:t>негіме тиді келіп,</w:t>
        <w:br/>
        <w:t>«Сүйемін!»-- десуге бірак,</w:t>
        <w:br/>
        <w:t>тіл бармады.</w:t>
        <w:br/>
        <w:t>Жоқ еді тұла бойы, )</w:t>
        <w:br/>
        <w:t>түрінде мін,</w:t>
        <w:br/>
        <w:t>қысылды,</w:t>
        <w:br/>
        <w:t>құшағымда бүгін менің.</w:t>
        <w:br/>
        <w:t>Сөйлеуді қайда,</w:t>
        <w:br/>
        <w:t>қалай,</w:t>
        <w:br/>
        <w:t>білетін ем,</w:t>
        <w:br/>
        <w:t>тілімді байлағаны-ай...</w:t>
        <w:br/>
        <w:t>дірілдеп үн.</w:t>
        <w:br/>
        <w:t>Білмедім,</w:t>
        <w:br/>
        <w:t>қалай ғана болды бұлай,</w:t>
        <w:br/>
        <w:t>толықсып, он бесінде сөнді бір Ай.</w:t>
        <w:br/>
        <w:t>Дариға,</w:t>
        <w:br/>
        <w:t>сүйіп тұрып,</w:t>
        <w:br/>
        <w:t>күйіп тұрып,</w:t>
        <w:br/>
        <w:t>«Сүйем!»-- деп, айта алмаудың</w:t>
        <w:br/>
        <w:t>қорлығын-ай!</w:t>
        <w:br/>
        <w:t>ЖҮРІП АЛАМ</w:t>
        <w:br/>
        <w:t>Өзінді осыншалық сүйгенім бе,--</w:t>
        <w:br/>
        <w:t>еркімді жүре бердің биледіц де,</w:t>
        <w:br/>
        <w:t>Кешкілік ақыл-сесім саган ауып,</w:t>
        <w:br/>
        <w:t>кете алмай отырамын үйге мүлде.</w:t>
        <w:br/>
        <w:t>Ұнамай айналаның бірі маған,</w:t>
        <w:br/>
        <w:t>көңілім болады да күніге алаң,</w:t>
        <w:br/>
        <w:t>қарайлап саған ғана, қарағым-ай,</w:t>
        <w:br/>
        <w:t>мәңгірген Мәжнүн болып жүріп алам.</w:t>
        <w:br/>
        <w:t>94</w:t>
        <w:br/>
        <w:t>жж</w:t>
        <w:br/>
        <w:t>Күттіріп, қалқам, жеттің бе мені,</w:t>
        <w:br/>
        <w:t>жабырқап жүрген шақтарда?</w:t>
        <w:br/>
        <w:t>Өзіңді ертіп кеткім кеп еді,</w:t>
        <w:br/>
        <w:t>армандай алыс жақтарға.</w:t>
        <w:br/>
        <w:t>Шешесін күтіп тұрған баладай,</w:t>
        <w:br/>
        <w:t>жүрген ем жүдеп мен шетте,</w:t>
      </w:r>
    </w:p>
    <w:p>
      <w:r>
        <w:t>қиялдай қызық қырларға қарай</w:t>
        <w:br/>
        <w:t>жұптасып кете берсек пе?</w:t>
        <w:br/>
        <w:t>Оралып соғар құйын барында,</w:t>
        <w:br/>
        <w:t>қызу барында қанымда,</w:t>
        <w:br/>
        <w:t>бақытым болып бұйырғаның ба,</w:t>
        <w:br/>
        <w:t>бұйығып жүрген шағымда.</w:t>
        <w:br/>
        <w:t>Көз жазып қалғам сезім,</w:t>
        <w:br/>
        <w:t>күдерден,</w:t>
        <w:br/>
        <w:t>шалдығып барып сан қырда,</w:t>
        <w:br/>
        <w:t>осындай шақта өзіңді берген,</w:t>
        <w:br/>
        <w:t>шүкір де шүкір тағдырға!</w:t>
        <w:br/>
        <w:t>Қолға алмай кеткеп қаламым қайда?--</w:t>
        <w:br/>
        <w:t>Түлеп бір көрем енді мен,</w:t>
        <w:br/>
        <w:t>Құрып бір кетсін нала мұндайда,</w:t>
        <w:br/>
        <w:t>тұла бой түгел сергіген.</w:t>
        <w:br/>
        <w:t>Бәрін де танып шат қабағыннан,</w:t>
        <w:br/>
        <w:t>құламай қалып құрдымға,</w:t>
        <w:br/>
        <w:t>шынымен сенің ақ тамағыңнан</w:t>
        <w:br/>
        <w:t>аймалай иіскеп тұрмын ба?!</w:t>
        <w:br/>
        <w:t>Көсіліп кетті-ау көңіл дегенің,</w:t>
        <w:br/>
        <w:t>көктемгі тәтті мұңым ең.</w:t>
        <w:br/>
        <w:t>Осының дәрі өңім бе менін,</w:t>
        <w:br/>
        <w:t>түсім емес пе шынымен?!</w:t>
        <w:br/>
        <w:t>92</w:t>
        <w:br/>
        <w:t>СӨКПЕ МЕНІ</w:t>
        <w:br/>
        <w:t>Тағдырдың бұйыртпасы,</w:t>
        <w:br/>
        <w:t>бермесіне,</w:t>
        <w:br/>
        <w:t>қалқам-ай, ренжиін мен несіне!</w:t>
        <w:br/>
        <w:t>Көңілім жақсылыққа болып алау,</w:t>
        <w:br/>
        <w:t>талай бір жолығар-ау теңдесіне!</w:t>
        <w:br/>
        <w:t>ШІырағым, шыға бере...</w:t>
        <w:br/>
        <w:t>тектіңді елеп,</w:t>
        <w:br/>
        <w:t>қайтадан қайырыла жеттің кенет.</w:t>
        <w:br/>
        <w:t>«Жүр еді жүрегімді көктем етіп,</w:t>
        <w:br/>
        <w:t>шынымен өкпелетіп кеттім бе?»-- деп...</w:t>
        <w:br/>
        <w:t>Ол үшін неге, жаным, өкпелейін,</w:t>
        <w:br/>
        <w:t>өкпелеп,</w:t>
        <w:br/>
        <w:t>сені қалай жек көрейін?!</w:t>
        <w:br/>
        <w:t>Өзің де қайта айналып соқпады деп,</w:t>
        <w:br/>
        <w:t>ағаңды айналайын, сөкпе кейін!..</w:t>
        <w:br/>
        <w:t>Жж ж</w:t>
        <w:br/>
        <w:t>-- Сүмейсің ғой, солай ма?--</w:t>
        <w:br/>
        <w:t>деп сұрадың,</w:t>
        <w:br/>
        <w:t>«сүйем» деудіп реті жок, шырағым.</w:t>
      </w:r>
    </w:p>
    <w:p>
      <w:r>
        <w:t>Тұтқиылдан тап болған зілзаладай</w:t>
        <w:br/>
        <w:t>тұншықтырып, өрге де,</w:t>
        <w:br/>
        <w:t>өтші, жаным!</w:t>
        <w:br/>
        <w:t>Қеудемізде күнде бір майдан ашқан</w:t>
        <w:br/>
        <w:t>махаббат па?</w:t>
        <w:br/>
        <w:t>Махаббат қайда қашқан.</w:t>
        <w:br/>
        <w:t>Ант берісіп қайтеміз.</w:t>
        <w:br/>
        <w:t>Тәтті өбісіп,</w:t>
        <w:br/>
        <w:t>қызық шығар,</w:t>
        <w:br/>
        <w:t>қытықсыз аймаласқан!..</w:t>
        <w:br/>
        <w:t>Дәл осындай бақытқа бөлеген кеш,</w:t>
        <w:br/>
        <w:t>қайта айналып, қалқам-ай, келе бермес...</w:t>
        <w:br/>
        <w:t>Ләйлі мен Мәжнүндей болмады деп,</w:t>
        <w:br/>
        <w:t>ешкім бізді бұл үшін сөге көрмесі..</w:t>
        <w:br/>
        <w:t>99</w:t>
        <w:br/>
        <w:t>Азабым да аз ба менің салғаннан,--</w:t>
        <w:br/>
        <w:t>бүгіле де жаздап едім,</w:t>
        <w:br/>
        <w:t>шарт сынуға сәл қалғам,</w:t>
        <w:br/>
        <w:t>Әлі ататын таңдарым да,</w:t>
        <w:br/>
        <w:t>арманым да көп мүлдем,</w:t>
        <w:br/>
        <w:t>бола қойгап,</w:t>
        <w:br/>
        <w:t>тола қойған жоқпын мен.</w:t>
        <w:br/>
        <w:t>Аз ба, бірақ, берген үлгім,</w:t>
        <w:br/>
        <w:t>болды ма өмір өрі елең,--</w:t>
        <w:br/>
        <w:t>Көп ұзамай меп де елімнің</w:t>
        <w:br/>
        <w:t>құрметіне бөленем.</w:t>
        <w:br/>
        <w:t>Солдықтап да</w:t>
        <w:br/>
        <w:t>өкпелеме текке сен,</w:t>
        <w:br/>
        <w:t>болмайды екен осылай бір етпесем,-</w:t>
        <w:br/>
        <w:t>арамызда қулар қанша,</w:t>
        <w:br/>
        <w:t>сұмдар қанша кергіген,</w:t>
        <w:br/>
        <w:t>солармен бір шайқасуға кірісемін енді мен.</w:t>
        <w:br/>
        <w:t>Қол аяғым бүтін әлі,</w:t>
        <w:br/>
        <w:t>бес қаруым бойымда,--</w:t>
        <w:br/>
        <w:t>қайда қашып құтылады</w:t>
        <w:br/>
        <w:t>думаның да,</w:t>
        <w:br/>
        <w:t>тойың да,</w:t>
        <w:br/>
        <w:t>қайда қашып құтылады,</w:t>
        <w:br/>
        <w:t>сөз аяғын былай ұқ:</w:t>
        <w:br/>
        <w:t>құрметке де,</w:t>
      </w:r>
    </w:p>
    <w:p>
      <w:r>
        <w:t>дүрмекке де болайық та лайық!</w:t>
        <w:br/>
        <w:t>жожж</w:t>
        <w:br/>
        <w:t>Жеңге ме едін, шырағым,</w:t>
        <w:br/>
        <w:t>келін бе едің?--</w:t>
        <w:br/>
        <w:t>Түнде тұрып шай бердің,</w:t>
        <w:br/>
        <w:t>ерінбедіп.</w:t>
        <w:br/>
        <w:t>Ауыл-үйдің қарамай өсегіне,</w:t>
        <w:br/>
        <w:t>төсегіме айналды төрің менің.</w:t>
        <w:br/>
        <w:t>Жолаушы деп қарамай түнделеткеп,</w:t>
        <w:br/>
        <w:t>алдымызға ас келді түндегі еттен,</w:t>
        <w:br/>
        <w:t>.-Бір әзәзіл ксудемде бас көтеріп,</w:t>
        <w:br/>
        <w:t>қала берді күрмеліп тіл кенеттен.</w:t>
        <w:br/>
        <w:t>Қоліп едік ксштсте қақпапды ұрып,</w:t>
        <w:br/>
        <w:t>алдымыздан атты бір ақ таң күліп.</w:t>
        <w:br/>
        <w:t>Қарағым-ай, өзім де білмеген ем,</w:t>
        <w:br/>
        <w:t>қасқыр барын кеудемде жатқан бұгып...</w:t>
        <w:br/>
        <w:t>Қім ойлаған болар деп, сірә, бұлай,</w:t>
        <w:br/>
        <w:t>масқара етіп жүрс ме мына құдай.</w:t>
        <w:br/>
        <w:t>-- Сыртыңыздан білеміз!-- дсп сызылып,</w:t>
        <w:br/>
        <w:t>шай құйғаның не тұрар, шырағым-ай!</w:t>
        <w:br/>
        <w:t>Өзі неге тұрады елегенің,</w:t>
        <w:br/>
        <w:t>көріп жүрген көн елден бөлек едің...</w:t>
        <w:br/>
        <w:t>-“Көпіліме қайдағы сайтан кіріп,</w:t>
        <w:br/>
        <w:t>есімде жоқ,</w:t>
        <w:br/>
        <w:t>не дедім,</w:t>
        <w:br/>
        <w:t>не демедім...</w:t>
        <w:br/>
        <w:t>Кеудемде бір қорқаулау қасқыр ұлып,</w:t>
        <w:br/>
        <w:t>тамағымнан өтпеді ас тығылып,</w:t>
        <w:br/>
        <w:t>Түшпімепеп дөңбекшіп құс төсекте,</w:t>
        <w:br/>
        <w:t>ұйықтай алмай шыққаным бастырылып...</w:t>
        <w:br/>
        <w:t>108</w:t>
        <w:br/>
        <w:t>ешкімге емінбейтін,</w:t>
        <w:br/>
        <w:t>жеңілмейтін</w:t>
        <w:br/>
        <w:t>сол бейпең көкейімде тұрар дара!</w:t>
        <w:br/>
        <w:t>Жетінші хат</w:t>
        <w:br/>
        <w:t>Жан-жүрегім жаралы ма,</w:t>
        <w:br/>
        <w:t>амалы да жоқ бүгін,--</w:t>
        <w:br/>
        <w:t>махаббаттыц аралына</w:t>
        <w:br/>
        <w:t>қамады да кетті мұүң!..</w:t>
      </w:r>
    </w:p>
    <w:p>
      <w:r>
        <w:t>Қыз баласы көрмеген еш</w:t>
        <w:br/>
        <w:t>күйді бастан кештім бе?--</w:t>
        <w:br/>
        <w:t>басыбайлы пенде де емес,</w:t>
        <w:br/>
        <w:t>жеңге де смес ешкімге!</w:t>
        <w:br/>
        <w:t>Келіншек те,</w:t>
        <w:br/>
        <w:t>келін де емес,</w:t>
        <w:br/>
        <w:t>теңім демес</w:t>
        <w:br/>
        <w:t>бір құрбым,</w:t>
        <w:br/>
        <w:t>көзімде мұң,</w:t>
        <w:br/>
        <w:t>көгімде елес,</w:t>
        <w:br/>
        <w:t>өмір де емес-- құрғыр күн...</w:t>
        <w:br/>
        <w:t>Айта алмаймын --</w:t>
        <w:br/>
        <w:t>айнала сыз-</w:t>
        <w:br/>
        <w:t>жақыным кім,</w:t>
        <w:br/>
        <w:t>жатым кім?</w:t>
        <w:br/>
        <w:t>Қайынсіңлі,</w:t>
        <w:br/>
        <w:t>қайнағасыз</w:t>
        <w:br/>
        <w:t>тірлік кешіп жатырмын.</w:t>
        <w:br/>
        <w:t>ЖАан-жүрегім жаралы ма,</w:t>
        <w:br/>
        <w:t>жамалы ма ой бүгін?--</w:t>
        <w:br/>
        <w:t>Махаббаттың аралына</w:t>
        <w:br/>
        <w:t>қамады да қойды мұң!</w:t>
        <w:br/>
        <w:t>119</w:t>
        <w:br/>
        <w:t>Не дермін, қыздар, епді елге,</w:t>
        <w:br/>
        <w:t>қызғана қояр құрбым кім?</w:t>
        <w:br/>
        <w:t>Қызыға қарап сендерге</w:t>
        <w:br/>
        <w:t>қысылып қапа тұрмын меп.</w:t>
        <w:br/>
        <w:t>Ерсі ме, шып-ақ, ендігім,-</w:t>
        <w:br/>
        <w:t>қарамай шаштың ағыпа.</w:t>
        <w:br/>
        <w:t>қыздар-ай, осы мен бүгін</w:t>
        <w:br/>
        <w:t>болсам ба ғашық тағы да!</w:t>
        <w:br/>
        <w:t>Бозбала болып меп демде,</w:t>
        <w:br/>
        <w:t>тоуекел деп-ақ өлсем де,</w:t>
        <w:br/>
        <w:t>еркімді беріп сендерге</w:t>
        <w:br/>
        <w:t>еріп-ақ кете берсем бе?</w:t>
        <w:br/>
        <w:t>Алыста күтіп тұр ма ауыл,</w:t>
        <w:br/>
        <w:t>Ақырын ымдап жасыл бау?</w:t>
        <w:br/>
        <w:t>.Қеудемде менің бір дауыл,</w:t>
        <w:br/>
        <w:t>күркіреп барып басылды-ау!</w:t>
        <w:br/>
        <w:t>ЖИЫРМА БЕС ЖЫЛДАН СОҢ</w:t>
        <w:br/>
        <w:t>1</w:t>
        <w:br/>
        <w:t>Арамыз ажырасып кеткелі де,</w:t>
        <w:br/>
        <w:t>апыр-ау, ширек ғасыр өткені ме?--</w:t>
        <w:br/>
        <w:t>Жан таппай ақылдасар Алакөлден,</w:t>
        <w:br/>
        <w:t>қол созып,</w:t>
      </w:r>
    </w:p>
    <w:p>
      <w:r>
        <w:t>қала бергем көктегіге.</w:t>
        <w:br/>
        <w:t>Бұлақтай құрдым барып,</w:t>
        <w:br/>
        <w:t>жерге сіңген,</w:t>
        <w:br/>
        <w:t>шықтым ба біржолата мен де есіңнен?</w:t>
        <w:br/>
        <w:t>Бет алған жолыншан кім қайтармақшы,</w:t>
        <w:br/>
        <w:t>ҚКстіп сң қол ұстасып «тсңдесіңмен».</w:t>
        <w:br/>
        <w:t>Бола алмай жарқыраған көгімде күн,</w:t>
        <w:br/>
        <w:t>Содан соң қайтып маған көрінбедің.</w:t>
        <w:br/>
        <w:t>Тек қапа ара-тұра сститін ем,</w:t>
        <w:br/>
        <w:t>алыста ақбұлақтың егілгенін...</w:t>
        <w:br/>
        <w:t>Елестеп сала құлаш бұрым алдан,</w:t>
        <w:br/>
        <w:t>Мәәжнүндей мәңгіріп көп жүріп алғам...</w:t>
        <w:br/>
        <w:t>Әйтеуір, содан бері сыңсып есіп,</w:t>
        <w:br/>
        <w:t>бір сарын көкіректе тұрып алғап.</w:t>
        <w:br/>
        <w:t>Тірліктің қызықтырмай тойы мені,</w:t>
        <w:br/>
        <w:t>сол сарын үзілмей-ақ қойып сді.</w:t>
        <w:br/>
        <w:t>Қатпан да саған барып тірелетін,</w:t>
        <w:br/>
        <w:t>Кернегеп көкіректі ой легі.</w:t>
        <w:br/>
        <w:t>Ойларға оңашада беріп ерік,</w:t>
        <w:br/>
        <w:t>КҚөріспей қаншама жыл келіп сдік.</w:t>
        <w:br/>
        <w:t>Тұрушы см төсегімнен сәл мұңайып,</w:t>
        <w:br/>
        <w:t>Түсімде тұнжыраған сені кәріп.</w:t>
        <w:br/>
        <w:t>Балалық,</w:t>
        <w:br/>
        <w:t>бал түндерім,</w:t>
        <w:br/>
        <w:t>қиялдасым,</w:t>
        <w:br/>
        <w:t>Көңілдің қалай гана тыям жасып?</w:t>
        <w:br/>
        <w:t>Ергенің теңдесің бе,</w:t>
        <w:br/>
        <w:t>жерлесің бе,--</w:t>
        <w:br/>
        <w:t>Сезушші ем сені мендей сүйе алмасын!</w:t>
        <w:br/>
        <w:t>124</w:t>
        <w:br/>
        <w:t>Ғашық та болып қаншама</w:t>
        <w:br/>
        <w:t>жанып та кете жаздағам,</w:t>
        <w:br/>
        <w:t>Өзіңе тегі тең көрмей,</w:t>
        <w:br/>
        <w:t>жатырқай берме ендеше,</w:t>
        <w:br/>
        <w:t>Арудың асыл сендердей</w:t>
        <w:br/>
        <w:t>арманы болғам мен кеше.</w:t>
        <w:br/>
        <w:t>Айтқылзбай соны білер кім,</w:t>
        <w:br/>
        <w:t>түсінермісің мені сен.</w:t>
        <w:br/>
        <w:t>Жетісу атты ұлы елдің</w:t>
        <w:br/>
        <w:t>желіккен жалғыз перісі ем.</w:t>
        <w:br/>
        <w:t>Серісі ем құрбы-құрдастың,</w:t>
        <w:br/>
        <w:t>той-думан еді-ау айналам.</w:t>
        <w:br/>
        <w:t>Құшағымды ыстық күнде аштым,</w:t>
        <w:br/>
        <w:t>қыздарға көзі жайнаған.</w:t>
        <w:br/>
        <w:t>Демейтін еді-ау жұрт «Аға!»</w:t>
        <w:br/>
        <w:t>тілектес едік көп қызбен.</w:t>
      </w:r>
    </w:p>
    <w:p>
      <w:r>
        <w:t>Қыдырып шығып қырқаға,</w:t>
        <w:br/>
        <w:t>қызық бір күндер өткізген.</w:t>
        <w:br/>
        <w:t>Өңім бе, білмей түсім бе --</w:t>
        <w:br/>
        <w:t>дүбірге күнде ет қызып,</w:t>
        <w:br/>
        <w:t>өрімдей қыздар ішінде</w:t>
        <w:br/>
        <w:t>өткізуші едім көп қызық.</w:t>
        <w:br/>
        <w:t>Есіре сүйдік, ес кете,</w:t>
        <w:br/>
        <w:t>қалды ғой көбі болып ән.</w:t>
        <w:br/>
        <w:t>Күндер-ай сол бір</w:t>
        <w:br/>
        <w:t>кештете</w:t>
        <w:br/>
        <w:t>ЖенПИ-дің алдын торыған.</w:t>
        <w:br/>
        <w:t>Қағып ап құсты қолымнан</w:t>
        <w:br/>
        <w:t>өтті дс кетті көп түнім.</w:t>
        <w:br/>
        <w:t>ШІұбырын еріп соңымнан</w:t>
        <w:br/>
        <w:t>жүретін қыздар жоқ бүгін.</w:t>
        <w:br/>
        <w:t>Елейді дейсің енді кім,</w:t>
        <w:br/>
        <w:t>өрімдей құба талдарым.</w:t>
        <w:br/>
        <w:t>Еркелеп барып мен бүгін</w:t>
        <w:br/>
        <w:t>ерніңнен сүйе алмадым.</w:t>
        <w:br/>
        <w:t>ні</w:t>
        <w:br/>
        <w:t>БЕРЕКЕ</w:t>
        <w:br/>
        <w:t>От басынын берекесі деген не?--</w:t>
        <w:br/>
        <w:t>Қасыма алып,</w:t>
        <w:br/>
        <w:t>қыдырту ма сені елге,</w:t>
        <w:br/>
        <w:t>асқақ әннің толуы ма кеудеме,</w:t>
        <w:br/>
        <w:t>баспанамның болуы ма төбемде?</w:t>
        <w:br/>
        <w:t>Теменімді іліп алып езуге</w:t>
        <w:br/>
        <w:t>үйдің ішін әрлі-берлі кезу ме!</w:t>
        <w:br/>
        <w:t>Сәл кешіксем --</w:t>
        <w:br/>
        <w:t>екі көзің тәрт болып,</w:t>
        <w:br/>
        <w:t>мені күтіп қалғаныңды сезу ме?</w:t>
        <w:br/>
        <w:t>Үйіріліп,</w:t>
        <w:br/>
        <w:t>үйден ұзап шықпау ма?</w:t>
        <w:br/>
        <w:t>Не десек те--</w:t>
        <w:br/>
        <w:t>бас шүлғу ма,</w:t>
        <w:br/>
        <w:t>құптау ма?</w:t>
        <w:br/>
        <w:t>Қазан-ошақ сылдырласа, қарағым,</w:t>
        <w:br/>
        <w:t>саған қарап қабағымды шытпау ма?</w:t>
        <w:br/>
        <w:t>Бір сен деумен,</w:t>
        <w:br/>
        <w:t>отырсам да,</w:t>
        <w:br/>
        <w:t>жатсам да,</w:t>
        <w:br/>
        <w:t>елде жоқты жерден шұқып тапсам ба?</w:t>
        <w:br/>
        <w:t>Алакөлден ала келген көңілім --</w:t>
        <w:br/>
        <w:t>өз қолыпца санап берген ақшам ба?</w:t>
      </w:r>
    </w:p>
    <w:p>
      <w:r>
        <w:t>От басының берекесі ол емес,</w:t>
        <w:br/>
        <w:t>оның бірі қуанышқа бөлемес.</w:t>
        <w:br/>
        <w:t>Шын береке --</w:t>
        <w:br/>
        <w:t>кісілігің тек сенін,</w:t>
        <w:br/>
        <w:t>күнделікті кішігірім ерегес.</w:t>
        <w:br/>
        <w:t>От басынып берекесі дегенін,--</w:t>
        <w:br/>
        <w:t>енді мәңгі үзілмейтін кегенін,</w:t>
        <w:br/>
        <w:t>жар болуға жарағаның өзіме,</w:t>
        <w:br/>
        <w:t>жатпай-тұрмай бала қамын жегенін.</w:t>
        <w:br/>
        <w:t>От басының берекесі, өрелім,-</w:t>
        <w:br/>
        <w:t>бәйбішесі секілденіп төренің,</w:t>
        <w:br/>
        <w:t>жанның бәрі сыйлағаны өзіңді,</w:t>
        <w:br/>
        <w:t>ағайынның алдындағы беделім.</w:t>
        <w:br/>
        <w:t>107</w:t>
        <w:br/>
        <w:t>көрсді сіп амалым қалмағандай,</w:t>
        <w:br/>
        <w:t>қосыла алмағандай мен теңіме.</w:t>
        <w:br/>
        <w:t>Алдыңда жататындар құрақ ұшып,</w:t>
        <w:br/>
        <w:t>сыртымнан сөз боратып,</w:t>
        <w:br/>
        <w:t>жүр алысып,</w:t>
        <w:br/>
        <w:t>Қетер ем көз көрмеске,</w:t>
        <w:br/>
        <w:t>жібермейді</w:t>
        <w:br/>
        <w:t>оралып етегіме мына «күшік».</w:t>
        <w:br/>
        <w:t>Тек қана дәтке куат сенің барың,</w:t>
        <w:br/>
        <w:t>демеймін төгілді арым,</w:t>
        <w:br/>
        <w:t>жөнім --- мәлім,</w:t>
        <w:br/>
        <w:t>Өзің біл ақтасаң да,</w:t>
        <w:br/>
        <w:t>даттасаң да,</w:t>
        <w:br/>
        <w:t>әзірге осы ғана менің халім...</w:t>
        <w:br/>
        <w:t>Үшінші хат</w:t>
        <w:br/>
        <w:t>Тағы да мұнын айтып кетті деме,</w:t>
        <w:br/>
        <w:t>өзіңсіз осы күндер өтті негс?</w:t>
        <w:br/>
        <w:t>Мен сені айырбастай алмайды екем,</w:t>
        <w:br/>
        <w:t>беделді беттіге дс,</w:t>
        <w:br/>
        <w:t>тектіге де.</w:t>
        <w:br/>
        <w:t>Көзіне,</w:t>
        <w:br/>
        <w:t>көре тұра,</w:t>
        <w:br/>
        <w:t>көбі ілмей ме,</w:t>
        <w:br/>
        <w:t>шынында қызық екен өмір кейде,--</w:t>
        <w:br/>
        <w:t>Қойды гой</w:t>
        <w:br/>
        <w:t>қырындаған еркектердін</w:t>
        <w:br/>
        <w:t>біреуі сендей болып көрінбей де.</w:t>
        <w:br/>
        <w:t>Жүрсем де жетегінде үміттің көп,</w:t>
        <w:br/>
        <w:t>қоямын оңашада күліп,</w:t>
      </w:r>
    </w:p>
    <w:p>
      <w:r>
        <w:t>тілдеп:</w:t>
        <w:br/>
        <w:t>«Жарқылдап көз алдымда сен тұрғанда,</w:t>
        <w:br/>
        <w:t>ойлайды-ау осылар да жігітпін деп!»</w:t>
        <w:br/>
        <w:t>Табылған өз қасынан не керегім,</w:t>
        <w:br/>
        <w:t>төбеме көтеретін төрем едің.</w:t>
        <w:br/>
        <w:t>Жетер ем ұшқан құстай,</w:t>
        <w:br/>
        <w:t>амал қанша,</w:t>
        <w:br/>
        <w:t>әрнені ойлаймын да... бөгелемін!</w:t>
        <w:br/>
        <w:t>Нв</w:t>
        <w:br/>
        <w:t>«Сұраймын өткеннен де,</w:t>
        <w:br/>
        <w:t>кеткеннен Де,</w:t>
        <w:br/>
        <w:t>Ай мандай арысымды көрдің бе?»-- деп!</w:t>
        <w:br/>
        <w:t>Екінші хат</w:t>
        <w:br/>
        <w:t>..Сыпсыңын естіп елдің,</w:t>
        <w:br/>
        <w:t>сүйреңін де,</w:t>
        <w:br/>
        <w:t>Сыя алмай кстем кейде үйге мүлде,</w:t>
        <w:br/>
        <w:t>күледі агайыным,</w:t>
        <w:br/>
        <w:t>бар айыбым--</w:t>
        <w:br/>
        <w:t>өзіпдей азаматты сүйгенім бе?</w:t>
        <w:br/>
        <w:t>Қарамай өз басының міндеріне,</w:t>
        <w:br/>
        <w:t>күледі күн көре алмай жүргені де,</w:t>
        <w:br/>
        <w:t>Ойлаймын,</w:t>
        <w:br/>
        <w:t>осылар да ғашық болып,</w:t>
        <w:br/>
        <w:t>бір сүйіп керді ме екен шын беріле.</w:t>
        <w:br/>
        <w:t>Бірсуі жолай алмай жүр маңыма,</w:t>
        <w:br/>
        <w:t>күледі сол құдайдың ұрғаны да,</w:t>
        <w:br/>
        <w:t>бұларға не дейін мен,</w:t>
        <w:br/>
        <w:t>бәрі соның</w:t>
        <w:br/>
        <w:t>тұрар ма сенің қара тырнағына!</w:t>
        <w:br/>
        <w:t>Қинайтын жоқ әзірге басқа мұңым,</w:t>
        <w:br/>
        <w:t>тұрады құлағымда асқақ үнің,</w:t>
        <w:br/>
        <w:t>қараймын кекесінмен</w:t>
        <w:br/>
        <w:t>барлығына</w:t>
        <w:br/>
        <w:t>жүретін жігітпіз деп жас-кәріпің.</w:t>
        <w:br/>
        <w:t>Қараймын ініге де, іріге де,--</w:t>
        <w:br/>
        <w:t>апыр-ау, сендей емес бірі неге?</w:t>
        <w:br/>
        <w:t>Әйтеуір, қыбырлаған,</w:t>
        <w:br/>
        <w:t>2 жыбырлаған,</w:t>
        <w:br/>
        <w:t>сөйлесе,</w:t>
        <w:br/>
        <w:t>сыбырлаған тірі неме!</w:t>
      </w:r>
    </w:p>
    <w:p>
      <w:r>
        <w:t>Не керек,</w:t>
        <w:br/>
        <w:t>әйелі де,</w:t>
        <w:br/>
        <w:t>еркегі де,</w:t>
        <w:br/>
        <w:t>алды гой айпалдырып ертегіге,</w:t>
        <w:br/>
        <w:t>Нн</w:t>
        <w:br/>
        <w:t>Арысын азаматтың көктен сұрар,</w:t>
        <w:br/>
        <w:t>өзі де өзгелерден өктем шғығар!</w:t>
        <w:br/>
        <w:t>Көзге ілмей күйкілерді,</w:t>
        <w:br/>
        <w:t>шикілерді</w:t>
        <w:br/>
        <w:t>биіктен бірте-бірте кеткен шынар!</w:t>
        <w:br/>
        <w:t>Көңілім әрен жүрген мснің өлмей,</w:t>
        <w:br/>
        <w:t>болды-ау бір елігердей,</w:t>
        <w:br/>
        <w:t>желігердей.</w:t>
        <w:br/>
        <w:t>Фариза</w:t>
        <w:br/>
        <w:t>ер жігіттің эталоны --</w:t>
        <w:br/>
        <w:t>келе ме шынымен-ақ сені көрмей!</w:t>
        <w:br/>
        <w:t>Ақын-ау шеппімі дәл,</w:t>
        <w:br/>
        <w:t>сесі қатты,</w:t>
        <w:br/>
        <w:t>кеудемде керуен ойлар көшіп ақты,</w:t>
        <w:br/>
        <w:t>Танысаң--</w:t>
        <w:br/>
        <w:t>тағы да бір өтінейін --</w:t>
        <w:br/>
        <w:t>өзіне оқын берші осы хатты!</w:t>
        <w:br/>
        <w:t>Тоғызыншы халі</w:t>
        <w:br/>
        <w:t>Қөрмеген беті ашылып,</w:t>
        <w:br/>
        <w:t>ұян да жас</w:t>
        <w:br/>
        <w:t>Кезінде қыздар нені қиялдамас,--</w:t>
        <w:br/>
        <w:t>бой түзеп,</w:t>
        <w:br/>
        <w:t>бұлаңдайды,</w:t>
        <w:br/>
        <w:t>тұра алмайды,</w:t>
        <w:br/>
        <w:t>қасына ата-ананың сыяр ма бас.</w:t>
        <w:br/>
        <w:t>Дүние-ай,</w:t>
        <w:br/>
        <w:t>түні қызық,</w:t>
        <w:br/>
        <w:t>күндіз-- кайғы,</w:t>
        <w:br/>
        <w:t>буыпа оп сегіздің кім қызбайды.</w:t>
        <w:br/>
        <w:t>көлеңдеп үміті ме,</w:t>
        <w:br/>
        <w:t>жігіті ме,</w:t>
        <w:br/>
        <w:t>қыздарды қолды-аяққа тұрғызбайды.</w:t>
        <w:br/>
        <w:t>Қайда деп,</w:t>
        <w:br/>
        <w:t>кешегінің серілері.</w:t>
        <w:br/>
        <w:t>әріне елігеді, желігеді,</w:t>
        <w:br/>
        <w:t>өзіне өліп-өшін жүргендердің</w:t>
        <w:br/>
        <w:t>бәрі де жұпынылау көрінеді.</w:t>
        <w:br/>
        <w:t>121</w:t>
        <w:br/>
        <w:t>Салса егер қыздар сан әнге,</w:t>
        <w:br/>
        <w:t>сырт беріп шығар емеспін,</w:t>
        <w:br/>
        <w:t>айтпады, бірақ, амал не:</w:t>
        <w:br/>
        <w:t>«Хабарлас тағы...»-- деп ешкім.</w:t>
      </w:r>
    </w:p>
    <w:p>
      <w:r>
        <w:t>«Құлпырып тұрған қыр мынау,</w:t>
        <w:br/>
        <w:t>ел бөлек бүгін,</w:t>
        <w:br/>
        <w:t>жер бөлек,</w:t>
        <w:br/>
        <w:t>Жаутаңдап саған жүрмін-ау,</w:t>
        <w:br/>
        <w:t>«Хабарласып тұр!»-- дер ме деп!</w:t>
        <w:br/>
        <w:t>ЖАС ҚЫЗДАР</w:t>
        <w:br/>
        <w:t>ЖенПИ-бегі кездесуде оқыған өлең</w:t>
        <w:br/>
        <w:t>Дегбірі қалмай жүректің,</w:t>
        <w:br/>
        <w:t>жүзімнен сұсты қашты ызғар,</w:t>
        <w:br/>
        <w:t>Сендерді көріп, дір еттім,</w:t>
        <w:br/>
        <w:t>сөкпеңдер мені, жас қыздар.</w:t>
        <w:br/>
        <w:t>Тұрсындар түгел үлбіреп,</w:t>
        <w:br/>
        <w:t>жібектей жұмсақ нұрлы өңдер.</w:t>
        <w:br/>
        <w:t>Жымия қарап күлді деп,</w:t>
        <w:br/>
        <w:t>жақтырмай мені жүрмендер.</w:t>
        <w:br/>
        <w:t>Қызыға берем бәріңе,</w:t>
        <w:br/>
        <w:t>Қырмызы таза гүлсіңдер.</w:t>
        <w:br/>
        <w:t>Көңілді біздің әлі де</w:t>
        <w:br/>
        <w:t>қытықтап қойып жүрсіңдер.</w:t>
        <w:br/>
        <w:t>Арнайтын бір-бір тамаша ән,</w:t>
        <w:br/>
        <w:t>емес қой ағаң аса ку.</w:t>
        <w:br/>
        <w:t>Қызығып қана қарасам,</w:t>
        <w:br/>
        <w:t>кінәлай көрме, жас ару!</w:t>
        <w:br/>
        <w:t>Кеудеде қанша налу бар,</w:t>
        <w:br/>
        <w:t>болмады көзден кім ғайып.</w:t>
        <w:br/>
        <w:t>Әттен-ай, асыл арулар,</w:t>
        <w:br/>
        <w:t>барады-ау жас та ұлғайып.</w:t>
        <w:br/>
        <w:t>Мәлім ғой сырым баршаға</w:t>
        <w:br/>
        <w:t>кеудемде ғажап маздап ән.</w:t>
        <w:br/>
        <w:t>По</w:t>
        <w:br/>
        <w:t>Төртінші хат</w:t>
        <w:br/>
        <w:t>Мен сепі қашан көрдім,</w:t>
        <w:br/>
        <w:t>білесің бе?</w:t>
        <w:br/>
        <w:t>(Еріксіз осындайда күлесің дег).</w:t>
        <w:br/>
        <w:t>Тәтті бір түстей болып,</w:t>
        <w:br/>
        <w:t>содан бері )</w:t>
        <w:br/>
        <w:t>бәрі де ұмытылмай жүр есімде.</w:t>
        <w:br/>
        <w:t>Бір шоғыр жұрт ішіпде, |</w:t>
        <w:br/>
        <w:t>сері кілеп,</w:t>
        <w:br/>
        <w:t>Отырдың айрықша беріп рең.</w:t>
        <w:br/>
        <w:t>Басылып сонадайдан көзіме оттай,</w:t>
        <w:br/>
        <w:t>атылғап сезім-оқтай көрініп ең.</w:t>
        <w:br/>
        <w:t>Мені де кіріп-шыққан -- баласынбай,</w:t>
      </w:r>
    </w:p>
    <w:p>
      <w:r>
        <w:t>сондағы сұстана бір қарасынңды-ай!</w:t>
        <w:br/>
        <w:t>Тұр едің дуылдасқан топ ішінде</w:t>
        <w:br/>
        <w:t>Алатау үстіндегі дара шыңдай.</w:t>
        <w:br/>
        <w:t>Артыңа содан бері қара салмай,</w:t>
        <w:br/>
        <w:t>келесіп қылап елі аласармай...</w:t>
        <w:br/>
        <w:t>(Кесудсңс құлар едім қазір барып,</w:t>
        <w:br/>
        <w:t>Қайтейін,</w:t>
        <w:br/>
        <w:t>ауыл алыс,</w:t>
        <w:br/>
        <w:t>ара шалғай!)</w:t>
        <w:br/>
        <w:t>.“Дарымай миымызға бірі ақылдың,</w:t>
        <w:br/>
        <w:t>басталған содан кейін сұрапыл күн.</w:t>
        <w:br/>
        <w:t>Мақтан да болушы еді көңілімде,--</w:t>
        <w:br/>
        <w:t>жатқанда құшағында ірі ақыннын!</w:t>
        <w:br/>
        <w:t>Алапдап айналаға, сан дүбірге,</w:t>
        <w:br/>
        <w:t>қаншама атырушы ек танды бірге,</w:t>
        <w:br/>
        <w:t>Қайтейіп, бара алмадым дауга бірақ,</w:t>
        <w:br/>
        <w:t>амалсыз аулагырақ салдым ірге.</w:t>
        <w:br/>
        <w:t>Кім білсін,</w:t>
        <w:br/>
        <w:t>көрінді ме жыларыма</w:t>
        <w:br/>
        <w:t>атыңды жаздырып аһ тұмарыма,</w:t>
        <w:br/>
        <w:t>Өзіннен басқапы меп білмейтін ем,</w:t>
        <w:br/>
        <w:t>ел сөзін ілмейтін см құлағыма.</w:t>
        <w:br/>
        <w:t>116</w:t>
        <w:br/>
        <w:t>әзірге тарамаған базарым да,</w:t>
        <w:br/>
        <w:t>жастыққа жарасымды тән реңі,-</w:t>
        <w:br/>
        <w:t>бәрі де-өз қасыңда қалып еді.</w:t>
        <w:br/>
        <w:t>..Қызық-ау, қиялыңа еретінің,</w:t>
        <w:br/>
        <w:t>періште көретінің әлі мені!</w:t>
        <w:br/>
        <w:t>Алтыншы хат</w:t>
        <w:br/>
        <w:t>Ешкімге емінбейтін,</w:t>
        <w:br/>
        <w:t>телінбейтін:</w:t>
        <w:br/>
        <w:t>кетпепті көз алдымнан сенің кейпін,</w:t>
        <w:br/>
        <w:t>содан ба,</w:t>
        <w:br/>
        <w:t>өзің десе өле жаздап,</w:t>
        <w:br/>
        <w:t>тұратып тықыршып-ақ көңіл дейтін.</w:t>
        <w:br/>
        <w:t>Қасыңда өте жүре не түндерім,</w:t>
        <w:br/>
        <w:t>есте жоқ өнбес іске өкінгенің,</w:t>
        <w:br/>
        <w:t>болса да кәңіл үшін,</w:t>
        <w:br/>
        <w:t>пснделікпен</w:t>
        <w:br/>
        <w:t>серт беріп,</w:t>
        <w:br/>
        <w:t>сүйкіміңді кетірмедің.</w:t>
        <w:br/>
        <w:t>Жаздым деп, құдайым-ау, елге неден,</w:t>
        <w:br/>
        <w:t>кезімде дөңбекшіп те,</w:t>
        <w:br/>
        <w:t>дөңгелеген,</w:t>
        <w:br/>
        <w:t>өтірік уатқан боп,</w:t>
        <w:br/>
        <w:t>Ее жұбатқан боп,</w:t>
        <w:br/>
        <w:t>күлдіртіп,</w:t>
      </w:r>
    </w:p>
    <w:p>
      <w:r>
        <w:t>құр уәде бермеген ең.</w:t>
        <w:br/>
        <w:t>Қайтейін,</w:t>
        <w:br/>
        <w:t>біле тұра -- мен де бәрін,</w:t>
        <w:br/>
        <w:t>Қейде бір кейімеуге келмеді әлім,</w:t>
        <w:br/>
        <w:t>Сонда да қала бердін</w:t>
        <w:br/>
        <w:t>баяғы сол</w:t>
        <w:br/>
        <w:t>айнымай мінезіңнең елге мәлім.</w:t>
        <w:br/>
        <w:t>Жатса да табаныңда жер дөңгелеп,</w:t>
        <w:br/>
        <w:t>жаркырап жүресің-ау елден бөлек.</w:t>
        <w:br/>
        <w:t>жарытып жұрттан ақыл сұрамадың,</w:t>
        <w:br/>
        <w:t>жоқ еді бір адамың берген көмек.</w:t>
        <w:br/>
        <w:t>Қосылып ақпасақ та бір арнада,</w:t>
        <w:br/>
        <w:t>ұқсатам қыранға да,</w:t>
        <w:br/>
        <w:t>шынарға да,</w:t>
        <w:br/>
        <w:t>118</w:t>
        <w:br/>
        <w:t>Кете алмай бірден достасып,</w:t>
        <w:br/>
        <w:t>айтылмай асқақ көп өлен,</w:t>
        <w:br/>
        <w:t>қатқылдау гана қоштасып;</w:t>
        <w:br/>
        <w:t>«Хабарласып тұр...» дегеп еп.</w:t>
        <w:br/>
        <w:t>«Алсам да бірде ойыма,</w:t>
        <w:br/>
        <w:t>арага түсіп көп бегет,</w:t>
        <w:br/>
        <w:t>қаншама жылдар бойына</w:t>
        <w:br/>
        <w:t>қайырыла соқпай кеткен ек.</w:t>
        <w:br/>
        <w:t>Бозбала-доурен,</w:t>
        <w:br/>
        <w:t>қырды апсап,</w:t>
        <w:br/>
        <w:t>кезігіп кейде басқамен...</w:t>
        <w:br/>
        <w:t>араға талай жылдар сап,</w:t>
        <w:br/>
        <w:t>есімпеп шыға бастап еп...</w:t>
        <w:br/>
        <w:t>Жазатын қыздар бұрын хат,</w:t>
        <w:br/>
        <w:t>жанып та жүрдім мен дейтін,</w:t>
        <w:br/>
        <w:t>телефон біткеп шырылдап,</w:t>
        <w:br/>
        <w:t>күн ұзақ тыным бермейтін...</w:t>
        <w:br/>
        <w:t>..Баяғы мінсз жоқ қызба,</w:t>
        <w:br/>
        <w:t>бұйығы күндер көп өтті,</w:t>
        <w:br/>
        <w:t>Қызығып жүрген көп қыз да:</w:t>
        <w:br/>
        <w:t>«Хабарласып тұр...»-- демепті.</w:t>
        <w:br/>
        <w:t>Жазбайды бірі бүгін хат</w:t>
        <w:br/>
        <w:t>араға салып аптаны.</w:t>
        <w:br/>
        <w:t>Телефон деген шырылдап,</w:t>
        <w:br/>
        <w:t>ұлымды сұрап жатқаны.</w:t>
        <w:br/>
        <w:t>Біреуден бүгін дапқ кем бе,</w:t>
        <w:br/>
        <w:t>тойларда думан қай-қашап,</w:t>
        <w:br/>
        <w:t>қасқайып барып,</w:t>
        <w:br/>
        <w:t>қақ, төрге</w:t>
        <w:br/>
        <w:t>қарттармен қатар жайғасам.</w:t>
        <w:br/>
        <w:t>Қайығым жылдам жүзді алға,</w:t>
      </w:r>
    </w:p>
    <w:p>
      <w:r>
        <w:t>қамығам, бірақ мен дсмдс--</w:t>
        <w:br/>
        <w:t>алқалы топта</w:t>
        <w:br/>
        <w:t>қыздар да</w:t>
        <w:br/>
        <w:t>түрегеп орын бергепге.</w:t>
        <w:br/>
        <w:t>109</w:t>
        <w:br/>
        <w:t>БАҒДАГҮЛ</w:t>
        <w:br/>
        <w:t>«Жолыңа кетер едім болып құрбан,</w:t>
        <w:br/>
        <w:t>тағдыр-ай,</w:t>
        <w:br/>
        <w:t>тарлау жерде жолықтырған,</w:t>
        <w:br/>
        <w:t>Арбасқан көздерді де,</w:t>
        <w:br/>
        <w:t>сөз,</w:t>
        <w:br/>
        <w:t>демді де</w:t>
        <w:br/>
        <w:t>Әбеннің дастарқаны бөліп тұрған!»</w:t>
        <w:br/>
        <w:t>Осылай әндеткім-ақ келген еді,</w:t>
        <w:br/>
        <w:t>Қайтерсің,</w:t>
        <w:br/>
        <w:t>жағдай мұрша бермегені!</w:t>
        <w:br/>
        <w:t>Не керек үмітімді үзбегенім,</w:t>
        <w:br/>
        <w:t>сағынып, іздемедің сен де мені.</w:t>
        <w:br/>
        <w:t>Осынау қызуы мол дүрмектегі</w:t>
        <w:br/>
        <w:t>Отырған орнымыз да құрметті еді.</w:t>
        <w:br/>
        <w:t>«Ағуғай, домбыра-ай»,-- деп салған әнің</w:t>
        <w:br/>
        <w:t>Қайтейін, құлағымнан бір кетпеді.</w:t>
        <w:br/>
        <w:t>Қолымды алып тұрып неге менің,</w:t>
        <w:br/>
        <w:t>бір сөзді қайта-қайта шегелседің?</w:t>
        <w:br/>
        <w:t>Есіннен шықты ма әлде, кім біледі,</w:t>
        <w:br/>
        <w:t>«Тағы да кезігерміз!»-- деген едің.</w:t>
        <w:br/>
        <w:t>Жігіт ем омыраулы,</w:t>
        <w:br/>
        <w:t>от жүректі,</w:t>
        <w:br/>
        <w:t>Қеудемді саған деген өрт жүдетті.</w:t>
        <w:br/>
        <w:t>Отырмын ссіме алып,</w:t>
        <w:br/>
        <w:t>өлең арнап,</w:t>
        <w:br/>
        <w:t>Оған да, қалқам, міне,</w:t>
        <w:br/>
        <w:t>төрт жыл әтті.</w:t>
        <w:br/>
        <w:t>123</w:t>
        <w:br/>
        <w:t>Сегізінші хат</w:t>
        <w:br/>
        <w:t>Естігім келмей селдің көкігенін,</w:t>
        <w:br/>
        <w:t>кітабын Фаризапың оқып едім...</w:t>
        <w:br/>
        <w:t>(Сілтейді қалай-қалай, қайран ақын,--</w:t>
        <w:br/>
        <w:t>білмей де келгепіме өкінемін!)</w:t>
        <w:br/>
        <w:t>Суырып,</w:t>
        <w:br/>
        <w:t>суыртпақтай,</w:t>
        <w:br/>
        <w:t>сезімді еппен,</w:t>
        <w:br/>
        <w:t>жүрегін қалай ғана безілдеткен!</w:t>
      </w:r>
    </w:p>
    <w:p>
      <w:r>
        <w:t>Күлкісіз күпі қапдай таныс еді,</w:t>
        <w:br/>
        <w:t>ұйқысыз түні қандай--</w:t>
        <w:br/>
        <w:t>төзім кеткен!</w:t>
        <w:br/>
        <w:t>Құдай-ау, қалай білген сол ақының,</w:t>
        <w:br/>
        <w:t>қыздардың--</w:t>
        <w:br/>
        <w:t>мен сияқты--</w:t>
        <w:br/>
        <w:t>мола-түнін,</w:t>
        <w:br/>
        <w:t>жастыққа жас төккенін үн шығармай,</w:t>
        <w:br/>
        <w:t>кейде бір тұншыгардай болатынын!</w:t>
        <w:br/>
        <w:t>Түскендей менің күйім өз басына,</w:t>
        <w:br/>
        <w:t>Төгеді неге мүнша сөзді ашына.--</w:t>
        <w:br/>
        <w:t>Амалсыз асылынан кеткен бе еді,</w:t>
        <w:br/>
        <w:t>құрғамай көптен бері көз жасы да?</w:t>
        <w:br/>
        <w:t>Көңілін қылқобыздай безілдеткен,</w:t>
        <w:br/>
        <w:t>апыр-ау, сарқылмайтын сезім неткен!</w:t>
        <w:br/>
        <w:t>Серт етіп,</w:t>
        <w:br/>
        <w:t>енді ешкімді сүймеске мен,</w:t>
        <w:br/>
        <w:t>дәл мұндай күй кешкен ем өзім көптен.</w:t>
        <w:br/>
        <w:t>Ешкімге қарайламай,</w:t>
        <w:br/>
        <w:t>алаңдамай,</w:t>
        <w:br/>
        <w:t>сөйлеткеп әйел жанын қалай-қалай!</w:t>
        <w:br/>
        <w:t>Қейиді-ау кейде өзіне күлгендерді,</w:t>
        <w:br/>
        <w:t>маңына жүргендерді маңайламай...</w:t>
        <w:br/>
        <w:t>Біржола бағындырған,</w:t>
        <w:br/>
        <w:t>табындырған,</w:t>
        <w:br/>
        <w:t>аңсай ма азаматты сағындырған?</w:t>
        <w:br/>
        <w:t>Қарамай дүниеге кетсе дей ме,</w:t>
        <w:br/>
        <w:t>жолына етсе дей ме жанын құрбан!</w:t>
        <w:br/>
        <w:t>120</w:t>
        <w:br/>
        <w:t>Тірлікте тез бөгеліп,</w:t>
        <w:br/>
        <w:t>тез көнерген,</w:t>
        <w:br/>
        <w:t>ИМығың озық еді-ау өзгелерден.</w:t>
        <w:br/>
        <w:t>Шарқ ұрдың көңіліцде болмай дамыл,</w:t>
        <w:br/>
        <w:t>Мен сені сондай да бір кезде көргем!</w:t>
        <w:br/>
        <w:t>Бесінші хат</w:t>
        <w:br/>
        <w:t>Бара ма сиреңкіреп жолығар күн,</w:t>
        <w:br/>
        <w:t>тағы да кітабыңды қолыма алдым,</w:t>
        <w:br/>
        <w:t>қиялга еретініц қызық екен,</w:t>
        <w:br/>
        <w:t>әлі дс көретінің мені балғын.</w:t>
        <w:br/>
        <w:t>Бақытым -</w:t>
        <w:br/>
        <w:t>мандайыма бұйырмаған,</w:t>
        <w:br/>
        <w:t>сезіммен сол баяғы құйындаған,</w:t>
        <w:br/>
        <w:t>біразға жеткенімді елсмейсін,</w:t>
        <w:br/>
        <w:t>асып та кеткенімді жиырмадап...</w:t>
        <w:br/>
        <w:t>Кей-кейде өткір өлең арпап, тегі,</w:t>
      </w:r>
    </w:p>
    <w:p>
      <w:r>
        <w:t>боласың отырғандай алдап мені,-</w:t>
        <w:br/>
        <w:t>әйтпесе,</w:t>
        <w:br/>
        <w:t>жас күндердің,</w:t>
        <w:br/>
        <w:t>мас түндердің</w:t>
        <w:br/>
        <w:t>бәрі де құшағында қалмап па еді!</w:t>
        <w:br/>
        <w:t>Бәрі де қалмап па еді өз қасыңда,--</w:t>
        <w:br/>
        <w:t>(Жарасар шығын етсең сөзді асылға!)</w:t>
        <w:br/>
        <w:t>бірге атқан таңдарым да,</w:t>
        <w:br/>
        <w:t>арманым да,</w:t>
        <w:br/>
        <w:t>құрғатқан өзің сүйіп көз жасым да.</w:t>
        <w:br/>
        <w:t>Тұншыққан құшағында тәтті үнім дс,</w:t>
        <w:br/>
        <w:t>алгашқы ақ түнім бе,</w:t>
        <w:br/>
        <w:t>пәктігім бе,</w:t>
        <w:br/>
        <w:t>түп-түзу тілегім дс, )</w:t>
        <w:br/>
        <w:t>жүрегім дес--</w:t>
        <w:br/>
        <w:t>тұрмайтын түйірдей бір дақ түбінде;</w:t>
        <w:br/>
        <w:t>таңғы шық тұныгыпндай ажарым да,</w:t>
        <w:br/>
        <w:t>сәбидің қылығындай таза мұң ба,</w:t>
        <w:br/>
        <w:t>аз қызық,</w:t>
        <w:br/>
        <w:t>арзанырақ багалаған,</w:t>
        <w:br/>
        <w:t>117</w:t>
        <w:br/>
        <w:t>9</w:t>
        <w:br/>
        <w:t>Аспаның осыншама түнерсе кеп,</w:t>
        <w:br/>
        <w:t>Өзің де таппас едіц күлер себеп,</w:t>
        <w:br/>
        <w:t>басында тілеуші едім,</w:t>
        <w:br/>
        <w:t>барған жерің</w:t>
        <w:br/>
        <w:t>күң етіп,</w:t>
        <w:br/>
        <w:t>күңірентіті жіберсе, деп!</w:t>
        <w:br/>
        <w:t>Ол кезде бәрі маған кешірімді,</w:t>
        <w:br/>
        <w:t>Ұмытсам,</w:t>
        <w:br/>
        <w:t>5 деуші ем, сенің есіміңді.</w:t>
        <w:br/>
        <w:t>Сиһубаушы ем «бақыттырақ шіркінді де»,</w:t>
        <w:br/>
        <w:t>Қөп көріп күлкіңді де осы күнгі.</w:t>
        <w:br/>
        <w:t>Сен сдің шырқап салғап тұңгыш әнім,</w:t>
        <w:br/>
        <w:t>амал не, алғаш рет сынды сағым.</w:t>
        <w:br/>
        <w:t>Өзіңдей содан бері болмай ешкім,</w:t>
        <w:br/>
        <w:t>толмай да әлі күнге жұр құшағым!</w:t>
        <w:br/>
        <w:t>З</w:t>
        <w:br/>
        <w:t>Сен тұрдың қарсы алдымда</w:t>
        <w:br/>
        <w:t>«жайраң қағып»,</w:t>
        <w:br/>
        <w:t>Мен тұрмып барлыгына қайран қалып.</w:t>
        <w:br/>
        <w:t>Осы ма, сұлуым-ау солмағаның,</w:t>
      </w:r>
    </w:p>
    <w:p>
      <w:r>
        <w:t>бақытты болмағаның айдан да апық.</w:t>
        <w:br/>
        <w:t>Қүлгепіп, жүргенің де өзге мүлдем,</w:t>
        <w:br/>
        <w:t>Басқадай өзгерісті сезбедім меп.</w:t>
        <w:br/>
        <w:t>Қайтесің кермаралдай керіліп құр,-</w:t>
        <w:br/>
        <w:t>бәрі де көрініп тұр көздеріңнен.</w:t>
        <w:br/>
        <w:t>Көзіңнен көрініп-ақ тұр-ау бәрі:</w:t>
        <w:br/>
        <w:t>епкейіп,</w:t>
        <w:br/>
        <w:t>екіндіге күн ауғаны,</w:t>
        <w:br/>
        <w:t>біржола жерімеген көңілің де,</w:t>
        <w:br/>
        <w:t>ішіңде, ерімеген қырау бары.</w:t>
        <w:br/>
        <w:t>Өмірге өкпелі ме,</w:t>
        <w:br/>
        <w:t>әктембісін,</w:t>
        <w:br/>
        <w:t>қимай ма баяғы бір көктемді ішін,</w:t>
        <w:br/>
        <w:t>Бақытым бола жаздап,</w:t>
        <w:br/>
        <w:t>бола жаздап,</w:t>
        <w:br/>
        <w:t>қолыма қона жаздап кеткен құсым!</w:t>
        <w:br/>
        <w:t>ХАТТАР СЫРЫ</w:t>
        <w:br/>
        <w:t>Бірінші хат</w:t>
        <w:br/>
        <w:t>«Қайтесің осыншама болып алап,</w:t>
        <w:br/>
        <w:t>маңдайға жазылғанын көріп алам,</w:t>
        <w:br/>
        <w:t>талай құс саялаған көпіліңнің</w:t>
        <w:br/>
        <w:t>бұйырса жетер еді төрі маған.</w:t>
        <w:br/>
        <w:t>Багалап бала жастан ерекше ерге,</w:t>
        <w:br/>
        <w:t>Жүрегім қалып қойса керек сенде,</w:t>
        <w:br/>
        <w:t>өзің біл,</w:t>
        <w:br/>
        <w:t>көл етсең де көз жасымды,</w:t>
        <w:br/>
        <w:t>өзің біл,</w:t>
        <w:br/>
        <w:t>ел етсең де,</w:t>
        <w:br/>
        <w:t>жер етсең де.</w:t>
        <w:br/>
        <w:t>Бұл күнде бәрі маган кешірімді --</w:t>
        <w:br/>
        <w:t>қаптарда қарға жазып ссіміңді,</w:t>
        <w:br/>
        <w:t>қаққаным түнде келіп терезеңді,</w:t>
        <w:br/>
        <w:t>баққаным күні бойы есігіңді.</w:t>
        <w:br/>
        <w:t>Сұқ, көздер,</w:t>
        <w:br/>
        <w:t>қайтер демей,</w:t>
        <w:br/>
        <w:t>көріп қалса,</w:t>
        <w:br/>
        <w:t>өртендім құшағыңда өліп қанша,</w:t>
        <w:br/>
        <w:t>түн бағып,</w:t>
        <w:br/>
        <w:t>дегбірімпен айырылдым,</w:t>
        <w:br/>
        <w:t>ұрланып,</w:t>
        <w:br/>
        <w:t>оңашада жолыққанша!</w:t>
        <w:br/>
        <w:t>Апыр-ай, ойласаншы,</w:t>
      </w:r>
    </w:p>
    <w:p>
      <w:r>
        <w:t>соның бәрі--</w:t>
        <w:br/>
        <w:t>тати ма тағдырыма қолыңдағы!</w:t>
        <w:br/>
        <w:t>Көптігі сөз болып па айыбымның,</w:t>
        <w:br/>
        <w:t>қайранға қайығымның соғылғаны.</w:t>
        <w:br/>
        <w:t>Баз кешсем барша тірлік, тұрмыстан да,</w:t>
        <w:br/>
        <w:t>біреуі татыр ма сол тұңғыпи таңға!..</w:t>
        <w:br/>
        <w:t>Әлі де өзімді-өзім ұмытар ем,</w:t>
        <w:br/>
        <w:t>қуатты құшағыңа бір қысқанда.</w:t>
        <w:br/>
        <w:t>Ұмытпай жүрсең болды сол күнді елеп,</w:t>
        <w:br/>
        <w:t>Мен үшін әлемдегі орның бөлек.</w:t>
        <w:br/>
        <w:t>13</w:t>
        <w:br/>
        <w:t>Бірі де бозбаланың</w:t>
        <w:br/>
        <w:t>өзі құрбы,</w:t>
        <w:br/>
        <w:t>ұқпастай көрінеді-ау сезіміңді,</w:t>
        <w:br/>
        <w:t>іздейді қиялдағы ханзадапы,</w:t>
        <w:br/>
        <w:t>өзгеден иығы озық,</w:t>
        <w:br/>
        <w:t>көзі нұрлы.</w:t>
        <w:br/>
        <w:t>Қарлыға, Қыз Жібектен кем көрмейтін,</w:t>
        <w:br/>
        <w:t>әспеттер жаратылыс берген кейпін,</w:t>
        <w:br/>
        <w:t>ойы да он сегіздің асқағырақ,</w:t>
        <w:br/>
        <w:t>бойыпа бір адамды теңгермейтін.</w:t>
        <w:br/>
        <w:t>Өзді-өзі көп таласып,</w:t>
        <w:br/>
        <w:t>топтап асын,</w:t>
        <w:br/>
        <w:t>болады жер үстінде жоққа ғашык,</w:t>
        <w:br/>
        <w:t>Бойлардай түпсіз терең тұңғныққа,</w:t>
        <w:br/>
        <w:t>ойлапбай енді бірде от та басып...</w:t>
        <w:br/>
        <w:t>Жоғалып көз алдында жүрген елес,</w:t>
        <w:br/>
        <w:t>басталар күндізгі қам,</w:t>
        <w:br/>
        <w:t>түнгі ерегес.</w:t>
        <w:br/>
        <w:t>Қөңіл де бірте-бірте басылады,</w:t>
        <w:br/>
        <w:t>өмір де бұрынғыдай күрделі емес...</w:t>
        <w:br/>
        <w:t>Көзіңнен бір-бір ұшып астана да,</w:t>
        <w:br/>
        <w:t>зауқы жоқ бұлаңдауға,</w:t>
        <w:br/>
        <w:t>басқаға да,</w:t>
        <w:br/>
        <w:t>таң қалып селтендеген сіңлісіне,</w:t>
        <w:br/>
        <w:t>алданып жұпыны бай,</w:t>
        <w:br/>
        <w:t>жас балаға.</w:t>
        <w:br/>
        <w:t>Тұрғанын сезбей қалып таңнан қалай,</w:t>
        <w:br/>
        <w:t>жүргенін шүкір етер тал қармамай.</w:t>
        <w:br/>
        <w:t>Таңдайдан дәмі кеткен, қайран, үміт,</w:t>
        <w:br/>
        <w:t>жұлдыздай ағып өткен армандар-ай!..</w:t>
        <w:br/>
        <w:t>Уақыт та құмша сырғып,</w:t>
        <w:br/>
        <w:t>көшеді еппен,</w:t>
        <w:br/>
        <w:t>апыр-ай, күндер қайда кешегі өктем?</w:t>
      </w:r>
    </w:p>
    <w:p>
      <w:r>
        <w:t>Арманға ерем деумеп,</w:t>
        <w:br/>
        <w:t>елеңдеумен</w:t>
        <w:br/>
        <w:t>Ақыры, өстіп жүріп өшеді өкпең!..</w:t>
        <w:br/>
        <w:t>ҮШІНШІ БӨЛІМ</w:t>
        <w:br/>
        <w:t>ҚАЙШЫЛЫҚ</w:t>
        <w:br/>
        <w:t>Жасымда</w:t>
        <w:br/>
        <w:t>(ақыры ауыр сорға ұласып),</w:t>
        <w:br/>
        <w:t>бір қызға құшағымды көрдім ашып...</w:t>
        <w:br/>
        <w:t>Дерліктей,</w:t>
        <w:br/>
        <w:t>көріктінің хас тәңірі,</w:t>
        <w:br/>
        <w:t>өзіме басқа бірі болды ғашық.</w:t>
        <w:br/>
        <w:t>Болмасын маған пенде сезе ме тым,</w:t>
        <w:br/>
        <w:t>біреуі --</w:t>
        <w:br/>
        <w:t>мені көрсе безеретін,</w:t>
        <w:br/>
        <w:t>Біреуі --</w:t>
        <w:br/>
        <w:t>қайда барсам қарауылдап,</w:t>
        <w:br/>
        <w:t>соңымнан күні-түні өзі еретін.</w:t>
        <w:br/>
        <w:t>Біреуі --</w:t>
        <w:br/>
        <w:t>құрақ ұша күлімсіреп,</w:t>
        <w:br/>
        <w:t>тұратын жанарымен:</w:t>
        <w:br/>
        <w:t>«Бұрылшм!»-- деп.</w:t>
        <w:br/>
        <w:t>Біреуі -</w:t>
        <w:br/>
        <w:t>мен дегенде кекірейіп,</w:t>
        <w:br/>
        <w:t>Қергитін,</w:t>
        <w:br/>
        <w:t>көргендей-ақ бірінші рет.</w:t>
        <w:br/>
        <w:t>Мепсінбей,</w:t>
        <w:br/>
        <w:t>бедірейіп -- бірі мені,</w:t>
        <w:br/>
        <w:t>біреуі үміттеніп жүріп еді.</w:t>
        <w:br/>
        <w:t>“Екі қыз еске түссе,</w:t>
        <w:br/>
        <w:t>есеңгіреп,</w:t>
        <w:br/>
        <w:t>көцілім әлі күнге бүлінеді.</w:t>
        <w:br/>
        <w:t>Ауылда той өткізіп күздігүні</w:t>
        <w:br/>
        <w:t>ақыры үмітімді үзді бірі,-</w:t>
        <w:br/>
        <w:t>сондағы жан азабын көтеруге</w:t>
        <w:br/>
        <w:t>адампың жетпес еді жүз ғұмыры!</w:t>
        <w:br/>
        <w:t>Басқаша,</w:t>
        <w:br/>
        <w:t>дедім дс мен,</w:t>
        <w:br/>
        <w:t>жанам енді,</w:t>
        <w:br/>
        <w:t>аттандым артқа тастап Алакөлді,</w:t>
        <w:br/>
        <w:t>өзіме өліп-өшіп ғатпық болған,</w:t>
        <w:br/>
        <w:t>егіліп,</w:t>
      </w:r>
    </w:p>
    <w:p>
      <w:r>
        <w:t>екінші қыз қала берді.</w:t>
        <w:br/>
        <w:t>180</w:t>
        <w:br/>
        <w:t>ЕРКІН ҚҰСЫМ</w:t>
        <w:br/>
        <w:t>Аршын төс,</w:t>
        <w:br/>
        <w:t>алма мойын,</w:t>
        <w:br/>
        <w:t>гүлді ерінді,--</w:t>
        <w:br/>
        <w:t>көзіме сепдей болып кім көріпді!</w:t>
        <w:br/>
        <w:t>Жолыңа құрбан етіп келем қанша,</w:t>
        <w:br/>
        <w:t>жалғанда жанға қимас түндерімді.</w:t>
        <w:br/>
        <w:t>Сен болып күндізгі үміт,</w:t>
        <w:br/>
        <w:t>түнгі арманым,</w:t>
        <w:br/>
        <w:t>қаншама мұңдапбадым,</w:t>
        <w:br/>
        <w:t>«жынданбадым»,</w:t>
        <w:br/>
        <w:t>ұмытып арамызда қанша дауыл,</w:t>
        <w:br/>
        <w:t>қанша, тау,</w:t>
        <w:br/>
        <w:t>қапшама бір жылдар барын!</w:t>
        <w:br/>
        <w:t>Құлпырып көз алдымда елесің де,</w:t>
        <w:br/>
        <w:t>осылай тұлғалапа бересің бс,--</w:t>
        <w:br/>
        <w:t>ағыпдай жұмыртқаның</w:t>
        <w:br/>
        <w:t>тұнық таңым,</w:t>
        <w:br/>
        <w:t>бір сәтке ұмытқаным жоқ есімде!</w:t>
        <w:br/>
        <w:t>Қазақтың қара қызы</w:t>
        <w:br/>
        <w:t>көпілі мұн,</w:t>
        <w:br/>
        <w:t>өзгеден ерекше еді не қылығың?-</w:t>
        <w:br/>
        <w:t>Тағдырмен таластырып қойған мені</w:t>
        <w:br/>
        <w:t>Тек сенің тіршілікке жерік үшіп!</w:t>
        <w:br/>
        <w:t>Жырақтап сері күн де,</w:t>
        <w:br/>
        <w:t>ерінің де,</w:t>
        <w:br/>
        <w:t>көрген жоқ іздеп тауып мені мүлде,</w:t>
        <w:br/>
        <w:t>айнымас сертімбісіп,</w:t>
        <w:br/>
        <w:t>) дертімбісін,</w:t>
        <w:br/>
        <w:t>жүрсің тек, сркіиғ құсым, көңілімде!..</w:t>
        <w:br/>
        <w:t>186</w:t>
        <w:br/>
        <w:t>Тірлікте табылмайды айырбасы,</w:t>
        <w:br/>
        <w:t>сондықтан үмітімттен айырмашы.</w:t>
        <w:br/>
        <w:t>Құшайын -</w:t>
        <w:br/>
        <w:t>алысың ба,</w:t>
        <w:br/>
        <w:t>ғарышың ба--</w:t>
        <w:br/>
        <w:t>ұшайып --</w:t>
        <w:br/>
        <w:t>космодром дайыпдашы!</w:t>
        <w:br/>
        <w:t>Тек қапа үмітімнен айырмашы!</w:t>
      </w:r>
    </w:p>
    <w:p>
      <w:r>
        <w:t>ҚАҒАЗ</w:t>
        <w:br/>
        <w:t>Бумага всс теріп.</w:t>
        <w:br/>
        <w:t>Орыс мақалы</w:t>
        <w:br/>
        <w:t>Арыз да жаз,</w:t>
        <w:br/>
        <w:t>ағайынға хат та жаз,-</w:t>
        <w:br/>
        <w:t>барлығына көнссің-ау, ақ қағаз,</w:t>
        <w:br/>
        <w:t>жыр оқып та жарымасын жұртыңның,</w:t>
        <w:br/>
        <w:t>дарымасын сезесің бе жатқа наз?</w:t>
        <w:br/>
        <w:t>Ақ жүзіпді айдай қылып</w:t>
        <w:br/>
        <w:t>дарынсыз</w:t>
        <w:br/>
        <w:t>әцмеддейді --</w:t>
        <w:br/>
        <w:t>өлең жазып жалыпсыз,</w:t>
        <w:br/>
        <w:t>үндеместен көнесіц де бәріне,</w:t>
        <w:br/>
        <w:t>амалың жоқ,</w:t>
        <w:br/>
        <w:t>келесің бе әлі үнсіз?</w:t>
        <w:br/>
        <w:t>Қөңіл, шіркін, алып-ұшып,</w:t>
        <w:br/>
        <w:t>желіге,</w:t>
        <w:br/>
        <w:t>куәгері етпек болып сені дс,</w:t>
        <w:br/>
        <w:t>арулар да ақ тамағы бүлкілдеп,-</w:t>
        <w:br/>
        <w:t>қақтамады қаншама ыстық деміне!</w:t>
        <w:br/>
        <w:t>Ел мен елді шақырам деп бітімге,</w:t>
        <w:br/>
        <w:t>қақталмады қаншама ерлер түтінге.</w:t>
        <w:br/>
        <w:t>Ақ тілектер ақтарылып,</w:t>
        <w:br/>
        <w:t>қаншама</w:t>
        <w:br/>
        <w:t>шығарылды әділетсіз үкім де!</w:t>
        <w:br/>
        <w:t>Біреулерді мақтадың да сен бөлек,</w:t>
        <w:br/>
        <w:t>ақтадың ба --</w:t>
        <w:br/>
        <w:t>киянатқа көнбе деп.</w:t>
        <w:br/>
        <w:t>140</w:t>
        <w:br/>
        <w:t>ж ож ож</w:t>
        <w:br/>
        <w:t>Көре тұра құз барын құламалы,</w:t>
        <w:br/>
        <w:t>батылымыз бармады бұдап әрі...</w:t>
        <w:br/>
        <w:t>.«Қөлгірсуге</w:t>
        <w:br/>
        <w:t>көңіл жүр дауаламай,</w:t>
        <w:br/>
        <w:t>жолығуға жүзіміз шыдамады.</w:t>
        <w:br/>
        <w:t>Араздықтан басқаға амал қалмай,</w:t>
        <w:br/>
        <w:t>жүрміз енді тұйыққа қамалғандай.</w:t>
        <w:br/>
        <w:t>Жүрексіпе береміз жүздесуге,</w:t>
        <w:br/>
        <w:t>арамызда алынбас қамал бардай.</w:t>
        <w:br/>
        <w:t>Жүрегіміз жат бүгін,</w:t>
      </w:r>
    </w:p>
    <w:p>
      <w:r>
        <w:t>жат үніміз,</w:t>
        <w:br/>
        <w:t>жатсынбауға жетпеді батылымыз.</w:t>
        <w:br/>
        <w:t>Қоштасқанша асығып бітіп едік,</w:t>
        <w:br/>
        <w:t>Қөрісуге зар болдық ақыры біз!</w:t>
        <w:br/>
        <w:t>АЛАҢСЫЗ АҚЫМАҒЫМ</w:t>
        <w:br/>
        <w:t>Ақымағым!..</w:t>
        <w:br/>
        <w:t>Алапсыз ақымағым,-</w:t>
        <w:br/>
        <w:t>Аңғармағап жақыны, жаты барын.</w:t>
        <w:br/>
        <w:t>Аға десс аңқылдап,</w:t>
        <w:br/>
        <w:t>алып ұштып,</w:t>
        <w:br/>
        <w:t>алдыңда айтып бітпей жатып әпін...</w:t>
        <w:br/>
        <w:t>Жақсы десе--</w:t>
        <w:br/>
        <w:t>кете алмай көзің қиып,</w:t>
        <w:br/>
        <w:t>жәудіреп-ақ тұрушы сц сезімге ұйып,</w:t>
        <w:br/>
        <w:t>Кімнің ғана жүрегін жандырмадың,</w:t>
        <w:br/>
        <w:t>өртеніп,</w:t>
        <w:br/>
        <w:t>өз отыңа өзің күйіп!</w:t>
        <w:br/>
        <w:t>Не дейін, ақымағым,</w:t>
        <w:br/>
        <w:t>аңғалым-ай!..</w:t>
        <w:br/>
        <w:t>(Жақсыға жақтасатын бар ма құдай?!)</w:t>
        <w:br/>
        <w:t>Өртеніп,</w:t>
        <w:br/>
        <w:t>өртей жүріп,-</w:t>
        <w:br/>
        <w:t>өз атыңа</w:t>
        <w:br/>
        <w:t>түсер деп ойламадың тапцба бұлай!</w:t>
        <w:br/>
        <w:t>128</w:t>
        <w:br/>
        <w:t>5 С. Иманасов</w:t>
        <w:br/>
        <w:t>жж ж</w:t>
        <w:br/>
        <w:t>Сенен көргем пәктікті,</w:t>
        <w:br/>
        <w:t>Сенен көргем ақтықты.</w:t>
        <w:br/>
        <w:t>Сенен көргем ең алғаш</w:t>
        <w:br/>
        <w:t>ІШПайқалмаған шаттықты,</w:t>
        <w:br/>
        <w:t>Жігіт біткен сыртыңнан</w:t>
        <w:br/>
        <w:t>Қараушпы еді үзіліп.</w:t>
        <w:br/>
        <w:t>Қараушы еді қызығып,</w:t>
        <w:br/>
        <w:t>Жақын түгіл,</w:t>
        <w:br/>
        <w:t>Жат тіпті.</w:t>
        <w:br/>
        <w:t>Табиғат та көрікті</w:t>
        <w:br/>
        <w:t>Үйіп-төгіп беріпті.</w:t>
        <w:br/>
        <w:t>Елестетіп тұрушы ең</w:t>
      </w:r>
    </w:p>
    <w:p>
      <w:r>
        <w:t>Елең еткен елікті.</w:t>
        <w:br/>
        <w:t>Құралайдып көзіпдей</w:t>
        <w:br/>
        <w:t>Көздеріңе бір қарап,</w:t>
        <w:br/>
        <w:t>Тас мүсіпнің өзі де</w:t>
        <w:br/>
        <w:t>Таңғы шықтай еріпті.</w:t>
        <w:br/>
        <w:t>Ұзын қара шаштарын,</w:t>
        <w:br/>
        <w:t>Үздіктіре</w:t>
        <w:br/>
        <w:t>Кашқаның.</w:t>
        <w:br/>
        <w:t>Жоарасып-ақ тұратын,</w:t>
        <w:br/>
        <w:t>Жанардан от шашқанын,</w:t>
        <w:br/>
        <w:t>Тал бойыннан, дүние-ай,</w:t>
        <w:br/>
        <w:t>Танппаушы едік жүз қарап,</w:t>
        <w:br/>
        <w:t>Тартқан сымдай сымбат пен</w:t>
        <w:br/>
        <w:t>Сұлулықтан басқа «мін»!..</w:t>
        <w:br/>
        <w:t>Көрінбейтін пгет-шегі</w:t>
        <w:br/>
        <w:t>Көкжпектей көксері,</w:t>
        <w:br/>
        <w:t>Жанарыңда тұратын</w:t>
        <w:br/>
        <w:t>Жақсылықтын от селі...</w:t>
        <w:br/>
        <w:t>..Қалай айтам енді меп,</w:t>
        <w:br/>
        <w:t>Қалай айтам, құдай-ау,</w:t>
        <w:br/>
        <w:t>Ары мөлдір, жаны гүл</w:t>
        <w:br/>
        <w:t>Сол қыз еді деп сені?!</w:t>
        <w:br/>
        <w:t>199</w:t>
        <w:br/>
        <w:t>жж ж</w:t>
        <w:br/>
        <w:t>Сенен көргем пәктікті,</w:t>
        <w:br/>
        <w:t>Сенен көргем ақтықты.</w:t>
        <w:br/>
        <w:t>Сенен көргем ең алғаш</w:t>
        <w:br/>
        <w:t>ІШПайқалмаған шаттықты,</w:t>
        <w:br/>
        <w:t>Жігіт біткен сыртыңнан</w:t>
        <w:br/>
        <w:t>Қараушпы еді үзіліп.</w:t>
        <w:br/>
        <w:t>Қараушы еді қызығып,</w:t>
        <w:br/>
        <w:t>Жақын түгіл,</w:t>
        <w:br/>
        <w:t>Жат тіпті.</w:t>
        <w:br/>
        <w:t>Табиғат та көрікті</w:t>
        <w:br/>
        <w:t>Үйіп-төгіп беріпті.</w:t>
        <w:br/>
        <w:t>Елестетіп тұрушы ең</w:t>
        <w:br/>
        <w:t>Елең еткен елікті.</w:t>
        <w:br/>
        <w:t>Құралайдып көзіпдей</w:t>
        <w:br/>
        <w:t>Көздеріңе бір қарап,</w:t>
        <w:br/>
        <w:t>Тас мүсіпнің өзі де</w:t>
        <w:br/>
        <w:t>Таңғы шықтай еріпті.</w:t>
        <w:br/>
        <w:t>Ұзын қара шаштарын,</w:t>
        <w:br/>
        <w:t>Үздіктіре</w:t>
        <w:br/>
        <w:t>Кашқаның.</w:t>
      </w:r>
    </w:p>
    <w:p>
      <w:r>
        <w:t>Жоарасып-ақ тұратын,</w:t>
        <w:br/>
        <w:t>Жанардан от шашқанын,</w:t>
        <w:br/>
        <w:t>Тал бойыннан, дүние-ай,</w:t>
        <w:br/>
        <w:t>Танппаушы едік жүз қарап,</w:t>
        <w:br/>
        <w:t>Тартқан сымдай сымбат пен</w:t>
        <w:br/>
        <w:t>Сұлулықтан басқа «мін»!..</w:t>
        <w:br/>
        <w:t>Көрінбейтін пгет-шегі</w:t>
        <w:br/>
        <w:t>Көкжпектей көксері,</w:t>
        <w:br/>
        <w:t>Жанарыңда тұратын</w:t>
        <w:br/>
        <w:t>Жақсылықтын от селі...</w:t>
        <w:br/>
        <w:t>..Қалай айтам енді меп,</w:t>
        <w:br/>
        <w:t>Қалай айтам, құдай-ау,</w:t>
        <w:br/>
        <w:t>Ары мөлдір, жаны гүл</w:t>
        <w:br/>
        <w:t>Сол қыз еді деп сені?!</w:t>
        <w:br/>
        <w:t>199</w:t>
        <w:br/>
        <w:t>ЖЕҢЕШЕ</w:t>
        <w:br/>
        <w:t>Жеңеше-ай, бүгін шын-ақ бір</w:t>
        <w:br/>
        <w:t>Көңілім саған құлап тұр,</w:t>
        <w:br/>
        <w:t>Ұнап тұр маган түр-өңің,</w:t>
        <w:br/>
        <w:t>не дейді мынау жүрегім?-</w:t>
        <w:br/>
        <w:t>Жақындап келіп құлақ түр!</w:t>
        <w:br/>
        <w:t>Түсуге даяр бір сынға</w:t>
        <w:br/>
        <w:t>дүрсілін естіп тұрсың ба?</w:t>
        <w:br/>
        <w:t>Ұрсын ба солай, жеңеше?</w:t>
        <w:br/>
        <w:t>Қүдерін үзіп немесе,</w:t>
        <w:br/>
        <w:t>біржола тоқтап, тынсын ба?</w:t>
        <w:br/>
        <w:t>ҚИНАЛМА</w:t>
        <w:br/>
        <w:t>Қиналма, жаным, қиналма,</w:t>
        <w:br/>
        <w:t>Тынбасын бір сәт күлкің де.</w:t>
        <w:br/>
        <w:t>Кеудемде құйып-күй барда</w:t>
        <w:br/>
        <w:t>Ұмыту сені мүмкін без</w:t>
        <w:br/>
        <w:t>Ұмытып ыстық сезімді,</w:t>
        <w:br/>
        <w:t>Мүмкін бе сені еске алмау,</w:t>
        <w:br/>
        <w:t>Еске алмау деген өзіңді -</w:t>
        <w:br/>
        <w:t>Өзіңмен өткен кешті алдау.</w:t>
        <w:br/>
        <w:t>жошож</w:t>
        <w:br/>
        <w:t>Өзім де білмей тұрмын:</w:t>
        <w:br/>
        <w:t>Сүйдім бе шын?</w:t>
        <w:br/>
        <w:t>(Апыр-ау, көбелектей күйдім несін?)</w:t>
        <w:br/>
        <w:t>Сыйындай тағдырымның көрдім неге,</w:t>
        <w:br/>
        <w:t>Құйындай сені үйірген бидің кешін.</w:t>
        <w:br/>
        <w:t>Менің кім екенімді біліп анық</w:t>
      </w:r>
    </w:p>
    <w:p>
      <w:r>
        <w:t>Қасыма келіп пе ең</w:t>
        <w:br/>
        <w:t>бір күліп алыті?</w:t>
        <w:br/>
        <w:t>Танысып үлгермей-ақ кеткем еріп,</w:t>
        <w:br/>
        <w:t>Жұмаққа кіргендей-ақ тірі барыл.</w:t>
        <w:br/>
        <w:t>Күйдіріп көздерің де, сөздерің де,</w:t>
        <w:br/>
        <w:t>Халімді көп қиналған сезбедің бе,-</w:t>
        <w:br/>
        <w:t>тек саған алаңдағам,</w:t>
        <w:br/>
        <w:t>айналамда</w:t>
        <w:br/>
        <w:t>аңғармай ару барын өзге мүлде.</w:t>
        <w:br/>
        <w:t>126</w:t>
        <w:br/>
        <w:t>ЖАЛА ЛА АДА ААА ААА АА</w:t>
        <w:br/>
        <w:t>ҚАЙДА МЕНІҢ ТЫҢДАУШЫМ</w:t>
        <w:br/>
        <w:t>Дабырайтпай,</w:t>
        <w:br/>
        <w:t>даңқымды</w:t>
        <w:br/>
        <w:t>дәл бағалар кімім бар?--</w:t>
        <w:br/>
        <w:t>Бірі өсіріп нарқымды,</w:t>
        <w:br/>
        <w:t>бірі өтірік жымындар.</w:t>
        <w:br/>
        <w:t>Сол баяғы бір үнді</w:t>
        <w:br/>
        <w:t>созып айтып жүрмін бе?-</w:t>
        <w:br/>
        <w:t>Көлгірсімей,</w:t>
        <w:br/>
        <w:t>мінімді</w:t>
        <w:br/>
        <w:t>көзіме айтса-ау бұл күнде!</w:t>
        <w:br/>
        <w:t>Қосылам деп көп үнге,</w:t>
        <w:br/>
        <w:t>шықпай жүр ме шын даусым?-</w:t>
        <w:br/>
        <w:t>Қарамайтын көңілге :</w:t>
        <w:br/>
        <w:t>қайда менің тыңдаушым?</w:t>
        <w:br/>
        <w:t>ЕЛІМЕ НАЗ</w:t>
        <w:br/>
        <w:t>Даланың сүйіп-құшып есті аруын,</w:t>
        <w:br/>
        <w:t>қаланың суын ішіп өсті-ау ұлың.</w:t>
        <w:br/>
        <w:t>Асығып аттанбады жау шебіне,</w:t>
        <w:br/>
        <w:t>асынып ата-баба бес қаруын.</w:t>
        <w:br/>
        <w:t>Жері үшін байламай-ақ оққа басын,</w:t>
        <w:br/>
        <w:t>желдіртіп жарты ғасыр өтті арасын.</w:t>
        <w:br/>
        <w:t>Сезеді,-</w:t>
        <w:br/>
        <w:t>ерте өле ме,</w:t>
        <w:br/>
        <w:t>кеш өле ме,-</w:t>
        <w:br/>
        <w:t>еңіреп,</w:t>
        <w:br/>
        <w:t>елі де көп жоқтамасып.</w:t>
        <w:br/>
        <w:t>Дауылдай даусы қанпна үдемесін,</w:t>
        <w:br/>
        <w:t>сезеді ешкімге де Қүн емесін.</w:t>
      </w:r>
    </w:p>
    <w:p>
      <w:r>
        <w:t>138</w:t>
        <w:br/>
        <w:t>АРДАГЕР СӨЗІ</w:t>
        <w:br/>
        <w:t>Туа сала, демеймін, жанды бағым,</w:t>
        <w:br/>
        <w:t>Жастығыма тимеплті-ау жарқұлағым,</w:t>
        <w:br/>
        <w:t>Етігіммен су кешіп қаншама рет,</w:t>
        <w:br/>
        <w:t>Ауыздықпен су ішті арғымағым.</w:t>
        <w:br/>
        <w:t>Жанталасып ішкі жау,</w:t>
        <w:br/>
        <w:t>жат елдеггі,</w:t>
        <w:br/>
        <w:t>Аңдымады қай тұста қатер мені,</w:t>
        <w:br/>
        <w:t>Тістілермен тірестім,</w:t>
        <w:br/>
        <w:t>Туған жердің</w:t>
        <w:br/>
        <w:t>есесін бір еселеп әпергелі!</w:t>
        <w:br/>
        <w:t>Тартып мініп ат жалын,</w:t>
        <w:br/>
        <w:t>тебінгелі,</w:t>
        <w:br/>
        <w:t>Өзегіме теппеді өмір мені,</w:t>
        <w:br/>
        <w:t>Үні болып Елімнің санқылдадым,</w:t>
        <w:br/>
        <w:t>күні болып, біресе, көгіндегі.</w:t>
        <w:br/>
        <w:t>Ежелден-ақ өзіне аян әнім,</w:t>
        <w:br/>
        <w:t>Ел дегенде болды ма аянарым,</w:t>
        <w:br/>
        <w:t>Жерге тықсам деуші едім</w:t>
        <w:br/>
        <w:t>дұшпандардыңц</w:t>
        <w:br/>
        <w:t>Шекарамның шетіне таяғанын!</w:t>
        <w:br/>
        <w:t>Далам менің --</w:t>
        <w:br/>
        <w:t>сұсты да,</w:t>
        <w:br/>
        <w:t>сүйкімді әрі-</w:t>
        <w:br/>
        <w:t>(Бала жастан біржола сиқырлады).</w:t>
        <w:br/>
        <w:t>Тірегім деп жүрген жоқ текке мені,</w:t>
        <w:br/>
        <w:t>Төрт бөледі түнімен ұйқымды әлі.</w:t>
        <w:br/>
        <w:t>Ақ жолына арналып тұйғын-дарын,</w:t>
        <w:br/>
        <w:t>далам үшін тірліктің қидым бәрін.</w:t>
        <w:br/>
        <w:t>Аркам жауыр болар деп,</w:t>
        <w:br/>
        <w:t>ауырламай,</w:t>
        <w:br/>
        <w:t>Тракторы сияқты қимылдадым.</w:t>
        <w:br/>
        <w:t>ИМесімін деп сезген ендігі елдін</w:t>
        <w:br/>
        <w:t>Мілмейтін емендей ерді көрдім.</w:t>
        <w:br/>
        <w:t>Бәрін таптым дей алам тетелестен</w:t>
        <w:br/>
        <w:t>Азаматка лайық белгілердің!</w:t>
        <w:br/>
        <w:t>142</w:t>
        <w:br/>
        <w:t>(Қаншама желпініп ем,</w:t>
      </w:r>
    </w:p>
    <w:p>
      <w:r>
        <w:t>сен түнімен</w:t>
        <w:br/>
        <w:t>ерінбей өлеңімді оқыгапда!)</w:t>
        <w:br/>
        <w:t>Құдай-ау, кеше ғана көптің бірі ем,</w:t>
        <w:br/>
        <w:t>әп-сәтте аспандап-ақ кеттім, білем,</w:t>
        <w:br/>
        <w:t>маздадым Қарағанды көміріндей,</w:t>
        <w:br/>
        <w:t>қып-қызыл ортасында оттың кілең.</w:t>
        <w:br/>
        <w:t>..Бұйығып,</w:t>
        <w:br/>
        <w:t>бұлыңғырлау бақтағы арай,</w:t>
        <w:br/>
        <w:t>Алматым сыздана ма жат қаладай,</w:t>
        <w:br/>
        <w:t>Іңірде үйге сыймай кетіп едім,</w:t>
        <w:br/>
        <w:t>Тартсам ба Қарағанды жаққа қарай?!</w:t>
        <w:br/>
        <w:t>жж ж</w:t>
        <w:br/>
        <w:t>Жұлдыз біткеп жымындасқап тыпыш түн,</w:t>
        <w:br/>
        <w:t>тыныш түнді бүлдірмеуге тырыстым,--</w:t>
        <w:br/>
        <w:t>Сәресіде сарқыларын сезгем ем,</w:t>
        <w:br/>
        <w:t>қолыма кеп қона қалған ырыстың...</w:t>
        <w:br/>
        <w:t>Тнді еркіме дүниенің бір түні,</w:t>
        <w:br/>
        <w:t>төңіректе естілмейді жұрт үні,</w:t>
        <w:br/>
        <w:t>қолтығымнан болар-болмас қытықтап,</w:t>
        <w:br/>
        <w:t>қыбырлайды қалқатайдың кірпігі.</w:t>
        <w:br/>
        <w:t>Өзім білмей,</w:t>
        <w:br/>
        <w:t>өнім бе,</w:t>
        <w:br/>
        <w:t>элде түсім бе,</w:t>
        <w:br/>
        <w:t>көзімді ілмей,</w:t>
        <w:br/>
        <w:t>жағам жайлау пішінде,</w:t>
        <w:br/>
        <w:t>құдай болып кеткен ексм деп едім,</w:t>
        <w:br/>
        <w:t>осынау бір қас қағым сәт ішінде.</w:t>
        <w:br/>
        <w:t>Екі жүрек дүрсіліпеп өзге дем</w:t>
        <w:br/>
        <w:t>естілмейді. Қалды бұғып сөз деген.</w:t>
        <w:br/>
        <w:t>Енді қайтып келмесін де бұл түннің,</w:t>
        <w:br/>
        <w:t>епді құдай бермесіп де сезгеп ем.</w:t>
        <w:br/>
        <w:t>Көкіректе тұрғанымен қоздап ән,</w:t>
        <w:br/>
        <w:t>баяғы бір әдетімнен озбағам.</w:t>
        <w:br/>
        <w:t>«Өмір неткен сараң еді,-- дедім тек,-</w:t>
        <w:br/>
        <w:t>Осы сәтті екі түнге созбаған!»</w:t>
        <w:br/>
        <w:t>134</w:t>
        <w:br/>
        <w:t>жж ж</w:t>
        <w:br/>
        <w:t>Біржолата құртып елдің ындынып,</w:t>
        <w:br/>
        <w:t>таң алдында тамылжытты-ау бұлбұл үн,--</w:t>
        <w:br/>
        <w:t>шар айнаға қарап тұрған сәті еді,</w:t>
      </w:r>
    </w:p>
    <w:p>
      <w:r>
        <w:t>қара шашын тарап тұрған құрбының.</w:t>
        <w:br/>
        <w:t>Жазды күнгі жарығы еді нұрлы айдың</w:t>
        <w:br/>
        <w:t>көкіректі бір мазасыз тырнайды үн,--</w:t>
        <w:br/>
        <w:t>Қалқатайдың назы ма екен әлде бұл,</w:t>
        <w:br/>
        <w:t>сазы ма екен сыңсымалы сырнайдып.</w:t>
        <w:br/>
        <w:t>Бүлк-бұлк еткен бұғаққа ма,</w:t>
        <w:br/>
        <w:t>төске мс,</w:t>
        <w:br/>
        <w:t>көз қиығын салған болам сескене,</w:t>
        <w:br/>
        <w:t>ұшар басы қарауыта көрініп,</w:t>
        <w:br/>
        <w:t>дір-дір қағып тұрды алдымда қос төбе...</w:t>
        <w:br/>
        <w:t>Таң алдында қара шашты құрбы үшін,</w:t>
        <w:br/>
        <w:t>көкірегім құйқылжытты-ау жыр-құсын.</w:t>
        <w:br/>
        <w:t>Ешкім барып Эрмитаждан көрмеген,</w:t>
        <w:br/>
        <w:t>тұрды алдымда нұрдан құйған бір мүсіп!</w:t>
        <w:br/>
        <w:t>ӨЗГЕНІ АҢСАП</w:t>
        <w:br/>
        <w:t>Алшақтап арамыз да біздіп бүгін,</w:t>
        <w:br/>
        <w:t>біржола үмітіңді үздің, күнім.</w:t>
        <w:br/>
        <w:t>Сенбейміз ендігі серт,</w:t>
        <w:br/>
        <w:t>сергелденге,</w:t>
        <w:br/>
        <w:t>термейміз бірге барып түздің гүлін.</w:t>
        <w:br/>
        <w:t>Сыңғырлап күміс күлкің құлағымда,</w:t>
        <w:br/>
        <w:t>қимаспын деуші ем сені, сірә, мыңға,</w:t>
        <w:br/>
        <w:t>Пенденің бір аңсары жұмақ болса,</w:t>
        <w:br/>
        <w:t>ақыры, жалықтырар жұмағың да?!</w:t>
        <w:br/>
        <w:t>Қайтейіп енді, қалқам, сөзге қалсақ,</w:t>
        <w:br/>
        <w:t>кетіп ең көңілден де,</w:t>
        <w:br/>
        <w:t>көзден алшақ --</w:t>
        <w:br/>
        <w:t>өзінді өліп-өшіп күткенімдей,</w:t>
        <w:br/>
        <w:t>отырмын...</w:t>
        <w:br/>
        <w:t>өліп-өше өзгені аңсап!</w:t>
        <w:br/>
        <w:t>185</w:t>
        <w:br/>
        <w:t>ҰҒЫСПАДЫҚ</w:t>
        <w:br/>
        <w:t>Екеуміз ұрыспадық...</w:t>
        <w:br/>
        <w:t>Ұғыспадық,</w:t>
        <w:br/>
        <w:t>Ұғысып көрсек деп те тырыспадық,</w:t>
        <w:br/>
        <w:t>Сол кінә-қателікті кешпедік те,</w:t>
        <w:br/>
        <w:t>Бірлесе шешпедік те бір істі анық.</w:t>
        <w:br/>
        <w:t>Көп болды,--</w:t>
        <w:br/>
        <w:t>От басында билік кеміп,</w:t>
        <w:br/>
        <w:t>Біріміз-бірімізге илікпедік.</w:t>
        <w:br/>
        <w:t>Арыла реніш те айтыспастап,</w:t>
        <w:br/>
        <w:t>Қамыға ішке бәрін түйдік келіп.</w:t>
        <w:br/>
        <w:t>Соншалық көңіл құрғыр кімді іздемек?</w:t>
        <w:br/>
        <w:t>О жағын екеуміз де жүрміз бе елеп.</w:t>
        <w:br/>
        <w:t>Әйтеуір, «ел қатарлы» тірлік кешіп,</w:t>
      </w:r>
    </w:p>
    <w:p>
      <w:r>
        <w:t>Қелеміз</w:t>
        <w:br/>
        <w:t>Түнде бірге, күндіз бөлек...</w:t>
        <w:br/>
        <w:t>СОЛ ҚҮЗДЕ</w:t>
        <w:br/>
        <w:t>Сол күзде...</w:t>
        <w:br/>
        <w:t>Сал ертсрек солып қарбыз...</w:t>
        <w:br/>
        <w:t>Араға айлар салып жолыққанбыз.</w:t>
        <w:br/>
        <w:t>Жүрегім сезіп еді-ау</w:t>
        <w:br/>
        <w:t>сен емесін,</w:t>
        <w:br/>
        <w:t>кешегі қол беруден қорыққан қыз...</w:t>
        <w:br/>
        <w:t>Бойыңда мен білмес бір қылық кемдей,</w:t>
        <w:br/>
        <w:t>болдың-ау әлденеден үріккендей.</w:t>
        <w:br/>
        <w:t>Әйтеуір жазықсыз-ақ жасқаншақтап,</w:t>
        <w:br/>
        <w:t>бой тарта бердің...</w:t>
        <w:br/>
        <w:t>бірден күліп келмей.</w:t>
        <w:br/>
        <w:t>Қотстін кең дүниені ұмыттырып,</w:t>
        <w:br/>
        <w:t>жер шұқи берді-ау көздер тұнық-тұпық.</w:t>
        <w:br/>
        <w:t>Тұрып ең тартылып қан...</w:t>
        <w:br/>
        <w:t>шарпылып қап</w:t>
        <w:br/>
        <w:t>жүзіңде болымсыз бір үміт, күдік...</w:t>
        <w:br/>
        <w:t>Сарғайтқан сағыныштан қашты да мұп,</w:t>
        <w:br/>
        <w:t>кетіппіз жалғастырып жастық әнін.</w:t>
        <w:br/>
        <w:t>Сондағы сәл күдіктің, сезбеппіз-ау,</w:t>
        <w:br/>
        <w:t>ақыры осыншалық асқынарын!..</w:t>
        <w:br/>
        <w:t>197</w:t>
        <w:br/>
        <w:t>Қөпсінгендей осынау тоқ күнімді,</w:t>
        <w:br/>
        <w:t>алқымыма ашы бір от тығылды,-</w:t>
        <w:br/>
        <w:t>Сонда барып сездім-ау қайрап шешем,</w:t>
        <w:br/>
        <w:t>арамызда өзіңнің жоқтығыңды!..</w:t>
        <w:br/>
        <w:t>2</w:t>
        <w:br/>
        <w:t>Өз қасынан ұзатнай-ақ қойды өлең...</w:t>
        <w:br/>
        <w:t>Жеті түнде желік бітіп</w:t>
        <w:br/>
        <w:t>кейде мен,</w:t>
        <w:br/>
        <w:t>Үзп бөлмелі үйге сыймай кетемін,</w:t>
        <w:br/>
        <w:t>Жалғыз өзім,</w:t>
        <w:br/>
        <w:t>жалаң қабат жейдемен.</w:t>
        <w:br/>
        <w:t>«Тектілермен тең атаның тұқымы ем!»--</w:t>
        <w:br/>
        <w:t>деп біреуге тепсінемін,</w:t>
        <w:br/>
        <w:t>күпінем.</w:t>
      </w:r>
    </w:p>
    <w:p>
      <w:r>
        <w:t>Талып барып тапқаныма тамсанып,</w:t>
        <w:br/>
        <w:t>біржолата бүлініп те бітіп ем.</w:t>
        <w:br/>
        <w:t>Шабыт, шіркін,</w:t>
        <w:br/>
        <w:t>шыдамыңды шектей ме,</w:t>
        <w:br/>
        <w:t>ойда жоқта ұстап алып кетпей ме,--</w:t>
        <w:br/>
        <w:t>бір айқайға баса беріп,</w:t>
        <w:br/>
        <w:t>бөгелем,</w:t>
        <w:br/>
        <w:t>Сені оятып алмадым ба, деп кейде.</w:t>
        <w:br/>
        <w:t>«Аз деп пе едің түн ұйқысын бөлгенін,</w:t>
        <w:br/>
        <w:t>буына еріп,</w:t>
        <w:br/>
        <w:t>бүліпесін сен ненің?»--</w:t>
        <w:br/>
        <w:t>деп өзіме тыйым салам,</w:t>
        <w:br/>
        <w:t>сығалап,</w:t>
        <w:br/>
        <w:t>есігінен шешем жатқан бөлменің.</w:t>
        <w:br/>
        <w:t>Сонда барып сезілді де жоқтығын,</w:t>
        <w:br/>
        <w:t>көкіректі мұздай қарып жетті мұң.</w:t>
        <w:br/>
        <w:t>Қайран шешем,</w:t>
        <w:br/>
        <w:t>қаншама жыл болса да,</w:t>
        <w:br/>
        <w:t>дәл осылай өтіп жатыр көп түпім.</w:t>
        <w:br/>
        <w:t>144</w:t>
        <w:br/>
        <w:t>3</w:t>
        <w:br/>
        <w:t>Қөз алдымда: күрсінгенің,</w:t>
        <w:br/>
        <w:t>күлгенің,</w:t>
        <w:br/>
        <w:t>дұғам болып бара жатыр бұл менің,</w:t>
        <w:br/>
        <w:t>Жоқтығыңды біле тұра,</w:t>
        <w:br/>
        <w:t>әлі де</w:t>
        <w:br/>
        <w:t>ренжітіп алдым ба деп жүркғенім.</w:t>
        <w:br/>
        <w:t>Қызып кетіп,</w:t>
        <w:br/>
        <w:t>мәймөңкеге шорқағын,</w:t>
        <w:br/>
        <w:t>қиқуына ілесе ме ортанып,--</w:t>
        <w:br/>
        <w:t>жоқтығынды біле тұра,</w:t>
        <w:br/>
        <w:t>тағы да</w:t>
        <w:br/>
        <w:t>қабақ шытып жүре ме деп қорқамын.</w:t>
        <w:br/>
        <w:t>От басының реңі де,</w:t>
        <w:br/>
        <w:t>тірегі ең,</w:t>
        <w:br/>
        <w:t>коз алдымда кескіпің тұр жүдеген.</w:t>
        <w:br/>
        <w:t>Өкпелетіп алдым ба деп,</w:t>
        <w:br/>
        <w:t>әлі де</w:t>
        <w:br/>
        <w:t>қабіріне күнде барып,</w:t>
        <w:br/>
        <w:t>гүл егем...</w:t>
        <w:br/>
        <w:t>ӨМІР АРБАСЫ</w:t>
      </w:r>
    </w:p>
    <w:p>
      <w:r>
        <w:t>Тәңірден, деп, таңғыл асым,</w:t>
        <w:br/>
        <w:t>төссгімнен тұрамын.</w:t>
        <w:br/>
        <w:t>Тіршіліктің арбасын</w:t>
        <w:br/>
        <w:t>тура жолға бұрамын.</w:t>
        <w:br/>
        <w:t>Атым жүрдек, арбам бос,</w:t>
        <w:br/>
        <w:t>ағып бара жатамын,</w:t>
        <w:br/>
        <w:t>арсалаңдап қалған, дос,</w:t>
        <w:br/>
        <w:t>азайды ма қатарың?..</w:t>
        <w:br/>
        <w:t>Өзің қамқор бол, аға,</w:t>
        <w:br/>
        <w:t>жігіт едім жолы ауыр.</w:t>
        <w:br/>
        <w:t>Қарсы алар ма</w:t>
        <w:br/>
        <w:t>қонаға</w:t>
        <w:br/>
        <w:t>қайырымы мол ауыл?!.</w:t>
        <w:br/>
        <w:t>145</w:t>
        <w:br/>
        <w:t>Алыс қап отты кезім,</w:t>
        <w:br/>
        <w:t>бетті кезім,</w:t>
        <w:br/>
        <w:t>ағызып, алау жастық, өттің өзін,</w:t>
        <w:br/>
        <w:t>Жоғыпа</w:t>
        <w:br/>
        <w:t>жырға татыр періштенің,</w:t>
        <w:br/>
        <w:t>ақыры кеп жетті көзім!..</w:t>
        <w:br/>
        <w:t>Қарасы өшпей көктем іздерінің,</w:t>
        <w:br/>
        <w:t>шынымен жеткепі ме күз демінің?</w:t>
        <w:br/>
        <w:t>Жастығуим,</w:t>
        <w:br/>
        <w:t>жүйткіп өткен,</w:t>
        <w:br/>
        <w:t>ұйытқып өткен,</w:t>
        <w:br/>
        <w:t>амалсыз қоштасамыз біз де бүгін!..</w:t>
        <w:br/>
        <w:t>Тауға да, тасқа салып сыпайтын еп,</w:t>
        <w:br/>
        <w:t>көбірек қыз алдында мұшц айтып ем,</w:t>
        <w:br/>
        <w:t>Көзімнен жас Та шықпай тұргғапып-ай,</w:t>
        <w:br/>
        <w:t>ксйдс бір жоққа бола жылайтын ем...</w:t>
        <w:br/>
        <w:t>АҚШАМ МЕН ЕКҚІНДІНІҢ АРАСЫНДА</w:t>
        <w:br/>
        <w:t>Сызданып Алматым да жат қаладлай,</w:t>
        <w:br/>
        <w:t>апыр-ау,</w:t>
        <w:br/>
        <w:t>қайда кеткен бақтағы арай?</w:t>
        <w:br/>
        <w:t>Іңірде үйге сыймай барамыпн-ау,</w:t>
        <w:br/>
        <w:t>тартсам ба, қалқам, сендер жаққа қарай?</w:t>
        <w:br/>
        <w:t>Ақшам мен екіндіпің арасында,</w:t>
        <w:br/>
        <w:t>отырсам Қараганды қаласында,</w:t>
        <w:br/>
        <w:t>тағы да дүйім елді дүрліктіріп,</w:t>
        <w:br/>
        <w:t>шабылып,</w:t>
        <w:br/>
        <w:t>шуылдасып қаласың ба?..</w:t>
        <w:br/>
        <w:t>Түгелдей жипан алды жыр құмарын,</w:t>
        <w:br/>
        <w:t>Арқаның асқақтатып ырғын әніп,</w:t>
        <w:br/>
        <w:t>алыстан елші келген елдей болып,</w:t>
        <w:br/>
        <w:t>жүрер ме жүгірісіп құрбыларын?</w:t>
      </w:r>
    </w:p>
    <w:p>
      <w:r>
        <w:t>Таранған,</w:t>
        <w:br/>
        <w:t>қарап қойып,</w:t>
        <w:br/>
        <w:t>тотыларга,</w:t>
        <w:br/>
        <w:t>қасқайып,</w:t>
        <w:br/>
        <w:t>қақ терінде отырам ба?</w:t>
        <w:br/>
        <w:t>153</w:t>
        <w:br/>
        <w:t>Жұлдыздай жарқ ете қап,</w:t>
        <w:br/>
        <w:t>бір көрініп,</w:t>
        <w:br/>
        <w:t>болмады бұдан кейін...</w:t>
        <w:br/>
        <w:t>кімдер ұмыт.</w:t>
        <w:br/>
        <w:t>Бұралтып бұраң белді құштық қанша,</w:t>
        <w:br/>
        <w:t>біреуін сүймесек те шшын беріліп.</w:t>
        <w:br/>
        <w:t>Арулар ақ ниетін өзі ұқтырып,</w:t>
        <w:br/>
        <w:t>Каншясын келдім, дүние-ай, кезіктіріп.</w:t>
        <w:br/>
        <w:t>Қаншама от құшақта өртендім мен,</w:t>
        <w:br/>
        <w:t>арманым ол емесін сезіп тұрып...</w:t>
        <w:br/>
        <w:t>Көргенде-ақ көңіліміз алып-ұшып,</w:t>
        <w:br/>
        <w:t>жолықтық</w:t>
        <w:br/>
        <w:t>жанарымыз шағылысып.</w:t>
        <w:br/>
        <w:t>Қаншама қиыса алмай қоштастым мен</w:t>
        <w:br/>
        <w:t>Қайта бір кездеспестен...</w:t>
        <w:br/>
        <w:t>сағынысып,</w:t>
        <w:br/>
        <w:t>Іздедім перизатты --</w:t>
        <w:br/>
        <w:t>өртке енетін.</w:t>
        <w:br/>
        <w:t>Серіше</w:t>
        <w:br/>
        <w:t>семсер сүйіп,</w:t>
        <w:br/>
        <w:t>серт беретін,</w:t>
        <w:br/>
        <w:t>Ұмытып арманды да,</w:t>
        <w:br/>
        <w:t>жалғанды да,</w:t>
        <w:br/>
        <w:t>Міне-- бас,</w:t>
        <w:br/>
        <w:t>Міне-- жүрек!--</w:t>
        <w:br/>
        <w:t>деп те өлетіп.</w:t>
        <w:br/>
        <w:t>Сұлудың дірілдетіп сән-үкісін,</w:t>
        <w:br/>
        <w:t>құштым да,</w:t>
        <w:br/>
        <w:t>құшақтадым,</w:t>
        <w:br/>
        <w:t>(тағы түсін!)</w:t>
        <w:br/>
        <w:t>біріпе көңіл үшін болдым ғашық,</w:t>
        <w:br/>
        <w:t>біріне ғашық болдым...</w:t>
        <w:br/>
        <w:t>шабыт үшін!</w:t>
        <w:br/>
        <w:t>Шашымның ағына да қарамастан,</w:t>
        <w:br/>
        <w:t>қызықтым гүлге--</w:t>
        <w:br/>
        <w:t>бүрін жаңада ашқан.</w:t>
        <w:br/>
        <w:t>Таппадым шын періште перизатты,</w:t>
        <w:br/>
        <w:t>шарқ ұрып,</w:t>
        <w:br/>
        <w:t>шарлап іздеп бар алаштан.</w:t>
        <w:br/>
        <w:t>182</w:t>
      </w:r>
    </w:p>
    <w:p>
      <w:r>
        <w:t>Қызыл тудай желбіреп мына қырда,</w:t>
        <w:br/>
        <w:t>Құлагердің ойнадым құлағында.</w:t>
        <w:br/>
        <w:t>Туған елдіц өзімен бірге көрдім</w:t>
        <w:br/>
        <w:t>Тірішіліктің тозағын,</w:t>
        <w:br/>
        <w:t>жұмағын да!</w:t>
        <w:br/>
        <w:t>Туған жермен бір еді бар тынысым,</w:t>
        <w:br/>
        <w:t>бар тынысым,</w:t>
        <w:br/>
        <w:t>базарлы алқынысым,</w:t>
        <w:br/>
        <w:t>Ұнасам да еліме,</w:t>
        <w:br/>
        <w:t>жыласам да,</w:t>
        <w:br/>
        <w:t>құласам да--</w:t>
        <w:br/>
        <w:t>барлығы халқым үшін!</w:t>
        <w:br/>
        <w:t>АНАМ ТУРАЛЫ ТРИПТИХ</w:t>
        <w:br/>
        <w:t>1</w:t>
        <w:br/>
        <w:t>Сезбедің бе,</w:t>
        <w:br/>
        <w:t>Сездің бе іңір демін,</w:t>
        <w:br/>
        <w:t>желпіндіріп жүлделі жырым менің,</w:t>
        <w:br/>
        <w:t>Қызық болды-ау, кешсе бір</w:t>
        <w:br/>
        <w:t>үйге қарай</w:t>
        <w:br/>
        <w:t>қос өкпемді қолға ала жүгіргенім.</w:t>
        <w:br/>
        <w:t>Қелгеніне күпініп елдің демеп,</w:t>
        <w:br/>
        <w:t>бір пенделік сезімге ердім кенет,</w:t>
        <w:br/>
        <w:t>Қоқилана қасыңа бармақ едім:</w:t>
        <w:br/>
        <w:t>«Ұлың қандай екенін кәрдің бе?»-- деп.</w:t>
        <w:br/>
        <w:t>«Бар ма,</w:t>
        <w:br/>
        <w:t>жоқ па,</w:t>
        <w:br/>
        <w:t>кім білсін, өзімде мін,</w:t>
        <w:br/>
        <w:t>жұрт аузында жүр екен сөзім мепің!»--</w:t>
        <w:br/>
        <w:t>дей бергенде,-</w:t>
        <w:br/>
        <w:t>аймалап «қиқарыңды»,</w:t>
        <w:br/>
        <w:t>сипарынды маңдайдан сезінгенмін.</w:t>
        <w:br/>
        <w:t>Алқам-салқам күйінде омырауым,</w:t>
        <w:br/>
        <w:t>қаға беріп есіктің қоңырауын,</w:t>
        <w:br/>
        <w:t>басқан шақта азырақ ентігімді,</w:t>
        <w:br/>
        <w:t>тістеп тұрып қалғанмын мен тілімді.</w:t>
        <w:br/>
        <w:t>Е</w:t>
        <w:br/>
        <w:t>Сезеді ызғардың да барыт әлі,</w:t>
        <w:br/>
        <w:t>оны ойлап қыздардың да жүдемесін.</w:t>
        <w:br/>
        <w:t>Қеслер деп кезегімен күтті бәрін,</w:t>
        <w:br/>
        <w:t>Өмірдің уын ішіп,</w:t>
        <w:br/>
        <w:t>жұтты балын.</w:t>
      </w:r>
    </w:p>
    <w:p>
      <w:r>
        <w:t>Айнала аңсап іздер сөзін емге</w:t>
        <w:br/>
        <w:t>сезеді өзінен де мықты барын.</w:t>
        <w:br/>
        <w:t>Өлеңде болғанымен өз өрісі,</w:t>
        <w:br/>
        <w:t>жібермей қойды ма өрге тежегіші,-</w:t>
        <w:br/>
        <w:t>қаншама ан күзендей бүктелмесін,</w:t>
        <w:br/>
        <w:t>қолынан түк келмесін сезеді іні.</w:t>
        <w:br/>
        <w:t>Бола ма сайдан соққан самалға мәз,--</w:t>
        <w:br/>
        <w:t>қолына қалам ұстап,</w:t>
        <w:br/>
        <w:t>алар қағаз,</w:t>
        <w:br/>
        <w:t>кей-кейде көңіліне нала тұна,</w:t>
        <w:br/>
        <w:t>айтады ара-тұра Саған да наз.</w:t>
        <w:br/>
        <w:t>Тіріде қолдамасын,</w:t>
        <w:br/>
        <w:t>қыры алдасын,</w:t>
        <w:br/>
        <w:t>сезеді торламасын мұнар басын.</w:t>
        <w:br/>
        <w:t>Өзің біл от берсең де,</w:t>
        <w:br/>
        <w:t>жек көрсеп де,</w:t>
        <w:br/>
        <w:t>сезеді--</w:t>
        <w:br/>
        <w:t>Сенсіз өмір сүре алмасын!</w:t>
        <w:br/>
        <w:t>ҮМІТІМНЕН АЙЫРМА</w:t>
        <w:br/>
        <w:t>Алда ғой тіршіліктің бар дүрмегі,</w:t>
        <w:br/>
        <w:t>бар дүрмек,</w:t>
        <w:br/>
        <w:t>барша қызық,</w:t>
        <w:br/>
        <w:t>бал күндері,</w:t>
        <w:br/>
        <w:t>шорт кесіп соның бәрін бір үкіммен,</w:t>
        <w:br/>
        <w:t>айырма үмітімнен, тағдыр, меті!</w:t>
        <w:br/>
        <w:t>Шіирыға түскен болсақ біз егерде,</w:t>
        <w:br/>
        <w:t>батпады дейсің қанша тізелер де,-</w:t>
        <w:br/>
        <w:t>Алатын үлесім бар,</w:t>
        <w:br/>
        <w:t>күресім бар,</w:t>
        <w:br/>
        <w:t>тағдырым, үмітімді үзе көрме.</w:t>
        <w:br/>
        <w:t>139</w:t>
        <w:br/>
        <w:t>Қысылғаннан--</w:t>
        <w:br/>
        <w:t>әлдекімнің қолыпда--</w:t>
        <w:br/>
        <w:t>қызарып Та кеткеніңді көрген ек...</w:t>
        <w:br/>
        <w:t>Сепде емесін сезесін де бар айып,</w:t>
        <w:br/>
        <w:t>ешбіреуге қарамадың алайып.</w:t>
        <w:br/>
        <w:t>Суық хабар жеткізерде елге бір</w:t>
        <w:br/>
        <w:t>қас қағымда кетуші едіп қарайып...</w:t>
        <w:br/>
        <w:t>Інім менің айналдырып дәптерге,</w:t>
        <w:br/>
        <w:t>ұран болып, күлімдедің қақ төрде.</w:t>
        <w:br/>
        <w:t>Амал қанша,</w:t>
        <w:br/>
        <w:t>құрып бітпес қулар да</w:t>
        <w:br/>
        <w:t>сен арқылы қаңша жала жапты ерге!</w:t>
        <w:br/>
        <w:t>Ұмарласын,</w:t>
      </w:r>
    </w:p>
    <w:p>
      <w:r>
        <w:t>жұмарласын,</w:t>
        <w:br/>
        <w:t>қатырсын,--</w:t>
        <w:br/>
        <w:t>барлығына көніп келе жатырсып.</w:t>
        <w:br/>
        <w:t>Көніп келе жатырсың-ау, қайтейін,</w:t>
        <w:br/>
        <w:t>татулыққа,</w:t>
        <w:br/>
        <w:t>қатулыққа шақырсын!..</w:t>
        <w:br/>
        <w:t>«Бір сөзі де басылмаған тасқа әлі</w:t>
        <w:br/>
        <w:t>дәптерімпің таза бетін ашқалы,</w:t>
        <w:br/>
        <w:t>ақ тәніңе дарытпауға тырыстым</w:t>
        <w:br/>
        <w:t>жақсы лебіз,</w:t>
        <w:br/>
        <w:t>жақсы өлеңнен басқаны.</w:t>
        <w:br/>
        <w:t>Осыпдайда иіп қапа аспаным,</w:t>
        <w:br/>
        <w:t>маған билік тимейді ғой қас қағым,-</w:t>
        <w:br/>
        <w:t>бәрін сызып тастар едім бетіңнеп</w:t>
        <w:br/>
        <w:t>ұзақ жасар ұлағаттан басқаның!</w:t>
        <w:br/>
        <w:t>Еркімді,</w:t>
        <w:br/>
        <w:t>ес білгелі,</w:t>
        <w:br/>
        <w:t>билеп өстім:</w:t>
        <w:br/>
        <w:t>тірлікте әрі-сәрі күй де кештім.</w:t>
        <w:br/>
        <w:t>Бірақ та құлай ғашық боп көрмедім,</w:t>
        <w:br/>
        <w:t>Мені де өліп-талып сүймеді ешкім.</w:t>
        <w:br/>
        <w:t>ЖАСТЫҚПЕН ҚОШТАСАР АЛДЫНДА</w:t>
        <w:br/>
        <w:t>Аян ғой жайқалмасы күзде гүлің,</w:t>
        <w:br/>
        <w:t>амалсыз ажыраймыз біз де бүгін.</w:t>
        <w:br/>
        <w:t>Көрелік,</w:t>
        <w:br/>
        <w:t>қызығарлық ңе бар екен,</w:t>
        <w:br/>
        <w:t>ішінде өткен күндер тізбегінің.</w:t>
        <w:br/>
        <w:t>Ақынның жаны қанша еңіресін,</w:t>
        <w:br/>
        <w:t>желіккен, жастығым, сен не білесің!</w:t>
        <w:br/>
        <w:t>Бар шығар шаттығың да,</w:t>
        <w:br/>
        <w:t>тәтті мұң да,--</w:t>
        <w:br/>
        <w:t>ақтарып көрелік бір шежіресін.</w:t>
        <w:br/>
        <w:t>Жанымды қарымаған қырау, қары,</w:t>
        <w:br/>
        <w:t>білмеген кездерім де жылауды әлі,</w:t>
        <w:br/>
        <w:t>Қыз демін сезгенім де тұңғыш рет</w:t>
        <w:br/>
        <w:t>тізіліп жылнамадай тұр-ау бәрі!..</w:t>
        <w:br/>
        <w:t>Қинодай ұмытылған бұрынғы бір,</w:t>
        <w:br/>
        <w:t>еске алам түндей қара бұрымды құр,</w:t>
        <w:br/>
        <w:t>қалмапты ойымда өзі,</w:t>
        <w:br/>
        <w:t>мойыл көзі</w:t>
        <w:br/>
        <w:t>стумен өте шыққан түнімді ығыр...</w:t>
        <w:br/>
        <w:t>Түсіме бірде кірмей, бірде кіріп,</w:t>
        <w:br/>
        <w:t>сыртымнан сол қыз әлі жүр ме күліп?</w:t>
        <w:br/>
        <w:t>Болмаса ойнақтаған он алтысын</w:t>
        <w:br/>
        <w:t>еске алып, отыр ма екен күнде егіліп?</w:t>
      </w:r>
    </w:p>
    <w:p>
      <w:r>
        <w:t>Ғашық боп көрдім асыл аруға да,</w:t>
        <w:br/>
        <w:t>(Қалғаны көкіректе налу ғана!)</w:t>
        <w:br/>
        <w:t>Қаласа--</w:t>
        <w:br/>
        <w:t>барар едім</w:t>
        <w:br/>
        <w:t>өз басымды</w:t>
        <w:br/>
        <w:t>жолына құрбандыққа шалуға да!</w:t>
        <w:br/>
        <w:t>131</w:t>
        <w:br/>
        <w:t>КІМ ЕДІҢН?.</w:t>
        <w:br/>
        <w:t>Алғаның белгілі ғой кімнен үлгі,</w:t>
        <w:br/>
        <w:t>теріп те қайтем сенің міндеріңді,</w:t>
        <w:br/>
        <w:t>Сезем тек,</w:t>
        <w:br/>
        <w:t>көптен бері бұғып қана,</w:t>
        <w:br/>
        <w:t>ішіңнен тынып қана жүргеніңді.</w:t>
        <w:br/>
        <w:t>Құлқынды, )</w:t>
        <w:br/>
        <w:t>қылығыңды өткендегі</w:t>
        <w:br/>
        <w:t>ұмытып кете қойды деп пе ең меші,</w:t>
        <w:br/>
        <w:t>татулық болмасына жеткен көзім,</w:t>
        <w:br/>
        <w:t>жолымыз арадағы шектелгелі.</w:t>
        <w:br/>
        <w:t>Алалап,</w:t>
        <w:br/>
        <w:t>арыма да тиетін ең,</w:t>
        <w:br/>
        <w:t>алданып келгеніме жиі өкінем.</w:t>
        <w:br/>
        <w:t>Қүтіп те жүрмін бүгін,</w:t>
        <w:br/>
        <w:t>көрінер деп,</w:t>
        <w:br/>
        <w:t>қашан бір баяғы тар ниетімен.</w:t>
        <w:br/>
        <w:t>Қалпыңда</w:t>
        <w:br/>
        <w:t>риясыз күлкіме де өш,</w:t>
        <w:br/>
        <w:t>тағы да шығарсың-ау жыртып өңеш.</w:t>
        <w:br/>
        <w:t>Бәрібір ұры пиет пиғылыңды,</w:t>
        <w:br/>
        <w:t>Жасырын қалуың да мүмкін емес.</w:t>
        <w:br/>
        <w:t>Жүргем жоқ баяғыдай мен де қалғып,</w:t>
        <w:br/>
        <w:t>қашан бір қағынар деп,</w:t>
        <w:br/>
        <w:t>келгем аңдып.</w:t>
        <w:br/>
        <w:t>Жүтзішді айдай етіп осындайда,</w:t>
        <w:br/>
        <w:t>кім едің --</w:t>
        <w:br/>
        <w:t>көрсетейін елге барлық...</w:t>
        <w:br/>
        <w:t>150</w:t>
        <w:br/>
        <w:t>Далада туып,</w:t>
        <w:br/>
        <w:t>қаладан )</w:t>
        <w:br/>
        <w:t>бұйырды маған бар несіп.</w:t>
        <w:br/>
        <w:t>Қымқадап киім кигемін,</w:t>
        <w:br/>
        <w:t>қымбат бір қызы -- сүйгенім.</w:t>
      </w:r>
    </w:p>
    <w:p>
      <w:r>
        <w:t>қайтейін, бірақ ауылға</w:t>
        <w:br/>
        <w:t>бұрды да тұрды бүйрегім.</w:t>
        <w:br/>
        <w:t>Қүйім де мұнда тәп-тәуір,</w:t>
        <w:br/>
        <w:t>үйім де мұнда тәп-тәуір,--</w:t>
        <w:br/>
        <w:t>Сағына берем,</w:t>
        <w:br/>
        <w:t>тек сені</w:t>
        <w:br/>
        <w:t>түтіні түгел тәтті ауыл!</w:t>
        <w:br/>
        <w:t>Қарсы алып қысты,</w:t>
        <w:br/>
        <w:t>көктемді,</w:t>
        <w:br/>
        <w:t>қаншама жылдар өтті енді.</w:t>
        <w:br/>
        <w:t>Қағынып жүрмін,</w:t>
        <w:br/>
        <w:t>кетем деп,</w:t>
        <w:br/>
        <w:t>сағынып шалғы,</w:t>
        <w:br/>
        <w:t>кетпенді.</w:t>
        <w:br/>
        <w:t>Ашылып айран,</w:t>
        <w:br/>
        <w:t>тері илер.</w:t>
        <w:br/>
        <w:t>жұпыны тамдар,</w:t>
        <w:br/>
        <w:t>жер үйлер,--</w:t>
        <w:br/>
        <w:t>жасырып қайтем түбімді,</w:t>
        <w:br/>
        <w:t>соларға мені тели бер.</w:t>
        <w:br/>
        <w:t>Ауылым қалған дөңесте,</w:t>
        <w:br/>
        <w:t>ала ма бірақ мені еске?</w:t>
        <w:br/>
        <w:t>Ертерек ұшып ұядан,</w:t>
        <w:br/>
        <w:t>ұмытты-ау ұлым, демес пе?</w:t>
        <w:br/>
        <w:t>Осында мініп атқа мен,</w:t>
        <w:br/>
        <w:t>осында өлең жаттап ем.</w:t>
        <w:br/>
        <w:t>ПШІіөмеле салып,</w:t>
        <w:br/>
        <w:t>тырма айдап,</w:t>
        <w:br/>
        <w:t>таң атпай дірдек қаққан ем.</w:t>
        <w:br/>
        <w:t>Қол-аяқ түгел күс мүлде,</w:t>
        <w:br/>
        <w:t>көженің суын іштім бе,-</w:t>
        <w:br/>
        <w:t>162</w:t>
        <w:br/>
        <w:t>Болдым ба бөгет мен, тегі,</w:t>
        <w:br/>
        <w:t>Тидім бе шын-ақ шамына,</w:t>
        <w:br/>
        <w:t>көріпінің екі тептегі</w:t>
        <w:br/>
        <w:t>ұрына берді тағы да.</w:t>
        <w:br/>
        <w:t>Шомылып суға ерте бір,</w:t>
        <w:br/>
        <w:t>айнала бергем мүйістсн,-</w:t>
        <w:br/>
        <w:t>тол өскен егіз тентек ұл</w:t>
        <w:br/>
        <w:t>тұтқиыл келіп тиіскен.</w:t>
        <w:br/>
        <w:t>Қаймыға қояр мен емес,</w:t>
        <w:br/>
        <w:t>тартпадым, тіпті, тілімді,</w:t>
        <w:br/>
        <w:t>басталды шарт-шұрт төбелес,</w:t>
        <w:br/>
        <w:t>үлкені келіп,</w:t>
        <w:br/>
        <w:t>бір ұрды,</w:t>
      </w:r>
    </w:p>
    <w:p>
      <w:r>
        <w:t>інісі қарап тұрмады,</w:t>
        <w:br/>
        <w:t>жағама қолы жетті ме,--</w:t>
        <w:br/>
        <w:t>қаттырақ батып тырнағы,</w:t>
        <w:br/>
        <w:t>жауып бір кетті тепкі де.</w:t>
        <w:br/>
        <w:t>Қырда еді көбі елдің де,</w:t>
        <w:br/>
        <w:t>кісі жоқ бізге қой дердей,</w:t>
        <w:br/>
        <w:t>күшіме ғана сендім де,</w:t>
        <w:br/>
        <w:t>тістесіп көрдім,</w:t>
        <w:br/>
        <w:t>бой бермей,</w:t>
        <w:br/>
        <w:t>Алғашқы жеген таяқ бұл,</w:t>
        <w:br/>
        <w:t>ашылау еді содан да,</w:t>
        <w:br/>
        <w:t>иттер-ай, тегі аяп бір,</w:t>
        <w:br/>
        <w:t>қарамады гой обалға.</w:t>
        <w:br/>
        <w:t>Даал-далы шыққан танауға</w:t>
        <w:br/>
        <w:t>жоқ еді жасар дәрмен де.</w:t>
        <w:br/>
        <w:t>Маңымды барлап</w:t>
        <w:br/>
        <w:t>қарауға</w:t>
        <w:br/>
        <w:t>қалмагап шақта әл менде:</w:t>
        <w:br/>
        <w:t>шықты ма даусым жылаған,</w:t>
        <w:br/>
        <w:t>шырылдап берген сана ма,-</w:t>
        <w:br/>
        <w:t>ақыры жетіп бір адам</w:t>
        <w:br/>
        <w:t>килікті келіп араға.</w:t>
        <w:br/>
        <w:t>157</w:t>
        <w:br/>
        <w:t>Тал, ағаштың барлығын,</w:t>
        <w:br/>
        <w:t>тып-типыл ғып түгел отап тастаған!</w:t>
        <w:br/>
        <w:t>Бауырында асыр салып өскен ек,</w:t>
        <w:br/>
        <w:t>қайда кеткен сол баяғы қос терек?</w:t>
        <w:br/>
        <w:t>Қара бұйра жоңышқа да</w:t>
        <w:br/>
        <w:t>жоқ бүгін,</w:t>
        <w:br/>
        <w:t>Ақ шалғымен жапыратын дестелеп.</w:t>
        <w:br/>
        <w:t>Балалығым өткен еді осында,</w:t>
        <w:br/>
        <w:t>Бас қосатын</w:t>
        <w:br/>
        <w:t>ағайыным,</w:t>
        <w:br/>
        <w:t>досым да.</w:t>
        <w:br/>
        <w:t>Қайран әкем түрі есімде,</w:t>
        <w:br/>
        <w:t>қара мұртын ширатқан,</w:t>
        <w:br/>
        <w:t>қала берген күресінде</w:t>
        <w:br/>
        <w:t>ошағым ба,</w:t>
        <w:br/>
        <w:t>мосым ба?!</w:t>
        <w:br/>
        <w:t>Таппадым-ау шіркінге айла,</w:t>
        <w:br/>
        <w:t>күлкім қайда?</w:t>
        <w:br/>
        <w:t>Тыйылған.</w:t>
      </w:r>
    </w:p>
    <w:p>
      <w:r>
        <w:t>Бұл үй енді біздікі емес,</w:t>
        <w:br/>
        <w:t>Басқаларға бұйырған.--</w:t>
        <w:br/>
        <w:t>Кімдер скен тауып берген, ағайын,</w:t>
        <w:br/>
        <w:t>ауып келген кімдер екен қиырдан?</w:t>
        <w:br/>
        <w:t>Қора жақтан көрінді бір апал күліп,</w:t>
        <w:br/>
        <w:t>қайқы құйрық қара төбет қалды үріп,-</w:t>
        <w:br/>
        <w:t>үміт,</w:t>
        <w:br/>
        <w:t>тілек,</w:t>
        <w:br/>
        <w:t>күйініш пс,--</w:t>
        <w:br/>
        <w:t>ашу ма,-</w:t>
        <w:br/>
        <w:t>жүре берді өзегімді жандырып...</w:t>
        <w:br/>
        <w:t>Осы арада қалып еді-ау:</w:t>
        <w:br/>
        <w:t>балалығым,</w:t>
        <w:br/>
        <w:t>пәктігім,</w:t>
        <w:br/>
        <w:t>тұңғыш тапқан махаббаттай тәтті ұгым,</w:t>
        <w:br/>
        <w:t>барша көрген қызықтарым,</w:t>
        <w:br/>
        <w:t>шаттығым,-</w:t>
        <w:br/>
        <w:t>түсер ме сске тап бүгін!</w:t>
        <w:br/>
        <w:t>155</w:t>
        <w:br/>
        <w:t>ҚАДІР</w:t>
        <w:br/>
        <w:t>Ас қадірі білінер --</w:t>
        <w:br/>
        <w:t>ашыққанда,</w:t>
        <w:br/>
        <w:t>дос қадірі--</w:t>
        <w:br/>
        <w:t>дұшпаның жасытқанда,</w:t>
        <w:br/>
        <w:t>махаббаттып ис екенін</w:t>
        <w:br/>
        <w:t>шарштап,</w:t>
        <w:br/>
        <w:t>талып,</w:t>
        <w:br/>
        <w:t>аңсап барып түсіпер ғашықтар да.</w:t>
        <w:br/>
        <w:t>Ел қадірін--</w:t>
        <w:br/>
        <w:t>есіңнен жаңылғанда,</w:t>
        <w:br/>
        <w:t>жер қадірін білесің -</w:t>
        <w:br/>
        <w:t>сағынғанда.</w:t>
        <w:br/>
        <w:t>Түйедей боп көріпер</w:t>
        <w:br/>
        <w:t>түймеңіз де,</w:t>
        <w:br/>
        <w:t>ойда жоқта жоғалып,</w:t>
        <w:br/>
        <w:t>табылғанда.</w:t>
        <w:br/>
        <w:t>Сүймеген ұл</w:t>
        <w:br/>
        <w:t>сұлуды қызғанар ма,</w:t>
        <w:br/>
        <w:t>жаздың құны білінер --</w:t>
        <w:br/>
        <w:t>мұздағанда,</w:t>
        <w:br/>
        <w:t>денсаулықтың қадірін сезеді адам</w:t>
      </w:r>
    </w:p>
    <w:p>
      <w:r>
        <w:t>басы ауырып,</w:t>
        <w:br/>
        <w:t>балтыры сыздағанда.</w:t>
        <w:br/>
        <w:t>Асыл жардың аңсатып қыз күнгі әні,</w:t>
        <w:br/>
        <w:t>таусылғанда білінер --</w:t>
        <w:br/>
        <w:t>тұздың мәні,</w:t>
        <w:br/>
        <w:t>жаз өткенде түседі барып еске</w:t>
        <w:br/>
        <w:t>алдымызда лайсаң күздін бары.</w:t>
        <w:br/>
        <w:t>Әлі балық кезігіп өлмегенге,</w:t>
        <w:br/>
        <w:t>бұлақ суы бал татыр шөлдегенде.</w:t>
        <w:br/>
        <w:t>.«Ағайыпның қадірін түсінеміз,</w:t>
        <w:br/>
        <w:t>аулағырақ апарып...</w:t>
        <w:br/>
        <w:t>жерлегенде!</w:t>
        <w:br/>
        <w:t>151</w:t>
        <w:br/>
        <w:t>Шаң-тозаң да ілесер,-</w:t>
        <w:br/>
        <w:t>шықтың ба, деп алға сәл.-</w:t>
        <w:br/>
        <w:t>Шабаландап бір есер</w:t>
        <w:br/>
        <w:t>шаужайыца жармасар.</w:t>
        <w:br/>
        <w:t>Көңілімді тең бәліп,</w:t>
        <w:br/>
        <w:t>ұсынбадым елге мен.</w:t>
        <w:br/>
        <w:t>Жақсыларға қол беріп,</w:t>
        <w:br/>
        <w:t>Жаманға жол бермеп ем.</w:t>
        <w:br/>
        <w:t>Туған елдің</w:t>
        <w:br/>
        <w:t>түбінде</w:t>
        <w:br/>
        <w:t>бір сенгені мен ем деп,</w:t>
        <w:br/>
        <w:t>құлақ түрем дүбірге,</w:t>
        <w:br/>
        <w:t>күбірге де елеңдеп.</w:t>
        <w:br/>
        <w:t>Жолдан шығып қалған ба,</w:t>
        <w:br/>
        <w:t>жақсыларым бүгін сәл?--</w:t>
        <w:br/>
        <w:t>Орын болса арбаңда</w:t>
        <w:br/>
        <w:t>осылардың жүгін сал.</w:t>
        <w:br/>
        <w:t>Жығылса да, қарғам-ау,</w:t>
        <w:br/>
        <w:t>жырындының жүні сәл,-</w:t>
        <w:br/>
        <w:t>өшпей тұрған бар ма дау--</w:t>
        <w:br/>
        <w:t>өршітуге тырысар.</w:t>
        <w:br/>
        <w:t>Алға түсін бүлкілдер,</w:t>
        <w:br/>
        <w:t>айналдырып түр-өңін,-</w:t>
        <w:br/>
        <w:t>біледі ғой шіркіндер,</w:t>
        <w:br/>
        <w:t>қайда барып кірерін...</w:t>
        <w:br/>
        <w:t>Танып қалып мен демде,</w:t>
        <w:br/>
        <w:t>(тағы тосып тұр екен,)</w:t>
        <w:br/>
        <w:t>қараларын көргенде,</w:t>
        <w:br/>
        <w:t>қайырылмай бір өтем.</w:t>
        <w:br/>
        <w:t>Жақсылығын асырғам,</w:t>
        <w:br/>
        <w:t>жамандығын жасырғам,</w:t>
        <w:br/>
        <w:t>ораздының ұлына</w:t>
      </w:r>
    </w:p>
    <w:p>
      <w:r>
        <w:t>орын сайлап қасымнан.</w:t>
        <w:br/>
        <w:t>Ептісі де жармасар,</w:t>
        <w:br/>
        <w:t>беттісі де жармасар,</w:t>
        <w:br/>
        <w:t>арба жүгі ауырлап,</w:t>
        <w:br/>
        <w:t>ат сауырын шаң басар.</w:t>
        <w:br/>
        <w:t>146</w:t>
        <w:br/>
        <w:t>Қасиетті,</w:t>
        <w:br/>
        <w:t>киелі, )</w:t>
        <w:br/>
        <w:t>әкемізден қалған жалғыз үй еді,</w:t>
        <w:br/>
        <w:t>жамбасына түсті мс скен бір аунап,</w:t>
        <w:br/>
        <w:t>осы арага жақын маңда</w:t>
        <w:br/>
        <w:t>жатыр седі сүйегі!</w:t>
        <w:br/>
        <w:t>"Жасимын деп ойламап ем мен бұлай,</w:t>
        <w:br/>
        <w:t>Айтам арыз ағайынға енді қай?</w:t>
        <w:br/>
        <w:t>өз үйіңе кіре алмаудың,</w:t>
        <w:br/>
        <w:t>ауланда, д</w:t>
        <w:br/>
        <w:t>алшаң басып жүре алмаудың қорлығы-ай!</w:t>
        <w:br/>
        <w:t>ҚАРТ</w:t>
        <w:br/>
        <w:t>1</w:t>
        <w:br/>
        <w:t>Бес-алты жастып шамасы,</w:t>
        <w:br/>
        <w:t>емес ем онша ірі де,</w:t>
        <w:br/>
        <w:t>көршініц екі баласы</w:t>
        <w:br/>
        <w:t>тиісе берді күніге.</w:t>
        <w:br/>
        <w:t>Тиісті бірде өздері,</w:t>
        <w:br/>
        <w:t>тиісті бірде топ құрып,</w:t>
        <w:br/>
        <w:t>оңаша жүрген кездері</w:t>
        <w:br/>
        <w:t>қоймайтын еді соқтығып.</w:t>
        <w:br/>
        <w:t>Есімде бәрі: намысты-ақ</w:t>
        <w:br/>
        <w:t>ұл едім онда меп дейтіп,</w:t>
        <w:br/>
        <w:t>ойнаған кезде жарыспақ,</w:t>
        <w:br/>
        <w:t>«бәйгенің» алдын бермейтін.</w:t>
        <w:br/>
        <w:t>Тайсалу ойда жоқ мүлде,</w:t>
        <w:br/>
        <w:t>тобына кіріп тек бірден,</w:t>
        <w:br/>
        <w:t>жүгірсем -- озып кеттім де,</w:t>
        <w:br/>
        <w:t>қашқанын қуып жеттім мен.</w:t>
        <w:br/>
        <w:t>Мақтайтын ауыл дардай ғып,</w:t>
        <w:br/>
        <w:t>атқа да шаптым тойда сан,</w:t>
        <w:br/>
        <w:t>менікі болды бар «байлық».</w:t>
        <w:br/>
        <w:t>аулада асық ойнасам.</w:t>
        <w:br/>
        <w:t>156</w:t>
      </w:r>
    </w:p>
    <w:p>
      <w:r>
        <w:t>3</w:t>
        <w:br/>
        <w:t>Зымырап жылдар өтті көп,</w:t>
        <w:br/>
        <w:t>Зуылдай ағып сап айлар,</w:t>
        <w:br/>
        <w:t>тағы да мені тепкілеп,</w:t>
        <w:br/>
        <w:t>жүпдемек болды талайлар.</w:t>
        <w:br/>
        <w:t>Кісіні бетке қаратпас</w:t>
        <w:br/>
        <w:t>бірімін деуші ем, текті ердің,</w:t>
        <w:br/>
        <w:t>өзіммен тепдес</w:t>
        <w:br/>
        <w:t>әрі аттас</w:t>
        <w:br/>
        <w:t>зәлімпен жәбір көп көрдім.</w:t>
        <w:br/>
        <w:t>Таусылып кейде хал-шама,</w:t>
        <w:br/>
        <w:t>тарығып тұрған кездерде,</w:t>
        <w:br/>
        <w:t>қиянат көрдім қаншама.</w:t>
        <w:br/>
        <w:t>есіріп алған езден дс.</w:t>
        <w:br/>
        <w:t>Тимеді кімнің кесірі,</w:t>
        <w:br/>
        <w:t>қиналып,</w:t>
        <w:br/>
        <w:t>қанша шарқ ұрдым,</w:t>
        <w:br/>
        <w:t>Есіме түспей есімі</w:t>
        <w:br/>
        <w:t>жоқтадым орнын Қартымның.</w:t>
        <w:br/>
        <w:t>Көргенде қорлық нелер көп,</w:t>
        <w:br/>
        <w:t>топырлап талай тоқ қарын,</w:t>
        <w:br/>
        <w:t>қиқулап жетіп келер деп,</w:t>
        <w:br/>
        <w:t>Қартымды қапша жоқтадым!</w:t>
        <w:br/>
        <w:t>Тұрғанда кешпе күйініп,</w:t>
        <w:br/>
        <w:t>кетіріп қулар ер нарқын,</w:t>
        <w:br/>
        <w:t>қамшысын қолда үйіріп,</w:t>
        <w:br/>
        <w:t>жетпеді неге сол Қартым?!</w:t>
        <w:br/>
        <w:t>Аңырып әлде</w:t>
        <w:br/>
        <w:t>сасам ба,</w:t>
        <w:br/>
        <w:t>аяқтан алып түрлі дау,-</w:t>
        <w:br/>
        <w:t>қаһарлы Қартым, қаптан да</w:t>
        <w:br/>
        <w:t>сен ғана жетпей жүрдің-ау!</w:t>
        <w:br/>
        <w:t>.&lt; Көңілді торлап түрлі арман,</w:t>
        <w:br/>
        <w:t>Қиырды шолам мұндайда:</w:t>
        <w:br/>
        <w:t>Қиқулап жетер қырлардан</w:t>
        <w:br/>
        <w:t>қадірлі Қартым жүр қайда?!</w:t>
        <w:br/>
        <w:t>ЕЛІКТЕУ</w:t>
        <w:br/>
        <w:t>Оған да енді...</w:t>
        <w:br/>
        <w:t>қырық жылдай боп қалды-ау,-</w:t>
        <w:br/>
        <w:t>жолдас сдім бір баламен сотқарлау,</w:t>
        <w:br/>
        <w:t>тәбелеспей тұра алмайтын,</w:t>
        <w:br/>
        <w:t>ал бірақ,</w:t>
        <w:br/>
        <w:t>өзі бастап,</w:t>
        <w:br/>
        <w:t>шығармайтын жоқтан дау.</w:t>
      </w:r>
    </w:p>
    <w:p>
      <w:r>
        <w:t>Қиқардың да нағызы еді ол дейтін,</w:t>
        <w:br/>
        <w:t>басын кессең,</w:t>
        <w:br/>
        <w:t>қиянатқа көнбейтін,</w:t>
        <w:br/>
        <w:t>әмір-кеуде,</w:t>
        <w:br/>
        <w:t>өркөкірек,</w:t>
        <w:br/>
        <w:t>өктемдеу,</w:t>
        <w:br/>
        <w:t>жолдасын да жәбірлеуге бермейтін.</w:t>
        <w:br/>
        <w:t>Дарымайтын сырттан айтқан сес мүлде,</w:t>
        <w:br/>
        <w:t>әлімжеттік жасатпайтын ешкімге,</w:t>
        <w:br/>
        <w:t>саған қайтып жоламайтын,-</w:t>
        <w:br/>
        <w:t>біреудің</w:t>
        <w:br/>
        <w:t>қорқақтығын көпе-көрнеу кештің бе.</w:t>
        <w:br/>
        <w:t>Өзгелерден иығы асқан ірі ме,</w:t>
        <w:br/>
        <w:t>есімде жоқ тұлғасы да,</w:t>
        <w:br/>
        <w:t>түрі де,</w:t>
        <w:br/>
        <w:t>шүпірлеген жас балалар, әйтеуір,</w:t>
        <w:br/>
        <w:t>маңайынан шықпаушы еді күніге.</w:t>
        <w:br/>
        <w:t>Тұтқиылдан туа қалса ерегес,</w:t>
        <w:br/>
        <w:t>басын қорғап,</w:t>
        <w:br/>
        <w:t>баспалайтын ол емес,</w:t>
        <w:br/>
        <w:t>тартып кетіп,</w:t>
        <w:br/>
        <w:t>тұрушы еді қасқайып,</w:t>
        <w:br/>
        <w:t>шарт-шұрт етіп басталғанда төбелес...</w:t>
        <w:br/>
        <w:t>Мінезі жоқ кекірейіп</w:t>
        <w:br/>
        <w:t>кергіген,</w:t>
        <w:br/>
        <w:t>қысылғанда маған да өзі берді дем,</w:t>
        <w:br/>
        <w:t>соған ғана еліктеуді шығардым,</w:t>
        <w:br/>
        <w:t>оқуда да,</w:t>
        <w:br/>
        <w:t>ойында да енді мен.</w:t>
        <w:br/>
        <w:t>164</w:t>
        <w:br/>
        <w:t>Көзінің алар ма деп қиығына,</w:t>
        <w:br/>
        <w:t>асылып,</w:t>
        <w:br/>
        <w:t>еркеледі,</w:t>
        <w:br/>
        <w:t>нығына,</w:t>
        <w:br/>
        <w:t>айнала әмірінің бәрі жүріп,</w:t>
        <w:br/>
        <w:t>болмады тәңірініп тыйымы да.</w:t>
        <w:br/>
        <w:t>Айнала ағаш біткен қуаргалы,</w:t>
        <w:br/>
        <w:t>жетіліп,</w:t>
        <w:br/>
        <w:t>шырмауық та «жуандады».</w:t>
        <w:br/>
        <w:t>Көрді ме енді өзінің талайынан,</w:t>
        <w:br/>
        <w:t>Терек те мацайынап қуа алмады.</w:t>
        <w:br/>
        <w:t>Қынқ етпес</w:t>
        <w:br/>
        <w:t>жабылса да барлық алып,</w:t>
        <w:br/>
        <w:t>қуат кстсйін деп қалды ма анық,-</w:t>
        <w:br/>
        <w:t>сол слі шырмауықтың, күткені до</w:t>
      </w:r>
    </w:p>
    <w:p>
      <w:r>
        <w:t>бір күні алқымынан алды барып.</w:t>
        <w:br/>
        <w:t>Аясын әзәзілдей шіркін кімді,</w:t>
        <w:br/>
        <w:t>айрылмай,</w:t>
        <w:br/>
        <w:t>қыл мойыннан қылғындырды.</w:t>
        <w:br/>
        <w:t>(Тағдыры тәлкек стсе,</w:t>
        <w:br/>
        <w:t>бәйтерек те,</w:t>
        <w:br/>
        <w:t>болмайды-ау қолындағы ішырпың ғұрлы!)</w:t>
        <w:br/>
        <w:t>Қызыға қарағанға күллі теңі,</w:t>
        <w:br/>
        <w:t>шырылдап,</w:t>
        <w:br/>
        <w:t>шырмауыққа тіл бітеді:</w:t>
        <w:br/>
        <w:t>«Шіркіппің, діні қандай берік еді,</w:t>
        <w:br/>
        <w:t>көрсетпей ксліп еді күнді, тегі!</w:t>
        <w:br/>
        <w:t>Қасқиып тұрғандығы кімге керек.</w:t>
        <w:br/>
        <w:t>Несіпе баяғыдан жүргем елеп?</w:t>
        <w:br/>
        <w:t>Ысырып гүлді шетке,</w:t>
        <w:br/>
        <w:t>түрлі іпөп те,-</w:t>
        <w:br/>
        <w:t>қысылып,</w:t>
        <w:br/>
        <w:t>көптен бері үпдеменп ек!</w:t>
        <w:br/>
        <w:t>Не замап іштен тынып, тіл қатпадық,</w:t>
        <w:br/>
        <w:t>қашанғы тұра бермек сымбаттанып.</w:t>
        <w:br/>
        <w:t>Қыл бұрау қылша мойнын қимп бір күн,</w:t>
        <w:br/>
        <w:t>құлайды</w:t>
        <w:br/>
        <w:t>тамырынан қурал барып.</w:t>
        <w:br/>
        <w:t>158</w:t>
        <w:br/>
        <w:t>АУЫЛ</w:t>
        <w:br/>
        <w:t>Сықырлап сырық,</w:t>
        <w:br/>
        <w:t>сырғауыл,</w:t>
        <w:br/>
        <w:t>Соқты ма сонда бір дауылр..</w:t>
        <w:br/>
        <w:t>«Кеттің бе сен де?»-- дегендей,</w:t>
        <w:br/>
        <w:t>Сүзіле қарап тұрды ауыл.</w:t>
        <w:br/>
        <w:t>Оянып алып ақ таңнан,</w:t>
        <w:br/>
        <w:t>арзыса, деумен, татқан дәм,</w:t>
        <w:br/>
        <w:t>ағайын-жүұртпен қоштаспай,</w:t>
        <w:br/>
        <w:t>асыгып,</w:t>
        <w:br/>
        <w:t>алыс аттанғам.</w:t>
        <w:br/>
        <w:t>Сырртында сонау дөңестің</w:t>
        <w:br/>
        <w:t>қимасым қалды демеспін...</w:t>
        <w:br/>
        <w:t>ШТығандап ұшқан үлы едім,</w:t>
        <w:br/>
        <w:t>шығарып салған жоқ ешкім.</w:t>
        <w:br/>
        <w:t>Ұстартқан өзі тілді ептеп,</w:t>
        <w:br/>
        <w:t>ұмсына түсіп тұр мектеп.</w:t>
        <w:br/>
        <w:t>Жып-жылы жаңбыр астында</w:t>
        <w:br/>
        <w:t>жөнеле бердім...</w:t>
      </w:r>
    </w:p>
    <w:p>
      <w:r>
        <w:t>дірдектеп.</w:t>
        <w:br/>
        <w:t>Қым-қиғаш сезім өкшелеп,</w:t>
        <w:br/>
        <w:t>жылауға және жоқ себеп.</w:t>
        <w:br/>
        <w:t>Қарайлай бергем артыма,</w:t>
        <w:br/>
        <w:t>бір көлік қуып жетсе деп...</w:t>
        <w:br/>
        <w:t>Қарайып қалған қырға анау,</w:t>
        <w:br/>
        <w:t>қаншалық қиын бір қарау.</w:t>
        <w:br/>
        <w:t>ПІөп шауып жүрген шалдар да</w:t>
        <w:br/>
        <w:t>мен жаққа мойын бұрмады-ау!..</w:t>
        <w:br/>
        <w:t>-.Жан емес едім жатбауыр,</w:t>
        <w:br/>
        <w:t>жаныма бәрі батты ауыр.</w:t>
        <w:br/>
        <w:t>Менсіз де бірақ күн көріп,</w:t>
        <w:br/>
        <w:t>ұл беріп,</w:t>
        <w:br/>
        <w:t>өсіп жатты ауыл.</w:t>
        <w:br/>
        <w:t>Тербеліп талай тал бесік,</w:t>
        <w:br/>
        <w:t>менсіз де ауыл алды өсіп.</w:t>
        <w:br/>
        <w:t>161</w:t>
        <w:br/>
        <w:t>Шоқпар сілтеп,</w:t>
        <w:br/>
        <w:t>сыртымнан</w:t>
        <w:br/>
        <w:t>жауласуға барса да,</w:t>
        <w:br/>
        <w:t>ұрандаса ұмтылған</w:t>
        <w:br/>
        <w:t>ұятсыздар қаншама.</w:t>
        <w:br/>
        <w:t>Халімді ұғар бар ма дос,</w:t>
        <w:br/>
        <w:t>таңдайыма татыр кім?</w:t>
        <w:br/>
        <w:t>Ат болдырған,</w:t>
        <w:br/>
        <w:t>арба бос,</w:t>
        <w:br/>
        <w:t>әлі келе жатырмын.</w:t>
        <w:br/>
        <w:t>ҚҮЗ</w:t>
        <w:br/>
        <w:t>Қара таппай жүргендей ұрынарға,</w:t>
        <w:br/>
        <w:t>қарашаның желі де жулынар ма,</w:t>
        <w:br/>
        <w:t>үздігеді іш тартып,</w:t>
        <w:br/>
        <w:t>әкесінің</w:t>
        <w:br/>
        <w:t>алынбаған, айыр-ау, құны бар ма?!</w:t>
        <w:br/>
        <w:t>Қабырғадан қаптатып сұр тұманын,</w:t>
        <w:br/>
        <w:t>қабақ түйе бастайды бұлты қалың,</w:t>
        <w:br/>
        <w:t>Тапда тұрып сезесің</w:t>
        <w:br/>
        <w:t>сүйегіпнің</w:t>
        <w:br/>
        <w:t>күні бойы себепсіз сырқырарын.</w:t>
        <w:br/>
        <w:t>Даң-дұңы ма,</w:t>
        <w:br/>
        <w:t>лайсаң</w:t>
        <w:br/>
        <w:t>жаңбыры ма,</w:t>
      </w:r>
    </w:p>
    <w:p>
      <w:r>
        <w:t>ауа райы күніге сан құбыла,</w:t>
        <w:br/>
        <w:t>бітірте де қоймайды бір ісіңді,</w:t>
        <w:br/>
        <w:t>тітіркене қарайсың барлығына..</w:t>
        <w:br/>
        <w:t>Қүлгін тартар күннің де беті кілец,</w:t>
        <w:br/>
        <w:t>көшелерден кешегі кетішт рен,</w:t>
        <w:br/>
        <w:t>шу ете ме бір тұста қара қарға,</w:t>
        <w:br/>
        <w:t>су өте ме сұлудың етігінен.</w:t>
        <w:br/>
        <w:t>Төңірегің біржола бүліне ме,</w:t>
        <w:br/>
        <w:t>құбылады құданың күні неге?</w:t>
        <w:br/>
        <w:t>Құламай-ақ көңілің қойды-ау, тегі,</w:t>
        <w:br/>
        <w:t>қикуласқан қызықтың біріне де.</w:t>
        <w:br/>
        <w:t>147</w:t>
        <w:br/>
        <w:t>Алма пісіп,</w:t>
        <w:br/>
        <w:t>алшандар кезімізде</w:t>
        <w:br/>
        <w:t>Көрссіні көрсетер көзімізге.</w:t>
        <w:br/>
        <w:t>әрі соның күзден бе бүрістірген,</w:t>
        <w:br/>
        <w:t>бара жатқан бүрісіп өзіміз бе?!</w:t>
        <w:br/>
        <w:t>МЫСАЛ</w:t>
        <w:br/>
        <w:t>Кісіліктен таппады ма пайда бір,</w:t>
        <w:br/>
        <w:t>ит болып та көрмек еді айлалы ұл:</w:t>
        <w:br/>
        <w:t>ақты--</w:t>
        <w:br/>
        <w:t>кілең қара деуге тырысты,</w:t>
        <w:br/>
        <w:t>жақты білем жамбасына «жайлы ауыл».</w:t>
        <w:br/>
        <w:t>Тірлік кешсем деді ме екен тірнектеп,</w:t>
        <w:br/>
        <w:t>бүлініп те бітті-ау,</w:t>
        <w:br/>
        <w:t>елді күндеп тек,</w:t>
        <w:br/>
        <w:t>қоқилана қырындады біреуге,</w:t>
        <w:br/>
        <w:t>біреулерге ырылдады...</w:t>
        <w:br/>
        <w:t>үрді ептеп.</w:t>
        <w:br/>
        <w:t>Қыстығып-ақ жатыр ма еді іште кек,</w:t>
        <w:br/>
        <w:t>тұла бойға дарыды ма күш кенет,</w:t>
        <w:br/>
        <w:t>біреулерді «шалабынан» айырды,</w:t>
        <w:br/>
        <w:t>біреулерді балағынан тістелеп.</w:t>
        <w:br/>
        <w:t>Көтермелеп қайдағы бір кезбелер,</w:t>
        <w:br/>
        <w:t>ол дегенде үркіп қазситы сөз пелер,</w:t>
        <w:br/>
        <w:t>сырт берісіп шыга келді лезде</w:t>
        <w:br/>
        <w:t>қайырымсыз ит екепіп сезген ел.</w:t>
        <w:br/>
        <w:t>Біреу-- опың үргенінеп сескепді,</w:t>
        <w:br/>
        <w:t>бірсуі-- үнсіз жүргенінен сескепді.</w:t>
        <w:br/>
        <w:t>“Бірте-бірте бойындағы</w:t>
        <w:br/>
        <w:t>сәл-сәл бір</w:t>
        <w:br/>
        <w:t>кісіліктен қалмап еді еш белгі.</w:t>
        <w:br/>
        <w:t>Құлақ түріп тас қараңғы түндерге,</w:t>
        <w:br/>
        <w:t>үні өзгерді,</w:t>
        <w:br/>
        <w:t>түрі өзгерді бір демде,</w:t>
      </w:r>
    </w:p>
    <w:p>
      <w:r>
        <w:t>қапелімде қан қақсатып,</w:t>
        <w:br/>
        <w:t>не керек,</w:t>
        <w:br/>
        <w:t>талай-талай,</w:t>
        <w:br/>
        <w:t>иттік жасап жүрді елге,</w:t>
        <w:br/>
        <w:t>148</w:t>
        <w:br/>
        <w:t>Қолдағысын аямайтып жолдастан,</w:t>
        <w:br/>
        <w:t>алмасан да-</w:t>
        <w:br/>
        <w:t>алдыратып,</w:t>
        <w:br/>
        <w:t>болмастан,</w:t>
        <w:br/>
        <w:t>жалгыз міні--</w:t>
        <w:br/>
        <w:t>«ж»-га тілі келмейтін,</w:t>
        <w:br/>
        <w:t>сәл-пәл гана сақау еді сол каскан.</w:t>
        <w:br/>
        <w:t>Сақау еді</w:t>
        <w:br/>
        <w:t>«жүр»-- демейтін,</w:t>
        <w:br/>
        <w:t>«зүр»-- дейтін.</w:t>
        <w:br/>
        <w:t>ызылдатып,</w:t>
        <w:br/>
        <w:t>қасқа тісін үрлейтін.</w:t>
        <w:br/>
        <w:t>Бір ғажабы, көре тұра мұнысын,</w:t>
        <w:br/>
        <w:t>Ешбір бала мазақтауды білмейтін.</w:t>
        <w:br/>
        <w:t>Оған ұқсап күлуге де құмармын,</w:t>
        <w:br/>
        <w:t>соған ұқсап жүруді дешшығардым.</w:t>
        <w:br/>
        <w:t>сөйлегендс,</w:t>
        <w:br/>
        <w:t>жасырыпып «ж» біткен,</w:t>
        <w:br/>
        <w:t>қаптағаны қайдағы жоқ «з»-лардың.</w:t>
        <w:br/>
        <w:t>Ызылдатып,</w:t>
        <w:br/>
        <w:t>тісті мен де үрледім,</w:t>
        <w:br/>
        <w:t>сақаулапып:</w:t>
        <w:br/>
        <w:t>«жүр»-демедім,</w:t>
        <w:br/>
        <w:t>«зүр»-дедім.-</w:t>
        <w:br/>
        <w:t>өзіңді-өзіп бүлдіруің--</w:t>
        <w:br/>
        <w:t>осындай</w:t>
        <w:br/>
        <w:t>еліктеуден шығатынын білмедім.</w:t>
        <w:br/>
        <w:t>Кім біліпті--</w:t>
        <w:br/>
        <w:t>сорым ба,</w:t>
        <w:br/>
        <w:t>әлде қатем бе,</w:t>
        <w:br/>
        <w:t>«Ж»-дегеннің таптырмады аты смге.</w:t>
        <w:br/>
        <w:t>г..Ойда жоқта өз қасыпа шақырды,</w:t>
        <w:br/>
        <w:t>бәрін байқап жүреді екен әкем дс.</w:t>
        <w:br/>
        <w:t>-- Балам, шақшаң бар ма?-- деді нар кісім,</w:t>
        <w:br/>
        <w:t>-- Зоқ!-- дегенім есімде,</w:t>
        <w:br/>
        <w:t>одан арғысын</w:t>
        <w:br/>
        <w:t>айта алмаймын.</w:t>
      </w:r>
    </w:p>
    <w:p>
      <w:r>
        <w:t>Жарқ етті де көз алдым,</w:t>
        <w:br/>
        <w:t>165</w:t>
        <w:br/>
        <w:t>Қораға түнеп,</w:t>
        <w:br/>
        <w:t>қой бағып,</w:t>
        <w:br/>
        <w:t>ұйықтаушы ем сабан үстінде.</w:t>
        <w:br/>
        <w:t>Аяншақ ұлың емеспіп,</w:t>
        <w:br/>
        <w:t>аяп та көрген жоқ ешкім;</w:t>
        <w:br/>
        <w:t>Аяғым талай тілініп,</w:t>
        <w:br/>
        <w:t>таяғын талай жеп өстім.</w:t>
        <w:br/>
        <w:t>Меншіктің бақтым бар малын,</w:t>
        <w:br/>
        <w:t>қаншама отын жармадым.</w:t>
        <w:br/>
        <w:t>Қалайша мені біреуің</w:t>
        <w:br/>
        <w:t>қасыңда ұстап қалмадың?</w:t>
        <w:br/>
        <w:t>Түңіліп тірлік,</w:t>
        <w:br/>
        <w:t>жалғанға,</w:t>
        <w:br/>
        <w:t>қаладап көпілім қалғанда,</w:t>
        <w:br/>
        <w:t>Тартам да кетем ауылға,</w:t>
        <w:br/>
        <w:t>шөп шауып жүрген шалдарға.</w:t>
        <w:br/>
        <w:t>Көгеріп өсіп көк шынар,</w:t>
        <w:br/>
        <w:t>Шалдардың көбі жоқ шығар.</w:t>
        <w:br/>
        <w:t>Жертөлем бар ма?--</w:t>
        <w:br/>
        <w:t>Көршінің</w:t>
        <w:br/>
        <w:t>табылар бірі от сұрар.</w:t>
        <w:br/>
        <w:t>Қорам да қидан аршылар,</w:t>
        <w:br/>
        <w:t>төбеден тамшы тамшылар.</w:t>
        <w:br/>
        <w:t>Дастарқан бар ма?</w:t>
        <w:br/>
        <w:t>Туыстың</w:t>
        <w:br/>
        <w:t>табылар бірі хал сұрар.</w:t>
        <w:br/>
        <w:t>Ытсылдан таңда қамшылар,</w:t>
        <w:br/>
        <w:t>өріске беттер малшылар,</w:t>
        <w:br/>
        <w:t>Сәскеде келіп оятсын --</w:t>
        <w:br/>
        <w:t>Шіалдардың бірі бар шығар!</w:t>
        <w:br/>
        <w:t>Сатырлап құйған нөсерден.</w:t>
        <w:br/>
        <w:t>саспаймын--</w:t>
        <w:br/>
        <w:t>сабан төсенгем.</w:t>
        <w:br/>
        <w:t>Несібем әлі бар екен,</w:t>
        <w:br/>
        <w:t>Несіне кеткем осы елден?</w:t>
        <w:br/>
        <w:t>Ағайыннан асырдым деп айласын,</w:t>
        <w:br/>
        <w:t>қағып кетті алдындағы майлы асын.</w:t>
        <w:br/>
        <w:t>Жүрін алды көз алдында көлбеңдеп,</w:t>
        <w:br/>
        <w:t>біліп алды бір басының пайдасын.</w:t>
        <w:br/>
        <w:t>.Қім біліпті ұрғанып да қай тәңір,</w:t>
        <w:br/>
        <w:t>төңірегін тұрғанында жайпап ұл,</w:t>
        <w:br/>
        <w:t>достарына ермек болып бұрынғы,</w:t>
      </w:r>
    </w:p>
    <w:p>
      <w:r>
        <w:t>кісі болып көрмек болды қайта бір.</w:t>
        <w:br/>
        <w:t>Ит тірлікті қуалаумен ет қызып,</w:t>
        <w:br/>
        <w:t>көп уақыт алғап еді өткізіп.</w:t>
        <w:br/>
        <w:t>Қайта кісі болсам дегеп үмітін</w:t>
        <w:br/>
        <w:t>қорқаулығы біржолата кетті үзіп.</w:t>
        <w:br/>
        <w:t>Кісі болып көрмек еді қайтадап,</w:t>
        <w:br/>
        <w:t>тайғанақтап,</w:t>
        <w:br/>
        <w:t>тұрғызбады лай табан,</w:t>
        <w:br/>
        <w:t>жұрт ығатин түн жоғын да баяғы,</w:t>
        <w:br/>
        <w:t>баяғыдай күн жоғын да байқаған.</w:t>
        <w:br/>
        <w:t>Бұрынгыдай жүре алмады жарқылдап,</w:t>
        <w:br/>
        <w:t>кісі болып,</w:t>
        <w:br/>
        <w:t>күле алмады қарқылдап.</w:t>
        <w:br/>
        <w:t>бұға берді--</w:t>
        <w:br/>
        <w:t>біреулерден қаймықса,</w:t>
        <w:br/>
        <w:t>біреулерге шыға келді арпылдап.</w:t>
        <w:br/>
        <w:t>Ауыл үйді аралады,</w:t>
        <w:br/>
        <w:t>кезді үре,</w:t>
        <w:br/>
        <w:t>жағалады есерді де,</w:t>
        <w:br/>
        <w:t>езді де.</w:t>
        <w:br/>
        <w:t>Ғаріп басын қиды ақыры иттікке,</w:t>
        <w:br/>
        <w:t>кісі болып жарытпасын сезді де!</w:t>
        <w:br/>
        <w:t>Есейдік,</w:t>
        <w:br/>
        <w:t>өстік,</w:t>
        <w:br/>
        <w:t>күлдік те,</w:t>
        <w:br/>
        <w:t>күндерім болды егілген,</w:t>
        <w:br/>
        <w:t>бұдан да кейін,</w:t>
        <w:br/>
        <w:t>тірлікте</w:t>
        <w:br/>
        <w:t>талай бір таяқ жедім мен.</w:t>
        <w:br/>
        <w:t>Ұшырап нала,</w:t>
        <w:br/>
        <w:t>жалаға,</w:t>
        <w:br/>
        <w:t>түйіссе тарлан жолдар тым,</w:t>
        <w:br/>
        <w:t>ПІырылдап келіп,</w:t>
        <w:br/>
        <w:t>араға</w:t>
        <w:br/>
        <w:t>түсетін еді сол қартым.</w:t>
        <w:br/>
        <w:t>Өмірде қанша күлсем меп,</w:t>
        <w:br/>
        <w:t>соншама таяқ жеген ем,</w:t>
        <w:br/>
        <w:t>қадірлі Қартым бір сенген,</w:t>
        <w:br/>
        <w:t>Періштем болды жебеген.</w:t>
        <w:br/>
        <w:t>Түшіліп жолдас-жорадан,</w:t>
        <w:br/>
        <w:t>тигенде тасқа маңдайым,</w:t>
        <w:br/>
        <w:t>қиқулап жетіп сол Адам,</w:t>
        <w:br/>
        <w:t>Құтқарып жүрді әрдайым...</w:t>
        <w:br/>
        <w:t>Басқалар құсап кейін де</w:t>
        <w:br/>
        <w:t>айтпады ақыл ол бірақ:</w:t>
        <w:br/>
        <w:t>«Заманға қарай бейімдел,</w:t>
      </w:r>
    </w:p>
    <w:p>
      <w:r>
        <w:t>Жүрме,-- деп,-- балам, болбырап.</w:t>
        <w:br/>
        <w:t>Көрсетіп кейде күш елге,</w:t>
        <w:br/>
        <w:t>Келердей болса ыңғай сәл,</w:t>
        <w:br/>
        <w:t>Кісіге ісің түсерде,</w:t>
        <w:br/>
        <w:t>Кіші де болса -- тыңдай сал!»</w:t>
        <w:br/>
        <w:t>«Тәйт, әрі-- дейтін тек қана,-</w:t>
        <w:br/>
        <w:t>жігіт пе десем тасты үгер.</w:t>
        <w:br/>
        <w:t>Түсерсің суға,</w:t>
        <w:br/>
        <w:t>отқа да,</w:t>
        <w:br/>
        <w:t>шықпасын,-- көзден жас, түге!»</w:t>
        <w:br/>
        <w:t>159</w:t>
        <w:br/>
        <w:t>ШЫРМАУЫҚ</w:t>
        <w:br/>
        <w:t>Дауылы, жауынымен ерегесіп,</w:t>
        <w:br/>
        <w:t>тұрды бір ауламызда терек әсіп,</w:t>
        <w:br/>
        <w:t>жел жұлқып жапырағын, ойнаушы еді</w:t>
        <w:br/>
        <w:t>үстінен ақша бұлттар әре көшіп.</w:t>
        <w:br/>
        <w:t>Қалпында омырауын далаға ашқан,</w:t>
        <w:br/>
        <w:t>біріне көңіл бөліп,</w:t>
        <w:br/>
        <w:t>қарамастан,</w:t>
        <w:br/>
        <w:t>бабымен баяу ғана теңселеді,</w:t>
        <w:br/>
        <w:t>өзі де епселі еді бар ағапптап,</w:t>
        <w:br/>
        <w:t>Қызығып қарағандай кең өлкесі,</w:t>
        <w:br/>
        <w:t>бұтағы бітік өскеш ел еркесі,</w:t>
        <w:br/>
        <w:t>ішетін,</w:t>
        <w:br/>
        <w:t>тамыр алып,</w:t>
        <w:br/>
        <w:t>тереңнен су,</w:t>
        <w:br/>
        <w:t>түсетін күндік жерге көлепкесі.</w:t>
        <w:br/>
        <w:t>Бұйырып маңдайына-- тұрмау ықта,</w:t>
        <w:br/>
        <w:t>оңаша өсіп сді құмдауытта.</w:t>
        <w:br/>
        <w:t>Көз салып,</w:t>
        <w:br/>
        <w:t>Қөңіл бөліп қарамады,</w:t>
        <w:br/>
        <w:t>оралған аяғына шырмауыққа.</w:t>
        <w:br/>
        <w:t>Күніге көлеңкелеп кесек ерді,</w:t>
        <w:br/>
        <w:t>шырмауық бірте-бірте өсе берді,</w:t>
        <w:br/>
        <w:t>бағдарлап ана жақты,</w:t>
        <w:br/>
        <w:t>мына жақты,</w:t>
        <w:br/>
        <w:t>танымай бара жатты кешегі елді.</w:t>
        <w:br/>
        <w:t>Аспанға шыққан емес ол атылып,</w:t>
        <w:br/>
        <w:t>бәйтерек балағына оратылып,</w:t>
        <w:br/>
        <w:t>мінсем деп қиялдады</w:t>
      </w:r>
    </w:p>
    <w:p>
      <w:r>
        <w:t>мойыпға әлі,</w:t>
        <w:br/>
        <w:t>шырыпып бойындағы сора тұрып,</w:t>
        <w:br/>
        <w:t>Қөрмеген зәпдемі еді күліп кесек,</w:t>
        <w:br/>
        <w:t>соңынан мұндайлардың жүріп пе өсек,</w:t>
        <w:br/>
        <w:t>ақырын қолтығына кіре берді,</w:t>
        <w:br/>
        <w:t>болды да жатып жастық,</w:t>
        <w:br/>
        <w:t>тұрып төсек.</w:t>
        <w:br/>
        <w:t>152</w:t>
        <w:br/>
        <w:t>Десек те биік өскен терек еді,</w:t>
        <w:br/>
        <w:t>жетпей мс елдің де осы елегені.</w:t>
        <w:br/>
        <w:t>Мезгілсіз қурап қалғап бәйтеректен</w:t>
        <w:br/>
        <w:t>жақсырақ көреді жұрт бөренені!»</w:t>
        <w:br/>
        <w:t>Қселепсіз кергепімен көкіректі,</w:t>
        <w:br/>
        <w:t>бекерге шырмауық та көкімепті.</w:t>
        <w:br/>
        <w:t>Ақыры бәйтеректі кесіп алып,</w:t>
        <w:br/>
        <w:t>біреулер қыста жағар отын етті!</w:t>
        <w:br/>
        <w:t>Үй</w:t>
        <w:br/>
        <w:t>Ұшаралда әкемізден қалгап ескі үйі»</w:t>
        <w:br/>
        <w:t>міз бар еді. Әлдене себеппен ағайын-</w:t>
        <w:br/>
        <w:t>дар соны сатып жібергел...</w:t>
        <w:br/>
        <w:t>Автор</w:t>
        <w:br/>
        <w:t>Ордам еді,</w:t>
        <w:br/>
        <w:t>қордалы еді бұл ара,</w:t>
        <w:br/>
        <w:t>әкемізден қалып еді-ау мұраға,</w:t>
        <w:br/>
        <w:t>бас шайқайтын жөнің де бар, бауырым,</w:t>
        <w:br/>
        <w:t>кінәласаң --</w:t>
        <w:br/>
        <w:t>кінәла!</w:t>
        <w:br/>
        <w:t>Қасиетті,</w:t>
        <w:br/>
        <w:t>киелі,</w:t>
        <w:br/>
        <w:t>әкеміздің өз қолымен салып берген үйі еді,</w:t>
        <w:br/>
        <w:t>кім біледі,</w:t>
        <w:br/>
        <w:t>түсті ме екен бір аунап,</w:t>
        <w:br/>
        <w:t>осы араға жақын жерде,</w:t>
        <w:br/>
        <w:t>жатыр еді сүйегі!</w:t>
        <w:br/>
        <w:t>Үйімізге кім кірген?</w:t>
        <w:br/>
        <w:t>Қімдер скен танымастай бүлдірген?</w:t>
        <w:br/>
        <w:t>Жақындауға жарай алмай,</w:t>
        <w:br/>
        <w:t>й ) қарай алмай есіктен,</w:t>
        <w:br/>
        <w:t>есім кетіп,</w:t>
        <w:br/>
        <w:t>есеңгіреп тұрмын мен!..</w:t>
        <w:br/>
        <w:t>Қайран ғана, қора-қопсым,</w:t>
        <w:br/>
        <w:t>баспанам,</w:t>
        <w:br/>
        <w:t>баса көктеп кіруге де жасқанам,</w:t>
        <w:br/>
        <w:t>Мамағаштың,</w:t>
        <w:br/>
        <w:t>1Б4</w:t>
      </w:r>
    </w:p>
    <w:p>
      <w:r>
        <w:t>Білмей де қалдым,</w:t>
        <w:br/>
        <w:t>тосында</w:t>
        <w:br/>
        <w:t>қай жақтан шықты қарт мына,-</w:t>
        <w:br/>
        <w:t>зіркілдеп берді қос ұлға,</w:t>
        <w:br/>
        <w:t>жағынан бір-бір тартты да.</w:t>
        <w:br/>
        <w:t>-- Жабылып сонша... зәнталақ...</w:t>
        <w:br/>
        <w:t>Кетейін деп пе ең өлтіріп,</w:t>
        <w:br/>
        <w:t>Көздерін қара... қанталап!</w:t>
        <w:br/>
        <w:t>Ұялас күшік... бөлтірік!..</w:t>
        <w:br/>
        <w:t>Шықпыртып алып қос ұлды,</w:t>
        <w:br/>
        <w:t>жіберді қартым еркімен:</w:t>
        <w:br/>
        <w:t>-- Тағы бір көрсем осыңды,</w:t>
        <w:br/>
        <w:t>айтпады деме, өлтірем!</w:t>
        <w:br/>
        <w:t>Ызадан іштей булыға,</w:t>
        <w:br/>
        <w:t>кіргендей болып естері,</w:t>
        <w:br/>
        <w:t>әтірік өксіп тұрды да,</w:t>
        <w:br/>
        <w:t>жөніне кетті қос «пері».</w:t>
        <w:br/>
        <w:t>Жадырап сонда тұрды әлем,</w:t>
        <w:br/>
        <w:t>жайнап бір кетті төңірек,</w:t>
        <w:br/>
        <w:t>Қыстыгып,</w:t>
        <w:br/>
        <w:t>әрең тұрған ем,</w:t>
        <w:br/>
        <w:t>жіберсем керек еңіреп.</w:t>
        <w:br/>
        <w:t>Саңқ етті қартым: «Тәйт, әрі!</w:t>
        <w:br/>
        <w:t>Өсетін жігіт ез болмас,</w:t>
        <w:br/>
        <w:t>Еселеп есең қайтады,</w:t>
        <w:br/>
        <w:t>ақпасын, деді, көзден жас!»</w:t>
        <w:br/>
        <w:t>Қашаннан қарға тамырлы ем,</w:t>
        <w:br/>
        <w:t>Қыдыр ма қонған дэл маған.-</w:t>
        <w:br/>
        <w:t>Әйтеуір, ашы зәбірден</w:t>
        <w:br/>
        <w:t>Құтқарып қалды әлгі адам.</w:t>
        <w:br/>
        <w:t>158</w:t>
        <w:br/>
        <w:t>ұмытармыз сонда бір</w:t>
        <w:br/>
        <w:t>сырғып аққан сулар мен</w:t>
        <w:br/>
        <w:t>туған жерден басқаны.</w:t>
        <w:br/>
        <w:t>Барлығы да осыңда:</w:t>
        <w:br/>
        <w:t>дұшпаным да,</w:t>
        <w:br/>
        <w:t>досым да,</w:t>
        <w:br/>
        <w:t>ойларым да,</w:t>
        <w:br/>
        <w:t>өзгеден</w:t>
        <w:br/>
        <w:t>оқшау тіккен қосым да.</w:t>
        <w:br/>
        <w:t>Нені ғана армандап,</w:t>
        <w:br/>
        <w:t>нені ғана көксеп ек,--</w:t>
        <w:br/>
        <w:t>осы арада жанған бақ,</w:t>
        <w:br/>
        <w:t>жабырқауға жоқ себеп.</w:t>
        <w:br/>
        <w:t>Түңілейік біз неден,</w:t>
      </w:r>
    </w:p>
    <w:p>
      <w:r>
        <w:t>түбі келіп бір тыңдар --</w:t>
        <w:br/>
        <w:t>әлі үмітін үзбеген</w:t>
        <w:br/>
        <w:t>әулиелі жұртым бар.</w:t>
        <w:br/>
        <w:t>Жүргендей-ақ жат қолында,</w:t>
        <w:br/>
        <w:t>шет елде,</w:t>
        <w:br/>
        <w:t>қарап тұрып күйінбейін бекерге.</w:t>
        <w:br/>
        <w:t>Төңірегім сол баяғы таныс ән:</w:t>
        <w:br/>
        <w:t>құлап,</w:t>
        <w:br/>
        <w:t>тұрып,</w:t>
        <w:br/>
        <w:t>-- жылап,</w:t>
        <w:br/>
        <w:t>күліп әлі сан,</w:t>
        <w:br/>
        <w:t>ара түсіп адалдыққа,</w:t>
        <w:br/>
        <w:t>арамдықпен алысам.</w:t>
        <w:br/>
        <w:t>Қамығам ба,</w:t>
        <w:br/>
        <w:t>күлем бе,</w:t>
        <w:br/>
        <w:t>Туған елім қолдады,</w:t>
        <w:br/>
        <w:t>ақ тілеуден тұл ерге</w:t>
        <w:br/>
        <w:t>ұқсамасам болғаны...</w:t>
        <w:br/>
        <w:t>ұшып түстім,</w:t>
        <w:br/>
        <w:t>жасаған-ау, бармысын?!.</w:t>
        <w:br/>
        <w:t>..«Шапалақпен тартып қалып жағыма:</w:t>
        <w:br/>
        <w:t>-- Балам, миың бар ма?-- деді тағы да.</w:t>
        <w:br/>
        <w:t>-- Жо-жоқ!-- дедім,-- жоқ!-- дедім мен</w:t>
        <w:br/>
        <w:t>қайталап,</w:t>
        <w:br/>
        <w:t>шүкіршілік айтып іштей барыма.</w:t>
        <w:br/>
        <w:t>-- Дұрыс!-- деді.--</w:t>
        <w:br/>
        <w:t>Шақшаң да жоқ,</w:t>
        <w:br/>
        <w:t>жоқ миң,</w:t>
        <w:br/>
        <w:t>балам, онда кімге дәрі ток күйің,</w:t>
        <w:br/>
        <w:t>сен егерде қоймасаң бұл әдетті,</w:t>
        <w:br/>
        <w:t>менің берген өнегем де көк тиын!</w:t>
        <w:br/>
        <w:t>Осылай бір ұшырды да зәремді,</w:t>
        <w:br/>
        <w:t>-- Бұдан әрі көрсетпе,-- деп,-- пәлеңді!--</w:t>
        <w:br/>
        <w:t>Күле қарап,</w:t>
        <w:br/>
        <w:t>жіберді әкем жөніме,</w:t>
        <w:br/>
        <w:t>--- Ұққан болсан,</w:t>
        <w:br/>
        <w:t>ызылдамай,</w:t>
        <w:br/>
        <w:t>бар енді!</w:t>
        <w:br/>
        <w:t>Содан кейін...</w:t>
        <w:br/>
        <w:t>өзіме-өзім сеніп тек,</w:t>
        <w:br/>
        <w:t>бір адамға көрген жоқпын еліктеп.</w:t>
        <w:br/>
        <w:t>Өзің болып қалу керек екен-ау,</w:t>
        <w:br/>
        <w:t>досың үшін жанынды қи,</w:t>
        <w:br/>
        <w:t>өліп кет!</w:t>
        <w:br/>
        <w:t>САҒЫНЫШ</w:t>
        <w:br/>
        <w:t>Сыймаған сағынышын көп өлеңге,</w:t>
        <w:br/>
        <w:t>Сені де сүйреп алып келеді елге...</w:t>
        <w:br/>
        <w:t>Қызығып қарар едің баяғыдай</w:t>
        <w:br/>
        <w:t>қылтиған</w:t>
      </w:r>
    </w:p>
    <w:p>
      <w:r>
        <w:t>қыз омырау төбелерге.</w:t>
        <w:br/>
        <w:t>Мұндағы бұта,</w:t>
        <w:br/>
        <w:t>- бұдыр-- бәрі асыл ма,</w:t>
        <w:br/>
        <w:t>түсердей,</w:t>
        <w:br/>
        <w:t>қысыласын,</w:t>
        <w:br/>
        <w:t>бара сынға,</w:t>
        <w:br/>
        <w:t>166</w:t>
        <w:br/>
        <w:t>АҚЫН</w:t>
        <w:br/>
        <w:t>Күркіремей жүрсің неге,</w:t>
        <w:br/>
        <w:t>қайда сонау асқақ үн?--</w:t>
        <w:br/>
        <w:t>Ақыры кеп құр сүлдеге</w:t>
        <w:br/>
        <w:t>айнала да бастадың.</w:t>
        <w:br/>
        <w:t>Үніц қайда бұрынғы өктем,</w:t>
        <w:br/>
        <w:t>дүрілдеткен мұндайда?</w:t>
        <w:br/>
        <w:t>Аңсай күткен қырың көптен</w:t>
        <w:br/>
        <w:t>ағыл-тегіл жыр қайда?</w:t>
        <w:br/>
        <w:t>Асқақ тұрар бас пайдадан,</w:t>
        <w:br/>
        <w:t>өшті неге атты үнің?</w:t>
        <w:br/>
        <w:t>Тәуекел деп тас шайнаған</w:t>
        <w:br/>
        <w:t>екпінің де жоқ бүгін!..</w:t>
        <w:br/>
        <w:t>Сексеуілдің қозасындай,</w:t>
        <w:br/>
        <w:t>жылтырайсың аздап құр,</w:t>
        <w:br/>
        <w:t>Басымыздан сөз асырмай,</w:t>
        <w:br/>
        <w:t>жүрмеуші ме ек маздая бір!</w:t>
        <w:br/>
        <w:t>Айқай десес-- бұрын кетіп,</w:t>
        <w:br/>
        <w:t>көкіректе жоқ тыным,</w:t>
        <w:br/>
        <w:t>Айналаны дірілдетіп,</w:t>
        <w:br/>
        <w:t>тұрушы еді-ау өткір- үн!</w:t>
        <w:br/>
        <w:t>Елді ықтырып түрің, кейпің,</w:t>
        <w:br/>
        <w:t>кеше неге жселіктіп.</w:t>
        <w:br/>
        <w:t>Көкірегіц гүрілдейтін</w:t>
        <w:br/>
        <w:t>қызуындай көріктің.</w:t>
        <w:br/>
        <w:t>Қайғың асып жатқан бастан,</w:t>
        <w:br/>
        <w:t>қаншама азап шекпедің,</w:t>
        <w:br/>
        <w:t>Соның бәрін ақтармастан</w:t>
        <w:br/>
        <w:t>жүре берем деп пе едің?</w:t>
        <w:br/>
        <w:t>Әлде барлық асау ырық</w:t>
        <w:br/>
        <w:t>бұғауланып білекке,</w:t>
        <w:br/>
        <w:t>Балтыр сыздап, бас ауырып,</w:t>
        <w:br/>
        <w:t>бағынбай ма жүрек те?</w:t>
        <w:br/>
        <w:t>Жалындап бір жанбайсың да,</w:t>
        <w:br/>
        <w:t>көтермейсің еңсеңді,</w:t>
        <w:br/>
        <w:t>170</w:t>
        <w:br/>
        <w:t>абысып-ажын қыздары</w:t>
      </w:r>
    </w:p>
    <w:p>
      <w:r>
        <w:t>шұбырып ерді соңынан.</w:t>
        <w:br/>
        <w:t>Қанша бір қыздың анасы</w:t>
        <w:br/>
        <w:t>қысылып жүрді ішінен.</w:t>
        <w:br/>
        <w:t>Ніаласы да бар,</w:t>
        <w:br/>
        <w:t>жаласы...</w:t>
        <w:br/>
        <w:t>Түсінем бәрін,</w:t>
        <w:br/>
        <w:t>түсінем.</w:t>
        <w:br/>
        <w:t>Көз тастап қойып жүрді Ұлға,</w:t>
        <w:br/>
        <w:t>Кешегі гу-гу тіл байлап,</w:t>
        <w:br/>
        <w:t>қызғаныш атты құрғыр да</w:t>
        <w:br/>
        <w:t>қыңсылап,</w:t>
        <w:br/>
        <w:t>ішті тырнайды-ақ!</w:t>
        <w:br/>
        <w:t>Айғыздап әжім жүзін шат,</w:t>
        <w:br/>
        <w:t>қартайды Ана ақ көңіл,--</w:t>
        <w:br/>
        <w:t>қамшыдай еді ұзын сап,</w:t>
        <w:br/>
        <w:t>қысқарып бара жатты өмір.</w:t>
        <w:br/>
        <w:t>Бетіне мезгіл салды ізіп,.</w:t>
        <w:br/>
        <w:t>сындырды тірлік сағын көп,</w:t>
        <w:br/>
        <w:t>жүргені дәйім</w:t>
        <w:br/>
        <w:t>жалғызын</w:t>
        <w:br/>
        <w:t>маңдайға біткен бағым, деп.</w:t>
        <w:br/>
        <w:t>Жүрегі сыздат! нешеме,</w:t>
        <w:br/>
        <w:t>білегі талай талды істе.</w:t>
        <w:br/>
        <w:t>Бәріне шүкір,</w:t>
        <w:br/>
        <w:t>десе де,</w:t>
        <w:br/>
        <w:t>ашшы бір өксік қалды іште.</w:t>
        <w:br/>
        <w:t>ЖАОазбасын деңіз кесірге,</w:t>
        <w:br/>
        <w:t>арманға бірден жетті кім,</w:t>
        <w:br/>
        <w:t>Түсініп соны,</w:t>
        <w:br/>
        <w:t>жесір де</w:t>
        <w:br/>
        <w:t>жеткізіп барып кетті...</w:t>
        <w:br/>
        <w:t>ұлын.</w:t>
        <w:br/>
        <w:t>Өзгеден тартқан мұңы ма,</w:t>
        <w:br/>
        <w:t>өзінде қандай күнә бар--</w:t>
        <w:br/>
        <w:t>қиылатыны ұлы да,</w:t>
        <w:br/>
        <w:t>Сиынатыны-- бір-ақ Ар.</w:t>
        <w:br/>
        <w:t>179</w:t>
        <w:br/>
        <w:t>ТҮСІМЕ КІРДІ</w:t>
        <w:br/>
        <w:t>Ұпамай тұр-ау бүгін сенің демің,</w:t>
        <w:br/>
        <w:t>бар еді, жүрек шіркін, не білгенің?</w:t>
        <w:br/>
        <w:t>Бата ма ел сөзіне ергенім де,</w:t>
        <w:br/>
        <w:t>дос тұтып келгенім де көрінгенін?!</w:t>
        <w:br/>
        <w:t>Тапсам да дауасы жоқ көңіл емін,</w:t>
        <w:br/>
        <w:t>еркімді өзіңе бір беріп едім,--</w:t>
        <w:br/>
        <w:t>асаудай осқырынып айналаңа,</w:t>
      </w:r>
    </w:p>
    <w:p>
      <w:r>
        <w:t>кімдерден жиіркеніп, жерімедің!</w:t>
        <w:br/>
        <w:t>Кімдерден теріс кетіп, түцілмедің,</w:t>
        <w:br/>
        <w:t>жарай ма осыпшалық бүлінгенің?--</w:t>
        <w:br/>
        <w:t>..Ат ізін салмай кеткен ағайын да</w:t>
        <w:br/>
        <w:t>түсіме кіріп шықты бүгін мепің!</w:t>
        <w:br/>
        <w:t>ОСЫНДА</w:t>
        <w:br/>
        <w:t>Жүрген жоқпын жат қолында,</w:t>
        <w:br/>
        <w:t>шет елде,</w:t>
        <w:br/>
        <w:t>күйінбейін бекерге...</w:t>
        <w:br/>
        <w:t>Көкірегім тұрған шақта салып ән--</w:t>
        <w:br/>
        <w:t>қалай ғапа тарығам,</w:t>
        <w:br/>
        <w:t>мүнша неге қапаланып,</w:t>
        <w:br/>
        <w:t>құдай-ау,</w:t>
        <w:br/>
        <w:t>қарап тұрып қамығам?</w:t>
        <w:br/>
        <w:t>Сезем--</w:t>
        <w:br/>
        <w:t>бәрі бекерін:</w:t>
        <w:br/>
        <w:t>қара бұлттың түріп айдап етегін,</w:t>
        <w:br/>
        <w:t>ертең елге күркіреп бір жетеді үн,</w:t>
        <w:br/>
        <w:t>ұмытылып</w:t>
        <w:br/>
        <w:t>үрейлі өткен түндер кей,</w:t>
        <w:br/>
        <w:t>көк төбеттер қарғылы,</w:t>
        <w:br/>
        <w:t>түске кіріп жүргепдей,-</w:t>
        <w:br/>
        <w:t>өте шығар барлығы.</w:t>
        <w:br/>
        <w:t>Қайта ашылып туған жердің аспаны,</w:t>
        <w:br/>
        <w:t>күліп берер</w:t>
        <w:br/>
        <w:t>күжірейген тастары,</w:t>
        <w:br/>
        <w:t>172</w:t>
        <w:br/>
        <w:t>Қөп болды көлге қармақ салмағалы,</w:t>
        <w:br/>
        <w:t>аралға бармағалы жұмыртқалы.</w:t>
        <w:br/>
        <w:t>Көңілің балқыды ма,</w:t>
        <w:br/>
        <w:t>шалқыды ма,-</w:t>
        <w:br/>
        <w:t>ашы бір жас тығылып алқымыңа,</w:t>
        <w:br/>
        <w:t>түндер-ай, отыратын ұйқың қашып,</w:t>
        <w:br/>
        <w:t>тау жақтың төсіңді ашып салқыпына...</w:t>
        <w:br/>
        <w:t>Барады-ау ұмытылып бәрі-бәрі;</w:t>
        <w:br/>
        <w:t>көңілім көсіліп те жарымады.</w:t>
        <w:br/>
        <w:t>көкейде қалып қойған бала кезден,</w:t>
        <w:br/>
        <w:t>күндерді дала кезген сағынады...</w:t>
        <w:br/>
        <w:t>Өзіңе арналатын көп өлеңім,</w:t>
        <w:br/>
        <w:t>бармысың, мал қараған төбелерім,</w:t>
        <w:br/>
        <w:t>ҚКетпей-ақ көз алдымнан жүресіңдер,</w:t>
        <w:br/>
        <w:t>түсіме кіресіңдер неге менің?!.</w:t>
        <w:br/>
        <w:t>Жүрген кел жалаң аяқ жағасында,</w:t>
        <w:br/>
        <w:t>осылай мені де еске аласың ба?</w:t>
        <w:br/>
        <w:t>Барып-ақ қайтсам ба екен балалармен</w:t>
        <w:br/>
        <w:t>алдағы бірер апта арасында!</w:t>
      </w:r>
    </w:p>
    <w:p>
      <w:r>
        <w:t>ТЕНТЕК</w:t>
        <w:br/>
        <w:t>Тау етегін бойлап аққан,</w:t>
        <w:br/>
        <w:t>орағытып өз елін,</w:t>
        <w:br/>
        <w:t>жағасында ойға батқан,</w:t>
        <w:br/>
        <w:t>қой да баққан, өзенім!</w:t>
        <w:br/>
        <w:t>Бүгінгідей келте ме едің</w:t>
        <w:br/>
        <w:t>кемелденген кезіпде?-</w:t>
        <w:br/>
        <w:t>Осы өңірге еркеледін,</w:t>
        <w:br/>
        <w:t>тентек едің өзің де.</w:t>
        <w:br/>
        <w:t>Таудап төмен құлап таңда</w:t>
        <w:br/>
        <w:t>ақтың</w:t>
        <w:br/>
        <w:t>елді аралай,</w:t>
        <w:br/>
        <w:t>кішігірім бұлақтарға,</w:t>
        <w:br/>
        <w:t>құрақ,</w:t>
        <w:br/>
        <w:t>талға қарамай...</w:t>
        <w:br/>
        <w:t>168</w:t>
        <w:br/>
        <w:t>Алакөлдің бақша,</w:t>
        <w:br/>
        <w:t>бағы</w:t>
        <w:br/>
        <w:t>аузын ашып ақ тапда,</w:t>
        <w:br/>
        <w:t>айдыныңда ақ шабағы,</w:t>
        <w:br/>
        <w:t>асыр салып жатқанда;</w:t>
        <w:br/>
        <w:t>асыр салып ақ көбігін,</w:t>
        <w:br/>
        <w:t>айбыныңа таң қалып,</w:t>
        <w:br/>
        <w:t>ағайынның ат көлігін</w:t>
        <w:br/>
        <w:t>арбасымен аударып;</w:t>
        <w:br/>
        <w:t>ара-тұра долыланып,</w:t>
        <w:br/>
        <w:t>толып ағып арнанда,</w:t>
        <w:br/>
        <w:t>арыстандай болып анық</w:t>
        <w:br/>
        <w:t>атылғанда жардан да;</w:t>
        <w:br/>
        <w:t>күтіп алып қырдағы елі,</w:t>
        <w:br/>
        <w:t>құтты өзенім --</w:t>
        <w:br/>
        <w:t>қойны асыл,</w:t>
        <w:br/>
        <w:t>жағанда сан тұрған еді</w:t>
        <w:br/>
        <w:t>қызығыңа тоймас ұл!</w:t>
        <w:br/>
        <w:t>...Сол сөзіме сенбей барған</w:t>
        <w:br/>
        <w:t>сенімсіздеу құрбыммен,</w:t>
        <w:br/>
        <w:t>тобығымнаң келмей қалған</w:t>
        <w:br/>
        <w:t>суды кешіп тұрмын мен.</w:t>
        <w:br/>
        <w:t>Екі көзі жылтыраған</w:t>
        <w:br/>
        <w:t>жетім лақ секілді,-</w:t>
        <w:br/>
        <w:t>шығып жатқан бір тұмадан</w:t>
        <w:br/>
        <w:t>суға жудым бетімді.</w:t>
        <w:br/>
        <w:t>Қала берген желкедегі</w:t>
        <w:br/>
        <w:t>қараймын да жарға анау,--</w:t>
        <w:br/>
        <w:t>өзен аты Тентек еді,</w:t>
        <w:br/>
        <w:t>деуге детіл бармадыия-ау!..</w:t>
      </w:r>
    </w:p>
    <w:p>
      <w:r>
        <w:t>Қоламта боп қалмайсың ба,</w:t>
        <w:br/>
        <w:t>сілкініп те көрші енді.</w:t>
        <w:br/>
        <w:t>Бұйырғаны маңдайына</w:t>
        <w:br/>
        <w:t>өртену ғай ежелден,-</w:t>
        <w:br/>
        <w:t>Шіаң жұқтырып шалғайына,</w:t>
        <w:br/>
        <w:t>қыр соңыңнан сөз ерген.</w:t>
        <w:br/>
        <w:t>Шырқашы енді тынбай барып,</w:t>
        <w:br/>
        <w:t>дүр сілкініп сен демде,-</w:t>
        <w:br/>
        <w:t>Біржолата күлге айналып,</w:t>
        <w:br/>
        <w:t>сөнеді ақын -- сәнгенде!</w:t>
        <w:br/>
        <w:t>БІЛЕ ЖҮРШІ...</w:t>
        <w:br/>
        <w:t>Біле жүрші, тегінде,</w:t>
        <w:br/>
        <w:t>саған айтар алғысым бар менің де,</w:t>
        <w:br/>
        <w:t>жан емессің ұртың қан,</w:t>
        <w:br/>
        <w:t>көзіме де мақтамадыңн,</w:t>
        <w:br/>
        <w:t>даттамадың сыртымнан.</w:t>
        <w:br/>
        <w:t>Мен туралы жақсы лебіз</w:t>
        <w:br/>
        <w:t>білдірмей-ақ өзгеге,</w:t>
        <w:br/>
        <w:t>ілеспедің маған ерген</w:t>
        <w:br/>
        <w:t>күңкілі көп сөзге де.</w:t>
        <w:br/>
        <w:t>Күндемедің, «жақсы» аға,</w:t>
        <w:br/>
        <w:t>үндемедің мені жерлеп жатса да,</w:t>
        <w:br/>
        <w:t>ризамын сол үшін,</w:t>
        <w:br/>
        <w:t>қысылғанда келмедің де,</w:t>
        <w:br/>
        <w:t>бермедің де қол ұшын,</w:t>
        <w:br/>
        <w:t>осыған да қуанамын,</w:t>
        <w:br/>
        <w:t>қылығынды сөкпестен,</w:t>
        <w:br/>
        <w:t>пайдаң тисе --</w:t>
        <w:br/>
        <w:t>мен алдыңда</w:t>
        <w:br/>
        <w:t>борышты боп өтпес пе ем!</w:t>
        <w:br/>
        <w:t>171</w:t>
        <w:br/>
        <w:t>Бәрібір:</w:t>
        <w:br/>
        <w:t>оңы,</w:t>
        <w:br/>
        <w:t>солы ма,</w:t>
        <w:br/>
        <w:t>үңіліп өлең жолына,</w:t>
        <w:br/>
        <w:t>Жалт беріп ұшып жоғары,</w:t>
        <w:br/>
        <w:t>қонады барып қолыңа.</w:t>
        <w:br/>
        <w:t>Ілмеген еді көп кірпік,</w:t>
        <w:br/>
        <w:t>таппады ақын әткір түк,</w:t>
        <w:br/>
        <w:t>үйіріле келіп сан ойлар,</w:t>
      </w:r>
    </w:p>
    <w:p>
      <w:r>
        <w:t>иіріле беріп...</w:t>
        <w:br/>
        <w:t>кетті үркіп.</w:t>
        <w:br/>
        <w:t>Ызыңдап құлақ түбінен,</w:t>
        <w:br/>
        <w:t>бермеді маза түнімен.</w:t>
        <w:br/>
        <w:t>«Атапа нәлет,-- деді ақын,-</w:t>
        <w:br/>
        <w:t>өлмейтін неткен шыбын ең!»</w:t>
        <w:br/>
        <w:t>Қоя тұр. ақын,</w:t>
        <w:br/>
        <w:t>жұлынба,</w:t>
        <w:br/>
        <w:t>тамағы тесік мұның да.</w:t>
        <w:br/>
        <w:t>Әйтпесе...</w:t>
        <w:br/>
        <w:t>асқақ жырыңның</w:t>
        <w:br/>
        <w:t>керегі қанша шыбынға!</w:t>
        <w:br/>
        <w:t>ЕСҚІ ЖҰРТТА</w:t>
        <w:br/>
        <w:t>Бас имек ем байырғы босағама,</w:t>
        <w:br/>
        <w:t>орны ғайып болыпты,</w:t>
        <w:br/>
        <w:t>ошағы -- ада.</w:t>
        <w:br/>
        <w:t>Кеше гана киелі мекен еді,</w:t>
        <w:br/>
        <w:t>ата-бабам сүйегі осы арада!</w:t>
        <w:br/>
        <w:t>Қасыма ерген қаршадай кос ұланға,</w:t>
        <w:br/>
        <w:t>ауылым бар, деуші едім, осы маңда.</w:t>
        <w:br/>
        <w:t>Түп көтеріп әкеткен қандай пәле,</w:t>
        <w:br/>
        <w:t>түгелімен түсінен шошыған ба?!</w:t>
        <w:br/>
        <w:t>Ескі ошақтың орны жоқ,</w:t>
        <w:br/>
        <w:t>болды ғайып,</w:t>
        <w:br/>
        <w:t>қайда барып байыздап,</w:t>
        <w:br/>
        <w:t>орнығайық!</w:t>
        <w:br/>
        <w:t>185</w:t>
        <w:br/>
        <w:t>Көңіл де құйын болып,</w:t>
        <w:br/>
        <w:t>кетер жүйткіп,</w:t>
        <w:br/>
        <w:t>Кеңдік пен кемелдіктіпн арасында.</w:t>
        <w:br/>
        <w:t>Қім сенер -- :</w:t>
        <w:br/>
        <w:t>мұндай сәтті өзі көрмей,</w:t>
        <w:br/>
        <w:t>көңілге басқа тілек,</w:t>
        <w:br/>
        <w:t>сезім ермей,</w:t>
        <w:br/>
        <w:t>шоласың төңіректі түгел тінте,</w:t>
        <w:br/>
        <w:t>боласың балалықпен кезігердей.</w:t>
        <w:br/>
        <w:t>Елжіреп ет жүрегін,</w:t>
        <w:br/>
        <w:t>Жырлап талған.</w:t>
        <w:br/>
        <w:t>айналып ашық аспан,</w:t>
        <w:br/>
        <w:t>шым қапталдан,</w:t>
        <w:br/>
        <w:t>Керемет елестерге тап боласың</w:t>
      </w:r>
    </w:p>
    <w:p>
      <w:r>
        <w:t>сары ала сағынышқа құндақталған.</w:t>
        <w:br/>
        <w:t>Бұрылып,</w:t>
        <w:br/>
        <w:t>бұлаққа да</w:t>
        <w:br/>
        <w:t>мына жәудір,</w:t>
        <w:br/>
        <w:t>сөз емес жұтқаның да,-</w:t>
        <w:br/>
        <w:t>шыдамау бұл,</w:t>
        <w:br/>
        <w:t>қалықтап,</w:t>
        <w:br/>
        <w:t>қарлығаштай ұшқып келіп,</w:t>
        <w:br/>
        <w:t>бәрін де құшқың келіп тұрады-ау бір.</w:t>
        <w:br/>
        <w:t>КЕШҚІ ЖЫР</w:t>
        <w:br/>
        <w:t>Аялдап Алакөлге іргедегі,</w:t>
        <w:br/>
        <w:t>көп болды жалаң аяқ жүрмегелі,</w:t>
        <w:br/>
        <w:t>жапырып Жағаталдың көк шалғыпын,</w:t>
        <w:br/>
        <w:t>талықсып,</w:t>
        <w:br/>
        <w:t>тал түсте көз ілмегелі.</w:t>
        <w:br/>
        <w:t>Ауылым мені бүгін танымай ма,</w:t>
        <w:br/>
        <w:t>жүрмін-ау жылылыққа жарымай да.</w:t>
        <w:br/>
        <w:t>Тұратын мұрын жарып</w:t>
        <w:br/>
        <w:t>шешеміздің</w:t>
        <w:br/>
        <w:t>таңдайдан дәмі кетпес наны қайда?!</w:t>
        <w:br/>
        <w:t>Көгілдір Көктұманың тұнық таңы,</w:t>
        <w:br/>
        <w:t>сені де барамын-ау ұмытқалы.</w:t>
        <w:br/>
        <w:t>167</w:t>
        <w:br/>
        <w:t>Төңірек түгел дір еткен</w:t>
        <w:br/>
        <w:t>үзілер сәтте жесір дем:</w:t>
        <w:br/>
        <w:t>Аналық үлкен жүрекпен</w:t>
        <w:br/>
        <w:t>Бәрін де...</w:t>
        <w:br/>
        <w:t>бәрін...</w:t>
        <w:br/>
        <w:t>кешірген!</w:t>
        <w:br/>
        <w:t>ЖОЛДАСТЫҚ ТУРАЛЫ</w:t>
        <w:br/>
        <w:t>Қім біледі,</w:t>
        <w:br/>
        <w:t>өзімде де бар ма мін,-</w:t>
        <w:br/>
        <w:t>өзгелерге ұқсамады талғамым,--</w:t>
        <w:br/>
        <w:t>қанша жігіт жолықпады тірлікте,</w:t>
        <w:br/>
        <w:t>бірімен де жолдас бола алмадым!</w:t>
        <w:br/>
        <w:t>Артық міндет жүктедім бе,</w:t>
        <w:br/>
        <w:t>кім білген,</w:t>
        <w:br/>
        <w:t>түгі де жоқ бола тұра бүлдірген,</w:t>
        <w:br/>
        <w:t>біреуінің қылдай мінін көрдім де,--</w:t>
        <w:br/>
        <w:t>қайтып оған жолай алмай жүрдім мен.</w:t>
        <w:br/>
        <w:t>Ыңңғайына жығылды ма әлдінің,</w:t>
        <w:br/>
        <w:t>қолтығына тығылды ма дәл бүгін?-</w:t>
        <w:br/>
        <w:t>Бөтен елдің баласындай көрдім де,</w:t>
        <w:br/>
        <w:t>кешіре алмай, кете бердім,</w:t>
      </w:r>
    </w:p>
    <w:p>
      <w:r>
        <w:t>сәл мінін.</w:t>
        <w:br/>
        <w:t>Пікірейіп шыға келіп,</w:t>
        <w:br/>
        <w:t>енді елге</w:t>
        <w:br/>
        <w:t>шекесінен қараса бір шерменде,</w:t>
        <w:br/>
        <w:t>жұрт ішінде жалбалақтап соған да,</w:t>
        <w:br/>
        <w:t>қалбалақтап,</w:t>
        <w:br/>
        <w:t>қол бергенін көргенде;</w:t>
        <w:br/>
        <w:t>кешегі бір --</w:t>
        <w:br/>
        <w:t>) жақсылығын жұрты ұққан,-</w:t>
        <w:br/>
        <w:t>кісіден де кеттім айнып пір тұтқан.</w:t>
        <w:br/>
        <w:t>Енді көрсем --</w:t>
        <w:br/>
        <w:t>үрейленіп тұрамын,</w:t>
        <w:br/>
        <w:t>қорыққандай қосауызды мылтықтан!</w:t>
        <w:br/>
        <w:t>Жекіргенмен,</w:t>
        <w:br/>
        <w:t>жете қойсын кімге әлім,</w:t>
        <w:br/>
        <w:t>180</w:t>
        <w:br/>
        <w:t>Жақсыға да жаманға</w:t>
        <w:br/>
        <w:t>жұрт өсегі бірдей өш.--</w:t>
        <w:br/>
        <w:t>Сызат қалмай санаңда,</w:t>
        <w:br/>
        <w:t>қаңқу сөзді білмей өс!</w:t>
        <w:br/>
        <w:t>Кісі жолын кесе өтпе,</w:t>
        <w:br/>
        <w:t>кетер дейсің кімге есең.</w:t>
        <w:br/>
        <w:t>Қайдағы бір өсекке</w:t>
        <w:br/>
        <w:t>құлақ түріп жүрме сен.</w:t>
        <w:br/>
        <w:t>Ақ сүт берген анаң да,</w:t>
        <w:br/>
        <w:t>әкең де мен ендігі,</w:t>
        <w:br/>
        <w:t>Алққ жолынды табарда,</w:t>
        <w:br/>
        <w:t>еске сақта сен мұны.</w:t>
        <w:br/>
        <w:t>Сырты - жылтыр,</w:t>
        <w:br/>
        <w:t>бос кеуде</w:t>
        <w:br/>
        <w:t>адам аз ба өмірде,</w:t>
        <w:br/>
        <w:t>жат санауға,</w:t>
        <w:br/>
        <w:t>дос деуге</w:t>
        <w:br/>
        <w:t>дәтің бармас, тегінде,</w:t>
        <w:br/>
        <w:t>әлдекімге, қарағым,</w:t>
        <w:br/>
        <w:t>түрің де ұқсап барады-ау:</w:t>
        <w:br/>
        <w:t>қасы-көзің,</w:t>
        <w:br/>
        <w:t>қабағың,</w:t>
        <w:br/>
        <w:t>танауың да--</w:t>
        <w:br/>
        <w:t>бәрі...</w:t>
        <w:br/>
        <w:t>анау!</w:t>
        <w:br/>
        <w:t>Онда сенің жоқ ісің,</w:t>
        <w:br/>
        <w:t>анаң айтқан долбары.</w:t>
        <w:br/>
        <w:t>Со жазғанға...</w:t>
        <w:br/>
        <w:t>тек ішің</w:t>
        <w:br/>
        <w:t>ұқсамаса болғаны!</w:t>
        <w:br/>
        <w:t>Тағар дейсің кім айып,</w:t>
      </w:r>
    </w:p>
    <w:p>
      <w:r>
        <w:t>кінәламас көп, тегі,</w:t>
        <w:br/>
        <w:t>Заманыңа лайық,</w:t>
        <w:br/>
        <w:t>жігіт болсаң --</w:t>
        <w:br/>
        <w:t>жеткені!»</w:t>
        <w:br/>
        <w:t>«Сорым ба,</w:t>
        <w:br/>
        <w:t>менің бағым ба,</w:t>
        <w:br/>
        <w:t>177</w:t>
        <w:br/>
        <w:t>Қаншама қарғымайын, й</w:t>
        <w:br/>
        <w:t>жарды ұрайын,-</w:t>
        <w:br/>
        <w:t>қатігез қара жартас тұрса алдыңда!</w:t>
        <w:br/>
        <w:t>Сондайда...</w:t>
        <w:br/>
        <w:t>арнасынан асып арын,</w:t>
        <w:br/>
        <w:t>қаншама тасымадым...</w:t>
        <w:br/>
        <w:t>жасымадым.</w:t>
        <w:br/>
        <w:t>келсе де көктей өткім,-</w:t>
        <w:br/>
        <w:t>жетпей екпін,</w:t>
        <w:br/>
        <w:t>теңіздей</w:t>
        <w:br/>
        <w:t>тулап барып басыламын!</w:t>
        <w:br/>
        <w:t>Қслмсді,</w:t>
        <w:br/>
        <w:t>қаншама бір,</w:t>
        <w:br/>
        <w:t>жүзгім өрге,</w:t>
        <w:br/>
        <w:t>бермеді,</w:t>
        <w:br/>
        <w:t>қасарысып,</w:t>
        <w:br/>
        <w:t>тізгін ел де.</w:t>
        <w:br/>
        <w:t>Жаралған теңіз болып көкірегім,</w:t>
        <w:br/>
        <w:t>айналып бара жатыр тұзды көлге!..</w:t>
        <w:br/>
        <w:t>..Жақты ма жамбасына майда құмы,</w:t>
        <w:br/>
        <w:t>шығады жағажайдың жайдары үні.</w:t>
        <w:br/>
        <w:t>Хайдеке, кешіріңіз,</w:t>
        <w:br/>
        <w:t>Қара теңіз</w:t>
        <w:br/>
        <w:t>есіме салды-ау менің қасдағыны!</w:t>
        <w:br/>
        <w:t>Август, 1984 ж. Пицунда</w:t>
        <w:br/>
        <w:t>шыБын</w:t>
        <w:br/>
        <w:t>Ызыңдай ұшып бір шыбын,</w:t>
        <w:br/>
        <w:t>Мазасын алды жыршының,</w:t>
        <w:br/>
        <w:t>көңілін бөле берсді,</w:t>
        <w:br/>
        <w:t>көрдің бе мұның қырсығын.</w:t>
        <w:br/>
        <w:t>Ас үйде жеген паны аз ба,</w:t>
        <w:br/>
        <w:t>Адасып жүрген «сабаз» ба,</w:t>
        <w:br/>
        <w:t>Тіміскіп</w:t>
      </w:r>
    </w:p>
    <w:p>
      <w:r>
        <w:t>төне береді</w:t>
        <w:br/>
        <w:t>алдында жатқан қағазға,</w:t>
        <w:br/>
        <w:t>184</w:t>
        <w:br/>
        <w:t>берді,-- деп,-- құдай бір бала»--</w:t>
        <w:br/>
        <w:t>қызыға қарап сары ұлға,</w:t>
        <w:br/>
        <w:t>қымсына сөйлеп жүрді Ана.</w:t>
        <w:br/>
        <w:t>Табиғат тарлық сеткен бс,</w:t>
        <w:br/>
        <w:t>ой берді ұлға,</w:t>
        <w:br/>
        <w:t>бой берді,</w:t>
        <w:br/>
        <w:t>әрі де бері өткенде</w:t>
        <w:br/>
        <w:t>ағайын:</w:t>
        <w:br/>
        <w:t>«Қалқам!»-- дей келді.</w:t>
        <w:br/>
        <w:t>Жетім деп ешкім жасытпай,</w:t>
        <w:br/>
        <w:t>Шырадай жанып кос көзі,</w:t>
        <w:br/>
        <w:t>оңтайлы,</w:t>
        <w:br/>
        <w:t>оңқай асықтай,</w:t>
        <w:br/>
        <w:t>ойлы да болып өсті өзі.</w:t>
        <w:br/>
        <w:t>Түр берген,</w:t>
        <w:br/>
        <w:t>өткір тіл берген,</w:t>
        <w:br/>
        <w:t>өзгеден біраз озды нық,</w:t>
        <w:br/>
        <w:t>жақындап барын</w:t>
        <w:br/>
        <w:t>бір көрген</w:t>
        <w:br/>
        <w:t>кете алмас сді көз қиып.</w:t>
        <w:br/>
        <w:t>Қыстығып қана жүргенде,</w:t>
        <w:br/>
        <w:t>қосылып ұлы дүрмекке.</w:t>
        <w:br/>
        <w:t>Жәмила жесір</w:t>
        <w:br/>
        <w:t>бір демде</w:t>
        <w:br/>
        <w:t>ілінді, дейсін, құрметке.</w:t>
        <w:br/>
        <w:t>Ақ таңдай болып әр атқан</w:t>
        <w:br/>
        <w:t>нұр шашып айбат,</w:t>
        <w:br/>
        <w:t>кескіні,</w:t>
        <w:br/>
        <w:t>аузына жұртын қаратқан</w:t>
        <w:br/>
        <w:t>азамат болып өсті ұлы.</w:t>
        <w:br/>
        <w:t>Мінез де,</w:t>
        <w:br/>
        <w:t>міп де жоқ қызба,</w:t>
        <w:br/>
        <w:t>соңына салып құрбыны,</w:t>
        <w:br/>
        <w:t>күйік те болып көп қызға,</w:t>
        <w:br/>
        <w:t>Сүйіп те сұлу жүрді ұлы.</w:t>
        <w:br/>
        <w:t>Бұйырды талай тұз дәмі,</w:t>
        <w:br/>
        <w:t>қнырды кезді Ерұлан,--</w:t>
        <w:br/>
        <w:t>178</w:t>
      </w:r>
    </w:p>
    <w:p>
      <w:r>
        <w:t>Аңғармастан анығын,</w:t>
        <w:br/>
        <w:t>артыгырақ кеттің бе,</w:t>
        <w:br/>
        <w:t>ренжітер әзіцді ретім де жоқ мүлде,--</w:t>
        <w:br/>
        <w:t>құбылмалы қылықтар,</w:t>
        <w:br/>
        <w:t>бұлаң құйрық,</w:t>
        <w:br/>
        <w:t>былық бар,-</w:t>
        <w:br/>
        <w:t>әйтпесе,</w:t>
        <w:br/>
        <w:t>мен біреуді менсінбейін деппін бе?!</w:t>
        <w:br/>
        <w:t>ТЕҢІЗДЕ</w:t>
        <w:br/>
        <w:t>Хайдолла Түлемісовке</w:t>
        <w:br/>
        <w:t>Алдында орыс-қазақ ағайыншыпң,</w:t>
        <w:br/>
        <w:t>айдынға құлашымды талай ұрдым.</w:t>
        <w:br/>
        <w:t>Хайдеке,</w:t>
        <w:br/>
        <w:t>Қара теңіз дегеніңді</w:t>
        <w:br/>
        <w:t>қаншама келді менің қақ айыргым...</w:t>
        <w:br/>
        <w:t>Қатппама көкіректі кернеп арын,</w:t>
        <w:br/>
        <w:t>желіктім,</w:t>
        <w:br/>
        <w:t>жсеткізсм деп слгс бәріп,-</w:t>
        <w:br/>
        <w:t>Кайтейін,-</w:t>
        <w:br/>
        <w:t>обыры бар,</w:t>
        <w:br/>
        <w:t>содыры бар,</w:t>
        <w:br/>
        <w:t>тоңмойып тобыры бар,-</w:t>
        <w:br/>
        <w:t>келмеді әлім!</w:t>
        <w:br/>
        <w:t>Жоламай былыққа да,</w:t>
        <w:br/>
        <w:t>«шылыққа» да,</w:t>
        <w:br/>
        <w:t>теңіздей</w:t>
        <w:br/>
        <w:t>жатсам деумеп,</w:t>
        <w:br/>
        <w:t>тұнып қана,</w:t>
        <w:br/>
        <w:t>түбінде мұңы қалған,</w:t>
        <w:br/>
        <w:t>ыңыранған</w:t>
        <w:br/>
        <w:t>менің бұл көшпілімді кім ұқты, аға!</w:t>
        <w:br/>
        <w:t>Қайтер ен,--</w:t>
        <w:br/>
        <w:t>(түгі де жоқ ұрсар мұнда).</w:t>
        <w:br/>
        <w:t>айналып,</w:t>
        <w:br/>
        <w:t>жігерін құм.</w:t>
        <w:br/>
        <w:t>мұршаң мұңға,</w:t>
        <w:br/>
        <w:t>183</w:t>
        <w:br/>
        <w:t>АНА</w:t>
      </w:r>
    </w:p>
    <w:p>
      <w:r>
        <w:t>Ауылдан оқшау,</w:t>
        <w:br/>
        <w:t>шеткі үйде,</w:t>
        <w:br/>
        <w:t>елей де қоймай ұдайы ел,</w:t>
        <w:br/>
        <w:t>өзімен-өзі,</w:t>
        <w:br/>
        <w:t>тоқ күйде</w:t>
        <w:br/>
        <w:t>тұратын еді бір әйел.</w:t>
        <w:br/>
        <w:t>Тұратын еді бір өзі,</w:t>
        <w:br/>
        <w:t>жұпыны ғана тірлігі,</w:t>
        <w:br/>
        <w:t>Суықтау еді мінезі,</w:t>
        <w:br/>
        <w:t>тұйықтау еді-- бір міні.</w:t>
        <w:br/>
        <w:t>Айтпайтын ашып әсте сыр,</w:t>
        <w:br/>
        <w:t>көңілін бұрып кешкі нұр.</w:t>
        <w:br/>
        <w:t>Өзімен-өзі</w:t>
        <w:br/>
        <w:t>жас жесір</w:t>
        <w:br/>
        <w:t>оңаша ғұмыр кешті бір.</w:t>
        <w:br/>
        <w:t>Кердеңдей басып,</w:t>
        <w:br/>
        <w:t>керіліп,</w:t>
        <w:br/>
        <w:t>керісіп кесір жеңгемен,</w:t>
        <w:br/>
        <w:t>жесірмін-ау деп,</w:t>
        <w:br/>
        <w:t>желігіп</w:t>
        <w:br/>
        <w:t>жүргенін ешкім көрмеген.</w:t>
        <w:br/>
        <w:t>Мұнданар әлде «жынданар»,</w:t>
        <w:br/>
        <w:t>бар-жоғын білмей кеткенде,</w:t>
        <w:br/>
        <w:t>сыпсыңдап суық бір хабар,</w:t>
        <w:br/>
        <w:t>сумаңдап алып жетті елге.</w:t>
        <w:br/>
        <w:t>Желпілдеп түгел түңліктер,</w:t>
        <w:br/>
        <w:t>ыбыр да сыбыр кетті үдеп,--</w:t>
        <w:br/>
        <w:t>дегбірі қалмай,</w:t>
        <w:br/>
        <w:t>дүрлікті ел:</w:t>
        <w:br/>
        <w:t>«Жәмила жүкті бопты!»-- деп.</w:t>
        <w:br/>
        <w:t>-- Не дейді, құдай?</w:t>
        <w:br/>
        <w:t>--- Нансақ па?</w:t>
        <w:br/>
        <w:t>-- Масқара мынау!-- деп халық,</w:t>
        <w:br/>
        <w:t>жүгіртіп ауыл сан-саққа,</w:t>
        <w:br/>
        <w:t>бірінен-бірі кетті алып.</w:t>
        <w:br/>
        <w:t>174</w:t>
        <w:br/>
        <w:t>досымнан да кеттім айнып бір ғалым.</w:t>
        <w:br/>
        <w:t>көріп қалдым,</w:t>
        <w:br/>
        <w:t>әйелінен жасырып,</w:t>
        <w:br/>
        <w:t>теріс қарап,</w:t>
        <w:br/>
        <w:t>тиын санап тұрғанын!</w:t>
        <w:br/>
        <w:t>Тарпа бас сап,</w:t>
        <w:br/>
        <w:t>тартып алар деді ме,</w:t>
        <w:br/>
        <w:t>байқамаған болғансыды мені де.</w:t>
        <w:br/>
        <w:t>Сондайларды құп алайын қалайша,</w:t>
        <w:br/>
        <w:t>қалай ғана шығарайын төріме!</w:t>
      </w:r>
    </w:p>
    <w:p>
      <w:r>
        <w:t>Қім біледі,</w:t>
        <w:br/>
        <w:t>өзімде де бар ма мін,</w:t>
        <w:br/>
        <w:t>өзгелерге ұқсамады талғамым:</w:t>
        <w:br/>
        <w:t>Қөп жігітке кезіксем де тірлікте,</w:t>
        <w:br/>
        <w:t>көрінгенмен жолдас бола алмадым.</w:t>
        <w:br/>
        <w:t>Өзгелерден биік пе еді шоқтығым,</w:t>
        <w:br/>
        <w:t>осылайша өтті жылдар,</w:t>
        <w:br/>
        <w:t>өтті күн.</w:t>
        <w:br/>
        <w:t>Енді келіп сезіп тұрмын, қайтейін,</w:t>
        <w:br/>
        <w:t>жан қишсқан жалғыз жолдас жоқтығын!</w:t>
        <w:br/>
        <w:t>сын</w:t>
        <w:br/>
        <w:t>-- Аға,-- деді бір інім,--</w:t>
        <w:br/>
        <w:t>(кекесінін сездірмей),</w:t>
        <w:br/>
        <w:t>айтыңызшы ашығын,</w:t>
        <w:br/>
        <w:t>осыншалық неге Сіз,</w:t>
        <w:br/>
        <w:t>тетелес пе,</w:t>
        <w:br/>
        <w:t>теңдес пе,-</w:t>
        <w:br/>
        <w:t>жұрттың бәрін көзге ілмей,</w:t>
        <w:br/>
        <w:t>көктен түсе қалғандай</w:t>
        <w:br/>
        <w:t>кекірейе бересіз?</w:t>
        <w:br/>
        <w:t>-- Жер жарып-ақ екпінін, 22.</w:t>
        <w:br/>
        <w:t>тұр екен-ау, текті інім,</w:t>
        <w:br/>
        <w:t>ренжітер өзіңді ретім де жоқ бүгін,</w:t>
        <w:br/>
        <w:t>менсінбесем тірлікте,--</w:t>
        <w:br/>
        <w:t>менсінбедім меп, рас,</w:t>
        <w:br/>
        <w:t>бәлекетін баланың, : ке</w:t>
        <w:br/>
        <w:t>әрекетін ептінің.</w:t>
        <w:br/>
        <w:t>181</w:t>
        <w:br/>
        <w:t>Көре тұра, құдай-ау, )</w:t>
        <w:br/>
        <w:t>кердеңдеген сезді мен,</w:t>
        <w:br/>
        <w:t>көпе көрнеу көлгірсіп,</w:t>
        <w:br/>
        <w:t>қалай ғана көзге ілем?</w:t>
        <w:br/>
        <w:t>Айнымалы қылығы,</w:t>
        <w:br/>
        <w:t>аярлығы,</w:t>
        <w:br/>
        <w:t>былығы</w:t>
        <w:br/>
        <w:t>жақпайтынын жасырмай,</w:t>
        <w:br/>
        <w:t>жатпай-тұрмай сездірем.</w:t>
        <w:br/>
        <w:t>Жүгінптендей болады өзіңдегі жоқ арға,</w:t>
        <w:br/>
        <w:t>кекіреймей, мен сонда</w:t>
        <w:br/>
        <w:t>қол берем бе соған да?</w:t>
        <w:br/>
        <w:t>Сұмырайды-- ұрты қан, )</w:t>
        <w:br/>
        <w:t>сөге тұрып сыртынан,</w:t>
      </w:r>
    </w:p>
    <w:p>
      <w:r>
        <w:t>көрген жерде қолпаштап</w:t>
        <w:br/>
        <w:t>көлгірсіген оңар ма?</w:t>
        <w:br/>
        <w:t>Артылам деп көршіден,</w:t>
        <w:br/>
        <w:t>ауруы өршіген</w:t>
        <w:br/>
        <w:t>агайынға өзің-ақ,</w:t>
        <w:br/>
        <w:t>асыл інім, берші дем,</w:t>
        <w:br/>
        <w:t>білс тұра</w:t>
        <w:br/>
        <w:t>ішінде ит өліп те жатқанын,</w:t>
        <w:br/>
        <w:t>қылымсыған біреуді қалай ғана менсінем?</w:t>
        <w:br/>
        <w:t>Інісіпіп күлгенге,</w:t>
        <w:br/>
        <w:t>ірі ме деп жүргенде,</w:t>
        <w:br/>
        <w:t>Қекірейіп кейбірі шыға келсе бір демде,</w:t>
        <w:br/>
        <w:t>күшім түсіп тұрса да,</w:t>
        <w:br/>
        <w:t>көпе-көрнеу көзге ілмей,</w:t>
        <w:br/>
        <w:t>аулағырақ кеткенім артық шығар,</w:t>
        <w:br/>
        <w:t>білгенге!</w:t>
        <w:br/>
        <w:t>Азамат деп жүргенім,</w:t>
        <w:br/>
        <w:t>айналғанда пендеге,</w:t>
        <w:br/>
        <w:t>мүләйімсіп өтірік,</w:t>
        <w:br/>
        <w:t>. менсінейін мен неге?</w:t>
        <w:br/>
        <w:t>тынымы жоқ тірлікте</w:t>
        <w:br/>
        <w:t>таба алмай-ақ кетейін</w:t>
        <w:br/>
        <w:t>таппасам да татарға ас,</w:t>
        <w:br/>
        <w:t>ондайлармен қатарлас</w:t>
        <w:br/>
        <w:t>шықпас едім төрге де.</w:t>
        <w:br/>
        <w:t>182</w:t>
        <w:br/>
        <w:t>Жақынын да бар,</w:t>
        <w:br/>
        <w:t>жатың да</w:t>
        <w:br/>
        <w:t>көргендей қызық керемет,</w:t>
        <w:br/>
        <w:t>он байдан шыққан қатын да</w:t>
        <w:br/>
        <w:t>шымшыды бетін, не керек!</w:t>
        <w:br/>
        <w:t>«Әйелдің жыртып намысын»,</w:t>
        <w:br/>
        <w:t>жүзқара болған қарды аяп,</w:t>
        <w:br/>
        <w:t>Әлекке түсті абысын,</w:t>
        <w:br/>
        <w:t>алынбас өші бардай-ақ.</w:t>
        <w:br/>
        <w:t>Алай да дүлей,</w:t>
        <w:br/>
        <w:t>таң ата</w:t>
        <w:br/>
        <w:t>өткендей соғып бір дауыл,</w:t>
        <w:br/>
        <w:t>жесірді жерге қарата</w:t>
        <w:br/>
        <w:t>дүрлігіп барып...</w:t>
      </w:r>
    </w:p>
    <w:p>
      <w:r>
        <w:t>тынды ауыл...</w:t>
        <w:br/>
        <w:t>.-Біртіндеп өсе түсті іші,</w:t>
        <w:br/>
        <w:t>тоғыз ай,</w:t>
        <w:br/>
        <w:t>тоғыз күн өтті,</w:t>
        <w:br/>
        <w:t>абысын-ажын пыш-пышы,</w:t>
        <w:br/>
        <w:t>жесірді қанша жүдетті.</w:t>
        <w:br/>
        <w:t>Алданып қалған сезім бе,</w:t>
        <w:br/>
        <w:t>асырды ма әлде қулығын,-</w:t>
        <w:br/>
        <w:t>тоғыз ай толған кезінде</w:t>
        <w:br/>
        <w:t>толғатып барып,</w:t>
        <w:br/>
        <w:t>туды ұлын!</w:t>
        <w:br/>
        <w:t>Жооқ еді жауы,</w:t>
        <w:br/>
        <w:t>жауыз да,-</w:t>
        <w:br/>
        <w:t>(мұндайды бірақ жатқа бер).</w:t>
        <w:br/>
        <w:t>бір елі ғана ауызға</w:t>
        <w:br/>
        <w:t>екі елі қақпақ таппады ел.</w:t>
        <w:br/>
        <w:t>Дүрлігіп тағы тұрды ауыл,</w:t>
        <w:br/>
        <w:t>біріне-бірі жел берді,</w:t>
        <w:br/>
        <w:t>толғағы жетіп туған ұл,</w:t>
        <w:br/>
        <w:t>тоғыз ай өсек болды енді.</w:t>
        <w:br/>
        <w:t>Шәйнегін сарқып әр үйдің,</w:t>
        <w:br/>
        <w:t>абысын-ажын алқынды.</w:t>
        <w:br/>
        <w:t>175</w:t>
        <w:br/>
        <w:t>Сүйкімді ғана сәбидің</w:t>
        <w:br/>
        <w:t>әкесін іздеп шарқ ұрды.</w:t>
        <w:br/>
        <w:t>Ашпастан елге әсте сыр,</w:t>
        <w:br/>
        <w:t>Тұрса да қайнап іштегі от,</w:t>
        <w:br/>
        <w:t>жүретін еді жас жесір</w:t>
        <w:br/>
        <w:t>қып-қызыл ернін тістелеп.</w:t>
        <w:br/>
        <w:t>Жасаурап қойып көз кейде,</w:t>
        <w:br/>
        <w:t>Қызығы болып ендігі</w:t>
        <w:br/>
        <w:t>білмей де бірін,</w:t>
        <w:br/>
        <w:t>сезбей де</w:t>
        <w:br/>
        <w:t>уілдеп,</w:t>
        <w:br/>
        <w:t>өсе берді ұлы.</w:t>
        <w:br/>
        <w:t>Бедеулеу жүрген кезінде,</w:t>
        <w:br/>
        <w:t>бере дес салған шаттығы -</w:t>
        <w:br/>
        <w:t>ісі жоқ елдің сөзінде,</w:t>
        <w:br/>
        <w:t>іңгәлап, өсіп жатты ұлы.</w:t>
        <w:br/>
        <w:t>Тынарын біліп кесірлі үн,</w:t>
        <w:br/>
        <w:t>тербеліп төрде ақ бесік,</w:t>
        <w:br/>
        <w:t>арыстай ұлы жесірдің</w:t>
        <w:br/>
        <w:t>алысып,</w:t>
        <w:br/>
        <w:t>ойнап,</w:t>
      </w:r>
    </w:p>
    <w:p>
      <w:r>
        <w:t>жатты өсіп.</w:t>
        <w:br/>
        <w:t>Аймалай сүйіп анасы,</w:t>
        <w:br/>
        <w:t>құлақтан кетпес болды үні.</w:t>
        <w:br/>
        <w:t>Көзінің ақ пен қарасы</w:t>
        <w:br/>
        <w:t>осы деп біліп ендігі.</w:t>
        <w:br/>
        <w:t>Біресе бойдан әл кетіп,</w:t>
        <w:br/>
        <w:t>тағдырға мынау нали ма,</w:t>
        <w:br/>
        <w:t>алдына ап ұлын,</w:t>
        <w:br/>
        <w:t>әндетіп</w:t>
        <w:br/>
        <w:t>отырар еді Жәмила:</w:t>
        <w:br/>
        <w:t>«Әкесі бар жүз бала</w:t>
        <w:br/>
        <w:t>тырнағыңа татымас.</w:t>
        <w:br/>
        <w:t>Қырындарсың қызға да,</w:t>
        <w:br/>
        <w:t>болмашы, ұлым, қатыбас.</w:t>
        <w:br/>
        <w:t>тг</w:t>
        <w:br/>
        <w:t>Үркіп ұшқан көңілдің көгершінін,</w:t>
        <w:br/>
        <w:t>енді қалай орнына қондырайық?</w:t>
        <w:br/>
        <w:t>Алмақ едім аунатып құмдағына,</w:t>
        <w:br/>
        <w:t>не бетімді айтамып ұлдарыма?</w:t>
        <w:br/>
        <w:t>Алдымызда болғандай күнәлі анық,</w:t>
        <w:br/>
        <w:t>жылап ағып барады жылға мына.</w:t>
        <w:br/>
        <w:t>Қөп жыл салып араға,</w:t>
        <w:br/>
        <w:t>Үзіліспен,</w:t>
        <w:br/>
        <w:t>келіп едім,--</w:t>
        <w:br/>
        <w:t>асқанда қызым үштен.</w:t>
        <w:br/>
        <w:t>Теріс қарап аға ма Тентек өзен,</w:t>
        <w:br/>
        <w:t>тұнығынан тұлпарым жүзің ішкен?</w:t>
        <w:br/>
        <w:t>Қаншама жыл қаперсіз күндер кешіп,</w:t>
        <w:br/>
        <w:t>елім бар деп осында, жүргем бөсіп,</w:t>
        <w:br/>
        <w:t>Баяғыда бәріне пана болған,</w:t>
        <w:br/>
        <w:t>«Бес ағашты» әкеткен кімдер кесіп?</w:t>
        <w:br/>
        <w:t>Ділге берік жер еді</w:t>
        <w:br/>
        <w:t>тілге -- бекем,</w:t>
        <w:br/>
        <w:t>қоныстарың ендігі мүлде бөтен,</w:t>
        <w:br/>
        <w:t>Ауылымды, .</w:t>
        <w:br/>
        <w:t>ел аман, жұрт тынышта,</w:t>
        <w:br/>
        <w:t>Жылы орпынан қозғаған кімдер екен?</w:t>
        <w:br/>
        <w:t>Өзенім де өгейсіп,</w:t>
        <w:br/>
        <w:t>өткелдерім,</w:t>
        <w:br/>
        <w:t>өкінішпен қарайды көк белдерім.</w:t>
      </w:r>
    </w:p>
    <w:p>
      <w:r>
        <w:t>Жарамаған екен де,</w:t>
        <w:br/>
        <w:t>зиялы ата</w:t>
        <w:br/>
        <w:t>зиратынан жырақтау кеткендерін!</w:t>
        <w:br/>
        <w:t>Өкпелерім кім бүгін,</w:t>
        <w:br/>
        <w:t>2. кінәларым?--</w:t>
        <w:br/>
        <w:t>жарамаған, жігіттер, мыналарың!</w:t>
        <w:br/>
        <w:t>Суаларын, кім білген, дәл осылай,</w:t>
        <w:br/>
        <w:t>тасты жарып жататын тұмаларым!</w:t>
        <w:br/>
        <w:t>186</w:t>
        <w:br/>
        <w:t>Айтыңдар,</w:t>
        <w:br/>
        <w:t>өзі қиылса,</w:t>
        <w:br/>
        <w:t>жүрмесін маган алац боп,</w:t>
        <w:br/>
        <w:t>алдағы жазда,</w:t>
        <w:br/>
        <w:t>бұйырса,</w:t>
        <w:br/>
        <w:t>өзі де келіп қалар деп.</w:t>
        <w:br/>
        <w:t>Айтыңдар сәлем анама,</w:t>
        <w:br/>
        <w:t>жинаған шығар енді есін,</w:t>
        <w:br/>
        <w:t>көз салып қойып далада,</w:t>
        <w:br/>
        <w:t>бекерге жылай бермесін.</w:t>
        <w:br/>
        <w:t>Қүтем деп мені құтты қыс,</w:t>
        <w:br/>
        <w:t>желбегей шығып,</w:t>
        <w:br/>
        <w:t>тоңбасын.</w:t>
        <w:br/>
        <w:t>Ел шеті, шүкір, тып-тыныш,</w:t>
        <w:br/>
        <w:t>ешбірі алаң болмасын!</w:t>
        <w:br/>
        <w:t>қаңғалақтап,</w:t>
        <w:br/>
        <w:t>ардан аттап кетпесін!</w:t>
        <w:br/>
        <w:t>Аттаттың ба арың тұрған мөлшерден,</w:t>
        <w:br/>
        <w:t>өмір бойы арылмассың сен шерден.</w:t>
        <w:br/>
        <w:t>жауға ілесе қаулап өсе береді ол,</w:t>
        <w:br/>
        <w:t>басын қағып тастасаң да семсермен.</w:t>
        <w:br/>
        <w:t>Туған жердің орман,</w:t>
        <w:br/>
        <w:t>тоғай,</w:t>
        <w:br/>
        <w:t>даласын,</w:t>
        <w:br/>
        <w:t>қорғаймын деп көз ілмеген баласың.</w:t>
        <w:br/>
        <w:t>Ұмытпа, тек, тұрғаныңды күзетіп,</w:t>
        <w:br/>
        <w:t>жақсылық пен жамандықтың арасын!</w:t>
        <w:br/>
        <w:t>ТЫРНАЛАР</w:t>
        <w:br/>
        <w:t>Қиқулап ұшып тырналар</w:t>
        <w:br/>
        <w:t>күнгейге тартып бара ма?</w:t>
        <w:br/>
        <w:t>Айтпайды-ау менен бір хабар</w:t>
        <w:br/>
        <w:t>алыста қалған анама.</w:t>
        <w:br/>
        <w:t>Мен болып қазір бар мұңы,</w:t>
        <w:br/>
        <w:t>көңілін бөліп қыр-мекен,</w:t>
      </w:r>
    </w:p>
    <w:p>
      <w:r>
        <w:t>жолыма қарап әр күні,</w:t>
        <w:br/>
        <w:t>сағына күтіп жүр ме екен!</w:t>
        <w:br/>
        <w:t>Тізіліп ұшып төбемнен</w:t>
        <w:br/>
        <w:t>тырналар өтіп барады,</w:t>
        <w:br/>
        <w:t>жүрсің деп алыс мені елден,</w:t>
        <w:br/>
        <w:t>тыраулап әнге салады.</w:t>
        <w:br/>
        <w:t>Қиырдан жеткен құстарым,</w:t>
        <w:br/>
        <w:t>көрдің бе көктің кеңдігін,-</w:t>
        <w:br/>
        <w:t>Қосыла неге ұтшпадым,</w:t>
        <w:br/>
        <w:t>достарым жаққа мен бүгін.</w:t>
        <w:br/>
        <w:t>Қеудеңді, сірә, сенің де</w:t>
        <w:br/>
        <w:t>Барады-ау деймін буып ән.</w:t>
        <w:br/>
        <w:t>Сәлем айт елге,</w:t>
        <w:br/>
        <w:t>шебінде</w:t>
        <w:br/>
        <w:t>Қүзетте тұрған ұлынан!</w:t>
        <w:br/>
        <w:t>192</w:t>
        <w:br/>
        <w:t>Көңілімде жоқ қапа,</w:t>
        <w:br/>
        <w:t>мұтп,</w:t>
        <w:br/>
        <w:t>жақ алан,</w:t>
        <w:br/>
        <w:t>сондықтан да сұрағымды доғарам,</w:t>
        <w:br/>
        <w:t>Осыменен тәмамдалды таза дау,</w:t>
        <w:br/>
        <w:t>еңдігісі -- жазалау!</w:t>
        <w:br/>
        <w:t>Саған бола</w:t>
        <w:br/>
        <w:t>жиылмайтын стегі,</w:t>
        <w:br/>
        <w:t>бұл -- бақытты адамдардың мекені,--</w:t>
        <w:br/>
        <w:t>Жазалап та қайтсем сені,</w:t>
        <w:br/>
        <w:t>ызадан</w:t>
        <w:br/>
        <w:t>жарылғалы тұрғаның да жетеді.</w:t>
        <w:br/>
        <w:t>ІШЕҚАРАШЫ БАЛАМА</w:t>
        <w:br/>
        <w:t>Болмаса да көзге түсер ерлігін,</w:t>
        <w:br/>
        <w:t>шекарада тұрсып, балам, сен бүгін.</w:t>
        <w:br/>
        <w:t>Қүзетерсің туған жердің аспанын,</w:t>
        <w:br/>
        <w:t>өзен-суын, кеңдігін,</w:t>
        <w:br/>
        <w:t>кемелдігін,</w:t>
        <w:br/>
        <w:t>елдігін.</w:t>
        <w:br/>
        <w:t>Құлағыңда --</w:t>
        <w:br/>
        <w:t>симфония тәрізді үн,</w:t>
        <w:br/>
        <w:t>құпиясын аңғара жұр әр іздің.</w:t>
        <w:br/>
        <w:t>Құзетінде тұрмын деп біл өзіпді</w:t>
        <w:br/>
        <w:t>Ар мен ұят,</w:t>
        <w:br/>
        <w:t>азаматтық парыздың.</w:t>
        <w:br/>
        <w:t>Ойла, балам,</w:t>
        <w:br/>
        <w:t>оңай емес бұл міндет,-</w:t>
      </w:r>
    </w:p>
    <w:p>
      <w:r>
        <w:t>орға жығып жүрмеу үшін бір күн кеп,</w:t>
        <w:br/>
        <w:t>көрсетті ме ел сенім,-</w:t>
        <w:br/>
        <w:t>ойла, балам,</w:t>
        <w:br/>
        <w:t>әділеттің семсерін</w:t>
        <w:br/>
        <w:t>қолыма ұстап тұрмын деп.</w:t>
        <w:br/>
        <w:t>Шекарада тұрсың, балам,</w:t>
        <w:br/>
        <w:t>шсттесін,</w:t>
        <w:br/>
        <w:t>жанарыңмен шарлап қныр көк төсін,</w:t>
        <w:br/>
        <w:t>ең алдымен көңіліңе абай бол--</w:t>
        <w:br/>
        <w:t>191</w:t>
        <w:br/>
        <w:t>Амал қанша,</w:t>
        <w:br/>
        <w:t>аз ба күнәң,</w:t>
        <w:br/>
        <w:t>көп пе еді,</w:t>
        <w:br/>
        <w:t>біздің елде ұрып-соғу жоқ, тегі.</w:t>
        <w:br/>
        <w:t>Үндемейміз ит кірсе де аулаға,</w:t>
        <w:br/>
        <w:t>қамшы жұмсап көрген жокпыз жауға да.</w:t>
        <w:br/>
        <w:t>Жоқ қой бізде азаптау да, -</w:t>
        <w:br/>
        <w:t>қорлық та,</w:t>
        <w:br/>
        <w:t>жасап көрген жан емеспіз зорлық та.</w:t>
        <w:br/>
        <w:t>Арбасу да,</w:t>
        <w:br/>
        <w:t>дарға асу да болмаған,</w:t>
        <w:br/>
        <w:t>мен де саған басқа жаза қолданам -</w:t>
        <w:br/>
        <w:t>Түн жамылып,</w:t>
        <w:br/>
        <w:t>тіміскілей келген ең,</w:t>
        <w:br/>
        <w:t>Көрсетейін --</w:t>
        <w:br/>
        <w:t>осы біздің Ел деген!</w:t>
        <w:br/>
        <w:t>Сара жолын жасырмайтын еімкімнен,</w:t>
        <w:br/>
        <w:t>басынан сөз асырмайтын кескінмен,</w:t>
        <w:br/>
        <w:t>бес құрлығың бір өзіне үздігер,</w:t>
        <w:br/>
        <w:t>СССР деп аталады біздің Ел!</w:t>
        <w:br/>
        <w:t>Көрем десең --</w:t>
        <w:br/>
        <w:t>жүр енді,</w:t>
        <w:br/>
        <w:t>іздегенің дерек пе?</w:t>
        <w:br/>
        <w:t>Тыңға салған түренді</w:t>
        <w:br/>
        <w:t>қаһармандар керек пе?</w:t>
        <w:br/>
        <w:t>Көзін тіккен бар ғалам,</w:t>
        <w:br/>
        <w:t>Ғарышта да терге өткен,</w:t>
        <w:br/>
        <w:t>Байқоңырдан самғаган</w:t>
        <w:br/>
        <w:t>космонавты көрмек пе ен?</w:t>
        <w:br/>
        <w:t>Жасырынып,</w:t>
        <w:br/>
        <w:t>дүрбімен</w:t>
        <w:br/>
        <w:t>көрейін деп келгенің,</w:t>
        <w:br/>
        <w:t>тыныштық па мүлгіген?</w:t>
        <w:br/>
        <w:t>Басқа ма еді сенгенін?</w:t>
        <w:br/>
        <w:t>Қайда барсан --</w:t>
      </w:r>
    </w:p>
    <w:p>
      <w:r>
        <w:t>қуатты ән,</w:t>
        <w:br/>
        <w:t>теңселеді терек те,</w:t>
        <w:br/>
        <w:t>тұмсығынан буы атқан</w:t>
        <w:br/>
        <w:t>заводтарым керек пе?</w:t>
        <w:br/>
        <w:t>189</w:t>
        <w:br/>
        <w:t>ШЕҚАРА ЖЫРЛАРЫ</w:t>
        <w:br/>
        <w:t>Әкім Таразигое</w:t>
        <w:br/>
        <w:t>АСУ</w:t>
        <w:br/>
        <w:t>Асулар онайлықпен алдыра ма,</w:t>
        <w:br/>
        <w:t>анау бір аңғардағы қарды қара,-</w:t>
        <w:br/>
        <w:t>хал-шама таусылмасын, Әкім ага,</w:t>
        <w:br/>
        <w:t>қаншама алдымызда бар құлама!</w:t>
        <w:br/>
        <w:t>Бар шығар бұлтарысы,</w:t>
        <w:br/>
        <w:t>бұраланы,</w:t>
        <w:br/>
        <w:t>ызғарын алдымыздан ұрады әлі,</w:t>
        <w:br/>
        <w:t>бұрылып,</w:t>
        <w:br/>
        <w:t>тау да жолын берсін бізге,</w:t>
        <w:br/>
        <w:t>жігіттің ерсін бізге шыдағаны!</w:t>
        <w:br/>
        <w:t>Қыл-көпір дерліктей-ақ, сірә, нағыз,</w:t>
        <w:br/>
        <w:t>жан-жағың жақпарлы тас,</w:t>
        <w:br/>
        <w:t>құлама құз,</w:t>
        <w:br/>
        <w:t>«Тай қалған»,</w:t>
        <w:br/>
        <w:t>«Айғыр өлген»,</w:t>
        <w:br/>
        <w:t>«Қыз құлаған»-</w:t>
        <w:br/>
        <w:t>деп те елің</w:t>
        <w:br/>
        <w:t>әрбір сайын қылады ацыз...</w:t>
        <w:br/>
        <w:t>Жықпылы,</w:t>
        <w:br/>
        <w:t>жылы бұлақ,</w:t>
        <w:br/>
        <w:t>жылғасы ма,-</w:t>
        <w:br/>
        <w:t>жан-жағың бәрі жұмбақ мұнда, сірә,</w:t>
        <w:br/>
        <w:t>құлшынып, тұлғасына көп қызыққан</w:t>
        <w:br/>
        <w:t>бір шығып көрсек пе анау шың басына!</w:t>
        <w:br/>
        <w:t>Талайлар мына тұстан өтті өбектеп,</w:t>
        <w:br/>
        <w:t>еңбектеп,</w:t>
        <w:br/>
        <w:t>ентігіп те жеткен ептеп,--</w:t>
        <w:br/>
        <w:t>айып па өзінді-өзін дара санау,</w:t>
        <w:br/>
        <w:t>күнге де қарасақ-ау бетпе-бет кеп!</w:t>
        <w:br/>
        <w:t>Жүрсек те бірде жасып,</w:t>
        <w:br/>
        <w:t>бірде қынңбай,</w:t>
        <w:br/>
        <w:t>Аламыз барымызды кімге бұлдай.</w:t>
        <w:br/>
        <w:t>187</w:t>
      </w:r>
    </w:p>
    <w:p>
      <w:r>
        <w:t>Албырап Алтай ару бар ажарын,</w:t>
        <w:br/>
        <w:t>Алдыға тоса бермес күнде мұндай.</w:t>
        <w:br/>
        <w:t>Жүз қарап тұлғасына --</w:t>
        <w:br/>
        <w:t>мін таппадық,</w:t>
        <w:br/>
        <w:t>қалыппыз күн қасына шырқап барып,</w:t>
        <w:br/>
        <w:t>азырақ жатсақ па екен осы арала</w:t>
        <w:br/>
        <w:t>Алтайдың бір-бір шыңын шынтаққа алып!</w:t>
        <w:br/>
        <w:t>ҚОЛҒА ТҮСКЕН</w:t>
        <w:br/>
        <w:t>ШЕТ ЕЛ ЖАНСЫЗЫНАН ЖАУАП АЛУ</w:t>
        <w:br/>
        <w:t>Тымырайып тұрысын...</w:t>
        <w:br/>
        <w:t>Басылған ба бағанағы желігің,</w:t>
        <w:br/>
        <w:t>біздің жаққа шақырыпты сені кім?..</w:t>
        <w:br/>
        <w:t>Көз алартып көріп пе едім еліңе,</w:t>
        <w:br/>
        <w:t>өлтірмекші болып па едің мені де?</w:t>
        <w:br/>
        <w:t>Бұдан гөрі...</w:t>
        <w:br/>
        <w:t>қонағым боп келгенде,</w:t>
        <w:br/>
        <w:t>жатып жастық болмас па сдім мен демде,</w:t>
        <w:br/>
        <w:t>жайғастырып қақ терге</w:t>
        <w:br/>
        <w:t>санамас ем сені тіпті жат пенде...</w:t>
        <w:br/>
        <w:t>Айналаның бәрі саған тез ұнап,</w:t>
        <w:br/>
        <w:t>аралатып шықпас па едім өзім-ақ...</w:t>
        <w:br/>
        <w:t>Еске салып баяғының ұрысын,</w:t>
        <w:br/>
        <w:t>енді мынау---</w:t>
        <w:br/>
        <w:t>тымырайып тұрысын...</w:t>
        <w:br/>
        <w:t>Келіп едің кімді іздеп?</w:t>
        <w:br/>
        <w:t>Айта алмассың:</w:t>
        <w:br/>
        <w:t>«Ел қыдырып жүрміз»,-- деп.</w:t>
        <w:br/>
        <w:t>Сүметіле</w:t>
        <w:br/>
        <w:t>бұғып келген кім ең сен?</w:t>
        <w:br/>
        <w:t>Сұмдығыңды бүгіп келген кім ең сен?</w:t>
        <w:br/>
        <w:t>Қайтер едің</w:t>
        <w:br/>
        <w:t>қара жерге қазықтай</w:t>
        <w:br/>
        <w:t>қайта қағып жіберсем?</w:t>
        <w:br/>
        <w:t>«Қорлығың да өтті» десем,</w:t>
        <w:br/>
        <w:t>қайтер ен</w:t>
        <w:br/>
        <w:t>Иттей қылып тепкілесем қайтер ен?</w:t>
        <w:br/>
        <w:t>Жасырмақсың қойныңдағы тасынды,</w:t>
        <w:br/>
        <w:t>қағып алсам, қайтер едің, басыңды?</w:t>
        <w:br/>
        <w:t>188</w:t>
        <w:br/>
        <w:t>ӨЛЕҢІМНЕН АЙЫРСА</w:t>
        <w:br/>
        <w:t>Әкемнен де айрылдым -- өлмедім,</w:t>
        <w:br/>
        <w:t>шешемнен де айрылдым -- өлмедім,</w:t>
        <w:br/>
        <w:t>қанатымнан қайрылып қаншама,</w:t>
        <w:br/>
        <w:t>жүзім кетіп,</w:t>
        <w:br/>
        <w:t>майрылдым -- өлмедім.</w:t>
        <w:br/>
        <w:t>Тағдыр маған өзге тілді үйретіп,</w:t>
        <w:br/>
        <w:t>туған жерден айырса да күйретіп,</w:t>
        <w:br/>
        <w:t>кім біледі,</w:t>
        <w:br/>
        <w:t>өлмей,</w:t>
        <w:br/>
        <w:t>тірі жүрер ме ем,</w:t>
      </w:r>
    </w:p>
    <w:p>
      <w:r>
        <w:t>жат бір жерде құр сүлдемді сүйретіп.</w:t>
        <w:br/>
        <w:t>Өлмес сдім --</w:t>
        <w:br/>
        <w:t>тас төбемнен жай ұрса,</w:t>
        <w:br/>
        <w:t>көктер едім</w:t>
        <w:br/>
        <w:t>көктемдегі қайынша.</w:t>
        <w:br/>
        <w:t>Біржолата өлетін-ақ шығармын.</w:t>
        <w:br/>
        <w:t>мені біреу өлеңімнен айырса!..</w:t>
        <w:br/>
        <w:t>ҰНАМАЙ БАРАСЫҢ БА?</w:t>
        <w:br/>
        <w:t>Ұнамай барасың ба досыңа да,</w:t>
        <w:br/>
        <w:t>үрпніп,</w:t>
        <w:br/>
        <w:t>оған бола шошыма, аға,</w:t>
        <w:br/>
        <w:t>жаралған жұрттан бөлек адамдарды</w:t>
        <w:br/>
        <w:t>тірліктен түңілдірген осы ғана.</w:t>
        <w:br/>
        <w:t>КҚеудепнде бұла сезім,</w:t>
        <w:br/>
        <w:t>мұң барында,</w:t>
        <w:br/>
        <w:t>сенесің құдай берген қу дарынға.</w:t>
        <w:br/>
        <w:t>достарың ақыл айтар,</w:t>
        <w:br/>
        <w:t>батыра айтар,</w:t>
        <w:br/>
        <w:t>ден қойып біреуіне,</w:t>
        <w:br/>
        <w:t>тындадың ба?</w:t>
        <w:br/>
        <w:t>Бәрібір,</w:t>
        <w:br/>
        <w:t>койшы ма,</w:t>
        <w:br/>
        <w:t>әлде қолбасы ма,--</w:t>
        <w:br/>
        <w:t>көрмедің жетелетіп жолдасыңа.</w:t>
        <w:br/>
        <w:t>195</w:t>
        <w:br/>
        <w:t>Тоқтатып жүрер түнгі ызғар,</w:t>
        <w:br/>
        <w:t>тезірек ұша беріңдер.</w:t>
        <w:br/>
        <w:t>Хат жазбай неге жүр қыздар,</w:t>
        <w:br/>
        <w:t>оны да біле келіңдер.</w:t>
        <w:br/>
        <w:t>Болды екен, шіркін, той қанша?</w:t>
        <w:br/>
        <w:t>Делебең қозар сопдайда.</w:t>
        <w:br/>
        <w:t>Телміртіп мені қойғанша,</w:t>
        <w:br/>
        <w:t>Хат жазып тұрса болмай ма?</w:t>
        <w:br/>
        <w:t>Қатарын басып озардай</w:t>
        <w:br/>
        <w:t>інім бар еді қолқанат,--</w:t>
        <w:br/>
        <w:t>Меп кеткен жақтан көз алмай,</w:t>
        <w:br/>
        <w:t>жүр ме екен ол да жол қарап?</w:t>
        <w:br/>
        <w:t>Қөрдіңдер халді бүгінгі,</w:t>
        <w:br/>
        <w:t>бәріне сәлем айтыпдар.</w:t>
        <w:br/>
        <w:t>Піштегі тәтті мұңымды</w:t>
        <w:br/>
        <w:t>жеткізер, шіркін, қай тіл бар?</w:t>
        <w:br/>
        <w:t>Шекара жақын,</w:t>
        <w:br/>
        <w:t>бұл маңда</w:t>
        <w:br/>
        <w:t>айтпайсың шырқап асқақ ән.</w:t>
        <w:br/>
        <w:t>Жолбарыс жонды қырларда</w:t>
        <w:br/>
        <w:t>қызғалдақ сола бастаған.</w:t>
      </w:r>
    </w:p>
    <w:p>
      <w:r>
        <w:t>Тырналар,</w:t>
        <w:br/>
        <w:t>қош бол сендер де,</w:t>
        <w:br/>
        <w:t>жоқ мұнда құлақ жарған үн,</w:t>
        <w:br/>
        <w:t>Ұзамай,</w:t>
        <w:br/>
        <w:t>анау белдерге</w:t>
        <w:br/>
        <w:t>түсетін шығар қар қалың.</w:t>
        <w:br/>
        <w:t>Жетті ме қырдан дауылды үн,--</w:t>
        <w:br/>
        <w:t>Найқала бермей,</w:t>
        <w:br/>
        <w:t>болындар.</w:t>
        <w:br/>
        <w:t>Қорықпай,</w:t>
        <w:br/>
        <w:t>біздің ауылдың</w:t>
        <w:br/>
        <w:t>тұсына барып қоныңдар.</w:t>
        <w:br/>
        <w:t>Дайындар жолға тәтті азық,</w:t>
        <w:br/>
        <w:t>тезірек сонда жетіңдер.</w:t>
        <w:br/>
        <w:t>Бір қызға қойдым хат жазып,</w:t>
        <w:br/>
        <w:t>оны да бере кетіңдер.</w:t>
        <w:br/>
        <w:t>193</w:t>
        <w:br/>
        <w:t>Жақпады бетіне айтып салғанын да,</w:t>
        <w:br/>
        <w:t>кілт ете қалғаның да болмашыға.</w:t>
        <w:br/>
        <w:t>Жасыңнан боламын деп елге өнеге,</w:t>
        <w:br/>
        <w:t>жақпадың құдайға да,</w:t>
        <w:br/>
        <w:t>пендеге дс,</w:t>
        <w:br/>
        <w:t>әсіре адалдығың кімге дәрі,</w:t>
        <w:br/>
        <w:t>дүние саған бола жөнделе ме?</w:t>
        <w:br/>
        <w:t>Сыртыңнан:</w:t>
        <w:br/>
        <w:t>--- Жақсы жігіт!-- дссің мейлі,</w:t>
        <w:br/>
        <w:t>досың да бұрынғыдай шешілмейді.</w:t>
        <w:br/>
        <w:t>Өйткені,</w:t>
        <w:br/>
        <w:t>кісі түгіл,</w:t>
        <w:br/>
        <w:t>құдайып да</w:t>
        <w:br/>
        <w:t>өзіне ұқсамасаң --</w:t>
        <w:br/>
        <w:t>кешірмейді!</w:t>
        <w:br/>
        <w:t>АҚЫН ЕСКЕРТКІШІНЕ ҚАРАП</w:t>
        <w:br/>
        <w:t>Кімнен ғана дарыным кем,</w:t>
        <w:br/>
        <w:t>күшім кем,-</w:t>
        <w:br/>
        <w:t>деп бір жырды жүз қайталап ішімнен,</w:t>
        <w:br/>
        <w:t>ойға батын,</w:t>
        <w:br/>
        <w:t>тұрдым ұзақ бейуақта,</w:t>
        <w:br/>
        <w:t>көзімді алмай қасиетті мүсіннен.</w:t>
        <w:br/>
        <w:t>Ұлылықты көрмесем де сәл күндеп,</w:t>
        <w:br/>
        <w:t>бір пенделік болар емес жанды үрлеп,-</w:t>
        <w:br/>
        <w:t>қарай бердім қызығып та қызынып,</w:t>
        <w:br/>
        <w:t>қазір барып,</w:t>
        <w:br/>
        <w:t>қатар тұра қалғым кеп!</w:t>
        <w:br/>
        <w:t>Қабақ шытып,</w:t>
        <w:br/>
        <w:t>қасиеттім, болма тар,</w:t>
      </w:r>
    </w:p>
    <w:p>
      <w:r>
        <w:t>кім біліпті,</w:t>
        <w:br/>
        <w:t>түсе қалса жол қатар,-</w:t>
        <w:br/>
        <w:t>Туған елім тастап өріп тұғырын</w:t>
        <w:br/>
        <w:t>маған да әлі бір ескерткіш орнатар.</w:t>
        <w:br/>
        <w:t>Көкжиекке құлағанда батар күн,</w:t>
        <w:br/>
        <w:t>мен де таудан түсіп келе жатармын.</w:t>
        <w:br/>
        <w:t>196</w:t>
        <w:br/>
        <w:t>Ағы, сары, қара ма,--</w:t>
        <w:br/>
        <w:t>ағайыным көп менің,</w:t>
        <w:br/>
        <w:t>іріткі сап араға,</w:t>
        <w:br/>
        <w:t>арандатсам деп пе едін?</w:t>
        <w:br/>
        <w:t>Шенімізге кім келді,</w:t>
        <w:br/>
        <w:t>үзілмеген көгенім,</w:t>
        <w:br/>
        <w:t>сөге алмаған іргемді</w:t>
        <w:br/>
        <w:t>жарақты жау дегенің.</w:t>
        <w:br/>
        <w:t>Іздегенің үрейлі үн бе, нала ма,</w:t>
        <w:br/>
        <w:t>Төзе алмаймыз біздер ондай жалаға.</w:t>
        <w:br/>
        <w:t>Өзге түгіл,</w:t>
        <w:br/>
        <w:t>жастарыма желөкпе</w:t>
        <w:br/>
        <w:t>айта алмаймын мен өкпе,</w:t>
        <w:br/>
        <w:t>әлде саған қабырғамның сөгіліп,</w:t>
        <w:br/>
        <w:t>көзден жасым төгілгені керек пе?</w:t>
        <w:br/>
        <w:t>Жылауға да себеп керек деп білем.</w:t>
        <w:br/>
        <w:t>үркетін де жөнім жоқ,</w:t>
        <w:br/>
        <w:t>түртетін де жоқ түлен.</w:t>
        <w:br/>
        <w:t>Шайнап жеуге -</w:t>
        <w:br/>
        <w:t>арқамдағи күш бөгеп,</w:t>
        <w:br/>
        <w:t>тұрсың-ау сен бармағыңды тістелеп.</w:t>
        <w:br/>
        <w:t>Насихат деп жүрме сен,</w:t>
        <w:br/>
        <w:t>айтып қоям -- білмесең.</w:t>
        <w:br/>
        <w:t>Ішің күйсе, тұз жала</w:t>
        <w:br/>
        <w:t>Жер үстінің тірегі де,</w:t>
        <w:br/>
        <w:t>тілегі де біз ғана,</w:t>
        <w:br/>
        <w:t>Дәлелім бе?</w:t>
        <w:br/>
        <w:t>Дәлелім --</w:t>
        <w:br/>
        <w:t>қуаты да,</w:t>
        <w:br/>
        <w:t>кұдіреті бар елім,</w:t>
        <w:br/>
        <w:t>басып келген барлығының аптығын,</w:t>
        <w:br/>
        <w:t>көрген қызық,</w:t>
        <w:br/>
        <w:t>қуанышым,</w:t>
        <w:br/>
        <w:t>шаттығым.</w:t>
        <w:br/>
        <w:t>Не іздеп келдің бұл маңға?</w:t>
        <w:br/>
        <w:t>Ақ бидайы ақтарылған қырман ба?</w:t>
        <w:br/>
        <w:t>Төбемізден төңкерілген құтты аспан,</w:t>
        <w:br/>
        <w:t>күлкілермен көмкерілген қырлар ма?</w:t>
        <w:br/>
        <w:t>Тұла бойың өкініштен өртеніп,</w:t>
        <w:br/>
        <w:t>шыға келді өшпенділік дерті өніп.</w:t>
        <w:br/>
        <w:t>Көре алмайтын еркіндіктің өзін де,</w:t>
        <w:br/>
        <w:t>не дермін-ау мұндай суық сезімге,</w:t>
        <w:br/>
        <w:t>190</w:t>
      </w:r>
    </w:p>
    <w:p>
      <w:r>
        <w:t>МАЗМҰНЫ</w:t>
        <w:br/>
        <w:t>БІРІНШІ БӨЛІМ</w:t>
        <w:br/>
        <w:t>7</w:t>
        <w:br/>
        <w:t>ЕКІНШІ БӨЛІМ</w:t>
        <w:br/>
        <w:t>83</w:t>
        <w:br/>
        <w:t>ҮШІНШІ БӨЛІМ</w:t>
        <w:br/>
        <w:t>137</w:t>
        <w:br/>
        <w:t>Өзіңді өзің сезінесің, не керек,</w:t>
        <w:br/>
        <w:t>қарап тұрып,</w:t>
        <w:br/>
        <w:t>құдай болып кеткендей!</w:t>
        <w:br/>
        <w:t>..Бөсіңкіреп кеттім білем бұл кеште,</w:t>
        <w:br/>
        <w:t>көп еді ғой көре алмайтын күндес те,</w:t>
        <w:br/>
        <w:t>соның бірі бұл сөзімпен мін тауып,</w:t>
        <w:br/>
        <w:t>тағы бірі көз алартып жүрмес пе?</w:t>
        <w:br/>
        <w:t>Түні бойы отыра ма көз ілмей,</w:t>
        <w:br/>
        <w:t>баз кешіп,</w:t>
        <w:br/>
        <w:t>бар дүниеден безінбей,</w:t>
        <w:br/>
        <w:t>ақып қалай ақын бола алмақшы,</w:t>
        <w:br/>
        <w:t>ауық-ауық өзін құдай сезінбей!</w:t>
        <w:br/>
        <w:t>ЕСКЕ АЛУ</w:t>
        <w:br/>
        <w:t>Қайран менің қасиетті,</w:t>
        <w:br/>
        <w:t>нұрлы Анам,</w:t>
        <w:br/>
        <w:t>қанша ғана қызығынды ұрлағам!--</w:t>
        <w:br/>
        <w:t>Алыс кетіп,</w:t>
        <w:br/>
        <w:t>аңсатыппын,</w:t>
        <w:br/>
        <w:t>қасыңнан )</w:t>
        <w:br/>
        <w:t>шығармағың келгенде де бір қадам!..</w:t>
        <w:br/>
        <w:t>Тірлігіңде айтпадың ба ашын-ақ,--</w:t>
        <w:br/>
        <w:t>күлдің де өттің --</w:t>
        <w:br/>
        <w:t>жүрдім деппін асырап...</w:t>
        <w:br/>
        <w:t>Ой мен қырды аралаттым, деппін-ау,</w:t>
        <w:br/>
        <w:t>түскеніне қарамаппын шашыңа ақ!</w:t>
        <w:br/>
        <w:t>Қөрмей кетіп ел қарасын,</w:t>
        <w:br/>
        <w:t>үй маңын,</w:t>
        <w:br/>
        <w:t>қаншама жыл хат та жазбай, қинадым.</w:t>
        <w:br/>
        <w:t>Сарқылмаған сағынышын,</w:t>
        <w:br/>
        <w:t>ішіне,</w:t>
        <w:br/>
        <w:t>кім біледі,</w:t>
        <w:br/>
        <w:t>қалай ғана сыйғанын!</w:t>
        <w:br/>
        <w:t>Қабағымнан дос қаймығып,</w:t>
        <w:br/>
        <w:t>жау үркіп,</w:t>
        <w:br/>
        <w:t>сен дегенде жасамаппын тәуір түк.</w:t>
        <w:br/>
        <w:t>201</w:t>
      </w:r>
    </w:p>
    <w:p>
      <w:r>
        <w:t>ҚҰДІРЕТ</w:t>
        <w:br/>
        <w:t>Баз-базда бір жаза қалсам күшті өлең,</w:t>
        <w:br/>
        <w:t>өзімді өзім өктем санап істе мен,</w:t>
        <w:br/>
        <w:t>айналама асқақ қарай бастаймын,</w:t>
        <w:br/>
        <w:t>адамға ұқсап</w:t>
        <w:br/>
        <w:t>ат үстінен түспеген.</w:t>
        <w:br/>
        <w:t>Қара жерді жалғыз өзі көтерген,--</w:t>
        <w:br/>
        <w:t>кеудеме бір қуат бітіп төтеннен,</w:t>
        <w:br/>
        <w:t>қай ғаламда жүргендігім белгісіз,--</w:t>
        <w:br/>
        <w:t>құдіретке айналам да кетем мен!</w:t>
        <w:br/>
        <w:t>Билігіме дара тиіп енді өмір,</w:t>
        <w:br/>
        <w:t>менсіз өсе қоймайтындай жерге гүл,</w:t>
        <w:br/>
        <w:t>ойым онға бөлінбейді ондайда,</w:t>
        <w:br/>
        <w:t>көзіме де көрінбейді пенде бір.</w:t>
        <w:br/>
        <w:t>Маған ғана ұсынардай төрін ел,</w:t>
        <w:br/>
        <w:t>көкірегім кермаралдай керілер.</w:t>
        <w:br/>
        <w:t>Мен таппайтын амал жоқтай,</w:t>
        <w:br/>
        <w:t>енді бір</w:t>
        <w:br/>
        <w:t>мен алмайтын қамал жоқтай көрінер.</w:t>
        <w:br/>
        <w:t>Арсы-гүрсі,</w:t>
        <w:br/>
        <w:t>алды-артыма қарамай,</w:t>
        <w:br/>
        <w:t>аңқылдаймын</w:t>
        <w:br/>
        <w:t>ақылы жоқ баладай.</w:t>
        <w:br/>
        <w:t>Қалқатайдың қашанғы әнін қайталап,</w:t>
        <w:br/>
        <w:t>байлығымның шашам бәрін... санамай!</w:t>
        <w:br/>
        <w:t>Ада болып көңілдегі барша алаң,</w:t>
        <w:br/>
        <w:t>арманыма жетіп қалам ансаған.</w:t>
        <w:br/>
        <w:t>Ұмытылар</w:t>
        <w:br/>
        <w:t>кісі екенім</w:t>
        <w:br/>
        <w:t>кешегі</w:t>
        <w:br/>
        <w:t>сәл тәкаппар,</w:t>
        <w:br/>
        <w:t>сәл жомарт,</w:t>
        <w:br/>
        <w:t>сәл... шаршаған.</w:t>
        <w:br/>
        <w:t>Тоқтамайтын суға түсіп, отқа енбей,</w:t>
        <w:br/>
        <w:t>кеудем кеңіп сала берер көктемдей.</w:t>
        <w:br/>
        <w:t>200</w:t>
        <w:br/>
        <w:t>БАСТЫҚ ДОСЫММЕН</w:t>
        <w:br/>
        <w:t>САПАРЛАС БОЛҒАНДА</w:t>
        <w:br/>
        <w:t>ТУҒАН ОЙ</w:t>
        <w:br/>
        <w:t>««Тепсінісе келгенде</w:t>
      </w:r>
    </w:p>
    <w:p>
      <w:r>
        <w:t>Тең атанып ұлы едің,</w:t>
        <w:br/>
        <w:t>Дәрежеңді артық етсе</w:t>
        <w:br/>
        <w:t>тәңірі етті!</w:t>
        <w:br/>
        <w:t>Шалкиіз жырау</w:t>
        <w:br/>
        <w:t>Не керек,</w:t>
        <w:br/>
        <w:t>сен бір мықты,</w:t>
        <w:br/>
        <w:t>меп бір мықты,</w:t>
        <w:br/>
        <w:t>келді деп екі мықты ел дүрлікті.</w:t>
        <w:br/>
        <w:t>Басты алып алдымызға баяғыдай,</w:t>
        <w:br/>
        <w:t>тастадық жылы жауып көлгірлікті.</w:t>
        <w:br/>
        <w:t>Алдында құрақ ұшқан дос-құрбының,</w:t>
        <w:br/>
        <w:t>өзің дс арқаланып,</w:t>
        <w:br/>
        <w:t>әстің бүгін.</w:t>
        <w:br/>
        <w:t>Әріден орағытып алып келіп,</w:t>
        <w:br/>
        <w:t>сөз еттің атам қазақ көпі-тірлігін.</w:t>
        <w:br/>
        <w:t>Алдыңа ірімшік пен құртын үйіп,</w:t>
        <w:br/>
        <w:t>қалыпты қалың ауыл жұртың ұйып,</w:t>
        <w:br/>
        <w:t>көсілдің</w:t>
        <w:br/>
        <w:t>кезск бермей маған да бір,</w:t>
        <w:br/>
        <w:t>қабағың бір жазылып,</w:t>
        <w:br/>
        <w:t>бір түйіліп.</w:t>
        <w:br/>
        <w:t>Не керек, түні бойы дүрілдеттік,</w:t>
        <w:br/>
        <w:t>әңде дс «алтыауыздан» бұрын кеттік.</w:t>
        <w:br/>
        <w:t>Осы үйге шырай берген, сынай келген</w:t>
        <w:br/>
        <w:t>қапшама бота көзді күлімдеттік...</w:t>
        <w:br/>
        <w:t>Баламен-</w:t>
        <w:br/>
        <w:t>шагамеп де амандастық,</w:t>
        <w:br/>
        <w:t>тау барып,</w:t>
        <w:br/>
        <w:t>төсімізді самалға аштық</w:t>
        <w:br/>
        <w:t>Шықты естен --</w:t>
        <w:br/>
        <w:t>туған ата мекеніңде--</w:t>
        <w:br/>
        <w:t>әзірге екенің де маған бастық.</w:t>
        <w:br/>
        <w:t>Дәреже дегеніңе табынбадық,</w:t>
        <w:br/>
        <w:t>ереже дегеніце бағынбадық.</w:t>
        <w:br/>
        <w:t>(Зілденіп жүруші едің күні кеше,</w:t>
        <w:br/>
        <w:t>қалардай жәһаннамнан жанымды алып!)</w:t>
        <w:br/>
        <w:t>198</w:t>
        <w:br/>
        <w:t>Тұрпатыма тұрар қарап,</w:t>
        <w:br/>
        <w:t>халқы да</w:t>
        <w:br/>
        <w:t>төрт миллион тұрғыны бар шәһардың.</w:t>
        <w:br/>
        <w:t>Төңіреғін күнде қызыл гүл басар</w:t>
        <w:br/>
        <w:t>дәл осындай ескерткіштен кім қашар!</w:t>
        <w:br/>
        <w:t>Сұлу қыздар жиылып кен түбіне,</w:t>
        <w:br/>
        <w:t>жырымды оқып,</w:t>
        <w:br/>
        <w:t>түні бойы сырласар.</w:t>
        <w:br/>
        <w:t>Бірте-бірте түсінер де нарқымды ел,</w:t>
      </w:r>
    </w:p>
    <w:p>
      <w:r>
        <w:t>өтер талай балбыраған бал түндер...</w:t>
        <w:br/>
        <w:t>--Қүбір-күбір етуі де мүмкін-ау,</w:t>
        <w:br/>
        <w:t>соның өзін көре алмаған әркімдер.</w:t>
        <w:br/>
        <w:t>Қимайтындар--</w:t>
        <w:br/>
        <w:t>ызғар ойнап көзінде --</w:t>
        <w:br/>
        <w:t>табалар-ау тас тұғырдың өзін де.</w:t>
        <w:br/>
        <w:t>Ұрыншақтың ұрнағы жоқ деймісін,</w:t>
        <w:br/>
        <w:t>жатып атып жаралаған кезінде!</w:t>
        <w:br/>
        <w:t>Көңіл бөліп қайте қоям ондайға,</w:t>
        <w:br/>
        <w:t>жеткізгенін кәрді таза жол қайда.</w:t>
        <w:br/>
        <w:t>Туған елім</w:t>
        <w:br/>
        <w:t>түбі келіп түсініп,</w:t>
        <w:br/>
        <w:t>бір ескерткіш орнатқаны болмай ма?</w:t>
        <w:br/>
        <w:t>Қарап қойып жұрағатқа жыр ұқпас,</w:t>
        <w:br/>
        <w:t>тұғырымда тұрса болды күліп тас.</w:t>
        <w:br/>
        <w:t>Мен дегені келіп-кетіп қасыма,</w:t>
        <w:br/>
        <w:t>ел де мені...</w:t>
        <w:br/>
        <w:t>көпке дейін ұмытпас!..</w:t>
        <w:br/>
        <w:t>Ыіемереңді жібермедім қасыңа,--</w:t>
        <w:br/>
        <w:t>кәрі кісі</w:t>
        <w:br/>
        <w:t>ала ма деп,</w:t>
        <w:br/>
        <w:t>ауыртып...</w:t>
        <w:br/>
        <w:t>Ақ көңілі</w:t>
        <w:br/>
        <w:t>аңқылдаған баладай,</w:t>
        <w:br/>
        <w:t>қайран ғана қасиетті Анам-ай,</w:t>
        <w:br/>
        <w:t>кеттім алыс, )</w:t>
        <w:br/>
        <w:t>күні-түні жол тосып,</w:t>
        <w:br/>
        <w:t>мені күтіп жүргеніңе қарамай.</w:t>
        <w:br/>
        <w:t>Киім бүтіп,</w:t>
        <w:br/>
        <w:t>шәйің дайын,</w:t>
        <w:br/>
        <w:t>дайын нан,--</w:t>
        <w:br/>
        <w:t>жүріппін-ау кем күттім деп қай ұлдан,</w:t>
        <w:br/>
        <w:t>мандайымнан айына бір сыйпатпай,</w:t>
        <w:br/>
        <w:t>қанша ғапа қызығынңнан айырғам!</w:t>
        <w:br/>
        <w:t>Елден ұзап кетіп еді бір балам,</w:t>
        <w:br/>
        <w:t>болды бүгін көкірегім күнде алан,-</w:t>
        <w:br/>
        <w:t>хаты келсе--</w:t>
        <w:br/>
        <w:t>жарылардай жүрегім,</w:t>
        <w:br/>
        <w:t>хат келмесе --</w:t>
        <w:br/>
        <w:t>тарылардай бұл ғалам.</w:t>
        <w:br/>
        <w:t>Соның бәрін отырмын-ау енді ойлап,</w:t>
        <w:br/>
        <w:t>қалай ғапа аңғармағам мен бейбақ,-</w:t>
        <w:br/>
        <w:t>ешкім мені күтпесін де өзіндей,</w:t>
        <w:br/>
        <w:t>маңдайыма бітпесін дс сендей бақ!</w:t>
        <w:br/>
        <w:t>ой лАДЫМ</w:t>
        <w:br/>
        <w:t>Әлмисақтан аласұра аңдысқан,</w:t>
        <w:br/>
        <w:t>бола тұра сан ағайын,</w:t>
      </w:r>
    </w:p>
    <w:p>
      <w:r>
        <w:t>сан дұшпан,</w:t>
        <w:br/>
        <w:t>ақылын да алған жоқпын ешкімнің,</w:t>
        <w:br/>
        <w:t>маһұрым да қалған жоқпын алғыстан.</w:t>
        <w:br/>
        <w:t>Бірсуіне ұнамай ма түр-тұлғам,</w:t>
        <w:br/>
        <w:t>қарап жатпай,</w:t>
        <w:br/>
        <w:t>кіжінеді сыртымнан,-</w:t>
        <w:br/>
        <w:t>202</w:t>
        <w:br/>
        <w:t>Құлақтан кетпей қойған қыр дүбірі,</w:t>
        <w:br/>
        <w:t>Көңілді көтеріп-ақ тұрды ма үні,</w:t>
        <w:br/>
        <w:t>Қерек те жоқ ексн-ау бұған ерлік,</w:t>
        <w:br/>
        <w:t>болдық талцыға келдік бір-бір ірі!</w:t>
        <w:br/>
        <w:t>Айтайын қай мәлімет,</w:t>
        <w:br/>
        <w:t>қай ақпарды,</w:t>
        <w:br/>
        <w:t>тау барып,</w:t>
        <w:br/>
        <w:t>тоғай кезіп,</w:t>
        <w:br/>
        <w:t>аяқ талды.</w:t>
        <w:br/>
        <w:t>Ақыры, «есің барда еліп тап»,- деп,</w:t>
        <w:br/>
        <w:t>қайтар шақ Алматыға таяп қалды.</w:t>
        <w:br/>
        <w:t>Әп-сәтте қызыл-жасыл қыр көнеріп,</w:t>
        <w:br/>
        <w:t>Құүлмедік кешегідей,</w:t>
        <w:br/>
        <w:t>үндемедік,</w:t>
        <w:br/>
        <w:t>Сәл қалдың қолды-аяқты бала деуге,</w:t>
        <w:br/>
        <w:t>қасына ағасының жүрген еріп.</w:t>
        <w:br/>
        <w:t>Апыр-ау,</w:t>
        <w:br/>
        <w:t>төлеңгіт пен төәреміз бе,</w:t>
        <w:br/>
        <w:t>кісілік жетіспеді неге бізге?</w:t>
        <w:br/>
        <w:t>Тағы да көшіп ескі салтымызға,</w:t>
        <w:br/>
        <w:t>қайтадан қалпымызға келеміз бе?!</w:t>
        <w:br/>
        <w:t>БОСАҒА</w:t>
        <w:br/>
        <w:t>Еске алып ескі ауылдыт ошағы,</w:t>
        <w:br/>
        <w:t>асын,</w:t>
        <w:br/>
        <w:t>көңілің қалай ғана босамасын!</w:t>
        <w:br/>
        <w:t>Сипалап тұра бердім</w:t>
        <w:br/>
        <w:t>жұлым үйдің</w:t>
        <w:br/>
        <w:t>жартылай жерде қалған босағасын!</w:t>
        <w:br/>
        <w:t>Телміртіп туған үйдің төрі мені,</w:t>
        <w:br/>
        <w:t>барады-ау жан дүнием ерігелі.</w:t>
        <w:br/>
        <w:t>Қараймын босағама таңдай қаға,</w:t>
        <w:br/>
        <w:t>апыр-ай, қандай ғана берік сді!</w:t>
        <w:br/>
        <w:t>Жөнелді-ау тұла бойым босап ала,</w:t>
        <w:br/>
        <w:t>қатшпанғы тұра берем босағада?--</w:t>
        <w:br/>
        <w:t>Немере,</w:t>
        <w:br/>
        <w:t>шәберемді енді келер</w:t>
        <w:br/>
        <w:t>отырып, күтсем бе әлде осы арада?!</w:t>
        <w:br/>
        <w:t>199</w:t>
      </w:r>
    </w:p>
    <w:p>
      <w:r>
        <w:t>«Жан біткенге жалынбасам»-- деген ем,</w:t>
        <w:br/>
        <w:t>қайтейін-ай, бұйыртпадың соны да!</w:t>
        <w:br/>
        <w:t>Боламын деп азаматтың бнігі ең,</w:t>
        <w:br/>
        <w:t>бір кісідей тірлікті де сүйіп ем.</w:t>
        <w:br/>
        <w:t>Қай-қайдағы ит пен құстың қолына</w:t>
        <w:br/>
        <w:t>қаратып-ақ қойғаныңа күйінем!..</w:t>
        <w:br/>
        <w:t>ІШыр-шыр етіп, шырылдаса ар мыпа,</w:t>
        <w:br/>
        <w:t>мепде ғана демессің-ау бар кінә,-</w:t>
        <w:br/>
        <w:t>амалсыздан барғыздың-ау</w:t>
        <w:br/>
        <w:t>қайдағы</w:t>
        <w:br/>
        <w:t>танымайтын татымсыздың алдына!</w:t>
        <w:br/>
        <w:t>Төсте озатын тұлпарымды</w:t>
        <w:br/>
        <w:t>желдіртіп,</w:t>
        <w:br/>
        <w:t>тірлік шіркін, тізгін бермей, келді іркіп.</w:t>
        <w:br/>
        <w:t>Айтқаныңа көнді екен деп,</w:t>
        <w:br/>
        <w:t>осылай</w:t>
        <w:br/>
        <w:t>қоясың ба көрінгенге телміртіп?!</w:t>
        <w:br/>
        <w:t>Ағайынның бірі мақтап, бірі алдап,</w:t>
        <w:br/>
        <w:t>мені бүгін бір жағына шығармақ.</w:t>
        <w:br/>
        <w:t>Қарап тұрымп күлесің-ау, қайтейін,</w:t>
        <w:br/>
        <w:t>жүргенін де білесің-ау кім арбап!</w:t>
        <w:br/>
        <w:t>Осалдығым болар ол да, кім білсін,</w:t>
        <w:br/>
        <w:t>(осындайда</w:t>
        <w:br/>
        <w:t>мені қостап,</w:t>
        <w:br/>
        <w:t>бір күрсін!)</w:t>
        <w:br/>
        <w:t>Көңілдегі әуен көктен сстілмей,</w:t>
        <w:br/>
        <w:t>көрінгенге тәуелді сткеп күн құрсын!</w:t>
        <w:br/>
        <w:t>Қаршадайдап қырын келіп сен мүлде,</w:t>
        <w:br/>
        <w:t>жібермедің</w:t>
        <w:br/>
        <w:t>222 жылжып аққан мөлдірге.</w:t>
        <w:br/>
        <w:t>Бұл тірліктен</w:t>
        <w:br/>
        <w:t>) «жан біткенге жалынбай,</w:t>
        <w:br/>
        <w:t>жақсы өтейін!»-</w:t>
        <w:br/>
        <w:t>дегеніме</w:t>
        <w:br/>
        <w:t>көндің бе?!</w:t>
        <w:br/>
        <w:t>СОҢҒЫ СӨЗ ОРНЫНА</w:t>
        <w:br/>
        <w:t>Күннен-күнге жол тартып өрге өлеңім,</w:t>
        <w:br/>
        <w:t>Дер кезің деп өзіме дем беремін.</w:t>
        <w:br/>
        <w:t>Ерлігімді айтсам Оеп,</w:t>
        <w:br/>
        <w:t>елдігімді</w:t>
        <w:br/>
        <w:t>желде күнгі теңіздей. тербелемін.</w:t>
      </w:r>
    </w:p>
    <w:p>
      <w:r>
        <w:t>Олқысынып, қалың ел, жүрме кейін,</w:t>
        <w:br/>
        <w:t>ортаң ызға барып та бір көрейін.</w:t>
        <w:br/>
        <w:t>Жалғеіз қалған мола Әа сөйлеліді әлі,</w:t>
        <w:br/>
        <w:t>Үнсіз жатқан обаға тіл берейін.</w:t>
        <w:br/>
        <w:t>Сөйлетейін түнерген ғауларды да,</w:t>
        <w:br/>
        <w:t>байтақ дала,</w:t>
        <w:br/>
        <w:t>ауылың,</w:t>
        <w:br/>
        <w:t>аулаңды да.</w:t>
        <w:br/>
        <w:t>Сырын ашып көрейін, жалтармаса,--</w:t>
        <w:br/>
        <w:t>жар астында жасырын жау қалды. ма?!.</w:t>
        <w:br/>
        <w:t>ШІертіп сенің алдыңда мвөсң-сан ертек,</w:t>
        <w:br/>
        <w:t>Әзегіңді, оқушым, тұрсам өртеп...</w:t>
        <w:br/>
        <w:t>Жазам бәрін солардың,</w:t>
        <w:br/>
        <w:t>қазам бәрін,</w:t>
        <w:br/>
        <w:t>денсаулық бер, ей, өмір,</w:t>
        <w:br/>
        <w:t>мұрша бер тек?..</w:t>
        <w:br/>
        <w:t>207</w:t>
        <w:br/>
        <w:t>оған бола бағам да жоқ кеміген,</w:t>
        <w:br/>
        <w:t>жағам да жоқ,</w:t>
        <w:br/>
        <w:t>әлі күнге</w:t>
        <w:br/>
        <w:t>жыртылған.</w:t>
        <w:br/>
        <w:t>Жұртыма арнап жыр жазам ба</w:t>
        <w:br/>
        <w:t>жан қинап</w:t>
        <w:br/>
        <w:t>жауларым да жатыл алып, аңдиды-ақ,</w:t>
        <w:br/>
        <w:t>талай кінә табады екен біреуі,</w:t>
        <w:br/>
        <w:t>біреулері тағады скен сан қилы ат.</w:t>
        <w:br/>
        <w:t>Бола тұра ойда қуат, бойда мін,</w:t>
        <w:br/>
        <w:t>біреуіпе көз аларта қоймадым,--</w:t>
        <w:br/>
        <w:t>өздері де</w:t>
        <w:br/>
        <w:t>үріп-үріп</w:t>
        <w:br/>
        <w:t>ақыры</w:t>
        <w:br/>
        <w:t>ілесс алмай</w:t>
        <w:br/>
        <w:t>үні өшер, деп</w:t>
        <w:br/>
        <w:t>ойладым!</w:t>
        <w:br/>
        <w:t>ҚАЙТТА АЙНАЛЫП КЕЛМЕРІДІ-АУ</w:t>
        <w:br/>
        <w:t>Құлын көрсе қуанатын, гүл көрсе,</w:t>
        <w:br/>
        <w:t>балалығым түске кіріп жүргенше,</w:t>
        <w:br/>
        <w:t>сол баяғы аусар, аңғал қалпында,</w:t>
        <w:br/>
        <w:t>қайран дүние-ай, қайта айналып бір келсе!</w:t>
        <w:br/>
        <w:t>Қулығыңды, сұмдығыңды білмеген.</w:t>
        <w:br/>
        <w:t>сол күндерді қызғанды скен кім менен?--</w:t>
        <w:br/>
        <w:t>Алыс қалып аңсатыт тұр, не керек,</w:t>
        <w:br/>
        <w:t>«Бала»,-- десе ел, намыстанып жүрген ек.</w:t>
      </w:r>
    </w:p>
    <w:p>
      <w:r>
        <w:t>Қылығыная күліп қойып кіл ағат,</w:t>
        <w:br/>
        <w:t>құлдық ұрып тұрушы еді-ау жұрағат.</w:t>
        <w:br/>
        <w:t>Шырық бұзып, шектен асып кетпесең,</w:t>
        <w:br/>
        <w:t>бетке басып, көріп пе еді кінәлап?!</w:t>
        <w:br/>
        <w:t>Жақтырмаған шешенің дс жетегін,</w:t>
        <w:br/>
        <w:t>өзің де бір жанып тұрған от едің.</w:t>
        <w:br/>
        <w:t>Тура қарап,</w:t>
        <w:br/>
        <w:t>тік айтушы ең, дүние-ай,</w:t>
        <w:br/>
        <w:t>«падишаның тыр жалаңан» екенін.</w:t>
        <w:br/>
        <w:t>203</w:t>
        <w:br/>
        <w:t>Боран соғып, ит үрсе де іргеден,</w:t>
        <w:br/>
        <w:t>таңғажайып ертегі еді-ау түн деген.</w:t>
        <w:br/>
        <w:t>Көзден ұшып кете берді-ау мөлдір шақ,</w:t>
        <w:br/>
        <w:t>көпе-көрнеу көлгірсуді білмеген!</w:t>
        <w:br/>
        <w:t>Жасырынбай жарқ-жұрқ еткен жанарлар,</w:t>
        <w:br/>
        <w:t>қорықпаған --</w:t>
        <w:br/>
        <w:t>қылыштасып</w:t>
        <w:br/>
        <w:t>қамалды ал,</w:t>
        <w:br/>
        <w:t>қайран ғана балалық-ай, десеңші,</w:t>
        <w:br/>
        <w:t>әрі батыл,</w:t>
        <w:br/>
        <w:t>әрі батыр,</w:t>
        <w:br/>
        <w:t>әрі аңғал.</w:t>
        <w:br/>
        <w:t>Баяғыдай елеңдетіп қырдағы ән,</w:t>
        <w:br/>
        <w:t>балдан тәтті балалыққа ым қағам.</w:t>
        <w:br/>
        <w:t>Қайдан ғана келе қойсын бірақ та,</w:t>
        <w:br/>
        <w:t>ол күндерді бере қойсын кім мағаш!</w:t>
        <w:br/>
        <w:t>МЕНІ ЖАҚСЫ КӨРІҢДЕР</w:t>
        <w:br/>
        <w:t>Айтшы маған, серті берік серігім,</w:t>
        <w:br/>
        <w:t>жұрт ішінде жақтырмай жүр мепі кім?</w:t>
        <w:br/>
        <w:t>Бірі дарға ассам дей ме тап қазір,</w:t>
        <w:br/>
        <w:t>бассам дей ме көңілімнің желігін!</w:t>
        <w:br/>
        <w:t>Қиянатты кешпедім бе, кештім бе,</w:t>
        <w:br/>
        <w:t>келем әлі кекіреймес кескінде,</w:t>
        <w:br/>
        <w:t>мені жақсы көрмеу деген не сұмдық,</w:t>
        <w:br/>
        <w:t>жамандыгым жоқ сді ғой ешкімге!</w:t>
        <w:br/>
        <w:t>Залалым да тимеген бір пендеге,</w:t>
        <w:br/>
        <w:t>жік-жапар боп жатпайды енді ел неге?</w:t>
        <w:br/>
        <w:t>Үлкен-кіші ұнатпастай,</w:t>
        <w:br/>
        <w:t>шынымен</w:t>
        <w:br/>
        <w:t>құдай сүйер қылық жоқ па менде де?!</w:t>
        <w:br/>
        <w:t>Қой, ағайын,</w:t>
      </w:r>
    </w:p>
    <w:p>
      <w:r>
        <w:t>. мені жақсы көріңдер.</w:t>
        <w:br/>
        <w:t>төрге өтейін, тік түрегеп орын бер.</w:t>
        <w:br/>
        <w:t>Жегжат біткен жапырылып қоғадай,</w:t>
        <w:br/>
        <w:t>тәжім етіп тұрсын бүгін келіндер!</w:t>
        <w:br/>
        <w:t>Оқта-текте бір көретін төбемді ел</w:t>
        <w:br/>
        <w:t>болмай-ақ та қояйыншы кемеңгер.</w:t>
        <w:br/>
        <w:t>«Құрақ ұша қоятындай алдында,</w:t>
        <w:br/>
        <w:t>қай қылығы өте кетті?» демеңдер.</w:t>
        <w:br/>
        <w:t>Өзімдей-ақ болар елге сенімді ер,</w:t>
        <w:br/>
        <w:t>сол үшін де көңіліңнің төрін бер.</w:t>
        <w:br/>
        <w:t>Неге екенін сұрамай-ақ, ағайын,</w:t>
        <w:br/>
        <w:t>барлығың да мені жақсы көріңдер!</w:t>
        <w:br/>
        <w:t>Талай қызық гғамашаң бар, тойың бар,</w:t>
        <w:br/>
        <w:t>бір мықтыпа балам мені мойындар.</w:t>
        <w:br/>
        <w:t>сәл кешіксем -- есік жаққа елеңдеп,</w:t>
        <w:br/>
        <w:t>қастарыңнан орын сайлап қойыңдар.</w:t>
        <w:br/>
        <w:t>Алдымызда талай қызық тоқ таң бар,</w:t>
        <w:br/>
        <w:t>мен емеспін көре тұра көпті алдар.</w:t>
        <w:br/>
        <w:t>жақын жүрсем -- қатарыңнан қалдырмай,</w:t>
        <w:br/>
        <w:t>алыс кетсем -- аңсап іздеп жоқтаңдар!</w:t>
        <w:br/>
        <w:t>Жасандылық болған емес күлкімде,</w:t>
        <w:br/>
        <w:t>жоламадым жағымпаздық шіркінге,</w:t>
        <w:br/>
        <w:t>ел қалаған өркеуденің өзімін,</w:t>
        <w:br/>
        <w:t>мені жақсы көрмеулерің мүмкін бе?</w:t>
        <w:br/>
        <w:t>ТАҒДЫР</w:t>
        <w:br/>
        <w:t>Айдауыңа жүретін ем, сол үшін</w:t>
        <w:br/>
        <w:t>осындайда берші азырақ қол ұшын,--</w:t>
        <w:br/>
        <w:t>оған бола жарылмайды жүрегім,</w:t>
        <w:br/>
        <w:t>тарылмайды, қара да тұр, қонысым.</w:t>
        <w:br/>
        <w:t>Аласармас сияқты еді арманым,</w:t>
        <w:br/>
        <w:t>айтшы маған--</w:t>
        <w:br/>
        <w:t>қайда кетіп қалғанын,-</w:t>
        <w:br/>
        <w:t>қайда барсам, айналдырып бір қырсық,</w:t>
        <w:br/>
        <w:t>тас тұмадан қанып іше алмадым!</w:t>
        <w:br/>
        <w:t>Бақытым ба,</w:t>
        <w:br/>
        <w:t>маңдайымның соры ма,</w:t>
        <w:br/>
        <w:t>ауыр болды жарты ғасыр жолы да.</w:t>
        <w:br/>
        <w:t>205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
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АЛҚАСЫ:</w:t>
        <w:br/>
        <w:t>С-АМАНКЕЛДИ</w:t>
        <w:br/>
        <w:t>і ЖЕМЕНЕЙ</w:t>
        <w:br/>
        <w:t>Ералы Оспанұлын</w:t>
        <w:br/>
        <w:t>жұмы</w:t>
        <w:br/>
        <w:t>АНА</w:t>
        <w:br/>
        <w:t>Фирдоуси</w:t>
        <w:br/>
        <w:t>егкерткідеі</w:t>
        <w:br/>
        <w:t>арысша өлең қылып,</w:t>
        <w:br/>
        <w:t>ШЗШЕШЫ БлЕЕ 1-5 5</w:t>
        <w:br/>
        <w:t>25.</w:t>
        <w:br/>
        <w:t>7%!</w:t>
        <w:br/>
        <w:t>ерттеудер</w:t>
      </w:r>
    </w:p>
    <w:p>
      <w:r>
        <w:t>І ;</w:t>
        <w:br/>
        <w:t>НҰРСҰЛТАН НАЗАРБАЕВ,</w:t>
        <w:br/>
        <w:t>ҚАЗАҚСТАН РЕСПУБЛИКАСЫНЫҢ ПРЕЗИДЕНТІ</w:t>
        <w:br/>
        <w:t>ӘЛЕМ ӘДЕБИЕТІНІҢ ЖАУҺАРЫ</w:t>
        <w:br/>
        <w:t>Әр халықтың әлемдік мәдениет інжу-маржаны санатына енетін өз ұлт-</w:t>
        <w:br/>
        <w:t>тық құндылықтары болады. Солардың қатарында тек Иранның ғана жаз-</w:t>
        <w:br/>
        <w:t>ба ескерткіші емес, халықаралық әдебиеттің игілігі саналатын «Шаһнама»</w:t>
        <w:br/>
        <w:t>дастаны да бар. Парсы-түрик халықтарының терең тарихына үңілуге мүм-</w:t>
        <w:br/>
        <w:t>кіндік беретін, оны дәйекті түрде және көркем баяндайтын бұл туындыны</w:t>
        <w:br/>
        <w:t>зерттеп-зерделеудің маңызы өте зор.</w:t>
        <w:br/>
        <w:t>Қазақ тіліне «Шаһнаманы» ақын Тұрмағамбет Ізтілеуов 1936 жылы ау-</w:t>
        <w:br/>
        <w:t>дарған. Оның қажырлы еңбеп, құтты қаламы арқасында шығарма кейін-</w:t>
        <w:br/>
        <w:t>нен жастардың сүйіп оқитын кітабына айналды.</w:t>
        <w:br/>
        <w:t>С0-диск басылымының жарық, көруі арқылы «Шаһнаманың» қазақ хал-</w:t>
        <w:br/>
        <w:t>қының ауызекі музыкалық-зпикалық дәстүрі аясындағы жаңа ғұмыры</w:t>
        <w:br/>
        <w:t>басталып отыр. Бұл халқымыздың әйгілі дастанға және жалпы әлемдік</w:t>
        <w:br/>
        <w:t>мадени мұралардың зерттелуіне деген қызығушылығын арттыра түседі деп</w:t>
        <w:br/>
        <w:t>СЕнемін-</w:t>
        <w:br/>
        <w:t>Кешегі күннің әдеби қазынасымен қайта қауышу Болашақ, рухани және</w:t>
        <w:br/>
        <w:t>интеллектуалдық дамуға берік негіз қалайтын болады.</w:t>
        <w:br/>
        <w:t>1</w:t>
        <w:br/>
        <w:t>879-1955) осы жылы «Көкелташіз медресе</w:t>
        <w:br/>
        <w:t>үлкен әсер етеді. Олар моллабача әдебиет</w:t>
        <w:br/>
        <w:t>ПЕН лал,</w:t>
        <w:br/>
        <w:t>реаты ра жасыр</w:t>
        <w:br/>
        <w:t>ң</w:t>
        <w:br/>
        <w:t>«Қысырау ы,</w:t>
      </w:r>
    </w:p>
    <w:p>
      <w:r>
        <w:t>; ле</w:t>
        <w:br/>
        <w:t>р ғана е үп бе? мазмүн жағынанда</w:t>
        <w:br/>
        <w:t>іні.</w:t>
        <w:br/>
        <w:t>халық қамын ойлайды. Оп 1907 жылы жазған бір өлеңінде:</w:t>
        <w:br/>
        <w:t>ақын азаматтар олдына жаңа талап</w:t>
        <w:br/>
        <w:t>Бердақ замана. жөне од тек іністі. ҚқДынықыл Еңбекші хапықтығ</w:t>
        <w:br/>
        <w:t>талың ол, зұлымдық пен. бел нындық Жайлаған саман кай ға ұқсатады; Қаша 22.</w:t>
        <w:br/>
        <w:t>ЖЕ СЕт с түнек заман болды. Мұны қрестесетінтетр кеннен</w:t>
        <w:br/>
        <w:t>....</w:t>
      </w:r>
    </w:p>
    <w:p>
      <w:r>
        <w:t>АҚОЛЫТ</w:t>
        <w:br/>
        <w:t>Обадет</w:t>
        <w:br/>
        <w:t>СегЛЕДаБАВС 7</w:t>
        <w:br/>
        <w:t>архавінде:</w:t>
        <w:br/>
        <w:t>есі кізген түра</w:t>
        <w:br/>
        <w:t>552.</w:t>
        <w:br/>
        <w:t>ТҮСІНІКТЕР</w:t>
        <w:br/>
        <w:t>Әлем әдебиетінің жауһары</w:t>
        <w:br/>
        <w:t>Еліміздегі түрлі мәдени-ғылыми іс-шараларға мұрындық болып жүрген</w:t>
        <w:br/>
        <w:t>Қазақстан Республикасының Президенті Нұрсұлтан Әбішұлы Назарбаевтың</w:t>
      </w:r>
    </w:p>
    <w:p>
      <w:r>
        <w:t>«Шаңнама» басылымына іл жазылған саз басы</w:t>
        <w:br/>
        <w:t>Фирдоуси - әлем метінің мақтанышы .</w:t>
        <w:br/>
        <w:t>Аса көрнекті ғалым, Тәжікстан Компартиясы Орталық Комитетінің бірін"</w:t>
        <w:br/>
        <w:t>ші хатшысы, КСРО Шығыстану институтының директоры, академик Бобод-</w:t>
        <w:br/>
        <w:t>жан Гафуровтың «Фирдоуси. Шах-наме» (Москва, 1975, 3-10-б.) аты</w:t>
        <w:br/>
        <w:t>басылымға жазған апғы сөзінің аудармасы</w:t>
        <w:br/>
        <w:t>Рүстем-</w:t>
        <w:br/>
        <w:t>М.Сералиннің «Айқап» жүрналының 1914 жылы 22-санымда (299 -</w:t>
        <w:br/>
        <w:t>309.81 М Жуковский нұсқасы негізінде жасаған аудармасына сөз Басы</w:t>
        <w:br/>
        <w:t>ретінде жазған мақағасы. 1995 жылы «Қазак энциклопедиясы» шығарған</w:t>
        <w:br/>
        <w:t>«Айқап» кітабының 145-148-беттерінде жарияланған.</w:t>
        <w:br/>
        <w:t>Иран ақыны - Фирдоуси</w:t>
        <w:br/>
        <w:t>Жазушы Әлібек Қоңыратбаевтың (1907-1937) «Қазақ адебиетіз</w:t>
        <w:br/>
        <w:t>бӛзетінің 1934 жылғы 13-қазамдағы нөмірінде жарық көрген мақаласы</w:t>
        <w:br/>
        <w:t>Қаламгердің шығармалар жинағына енген (Қалжан Қаңыратбаға, Әлібек</w:t>
        <w:br/>
        <w:t>Қоңыратбаев. Шығармалары. - Астана: «Фолиант», 2008.- 277-281-0.);</w:t>
        <w:br/>
        <w:t>«Шаһнама» және оның аудармасы туралы</w:t>
        <w:br/>
        <w:t>Көрнекті қазак ғалымы Әуелбек Қоңыратбаевтың «Социалды</w:t>
        <w:br/>
        <w:t>Қазақстан» газетінің 1436 жылы 14-ақпандағы 36 -көмірінде жарық көрген</w:t>
        <w:br/>
        <w:t>мақаласы Автордың көп томдық шығармалар жинағына енген (Әуелбек</w:t>
        <w:br/>
        <w:t>Қоңыратбаев. Көп томдық шығармалар жинағы.- Алматы. «Мерсал»,</w:t>
        <w:br/>
        <w:t>2005. - 10-том, - 61-56-6)</w:t>
        <w:br/>
        <w:t>Алғы сөз</w:t>
        <w:br/>
        <w:t>М.Әуезовтің 1961 жылы «Қазақтың мемлекеттік көркем әдебиет баспа-</w:t>
        <w:br/>
        <w:t>сыз Тұрмағамбет Ізгілеусетің еркін Таржіманауында жариялаған «Рүстем</w:t>
        <w:br/>
        <w:t>дастан» атты жинаққа сөз Басы ретінде жазған мақаласы</w:t>
        <w:br/>
        <w:t>«Шаһнама» дастаны жайында</w:t>
        <w:br/>
        <w:t>Белгілі қаламгер Өтебай Тұрманжановтың «Қызыл Тү» газетінің 7960</w:t>
        <w:br/>
        <w:t>жылғы 10-тамыздағы санында «Рүстем-дастаня жинағының басылып</w:t>
        <w:br/>
        <w:t>шығуына орай жарияланған мақаласы</w:t>
        <w:br/>
        <w:t>Тұрмағамбет - «Шаһнама» аудармашысы</w:t>
        <w:br/>
        <w:t>Тұрмағамбет мұрасының кармекті зерттеушісі Мардан Байділдгевтін</w:t>
        <w:br/>
        <w:t>«Тұрмағамбет ақынның эдеби мұрасы» («Социалистік Қазақстан», ТВ ма.</w:t>
        <w:br/>
        <w:t>убым, 1859 жып), «Тұрмағамбет ақын» («Ленин жолы», 15 қаңтар 1960</w:t>
        <w:br/>
        <w:t>жыл) және «Шаһнама» қазақ топырағында» («Білім және еңбек», 1962,</w:t>
        <w:br/>
        <w:t>Қа?) атты мақалаларының негізінде жимақтапып берілді.</w:t>
        <w:br/>
        <w:t>Ақын тұралы ақиқат</w:t>
        <w:br/>
        <w:t>Көрнекті әдебиет сыншысы, академик Мүхамеджан Қаратаевтың «Қазақ</w:t>
        <w:br/>
        <w:t>әдебиетізтазетінің 1962 жылғы -шілдедегісанында жарияланған мақаласы.</w:t>
      </w:r>
    </w:p>
    <w:p>
      <w:r>
        <w:t>Сыр бойында өскен шынар ақын</w:t>
        <w:br/>
        <w:t>Белгілі жазушы Жүсіпбек Арыстановтың облыстық «Ленин жалы»</w:t>
        <w:br/>
        <w:t>гәзетінің 1952 жылғы 10-цілдедегі санында жарияланған мақаласы.</w:t>
        <w:br/>
        <w:t>Өлкемізде өскен өрен ақын</w:t>
        <w:br/>
        <w:t>Ақын Әбділда Тәжібаев пен ғалым Мұхамеджан Қаратаевтың «Оңтүстік</w:t>
        <w:br/>
        <w:t>Қазақстан? газетінің 1962 жылғы 10-шілдедегі санында жарияланған</w:t>
        <w:br/>
        <w:t>мақаласы</w:t>
        <w:br/>
        <w:t>Қазақ топырағында туған «Шаһнама»</w:t>
        <w:br/>
        <w:t>Белгілі ақын, жүрналист Әбіраш Жамішевтің облыстық “Ленин жалы»</w:t>
        <w:br/>
        <w:t>тазгетінің 1962 жылғы 11-шілдедеп санында жарық көрген мақаласы</w:t>
        <w:br/>
        <w:t>Бойынша берілді.</w:t>
        <w:br/>
        <w:t>Бердақ пен Тұрмағамбет</w:t>
        <w:br/>
        <w:t>Қапамгер-ғалым Балғаш Ысқақовтың мақаласы «Социалистік</w:t>
        <w:br/>
        <w:t>Қазақстан» гәзетінің 1962 жылғы 31-қазандағы санында жарық көрген.</w:t>
        <w:br/>
        <w:t>Шайырдың шырын</w:t>
        <w:br/>
        <w:t>Тұрмағамбет ақынның «Назым» (1972) атты өлеңдер жинағының</w:t>
        <w:br/>
        <w:t>жарық, көруіне Байланысты жазылған көрнекті қазақ ғалы! т ӛкадемик</w:t>
        <w:br/>
        <w:t>Рахманқұл Бердібаевтың бұл мақаласы «Еңбек туы» газетінің 153 жылғы</w:t>
        <w:br/>
        <w:t>5-желтоқсандағы санында жарияланған.</w:t>
        <w:br/>
        <w:t>Орта Азияның ортақ ақыны</w:t>
        <w:br/>
        <w:t>Мардан Байділдіев пен жұрналист 3 Сақиеятың мақаласы «Пениншіп</w:t>
        <w:br/>
        <w:t>кас» газетінде 1977 жылғы !4-қазанда жарияланған.</w:t>
        <w:br/>
        <w:t>Сүлейлердің сүлейі</w:t>
        <w:br/>
        <w:t>Көрнекті қазақ ғалымы Әуелбек Қоңыратбаевтың «Шаһнама» жыры ту:</w:t>
        <w:br/>
        <w:t>1 (Қазақ элосы және түркалагия, - Алматы: «Ғылым, 1987, 218-224-</w:t>
        <w:br/>
        <w:t>э), «Фирдауси. Шаннама» (Көне мәдениет жазбалары. - Алматы: «Қазақ</w:t>
        <w:br/>
        <w:t>«иверсимтеті», 1491, 1/70-180-6.атты іргелі еңбектерінен бөлек мерзімді</w:t>
        <w:br/>
        <w:t>зсласөз бетінде жарияланған мақалалары да ал емес. Жинаққа ғалымның</w:t>
        <w:br/>
        <w:t>Ленин жоҒаыз Ғазетінің 1982 жылғы 24-шілдедегі санында «Сүлейлердің</w:t>
        <w:br/>
        <w:t>тей» (1 ыы 100 жылдығына орай), «Қисса әдебиеті тұралы</w:t>
        <w:br/>
        <w:t>пер сөз» («Қазақ әдебиеті», 1977), «Қазақ қиссаларының сюжеті қайдан</w:t>
        <w:br/>
        <w:t>оңған?» («Ленин жолы», 1982) және «Шайырпық қисса әдебиеті туралы</w:t>
        <w:br/>
        <w:t>ерсөзя (1985) атты мақалаларының негізінде беріліп отыр.</w:t>
        <w:br/>
        <w:t>Ақын мұрасы</w:t>
        <w:br/>
        <w:t>Пым-жүрналист Тоқболат Еңсегеновтң мақаласы Тұрмағамбет</w:t>
        <w:br/>
        <w:t>анның 100 жылдығына орай «Мәдениет және тұрмыс» жұрналының</w:t>
        <w:br/>
        <w:t>182 жынғы 7-немірінде жариялаған</w:t>
        <w:br/>
        <w:t>Тұрмағамбет ақын</w:t>
        <w:br/>
        <w:t>Зерттеуші Мардан Байділдаевтың «Ленин жолы» Газетінің 1983 жылғы</w:t>
        <w:br/>
        <w:t>мамырдағы санымда жарияланған кезекті мақаласы</w:t>
        <w:br/>
        <w:t>Ақын, Ұстаз. Аудармашы</w:t>
        <w:br/>
        <w:t>Кезіндевл басқарып, Тұрмағамбет ақынның 100 жылдығын республика</w:t>
        <w:br/>
        <w:t>келемінде тайлауға түрткі болған Елеу Көшербаевтың бұл мақаласы кЛе</w:t>
        <w:br/>
        <w:t>ні жолы» газетінің 1983 жылғы 28-мамырдағы санында жарық көрген</w:t>
      </w:r>
    </w:p>
    <w:p>
      <w:r>
        <w:t>2.</w:t>
        <w:br/>
        <w:t>2.</w:t>
        <w:br/>
        <w:t>2.</w:t>
        <w:br/>
        <w:t>ЛЫ</w:t>
        <w:br/>
        <w:t>с;</w:t>
        <w:br/>
        <w:t>нын</w:t>
        <w:br/>
        <w:t>%</w:t>
        <w:br/>
        <w:t>3</w:t>
        <w:br/>
        <w:t>22</w:t>
        <w:br/>
        <w:t>-.</w:t>
        <w:br/>
        <w:t>70</w:t>
        <w:br/>
        <w:t>үштігі</w:t>
        <w:br/>
        <w:t>РЕДАКЦИОННАЯ</w:t>
        <w:br/>
        <w:t>ИЯ</w:t>
        <w:br/>
        <w:t>К КҮШЕРБАЕВ</w:t>
        <w:br/>
        <w:t>ЕАБДРАХМАНОВ</w:t>
        <w:br/>
        <w:t>С. АМАНГЕЛЕ</w:t>
      </w:r>
    </w:p>
    <w:p>
      <w:r>
        <w:t>НҰРСУЛТАН НАЗАРБАЕВ,</w:t>
        <w:br/>
        <w:t>ПРЕЗИДЕНТ РЕСПУБЛИКИ ҚАЗАХСТАН</w:t>
        <w:br/>
        <w:t>ШЕДЕВР МИРОВОЙ ЛИТЕРАТУРЫ</w:t>
        <w:br/>
        <w:t>Каждый народ имеет свои национальнығ ценности, которые Ппредс-</w:t>
        <w:br/>
        <w:t>тавляют собой жемчужины мировой культуры. В их чиспо входит и по-</w:t>
        <w:br/>
        <w:t>эма «Шах-наме», которая является не только письменным памятником</w:t>
        <w:br/>
        <w:t>Ирана, но и достоянием международной литературы. Ғе изучение очень</w:t>
        <w:br/>
        <w:t>важно, поскольку дает возможность проникнүть в историческое прошлое</w:t>
        <w:br/>
        <w:t>персидска-тюокских народностей,рассказ о котором представлен в дос-</w:t>
        <w:br/>
        <w:t>төзерной и в 0 же время образной форме.</w:t>
        <w:br/>
        <w:t>Перевод «Шах-наме» на казахский язык был выполнен в 1936 году</w:t>
        <w:br/>
        <w:t>позтом Түрмагамбетом Изтлеұуовым. Благодаря проделанной им огром-</w:t>
        <w:br/>
        <w:t>ной работе, впоследствии поэма превратилась 8 настольную книгу казах-</w:t>
        <w:br/>
        <w:t>ской молодежи.</w:t>
        <w:br/>
        <w:t>Издание на ев основе СО-диска дает новую жизнь «Шах-наме» в рам-</w:t>
        <w:br/>
        <w:t>ках үстной музыкапьмо-эпическай традиции казахского народа Унерен,</w:t>
        <w:br/>
        <w:t>чтоэто повысит интерес нашего народа к великой поэме и исследованику</w:t>
        <w:br/>
        <w:t>мирового культүрного наследия в целом.</w:t>
        <w:br/>
        <w:t>Приобіцение к питературному богатству прошлого создает прочную</w:t>
        <w:br/>
        <w:t>основу для духовного и интеллектуальнаго развития в будушем</w:t>
      </w:r>
    </w:p>
    <w:p>
      <w:r>
        <w:t>ауа</w:t>
        <w:br/>
        <w:t>(от Кәрказа 49</w:t>
        <w:br/>
        <w:t>% ж</w:t>
        <w:br/>
        <w:t>ЕЗ ЕЕшаш: ШЕРІ перде сасалы таласа Шат тылы Тал т</w:t>
        <w:br/>
        <w:t>Шиспттаы 22.2... ст»</w:t>
        <w:br/>
        <w:t>васточной «Илиадай» мал е” у</w:t>
        <w:br/>
        <w:t>йер традншяк по солдан спикотьорения на.</w:t>
        <w:br/>
        <w:t>51</w:t>
        <w:br/>
        <w:t>. 5 - -</w:t>
        <w:br/>
        <w:t>3. 2. -.</w:t>
      </w:r>
    </w:p>
    <w:p>
      <w:r>
        <w:t>-</w:t>
        <w:br/>
        <w:t>-</w:t>
        <w:br/>
        <w:t>.</w:t>
        <w:br/>
        <w:t>..</w:t>
      </w:r>
    </w:p>
    <w:p>
      <w:r>
        <w:t>олі шіуыола қЕН Б? ,</w:t>
        <w:br/>
        <w:t>күнтйа</w:t>
        <w:br/>
        <w:t>КОММЕНТАРИИ</w:t>
        <w:br/>
        <w:t>жина литературы</w:t>
        <w:br/>
        <w:t>Президент Республики Казакстан Нұрсұлтан Абишевич Назарбаев валя-</w:t>
        <w:br/>
        <w:t>етеа иямциатором многочисленных наүчнд-познавательных мероприятий.</w:t>
        <w:br/>
        <w:t>Пведисловие специально написано для настовішего издания «Шах-наме»,</w:t>
        <w:br/>
        <w:t>си - гордость мировой литературы</w:t>
        <w:br/>
        <w:t>Вступительная статья известного ученсго, перо секретара ЦК Компартия</w:t>
        <w:br/>
        <w:t>Тацжикистана, директора Института востоковедения СССР, академика Бобод</w:t>
        <w:br/>
        <w:t>жана Гафуровя, написанная к изданияз «Фирдауси, Шах- наме» (Москва, 1975,</w:t>
        <w:br/>
        <w:t>2.10.)</w:t>
        <w:br/>
        <w:t>Рустем-Зораб</w:t>
        <w:br/>
        <w:t>Встулительная статья жұрналиста Мухамеджана Серәлина, написаннан</w:t>
        <w:br/>
        <w:t>қ переводұ отрыақа из поэмы «Шах-маме» «Рүстем-3орай», осуцествлен-</w:t>
        <w:br/>
        <w:t>ного па изданию М.Жұкоаского(аАйқап», 1914 2) 8 1945 тодұ статья</w:t>
      </w:r>
    </w:p>
    <w:p>
      <w:r>
        <w:t>опубликована с сборнике «Айқап», ныпушенной издательством «Казахская</w:t>
        <w:br/>
        <w:t>энциклоледияз (с 145148)</w:t>
        <w:br/>
        <w:t>и - поэт Ирана</w:t>
        <w:br/>
        <w:t>Сғатья Писатепе Алибека Конратбаева (1907-1837), опубликованная 8</w:t>
        <w:br/>
        <w:t>газете «Қазақ әдебиеті» от 13 октября 7934 года. Она вошпа а сборник са-</w:t>
        <w:br/>
        <w:t>чинений автора (Қалжан Қоңыратбаев, Әлібек Қаңыратбаев. Сочинения.</w:t>
        <w:br/>
        <w:t>Астана. «Фолиәнт», 2008. -С. 277-281)</w:t>
        <w:br/>
        <w:t>О переводе «Шах-наме» -</w:t>
        <w:br/>
        <w:t>Ранная статья видмого казахского үченеого Аүелбека Конратбаена, оп-</w:t>
        <w:br/>
        <w:t>бликованная в газете «Социалды Қазақстан» от 14 февраля 1936 года</w:t>
        <w:br/>
        <w:t>Қ:36) Вошла в собрание сочинений ученога (Ауелбек Конратбаев. Мна-</w:t>
        <w:br/>
        <w:t>готомное собранив сочинений. - Алматы: «Мерсап», 2005. - 10-том. -</w:t>
        <w:br/>
        <w:t>С51 66)</w:t>
        <w:br/>
        <w:t>Предисловие</w:t>
        <w:br/>
        <w:t>Неболышан статыя М.Ауэзона, опубликованная я порғдке предисловия</w:t>
        <w:br/>
        <w:t>к сборникұ «Рүстем-дастан», аыпушенной «Гослитиздатомя в 1961 году.</w:t>
        <w:br/>
        <w:t>О поэме «Шах-наме»</w:t>
        <w:br/>
        <w:t>Отзыя известного поэта-писателя УтеБав Тұрманжанова, обнарадован</w:t>
        <w:br/>
        <w:t>ныйн газете «Қызыл Ту» от 10 айгұста 1960 года в связи с выходом в снет</w:t>
        <w:br/>
        <w:t>книги «Рустем-дастан»</w:t>
        <w:br/>
        <w:t>Тұрмагамбет как переводчик «Шах-намен</w:t>
        <w:br/>
        <w:t>Материал подготовлен на основе ранге опубликованных статей ниднаго</w:t>
        <w:br/>
        <w:t>исследователа литературноғо насһледия Турмагамбета Мардана Байдильда-</w:t>
        <w:br/>
        <w:t>енг («Тұрқымамбет ақынның әдеби мұрасы». - «Социалистік Қазақстан», ІВ</w:t>
        <w:br/>
        <w:t>06. 1959), «Тұрмағамбет ақын» («Ленин жалы», 15 01; 1960), «Шаһнама»</w:t>
        <w:br/>
        <w:t>қазақ топырағында» («бум және еңбек», 1962, Ке7)</w:t>
        <w:br/>
        <w:t>Правда о поэте</w:t>
        <w:br/>
        <w:t>Статьа иидного литературного критика, академика Мухамеджама Кара</w:t>
        <w:br/>
        <w:t>таспа, опубликованная в газете «Қазақ әдебиеті» от 6 июля 1962 гада</w:t>
        <w:br/>
        <w:t>Поэт с берегов Сырдарьн</w:t>
        <w:br/>
        <w:t>Материал известного писатеня Жұсулбека Арыстанова опүбиикован В</w:t>
        <w:br/>
        <w:t>Әбпһастнов газете «Ленин жолы» Өт 10 золя 1962 года.</w:t>
        <w:br/>
        <w:t>Певец из нашего</w:t>
        <w:br/>
        <w:t>Совместная статья известного поэта Абдильды Тажибаева м үченого</w:t>
        <w:br/>
        <w:t>фүзмеляаы Қаратавва ойубликована в газета «Оңтүстік Қазақстан» от</w:t>
        <w:br/>
        <w:t>10 июля 1962 года</w:t>
        <w:br/>
        <w:t>«Шах-наме» родившееся на казахской земле</w:t>
        <w:br/>
        <w:t>Известный поэт и журналист Абираш Жамишез опубликовал настоя</w:t>
        <w:br/>
        <w:t>шүюі статыю в областной газете «Пемин жолы» 11 июля 1952 ғопа</w:t>
        <w:br/>
        <w:t>Бердак пен Тұрмағ:; э % -</w:t>
        <w:br/>
        <w:t>Статья ученого Балташа Искакова опубликовама в газете «Социалистік</w:t>
      </w:r>
    </w:p>
    <w:p>
      <w:r>
        <w:t>Қазақстан» о! 31 октября 1862 (ода.</w:t>
        <w:br/>
        <w:t>Медовые слова шайыра</w:t>
        <w:br/>
        <w:t>Рецензия видиага қазахекага ученага, академика Рахманкұла Берди-</w:t>
        <w:br/>
        <w:t>баева олубликована в газете «Еңбек туы» (5 121973) в связи с ныходом</w:t>
        <w:br/>
        <w:t>сборника стихотворений пазта «Назым» (1972)</w:t>
        <w:br/>
        <w:t>Поэт есей</w:t>
        <w:br/>
        <w:t>Матермал Мәрдаза Байдильдаева и журналиста 3Сакиева опубликован 8</w:t>
        <w:br/>
        <w:t>газете «Лениншіл жас» 14 октрбра 1977 года</w:t>
        <w:br/>
        <w:t>Флагман сказителей</w:t>
        <w:br/>
        <w:t>Ауглбек Конратбаев был одним из видных исследователей творчества</w:t>
        <w:br/>
        <w:t>Түрмасамбета. Наряду с фундаментальными научными изысканиями («О</w:t>
        <w:br/>
        <w:t>поэме «Шах-наме» - Казахския эпоси тюркология, - Алматы; «Наука, 1987,</w:t>
        <w:br/>
        <w:t>(218-224: «Фирдоуси. Шаһнама» - Памятники древней стармны, - Алма-</w:t>
        <w:br/>
        <w:t>ты: «Қазақ универсиитеті», 1921,с 170-180) им опубликованы ряд статвн</w:t>
        <w:br/>
        <w:t>о таорчестае поэта. В сборнике использаваны материалы үченаго, обна-</w:t>
        <w:br/>
        <w:t>родованные на страницах периодической печати («Сүлейлердің сүлейіз</w:t>
        <w:br/>
        <w:t>«Пенин жолы», 24.07.1982; «Қисса әдебиеті тұралы Бірер Сөз» - «Қазақ.</w:t>
        <w:br/>
        <w:t>әдебиеті», 1977; «Қазақ қиссаларының сюжеті қайдан алынған?» - «Ленин</w:t>
        <w:br/>
        <w:t>жолы», 1982: «Шайырлық қисса әдебиеті тұралы біреп сөз» (1985).</w:t>
        <w:br/>
        <w:t>Наследие паэта</w:t>
        <w:br/>
        <w:t>Статья үченого-жұрна,</w:t>
        <w:br/>
        <w:t>мәле «Мәдениет және</w:t>
        <w:br/>
        <w:t>Гамбета Изтлеуова,</w:t>
        <w:br/>
        <w:t>Поэт Турмагамбет</w:t>
        <w:br/>
        <w:t>Очередная статья исследователя Мардана Байдильдаева, обнародо-</w:t>
        <w:br/>
        <w:t>ванная в областной газете «Лемин жолы ат 17 мая 1983 года</w:t>
        <w:br/>
        <w:t>Поэт, Наставмик. Переводчик</w:t>
        <w:br/>
        <w:t>Автор наставшцей публикации Елеу Кушербаев будұчи руководителем</w:t>
        <w:br/>
        <w:t>армакчияского района был инициатором проведения 100-летнего юби-</w:t>
        <w:br/>
        <w:t>Тұрмагамбета Изтлеуова. Статья опубликована в областной Газете</w:t>
        <w:br/>
        <w:t>ним жолы» 28 мая 1983 года.</w:t>
        <w:br/>
        <w:t>Энаем ли пранду о «Шах-намен?</w:t>
        <w:br/>
        <w:t>ста Токбалата Енсегенова опубликована в жүр-</w:t>
        <w:br/>
        <w:t>рмыс» (1982, Ң27) асвязи со 100-летием Тупма</w:t>
        <w:br/>
        <w:t>159</w:t>
        <w:br/>
        <w:t>СОДЕРЖАНИЕ</w:t>
        <w:br/>
        <w:t>Нұрсултан Нәзәрбаев. ШЕДЕНР МИРОВОЙ ЛИТЕРАТУРЫ.</w:t>
        <w:br/>
        <w:t>ИССЛЕДОВАНИЯ</w:t>
        <w:br/>
        <w:t>Гафурон Б.ЖИРДОУСИ-СЛАВА И ГОРДОСТЬ “. ҚҰЛЫТҰРЫ</w:t>
        <w:br/>
        <w:t>Сералин М. ФҰСТЕМ И.ЗОРАБ</w:t>
        <w:br/>
        <w:t>Қонратбаев Ал ФИРДОУСИ -ПО: ИРАНА |</w:t>
        <w:br/>
        <w:t>Қонратбаев А. 9 ПЕРЕНОДЕ ШШАХ-НАМЕ,,</w:t>
        <w:br/>
        <w:t>дүзішН М. ПРЕДИСЛОВИЕ 2</w:t>
        <w:br/>
        <w:t>манжаное Ұ.ОПОЭМЕ ШАХ НАМЕ.</w:t>
        <w:br/>
        <w:t>идильдағв М ТҰРМАҒАМБЕТ КАК Пти жНАх-Ғ АМЕ»,</w:t>
        <w:br/>
        <w:t>Қапатағь М. ПРАВДА О ПОЭТЕ : -</w:t>
        <w:br/>
        <w:t>Арыстанов Ж. ПӨЗІС БЕРЕГОВ СЫРДАРЫИ. ы</w:t>
        <w:br/>
        <w:t>ҺА. Қаратаға М. ПЕНЕЦ ИЗ НАШЕТ 19) ҚРАЯ</w:t>
        <w:br/>
        <w:t>Жамишен А «ШАХ-НАМЕ» РОДИВШЕЕСЯ Же схоИС</w:t>
        <w:br/>
        <w:t>Искакс 2% Б. БЕРДАК И ТҰРМАҒАМБЕТ</w:t>
        <w:br/>
        <w:t>Р. МЕДОНЫЕ СЛОВА АЙЫҒА.</w:t>
        <w:br/>
        <w:t>Байдильдаев М., Сакиев 3 (КІЭТ ЕСЕЙ СІЕДНЕЙ АЗИИ</w:t>
        <w:br/>
        <w:t>конратбаев А. ФЛАГМАН СКАЗИТЕЛЕЙ, 5</w:t>
      </w:r>
    </w:p>
    <w:p>
      <w:r>
        <w:t>Б энов Т. НАС ИЕ ПОЭТА. 2.</w:t>
        <w:br/>
        <w:t>Әәдаға М ТҰРМАҒАМБЕТ. 5</w:t>
        <w:br/>
        <w:t>Күшейбаев Е. ПОЗІ НАСТАВНИК. ПЕРЕВОДЧИК:</w:t>
        <w:br/>
        <w:t>қамы ШІ ЭНАЕМЛИ ПРАВДҰ (0 «ШАХ-НАМЕ</w:t>
        <w:br/>
        <w:t>Жемеңей И. ТҰРМАГАМБЕТ И ПЕРСИДСКАЯ ПИТЕРАТУРА</w:t>
        <w:br/>
        <w:t>Тебегенов СТОРИЗМ И ХУДОЖЕСТВЕННАЯ ПРАВДА</w:t>
        <w:br/>
        <w:t>ШАх-НАМЕ 1.</w:t>
        <w:br/>
        <w:t>Құмисбаев Ұ «ШАҚ-НАМҒа И ЕНРОПНЯСКАЯ ПИТЕРАТҰРА |2222 184</w:t>
        <w:br/>
        <w:t>Коныратбай Т.(0 ЛИТЕРАТУРНОМ НАСЛЕДИИЙ ТҰРМАГҒАМБЕТА.. ак</w:t>
        <w:br/>
        <w:t>Туякбаев | НЕРШИНА ТВОРЧЕСТВА 222222 1” 221.</w:t>
        <w:br/>
        <w:t>ПОРЯДОКИСПОЛНЕНИЯ «Шах нАмЕ 2. - 2)</w:t>
        <w:br/>
        <w:t>СПИСОК ИСПӘПНИТЕЛЕЙ «ШАХ-НА) ” 122</w:t>
        <w:br/>
        <w:t>ШІЛЕРІЛАА</w:t>
        <w:br/>
        <w:t>ке</w:t>
        <w:br/>
        <w:t>Статья үченного, доқтора Фиһологических наук Шамшадия Керима</w:t>
        <w:br/>
        <w:t>опубликована в газете «Қазақ әдебиеті» 21 марта 2003 года.</w:t>
        <w:br/>
        <w:t>Турмагамбет и персидская литература</w:t>
        <w:br/>
        <w:t>Статья ұченого Ислама Жеменей влерные ойүбликовәна 8 Гәзете</w:t>
        <w:br/>
        <w:t>«Әдебиет айдыны» 12 июпа 2007 тода Затем издана в порядке предиспо-</w:t>
        <w:br/>
        <w:t>вуяк 2-хтомномү издәникі %Шах-наме» (2004)</w:t>
        <w:br/>
        <w:t>Историзм и художественная правда в эпопее «Шах-наме»</w:t>
        <w:br/>
        <w:t>Материал исследевателя литературного наследия присырдарьямских</w:t>
        <w:br/>
        <w:t>поэтов, доктора филологических Наүк, прнхфессора Темирхана Тебегенова</w:t>
        <w:br/>
        <w:t>каписан для кастбедего сборника</w:t>
        <w:br/>
        <w:t>«Шах-намен и Европейская литература</w:t>
        <w:br/>
        <w:t>Статьн видно үченога, дәктора филологических наук, профессора</w:t>
        <w:br/>
        <w:t>Утегена Кумисбаева издавтоя в сокраценном биде По мәтермалам-респу-</w:t>
        <w:br/>
        <w:t>бликанскай научно-пазнавательной конференции «Места Турмагамбета</w:t>
        <w:br/>
        <w:t>Изтпеуова в казалгхой литературе» (Алматы, 2012,С 14:33)</w:t>
        <w:br/>
        <w:t>Литературное наследие Турмагамбета</w:t>
        <w:br/>
        <w:t>Печатавтся на өсноне научного доклада доктора фипологических наук,</w:t>
        <w:br/>
        <w:t>профе) Коныпатбая Тынысбека Ауелбекулы, зазитанного на респу-</w:t>
        <w:br/>
        <w:t>Бликанской научно-познавательной конференции «Место Тұрмагамбета</w:t>
        <w:br/>
        <w:t>Изтлеуова в казахской литературе» (Алматы, 2012, 34-38)</w:t>
        <w:br/>
        <w:t>Вершина творчества</w:t>
        <w:br/>
        <w:t>Статья қандадата филологическик наук, доцента Габита Туякбаева спе-</w:t>
        <w:br/>
        <w:t>циально написана дпя настовцего&lt;борника. Публикуется впервые</w:t>
      </w:r>
    </w:p>
    <w:p>
      <w:r>
        <w:t>-</w:t>
        <w:br/>
        <w:t>аГеНл</w:t>
        <w:br/>
        <w:t>д</w:t>
        <w:br/>
        <w:t>эадғап</w:t>
        <w:br/>
        <w:t>ТАНГЫ ЫЫ</w:t>
        <w:br/>
        <w:t>2015</w:t>
        <w:br/>
        <w:t>ЕшТОКІЛІ ВОАВО</w:t>
        <w:br/>
        <w:t>КИ5НЕННАҮЕУ К</w:t>
        <w:br/>
        <w:t>АВОКАНМАМОУЕ,</w:t>
        <w:br/>
        <w:t>АМАНКЕСІ</w:t>
        <w:br/>
        <w:t>ІНЕМЕННІ</w:t>
        <w:br/>
        <w:t>ІНҮВ</w:t>
        <w:br/>
        <w:t>КАТВАҮТ</w:t>
        <w:br/>
        <w:t>КИМНАЕУ 0</w:t>
        <w:br/>
        <w:t>ТИКОЕМОУТ</w:t>
        <w:br/>
        <w:t>ТИҮАКВАҒУ б</w:t>
        <w:br/>
        <w:t>ЖАКНҮМВЕКОЭ</w:t>
        <w:br/>
        <w:t>уотКз әге шзесі</w:t>
        <w:br/>
        <w:t>“</w:t>
      </w:r>
    </w:p>
    <w:p>
      <w:r>
        <w:t>МЫНЫЛТАМ МА?АНВАҮЕУ,</w:t>
        <w:br/>
        <w:t>ТНЕРНЕЗІПЕМТ ӨРТНЕ КЕРПЕПС ОР КАТАКН5ТАМ</w:t>
        <w:br/>
        <w:t>МАЗТЕЕРІЕСЕ</w:t>
        <w:br/>
        <w:t>ОҒТНЕУУОНЦО ПТЕКАТУВЕ</w:t>
        <w:br/>
        <w:t>Еуегу пабог һа5 И5 оғ пабоғы! үзішез, үлісһ аге Тһе реагіз оҒууогісі сийшге.</w:t>
        <w:br/>
        <w:t>То ис умоғК5 Беіюпід5 аіо һе роетті «бһакһлатыа», ууһіс 15 по1 оліу а әә/ібеп</w:t>
        <w:br/>
        <w:t>тюпитепі оҒ!ғап, ій ао һе (теасие өріһе уғогід ІШегаішге Тһе Өшіу оНһе</w:t>
        <w:br/>
        <w:t>ровтт 15 уегу ітропап! Весамве 1 діуев ап псіні ма һе Неюгса! баскагоцтка</w:t>
        <w:br/>
        <w:t>өНһеРегзіап-Тигкіс БІҺгіс дгоцрз, ІҺе Чогу оҒуЙМЕВ із ргезегіеді іп а геһаБе Б!</w:t>
        <w:br/>
        <w:t>аМІһезате іште ітеділайуе іоғт.</w:t>
        <w:br/>
        <w:t>ін 1936, Іһеітапыабап оі «5һакһпатзаз ігіо Казақһ маз таде Бу1һе Катасһ</w:t>
        <w:br/>
        <w:t>ров! Типтпадатбе іг Ченоу. ТһапК5іоіһе агеа! могк опе Бу (һе тапзшог, һе</w:t>
        <w:br/>
        <w:t>роетт Ішег һа бесотпе а Тауоцтһе Боок ой1һе Катакһ үшіп.</w:t>
        <w:br/>
        <w:t>Тһе СГ риісайоп өНІҺе роет оп һе һәзіз оНІне Боок дімез а пеуу Ме1о1һе</w:t>
        <w:br/>
        <w:t>«бһакһпатпа» іп һе соштзе оҒога! тиіса! еріс 1габШіоге оҒһе Қаза Еһ реоріг 1</w:t>
        <w:br/>
        <w:t>ат сопНделідлас уүШ! гаізе 1һе іпісгезі о ошг реорів іә не цгеа! роет ала (0</w:t>
        <w:br/>
        <w:t>Тһе яЯшду оҒууагіа сайға! һегізде іп дбепегіі.</w:t>
        <w:br/>
        <w:t>іпгадисбоп 10 1һе ІЙегагу уусайһ оҒ Тһе раз стезів5 а зік! озпкізбоп оғ</w:t>
        <w:br/>
        <w:t>рініша! апді тіеһесінгі деуеорітепі іл 1һе "іше,</w:t>
        <w:br/>
        <w:t>ІЗ!</w:t>
        <w:br/>
        <w:t>2</w:t>
      </w:r>
    </w:p>
    <w:p>
      <w:r>
        <w:t>ШТ</w:t>
        <w:br/>
        <w:t>Өл Тһе Баз</w:t>
        <w:br/>
        <w:t>--</w:t>
        <w:br/>
        <w:t>2 лыс СТ.</w:t>
        <w:br/>
        <w:t>тирпециеецесакае</w:t>
        <w:br/>
        <w:t>Қ лау”. шымен тқлсынт алады ШШТАЫЫ ттық</w:t>
        <w:br/>
        <w:t>ШІЕ 2 рды</w:t>
        <w:br/>
        <w:t>өргітіеіф</w:t>
      </w:r>
    </w:p>
    <w:p>
      <w:r>
        <w:t>В е</w:t>
        <w:br/>
        <w:t>Ора</w:t>
        <w:br/>
        <w:t>атыны ТЕізнін</w:t>
        <w:br/>
        <w:t>тте стетре кеал елірі Үеліле д ісің</w:t>
        <w:br/>
        <w:t>і Т саратан тт де,</w:t>
        <w:br/>
        <w:t>10</w:t>
        <w:br/>
        <w:t>Шай е Тца от -</w:t>
        <w:br/>
        <w:t>ӨШен</w:t>
        <w:br/>
        <w:t>Мезегтаеле Іле мос: біеткегі іне тете Тшітарыті</w:t>
      </w:r>
    </w:p>
    <w:p>
      <w:r>
        <w:t>2.</w:t>
        <w:br/>
        <w:t>е &lt;оһеспог 0/1 һе</w:t>
        <w:br/>
        <w:t>іе зе о пагі 45</w:t>
        <w:br/>
        <w:t>003 уе</w:t>
        <w:br/>
        <w:t>іы</w:t>
        <w:br/>
        <w:t>ресчілсе, На</w:t>
        <w:br/>
        <w:t>іедегі Іһе сп</w:t>
        <w:br/>
        <w:t>қ б сабрһз ро</w:t>
        <w:br/>
        <w:t>1: ЕТЕ м2 0,</w:t>
        <w:br/>
        <w:t>«5НАН-МАМЕ» АМО ЕИЯОР</w:t>
        <w:br/>
        <w:t>лтан 2. ШЕ 2 интелект елеп</w:t>
        <w:br/>
        <w:t>ЕЕ жы Б енде ресей ың жат ыы</w:t>
        <w:br/>
        <w:t>БЕ осыкшысааыуың</w:t>
        <w:br/>
        <w:t>ЖСН БіБедотц/перип кам котуимер меселі 2</w:t>
        <w:br/>
        <w:t>ш, ШЕ ессаы ЗіЕ әс ласы ынны</w:t>
        <w:br/>
        <w:t>әнетнігтен түре</w:t>
        <w:br/>
        <w:t>Нн тлпе месе Мі М.Ажесеу керей</w:t>
        <w:br/>
        <w:t>53</w:t>
        <w:br/>
        <w:t>рі ІН і М ШІН! 5</w:t>
      </w:r>
    </w:p>
    <w:p>
      <w:r>
        <w:t>156</w:t>
        <w:br/>
        <w:t>ТАВІЕ ОҒ СОМТЕМТ5</w:t>
        <w:br/>
        <w:t>Малзибал Мағаауеу, МАЗТЕНРЕСЕ ОРТНЕМОКЦЭПТЕНАТИКЕЯЕОАЯСНЕӨ |22131</w:t>
        <w:br/>
        <w:t>ОһаһлоуВ ҒҰКБОМВІ.І5-А, СІОЖҮ АМО НОМОН ОРМОНСІЛТИНЕ</w:t>
        <w:br/>
        <w:t>Зеғайп М. 805ТЕМ.2ОНБАВ. 2... -</w:t>
        <w:br/>
        <w:t>КопугаШауеу Аі. ҒЕҚООМЫЗ РОРТОР ІКА</w:t>
        <w:br/>
        <w:t>Қопуға(Бауеу А ОМТНЕТҚАНЧАЛОН ОҒ «5ҢАН-МАМЕ»</w:t>
        <w:br/>
        <w:t>ЖшетауМ. РЕЕҒАСЕ ы</w:t>
        <w:br/>
        <w:t>Типталаһапоу Ч. АБӨІН ТНЕ РОЕМ «5НАН-МАМЕ» .</w:t>
        <w:br/>
        <w:t>бзудібізен М ТИҢМАСАМЕЕТ А5 А ТВАМЫАТОЕ, «5ҢАН-МАМЕ» 146</w:t>
        <w:br/>
        <w:t>Қағайаеу М.ТНЕТВЕЛН АВО ТНЕ ҒОЕТ...</w:t>
        <w:br/>
        <w:t>Агулалоуі РОЕТИЕОМСҮЕОАЯТА</w:t>
        <w:br/>
        <w:t>Тафіфауеу А. М.ҚазилеузіңСЕН ОРОЦЕЕНЯОНЫ.....</w:t>
        <w:br/>
        <w:t>іетіблеуА «5НАН-МАМЕЗВОЯМИМТНЕКАТАКИЗТЕРРЕ</w:t>
        <w:br/>
        <w:t>экаксуВ ВЕЕПАКАМОТЦАМАСАМВЕТ</w:t>
        <w:br/>
        <w:t>Бегііаеуй НОМЕҮУУОНПОЭНАГУН 5 жиекесіе</w:t>
        <w:br/>
        <w:t>баудудағу М.,бакеу2 РЕТ ТыаоШОНОІл СЕМІНЕДІ АЗА. 157</w:t>
        <w:br/>
        <w:t>КопугатбауауА .АСЗНІРОТОЙҮТЕДЕЯЕ 2.</w:t>
        <w:br/>
        <w:t>Үепзедегоч Т. ТНЕ НЗАСУ ӨГТНЕРОЕТ</w:t>
        <w:br/>
        <w:t>ВауфбаеуМ.РОЕТТИЯМАСАМЕЕТ</w:t>
        <w:br/>
        <w:t>Кизһегһауеу РОЕТ МЕНТОЕ ТВАМЫ АТОЯ. /..-</w:t>
      </w:r>
    </w:p>
    <w:p>
      <w:r>
        <w:t>Кагіті5 КИОМИМОЛМУНЕТНЕКТНЕТЕНТНАЙОЦТТНҒ5ҢАН-МАМЕ». 1.</w:t>
        <w:br/>
        <w:t>2һетете! ТУЯМАСАМЕЕТАМОРЕНЧАНЦИТЕНАТЦКЕ 167</w:t>
        <w:br/>
        <w:t>Теһеделоу 7. НІЗТОЯІСІЗМ АМО АВТІВТІС ТЕТІН</w:t>
        <w:br/>
        <w:t>ІМТНЕЕРІС”5НАН-МАМЕ"..</w:t>
        <w:br/>
        <w:t>Китае М к5НАН-МАМЕ эАҚОҒЫКОВРЕАМЦЛТЕВАТИНЕ,. 172</w:t>
        <w:br/>
        <w:t>ҚопугафауТт ОМТІ МЕЛ АДУНЕТТАНЕ ТИЯМАСАМВЕТО) 114</w:t>
        <w:br/>
        <w:t>ТиуакБаеубс НЕ ЮОНТ5ОҒСИБАТІУІ Ш 7722-92</w:t>
        <w:br/>
        <w:t>ЕХЕСУТОМ ОНЕН "5НАН-МАМЕ” 11</w:t>
        <w:br/>
        <w:t>ЕХРОМЕМТЗ(І5Т ОН 45НАН-НАМЕк 5 2 2180</w:t>
        <w:br/>
        <w:t>СОММЕМТ5. 22. і 182</w:t>
        <w:br/>
        <w:t>185</w:t>
        <w:br/>
        <w:t>Агігіе оі іі ІЗкакоу, а зделііе ууаз рі һеіп не 5оісаімдік Қағақат печ/врадег</w:t>
        <w:br/>
        <w:t>оғ Өсісбес 31,</w:t>
        <w:br/>
        <w:t>Нолеу желіне еі Өлақут</w:t>
        <w:br/>
        <w:t>Тһе геуенг оі БакһтпалЕні Веггірауғу, (һе ртетілееіі Каҙақһ әсізпібеі, “Не асадеттісіат</w:t>
        <w:br/>
        <w:t>уғав роБ|Бһедіп 4һе Елбек Туу пеймзрарег (5.12-7873) іп сәелестотп ҮліВ риінізііту оҒНҺе</w:t>
        <w:br/>
        <w:t>сойыс ОҒ роевтіз ӘГроев «Мағут» (1972).</w:t>
        <w:br/>
        <w:t>Роесо! СептаР Ада</w:t>
        <w:br/>
        <w:t>Тһе телді о/ Мағдап. лылыаы: жмкі 2. бакдіен, 3 пай 2Мақ ркізеһейі іт 1һь іегіһеій</w:t>
        <w:br/>
        <w:t>лак пеуучмпег о одан 14,1</w:t>
        <w:br/>
        <w:t>(вәдеге! Зіогүійеее</w:t>
        <w:br/>
        <w:t>Жаузіһек Коптатзанеу ұша оле ӘіНІНе рголззеті тебедүеһеге О/ сенуге оір ТіптайатЫ</w:t>
        <w:br/>
        <w:t>Жіола ҮЙІһ Күлбатетиа! әсет |с ы ырлы, рает«5лаһ-пате»- Қатасһ ерсе әткі</w:t>
        <w:br/>
        <w:t>Ізпдиәдез. - Жітету: «5сегсен, 1987, радез 218-224: «Мгіошзі. 5һаһ-</w:t>
        <w:br/>
        <w:t>етпесі аі өлебені сікі (гпез. - Айтату. жКатақ ітіуетеңей», 19917, рәр5</w:t>
        <w:br/>
        <w:t>180) һе рирізһе а пштібет о? әгісіез ӘБсыд стен: ЛЕ өттһе рсел; Тһе тейелан о/ “һе</w:t>
        <w:br/>
        <w:t>өсіетііңі рріШізізесі ол пәдез 01 регікісан (я5Шеұйыділ өшуін. кіріп тісіу», 24.07 1982;</w:t>
        <w:br/>
        <w:t>«Кіза едекуеі Ішаіу Біғы сег?» &gt; «Қазақ есертүеі», 1977; иҚағақ шезағұтут а!</w:t>
        <w:br/>
        <w:t>һаудап алдап?» &gt; «Шағып 2һоіүз, 1982) «блауудік Кізза демееті Ішгау Бес 5е2» (1985).</w:t>
        <w:br/>
        <w:t>Ненізде о? реет</w:t>
        <w:br/>
        <w:t>пісе Төсі</w:t>
        <w:br/>
        <w:t>2лепе Тшітуз "таю;</w:t>
        <w:br/>
        <w:t>Тилтаратіғі Ішішшоу.</w:t>
        <w:br/>
        <w:t>тайтадатіей аз рсе!</w:t>
        <w:br/>
        <w:t>ТвелехталісвоҒМағ Макшпбәугйігуеі Же тезбагеу уғаз ра аһедйігі те тефопаі пеугәререг</w:t>
        <w:br/>
        <w:t>кірпіп 2һоіу» оҒМау 17,198:</w:t>
        <w:br/>
        <w:t>Рәеі іпетылог. Тғап: 55</w:t>
        <w:br/>
        <w:t>Күкһегізәі</w:t>
        <w:br/>
        <w:t>Жепзедетоу, зсіреінеі алд |сығпайа эча% ризізлегі іп 1ке Меделіует:</w:t>
        <w:br/>
        <w:t>іле (1082. Мо 7) е соппесбоп өүйһ һе 1004 әйіімегзагу- Об</w:t>
        <w:br/>
        <w:t>һоғ о? (Ж рүтзет рарйсатоп, жә һейлд 1не Кезі әҒтһе</w:t>
        <w:br/>
        <w:t>ғаз ӨҺе ілбымас 1 1Һе Тіштпа Без |бео&gt; 10018 әппуетзағу</w:t>
        <w:br/>
        <w:t>өт Тһе әгіксіс мәз рарітһесі іп г тедфопа! пемхрарет «Шепіп 2Ноіу» о? Мау 28,</w:t>
      </w:r>
    </w:p>
    <w:p>
      <w:r>
        <w:t>По әе Кпоуу1һе (паң абоі абһаһ-пәтен?</w:t>
        <w:br/>
        <w:t>Ап 0 5һатыһадп Көгі, 1һе йегшікт, Ше босог оГгрмооду наз р/ӨМіһейі ір “һе</w:t>
        <w:br/>
        <w:t>пеуедарег «Қаай. ейгінуетіз оптагеһ 21, 2003</w:t>
        <w:br/>
        <w:t>Тиғтаратіе! әлгі Реіап |Шегаіше</w:t>
        <w:br/>
        <w:t>Агптсе 04 шат 2һет езі ұуаз ршімікһей Тег Із біте ТПітуе Бу іп 1Ке пемераре”</w:t>
        <w:br/>
        <w:t>«ЕдеМіуеі аудулу&gt; Оп 2,2007 Тһе, йі эғаз риізізһеді аз іһе рге/асе %а Тһе 2-үсішпе.</w:t>
        <w:br/>
        <w:t>оһаһ-тәте» ә ол12004),</w:t>
        <w:br/>
        <w:t>Ніземісізті аге Ағ Тпаһ</w:t>
        <w:br/>
        <w:t>Тһе татегізі 0 Тептігіһат ейетоУ Те гезеагс һар а/ а ІИвғағу һегйаде 04 роеіз бут:</w:t>
        <w:br/>
        <w:t>Зағув, ңе Фодоғ оҒрһісіоду, Іне ргоһеззогзмав өтінел Ғәр бһе риезелі: сойесіол,</w:t>
        <w:br/>
        <w:t>«Зһаһ-памтиен әлі Ешгарвал Матаһцге</w:t>
        <w:br/>
        <w:t>%5Һайһ-патет еріс</w:t>
        <w:br/>
        <w:t>Аг Ә ІЛедеп Кітіеһауен, Іһе реотіпеті әсем, (Не пост 04 ріісізду, 1һе</w:t>
        <w:br/>
        <w:t>ргойвевот уз25 рііБһен 35 6һогі (опт тәзейәіз 01 һе ШТ Бар есетін апа ейисатопаі</w:t>
        <w:br/>
        <w:t>сөмегелсе «Насе о? Титпадзтіе! із ейоч іп "һе Кағақһ Шегатше» (Айпату, 2012, рада</w:t>
        <w:br/>
        <w:t>14-33)</w:t>
        <w:br/>
        <w:t>Рсак 01 Сене</w:t>
        <w:br/>
        <w:t>гісі С/СаБт Тиуакб;</w:t>
        <w:br/>
        <w:t>сресізіу зегі лен Гог і1һе ргезе</w:t>
        <w:br/>
        <w:t>еу, Не сәткдбше 27рһіірісау, 1һе авзосізте рголеззог һа реел</w:t>
        <w:br/>
        <w:t>74 сһестолі.</w:t>
        <w:br/>
        <w:t>ері 52 іе лел ақыныр</w:t>
        <w:br/>
        <w:t>Тпегерегіоге лгін әлегі! іы. жннаа іе Т нтеі</w:t>
        <w:br/>
        <w:t>сс аеар 2 1 ЗЕГЕ жанан ты</w:t>
        <w:br/>
        <w:t>22</w:t>
        <w:br/>
        <w:t>с аадылерде қалесындӘ дүнеге көпген (1980), қытАтаатынша ыатеканы Қызықтша мем еетктті б.</w:t>
        <w:br/>
        <w:t>ы тер мб 2- 2 тей жаН ТҮСЕ</w:t>
        <w:br/>
        <w:t>г ің 10 жылдығына улық АҒасырлар ШЕШ</w:t>
        <w:br/>
        <w:t>дар аны НАМЫС ДН т; ; а,</w:t>
        <w:br/>
        <w:t>бұдан кеген жылдары өткен бірезеше республикалық, аймақтық; сеге ме</w:t>
        <w:br/>
        <w:t>калаһымені Венгрия, Ресей, Тұркыенстам, Қазақтанның ҚаРАрЫа алмак лгеткг здар</w:t>
        <w:br/>
        <w:t>пертуарымда |3плеусатін «Нақыл», Балар Әй? педа ы сойы /0 2)</w:t>
        <w:br/>
        <w:t>«Ақпағанға алыс жой», Разақтың «Жастарға», ГІсае тзеді ытын,</w:t>
        <w:br/>
        <w:t>Жесіптін еӘлеумет келді жиналы, Ешнияздың «Сыр Дуан», Зала гтқынала ыт еүікезерік.</w:t>
        <w:br/>
        <w:t>толғауларымен бірге Ы Шәековтің хИсатай- Махамбет», «Сағыс», Жа ЕСт 2 ЕТІ</w:t>
        <w:br/>
        <w:t>қисхасының бір саласы бар,</w:t>
        <w:br/>
        <w:t>Қар Қорқыт ата атындағы мемлекетт үнедергитетінің «Дәстүрі музыкалық нері кәфедрасында осытушы қызыаты атқарады:</w:t>
        <w:br/>
        <w:t>ЖАҚСЫҒҰЛОВ СЕРИК.</w:t>
        <w:br/>
        <w:t>(казитель</w:t>
        <w:br/>
        <w:t>Родигев вғ.Қызылорда 118Е0). Окончиз Қызылордығе жиа госуцадетвеныый универгитет имене Кожа ата интел на 2</w:t>
        <w:br/>
        <w:t>падавателем данжжо үгебншге 3 Зәедения. Дибһомант международного атудың тазрческой әАТг елен Асылы, ті 20001, Ол</w:t>
        <w:br/>
        <w:t>месіс-и бын напріждені мәле») Зағізтбе мелалье р&lt;&lt;Пубғмкангкеге қоғжұрға жарау «Голосовтолетий. Стну 2. Бенгин,</w:t>
        <w:br/>
        <w:t>Россия) Түркменистане, 8 дазнық беғианах терен енд 2 5</w:t>
      </w:r>
    </w:p>
    <w:p>
      <w:r>
        <w:t>Реле) 2” следукхцие лромззеденин «Назиданияз и «Эталы жизнь» (нта т 287 і рез зейести, 38-</w:t>
        <w:br/>
        <w:t>5. сады дсен ; 1... (емі т, . ы ДОК» тұты» ғанға ағыс іт” % Ата тыды:</w:t>
        <w:br/>
        <w:t>азака, бл сосжүчитася» (4 Сағынтты»), &lt;рапся корппіь әйлғүмет кепді жиналып» Келе Жұсупа, &lt; Ешкивза, «Ңозть.</w:t>
        <w:br/>
        <w:t>3.Двугетбаева, а также һозмн, жак %Маясута А Ұғизбавва, «Исатай-Махамбет» и «ӨоднағИ. Шурехода, Банғере далада қысеен</w:t>
        <w:br/>
        <w:t>ФҢАКЗҮСШОУ бөлік</w:t>
        <w:br/>
        <w:t>кеуі</w:t>
        <w:br/>
        <w:t>Не знақ Бөутгіп Күзуісейа (1980). Нег оғасияһй от Тһе Кол? жа ҚДы- “але Плраясду әйбі ді ргеегі 1нте к.а әсте е? ІНЕ өйте,</w:t>
        <w:br/>
        <w:t>(ынылкке бітетін ОРНЫ глеілшола Төстуаі Ық нші Басады. 4. - СЕ а ЕЛ е!</w:t>
        <w:br/>
        <w:t>Нарижсвл есейе ғылтаюг 94 жУәкез ӘЛЕ сеғишгізе 1) 213; Нелошесі іп Нал</w:t>
        <w:br/>
        <w:t>Тһе терелішіге ірсімдек ууегіз оГ «БӨТеайрл» әсі блкей Шес бӨті Шы) ТІ ТЕМА ДЕТЫ 4</w:t>
        <w:br/>
        <w:t>Вага Әзғау в Төзсізегсі ауы аМаюыФ нк ұудуе (КАП ЖЕМ1б, Зіккауааін,. .</w:t>
        <w:br/>
        <w:t>пайоаа» (өарылтее кісі гнілайррі), Кете 2Тизда, ҒӨНПде%</w:t>
        <w:br/>
        <w:t>ішіау-Маклаліе жөпсін Муді фу) &lt;Зығырсө, сар Бен туб лан тола</w:t>
        <w:br/>
        <w:t>ЖОЛЫМБЕТОВ ДЕМЕУ.</w:t>
        <w:br/>
        <w:t>ык жырада</w:t>
        <w:br/>
        <w:t>дұланш, Ақбасты ерді мекенігіде дүнііге келген 11968). 1981. 1447 жылдар ара!</w:t>
        <w:br/>
        <w:t>2. Іғың меңгерушісі 522. ТЫ</w:t>
        <w:br/>
        <w:t>әңер месі 1996 жылы Қызылорда сп) нағы азданында</w:t>
        <w:br/>
        <w:t>рауларконкурсының ны. ауен Әетттреен Тарші өткен 2)</w:t>
        <w:br/>
        <w:t>арналған республикалық, жолхнылар сайығында, 1989 жылы Астана қазабында ӛткізі. Же</w:t>
        <w:br/>
        <w:t>мыңжылдықта атты «Ардамыс батыр» Жарамды 20101 жылдығына арамнан</w:t>
        <w:br/>
        <w:t>таубеат атанса, Актөбе саласында өлкен</w:t>
        <w:br/>
        <w:t>Жоңілу 2001-жылы Қалырорда 2.</w:t>
        <w:br/>
        <w:t>ің жыр қорында НұртрғонныңаҚаросай Қази,</w:t>
        <w:br/>
        <w:t>«Ескеңшірз, Құдайберген. трре ріні Әнес Сақабй»,</w:t>
        <w:br/>
        <w:t>Қарасақал Бамбты жӘіребн кен Дариға қыза, «Мұханқеед ТтеТЕ а</w:t>
        <w:br/>
        <w:t>«Үш күлшен, кЖарпы Тәліп», Жеткізгіні сласйсі адрыаер» “қак ашты</w:t>
        <w:br/>
        <w:t>тыр Баян», Сәрханубай жыраудың «Мұңлы кесік дастандары бар.</w:t>
        <w:br/>
        <w:t>ЖОЛЫМБЕТОВ ДЕМЕУ</w:t>
        <w:br/>
        <w:t>эгучегкий скампеле</w:t>
        <w:br/>
        <w:t>Родиікен ін кәсетненекіме гтүнклее Ақбасты Аралскрге рама 11858) Вөгдетел одни из Прогтағандистов қазайекаға сқазы! тельскоео мскусетіш нм:</w:t>
        <w:br/>
        <w:t>Зовыев Сырдарыл/ ұзғайақ ыры кйнер еңіс кіл алі БрД Әказитерей, посвиценного 1%0-петнк; Ж.Жабаева 11996%, стал лампентем ресту-</w:t>
        <w:br/>
        <w:t>ік, Ұлықлан</w:t>
        <w:br/>
        <w:t>ІІ</w:t>
        <w:br/>
        <w:t>1,94</w:t>
        <w:br/>
        <w:t>СОММЕМТ5</w:t>
      </w:r>
    </w:p>
    <w:p>
      <w:r>
        <w:t>Реж! о” об Імеғаығе</w:t>
        <w:br/>
        <w:t>тіне пнеедегі: 01 7/уе Нерибіс оҒ Қағалһиап Мағзибап АБаһеук Малағбауеу 5 е</w:t>
        <w:br/>
        <w:t>тарата» 1 пштедык 5сінгініс апа іпіоутпануе асПоғя. Тһе ргвҒасе Һа% бееп зпестаһу үгітол-</w:t>
        <w:br/>
        <w:t>Тш Ше ргезені «оһаһ-латэе» ЕӘШОП</w:t>
        <w:br/>
        <w:t>Тенімеі с 1бе рге іне зміісі Мөгаіцге</w:t>
        <w:br/>
        <w:t>Тһе ітітокіыстагуәтіікіе зу ҮМе Татнойз өдегінмі, (Не 1151 зестлағу б/е Сөптггі Сөзтетінев</w:t>
        <w:br/>
        <w:t>өле Солұталығ Рәтұ о! Тайсайап, Фгесзсе (И Тне ттыкяе о Огетілі 5ікіке е Іне 0558,</w:t>
        <w:br/>
        <w:t>әсәбетеігізе. Бобора байи не райда 06 «Бөтдомеі. Оһаһ-пағы» (Можсовн, 1975,</w:t>
        <w:br/>
        <w:t>р30?</w:t>
        <w:br/>
        <w:t>Бийет- оға</w:t>
        <w:br/>
        <w:t>Тке (егеылоғу әгіік ой сеге МоКһаняекігНшл бегайнп, зі уқаз үүтінее ді ан</w:t>
        <w:br/>
        <w:t>аспен тәпшатол оҒа тадтегтітоге Не роғеһ «ӘһаЕһ-батуе» «КияТөт-2оғаБ», үнерағе</w:t>
        <w:br/>
        <w:t>ол а ріс оҒ М, 2аконзку% өфбоп (ғАуһар», 1914, Мо, 22) 1ғ 1998, Іһе әлісіе маб</w:t>
        <w:br/>
        <w:t>(кізінікей змеКінт езе озімен аДукар», зей Әу Іһе ҚазаЕН елсусіспеййа тхйуіеліғі һоЧее</w:t>
        <w:br/>
        <w:t>(рәде 145-148)</w:t>
        <w:br/>
        <w:t>Регдісекей 35 ап іғағзал рәеі.</w:t>
        <w:br/>
        <w:t>Алке оі Ак Күемалірауен әлйет (1907-1937) ғаз рделі іг 1һе пеатрары</w:t>
        <w:br/>
        <w:t>Қаған кенізуеее сп бсиймн 73.1934. ақ тсікӛеді түз Тһе Сойестіз ОР ссупреялияіі сі</w:t>
        <w:br/>
        <w:t>іне жиһағ (карпал Копуғибауғу, Айбек (опұғайыуен Сотровиюев, - Азата- «Ғойағйз,</w:t>
        <w:br/>
        <w:t>2008 -радез 277-181)</w:t>
        <w:br/>
        <w:t>Жіхий «5һаһ-плите» &lt;тәгеірбел</w:t>
        <w:br/>
        <w:t>Тһе езгіу йде о/ Аірек Қолғайһауеу, (Ке рзітілегі КәгдЕл згетіізд, өз риһізһей іне</w:t>
        <w:br/>
        <w:t>пегізаре «5сісакіу Қатақтаг» оҒҒамцағу 14,1936 (Ма. 361, зуа4 өәдію рал а? сойылн</w:t>
        <w:br/>
        <w:t>мееі5 ОҒ үне зПепі Аиуеізек Қолғайбауеу. Мәйінсіште сәйесіні улжіз. - Аітыйу</w:t>
        <w:br/>
        <w:t>4Меғз, 2005:-У10-Рже 51-66)</w:t>
        <w:br/>
        <w:t>РИЕҒАСЕ</w:t>
        <w:br/>
        <w:t>А өті әсілі қас ран еі іу М Аедоғ ә: е ртеіәсе о һе сойесткен «Білдетт -баліат»</w:t>
        <w:br/>
        <w:t>жӘсенігаат» &lt;%1967</w:t>
        <w:br/>
        <w:t>Аімнй роет 45һаһҺ- паттиев</w:t>
        <w:br/>
        <w:t>Кезрогзеоітһе Еломуп ров -әттегілерау Тигтапаһалаузғал рырізһей іт(Келеугызрег</w:t>
        <w:br/>
        <w:t>«Күту! Тия оҒАшдым 10, 1961), іп сөплесіогі әлін рибізііп о/іһе БорҚ «Қимет-пауаге</w:t>
        <w:br/>
        <w:t>Тилтпадатізе а абаано М ж5һаһ-һатпе»</w:t>
        <w:br/>
        <w:t>Тһе тіегізі Һаз ест ргерегесі оғ (һе Бәз 04 ғагһег райзінмі әгтігіез 4 Мантізт</w:t>
        <w:br/>
        <w:t>Баудіабауен Туғгтартізнн; Ғе бсогзізегд ғезеггсіне ӘҒиағағу һегізде 1«8у Тиғтпацитікі</w:t>
        <w:br/>
        <w:t>ақуғалұл өфебу (тім яЗоырт Ек қатақчиап», 18.06.1958) «Титтабшитамн ак үп</w:t>
        <w:br/>
        <w:t>(елі 2ідіу» 1ӘБӘР «сһаһ-гаитек 8 жүғаулдаз |з8йіті 2Келе үстіеій,</w:t>
        <w:br/>
        <w:t>1952, Чо: 71</w:t>
        <w:br/>
        <w:t>Тү Аһол рон</w:t>
        <w:br/>
        <w:t>Агідв оі Майһатесірнап Қазашуғу, Әне ейтілегі ечағу (тір, асайетісынп %/ік</w:t>
        <w:br/>
        <w:t>ты 1һе пеу/зрарее «Казак әдегіуен» Ө/ 18іу Б. 1962</w:t>
        <w:br/>
        <w:t>ж</w:t>
        <w:br/>
        <w:t>Рей Нот бу бағуа йгілі</w:t>
        <w:br/>
        <w:t>Те ениета о” Тігашімі Ағуйатоу, уел үугЖет жаз раіізінесі іг Зе текрдекйі пеууіңдее</w:t>
        <w:br/>
        <w:t>же ШОҚ» па Мұ 10,192</w:t>
        <w:br/>
        <w:t>Захит ОҒ сал ізгі</w:t>
      </w:r>
    </w:p>
    <w:p>
      <w:r>
        <w:t>ісе ай оі ісінің Тагіыһауеу, Тһе Қтытат! рсеб алд МаҚһаетесіан Кағдзуен 8</w:t>
        <w:br/>
        <w:t>сотан әуаз риріңһейі ің 306 Оптиетк Кағактал һемзрарег ді мұ 19; 1962</w:t>
        <w:br/>
        <w:t>яЗҺаһ-пағпея жаз бен өтіне Казак езі</w:t>
        <w:br/>
        <w:t>Жан 2һалчяһеу, (һе Ктюангі рот агиі |с</w:t>
        <w:br/>
        <w:t>тәдюғаі пезизрарет кГетіп Жорғол Ай 11,</w:t>
        <w:br/>
        <w:t>Вена реп зі Тиғтадатфе)</w:t>
        <w:br/>
        <w:t>ел риіненеді езе рүевелг әгігіз іп Не</w:t>
        <w:br/>
        <w:t>ЖОБАНЫҢ ЖҰМЫС ТОБЫ</w:t>
        <w:br/>
        <w:t>Алыатаһ Алмас</w:t>
        <w:br/>
        <w:t>Тайманая Рамазан</w:t>
        <w:br/>
        <w:t>Аққұлав Жұмабек</w:t>
        <w:br/>
        <w:t>құрамысова Жанат</w:t>
        <w:br/>
        <w:t>оқжан Төлепберген</w:t>
        <w:br/>
        <w:t>Амйнкелдиев Сәбит</w:t>
        <w:br/>
        <w:t>Кәрбаева Жұлдызай</w:t>
        <w:br/>
        <w:t>Байзақтва Гүлжан</w:t>
        <w:br/>
        <w:t>Сәрсенбағаа Майра</w:t>
        <w:br/>
        <w:t>Айымбет Нұран</w:t>
        <w:br/>
        <w:t>жымбетон Азамат</w:t>
        <w:br/>
        <w:t>Экзе үсік</w:t>
        <w:br/>
        <w:t>й Базарбек</w:t>
        <w:br/>
        <w:t>Тоқжан Толеп</w:t>
        <w:br/>
        <w:t>Аманкелдиев Сабит</w:t>
        <w:br/>
        <w:t>Карибаева Жұлдызай</w:t>
        <w:br/>
        <w:t>Сарсенбаева Майра</w:t>
        <w:br/>
        <w:t>Айымбет Нұран</w:t>
        <w:br/>
        <w:t>Айымбетов Азамат</w:t>
        <w:br/>
        <w:t>е Мұслуы</w:t>
        <w:br/>
        <w:t>Қығатұзо</w:t>
        <w:br/>
        <w:t>Аппаг ең 5арй</w:t>
        <w:br/>
        <w:t>Қагірауғуа 21%</w:t>
        <w:br/>
        <w:t>Ваугасана С</w:t>
        <w:br/>
        <w:t>Зөтзетізауеу.</w:t>
        <w:br/>
        <w:t>Дүзтірет! Китап</w:t>
        <w:br/>
        <w:t>Дүнтімоу Атат,</w:t>
        <w:br/>
        <w:t>Аме Ми</w:t>
      </w:r>
    </w:p>
    <w:p>
      <w:r>
        <w:t>Ашдау Бағагбек</w:t>
        <w:br/>
        <w:t>--</w:t>
        <w:br/>
        <w:t>2</w:t>
        <w:br/>
        <w:t>2.</w:t>
        <w:br/>
        <w:t>ШАНҒЫДА Тһе герелеәге өз 1һе тәйтоксез әге зе батса экол әз 42Һуғ Бадашь оі 2Һегбму; «Аші һә, «зіледі, іейміеіші, көз -2зшідее Бу 0.5іоауакен,</w:t>
        <w:br/>
        <w:t>Мазуаетанру тебегдеп Ісік меу кейә» ейтул е, 4а ші; база такі &lt;/9Нәбугуі» Бу Таптадалізе, «Баутаһа-әі» із МІ. шыра</w:t>
        <w:br/>
        <w:t>зі мега кетпез езуіне релотталее оі Бе тас Бмату ік месі еее Пәлі зсіееіГіс пезвагет серіег «Тулап» әле ісінде Іре әлінісоу» Іне</w:t>
        <w:br/>
        <w:t>судесі зуе бағуа тшресе</w:t>
        <w:br/>
        <w:t>СӘНСЕНБАЕВА МАЙРА</w:t>
        <w:br/>
        <w:t>жыры</w:t>
        <w:br/>
        <w:t>Қақбаршы аұданы, Ақжар зуылында пүммеге келген (27 0519771, Сыр еліне белгілі Сәрсенбай жыраудың чіеме-</w:t>
        <w:br/>
        <w:t>рес! Он жасымды сахнаға шығып өнер көрсете бастады. 1987 жылы Керекуде өткен Қызылорда мен Шымкент о6-</w:t>
        <w:br/>
        <w:t>дысы ақындарының республикалық, айтысында термеші рейд өнер көрсетті. 1998.1001 жолдары бркеше жыр.</w:t>
        <w:br/>
        <w:t>Файкауларыма қатысып, жүлделерге йе болды. Бенгрияда өткен Қазақстан Республикасының мәдениеті мен өмері</w:t>
        <w:br/>
        <w:t>күндеріне қатысып өнер көркетті. Сондай-ақ, Көкшетауда, Орабда өткәк конкурстардың, Қызылорда қаласында өткен</w:t>
        <w:br/>
        <w:t>халықаралық, «Ғасырлар үні» жырауларбайқауының; 2004 жылы Шымкентжаласында алкен песпубпияалық «Шалқар</w:t>
        <w:br/>
        <w:t>төмені» байсауыным лауреаты. Жыр қорында Сыр сүлейлерінің терме-ттіпғарларыджен бірге «Абылай хан», аҚыз</w:t>
        <w:br/>
        <w:t>бех»,лАшламыс батыр? дастандары; Сәрсембай жыраудың кАЛұңсыс хана: өзінің «Отырардың күйреуін дастаны бар.</w:t>
        <w:br/>
        <w:t>САРСЕНБАЕВА МАЙРА,</w:t>
        <w:br/>
        <w:t>«хазытель</w:t>
        <w:br/>
        <w:t>Родиласьв селе Акжар Қарызанансхоға райогіг (27.05.1977). Поломов Сарсенбай -жырмұ. С десятилетнегі іюізраста стала выстулать нә сене,</w:t>
        <w:br/>
        <w:t>1978 солу шыстулила как кстхуйкитеға тарме в республикаясызы айғысе ақынов Кызылординской ә Сжіе- Қазамланскәй бблектей и: Павлодаре.</w:t>
        <w:br/>
        <w:t>Призер месхольких республиканскик и областныҡ конкүрсдв скакетепей. Участник Дыей құлыуры и искусства Калаястама в Әегрмим- Лаурезт меж.</w:t>
        <w:br/>
        <w:t>дұнападносо конкурса хазителей «Ғасырлар үні», республиканского конкурса «Шалқар теракісі», 8 ге репертуаре промэведения энамениты ажы-</w:t>
        <w:br/>
        <w:t>нов и.скалителей, Поэмы «Арылай қам», ?ееескиія элос &lt;Ққыз Жібек», геронческай дастан «Алпамыс батыр», позыя Сарсенбай жырау «Мұңсыз.</w:t>
        <w:br/>
        <w:t>жана поза «Отырардың күйреуін сэбствевеного ссемиңенінгі</w:t>
        <w:br/>
        <w:t>&lt;АЯЗЕЫВАҮРУА Маға</w:t>
        <w:br/>
        <w:t>боғуедег</w:t>
        <w:br/>
        <w:t>Вот стра үйада Ақт Каптаксһи гесіре (27.05.1927), А бавсвадагя багегіБау Бәгі Ргаті1һе әде обіет) уғаз регізгттілероп зіуе. 1978 әсіскіәза</w:t>
      </w:r>
    </w:p>
    <w:p>
      <w:r>
        <w:t>регісттегір 1Ве лацоһа Лөғггя-Айуз ауп Кұгуізғда апа Зейн Кагақ нап гедюге 1 әзірде. Ртгіге міл оғ зеегаі гатогаі әлгі тесфога согтрегізоғ5</w:t>
        <w:br/>
        <w:t>жолуініес, һалісір Сәду аі сдйшге өл әт өй Кшгакзшшт ап Нылдняу/ М(дГе а/ лі «Піл еі сотренійт ей иолушйес «Саңеіс ілік гергіәсар</w:t>
        <w:br/>
        <w:t>сөтдесі эӘласағ Зөсттеі е Нег теетісіге ізсіідее өнеге О/ Нәнпоки әйуде әлді «жогугейеек, (һе пов! алуы лал», ә Імгсгі еріс «Құй 2-беке һәетсіс ерсе</w:t>
        <w:br/>
        <w:t>аАйратуз У/дтіоге; г реметі 5әлзелімі туған «Магвуг Еш» әнді Фе рздесті аСнгағауғаҙ Кіугешія ӘМ іздеп</w:t>
        <w:br/>
        <w:t>ТҮРІКПЕНОВА КҮНСҰЛУ</w:t>
        <w:br/>
        <w:t>т ЭлМк жыршы</w:t>
        <w:br/>
        <w:t>Р Қармақшы аудағы; Ақжар ауылымда дуниеге келген (12 091892). 2005 жылы ҮП облыстық «Бозторғай» ба</w:t>
        <w:br/>
        <w:t>жі лалар шығармашы “фестивалінде 1орымды иеленді. Осы жылы Қырғызстанда өткен Дүғиежүзігік жыраулар</w:t>
        <w:br/>
        <w:t>Ям «торумында өнер карсетіп, Астана қапасында өтсен республикалық Дельфейлік ойындарында «Дәстүрлі ан салуз</w:t>
        <w:br/>
        <w:t>ғ</w:t>
        <w:br/>
        <w:t>Ы номинациясы бойынша жүлделі |орынды мелекді. 2006 жылы жауынгер ақын Э Еғабаеатым 1700 жылдық мери-</w:t>
        <w:br/>
        <w:t>р тойына жоналған «Жауынгер жүрекз атты облыстық жыршылар конкурсының Бас жүлдесін иеленген 2012 жылы</w:t>
        <w:br/>
        <w:t>Жапағаш ауданында өткен Бұқарбай батыр Естекбанұтының 200 жылдық мерейтойына айналған республикалық</w:t>
        <w:br/>
        <w:t>достан орындаушылар конкурсының |орын иегері. Жыр қосында «Қабыландық «Коруғлық, «Қаш Жин, «Алта</w:t>
        <w:br/>
        <w:t>мыс» сиақты эпикалық шығармалар, Н.Байғаниныің «Төрехан», «Аққриже, «Нарқыз», «Нарсүтбай» дастандары</w:t>
        <w:br/>
        <w:t>менбрге Т ізтіл ның «Шаһнамасының» «Сұндаб» бөлімі, Тұрмағамбет ізгі леуұлы, Омар Шоравқан, 6а</w:t>
        <w:br/>
        <w:t>Егізбаев, Махмұтбия Әміреев, Мырзен Кеніжебая, Текерше Сарыбайұлы, Берік Жүспов. Маралтай Райымбекұлы,</w:t>
        <w:br/>
        <w:t>Алмас Алматов, Өтеген Жалпарханның термелері бар:</w:t>
        <w:br/>
        <w:t>ҚазаП уақытта ол Қорқыт зта тындағы мемлекеттік учиверситетінің студенті.</w:t>
        <w:br/>
        <w:t>ТҮРЕПЕНОВА КУНСҰЛУ</w:t>
        <w:br/>
        <w:t>эпика сказиталь</w:t>
        <w:br/>
        <w:t>Рацилась 8 селе Ақжар Кармакчинскаго райова (12.09.1992) Студентка Қызылордияского государственного универстиета имене Қорқыт ата.</w:t>
        <w:br/>
        <w:t>(бладателыница 71 призового места ле яоминашеи %Традиционвде гениез рестубликанскик Депьфойскик гр (Алматы, 21Ж15). Е 2006 үсдұ заво-</w:t>
        <w:br/>
        <w:t>твала Главяьб приз областыаға конкурс «Жауынгер жүрек», Гхкввценнегті 790-петиш А.Ғғизбаева, занала | арине месте в. республиканскови</w:t>
        <w:br/>
        <w:t>конкүрсеэпическик схазителей, посвеценном 200-летию Бухарбая Естекбағуты (Жалағаш, 2012)</w:t>
        <w:br/>
        <w:t>Истапвінет такте эпические-тромзнедемия, кін «Қобыланды батыра, «Короттыз, «ыз Жибек», а Алпамыс батыра,</w:t>
        <w:br/>
        <w:t>хан», «Лккенжез, «Нарюыз», «Навсутбайғ; гхаоу «Сухрабя из «Шая. намз-Т Ихтлеуова; терме Т.Міплеусіш. О/Шорлковә, А.Еғизбы</w:t>
        <w:br/>
        <w:t>М.Кенжебая, Т.Сарыбайулы, Е.Жұсутана, М.Райымдбетул,, А. Алматпез, (0. Жалпархана</w:t>
        <w:br/>
        <w:t>ТИПКФЕНОА Қыта</w:t>
        <w:br/>
        <w:t>ере зогуейе</w:t>
        <w:br/>
        <w:t>бөтуі һе ұйаде АҚ Каптыйсізу ғефеп (11.09.18923. 5зимті Күзуінггіл 14 (лімеглану Қоғкуғ айз. Те омегег еіГНі-гіксе ргізе іг һе гет</w:t>
        <w:br/>
        <w:t>ӘТпе кеселді уғата сб перідісөл Өрік базпе (Айғай; 20657 һе 2006 з5е неп һе тен еге Ге ғәукемі дзтпейіеті к йғлғуқан 2ткіеі»</w:t>
        <w:br/>
        <w:t>бөденесі %9 186 100(П аліпімегзалу оі А.Есудаеу 215 үдеу 1Пе | зі рге іп ІҺе пәзоғаі соліе-д 04 Чех декследі 16 (һе 2001ғ апгіметзагу сб Вайьфау</w:t>
        <w:br/>
        <w:t>Емлекбаушу (2Һшілен, 2012) Рейолпесі ерек «Коруізгсіу ууатюг», «Коли» «Қа Дек», жАйсатқс уаутоеы ә Қ Ваусаліл «Тағеһапаң</w:t>
        <w:br/>
        <w:t>зАКкепгізек, «Қайкугқ, «МағалШау:, СТқжйшг «%інғар» Тогп «ЗһаЕһ-пате» ТШ қы; Тетпе оі ТІрбемоя, “0, 5лоғаүкоу, АЕфтігеу, МАпүает,</w:t>
        <w:br/>
        <w:t>М.Келдмеіму, 7-5ағуБаушу; 8 2ңулыроч, М.Жауутт екі, А інуйсч, О.2һаррагтаны 8</w:t>
        <w:br/>
        <w:t>қазанмен 1Н.Байтанына «Торе</w:t>
        <w:br/>
        <w:t>ра; МЛ.Дырасаз,</w:t>
        <w:br/>
        <w:t>-</w:t>
      </w:r>
    </w:p>
    <w:p>
      <w:r>
        <w:t>НЕ</w:t>
        <w:br/>
        <w:t>-</w:t>
        <w:br/>
        <w:t>-</w:t>
        <w:br/>
        <w:t>-</w:t>
        <w:br/>
        <w:t>2</w:t>
        <w:br/>
        <w:t>-</w:t>
        <w:br/>
        <w:t>ШІ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
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 БЕС АСЫЛ |С</w:t>
        <w:br/>
        <w:t>Талғат</w:t>
        <w:br/>
        <w:t>МАМАШЕВ:</w:t>
        <w:br/>
        <w:t>АҒАЙЫНДЫ</w:t>
        <w:br/>
        <w:t>қауыштырар ынтымақ</w:t>
        <w:br/>
        <w:t>Дүниежүзі</w:t>
        <w:br/>
        <w:t>қазақтарының</w:t>
        <w:br/>
        <w:t>қауымдастығы</w:t>
        <w:br/>
        <w:t>төрағасының</w:t>
        <w:br/>
        <w:t>бірінші</w:t>
        <w:br/>
        <w:t>орынбасары</w:t>
        <w:br/>
        <w:t>Талғат Асылұлы</w:t>
        <w:br/>
        <w:t>Мамашев</w:t>
        <w:br/>
        <w:t>мырзамен</w:t>
        <w:br/>
        <w:t>сұхбат.</w:t>
        <w:br/>
        <w:t>хы (0), 2005 ШО)</w:t>
        <w:br/>
        <w:t>Бабакұмар</w:t>
        <w:br/>
        <w:t>ҚИНАЯТ</w:t>
        <w:br/>
        <w:t>Отандаста</w:t>
        <w:br/>
        <w:t>ҮТІРДІ ІЗІ</w:t>
        <w:br/>
        <w:t>немесе шет елде</w:t>
        <w:br/>
        <w:t>тұратын қандастар</w:t>
        <w:br/>
        <w:t>Атамекеннің нендей</w:t>
        <w:br/>
        <w:t>қолдауына зәру</w:t>
        <w:br/>
        <w:t>Хв1 (01), 2005</w:t>
        <w:br/>
        <w:t>Қазақстан</w:t>
        <w:br/>
        <w:t>Республикасының</w:t>
        <w:br/>
        <w:t>Президенті :</w:t>
        <w:br/>
        <w:t>Нұрсұлтан НАЗАРБАЕВ:</w:t>
        <w:br/>
        <w:t>- 2 дайша қазақстандықларды «ет фиуді8</w:t>
        <w:br/>
        <w:t>дасяа фастарларанын, 4 - ел443604</w:t>
        <w:br/>
        <w:t>«Желлекеттік тиін, дарлық қазақбайдын</w:t>
        <w:br/>
        <w:t>ана тілін одан әрі дажафиға дау</w:t>
        <w:br/>
        <w:t>үж-жігерішізді жұмсауоалыаз кейек:</w:t>
        <w:br/>
        <w:t>хатшы 6 з1-,</w:t>
        <w:br/>
        <w:t>ТОЙШАНҰЛЫ</w:t>
        <w:br/>
        <w:t>Нәбижан МҰХАМЕТХАНҰЛЫ |</w:t>
      </w:r>
    </w:p>
    <w:p>
      <w:r>
        <w:t>Рымғали НҰРҒАЛИ: 42;</w:t>
        <w:br/>
        <w:t>Күләш ШАМШИДИНОВА</w:t>
        <w:br/>
        <w:t>Шһ АБЫЗ</w:t>
        <w:br/>
        <w:t>Досай ші</w:t>
        <w:br/>
        <w:t>КЕНЖЕТАЙ,</w:t>
        <w:br/>
        <w:t>Йасауитану ғылыми-зерттеу орталығының директоры,</w:t>
        <w:br/>
        <w:t>философия ғылымдарының кандидаты.</w:t>
        <w:br/>
        <w:t>Хақ іт</w:t>
        <w:br/>
        <w:t>ЕТЕК!</w:t>
        <w:br/>
        <w:t>ТЕГІ), 25 Тугайбіні 14</w:t>
        <w:br/>
        <w:t>1. ЖАНСҮГІРОВ. Қазақ ТЕК</w:t>
        <w:br/>
        <w:t>А КАР</w:t>
        <w:br/>
        <w:t>Қ5Зт С. РАХМЕТҰЛЫ. Поэзия туралы т</w:t>
        <w:br/>
        <w:t>әш нш Ы</w:t>
        <w:br/>
        <w:t>Млат--</w:t>
        <w:br/>
        <w:t>АЛЬМАНАҒЫ</w:t>
        <w:br/>
        <w:t>Есетжан ҚОСЫБАЕВ,</w:t>
        <w:br/>
        <w:t>Қазақстан Республикасы</w:t>
        <w:br/>
        <w:t>Мәдениет, ақпарат және спорт министрі</w:t>
        <w:br/>
        <w:t>Құрметті «Туған тіл» альманағының редакциялық алқасы,</w:t>
        <w:br/>
        <w:t>оқырмандар және шетелдегі қандас бауырлар!</w:t>
        <w:br/>
        <w:t>Қазақстан Республикасы тәуелсіздік алғалы бері бір мүшелден асты. Бұл тарихи мерзімде еліміз әлемге кеңінен.</w:t>
        <w:br/>
        <w:t>танылды. Халық сайлаған Президентіміз Н.Ә.Назарбаев пен Қазақстанның беделі дүниежүзіне қатар танылып жат-</w:t>
        <w:br/>
        <w:t>қаны баршаға мәлім. Осынау шешуші кезеңде біз тағдыр тауқыметімен әлемге тарыдай шашылып кеткен қандас-</w:t>
        <w:br/>
        <w:t>тарымызды ұмытқан жоқпыз. Елбасымыздың тікелей тапсырмасымен 1992 жылы тұңғыш рет дүниежүзі қазақ-</w:t>
        <w:br/>
        <w:t>тарының құрылтайы шақырылып, аталған мәртебеге сәйкес қауымдастық құрылды. Осы тұста отандастарымыз</w:t>
        <w:br/>
        <w:t>бен шет елдерден келген қандастарымыз дүниежүзі қазақтары қауымдастығының төрағасы етіп бірауыздан Елба-</w:t>
        <w:br/>
        <w:t>сы Н.Ә.Назарбаевты сайлады. Бұл шара - аталған мәселеге мемлекеттік дәрежеде көңіл бөлінгенін көрсетеді.</w:t>
        <w:br/>
        <w:t>Дуниежүзі қазақтары қауымдастығы құрылғалы бері әлемдегі түрлі елдерде өмір сүріп жатқан бауырларымыз-</w:t>
        <w:br/>
        <w:t>дың мәдени-әлеуметтік жағдайын көтеру бағытында біршама жүйелі істер атқарылды. Бұл ретте шетелдік қан-</w:t>
        <w:br/>
        <w:t>дастарымыз бен оралмандарға жоғары оқу орындарына түсу үшін арнайы квотаның бөлінуі мен тарихи отанына</w:t>
        <w:br/>
        <w:t>оралуға тілек білдірушілерге азаматтық және баспана алуға түрлі жеңілдіктер жасау секілді іс-шараларды атап</w:t>
        <w:br/>
        <w:t>айтқан ләзім.</w:t>
        <w:br/>
        <w:t>Бұл орайда Мемлекет басшының нақты тапсырмасына сәйкес Қазақстан Республикасының Үкіметі және оған</w:t>
        <w:br/>
        <w:t>бағынышты министрліктер жұмыс жоспарларын бекітіп, іске кірісті. Мәдениет, ақпарат және спорт министрлігі.</w:t>
      </w:r>
    </w:p>
    <w:p>
      <w:r>
        <w:t>дүниежүзі қазақтары мен отандастарымыздың арасында рухани дәнекерлікті көздеп, түрлі форумдар, ғылыми кон-</w:t>
        <w:br/>
        <w:t>ференциялар және спорттық жарыстар ұйымдастыруда. Сондай-ак, біздің министрлік шетелдік қандас</w:t>
        <w:br/>
        <w:t>қаламгерлеріміз бен оралман ақын-жазушылардың кітаптарын жариялау ісін де қолға алды. Бұрындары шетелдер-</w:t>
        <w:br/>
        <w:t>дегі бауырларымызға тарайтын «Шалқар», «Қазақ елі», «Алтын бесік» секілді басылымдар болса, енді олардың ба-</w:t>
        <w:br/>
        <w:t>ғытын толықтырып, дамытатын «Туған тіл» альманағын оқырманға ұсынуда жөн көріп отырмыз. Бұл ретте</w:t>
        <w:br/>
        <w:t>аталған альманахты шығару идеясын көтерген Тіл комитеті екені белгілі. Жақсы бастама -- жақсы іске себепші.</w:t>
        <w:br/>
        <w:t>Біз «Туган тіл» альманағы еліміздің рухани-мәдени дамуына олжа салатынына сенімдіміз және Республикамыз-</w:t>
        <w:br/>
        <w:t>дың «Тіл туралы» Заңы мен Мемлекеттік «Мәдени мұра» бағдарламасын жүзеге асыруға өз септігін тигізеді деп</w:t>
        <w:br/>
        <w:t>санаймыз.</w:t>
        <w:br/>
        <w:t>«Туған тіл» альманағының редакциялық алқасына -- шығармашылық табыс, ал қалың оқырманына байыпты-</w:t>
        <w:br/>
        <w:t>лық пен отаншылдық рухты берік ұстауды тілеймін.</w:t>
        <w:br/>
        <w:t>Хғ (01), 2005 Түгаб іп</w:t>
        <w:br/>
        <w:t>толық мүмкіндік бар және мемлекет колдауымен ор-</w:t>
        <w:br/>
        <w:t>нынан қозғалса оны ары карай жалғастыруға парық-</w:t>
        <w:br/>
        <w:t>тық-тұтынушылық орта, яғни қазақ баласы бар.</w:t>
        <w:br/>
        <w:t>Сондай-ақ ғылыми әдебиеттер алмасу,</w:t>
        <w:br/>
        <w:t>кітапханалық абонемент, Интернет базасын қалыпта-</w:t>
        <w:br/>
        <w:t>стыру, әсіресе Қазақстандық терминологиялык, заң-</w:t>
        <w:br/>
        <w:t>дық, стандарттык, сертификаттық, патенттік ғылыми-</w:t>
        <w:br/>
        <w:t>техникалык нұсқау, әдебиеттерді шетелдегі отандас-</w:t>
        <w:br/>
        <w:t>тарға (жеткізу жолын қолға алу артық емес. Оны</w:t>
        <w:br/>
        <w:t>жүзеге асырудың бірден-бір оңтайлы жолы бірлесе</w:t>
        <w:br/>
        <w:t>жұмыс жасауға мүдделілік танытқан шетелдік ғылы-</w:t>
        <w:br/>
        <w:t>ми мекемелермен тығыз байланыс орнату деп санай-</w:t>
        <w:br/>
        <w:t>мыз.</w:t>
        <w:br/>
        <w:t>Жетінші. Білім және ғылым министрлігінің мой-</w:t>
        <w:br/>
        <w:t>нына жүктеледі;</w:t>
        <w:br/>
        <w:t>1. Шекара сыртында тұратын шетжүрттағы казақ-</w:t>
        <w:br/>
        <w:t>тар тұратын аумақтарда ешбір археологиялық қазба</w:t>
        <w:br/>
        <w:t>жұмыстары, кешенді этномәдени, фольклорлык, эт-</w:t>
        <w:br/>
        <w:t>нографиялықк, тілдік экспедициялар сонғы 10 жыл</w:t>
        <w:br/>
        <w:t>бойында жүргізілген жоқ. Сондықтан аталмыш</w:t>
        <w:br/>
        <w:t>өлкедегі байырғы этномәдени, тарихи мәселелерге</w:t>
        <w:br/>
        <w:t>қатысты көптеген сауалдардың басын ашу үшін</w:t>
        <w:br/>
        <w:t>БІЛІМ ЖӘНЕ ҒЫЛЫМ МИНИСТРЛІГІНІҢ ЗЕРТ-</w:t>
        <w:br/>
        <w:t>Хе1 (01), 2005</w:t>
        <w:br/>
        <w:t>ТЕУ ИНСТИТУТТАРЫ мекемелері</w:t>
        <w:br/>
        <w:t>мүдделілік танытқан мекемелермен бірлесе оты:</w:t>
        <w:br/>
        <w:t>рып, археологиялық казба жұмыстары жүргізілуі</w:t>
        <w:br/>
        <w:t>(және оны мүмкіндігінше консервациялау) және</w:t>
        <w:br/>
        <w:t>кешенді этнографиялық экспедиция үй</w:t>
        <w:br/>
        <w:t>дастырылғаны дұрыс.</w:t>
        <w:br/>
        <w:t>Шекара сыртында тұратын шетжұрттағы</w:t>
        <w:br/>
        <w:t>қазақтар тұратын аумактарда өніріндегі халықтар-</w:t>
        <w:br/>
        <w:t>ды Зерттеу мақсатында халыкаралық алтаистика</w:t>
        <w:br/>
        <w:t>институтын құру мәселесі байыпты зерделеу мен</w:t>
        <w:br/>
        <w:t>сараптауды талап етеді. Батыс елдерінде дамыған</w:t>
        <w:br/>
        <w:t>бұл сала бойынша республикамыздағы жетекші.</w:t>
        <w:br/>
        <w:t>ғылымдар пікірін ескере отырып, еліміздің ғылым</w:t>
        <w:br/>
        <w:t>саясатына сай келсе ғана аталған салаға көңіл</w:t>
      </w:r>
    </w:p>
    <w:p>
      <w:r>
        <w:t>бөлінуі мүмкін. 7</w:t>
        <w:br/>
        <w:t>2. Шекара сыртында тұратын шетжүрттағы</w:t>
        <w:br/>
        <w:t>қазақтар тұратын аумақтарда өнірін жан- жақты</w:t>
        <w:br/>
        <w:t>зерттеулеріне арналған тұрақты конференцияны</w:t>
        <w:br/>
        <w:t>халықаралық зерттеу Бағдарламалары ((/ЧЕ5СО,</w:t>
        <w:br/>
        <w:t>ІКЕХ, САМР, МОМ) қолдауымен тұрақты түрде ,</w:t>
        <w:br/>
        <w:t>жүзеге асыр кажет. Бұған мүмкіндік бар. Дәлірек</w:t>
        <w:br/>
        <w:t>айтсақ, қаптаған НПО-мемлекеттік емес ұйымдар</w:t>
        <w:br/>
        <w:t>мен (/ЧЕ5СО қолдауына сүйену артық етпейді. |</w:t>
        <w:br/>
        <w:t>Ал, Швейцариялық биік тау тұрғындарына бағыт-</w:t>
        <w:br/>
        <w:t>талған Берн университетінің САМР бағдарламасы</w:t>
        <w:br/>
        <w:t>қатарлы қолданбалы-ғылыми зерттеулерге Ше-.</w:t>
        <w:br/>
        <w:t>кара сыртында тұратын шетжұрттағы қазақтар |</w:t>
        <w:br/>
        <w:t>тұратын аумақтарда өңірін қамтуға әбден мүмкін |</w:t>
        <w:br/>
        <w:t>және оны биологиялық қолданбалы зерттеу ма-</w:t>
        <w:br/>
        <w:t>мандары жүзеге асыра алады.</w:t>
        <w:br/>
        <w:t>3. Адамзат өркениетіндегі қазақтар тұратын</w:t>
        <w:br/>
        <w:t>аумақтарда кереметінің тарихи, мәдени көне құпи-</w:t>
        <w:br/>
        <w:t>ялары мен оның бүгінгі жұрнағын зерттеудің |</w:t>
        <w:br/>
        <w:t>өзектілігі әмбеге аян. Шекара сыртында тұратын</w:t>
        <w:br/>
        <w:t>шетжұрттағы қазақтар тұратын аумақтарда тау</w:t>
        <w:br/>
        <w:t>сілемдерінде тұратын дені қазақ, түркі жұрттары-</w:t>
        <w:br/>
        <w:t>ның әлеуметтік-мәдени, экономикалық-жағрафи-</w:t>
        <w:br/>
        <w:t>ялық жағдайына мониторинг жасау, экологиялық:</w:t>
        <w:br/>
        <w:t>Туризмді дамыту мақсатындағы жан-жақты</w:t>
        <w:br/>
        <w:t>зерттеулерді қарқынды дамытудың маңызы үлкен.</w:t>
        <w:br/>
        <w:t>Шекара сыртында тұратын шетжұрттағы қазактар</w:t>
        <w:br/>
        <w:t>тұратын аумактарда тау аймағындағы антропогенді</w:t>
        <w:br/>
        <w:t>жағдай мен тау табиғатын сақтау, шөл табиғатын</w:t>
        <w:br/>
        <w:t>сақайту, оны жан-жақты зерттеу, қоғам сұраны-</w:t>
        <w:br/>
        <w:t>сы мен табиғи-экологиялық ахуалға үйлескен</w:t>
        <w:br/>
        <w:t>кәсіпкерлік пен енбекке камтуды ұйымдастыру.</w:t>
        <w:br/>
        <w:t>үшін қолданбалы ғылыми зерттеулерді дамытуды</w:t>
        <w:br/>
        <w:t>жолға қою мақсатында Шекара сыртында тұратын.</w:t>
        <w:br/>
        <w:t>шетжұрттағы қазақтар тұратын аумақтарда табиғи</w:t>
        <w:br/>
        <w:t>қоры, фаунасы, популяциясы, таралу ареалы,</w:t>
        <w:br/>
        <w:t>олардын динамикасы, сақтау, корғау, көбейту:</w:t>
        <w:br/>
        <w:t>мәселелерін аталған өңірдегі ғылыми мекемелер</w:t>
        <w:br/>
        <w:t>ынтымақтаса жұмыс жасауды талап етеді.</w:t>
        <w:br/>
        <w:t>4. Ғылыми алмасулар мүмкіндігін мемлекетара-</w:t>
        <w:br/>
        <w:t>лық эквивалентті алмасулар жөніндегі мемлекета-</w:t>
        <w:br/>
        <w:t>ралық келісім-шарттар аумағында Шекара сыр-</w:t>
        <w:br/>
        <w:t>тында тұратын шетжұрттағы қазақтар тұратын</w:t>
        <w:br/>
        <w:t>аумақтарда ғалымдар біліктілігін арттыру,</w:t>
        <w:br/>
        <w:t>тәжірибе алмасу мақсатында Казақстанға келу</w:t>
        <w:br/>
        <w:t>(және біздің мамандардың онда баруына) шарала-</w:t>
        <w:br/>
        <w:t>рын келісім шарттар шенберінде жүзеге асыруға</w:t>
        <w:br/>
        <w:t>болады.</w:t>
        <w:br/>
        <w:t>Қазақстанда шетелдегі казақ диаспорасына</w:t>
        <w:br/>
        <w:t>қатысты фундаменталды зерттеулерге ерекше</w:t>
        <w:br/>
        <w:t>орын беру. Айталық, шеттегі қазақтарды антропо-</w:t>
        <w:br/>
        <w:t>логиялық, биологиялық, генетикалық тұрғыдан</w:t>
        <w:br/>
        <w:t>зерттеуге жол ашатын кез жеткен сынайлы.</w:t>
        <w:br/>
        <w:t>Туғай бітіп 13</w:t>
        <w:br/>
        <w:t>Татар</w:t>
      </w:r>
    </w:p>
    <w:p>
      <w:r>
        <w:t>тмерең</w:t>
        <w:br/>
        <w:t>улцоясулоқ</w:t>
        <w:br/>
        <w:t>Дархан ҚЫДЫРӘЛИ,</w:t>
        <w:br/>
        <w:t>тарих ғылымдарының кандидаты,</w:t>
        <w:br/>
        <w:t>Л.Н.Гумилев атындағы Еуразия</w:t>
        <w:br/>
        <w:t>улттық университетінің доценті</w:t>
        <w:br/>
        <w:t>Хо (01), 2005</w:t>
        <w:br/>
        <w:t>Бодандық бұғауынан босап, ата-бабамыз арман-</w:t>
        <w:br/>
        <w:t>дап, ансап келген азаттыққа қол жеткізген сәтте</w:t>
        <w:br/>
        <w:t>қазақ елінің тәуелсіз, егеменді ел екенін әлем</w:t>
        <w:br/>
        <w:t>жұртшылығы алдында алғаш болып Түркия Рес-</w:t>
        <w:br/>
        <w:t>публикасы таныған еді. Бұл - тамыры бір туыс-</w:t>
        <w:br/>
        <w:t>кан елдің ағайынның азаттық алар күнін сарыла</w:t>
        <w:br/>
        <w:t>күтіп отырғанын көрсетсе керек. Бір кездері</w:t>
        <w:br/>
        <w:t>Түркия Республикасының негізін қалаушы Мұста-</w:t>
        <w:br/>
        <w:t>фа Кемал Ататүрік уақыты толып, мезгілі жеткен-</w:t>
        <w:br/>
        <w:t>де Кеңестер Одағының ыдырап, құрамындағы</w:t>
        <w:br/>
        <w:t>түрік халықтарының тәуелсіздік алатынын бол-</w:t>
        <w:br/>
        <w:t>жап, қандастар төс түйістіріп, қауышатын сол</w:t>
        <w:br/>
        <w:t>күнді жақындату үшін дайындық жасауды өзінің</w:t>
        <w:br/>
        <w:t>ізбасарларына аманат етіп кеткен болатын. Бәлкім</w:t>
        <w:br/>
        <w:t>соның әсері, бәлкім біз білмейтін баска да тарихи.</w:t>
        <w:br/>
        <w:t>себептері мен мәні бар болар...</w:t>
        <w:br/>
        <w:t>Бүгінде қарқынды дамып келе жаткан қазақ -</w:t>
        <w:br/>
        <w:t>түрік байланыстары негізінен алғанда, оғыз тайпа-</w:t>
        <w:br/>
        <w:t>ларының үдере көшіп, Анадолы жеріне коныс теп-</w:t>
        <w:br/>
        <w:t>кен кезеннен бастау алса керек. Түркілердің</w:t>
        <w:br/>
        <w:t>бірлігі мен Түркістанның тұтастығын жырға косып</w:t>
        <w:br/>
        <w:t>өткен Мағжан ақынның сөзімен айтқанда “қазақ</w:t>
        <w:br/>
        <w:t>қара шаныраққа ие болып қалды”. Ал, өз алдына</w:t>
        <w:br/>
        <w:t>“енші алып, тарқасқан” оғыз жұрты атамекенді,</w:t>
        <w:br/>
        <w:t>ондағы құтты коныс пен атауларды жадына берік</w:t>
        <w:br/>
        <w:t>сақтау үшін барған жерлеріне белгі қалдыра берді.</w:t>
        <w:br/>
        <w:t>Бүгіндері Анадолы жерінде кездесетін Ақтау,</w:t>
        <w:br/>
        <w:t>Ақжайық, Алмалы, Арғұн, Арқа, Шаян, Дулат,</w:t>
        <w:br/>
        <w:t>Көкшетау, Қанлы, Қазак, Қыпшақ, Құман, Сау-</w:t>
        <w:br/>
        <w:t>ран, Талас т.б. елді мекендер мен Ұлытау, Алатау,</w:t>
        <w:br/>
        <w:t>Қаратау, Сейхун, Жейхун, Ақсу, Көксу және т.б.</w:t>
        <w:br/>
        <w:t>көптеген жер-су атаулары бір кездері тегіннен-</w:t>
        <w:br/>
        <w:t>тегін қойылмаса керек. Біздің ойымызша, бұлар-</w:t>
        <w:br/>
        <w:t>дың кайсы бірі Анадолыға сапар шеккен ру-тай-</w:t>
        <w:br/>
        <w:t>палардың аттары болса, енді біреулері сол тайпа-</w:t>
        <w:br/>
        <w:t>лардың бір кездері ен жайлаған ата қоныстарының</w:t>
        <w:br/>
        <w:t>атаулары сияқты.</w:t>
        <w:br/>
        <w:t>Анадолыға аяқ басып, Ұрым елінде билік</w:t>
        <w:br/>
        <w:t>кұрған Салжұқлы заманында шығыстан батысқа</w:t>
        <w:br/>
        <w:t>ағылған көш легі толастамады. Олардың арасында</w:t>
        <w:br/>
        <w:t>Түркістаннан ығысып, шеткақпай көрген тайпалар</w:t>
        <w:br/>
        <w:t>да, байлық іздеп батыска бет алған рулар да, Ал-</w:t>
        <w:br/>
        <w:t>ҚОЖААЛХМЕТИАСАУИ</w:t>
        <w:br/>
        <w:t>Х1 (01), 2005</w:t>
      </w:r>
    </w:p>
    <w:p>
      <w:r>
        <w:t>АБЫЗ</w:t>
        <w:br/>
        <w:t>Қазақтарда туған жер, отан деген касиетті ұғымдар</w:t>
        <w:br/>
        <w:t>- “ата бабамның мекені, бабамның сүйегі жатқан</w:t>
        <w:br/>
        <w:t>жер” -- сияқты дәстүрлі дүниетанымдық топырақ-</w:t>
        <w:br/>
        <w:t>тан нәр алады. Топырақ болу -- отанды сүю, патри-</w:t>
        <w:br/>
        <w:t>оттық тәлім-тәрбиенің көзі, қоғамға, ұлтына пай-</w:t>
        <w:br/>
        <w:t>далы, құнарлы да жемісті азамат болудың шарты.</w:t>
        <w:br/>
        <w:t>Өйткені Йасауи ілімінде Хаққа қызмет ету халыққа</w:t>
        <w:br/>
        <w:t>қызметтен басталады. Ал халыққа, ұлтына қызмет</w:t>
        <w:br/>
        <w:t>етудің шарты - топырақ сипат болу, нәпсіні тыю.</w:t>
        <w:br/>
        <w:t>Топырақ сипат болып, өзін халқына арнау</w:t>
        <w:br/>
        <w:t>кемелділікті білдіреді. Йасауи кемелділікке жету</w:t>
        <w:br/>
        <w:t>үшін адамда ашқ (қуатты махаббат) пен дерт болу</w:t>
        <w:br/>
        <w:t>керек дейді.</w:t>
        <w:br/>
        <w:t>“Дертсіз адам, адам емес мұны аңла; Ашқсыз ин-</w:t>
        <w:br/>
        <w:t>сан хайуан жынысы бұны тында” - осы хикмет жо-</w:t>
        <w:br/>
        <w:t>лындағы “дертсіз адам”, “ашқсыз адам” категория-</w:t>
        <w:br/>
        <w:t>лары адамзат тарихындағы ең басты мәселе, үлт тағ-</w:t>
        <w:br/>
        <w:t>дырында, қоғам өмірінде “көзге шыққан сүйел” си-</w:t>
        <w:br/>
        <w:t>яқты.</w:t>
        <w:br/>
        <w:t>Дертсіз адам - адамдық жауапкершілік сезімнен</w:t>
        <w:br/>
        <w:t>жүрдай, өзінін, үлтынын, коғамнын, отанның ал-</w:t>
        <w:br/>
        <w:t>дында жауапсыз, мұнсыз, тонмойын, кара басының.</w:t>
        <w:br/>
        <w:t>ҡамын күйттейтін, шығар жаны-дерті жүрегінде</w:t>
        <w:br/>
        <w:t>емес, қарнында болатын, хайуан жынысты, ең</w:t>
        <w:br/>
        <w:t>төменгі, мақсатсыз мақұлық.</w:t>
        <w:br/>
        <w:t>Ашқсыз адам - илаһи фитраттан, яғни, Алла та-</w:t>
        <w:br/>
        <w:t>рапынан адамға берілген құдайлық сыйдан мақұрым</w:t>
        <w:br/>
        <w:t>қалған, өзінің адамдық қадірін бағалай алмайтын,</w:t>
        <w:br/>
        <w:t>адамдық-парасаттылыққа деген ұмтылыстан бейха-</w:t>
        <w:br/>
        <w:t>бар, өзін қоршаған әлемге, адамға, табиғатқа,</w:t>
        <w:br/>
        <w:t>Тәнңріге мән бермейтін, немқұрайлылық (нигилис-</w:t>
        <w:br/>
        <w:t>тік) әлемінің жасанды перзенті. Өзі де “сәулесіз”</w:t>
        <w:br/>
        <w:t>қуыс, бос кеуде болғандықтан, ол үшін өмір -- мән-</w:t>
        <w:br/>
        <w:t>мағынасы жок, қаңыраған бос дүние. Осы орайда да-</w:t>
        <w:br/>
        <w:t>нышпан Абай да: “Махаббатсыз дүние бос; Хайуа-</w:t>
        <w:br/>
        <w:t>нға оны қосындар” деген ғой.</w:t>
        <w:br/>
        <w:t>Ал дертті болу, ашқ отына күйіп жану-парасат-</w:t>
        <w:br/>
        <w:t>тылықтың, адамгершілік кемелдіктің көрінісі.</w:t>
        <w:br/>
        <w:t>Дертті адам - ғафлеттен аулак, “көңіл көзі ояу” бо-</w:t>
        <w:br/>
        <w:t>лғандықтан кеудесінде шер, көзінде жас болады.</w:t>
        <w:br/>
        <w:t>Дертті адам типінің Иасауи іліміндегі алатын</w:t>
        <w:br/>
        <w:t>орны ерекше. Ол хикметінде “Білімін -- шырақ, халің</w:t>
        <w:br/>
        <w:t>-- Пілте, көз жасың, яғни, қайра, жігерің - жағатын</w:t>
        <w:br/>
        <w:t>май” болсын дейді. Міне, дертті, шерлі адам халі --</w:t>
        <w:br/>
        <w:t>пілте болып жанып, ашқ отына түсіп, қоғамның</w:t>
        <w:br/>
        <w:t>кемшілік тұстары мен ақсаған руханиятын көріп көз</w:t>
        <w:br/>
        <w:t>жасы, қайрат-жігерімен оған шығар жол, дауа</w:t>
        <w:br/>
        <w:t>іздейді. Шынайы ашққа осы дерт арқылы ұласады.</w:t>
        <w:br/>
        <w:t>Алашқ- кемелдікке жетелейтін күш, энергия көзі.</w:t>
        <w:br/>
        <w:t>Иасауи ілімінде адамның жаратылыс мақсаты -</w:t>
        <w:br/>
        <w:t>Хаққа құлшылық (ибадат): “Сізді бізді Хақ жарат-</w:t>
        <w:br/>
        <w:t>ты ибадат үшін” -- дейді. Бұл - ибадат (убудийат) -</w:t>
        <w:br/>
        <w:t>Хақты тану жолындағы ең жоғарғы мақам.</w:t>
        <w:br/>
        <w:t>Иасауи дүниетанымында “дертті адам”, “топырақ.</w:t>
      </w:r>
    </w:p>
    <w:p>
      <w:r>
        <w:t>адам”, "кемел адам” типтерінің жанында “ғарип адам”</w:t>
        <w:br/>
        <w:t>-- типі де дәріптеледі. Ғарип адамды идеал-кемелдік</w:t>
        <w:br/>
        <w:t>мәртебесіне шығарып, пайғамбардың қоғамдағы</w:t>
        <w:br/>
        <w:t>өкілі, ізбасары ретінде бағалайды. Ғарип адам</w:t>
        <w:br/>
        <w:t>ұғымынын сопылықтағы мағынасы - а) адам негізгі</w:t>
        <w:br/>
        <w:t>Туғай Ішіп</w:t>
        <w:br/>
        <w:t>отаны -- рух әлемінен бұл дүниеге келген қонақ,</w:t>
        <w:br/>
        <w:t>бұл дүниеде өзін ғарип сезініп, асыл отаны-рух,</w:t>
        <w:br/>
        <w:t>ақиқат әлеміне қауышуды аңсаумен, сағынумен</w:t>
        <w:br/>
        <w:t>болады; ә) ой-санасының мәніне ешкім бойлай ал-</w:t>
        <w:br/>
        <w:t>мағандықтан, жоғары дәрежедегі мағынауи, руха-</w:t>
        <w:br/>
        <w:t>ни халі мен -- жалғыздық дертіне шалдыққан адам.</w:t>
        <w:br/>
        <w:t>Ғурбеттегі адамға -- надандар арасындағы ғұлама-</w:t>
        <w:br/>
        <w:t>лар немесе пасыктар арасындағы тақуалар мен</w:t>
        <w:br/>
        <w:t>әлілетті көксеушілер -- мысал бола алады.</w:t>
        <w:br/>
        <w:t>Иасауи өзін де ғарип ретінде көрсетеді:</w:t>
        <w:br/>
        <w:t>“Ғариппін ешкімім жоқ, бишарамын һәм па-</w:t>
        <w:br/>
        <w:t>қыр;</w:t>
        <w:br/>
        <w:t>Сенен басқа кімім бар, рақым ет Сен (Алла)</w:t>
        <w:br/>
        <w:t>таң сәріде” -- өзі ғарип, рақымды тек Алладан ғана</w:t>
        <w:br/>
        <w:t>күтеді. Өйткені, оны Тәнріден басқа шын ұғатын,</w:t>
        <w:br/>
        <w:t>қолдайтын ешкім жоқ. Оны ғарип қылып, жал-</w:t>
        <w:br/>
        <w:t>ғыздыққа итермелейтін күш -- оның адамдық по-</w:t>
        <w:br/>
        <w:t>зициясы, илаһи ашқ - Хақ жолына деген ұмтылы-</w:t>
        <w:br/>
        <w:t>сы мен махаббаты. Ғариптік -- жеке адамның өз-</w:t>
        <w:br/>
        <w:t>өзімен шиеленіскен күреске түсіп, санасын сансы-</w:t>
        <w:br/>
        <w:t>ратқан мәселелердін шешімін табу жолында ру-</w:t>
        <w:br/>
        <w:t>хымен тілдесуді, өз әлемінен ғана ләззат алу си-</w:t>
        <w:br/>
        <w:t>яқты көңіл-күйді білдіретін психологиялық, хал.</w:t>
        <w:br/>
        <w:t>Осындай көңіл-күйді данышпан Абайдың да басы-</w:t>
        <w:br/>
        <w:t>нан кешкендігін “Моласындай бақсының; Жалғыз</w:t>
        <w:br/>
        <w:t>қалдым тап шыным” деуінен-ак байкауға болады.</w:t>
        <w:br/>
        <w:t>Ғариптер әрбір қоғамдағы пайғамбарлардың</w:t>
        <w:br/>
        <w:t>мұрагерлері сияқты. Сондықтан да Йасауи: “Қай</w:t>
        <w:br/>
        <w:t>жерде ғарип көрсең һем дем болғыл” дейді. Яғни,</w:t>
        <w:br/>
        <w:t>оларға дем бер, колдау көрсет, касынан табыл,</w:t>
        <w:br/>
        <w:t>құрметте дегені еді. Өйткені ғариптер, Құранның</w:t>
        <w:br/>
        <w:t>көрсеткеніндей -- әлем болмысы мен тіршілігінің</w:t>
        <w:br/>
        <w:t>баянды жалғасуының тікелей себебі мен принципі</w:t>
        <w:br/>
        <w:t>болып табылатын -- кемел адамдар. Сопылық фи-</w:t>
        <w:br/>
        <w:t>лософияда -- кемел адамдар болмағанда, әлем жа-</w:t>
        <w:br/>
        <w:t>ратылмас та еді. Әлемнің тіршілігі мен</w:t>
        <w:br/>
        <w:t>жауапкершілігі осы кемел адамдарға байланысты.</w:t>
        <w:br/>
        <w:t>Әрбір коғам рухани негіздерінен айрылғанда ба-</w:t>
        <w:br/>
        <w:t>рып құрдымға ұшырайды. Ал кемел адамдар</w:t>
        <w:br/>
        <w:t>қоғамнын руханиятының гаранты сияқты. Сопы-</w:t>
        <w:br/>
        <w:t>лықта кемелдікке жеткендерді “өлмес бұрын</w:t>
        <w:br/>
        <w:t>өлгендер” деп те атайды.</w:t>
        <w:br/>
        <w:t>Сопылық дүниетанымда өлімнің өзіндік ерек-</w:t>
        <w:br/>
        <w:t>ше орны бар. Иасауи дүниетанымында өлім ешка-</w:t>
        <w:br/>
        <w:t>шан жалпы біздің түсінігіміздегідей болымсыз,</w:t>
        <w:br/>
        <w:t>теріс ұғымды білдірмейді. Ғазали “өлімнің мәнін</w:t>
        <w:br/>
        <w:t>түсіну үшін, өмірдің мәніне жету керек, ал рухты.</w:t>
        <w:br/>
        <w:t>білмей тұрып, өмірді тани алмайсын” - дейді.</w:t>
        <w:br/>
        <w:t>Йасауи ілімінде нәпсі -- жамандықтың, ал рух</w:t>
        <w:br/>
        <w:t>болса - жақсылықтың қайнар көзі болып табы-</w:t>
      </w:r>
    </w:p>
    <w:p>
      <w:r>
        <w:t>лады. Жақсылық пен жамандықтың ынтымақ</w:t>
        <w:br/>
        <w:t>құруы мүмкін болмағаны сияқты нәпсі мен рух-</w:t>
        <w:br/>
        <w:t>тын катар өмір сүруі де мүмкін емес. Екеуінің бірі</w:t>
        <w:br/>
        <w:t>ғана өмір сүруі керек. Ал рухтын өмір сүруі үшін</w:t>
        <w:br/>
        <w:t>нәпсінің өлуі шарт. Өйткені өмірдің мәні -- рух-</w:t>
        <w:br/>
        <w:t>тың тазалығында, яғни көңіл айнасының сафты-</w:t>
        <w:br/>
        <w:t>ғында жатыр. Рух тазалығынан максат ашқ</w:t>
        <w:br/>
        <w:t>мәртебесіне ұласып, Хақ дидарын көру болып та-</w:t>
        <w:br/>
        <w:t>былады.</w:t>
        <w:br/>
        <w:t>“Муту қабла ан тамуту-топырақ болмақ;</w:t>
        <w:br/>
        <w:t>Ашықтар өлмес бұрын өледі екен...”</w:t>
        <w:br/>
        <w:t>18</w:t>
        <w:br/>
        <w:t>-- Шетелден келген жастарымыздың оқу</w:t>
        <w:br/>
        <w:t>орындарына қабылдануында да түрлі қиындықтар бар</w:t>
        <w:br/>
        <w:t>екендігі шындық. Осы жайтты қалай оңтайландыруға</w:t>
        <w:br/>
        <w:t>болады?</w:t>
        <w:br/>
        <w:t>-- Бізді шетелдерден “өз отанымда оқимын” деп</w:t>
        <w:br/>
        <w:t>келіп жатқан жастарымыздың да жағдайлары қатты</w:t>
        <w:br/>
        <w:t>толғандырады. Өздеріңіз білесіздер, соңғы құрыл-</w:t>
        <w:br/>
        <w:t>тайымызда Елбасы шетелден келген қандаста-</w:t>
        <w:br/>
        <w:t>рымыздың елде, Қазақстанда білім алуына әрдайым</w:t>
        <w:br/>
        <w:t>есік ашық екендігін атап айтты және ол үшін барлық</w:t>
        <w:br/>
        <w:t>жағдайлар жасалу керектігін де ескертті. Біз осыдан</w:t>
        <w:br/>
        <w:t>кейін тиісті орындар нақты шаралар бекітіп, бұл істі</w:t>
        <w:br/>
        <w:t>барынша қолға алар деп үміттеніп едік. Өкінішке орай</w:t>
        <w:br/>
        <w:t>олай болмады. Әзірге бүл бағытта қалыптасқан ортақ</w:t>
        <w:br/>
        <w:t>жүйе жоқ. Содан барып, кейінгі жылдары біршама</w:t>
        <w:br/>
        <w:t>дау-дамай туды. Кейбір басылымдар Қауымдастықты</w:t>
        <w:br/>
        <w:t>кінәлауға дейін барды. Ал, шындап келгенде бүл</w:t>
        <w:br/>
        <w:t>жерде біздің еш кінәміз жоқ. Өйткені, шетелден</w:t>
        <w:br/>
        <w:t>келетін жастарымызды оқуға қабылдау тәртібі,</w:t>
        <w:br/>
        <w:t>олармен тікелей кімдердің айналысатыны туралы</w:t>
        <w:br/>
        <w:t>ереже бекітілмеген. Арнайы бағдарлама мен</w:t>
        <w:br/>
        <w:t>ұсыныстар әзірлеп жатырмыз.</w:t>
        <w:br/>
        <w:t>-- Ағайындардың отанға оралуына белгіленген</w:t>
        <w:br/>
        <w:t>квота мөлшері қанағаттанатындай ма?</w:t>
        <w:br/>
        <w:t>-- Ал, квота жайына оралайық. Белгіленген</w:t>
        <w:br/>
        <w:t>квотаға сәйкес жыл сайын елімізге 15 мың отбасы</w:t>
        <w:br/>
        <w:t>көшіп келуге мүмкіндігі бар. Әрине, бұл тым аз.</w:t>
        <w:br/>
        <w:t>Бірақ, оған қарамастан жеті-сегіз балаларын</w:t>
        <w:br/>
        <w:t>жетектеп шекара асып келіп жаткандар қаншама. Ал,</w:t>
        <w:br/>
        <w:t>олармен айналысып жатқан ешкімді көрмедім.</w:t>
        <w:br/>
        <w:t>Бұрынғы агенттік, бүгінгі Көші-кон комитеті, әрине</w:t>
        <w:br/>
        <w:t>қолынан келгенінше біршама істер атқаруда.</w:t>
        <w:br/>
        <w:t>Дегенмен, бұл Комитеттің казір мүмкіндігі тым</w:t>
        <w:br/>
        <w:t>төмен. Ол 15 мың отбасының тізімін жасап, квота</w:t>
        <w:br/>
        <w:t>бөлуден басқа бір мәселемен айналыспайды, тіпті</w:t>
        <w:br/>
        <w:t>айналысуға құқы да жоқ. Ал, өз бетімен келіп</w:t>
        <w:br/>
        <w:t>жатқандарға “сен квота тізімінде барсың, сен</w:t>
        <w:br/>
        <w:t>жоқсың” деуге болмайды. Осы мәселелерді бірігіп</w:t>
        <w:br/>
        <w:t>қолға алу керек. Енді, мына бір жағдайды алайық.</w:t>
        <w:br/>
        <w:t>Кейбір ағайындарымыз елге келіп алып, азаматтығын</w:t>
        <w:br/>
        <w:t>алмай жүреді. Оның себебі де жоқ емес. Жасыратын</w:t>
        <w:br/>
        <w:t>несі бар, Қытайдан келген көп азамат, әсіресе</w:t>
      </w:r>
    </w:p>
    <w:p>
      <w:r>
        <w:t>ақсақалдар, азаматтыққа өтпейді, өйткені зейнетақы</w:t>
        <w:br/>
        <w:t>бізге қарағанда оларда жоғарырақ. Енді теңеле</w:t>
        <w:br/>
        <w:t>бастадық. Сондықтан әрілі-берілі жүруді токтату</w:t>
        <w:br/>
        <w:t>керек, өйтпесек, халқымыздың санын өсіре</w:t>
        <w:br/>
        <w:t>алмаймыз.</w:t>
        <w:br/>
        <w:t>- Түркияда, Еуропада өмір сүретін ағайындардың</w:t>
        <w:br/>
        <w:t>жағдайы жаңағы біз айтқан жайттан басқашалау.</w:t>
        <w:br/>
        <w:t>Олардың әлеуқаты жақсы, рухани жағынан мәз емес.</w:t>
        <w:br/>
        <w:t>Бұл жайында не айтасыз?</w:t>
        <w:br/>
        <w:t>--Еуропа қазақтарынын жағдайы тағы да біздің</w:t>
        <w:br/>
        <w:t>жаралы тұсымыз. Ондағылардын өз тілімізді ұмытып,</w:t>
        <w:br/>
        <w:t>салт-дәстүрімізден қалыс қалғандықтары шынында да</w:t>
        <w:br/>
        <w:t>жанды ауыртады. Ол елдерде Қазақ мәдени</w:t>
        <w:br/>
        <w:t>орталықтары бар. Дегенмен, оған материалдық және</w:t>
        <w:br/>
        <w:t>гуманитарлық көмек кажет. Мәселе, қойылымдарға</w:t>
        <w:br/>
        <w:t>киілетін қазақ киімдері, әртіс көйлектері, тағысын</w:t>
        <w:br/>
        <w:t>тағылар. Әрине, зәулім сарай салып беру керек де-</w:t>
        <w:br/>
        <w:t>меймін, тек қолдау көрсету, өз тілдерін үйренулеріне</w:t>
        <w:br/>
        <w:t>ат салысуымыз кажет. Атап айтсақ, Ресейде қазақ</w:t>
        <w:br/>
        <w:t>мектептері жоқ, тек тіл үйретіледі, онда да курстық</w:t>
        <w:br/>
        <w:t>жолмен. Ал, ол жақта миллиондаған қазақтар тұрады.</w:t>
        <w:br/>
        <w:t>Мұның барлығы жалғыз қауымдастықтың</w:t>
        <w:br/>
        <w:t>қолынан келетін шаруа емес. Бүған КР Білім және</w:t>
        <w:br/>
        <w:t>51 (01), 2005</w:t>
        <w:br/>
        <w:t>ғылым министрлігінің де ықпалы зор. Шетелдегі</w:t>
        <w:br/>
        <w:t>қазақтарға мәдени-рухани, оқу-білім жөнінен</w:t>
        <w:br/>
        <w:t>көмектесуде еліміздің заң шығарушы органы -</w:t>
        <w:br/>
        <w:t>Парламентіміздің де көрсетер көмегі ерекше.</w:t>
        <w:br/>
        <w:t>-- Алда әлем қазақтарының ПІ құрылтайы келе</w:t>
        <w:br/>
        <w:t>жатыр. Бұл құрылтайдың ерекшелігі неде, оның</w:t>
        <w:br/>
        <w:t>халқымызға берері не? Осы мәселе жөнінде әңгіме</w:t>
        <w:br/>
        <w:t>етсеңіз.</w:t>
        <w:br/>
        <w:t>-- Құрылтайда ең алдымен шетелдегі 5 млн.</w:t>
        <w:br/>
        <w:t>қазақтың жағдайы қандай, Қазақ мәдени</w:t>
        <w:br/>
        <w:t>орталықтарының жағдайы қалай, ұлттық</w:t>
        <w:br/>
        <w:t>мүдделері қолға алынып жатыр ма, қандай</w:t>
        <w:br/>
        <w:t>мұқтаждықтары бар? -- деген сияқты мәселелерді</w:t>
        <w:br/>
        <w:t>сарапқа саламыз. Қазір еліміздің экономикасы</w:t>
        <w:br/>
        <w:t>өсу үстінде. Бәрімізге белгілі, Елбасымыздың</w:t>
        <w:br/>
        <w:t>халыққа Жолдауы саяси-әлеуметтік өмірімізге</w:t>
        <w:br/>
        <w:t>тың серпін әкелді. Міне, сол Жолдауды шетелде</w:t>
        <w:br/>
        <w:t>ағайындарымыз қызу қолдап отыр. Мәселе,</w:t>
        <w:br/>
        <w:t>Жолдауға қандастарымыз қандай үлес қоса алады?</w:t>
        <w:br/>
        <w:t>Құрылтайда ең алдымен Елбасы баяндама</w:t>
        <w:br/>
        <w:t>жасайды. Жалпы, құрылтай не үшін керек?</w:t>
        <w:br/>
        <w:t>Құрылтайда тек қана күн тәртібінде тұрған,</w:t>
        <w:br/>
        <w:t>келешекте қолға алынатын өзекті мәселелерді</w:t>
        <w:br/>
        <w:t>жинақтап, оны тиісті органдарға бөліп беріп, содан</w:t>
        <w:br/>
        <w:t>соң ғана біртіндеп шешімін табатын жайттар</w:t>
        <w:br/>
        <w:t>талқыланады. Құрылтай жоспарға сәйкес 4 секция</w:t>
        <w:br/>
        <w:t>бойынша өтеді. Ондағы тақырыптардың барлығы</w:t>
        <w:br/>
        <w:t>да осы шетел қазақтарының әлеуметтік, рухани</w:t>
        <w:br/>
        <w:t>жетілуі төңірегінде болады.</w:t>
        <w:br/>
        <w:t>-- “Туған тіл” альманағының оқырмандарына</w:t>
        <w:br/>
        <w:t>айтар ақ тілегіңіз?</w:t>
      </w:r>
    </w:p>
    <w:p>
      <w:r>
        <w:t>-- Ойлы оқырмандарыңыз мол болсын,</w:t>
        <w:br/>
        <w:t>өркендеріңіз өссін!</w:t>
        <w:br/>
        <w:t>Сұхбатты жүргізген --</w:t>
        <w:br/>
        <w:t>Ақеділ ТОЙШАНҰЛЫ.</w:t>
        <w:br/>
        <w:t>Туғай пі</w:t>
        <w:br/>
        <w:t>Қожа Ахмет Йасауи “сұлтан-ул арифин”, “пир-и</w:t>
        <w:br/>
        <w:t>Түркістан”, яғни, даналардың данасы, түркі елінің</w:t>
        <w:br/>
        <w:t>пірі, әулиесі Исфиджаб қаласында (тарихи</w:t>
        <w:br/>
        <w:t>деректердегі шаһардың ескі аты немесе түрікше атау-</w:t>
        <w:br/>
        <w:t>лары -- Ақсу, Ақтұрбат, Акшахар) бүгінгі Оңтүстік</w:t>
        <w:br/>
        <w:t>Қазақстандағы Сайрамда дүниеге келді. Бірақ Ахмет</w:t>
        <w:br/>
        <w:t>Иасауидың “Диуани Хикмет” атты еңбегінде өзінің</w:t>
        <w:br/>
        <w:t>Түркістанда туғандығын көрсететін мәліметтер де</w:t>
        <w:br/>
        <w:t>кездеседі. Әлішер Науаий да өзінің атақты “Нафаһат-</w:t>
        <w:br/>
        <w:t>ул-Унс” атты кітабында “Қожа Ахмет Иасауидың</w:t>
        <w:br/>
        <w:t>туып өскен жері - Түркістан”, -- деп көрсетеді.</w:t>
        <w:br/>
        <w:t>Дегенмен, бүл мәліметтердің ғылыми сарапталу</w:t>
        <w:br/>
        <w:t>процесі аякталған жок. Оған себеп, Қожа Ахмет</w:t>
        <w:br/>
        <w:t>Иасауидын өмірі, қызметі тарихтағы орны мен маңы-</w:t>
        <w:br/>
        <w:t>зы жайындағы сүйенер кайнақтар мен деректер</w:t>
        <w:br/>
        <w:t>негізінен алғанда қат-қабат “аңыз-әпсаналармен”</w:t>
        <w:br/>
        <w:t>көмкерілген. Міне сондыктан да казіргі танда Йасау-</w:t>
        <w:br/>
        <w:t>итану саласының алдында тұрған мәселе, Йасауи</w:t>
        <w:br/>
        <w:t>дүниетанымын зерттеудегі методологиялық талдау-</w:t>
        <w:br/>
        <w:t>лардың, зерделеудегі құжаттық материалдардың</w:t>
        <w:br/>
        <w:t>әлсіздігі екені белгілі. Әйтсе де, бұл мәселенің шешімі</w:t>
        <w:br/>
        <w:t>мүлдем жоқ деуге болмайды. Кешегі үстем Батыс</w:t>
        <w:br/>
        <w:t>мәдениетінің ошағында қалыптасқан</w:t>
        <w:br/>
        <w:t>“БЕуропацентристік” түсініктен арылып өзіміздің төл</w:t>
        <w:br/>
        <w:t>дәстүрлік түркілік дүниетаным негізінде өз мәдени</w:t>
        <w:br/>
        <w:t>құндылықтарымыз бен тарихымызға өз тереземізден</w:t>
        <w:br/>
        <w:t>үңіле алар жанаша ғылыми көзқарас калыптастыра</w:t>
        <w:br/>
        <w:t>білсек, жоғарыдағы өзіміз жасап отырған “түйедей</w:t>
        <w:br/>
        <w:t>мәселелер” алдымызда тізе шөгіп, жүре берер еді.</w:t>
        <w:br/>
        <w:t>Жоғарыдағы Иасауидың туған жері мәселесіне</w:t>
        <w:br/>
        <w:t>оралатын болсақ, оның Сайрамда туғандығы туралы</w:t>
        <w:br/>
        <w:t>мәліметтер құндылығы жағынан ауыр басып отыр.</w:t>
        <w:br/>
        <w:t>Сол кездегі парсы, араб және түркі тілдерде жазыл-</w:t>
        <w:br/>
        <w:t>ған деректер Сайрам (Исфиджаб) қаласының, сауда</w:t>
        <w:br/>
        <w:t>жолының ең маңызды орталығы екендігі, экономика-</w:t>
        <w:br/>
        <w:t>лық жағынан өркендеуі ең бастысы, Ислам дінінің</w:t>
        <w:br/>
        <w:t>Мавераннаһрдағы (Орта Азиядағы) Түркі тілдес ха-</w:t>
        <w:br/>
        <w:t>лықтардың орталығына айналуы, Исламдық калам-</w:t>
        <w:br/>
        <w:t>фикх, хадие, тафсир, тасаууф (суфизм) ілімдерінің да-</w:t>
        <w:br/>
        <w:t>муы Исфиджабтан ханифилік мазхабтағы көптеген</w:t>
        <w:br/>
        <w:t>ғұламалардың шығуы, сол дәуірдегі Аббасилер хали-</w:t>
        <w:br/>
        <w:t>фатының Мавераннаһрдегі сонғы одақ шекарасы бо-</w:t>
        <w:br/>
        <w:t>луы, онда рибаттардың-мұсылман әскери</w:t>
        <w:br/>
        <w:t>бекіністерінін шоғырлануы, түркі тектес тайпалардың</w:t>
        <w:br/>
        <w:t>ең бірі інші мешітінің Исфиджабта салынуы, Қожа Ах-</w:t>
        <w:br/>
        <w:t>мет Иасауидың әкесі Ибрахим шайхтың осы Исфид-</w:t>
        <w:br/>
        <w:t>жабта тұрып қызмет істеуі, Исфиджаб тұрғындары</w:t>
        <w:br/>
        <w:t>арасындағы оның атақ, даңқы, Иасауидың ең алғашқы</w:t>
        <w:br/>
        <w:t>ислам әліппесін үйреткен ұстазы Баха-уд-Дин</w:t>
        <w:br/>
        <w:t>Исфиджабидің осы қаладан шыққандығы сияқты та-</w:t>
        <w:br/>
        <w:t>рихи деректер Қожа Ахмет Иасауидың Исфиджабта</w:t>
      </w:r>
    </w:p>
    <w:p>
      <w:r>
        <w:t>дүниеге келді деуге сенімді дерек көзі болып отыр.</w:t>
        <w:br/>
        <w:t>Иасауидың туған жылы да анық емес. Кейбір</w:t>
        <w:br/>
        <w:t>зерттеушілер Йасауидың жетпіс үш жыл өмір</w:t>
        <w:br/>
        <w:t>сүргендігі және 1166 жылы қайтыс болғандығын</w:t>
        <w:br/>
        <w:t>негізге алып, оны 1093 жылы туған деген пікірде.</w:t>
        <w:br/>
        <w:t>Кейбір деректер оның жүз жиырма бес, жүз отыз</w:t>
        <w:br/>
        <w:t>жыл өмір сүргенін және 1166 жылы өлгендігіне</w:t>
        <w:br/>
        <w:t>сүйеніп Х-437/м.1041 туғандығын қуаттайды. Атақты</w:t>
        <w:br/>
        <w:t>Иасауитанушы Фуат Көпрүлү анық көрсетпесе де,</w:t>
        <w:br/>
        <w:t>оның туған жылы ХІ ғасырдың бірінші жартысы</w:t>
        <w:br/>
        <w:t>дегенді айтады. Өзбекстандық зерттеуші Х.Ғуламов</w:t>
        <w:br/>
        <w:t>мы (0), 2005 Туғай іні 15</w:t>
        <w:br/>
        <w:t>Алапат өзгерістер өтіндегі ХХІ ғасырға үлт ретінде</w:t>
        <w:br/>
        <w:t>есен-сау жеткен ҚАЗАҚТАР ғаламдану зұлматынан</w:t>
        <w:br/>
        <w:t>келесі ғасырға жете ала ма? Бұл сауалға, әрине деп</w:t>
        <w:br/>
        <w:t>жауап бере алуымыз екіталай. Басы толық бірікпеген,</w:t>
        <w:br/>
        <w:t>саны 15 миллионға да жетпейтін, өз елінде этникалық</w:t>
        <w:br/>
        <w:t>даму көрсеткіштері бойынша 4-орында тұрған, ел эко-</w:t>
        <w:br/>
        <w:t>номикасының жанды жерін бөгделер ұстап отырған,</w:t>
        <w:br/>
        <w:t>инженер-техникалық, кәсіби мамандар мен қызмет</w:t>
        <w:br/>
        <w:t>көрсету саласында титулды ұлттың үлес-салмағы аз,</w:t>
        <w:br/>
        <w:t>тілі коғам өмірінің 50 пайызына ғана қызмет ететін,</w:t>
        <w:br/>
        <w:t>мифопоэтикалық желпініспен жүрген, нарыққа бейімі</w:t>
        <w:br/>
        <w:t>аз, кәсіп пен еңбекке қыры солғын, өндіруші емес,</w:t>
        <w:br/>
        <w:t>тек тұтынушы этнос болып отырған, ұлттық дәстүрін</w:t>
        <w:br/>
        <w:t>декоративті түрде ұстанатын (мүмкін бұл пікірлер</w:t>
        <w:br/>
        <w:t>бәзбір қуыскеуде, дауылпаз лепірме отансүйгіш</w:t>
        <w:br/>
        <w:t>қазақтың қытығына тиюі кәдік. Ондай жандар болса</w:t>
        <w:br/>
        <w:t>бетпе-бет “додаға шығуға” дайынбыз), этникалық пси-</w:t>
        <w:br/>
        <w:t>хологиясының стереотипі әр қилы, қысқасы этника-</w:t>
        <w:br/>
        <w:t>лық қорғаныс механизмі бекем емес (компьютер бағ-</w:t>
        <w:br/>
        <w:t>дарламасын жасау түгіл оның диалогтарын қазақша</w:t>
        <w:br/>
        <w:t>аудармасы жоқ академиялық қазақ-ағылшын (т.б.)</w:t>
        <w:br/>
        <w:t>сөздігі әлі жоқ. Интернетте қазақша УУеһ беттерін</w:t>
        <w:br/>
        <w:t>көріп беруге әзерге табылатын), қысқасы адамзат</w:t>
        <w:br/>
        <w:t>көшінің сонына ала әзір ілбіп келе жатқан әлсіздеу</w:t>
        <w:br/>
        <w:t>ұлт ҚАЗАҚТЫҢ бүгінгі инерциясымен жоғарыда</w:t>
        <w:br/>
        <w:t>қойылған заманауи, ғаламауи сауалға нық жауап бере</w:t>
        <w:br/>
        <w:t>алмайтындығымыз, әмбеге аян.</w:t>
        <w:br/>
        <w:t>Алапат өзгерістерімен адамзатты тығырыққа алып</w:t>
        <w:br/>
        <w:t>бара жаткан глобализация заманы біз түгіл, сан ғасыр-</w:t>
        <w:br/>
        <w:t>лық еуропалық өркениеттің қазанында кайнап,</w:t>
        <w:br/>
        <w:t>терезесі тең болып отырған шығыс Еуропадағы</w:t>
        <w:br/>
        <w:t>ұлттардың да басын дал қылып отырғаны мәлім.</w:t>
        <w:br/>
        <w:t>Жуық арадағы 30 жыл ішінде саны 15 млн.нан аспай-</w:t>
        <w:br/>
        <w:t>тын халықтарға ұлттық бет бейнесін сақтай алу, ал-</w:t>
        <w:br/>
        <w:t>мау сауалы кесе көлденен тұр.</w:t>
        <w:br/>
        <w:t>Ұлтын сүйген әрбір жаннын санасын сайран, ойын</w:t>
        <w:br/>
        <w:t>ойран етер заманауи мұндай тауқыметтін алдына алу-</w:t>
        <w:br/>
        <w:t>ды дер кезінде қолға алған Қазақстан Елбасы саясе</w:t>
        <w:br/>
        <w:t>ты ең алдымен қазақтың санын арттыруға күш бөлді.</w:t>
        <w:br/>
        <w:t>Нәтижесінде Атамекенге жарты миллион қазақ ауып</w:t>
        <w:br/>
        <w:t>келді.</w:t>
        <w:br/>
        <w:t>Алайда, нық бағдарсыз стихиялы және спонтанды</w:t>
        <w:br/>
        <w:t>түрде жүргізілген, әркімнің қанжығасында бір кеткен,</w:t>
      </w:r>
    </w:p>
    <w:p>
      <w:r>
        <w:t>сындарлы ұстанымнан ада Казакстаннын қандастарын</w:t>
        <w:br/>
        <w:t>отанға қоныстандыру саясаты мен оның аяқ алысы,</w:t>
        <w:br/>
        <w:t>орындалу барысы ешкімді қанағаттандырмай отыр.</w:t>
        <w:br/>
        <w:t>Тұрпайы социологиялық санды қуып кеткен миграци-</w:t>
        <w:br/>
        <w:t>ялық солақай саясат нәубет кезеніндегі “асыра сілтеу</w:t>
        <w:br/>
        <w:t>қалмасынның” кебін киіп кана қоймай, Қазакстанның</w:t>
        <w:br/>
        <w:t>халықаралық аренадағы беделіне нұқсан келтіріп</w:t>
        <w:br/>
        <w:t>отырған соқталы жараға айналған, жазылмас тауқы-</w:t>
        <w:br/>
        <w:t>мет. Себебі, миграция саласындағы бір мүшелге - 12</w:t>
        <w:br/>
        <w:t>жылға жалғасқан солақайлықтың зардабынан күн</w:t>
        <w:br/>
        <w:t>өткен сайын ауылдан қалаға келген урбанданған</w:t>
        <w:br/>
        <w:t>қазақтар мен ауылда қалып нарыққа енді көндігіп келе</w:t>
        <w:br/>
        <w:t>жатқан ауыл қазақтарына қоса (бұған елдегі 1,750 млн</w:t>
        <w:br/>
        <w:t>жәрдемақымен күн көретіндердің ауыртпалығын</w:t>
        <w:br/>
        <w:t>қосыңыз) үйсіз-күйсіз, жерсіз, мүліксіз жүрген,</w:t>
        <w:br/>
        <w:t>тілдік, кәсіби біліктілігі, психологиялық, заңдық-</w:t>
        <w:br/>
        <w:t>іскағаздық тұрғыдан адаптациядан, ағартушылықтан</w:t>
        <w:br/>
        <w:t>өтпеген оралмандардың геометриялық прогрессиямен.</w:t>
        <w:br/>
        <w:t>өсіп отыратын тауқыметін қосыңыз.</w:t>
        <w:br/>
        <w:t>Сөз орайында айта кетсек, егер сындарлы көші-кон</w:t>
        <w:br/>
        <w:t>саясаты жүргізілген болса, Қарақалпақтан келіп жа-</w:t>
        <w:br/>
        <w:t>тқан кандастар Аумақтық мәжбүрлі бас сауғалаушы-</w:t>
        <w:br/>
        <w:t>лар туралы 1967 ж. кабылданған халықаралық Декла-</w:t>
        <w:br/>
        <w:t>рациядағы женілдіктерді кәдесіне жаратар еді; 1997 ж.</w:t>
        <w:br/>
        <w:t>қабылданған Халықтық көші-қон туралы ҚР Заңын-</w:t>
        <w:br/>
        <w:t>Хә (01), 2005</w:t>
        <w:br/>
        <w:t>да көрсетілген “Мемлекеттік көші-қон Қоры:</w:t>
        <w:br/>
        <w:t>құрылар еді; әр облыста кемі 250 отбасы баспана-</w:t>
        <w:br/>
        <w:t>сыз жүрмес еді; оралмандар өз жерінен ұлтарақ-</w:t>
        <w:br/>
        <w:t>тай жер учаскесін тегін алар еді; ауылдағы орал-.</w:t>
        <w:br/>
        <w:t>мандар жер телімдерін Мемлекеттік Жер қорынан</w:t>
        <w:br/>
        <w:t>алып, қаратабан қайыршы қазақтардың қатарын</w:t>
        <w:br/>
        <w:t>молайтпас еді және тағысын-тағы толып ЖАТҚАН</w:t>
        <w:br/>
        <w:t>“еділер”.</w:t>
        <w:br/>
        <w:t>Оралмандардың осындай-осындай ашы” тұшы</w:t>
        <w:br/>
        <w:t>тауқыметті айқайлап айтуға кезінде саяси құқығы</w:t>
        <w:br/>
        <w:t>шектеулі болды (яки көбінің Қазақ елінің азамат-</w:t>
        <w:br/>
        <w:t>тығы болмады және шашырап орналасуы себеп</w:t>
        <w:br/>
        <w:t>болды. Бұған қоса қазақы көнтірілік пен салқын-</w:t>
        <w:br/>
        <w:t>қандылық, бәлкім байыптылық, ел мен жерге, Ел-</w:t>
        <w:br/>
        <w:t>басы саясатына деген құрмет те өзіндік себеп бо</w:t>
        <w:br/>
        <w:t>лған шығар).</w:t>
        <w:br/>
        <w:t>Бұл ашы да болса айтылған азды-кемді салмақ-</w:t>
        <w:br/>
        <w:t>таудан түйеріміз соңғы 10 жыл ішінде,</w:t>
        <w:br/>
        <w:t>Атамекендегі қазақ пен шеттегі шерменде қазақ-</w:t>
        <w:br/>
        <w:t>тың арасында белгілі дәрежеде жік түсті,</w:t>
        <w:br/>
        <w:t>көңілдерінде дік қалды, бірін бірі күстәналауға</w:t>
        <w:br/>
        <w:t>дайын тұратын келеңсіздік пайда болды. Бірақ кан-</w:t>
        <w:br/>
        <w:t>шалықты деңгейде екендігін дөп басып айту қиын.</w:t>
        <w:br/>
        <w:t>Себеп біреу ғана. Бір өзімізді, бір-бірімізді танып</w:t>
        <w:br/>
        <w:t>білуге келгенде марғау, селқостық танытамыз, зер-</w:t>
        <w:br/>
        <w:t>ттеп зерделемейміз, дүрмекпен жүріп өзара сый-</w:t>
        <w:br/>
        <w:t>ластыққа сызат түскен туысқандар тәрізді күй</w:t>
        <w:br/>
        <w:t>кешудеміз. Шеттегі казақтардың Атамекенге деген</w:t>
        <w:br/>
        <w:t>құр носталгиясы мен жалаң симпатиясы мен қара-</w:t>
        <w:br/>
        <w:t>шанырақтағы қазақтар тарапынан оралман казақ-</w:t>
        <w:br/>
        <w:t>тарға деген мәдениет, көзкарас арасында гармония</w:t>
        <w:br/>
        <w:t>бар ма? Егер солай болса әлемдегі қазақ деген</w:t>
      </w:r>
    </w:p>
    <w:p>
      <w:r>
        <w:t>жұрттың бірегей ұлт ретінде өркениеттің көшінен</w:t>
        <w:br/>
        <w:t>қалмай бірлікте, уақыт дауылының ауыртпалығын</w:t>
        <w:br/>
        <w:t>бөлісе ала ма?</w:t>
        <w:br/>
        <w:t>Азғана кіріспеден соң мәселенің өзегіне</w:t>
        <w:br/>
        <w:t>көшсек.</w:t>
        <w:br/>
        <w:t>Бәзбіреулер айтпақшы, дәлірек айтқанда халық.</w:t>
        <w:br/>
        <w:t>жазушысы, қарақан басынын мысалын айтқыш</w:t>
        <w:br/>
        <w:t>Қабдеш Жұүмаділше айткандай бір сандығы мен</w:t>
        <w:br/>
        <w:t>жалантөс кеудесін ғана сүйреп келуге болмайды.</w:t>
        <w:br/>
        <w:t>Ол кездері ғарышты игеру ғана (әрі қазақ жеріне</w:t>
        <w:br/>
        <w:t>батыс өркениетінің элементтері келіп жатқан кез</w:t>
        <w:br/>
        <w:t>болса) басталса, бүгінгі ғаламат технократтық</w:t>
        <w:br/>
        <w:t>өркениетте, индустриалдық дамыған, асты кеніш,</w:t>
        <w:br/>
        <w:t>үсті пейіш Казак жерінде адамзат көшінен қалмау-</w:t>
        <w:br/>
        <w:t>дың әрекетін қылып, “жедел өтетін сығымдалған</w:t>
        <w:br/>
        <w:t>уақыттын” төрелегімен алға тырбанып қамдануда.</w:t>
        <w:br/>
        <w:t>Яки, сон-аау ХХ ғ. 60 жылдарындағы екпінмен</w:t>
        <w:br/>
        <w:t>алыска бармайтындығы белгілі болды. Дегенмен,</w:t>
        <w:br/>
        <w:t>осыдан 50 жыл бұрынғы үлкен көш заманынан</w:t>
        <w:br/>
        <w:t>кейін бір тамаша үрдіс болды. Ол шетелде тұра-</w:t>
        <w:br/>
        <w:t>тын қазақтармен шұғылданатын құпия ұйымдар-</w:t>
        <w:br/>
        <w:t>дың қалпағының астында болса да ұлт үшін қыз-</w:t>
        <w:br/>
        <w:t>мет еткен “Отан-Қазақстан” қоғамдарын аңсайды</w:t>
        <w:br/>
        <w:t>бүгінгі көре қалғандар. Оның бүгін аты да, заты да</w:t>
        <w:br/>
        <w:t>жоқ. Қазақтар қауымдастығы аталатын аты дардай,</w:t>
        <w:br/>
        <w:t>атқарары мысқалдай қоғамдық ұйым да әлде, са-</w:t>
        <w:br/>
        <w:t>бантой жасайтын мемлекеттік ұйым ба шалажан-</w:t>
        <w:br/>
        <w:t>сар бір құрылым бар.</w:t>
        <w:br/>
        <w:t>Барлығын нарыққа аудара салатын жалтақай-</w:t>
        <w:br/>
        <w:t>лықтан гөрі, Атамекен қарашаңырақ Елдің</w:t>
        <w:br/>
        <w:t>көсенің иегіне селдірей өскен мүрт тәрізді</w:t>
        <w:br/>
        <w:t>әлемдегі бар-жоғы он-ақ (бәлкім 12 млн бірак, бүл</w:t>
        <w:br/>
        <w:t>санға сену екіталай) миллион казақтың әрбірінің</w:t>
        <w:br/>
        <w:t>тағдыр-талайы, еркіндігі мен бақыты үшін мемле-</w:t>
        <w:br/>
        <w:t>кет болып, Қазақстанның әр азаматы болып жан-</w:t>
        <w:br/>
        <w:t>тәнімен сезінуіміз қажет.</w:t>
        <w:br/>
        <w:t>ШЕ 1) Ш</w:t>
        <w:br/>
        <w:t>Уе1 (01), 2005</w:t>
        <w:br/>
        <w:t>-- Талғат Асылұлы, Дүниежүзі қазақтарының</w:t>
        <w:br/>
        <w:t>қауымдастығына келгеніңізге біраз уақыт болды.</w:t>
        <w:br/>
        <w:t>Осы уақыт аралығында қандай шаруалар атқарып</w:t>
        <w:br/>
        <w:t>жатырсыз?</w:t>
        <w:br/>
        <w:t>-- Өздеріңіз білетіндей, қауымдастықты бұдан</w:t>
        <w:br/>
        <w:t>бұрын Қалдарбек Найманбаев басқарған. Ол кісі</w:t>
        <w:br/>
        <w:t>үлкен қоғам қайраткері, белгілі жазушы болатын.</w:t>
        <w:br/>
        <w:t>Қалекең өткен жылы кездейсоқ қайтыс болған соң</w:t>
        <w:br/>
        <w:t>Елбасымыз бүл қызметке мені тағайындады. Мен</w:t>
        <w:br/>
        <w:t>бұл басшылыққа келем деген ой үш ұйықтасам</w:t>
        <w:br/>
        <w:t>түсіме кірмепті. Елбасымыз сеніп тапсырғаннан</w:t>
        <w:br/>
        <w:t>кейін қауымдастықты қолыма алдым. Жалпы, бүл</w:t>
        <w:br/>
        <w:t>ұйымның қазақ халқының болашағы үшін маңызы.</w:t>
        <w:br/>
        <w:t>өте зор, сонымен катар жауапкершілігі де күшті.</w:t>
        <w:br/>
        <w:t>Себебі, қазақ халқының 1/3 бөлігі, яғни 5 миллион</w:t>
      </w:r>
    </w:p>
    <w:p>
      <w:r>
        <w:t>қандастарымыз отаннан тысқары жерде өмір</w:t>
        <w:br/>
        <w:t>сүретінін барлықтарыңыз білесіз. Қалекең</w:t>
        <w:br/>
        <w:t>қауымдастықта біраз істер атқарған, ендігі міндет</w:t>
        <w:br/>
        <w:t>соны әрі қарай жалғастыру, алға тарту. Ең негізгісі</w:t>
        <w:br/>
        <w:t>-- шет елдегі қандастармен мәдениет пен өнер, оку</w:t>
        <w:br/>
        <w:t>білім саласында байланыстарды нығайту. Ондағы</w:t>
        <w:br/>
        <w:t>бауырлардың рухани мұқтаждықтарын зерттеп,</w:t>
        <w:br/>
        <w:t>шетел қазақтарының өзге елде шешіле бермейтін</w:t>
        <w:br/>
        <w:t>мәселелерін жинақтап, танысып, оны үкімет</w:t>
        <w:br/>
        <w:t>орындарына жеткізу, соған қозғау салу секілді</w:t>
        <w:br/>
        <w:t>мәселелермен қауымдастық жүйелі жұмыс істеуде.</w:t>
        <w:br/>
        <w:t>-- Білім беру саласындағы байланыстарды реттеу</w:t>
        <w:br/>
        <w:t>үшін қандай жоспарлар жасап отырсыздар?</w:t>
        <w:br/>
        <w:t>-- Бұрынғы Кеңес одағы кеңістігіндегі елдердің</w:t>
        <w:br/>
        <w:t>білім жүйесі ортақ болған. Соның арқасында</w:t>
        <w:br/>
        <w:t>Өзбекстандағы 500-ден астам қазақ мектептеріне</w:t>
        <w:br/>
        <w:t>окулықтар Қазақстаннан жеткізіліп тұрған. 1996</w:t>
        <w:br/>
        <w:t>жылға дейін осы жақсы дәстүр жалғасын тауып</w:t>
        <w:br/>
        <w:t>келсе, одан кейін кедергіге ұшыраған. Мен жуықта</w:t>
        <w:br/>
        <w:t>Өзбекстан казактарының ортасында болғанымда</w:t>
        <w:br/>
        <w:t>бұл мәселені шешудің жолдарын ойластырдық. Екі</w:t>
        <w:br/>
        <w:t>елдің Білім министрліктерінің арасында арнайы</w:t>
        <w:br/>
        <w:t>келісім жоқ екен. Екіншіден, Өзбекстанның Білім</w:t>
        <w:br/>
        <w:t>беру жүйесінің ерекшеліктері бізден өзгеше. Олар</w:t>
        <w:br/>
        <w:t>қазақ балаларына арнаған қазақ тілінде арнайы</w:t>
        <w:br/>
        <w:t>оқулықтар шығарғанымен онда қазақ тілі мен</w:t>
        <w:br/>
        <w:t>тарихы туралы ештеңе жазылмаған. Көрші</w:t>
        <w:br/>
        <w:t>елдермен арамыздағы алшақтық тіпті үдеп барады.</w:t>
        <w:br/>
        <w:t>Айталық, Орта Азия мемлекеттері мен Әзірбайжан</w:t>
        <w:br/>
        <w:t>біртұтас латын әліпбиіне көшті, біз болсақ</w:t>
        <w:br/>
        <w:t>кириллицада қалдық. Қойы қоралас, малы аралас,</w:t>
        <w:br/>
        <w:t>тамыры ортақ көршілес түрік елдері осылайша</w:t>
        <w:br/>
        <w:t>Кеңестік кездегіден де байланыстары қиындап</w:t>
        <w:br/>
        <w:t>барады.</w:t>
        <w:br/>
        <w:t>-- Сіз жуықта Моңғолияда болып, ондағы</w:t>
        <w:br/>
        <w:t>ағайындармен жүздестіңіз. Ол елдегі қазақ</w:t>
        <w:br/>
        <w:t>мектептерінің жағдайы қалай екен?</w:t>
        <w:br/>
        <w:t>-- Шілде айында Монғолияның Баян-Өлгей</w:t>
        <w:br/>
        <w:t>аймағында болдым. Ондағы ағайындар да осыған</w:t>
        <w:br/>
        <w:t>ұқсас жәйттарды бастан кешіп отыр. Сопиалистік</w:t>
        <w:br/>
        <w:t>жүйедегі ел болған соң ол елге де окулыктар бұрын</w:t>
        <w:br/>
        <w:t>Қазақстаннан үздіксіз жеткізіліп тұрған.</w:t>
        <w:br/>
        <w:t>Мұғалімдер, театр мен өнердің мамандарының көбі</w:t>
        <w:br/>
        <w:t>Алматыда дайындалған. Мұндағы білім жетілдіру</w:t>
        <w:br/>
        <w:t>институттарынан ұстаздар, дәрігерлер кәсіби</w:t>
        <w:br/>
        <w:t>деңгейін шындап отырған. Кітапханалар бізден</w:t>
        <w:br/>
        <w:t>баспа өнімдерімен тұрақты қамтылып отырған.</w:t>
        <w:br/>
        <w:t>Өкініштісі, осы байланыс соңғы кезде күрт</w:t>
        <w:br/>
        <w:t>құлдыраған. Өткен жылдары мемлекеттік емес</w:t>
        <w:br/>
        <w:t>ұйымдар, жекелеген зиялылар ол елге кітапхана</w:t>
        <w:br/>
        <w:t>тарту етті. Менің ойымша, мұндай істі мемлекеттік</w:t>
        <w:br/>
        <w:t>деңгейде қаулы, құжаттармен бекітіп реттеген</w:t>
        <w:br/>
        <w:t>дұрыс. Біз осы бағытта үкімет пен шарана -</w:t>
        <w:br/>
        <w:t>ұсыныстар дайындап жатырмыз.</w:t>
        <w:br/>
        <w:t>- Шетелдегі қазақтарға отандық” өнер</w:t>
        <w:br/>
        <w:t>жұлдыздарын гастрольдік сапарға жіберсе нұр</w:t>
        <w:br/>
        <w:t>үстіне нұр болар еді. Алыстағы көрермендерімізді</w:t>
        <w:br/>
        <w:t>электрондық БАҚ-пен тұрақты қамтамасыз Еу</w:t>
      </w:r>
    </w:p>
    <w:p>
      <w:r>
        <w:t>мәселесін қалай һеттеуге болады? 5</w:t>
        <w:br/>
        <w:t>-- Құдайға шүкір, қазір әлемге есігіміз ашық.</w:t>
        <w:br/>
        <w:t>Өнер жұлдыздарымыз Америкада Карнеги-холлда</w:t>
        <w:br/>
        <w:t>қазақ музыкасының ғажайып қуатын әлемге паш</w:t>
        <w:br/>
        <w:t>етті. Өкініштісі, оларды Монғолия, Өзбекстан,</w:t>
        <w:br/>
        <w:t>Түркіменстан, Астраханның даласындағы қазақ- |</w:t>
        <w:br/>
        <w:t>тарымызға тамашалатуға мүмкіндік жасай алмай</w:t>
        <w:br/>
        <w:t>отырмыз. Жоғарыда айтып өткендей, олардың</w:t>
        <w:br/>
        <w:t>рухани кажеттіліктерін қамтамасыз етуіміз керек.</w:t>
        <w:br/>
        <w:t>Болмады деген күнде фестивалдар ұйымдастырып,</w:t>
        <w:br/>
        <w:t>онда арнайы педагогтар жіберуіміз кажет. Шетелдегі</w:t>
        <w:br/>
        <w:t>барлық қазақтар отандық телеарнаны тек қана</w:t>
        <w:br/>
        <w:t>“табақ” қондырғылар арқылы ғана көре алады.</w:t>
        <w:br/>
        <w:t>Халықаралық “Савріопе(” жүйесі қандастардың</w:t>
        <w:br/>
        <w:t>рухани мұқтаждығын толық қамтамасыз етеді деп</w:t>
        <w:br/>
        <w:t>айта алмаймын. Қазақстан ғарышқа өз жерсерігін</w:t>
        <w:br/>
        <w:t>ұшырған соң бұл жайттарды жоғары деңгейде</w:t>
        <w:br/>
        <w:t>үйлестіргені жөн.</w:t>
        <w:br/>
        <w:t>-- Шетелдік қандастарымыздың ұлттық салт-</w:t>
        <w:br/>
        <w:t>дәстүрін қаймағын бүзбай сақтағанын мақтаныш</w:t>
        <w:br/>
        <w:t>етеміз. Олардың рухани мұраларын ел игілігіне</w:t>
        <w:br/>
        <w:t>жарату мәселесі қалай шешіліп жатыр?</w:t>
        <w:br/>
        <w:t>-- Шетелдегі қазақ қауымының біртуар</w:t>
        <w:br/>
        <w:t>зиялылары Халифа Алтай, Дәлелхан Жаналтай,</w:t>
        <w:br/>
        <w:t>Қажықұмар Шабданұлы, Омарғазы Айтанұлы</w:t>
        <w:br/>
        <w:t>сияқты көптеген қалам иелерінің еңбектері</w:t>
        <w:br/>
        <w:t>“Дүниежүзі қазақтары қауымдастығының кітап-</w:t>
        <w:br/>
        <w:t>ханасы” деген сериямен оқырманға жетті. Таңжарық</w:t>
        <w:br/>
        <w:t>ақынның, дәулескер күйші Бейсенбінің аудио-</w:t>
        <w:br/>
        <w:t>жазбалары жарыққа шыкты. Бұл істін басы ғана.</w:t>
        <w:br/>
        <w:t>Зерттеуші Оразанбай Егеубай қытай қазақтарының</w:t>
        <w:br/>
        <w:t>фольклорының 30 том мұрасын, доктор, профессор</w:t>
        <w:br/>
        <w:t>Қабидаш Қалиасқарұлы Моңғолия қазақтарының</w:t>
        <w:br/>
        <w:t>фольклорының 10 том мұрасын жинап, елге әкеліп</w:t>
        <w:br/>
        <w:t>отыр. Сондай-ақ Монғолиядан келген Қабыкей</w:t>
        <w:br/>
        <w:t>Ахмерұүлы, Кәлек Құмақайұлы сияқты күйші,</w:t>
        <w:br/>
        <w:t>сыбызғышы қарияларда мол дүние бар.</w:t>
        <w:br/>
        <w:t>Өзбекстанның Кенимах ауданында түратын атақты</w:t>
        <w:br/>
        <w:t>Қалдаш жыраудың репертуарында тоғыз хисса,</w:t>
        <w:br/>
        <w:t>мындаған жыр-терме, көптеген ескі ән-күй бар. Ол</w:t>
        <w:br/>
        <w:t>адамды қазақ эпикалық жыршылық өнерінін ХХІ</w:t>
        <w:br/>
        <w:t>ғасырдағы ғажайып өкілі деуге болады. Бұл</w:t>
        <w:br/>
        <w:t>қазыналардың барлығын “Мәдени мұра”</w:t>
        <w:br/>
        <w:t>бағдарламасына сәйкес шашауын шығармай</w:t>
        <w:br/>
        <w:t>өркениетті деңгейде жазып алған жөн. Мен бұл</w:t>
        <w:br/>
        <w:t>жөнінде ғылыми-зерттеу институттарының белгілі</w:t>
        <w:br/>
        <w:t>мамандарымен пікірлесіп отырмын.</w:t>
        <w:br/>
        <w:t>Қазақ зиялыларының тек қана Қазакстанда емес</w:t>
        <w:br/>
        <w:t>екендігі баршамызға мәлім. Құдайға шүкір, Қытай,</w:t>
        <w:br/>
        <w:t>Ресей, Өзбекстан елдерінде зиялыларымыз,</w:t>
        <w:br/>
        <w:t>ғалымдарымыз, жазушыларымыз, өнер қайрат-</w:t>
        <w:br/>
        <w:t>керлеріміз баршылық. Бірақ Қазақстан жүрт-</w:t>
        <w:br/>
        <w:t>шылығы солардың бәрін біле ме? Әрине, білмейді.</w:t>
        <w:br/>
        <w:t>Моңғолияда небір күйші, әншілеріміз бар. Алты</w:t>
        <w:br/>
        <w:t>жасар күйші баланы өз көзіммен көрдім. Міне,</w:t>
        <w:br/>
        <w:t>осылар елге оралса, мәлени өркендеуіміз өрге жүзер</w:t>
        <w:br/>
        <w:t>еді. Қазақ болашағы деп отырғанымыз да осы.</w:t>
        <w:br/>
        <w:t>Туғайбіпі 5</w:t>
      </w:r>
    </w:p>
    <w:p>
      <w:r>
        <w:t>АБЫЗ</w:t>
        <w:br/>
        <w:t>1097 жылы туған десе, соңғы жылдардағы иласауита-</w:t>
        <w:br/>
        <w:t>нушылардың басым көпшілігінде Қожа Ахмет</w:t>
        <w:br/>
        <w:t>Йасауидың 1103 жылы туған деген көзкарасы басым.</w:t>
        <w:br/>
        <w:t>Хусайн бин Али ал-Уаиз Кашифидің ”Рашахат” атты</w:t>
        <w:br/>
        <w:t>еңбегінде оның хижралық жыл санақ бойынша 562</w:t>
        <w:br/>
        <w:t>жылы (1166-67) қайтыс болғаны туралы дерек бар.</w:t>
        <w:br/>
        <w:t>Қожа Ахмет Иасауидың шыққан тегі жағынан</w:t>
        <w:br/>
        <w:t>түрік, Исфиджабта атақты данққа бөленген әулие Хз.</w:t>
        <w:br/>
        <w:t>Алидың ұрпақтары ретінде танылған Шайх Ибрахим</w:t>
        <w:br/>
        <w:t>ұлы екендігі белгілі.</w:t>
        <w:br/>
        <w:t>Анасы Мұса шайхтың қызы -- Айша Хатун (қазақ-</w:t>
        <w:br/>
        <w:t>тар оны Қарашаш ана дейді). Мұса шайх та Исфид-</w:t>
        <w:br/>
        <w:t>жабта әулиелік кереметімен танылған ұлы адам бол-</w:t>
        <w:br/>
        <w:t>ған. Тарихи деректерде Ибрахим шайхтың Ахмет және</w:t>
        <w:br/>
        <w:t>Гаухар атты екі перзенті болғандығы туралы</w:t>
        <w:br/>
        <w:t>мәліметтер басым.</w:t>
        <w:br/>
        <w:t>Йасауидың білім алу аясы, өскен ортасының сол</w:t>
        <w:br/>
        <w:t>кездегі тарихи-әлеуметтік жағдайына келер болсақ,</w:t>
        <w:br/>
        <w:t>7 бұл мәселеде де нақты деректерге қарағанда, жарым</w:t>
        <w:br/>
        <w:t>жартылай айтылған жорамалдар мен болжамдар</w:t>
        <w:br/>
        <w:t>үйіндісіне тап боласыз. Әрине, сол кездегі түріктердің</w:t>
        <w:br/>
        <w:t>орналасқан жерлерде яғни Отырар, Исфиджаб, Бала-</w:t>
        <w:br/>
        <w:t>сағұн, Йасы, Сабран, Сығанақ, Шаш, Сүткент, Женд,</w:t>
        <w:br/>
        <w:t>Весиж, Кудур, Шилжи, Отлук, Өзкент т.б. Маверан-</w:t>
        <w:br/>
        <w:t>наһр қалаларындағы араб дін уағыздаушыларының</w:t>
        <w:br/>
        <w:t>әрекеттері алғашқы 9-ғасырда саяси сипат алған бол-</w:t>
        <w:br/>
        <w:t>са, 10-ғасырдан бастап түбегейлі исламдық ілімдердің</w:t>
        <w:br/>
        <w:t>дамуына бағытталған тәлім-тәрбиелік ордалардың --</w:t>
        <w:br/>
        <w:t>медресе, теккелердің орнығуымен бірге коғамдық ис-</w:t>
        <w:br/>
        <w:t>ламдык-руханияттық ахлаки (моральдык) принцип-</w:t>
        <w:br/>
        <w:t>терімен бірге экономика мен сауданың дамуына</w:t>
        <w:br/>
        <w:t>негізделген жаңа мемлекеттік сипаттағы жүйелер</w:t>
        <w:br/>
        <w:t>қалыптаса бастады. Әрбір кала, мемлекеттерде, кор-</w:t>
        <w:br/>
        <w:t>ғандарда, елді-мекендерде мешіттер, медреселер мен</w:t>
        <w:br/>
        <w:t>теккелер бой көтерді. Коғам ислами шариғат (діни</w:t>
        <w:br/>
        <w:t>заңдық қағидалар жүйесі) негізінде реттеліп,</w:t>
        <w:br/>
        <w:t>әлеуметтік, этико-психологиялык, экономикалық</w:t>
        <w:br/>
        <w:t>қарым-катынас орныға бастады.</w:t>
        <w:br/>
        <w:t>Исфиджаб қаласы Иасауи дүниеге келмей тұрып,</w:t>
        <w:br/>
        <w:t>100-150 жыл бұрын ислам дініне қаратылған болатын.</w:t>
        <w:br/>
        <w:t>Бұл топырақтар халифа Муғтасим (833-842) дәуірінде</w:t>
        <w:br/>
        <w:t>исламмен таныс болып, Саманилер (819-1005) кезінде</w:t>
        <w:br/>
        <w:t>мұсылман болды. 960 жылдары Шаш пен Фараб (Оты-</w:t>
        <w:br/>
        <w:t>рар) арасындағы 200-ге жуық ауыл исламды қабылда-</w:t>
        <w:br/>
        <w:t>са Х-ғасырдың бірінші жартысына қарай Қашғар мен</w:t>
        <w:br/>
        <w:t>Баласағұн аймағы дінге кірген болатын. Исфиджаб</w:t>
        <w:br/>
        <w:t>пен Йасы (қаз.: Аса, Жаса) қалалары да осы кезең-</w:t>
        <w:br/>
        <w:t>дерде ислам территориясы ішіне кірді. Тарихшы Мақ-</w:t>
        <w:br/>
        <w:t>диси Сайрамды былайша суреттейді: "Исфиджаб</w:t>
        <w:br/>
        <w:t>үлкен орталық. Халқы-іскер. Онда тігіншілер базары,</w:t>
        <w:br/>
        <w:t>төрт қақпалы мешіт бар. Әрбір какпа алдында рибат-</w:t>
        <w:br/>
        <w:t>тар орналасқан. Қақпалары: Нужакет, Фаррухан,</w:t>
        <w:br/>
        <w:t>Шакирана және Бұхара деп аталалы. Пақырларға күн</w:t>
      </w:r>
    </w:p>
    <w:p>
      <w:r>
        <w:t>сайын қатық, нан таратылады. Жеті мың дирхамдық,</w:t>
        <w:br/>
        <w:t>базар табысы қайырымдылық үшін жұмсалады. Бұл</w:t>
        <w:br/>
        <w:t>қала (Исфиджаб) жиһад орталығы...” десе, араб тарих-</w:t>
        <w:br/>
        <w:t>шысы Ибн Хаукал да: “Исфиджаб өте бай, табысты</w:t>
        <w:br/>
        <w:t>кала. Хорасан мен Мавераннаһр қалаларына харадж</w:t>
        <w:br/>
        <w:t>салығы салынғанда, Исфиджаб қаласынан ешқандай</w:t>
        <w:br/>
        <w:t>салық алынбаған. ХІ-ғасырда Арғу мен Оғыз екі мем-</w:t>
        <w:br/>
        <w:t>ОЖААХМЕТИАСАУИ</w:t>
        <w:br/>
        <w:t>Мы (01), 205</w:t>
        <w:br/>
        <w:t>Туғаббініп</w:t>
        <w:br/>
        <w:t>лекет арасындағы шекара түріктердің әскери</w:t>
        <w:br/>
        <w:t>бекінісі -- Сайрамнан өтетін еді” -- дейді.</w:t>
        <w:br/>
        <w:t>Исфиджаб қаласы Самани билеушісі Исмаил</w:t>
        <w:br/>
        <w:t>бин Ахметтің (892-907) немере ағасы Нуһ бин Асад</w:t>
        <w:br/>
        <w:t>(838-840) тарапынан жаулап алынған болатын. Ри-</w:t>
        <w:br/>
        <w:t>бат-Сайрам қаласының сол кездегі Аббасилер ха-</w:t>
        <w:br/>
        <w:t>лифатының шекарасы екендігін білдірсе, екінші</w:t>
        <w:br/>
        <w:t>жағынан сол жердің исламға кіргенін білдіреді.</w:t>
        <w:br/>
        <w:t>Рибаттар саяси стратегиялық функциядағы жиһад</w:t>
        <w:br/>
        <w:t>орталығы болса, кейіннен бұл функциясы өзгеріп,</w:t>
        <w:br/>
        <w:t>оның орнын тариқаттар, теккелер мен зауиялар</w:t>
        <w:br/>
        <w:t>алды. Исфиджабта исламдық фикһ (құқықтану)</w:t>
        <w:br/>
        <w:t>мектебінің ханафи мазһабының ондаған өкілдері</w:t>
        <w:br/>
        <w:t>болған. Йасауи ілімінің қалыптасуы осы тарихи-</w:t>
        <w:br/>
        <w:t>әлеуметтік, саяси шарттарға байланысты дамыға-</w:t>
        <w:br/>
        <w:t>нын айтуға болады. Дегенмен, осы мәселе</w:t>
        <w:br/>
        <w:t>төнірегінде Йасауитану саласында басы ашылма-</w:t>
        <w:br/>
        <w:t>ған мәселелер үсті-үстіне қордаланып келеді.</w:t>
        <w:br/>
        <w:t>Оның ең басты себебі, аналитикалық талдаулар-</w:t>
        <w:br/>
        <w:t>дағы методикалық және материялдық әлсіздік</w:t>
        <w:br/>
        <w:t>болса керек.</w:t>
        <w:br/>
        <w:t>Йасауидің ұстаздарының көш басында Арыс-</w:t>
        <w:br/>
        <w:t>тан Баб түр. Кашифи “Рашахат-ул айн-ил хайат”</w:t>
        <w:br/>
        <w:t>атты еңбегінде Йасауидың Арыстан бабтың</w:t>
        <w:br/>
        <w:t>шәкірті болғандығы, одан заһир және батин</w:t>
        <w:br/>
        <w:t>ілімдерінің сыры мен мәнін үйренгендігі, он алты</w:t>
        <w:br/>
        <w:t>жыл оған қызмет еткендігі туралы мәлімет береді.</w:t>
        <w:br/>
        <w:t>“Диуани Хикметте” де Арыстан Баб туралы жиі</w:t>
        <w:br/>
        <w:t>сөз етіледі.</w:t>
        <w:br/>
        <w:t>Иасауидың өмірі мен қызметі туралы жазба де-</w:t>
        <w:br/>
        <w:t>ректерде оның Юсуф Хамаданидың (1049-1140)</w:t>
        <w:br/>
        <w:t>шәкірті екендігін көрсететін мәліметтер бар. Бұл</w:t>
        <w:br/>
        <w:t>мәліметтердің негізгі қайнағы Хазинидың “Жауа-</w:t>
        <w:br/>
        <w:t>Һир-ул Абрар Мин Амуаж-ил Биһар” атты енбегі.</w:t>
        <w:br/>
        <w:t>Иасауи ілімі мен тариқатының ерекшеліктерін</w:t>
        <w:br/>
        <w:t>зерттеудің соңғы он-он бес жылдық нәтижесінде</w:t>
        <w:br/>
        <w:t>Иасауидың Юсуф Хамаданидың шәкірті болмаған-</w:t>
        <w:br/>
        <w:t>дығы туралы деректер көбейіп келеді.</w:t>
        <w:br/>
        <w:t>Түркістандық Иасауитанушы Муминов</w:t>
        <w:br/>
        <w:t>Иасауидың алғашқы ұстазының Баһа уд-дин Ис-</w:t>
        <w:br/>
        <w:t>фиджаби екендігін айтып жүр. Бұл әлі де зерттеуді</w:t>
        <w:br/>
        <w:t>қажет ететін пікір. Дегенмен, Исфиджабидің өмір</w:t>
        <w:br/>
        <w:t>сүрген уақыт мен кеңістікке сүйенген тарихи</w:t>
        <w:br/>
        <w:t>деректерді негізге ала отырып, бүл пікірдің шын-</w:t>
        <w:br/>
        <w:t>дыққа жақын екендігін айта кеткен де жөн болар.</w:t>
      </w:r>
    </w:p>
    <w:p>
      <w:r>
        <w:t>Тағы бір ұстазы Шихаб уд-дин Сухрауарди</w:t>
        <w:br/>
        <w:t>(х.539/м.1145-х.632/м.1234) деп, Хусамаддин Хусайн</w:t>
        <w:br/>
        <w:t>бин Али Сығнакидын (х.711/м.1311) “Рисаласында”</w:t>
        <w:br/>
        <w:t>айтылады. Бұл мәліметтін қай жағынан алсаңыз</w:t>
        <w:br/>
        <w:t>да, шындыққа жанасар жөні жок екендігі белгілі.</w:t>
        <w:br/>
        <w:t>Иасауидің кейбір деректерде Ибрахим атты</w:t>
        <w:br/>
        <w:t>ұлы мен Гауһар Хошназ немесе Жауһар Шахназ</w:t>
        <w:br/>
        <w:t>атты қызының болғандығы туралы айтылады.</w:t>
        <w:br/>
        <w:t>Негізінен алғанда Иасауидың ұрпағы осы қызынан</w:t>
        <w:br/>
        <w:t>тарайды. Тарихта өзін Йасауидың жұрағатымын</w:t>
        <w:br/>
        <w:t>деп таныстырған самарқандтық Шайх Закария, ус-</w:t>
        <w:br/>
        <w:t>куптық Шайыр Ата, атақты әулие Челеби, Хафыз</w:t>
        <w:br/>
        <w:t>Ахмет Иасауи-и Накшбанди (17-ғасыр) сияқты</w:t>
        <w:br/>
        <w:t>атақты тұлғалар бар. Бұлар ғылыми сараптауды</w:t>
        <w:br/>
        <w:t>қажет ететін мәліметтер.</w:t>
        <w:br/>
        <w:t>16</w:t>
        <w:br/>
        <w:t>Йасауидың алғашқы халифасы (шәкірті) атақты</w:t>
        <w:br/>
        <w:t>Арыстан Бабаның ұлы Мансұр Ата (х.594/м.1197),</w:t>
        <w:br/>
        <w:t>екінші халифасы -Сайид Ата Хорезми (х.615/м.1218);</w:t>
        <w:br/>
        <w:t>үшінші халифасы-Сүлеймен Ата Бақырғани (х.582/</w:t>
        <w:br/>
        <w:t>м.1186). Йасауидың ең мәшһүр халифасы Сүлеймен</w:t>
        <w:br/>
        <w:t>Бақырғани (Хаким Ата) екендігі жайында Кашифидың</w:t>
        <w:br/>
        <w:t>“Рашахат-ул айн-ил хайат” атты кітабынан көруге бо-</w:t>
        <w:br/>
        <w:t>лады. Хаким Атаның “Бақырған кітабы”, ” Ақырзаман</w:t>
        <w:br/>
        <w:t>кітабы” және “Мариям кітабы” сияқты мұралары</w:t>
        <w:br/>
        <w:t>Орта Азия мен Еділ-Орал аймағында кеңінен таны-</w:t>
        <w:br/>
        <w:t>мал. Онын мұраларындағы негізгі тақырыптар, сопы-</w:t>
        <w:br/>
        <w:t>лық-дәруіштік халдер, хикметті сөздер категориясы</w:t>
        <w:br/>
        <w:t>оның Йасауи дәстүрінің мирасшысы екендігін</w:t>
        <w:br/>
        <w:t>көрсетеді. Оның мұраларында Диуани Хикметтің рухы</w:t>
        <w:br/>
        <w:t>жанданып, жалғасын тапқандықтан, Фуат Көпрулу</w:t>
        <w:br/>
        <w:t>Сүлеймен Атаны ”Иасауидың хикмет дәстүрін жалғ-</w:t>
        <w:br/>
        <w:t>астырушысы әрі жаңғыртушысы” ретінде бағалайды.</w:t>
        <w:br/>
        <w:t>Тағы бір мәшһүр халифаларының бірі Иасауидың</w:t>
        <w:br/>
        <w:t>“Мират-ул Кулуб” атты мирасын хатка түсіріп, ама-</w:t>
        <w:br/>
        <w:t>нат қылып калдырған Суфи Мұхаммед Данышменди</w:t>
        <w:br/>
        <w:t>(шамамен м.1220 қ.б.) болып табылады.</w:t>
        <w:br/>
        <w:t>Иасауи мәдениетінің жалғасуы мен таралуы Зеңгі</w:t>
        <w:br/>
        <w:t>бабаның тарихи қызметіне қатысты. Садыр Ата, Бадр</w:t>
        <w:br/>
        <w:t>Ата, Қажы Бекташ Әулие, Сары Салтұқ, Шайх</w:t>
        <w:br/>
        <w:t>Лұқпан Перенде сияқты тұлғалар да оның шәкірттері</w:t>
        <w:br/>
        <w:t>саналады. Александр Беннигсон Йасауидың Шопан</w:t>
        <w:br/>
        <w:t>Ата және Қара Баба атты шәкірттерінің болғандығын</w:t>
        <w:br/>
        <w:t>айтады. Иасауидың шәкірттері жөнінде Фуат Көпру-</w:t>
        <w:br/>
        <w:t>лу: “Сопылардың биографиясы жайлы еңбектерде</w:t>
        <w:br/>
        <w:t>Ирак, Хорасан және Мавераннаһр суфилерінен басқа</w:t>
        <w:br/>
        <w:t>түрік шайхтары деп жүрген сопылардың барлығына</w:t>
        <w:br/>
        <w:t>дерлік Иасауийа тарикатының шайҡтары еді”-дейді.</w:t>
        <w:br/>
        <w:t>асауи ілімі мен хикмет дәстүрінің Дешті Қыпшақ</w:t>
        <w:br/>
        <w:t>даласында, Түркімен Үстүрт бөлігінде Әзірбайжан</w:t>
        <w:br/>
        <w:t>Каспий маңында, Анадолы, Балх, Герат, Үндістан</w:t>
        <w:br/>
        <w:t>және Ауғанстан өніріне дейінгі кең алкапты қамты-</w:t>
        <w:br/>
        <w:t>ған. Науайи, Фузули, Мактұмқұлы, Юнус Әміре, Мев-</w:t>
        <w:br/>
        <w:t>лақұлы мұраларын оқи отырып, Йасауи дүниетаны-</w:t>
        <w:br/>
        <w:t>мын, дәстүрін, тілі мен ділін, жалпы дәстүрлі түркілік</w:t>
      </w:r>
    </w:p>
    <w:p>
      <w:r>
        <w:t>сопылық рухты көруге болады.</w:t>
        <w:br/>
        <w:t>Иасауидың Диуани Хикмет, Мират-ул Кулуб, Па-</w:t>
        <w:br/>
        <w:t>қырнама сияқты мұраларынан оның ілімінің мәні мен</w:t>
        <w:br/>
        <w:t>маңызын анықтауға болады. Иасауи сопылық ілімінің,</w:t>
        <w:br/>
        <w:t>дүниетанымы мен философиясының желісін морал-</w:t>
        <w:br/>
        <w:t>дық-этикалық (парасатылық) және сопылық хикмет</w:t>
        <w:br/>
        <w:t>деп жіктеуге болады. Иасауи ілімінің парасат бөлімі-</w:t>
        <w:br/>
        <w:t>адамның адамгершілік ахлақи мәртебесіне және “ин-</w:t>
        <w:br/>
        <w:t>сани камил” дәрежесіне жету мәселесін қарастыра-</w:t>
        <w:br/>
        <w:t>ды.</w:t>
        <w:br/>
        <w:t>Йасауи ілімінің тереңіне бойлай білу үшін оның</w:t>
        <w:br/>
        <w:t>хикметтерінің тілін, сопылық символдармен нақыш-</w:t>
        <w:br/>
        <w:t>талған үғымдардың кілтін аша білу маңызды. Бұл ең</w:t>
        <w:br/>
        <w:t>басты шарт болып табылады. Хикмет -- сопылық ка-</w:t>
        <w:br/>
        <w:t>тегориялар негізінде мәні мен мақсаты ашыла түсетін,</w:t>
        <w:br/>
        <w:t>адамның түпкілікті мұраты ақиқатқа -- Хаққа жету</w:t>
        <w:br/>
        <w:t>болып табылады. Мақамдар мен халдер -- махаббат,</w:t>
        <w:br/>
        <w:t>зікір, риязат -- осы максатка жетудің методтары мен</w:t>
        <w:br/>
        <w:t>басқыштары. Иасауидың дүниетанымдық концепция-</w:t>
        <w:br/>
        <w:t>сының теориялық негізін шариғат пен мағрифат құра-</w:t>
        <w:br/>
        <w:t>са, ал практикалық негізін тариқат белгілейді. Иасауи</w:t>
        <w:br/>
        <w:t>дүниетанымының мәні -- “адамның өзін-өзі тануы” ар-</w:t>
        <w:br/>
        <w:t>қылы "Хақты тану”. Бұл жолдың алғашқы мақамы -</w:t>
        <w:br/>
        <w:t>Хе1 (01), 2005</w:t>
        <w:br/>
        <w:t>“тәуба,” сонғысы да “құлдық” (убудийат, абд) ма- |</w:t>
        <w:br/>
        <w:t>қамы. Бұл жолда алам “жаратылған-мен” |</w:t>
        <w:br/>
        <w:t>екендігінің ақиқатына, жаратылыс сырына көзі</w:t>
        <w:br/>
        <w:t>жеткенде өзінің адамдық парызының “Алла мен |</w:t>
        <w:br/>
        <w:t>адамның және адам мен қоғамның” арасында |</w:t>
        <w:br/>
        <w:t>“көпір-жол” болу екендігін ұғынады. г</w:t>
        <w:br/>
        <w:t>Йасауи хикметтерінің мәні, философиясының</w:t>
        <w:br/>
        <w:t>өзегі - адам. Адам “кемелдікке” жетуі үшін к;</w:t>
        <w:br/>
        <w:t>жетті білімді игеріп, мәліметтермен қарулануы ке-</w:t>
        <w:br/>
        <w:t>рек. Бұл білімнің қайнары - хикмет. Хикметтерде |</w:t>
        <w:br/>
        <w:t>адамнын Тәнрі тарапынан, Жараткан иенің өнері</w:t>
        <w:br/>
        <w:t>мен ұлылығын көрсететін, көркемдігі жағынан ең</w:t>
        <w:br/>
        <w:t>жоғарғы суретте (формада) жаратылған болмыс</w:t>
        <w:br/>
        <w:t>екендігі айқын көрсетілген. Иасауиде адамның та-</w:t>
        <w:br/>
        <w:t>биғаты -- Құранда да айтылғандай -- су мен топы-</w:t>
        <w:br/>
        <w:t>рақ. “Асылың білсен су уа кил (топырак), және ,</w:t>
        <w:br/>
        <w:t>килге (топыраққа) кетер йа”-- дейді. Бұл жерде то- |</w:t>
        <w:br/>
        <w:t>пырақтың сопылық мағынасы -- адамның жараты- |</w:t>
        <w:br/>
        <w:t>лыс табиғатын, парасаттылық пен қарапайымды-</w:t>
        <w:br/>
        <w:t>лықты білдіреді. Ол парасатты адам деп -- топы- |</w:t>
        <w:br/>
        <w:t>рақ тектес, қарапайым, менмендіктен арылған</w:t>
        <w:br/>
        <w:t>адамды айтады. Бұған қарама-қарсы нәпсі-</w:t>
        <w:br/>
        <w:t>құмарлық, менмендік, куыс көкіректік - адамды</w:t>
        <w:br/>
        <w:t>адамдықтан ажырататын құбылыстар. Нәпсіне құл</w:t>
        <w:br/>
        <w:t>болу, менмендікті надандық деп бағалайды. Осы на-</w:t>
        <w:br/>
        <w:t>дандық-менмендіктен арылғанда ғана адам -- адам</w:t>
        <w:br/>
        <w:t>деген ардақты атқа лайық бола алады. Бұл жерде</w:t>
        <w:br/>
        <w:t>данышпан Абай да:</w:t>
        <w:br/>
        <w:t>“Адам бір боқ көтерген боқтың қабы; Өлсең</w:t>
        <w:br/>
        <w:t>сасық боласың одан да әрі; Сенімен мен тең бе деп</w:t>
        <w:br/>
        <w:t>шіренесің; Белгісі надандықтың оның бәрі” деген</w:t>
        <w:br/>
        <w:t>өленінде, менмендікті надандық ретінде сынап,</w:t>
        <w:br/>
        <w:t>жиіркенішті символдық тілменен түйреп өтеді.</w:t>
      </w:r>
    </w:p>
    <w:p>
      <w:r>
        <w:t>Кейбір хикметтерінде өзінің бүкіл болмысымен.</w:t>
        <w:br/>
        <w:t>топыраққа айналғандығын білдіретін символдық</w:t>
        <w:br/>
        <w:t>тіл колданады:</w:t>
        <w:br/>
        <w:t>“Басым топырақ, өзім топырак, тәнім топырақ;</w:t>
        <w:br/>
        <w:t>Хаққа қауышар ма екем деп -- рухым муштақ”.</w:t>
        <w:br/>
        <w:t>Бұл-сопылық категориялық мағынада “уисал-</w:t>
        <w:br/>
        <w:t>(хаққа қауышу)” мақамын білдіреді. Топырақ</w:t>
        <w:br/>
        <w:t>болу-нәпсілен арылу - Хаққа қауышудың бірінші</w:t>
        <w:br/>
        <w:t>шарты. Осыдан кейін алам акикатка жетіп, инсани</w:t>
        <w:br/>
        <w:t>камил дәрежесіне ұласып, өзінің Хакқа апарар жол</w:t>
        <w:br/>
        <w:t>екендігінің мәніне қанығады.</w:t>
        <w:br/>
        <w:t>“Топырақ болғыл әлем сені басып өтсін”</w:t>
        <w:br/>
        <w:t>дегендегі максат осыған саяды. Өйткені сопылық</w:t>
        <w:br/>
        <w:t>терминологияда әулиелер мен пірлердің қабіріне</w:t>
        <w:br/>
        <w:t>де “топырақ” дейді. Олардың қабірлерінің басына</w:t>
        <w:br/>
        <w:t>жатып, түнеп, медет тілейді. Әулиелер, кемел да-</w:t>
        <w:br/>
        <w:t>налар - тірі кезінде де, кабірде де халықка жол</w:t>
        <w:br/>
        <w:t>көрсете алады. Әрбір әулиеге Хаққа тура салын-</w:t>
        <w:br/>
        <w:t>ған жол - астана деп қарайды. Бұл құбылыс со-</w:t>
        <w:br/>
        <w:t>пылық дүниетанымның ажырамас бөлігі. Иасауи</w:t>
        <w:br/>
        <w:t>дүниетанымында әулие-даңғыл жол, өйткені ол</w:t>
        <w:br/>
        <w:t>халқының жақсы менен жаманның, ақикат пен жа-</w:t>
        <w:br/>
        <w:t>лғанның екі арасын айыруына жөн сілтейтін, бүкіл</w:t>
        <w:br/>
        <w:t>құдайлық шындықтың -- Алланың рахметінің</w:t>
        <w:br/>
        <w:t>қоғамдағы көрінісі болып табылатын дана түлға.</w:t>
        <w:br/>
        <w:t>Әулиесі-кемел адам -- шынайы зиялысы бар қоғам</w:t>
        <w:br/>
        <w:t>немесе халық, шындыққа барар жолда адаспайды.</w:t>
        <w:br/>
        <w:t>Йасауидың “топырақ болғыл әлем сені басып</w:t>
        <w:br/>
        <w:t>өтсін” дегендегі айтпақ болған ойы осыған тіреледі.</w:t>
        <w:br/>
        <w:t>Туғай іпій</w:t>
        <w:br/>
        <w:t>сады. Содан кейін, малғұн қалмақты екі рет шауып,</w:t>
        <w:br/>
        <w:t>жазасын бердім. Бауырым Қырым ханының да тап</w:t>
        <w:br/>
        <w:t>осылай жасауын сұраймын.” Хаттың соңына</w:t>
        <w:br/>
        <w:t>Түркістан хандарынан Қазақ ханы Қайып Мұхаммед</w:t>
        <w:br/>
        <w:t>хан деп қол қойылған. Стамбулдан ресми жауап кел-</w:t>
        <w:br/>
        <w:t>геннен кейін, яғни 1715 жылы Стамбулға бүл жолы</w:t>
        <w:br/>
        <w:t>Құрбан бек атты елшісін жіберген Қайып хан, хатын-</w:t>
        <w:br/>
        <w:t>да аймақтың жай-күйін баяндай келе мұсылман баш-</w:t>
        <w:br/>
        <w:t>құрттардың аянышты жай-күйін, Ресейдің оларға о3-</w:t>
        <w:br/>
        <w:t>бырлық жасап, салық салғанын жазады. Басқаға бо-</w:t>
        <w:br/>
        <w:t>дан болған мұсылманға болысудың парыз екенін еске</w:t>
        <w:br/>
        <w:t>салғаннан кейін, егер халифа көмек берсе туысын азат</w:t>
        <w:br/>
        <w:t>етіп, басқыншыға тойтарыс бере алатынын, бұл орай-</w:t>
        <w:br/>
        <w:t>да халифаның кандай да болмасын тапсырмасын орын-</w:t>
        <w:br/>
        <w:t>дауға дайын екенін айтады. Алайда, жауап хатында Ре-</w:t>
        <w:br/>
        <w:t>сеймен жасалған келісім бойынша қазақ ханына көмек</w:t>
        <w:br/>
        <w:t>бере алмайтынын тілге тиек еткен Османлы сұлтаны,</w:t>
        <w:br/>
        <w:t>Қайып ханның өз қалауы бойынша әрекет жасауына</w:t>
        <w:br/>
        <w:t>ерікті екенін жазады. Осылайша, тығырыққа тірелген</w:t>
        <w:br/>
        <w:t>тұста, бұл кездері күш-куаты әлсірей бастаған Стам-</w:t>
        <w:br/>
        <w:t>булдан күткен көмек келме! Дегенмен, төніп кел-</w:t>
        <w:br/>
        <w:t>ген қауіпке қарсы кол кусырып қарап отыруға бол-</w:t>
        <w:br/>
        <w:t>майтынын жаксы сезінген Кайып хан мен Әбілқайыр</w:t>
        <w:br/>
        <w:t>хан 1716 - 1717 жылдары Ресейге елшілер жіберіп,</w:t>
        <w:br/>
        <w:t>келіссөздер жүргізу арқылы жоңғарларға қарсы</w:t>
      </w:r>
    </w:p>
    <w:p>
      <w:r>
        <w:t>бірлесіп күресу жайында ұсыныстар жасайды. Одан</w:t>
        <w:br/>
        <w:t>әрісі барша жұртка аян жайт.</w:t>
        <w:br/>
        <w:t>Қолдағы бар дерекке қарағанда, Османлы</w:t>
        <w:br/>
        <w:t>мемлекеті мен казақ хандығы арасындағы тікелей бай-</w:t>
        <w:br/>
        <w:t>ланыс осымен үзілген сияқты. Дегенмен, қазақ хан-</w:t>
        <w:br/>
        <w:t>дығы мен қазақ халқы туралы деректер Османлы мен</w:t>
        <w:br/>
        <w:t>Бұқара, Хиуа һәм Коқан хандығы арасында жазылған</w:t>
        <w:br/>
        <w:t>түрлі хаттарда там-тұмдап кездесіп қалады. Әсіресе,</w:t>
        <w:br/>
        <w:t>патшалық Ресейдің қазақ даласындағы отарлық сая-</w:t>
        <w:br/>
        <w:t>саты бұл хаттарда едәуір көрініс тапқан. Бұл жайын-</w:t>
        <w:br/>
        <w:t>да жоғарыда аты аталған түркиялық ғалым, профес-</w:t>
        <w:br/>
        <w:t>сор Мехмет Сарайдың келелі зерттеу енбегінде жан-</w:t>
        <w:br/>
        <w:t>жақты қарастырылып, баяндалған.</w:t>
        <w:br/>
        <w:t>Бұл арада қазақ даласы мен түрік жерін жалғап</w:t>
        <w:br/>
        <w:t>тұрған тағы бір дәнекер ретінде қасиетті қажылықты</w:t>
        <w:br/>
        <w:t>айтпай кету мүмкін емес. Өйткені, Ресейдің қол ас-</w:t>
        <w:br/>
        <w:t>тына қараған тұста, қазактар қажылыққа сапар шегіп,</w:t>
        <w:br/>
        <w:t>Меккеге барар жолда халифаттың орталығы Стамбул</w:t>
        <w:br/>
        <w:t>арқылы өтіп жатты. Олар жолда Стамбулда, Измир-</w:t>
        <w:br/>
        <w:t>де және тағы басқа қалаларда аялдап, кітапхана,</w:t>
        <w:br/>
        <w:t>уақып (вакууф), такке және зауиелерге бас сұғып,</w:t>
        <w:br/>
        <w:t>қонақ болды. Мәселен, сол кезде Стамбул қаласында</w:t>
        <w:br/>
        <w:t>түркістандықтарға арналған бірнеше конакүйдің бол-</w:t>
        <w:br/>
        <w:t>ғаны белгілі.</w:t>
        <w:br/>
        <w:t>“Жасымнан жетік білдім түрік тілін,</w:t>
        <w:br/>
        <w:t>Ол тілге аударылған барша ілім”,</w:t>
        <w:br/>
        <w:t>- деп жырлаған Шәкәрім бабамыздың да қажылық са-</w:t>
        <w:br/>
        <w:t>пары кезінде Стамбулға аялдап, оқымысты ғалымдар-</w:t>
        <w:br/>
        <w:t>мен кездесіп, кітап карап, соңында іздегенін тауып,</w:t>
        <w:br/>
        <w:t>ерекше қуанғаны ақынның шығармалары арқылы</w:t>
        <w:br/>
        <w:t>белгілі. Бір өкініштісі, Шәкәрім қажы сарыла іздеп,</w:t>
        <w:br/>
        <w:t>тапқан кітабының аты мен сұхбаттасып, пікір алмас-</w:t>
        <w:br/>
        <w:t>қан ғалымдары жайында мәлімет бермейді. Шәкәрім</w:t>
        <w:br/>
        <w:t>қажының бір ізін табармыз деген үмітпен Стамбул</w:t>
        <w:br/>
        <w:t>мұрағаттарын ақтарған біздің әрекетімізден түк шық-</w:t>
        <w:br/>
        <w:t>пады. Дегенмен, колымызға түскен бір құжатта Жер-</w:t>
        <w:br/>
        <w:t>орта теңізіне таяу орналаскан Тарсус қаласында аял-</w:t>
        <w:br/>
        <w:t>даған түркістандықтардың мекен-жайлары ретінде</w:t>
        <w:br/>
        <w:t>Ақмешіт, Қазалы, Иасы (Түркістан), Әулиеата, Сай-</w:t>
        <w:br/>
        <w:t>рам сияқты ірілі-ұсақты жетпіске тарта калалар мен</w:t>
        <w:br/>
        <w:t>елді мекендердің аттары аталыпты. Демек, Тарсус</w:t>
        <w:br/>
        <w:t>қаласында қажылыққа бара жаткан қазақтар қонақта</w:t>
        <w:br/>
        <w:t>Х91 (01), 2005</w:t>
        <w:br/>
        <w:t>болып, жан-жақтан ағылып келіп жатқан бауыр-</w:t>
        <w:br/>
        <w:t>ларымен әнгіме-сұхбат құрғаны талассыз шындык.</w:t>
        <w:br/>
        <w:t>болса керек. Бұл жерде әңгіме, сұхбатты баса ай-</w:t>
        <w:br/>
        <w:t>тып отырғанымыз, патшалық Ресейдің мұсылман-</w:t>
        <w:br/>
        <w:t>дарға қарсы цензураны күшейткен бұл тұста</w:t>
        <w:br/>
        <w:t>мұндай мекендер түрлі елдерден келі қонақтар |</w:t>
        <w:br/>
        <w:t>үшін ақпарат орталығы қызметін қоса атқарған де-</w:t>
        <w:br/>
        <w:t>уге толық негіз бар. Оның үстіне, уақыт өте-келе,</w:t>
        <w:br/>
        <w:t>қазақ даласынан барып Стамбул шаһарында білім</w:t>
        <w:br/>
        <w:t>алған шәкірттер саны арта түсті. Мәселен, халқы-</w:t>
        <w:br/>
        <w:t>мыздың біртуар перзенттерінің бірі, қазақтан</w:t>
        <w:br/>
        <w:t>шыққан қази Ғұмар Қараштың Стамбулда оқып,</w:t>
        <w:br/>
        <w:t>білімін жетілдіргені баршаға белгілі. Кейінірек,</w:t>
        <w:br/>
        <w:t>түрлі төңкерістер болып, дүниежүзі астаң-кестен.</w:t>
        <w:br/>
        <w:t>сапырылысқа түсіп жатқан аласапыран уақытта.</w:t>
      </w:r>
    </w:p>
    <w:p>
      <w:r>
        <w:t>атақты Әнуар паша Түркістан топырағына табан</w:t>
        <w:br/>
        <w:t>тіреп, Мұстафа Шоқай сынды қайсар тұлға Стам-</w:t>
        <w:br/>
        <w:t>бул арқылы шетел асты. Бұрынғы патшалық</w:t>
        <w:br/>
        <w:t>Ресейді енді Кеңестер Одағы алмастырып, кауса-</w:t>
        <w:br/>
        <w:t>ған империя куатты державаға айналып келе жат-</w:t>
        <w:br/>
        <w:t>ты. “Мәдениетіміз бен әдебиетіміз, жазуымыз бен</w:t>
        <w:br/>
        <w:t>таңбамыз ортақ болсын” деген Мұстафа Кемал</w:t>
        <w:br/>
        <w:t>Ататүріктің де, Түркістанда Түрік Республикасын</w:t>
        <w:br/>
        <w:t>құрып, Түркиямен тізе қосып, жақындасқысы</w:t>
        <w:br/>
        <w:t>келген Тұрар Рысқұловтың да әрекеті Кеңестер</w:t>
        <w:br/>
        <w:t>Олағынын тегеурінді қарсылығына үшырады. Іле-</w:t>
        <w:br/>
        <w:t>шала Стамбулда “Иені Түркістан” журналы жарық,</w:t>
        <w:br/>
        <w:t>көріп, шет ел асқан шерменде мұғажырлар</w:t>
        <w:br/>
        <w:t>кенестік қысыммен қазақ даласында өшуге айнал-</w:t>
        <w:br/>
        <w:t>ған ұлттық идеяның туын көтеріп, көмескілене ба-</w:t>
        <w:br/>
        <w:t>стаған ұлттық әдебиеттің шырағын жақты. Мұста-</w:t>
        <w:br/>
        <w:t>фа Шоқай мен шет елдегі жас түркістандықтардың</w:t>
        <w:br/>
        <w:t>жанкешті, қажырлы еңбегі нәтижесінде он жыл</w:t>
        <w:br/>
        <w:t>бойы үзбей жарық көріп тұрған “Яш Түркістан”</w:t>
        <w:br/>
        <w:t>журналы мен одан кейінгі әр жылдары шыққан</w:t>
        <w:br/>
        <w:t>“Мілли Түркістан”, “Түрікелі”, “Түркістан”,</w:t>
        <w:br/>
        <w:t>“Бүйік Түрікелі”, «Бүйік Түркістан?” сияқты басы-</w:t>
        <w:br/>
        <w:t>лымдар Түркістан атауы төңірегінде топтасып, ту-</w:t>
        <w:br/>
        <w:t>ыстықтың туын желбірете түсті. Әрине, бұл ба-</w:t>
        <w:br/>
        <w:t>сылымдардың біразы туған топырағанда теперіш</w:t>
        <w:br/>
        <w:t>көріп, тағдыр тауқыметімен Шығыс Түркістаннан</w:t>
        <w:br/>
        <w:t>ауып, Гималайдың мұзарттарынан асып, жартысы</w:t>
        <w:br/>
        <w:t>жолда қалып, жартысы Түркиядан пана тапқан</w:t>
        <w:br/>
        <w:t>қазақтардың қолынан шыққан еді. Негізінен Стам-</w:t>
        <w:br/>
        <w:t>бул, Анкара, Измир, Салихли, Адана, Кония, Қай-</w:t>
        <w:br/>
        <w:t>сери сияқты қалалардың маңайына орналаскан,</w:t>
        <w:br/>
        <w:t>ата кәсібінен кол үзбеген, діні мен дәстүріне бе-</w:t>
        <w:br/>
        <w:t>кем, жылы жүзді, жайдары, қонақжай ер көңілді</w:t>
        <w:br/>
        <w:t>халық арқылы Түркия жұртшылығы қазақтарды</w:t>
        <w:br/>
        <w:t>жақыннан, жана қырынан тани бастады. Осы тұста</w:t>
        <w:br/>
        <w:t>бәлкім, есте жоқ сан ғасырлардан кейін түрік елі</w:t>
        <w:br/>
        <w:t>алғаш рет жағалай тігілген ақ боз үйлерді көріп,</w:t>
        <w:br/>
        <w:t>ата сусыны -- қымыздан дәм татты. Осылайша,</w:t>
        <w:br/>
        <w:t>жетпісінші жылдары Түркияда Мағжан жырлары</w:t>
        <w:br/>
        <w:t>қайта жаңғырып, Алаш ұраны атой салды. Тамы-</w:t>
        <w:br/>
        <w:t>ры тереңде жатқан туыстық жайлы тарихи</w:t>
        <w:br/>
        <w:t>әңгімелер айтыла бастады.</w:t>
        <w:br/>
        <w:t>, өз кезегінде Сталиннің озбыр саясатымен</w:t>
        <w:br/>
        <w:t>жер ауып келген түріктерді де кең пейілді қазақ</w:t>
        <w:br/>
        <w:t>халқы құшағын жайып, карсы алып, бауырына</w:t>
        <w:br/>
        <w:t>басқан еді.</w:t>
        <w:br/>
        <w:t>Қалай болған күнде де, Тәңірі тілекті қабыл</w:t>
        <w:br/>
        <w:t>алып, халқымыз тәуелсіздік алған тұста түрік</w:t>
        <w:br/>
        <w:t>елінің ағынан жарылып, алғашқы болып құшақ.</w:t>
        <w:br/>
        <w:t>жаюында және Түркия Республикасының сол</w:t>
        <w:br/>
        <w:t>кездегі президенті, марқұм, үлкен жүректі азамат</w:t>
        <w:br/>
        <w:t>Тұрғыт Өзалдың “Түркияда мені қосып есептеген-</w:t>
        <w:br/>
        <w:t>де жетпіс миллион казақ бар” деген сөзінде жалаң</w:t>
        <w:br/>
        <w:t>саясаттан тысқары, үлкен тарихи мән бар сияқты.</w:t>
        <w:br/>
        <w:t>ТуғайФіій</w:t>
        <w:br/>
        <w:t>ШАҢЫРАҚ</w:t>
      </w:r>
    </w:p>
    <w:p>
      <w:r>
        <w:t>ДАСТАР..</w:t>
        <w:br/>
        <w:t>шы</w:t>
        <w:br/>
        <w:t>Е-</w:t>
        <w:br/>
        <w:t>о</w:t>
        <w:br/>
        <w:t>Уе1 (01), 2005</w:t>
        <w:br/>
        <w:t>Қазақстанның экономикалық әлеуеті шетелдегі</w:t>
        <w:br/>
        <w:t>отандастарын жаппай қандай түрде десе де қолдауға</w:t>
        <w:br/>
        <w:t>жан-жақты каптал. Кішкентай ғана Венгрия шетелде</w:t>
        <w:br/>
        <w:t>әсіресе Румынмиядағы қандастарына жан-жақты</w:t>
        <w:br/>
        <w:t>біліми, мәдени қолдаумен қоса, венгрше мектепке ба-</w:t>
        <w:br/>
        <w:t>рған әрбір отбасына жәрдемақы төлеп келгендігін ай-</w:t>
        <w:br/>
        <w:t>тып өтсек, үлгі алар ұлттық асқақтық деуге болады.</w:t>
        <w:br/>
        <w:t>Жерінің кеңдігі мен оның тұрғындарының бақу-</w:t>
        <w:br/>
        <w:t>атты тіршілігін қамтамасыз етуі үшін ел аумағындағы</w:t>
        <w:br/>
        <w:t>тұратындар саны кемінде 30 миллионнан аз болмауы</w:t>
        <w:br/>
        <w:t>қажет екендігі айтылып та, жазылып та жүр.</w:t>
        <w:br/>
        <w:t>Жуық арадағы Қазақ елінің инвестициялық</w:t>
        <w:br/>
        <w:t>мүмкіншілігі мен экономикалық мүдделер тоғысы ха-</w:t>
        <w:br/>
        <w:t>лықаралық енбек рыногынан еңбек күшін импорт-</w:t>
        <w:br/>
        <w:t>тауға мәжбүр етуі ыктимал екеңдігі айтылып жүр.</w:t>
        <w:br/>
        <w:t>Шешуі аса күрделі, күрмеуі мен түйткілі мол,</w:t>
        <w:br/>
        <w:t>жолбикелер мен жылпостарға азық болғыш, ешкімнің</w:t>
        <w:br/>
        <w:t>меншігі емес, ешкімнің проблемасы емес, сондықтан</w:t>
        <w:br/>
        <w:t>да сайып келгенде ештеңе емес, мүмкін көрінбейтін</w:t>
        <w:br/>
        <w:t>елес ОТАНДАСТАР саясатын калай жүзеге асыру</w:t>
        <w:br/>
        <w:t>оңтайлы? Бұған “сөзі ұзын қазақтың” жалпақ сөзімен</w:t>
        <w:br/>
        <w:t>қара сөзді қаймақ қылмай нақты ой аңсарымызды бы-</w:t>
        <w:br/>
        <w:t>лайша білдірген болар едік, әрине бір кәдеге жараса</w:t>
        <w:br/>
        <w:t>да жарамаса да, азаматтық ар алдында ақталу үшін:</w:t>
        <w:br/>
        <w:t>Бірінші. Отандастар тауқыметін үйлестіретін</w:t>
        <w:br/>
        <w:t>құқықтық-зандық негізін айқындап алу қажет. Яғни</w:t>
        <w:br/>
        <w:t>Заң қажет. Занды жүзеге асыратын жекедара атқару-</w:t>
        <w:br/>
        <w:t>шы билік тетігі болу қажет және ол ешбір</w:t>
        <w:br/>
        <w:t>министрліктін қанжығасында емес шағын болса да,</w:t>
        <w:br/>
        <w:t>дербес отау болуы, бәлкім ҚР Президентіне тікелей</w:t>
        <w:br/>
        <w:t>бағынатын ерекше мәртебедегі агенттік болуы дұрыс</w:t>
        <w:br/>
        <w:t>(бақадай құрылымның шығарыпсалма өткінші бола-</w:t>
        <w:br/>
        <w:t>тындығы дәлелденген). Оралмандар мәселесімен ай-</w:t>
        <w:br/>
        <w:t>налысатын құрылымнан өзгешелігі тек рухани, мәде-</w:t>
        <w:br/>
        <w:t>ни мәселемен айналасады: зерттеу, зерделеу, жүзеге</w:t>
        <w:br/>
        <w:t>асыру, өміршең ету, Атажұрт пен шеттегі қазақтың</w:t>
        <w:br/>
        <w:t>арасын неғұрлым бекем ету, Отанға қайыр мен</w:t>
        <w:br/>
        <w:t>жәрдем сұрағыш оралмандардан гөрі өресі биік,</w:t>
        <w:br/>
        <w:t>Қазақстан саясаты мен коғамдық-рухани, экономика-</w:t>
        <w:br/>
        <w:t>лык өміріне тез кіріге алатын кандастарды дайындау.</w:t>
        <w:br/>
        <w:t>Ал шетте түратын қандастарды рухы өр, ел мен жердің</w:t>
        <w:br/>
        <w:t>киесі алдында жауапкерішілігін сезінетін саналы ету.</w:t>
        <w:br/>
        <w:t>Бұл әрине өте кең көлемді сан салалы тірлік.</w:t>
        <w:br/>
        <w:t>Қазақтар түратын елдердегі дипломатиялық</w:t>
        <w:br/>
        <w:t>өкілдіктерде тікелей ондағы қазақтардың рухани,</w:t>
        <w:br/>
        <w:t>мәдени тауқыметімен айналысатын арнайы дипломат-</w:t>
        <w:br/>
        <w:t>тар тағайындау да артық емес.</w:t>
        <w:br/>
        <w:t>Бұл -- әрине ұлттың “бесігін түзеу” ғана емес</w:t>
      </w:r>
    </w:p>
    <w:p>
      <w:r>
        <w:t>бесіктің бірегей әрі бекем болуым камтамасыз ету де-</w:t>
        <w:br/>
        <w:t>тен сөз.</w:t>
        <w:br/>
        <w:t>Қысқасы Отандастар саясатының бағдары</w:t>
        <w:br/>
        <w:t>дегеніміз -- Қазақ елінің баянды болашағының</w:t>
        <w:br/>
        <w:t>кемелденіп асқақтауына жан-тәнімен, күллі болмы-</w:t>
        <w:br/>
        <w:t>сымен толық мүдделі болатын шеттегі қазақтардың</w:t>
        <w:br/>
        <w:t>жана толқынын тәрбиелеу деген сөз.</w:t>
        <w:br/>
        <w:t>Екінші. Білім беру саласында:</w:t>
        <w:br/>
        <w:t>Шеттен ортақол білімділердің келгендерін кабыл-</w:t>
        <w:br/>
        <w:t>дау емес, шеттегі қазақтар үшін түріктердің КАТЕУ</w:t>
        <w:br/>
        <w:t>білім беру қоры тәрізді арнайы білім беру жүйесін</w:t>
        <w:br/>
        <w:t>құру қажет. Қысқасы шетелдегі қазақтар тұратын</w:t>
        <w:br/>
        <w:t>аумақта талапты өрендер үшін қазақ гимназиясын,</w:t>
        <w:br/>
        <w:t>кәсіптік лицей, университет филиалдарын, дайындық</w:t>
        <w:br/>
        <w:t>факультеттерін ашып, оны ҚР тарапынан қаржылан-</w:t>
        <w:br/>
        <w:t>дыру абзал. Бұл дарындыларды Қазақстан оқу орын-</w:t>
        <w:br/>
        <w:t>дарына қабылдау арқылы ақыл ой импортын артты-</w:t>
        <w:br/>
        <w:t>Тұған Іпіһ</w:t>
        <w:br/>
        <w:t>рады, ал басқалар үшін Қазақстанға келген жағ-</w:t>
        <w:br/>
        <w:t>дайда ауыртпалықтарды азайтады, яғни кейін орал-</w:t>
        <w:br/>
        <w:t>ман ретінде келген жағдайда басы артык шығынды</w:t>
        <w:br/>
        <w:t>азайтып, үнемдеуді арттырады, сол елде қалғанда</w:t>
        <w:br/>
        <w:t>жаны қазақ, рухы аскақ болып, үлт ретінде корғ-</w:t>
        <w:br/>
        <w:t>ануына жол береді.</w:t>
        <w:br/>
        <w:t>Шеттегі қазақ балалары мен спортшылары</w:t>
        <w:br/>
        <w:t>Қазақ елінің біріншіліктері мен білім олимпиада-</w:t>
        <w:br/>
        <w:t>ларына қатысуына жағдай туғызу. Оқушы</w:t>
        <w:br/>
        <w:t>өрендердің жаздық демалыстарын көптеп Қазақ</w:t>
        <w:br/>
        <w:t>елінде өткізуіне талпыну. Оған мемлекеттік ресур-</w:t>
        <w:br/>
        <w:t>стардан басқа коммерциялық құрылымдарды да</w:t>
        <w:br/>
        <w:t>тарту. Мұндай тәжірибе мемлекеттік “Каникулы</w:t>
        <w:br/>
        <w:t>СНГ” тәрізді құрылымдарында бар.</w:t>
        <w:br/>
        <w:t>Үшінші. Бірегей қазақ мәдени-ақпарат</w:t>
        <w:br/>
        <w:t>кеңістігін қалыптастыру.</w:t>
        <w:br/>
        <w:t>Қазақ радио, телеарналар хабарларын шетелде</w:t>
        <w:br/>
        <w:t>ретранслациялайтын құрылымдарды дүниеге әкелу</w:t>
        <w:br/>
        <w:t>арқылы әрбір қарапайым қазаққа Казақ елінің</w:t>
        <w:br/>
        <w:t>мәдени, экономикалық, саяси өмірі туралы бірегей</w:t>
        <w:br/>
        <w:t>ақпаратты алуына мүмкіндік туғызу. Коммерция-</w:t>
        <w:br/>
        <w:t>лық арналар, регионалдық телестудиялар құруға</w:t>
        <w:br/>
        <w:t>қол ұшын беру. Казактар тұратын елдерде Қазақ</w:t>
        <w:br/>
        <w:t>ақпарат агенттігінің арнайы кореспендентттік</w:t>
        <w:br/>
        <w:t>пунктерін ашу да кезек күттірмейтін мәселе.</w:t>
        <w:br/>
        <w:t>Төртінші. Бірегей рухани ортаны түлету</w:t>
        <w:br/>
        <w:t>Бұл салада Қазақстандағы жаңа мемлекетті</w:t>
        <w:br/>
        <w:t>концепция, бағдарлама, стандарт, термин, сөзкол-</w:t>
        <w:br/>
        <w:t>данысы тәрізді рухани өмірдегі жаңалықтарды</w:t>
        <w:br/>
        <w:t>жеткізу жүйесін қалыптастыру.</w:t>
        <w:br/>
        <w:t>Мұнда әсіресе тілдік бірегейліктен айырылмау-</w:t>
        <w:br/>
        <w:t>дың жолын іздеу қажет. Жасыратыны жоқ,</w:t>
        <w:br/>
        <w:t>шеттегі қазақтар тілінде жұтандыққа қоса өз</w:t>
        <w:br/>
        <w:t>бетінде термин түзу кең етек алып бара жатуы</w:t>
      </w:r>
    </w:p>
    <w:p>
      <w:r>
        <w:t>ұлттық бірегейлікке іріткі салар әрекет дегеннен</w:t>
        <w:br/>
        <w:t>басқа ештене емес. Сондықтан шеттегі қазақтар-</w:t>
        <w:br/>
        <w:t>дың ақпарат, білім беру, кітап басу, шығармашы- |</w:t>
        <w:br/>
        <w:t>лық зиялыларын жыл сайын Қазақстанға шақы-.</w:t>
        <w:br/>
        <w:t>рып, тілдік, терминдік, сөз қолданысындағы,</w:t>
        <w:br/>
        <w:t>сөйлеу әуезділігі тұрғысындағы семинар, курс,</w:t>
        <w:br/>
        <w:t>біліктілігін арттыру шараларын ұдайы ұүйымдасты-</w:t>
        <w:br/>
        <w:t>руды жедел колға алу қажет.</w:t>
        <w:br/>
        <w:t>Бесінші. Шығармашылық саласындағы қоян-.</w:t>
        <w:br/>
        <w:t>қолтық байланысты арттыру.</w:t>
        <w:br/>
        <w:t>Атамекендегі және шетелдегі қазақтар арасын-</w:t>
        <w:br/>
        <w:t>дағы шығармашылық бірлескен тәжірибе алмасу,</w:t>
        <w:br/>
        <w:t>есеп беру кездесу, шығармашылық (музыка, театр,</w:t>
        <w:br/>
        <w:t>кино, телеқұжатттар фильм, дизайн, сәулет,</w:t>
        <w:br/>
        <w:t>ұлттық спорт, көркемсурет, фотошеберлік, колө-</w:t>
        <w:br/>
        <w:t>нер және тағысын тағы) фестиваль, конкурс,</w:t>
        <w:br/>
        <w:t>көрме ұйымдастыруды жолға кою.</w:t>
        <w:br/>
        <w:t>Шеттегі казактар арасындағы шығармашылық.</w:t>
        <w:br/>
        <w:t>зиялыларына Қазақстан тарапынан Грант, стипен-</w:t>
        <w:br/>
        <w:t>дия тағайындау, тапсырыстар беру, жобаларын</w:t>
        <w:br/>
        <w:t>қаржыландыру лимитін белгілеу.</w:t>
        <w:br/>
        <w:t>Шығармашылық зиялыларына Қазақстанға</w:t>
        <w:br/>
        <w:t>келіп қайтуға жол жүру Гранттарын бөлу. Шығар-</w:t>
        <w:br/>
        <w:t>машылық зияларының кәсіби индивиудалдық ма-</w:t>
        <w:br/>
        <w:t>мандарынан басқа бұқаралық сипатта қызмет</w:t>
        <w:br/>
        <w:t>ететін мамандарды мемлекет арнайы жіберіп түру.</w:t>
        <w:br/>
        <w:t>Алтыншы. Қазақтар тұратын елдерде Казак-</w:t>
        <w:br/>
        <w:t>станның мәдени-ақпараттық, орталығын ашу,</w:t>
        <w:br/>
        <w:t>Онда баспасөз тарату, кітап сату, ұнтаспа, СД.</w:t>
        <w:br/>
        <w:t>ДВД, ұнтаспа тарату, қысқасы жан-жақты мәде-</w:t>
        <w:br/>
        <w:t>ни-ақпараттық мәлемет алуды қамтамасыз етуге</w:t>
        <w:br/>
        <w:t>санбыла ыы.</w:t>
        <w:br/>
        <w:t>12</w:t>
        <w:br/>
        <w:t>ТАБАЛДЫРЫ</w:t>
        <w:br/>
        <w:t>72</w:t>
        <w:br/>
        <w:t>ТАМЫРЫТЕРЕҢТУЫСТЫҚ</w:t>
        <w:br/>
        <w:t>Х1 (01), 2005</w:t>
        <w:br/>
        <w:t>ланың аты мен ақиқат жолын жат жұрттарға</w:t>
        <w:br/>
        <w:t>жеткізу үшін Ұрымға сапар шеккен дәруіштер де</w:t>
        <w:br/>
        <w:t>болды. Мұның ақыры Шыңғыс ханның жорығы</w:t>
        <w:br/>
        <w:t>тұсында тіптен, үдей түсті. Халық арасында кең та-</w:t>
        <w:br/>
        <w:t>раған “Балқан, Балқан, Балқан тау, бұл да біздің ба-</w:t>
        <w:br/>
        <w:t>рған тау”, немесе, “қызынды Қырымға, ұлыңды</w:t>
        <w:br/>
        <w:t>ЖҰрымға” деген қанатты жолдар бәлкім адамы</w:t>
        <w:br/>
        <w:t>ағылып, жұрты сапырылысқан сол бір кезендерден</w:t>
        <w:br/>
        <w:t>жеткен сөз болар, кім біледі? Дегенмен, жас</w:t>
        <w:br/>
        <w:t>мемлекетінің іргесі көтерілген, жаңа астана орна-</w:t>
        <w:br/>
        <w:t>ласқан ақ басты, айбарлы тауды Османлы әулетінің</w:t>
      </w:r>
    </w:p>
    <w:p>
      <w:r>
        <w:t>қастер тұтып, құтты мекенге балап, “Ұлытау” деп</w:t>
        <w:br/>
        <w:t>атауы да тегін болмаса керек.</w:t>
        <w:br/>
        <w:t>Салжұқлы мемлекетінің занды мұрагері, үш</w:t>
        <w:br/>
        <w:t>құрылыққа, дәлірек айтқанда Шығыс Еуропа, Таяу</w:t>
        <w:br/>
        <w:t>Шығыс және Солтүстік Африка жеріне қанат жай-</w:t>
        <w:br/>
        <w:t>ып, ұланғайыр аймақта алты ғасыр бойы салтанат</w:t>
        <w:br/>
        <w:t>құрған Османлы мемлекеті тұсында өзара байланы-</w:t>
        <w:br/>
        <w:t>стар бірде әлсіреп, бірде күшейіп, өз жалғасын та-</w:t>
        <w:br/>
        <w:t>пқан. Құйындай жүйіткіп, қас қағым уақытта жас</w:t>
        <w:br/>
        <w:t>мемлекетті ойран қылып кеткен Әмір Темір жо-</w:t>
        <w:br/>
        <w:t>рығы кезінде Түркістаннан барған әскердің бір</w:t>
        <w:br/>
        <w:t>бөлігі Анадолы жерінде калып койды. Ал, одан</w:t>
        <w:br/>
        <w:t>кейінгі дәуірде, кемеліне келіп, Стамбулды бағын-</w:t>
        <w:br/>
        <w:t>дырып, әлемдік алып елге айналған түста Османлы</w:t>
        <w:br/>
        <w:t>мемлекеті батысқа ентелеп, Еуропаны бағындыруға</w:t>
        <w:br/>
        <w:t>ұмтылды. Әрине, халифаттың орталығы һәм күллі</w:t>
        <w:br/>
        <w:t>мұсылман елдерінің тірегі болған Османлы</w:t>
        <w:br/>
        <w:t>мемлекеті Түркістанның тағдырына бей-жай қарай</w:t>
        <w:br/>
        <w:t>алмайтын еді. Сондықтан, бұл кезенде күшейіп,</w:t>
        <w:br/>
        <w:t>Қазанды жаулап, аймақтағы мұсылман халықтарға</w:t>
        <w:br/>
        <w:t>озбырлық жасай бастаған Ресей империясының</w:t>
        <w:br/>
        <w:t>оңтүстікке одан әрі жылжуын тоқтату және</w:t>
        <w:br/>
        <w:t>Түркістанмен тікелей байланыс орнату үшін Сүлей-</w:t>
        <w:br/>
        <w:t>ман сұлтан Қаратеңіз бен Каспийдің арасын қоса-</w:t>
        <w:br/>
        <w:t>тын Волга -- Дон каналын жоспарлап, іске асыруға</w:t>
        <w:br/>
        <w:t>құлшына кіріседі. Алайда, әйгілі сұлтан 1566 жылы</w:t>
        <w:br/>
        <w:t>қайтыс болғаннан кейін, оның орнына таққа отыр-</w:t>
        <w:br/>
        <w:t>ған П Селім тұсында канал жұмысы түрлі</w:t>
        <w:br/>
        <w:t>кедергілерге тап болып, біржола токтап қалады.</w:t>
        <w:br/>
        <w:t>Міне, осыдан кейін Түркия мен Түркістан арасын-</w:t>
        <w:br/>
        <w:t>дағы байланыс біршама саябыр табады. Оның</w:t>
        <w:br/>
        <w:t>себебі, солтүстікте күшейіп, шекарасын ұлғайта</w:t>
        <w:br/>
        <w:t>түскен Ресей империясы мен оңтүстікте шииттік</w:t>
        <w:br/>
        <w:t>Иран мемлекеті байланыс жолдарын кесіп, араға то-</w:t>
        <w:br/>
        <w:t>сқауыл койған болатын.</w:t>
        <w:br/>
        <w:t>Дегенмен, Османлы мемлекеті мен қазақ хан-</w:t>
        <w:br/>
        <w:t>дығы арасында тікелей байланыс болғанын Осман-</w:t>
        <w:br/>
        <w:t>лы мұрағаттарында сақталған құжаттар әйгілейді.</w:t>
        <w:br/>
        <w:t>Түркістан тарихы төңірегінде бірнеше монографи-</w:t>
        <w:br/>
        <w:t>яның авторы, профессор М.Сарайдың “Османлы</w:t>
        <w:br/>
        <w:t>мемлекеті мен Түркістан хандықтары арасындағы</w:t>
        <w:br/>
        <w:t>саяси байланыстар” атты енбегінде көрсеткендей,</w:t>
        <w:br/>
        <w:t>бұл маңызды құжаттардың бірі -- Қайып ханның</w:t>
        <w:br/>
        <w:t>1713 және 1715 жылдары Османлы патшасына жаз-</w:t>
        <w:br/>
        <w:t>ған хаттары еді. Бұл хаттар жайында осы жолдар-</w:t>
        <w:br/>
        <w:t>дың авторы кезінде “Казакстан-Заман” газетіне ар-</w:t>
        <w:br/>
        <w:t>найы мақала жазған болатын (Қараңыз: “Казақ-</w:t>
        <w:br/>
        <w:t>стан-Заман”, “Қайып ханның Османлы императо-</w:t>
        <w:br/>
        <w:t>рымен жазысқан хаттары”. У010 (469), 05.03.2004).</w:t>
        <w:br/>
        <w:t>Османлы мемлекетімен тікелей байланыс жасап,</w:t>
        <w:br/>
        <w:t>елші аттандырған Қайып хан кім? Жылдарға созыл-</w:t>
        <w:br/>
        <w:t>ған толассыз жаугершілік уақытта аттың жалында,</w:t>
        <w:br/>
        <w:t>түйенің қомында жүріп, бейбіт өмір аңсаған қазақ</w:t>
        <w:br/>
        <w:t>халқына “қой үстіне бозторғай жұмырткалаған” за-</w:t>
        <w:br/>
        <w:t>ман орнатқан Әз Тәукеден кейін билік басына кел-</w:t>
        <w:br/>
        <w:t>ген Қайып хан туралы аты әлемге әйгілі тарихшы</w:t>
        <w:br/>
        <w:t>Зәки Уәлиди Тоған “Хорезм мен Хиуаға, сондай-ак,</w:t>
        <w:br/>
        <w:t>Башкүрт елінің оңтүстігіне әмірі жүрген, Қазан,</w:t>
        <w:br/>
        <w:t>Тобыл, Бұхара және Ташкент арасындағы сауда</w:t>
        <w:br/>
        <w:t>жолының кауіпсіздігін қамтамасыз еткен күдіретті</w:t>
      </w:r>
    </w:p>
    <w:p>
      <w:r>
        <w:t>хан еді. Башкүрт жеріне ат басын бұрған 1709</w:t>
        <w:br/>
        <w:t>жылы ол бар болғаны 26 жаста болатын” деп жаз-</w:t>
        <w:br/>
        <w:t>ды. Өкінішке қарай, Түркістанда түрактап, әуелі</w:t>
        <w:br/>
        <w:t>қалмақпен, сосын жоңғардың қалың қолымен</w:t>
        <w:br/>
        <w:t>жұлқыласқан, “Қаратаудың басынан көш құлаған”</w:t>
        <w:br/>
        <w:t>аласапыран кезеңде колына қару алып қан майдан-</w:t>
        <w:br/>
        <w:t>да соғысқан, елінің келешегіне аландап, сауатты</w:t>
        <w:br/>
        <w:t>келіссөздер жүргізген Қайып ханның тағдыры тым</w:t>
        <w:br/>
        <w:t>келте тоқталанды. Елдің іргесін біріктіру үшін</w:t>
        <w:br/>
        <w:t>жаумен жаға жыртысқан хан жат колында емес,</w:t>
        <w:br/>
        <w:t>тақ жолында өз бақталастарынан мерт болды.</w:t>
        <w:br/>
        <w:t>Отандық тарихта аты көп аталмай, қағажу</w:t>
        <w:br/>
        <w:t>көріп келген Қайып ханды сол кезде Стамбулдағы</w:t>
        <w:br/>
        <w:t>сұлтанмен байланыс орнатуға итермелеген қандай</w:t>
        <w:br/>
        <w:t>себеп еді? Тарихтан белгілі, ХУП ғасырдың соңы</w:t>
        <w:br/>
        <w:t>мен ХҮШ ғасырдың басы қазақ халқына ауыр</w:t>
        <w:br/>
        <w:t>қайғы-қасірет ала келді. ХУ ғасырдың 20-жыл-</w:t>
        <w:br/>
        <w:t>дарында Жонғариядан жолға шығып, қазақ дала-</w:t>
        <w:br/>
        <w:t>сын басып өткен қалмақтың калың қолы Еділ</w:t>
        <w:br/>
        <w:t>бойына келіп орныққаны тарихтан мәлім.</w:t>
        <w:br/>
        <w:t>Бүйіріндегі Қырымға, көршілес жатқан башқұрт,</w:t>
        <w:br/>
        <w:t>түрікмен, қарақалпақ пен қазақтарға қырғидай</w:t>
        <w:br/>
        <w:t>тиіп, қарапайым халықты қан қақсатқан қалмақ</w:t>
        <w:br/>
        <w:t>хандығы ХҮІ ғасырдың соңы мен ХҮІІ ғасырдың</w:t>
        <w:br/>
        <w:t>басында түрік халықтарына үстемдік жасап, өз</w:t>
        <w:br/>
        <w:t>өктемдігін жүргізуге ұмтылды. Таққа отырған соң</w:t>
        <w:br/>
        <w:t>Тибеттегі Далай-ламадан ресми түрде “хан” атағын</w:t>
        <w:br/>
        <w:t>алған Моншақ хан ұлы Аюке хан (1646-1724) мұны-</w:t>
        <w:br/>
        <w:t>мен шектелмей, аймақтағы өз үстемдігін нығайта</w:t>
        <w:br/>
        <w:t>түсу мақсатында Ресейге елшілер жіберіп, патша</w:t>
        <w:br/>
        <w:t>ағзамға бағыныштылығын білдіреді. Ал, кең бай-</w:t>
        <w:br/>
        <w:t>тақ қазақ жерін басып өтіп, Түркістанды тұтастай</w:t>
        <w:br/>
        <w:t>табанының астына салуды көздеген, әрі осы мақ-</w:t>
        <w:br/>
        <w:t>сатта “жабайыларды жабайылардың қолымен</w:t>
        <w:br/>
        <w:t>қыруды” ойлаған Ресей патшалығы қалмақтарды</w:t>
        <w:br/>
        <w:t>қолдап отырды, тіпті, І Петр “сенім білдіріп” Аюке</w:t>
        <w:br/>
        <w:t>ханға Ресейдің онтүстігін көшпелілердің шабуы-</w:t>
        <w:br/>
        <w:t>лынан қорғауды тапсырады. Ресейдің тілін тапқан</w:t>
        <w:br/>
        <w:t>әккі Аюке хан 1690 жылы күллі мұсылманның ор-</w:t>
        <w:br/>
        <w:t>талығы халифатқа хат жолдап, бағыныштылығы</w:t>
        <w:br/>
        <w:t>мен адалдығын білдіріп, Стамбулға елші аттанды-</w:t>
        <w:br/>
        <w:t>рады. Османлы үкіметі елшілерге берген жауабын-</w:t>
        <w:br/>
        <w:t>да, егер Қырым ханымен және мұсылмандармен</w:t>
        <w:br/>
        <w:t>тату тұрар болса Аюкенін өтінішін қабылдап, оны</w:t>
        <w:br/>
        <w:t>өз қанатының астына алатынын мәлімдейді. Араға</w:t>
        <w:br/>
        <w:t>жылдар салып Стамбулға кайта елші жіберген</w:t>
        <w:br/>
        <w:t>Аюке хан, халифаның ілтипат-мейіріміне рахмет</w:t>
        <w:br/>
        <w:t>айтады. Халифаның айтқанын екі етпей орындаға-</w:t>
        <w:br/>
        <w:t>нын мәлімдеген ол, хатында мұсылман башкүрт ха-</w:t>
        <w:br/>
        <w:t>лқымен одактасып Ресейге карсы шыққанын, бүдан</w:t>
        <w:br/>
        <w:t>былай да Ресеймен күресе беретінін әспеттеп жа-</w:t>
        <w:br/>
        <w:t>зады. Бір ескерер жайт, мұрағаттардағы хаттарда</w:t>
        <w:br/>
        <w:t>Аюке хан туралы “қыпшақ ханы” деп жазылған.</w:t>
        <w:br/>
        <w:t>Демек, халифаның көңілін табу үшін ол өзін</w:t>
        <w:br/>
        <w:t>мұсылман үмбетінен, қыпшақ қауымынан етіп</w:t>
        <w:br/>
        <w:t>көрсеткісі келсе керек. Міне, осы кезенде калмак-</w:t>
        <w:br/>
        <w:t>тардың Османлы еліне елші жібергенін естіп қал-</w:t>
        <w:br/>
        <w:t>ған Қайып хан, Сейітқұл батырды Стамбулға суыт</w:t>
        <w:br/>
        <w:t>аттандырып, Аюкенің қитұрқы тірлігі мен жымы-</w:t>
        <w:br/>
        <w:t>сқы әрекетін әшкерелейді. Екі жүзді қалмақ ханы-</w:t>
        <w:br/>
        <w:t>ның шын мәнінде Ресеймен одактас болып, мұсыл-</w:t>
        <w:br/>
        <w:t>мандарға озбырлық, жасағанын айтқан Қайып хан,</w:t>
        <w:br/>
        <w:t>хатында былай деп жазды: “Сізге елші. жіберіп ба-</w:t>
        <w:br/>
        <w:t>ғыныштылығын білдірген Аюке сатқындық жасап,</w:t>
      </w:r>
    </w:p>
    <w:p>
      <w:r>
        <w:t>Ресеймен одактасып, мұсылмандарға шабуыл жа-</w:t>
        <w:br/>
        <w:t>8</w:t>
        <w:br/>
        <w:t>аһ КЕРЕГЕ</w:t>
        <w:br/>
        <w:t>Зиябек</w:t>
        <w:br/>
        <w:t>ҚАБЫЛДИНОВ,</w:t>
        <w:br/>
        <w:t>тарих ғылымдарының докторы,</w:t>
        <w:br/>
        <w:t>Еуразия ұлттық университетінің профессоры</w:t>
        <w:br/>
        <w:t>Омбы</w:t>
        <w:br/>
        <w:t>қазақтары</w:t>
        <w:br/>
        <w:t>Қазіргі уақытта көрші Ресей мемлекетінде бір миллионға жуық қандастарымыз тұрады.</w:t>
        <w:br/>
        <w:t>Оның ішінде 100 мыңға жуығы Омбы өңірінің үлесіне кіреді. Бұл жерді ежелден қоныста-</w:t>
        <w:br/>
        <w:t>ған қазақтардың хал-ахуалы қалай екен? Әсіресе, тілі мен діні, салт-дәстүрі мен бүгінгі</w:t>
        <w:br/>
        <w:t>тіршілігі туралы не білеміз?</w:t>
        <w:br/>
        <w:t>1 (01), 2005 Туғайбіпіһ 24</w:t>
        <w:br/>
        <w:t>Шһ ТӨР</w:t>
        <w:br/>
        <w:t>Рахманқұл</w:t>
        <w:br/>
        <w:t>БЕРДІБАЙ,</w:t>
        <w:br/>
        <w:t>академик</w:t>
        <w:br/>
        <w:t>ТҮЫ Ы</w:t>
        <w:br/>
        <w:t>ҮРКЕ</w:t>
        <w:br/>
        <w:t>Түркі халықтарының</w:t>
        <w:br/>
        <w:t>ежелгі туыстығын</w:t>
        <w:br/>
        <w:t>куәлендіретін мысалдардың</w:t>
        <w:br/>
        <w:t>шегі, шеті жоқ. Бір заманда</w:t>
        <w:br/>
        <w:t>Солтүстік Азиядан Кіші</w:t>
        <w:br/>
        <w:t>Азияға дейінгі өңірде қайта-</w:t>
        <w:br/>
        <w:t>ланбас ғажайып мәдени</w:t>
        <w:br/>
        <w:t>дәстүрлерін қалыптастыр-</w:t>
        <w:br/>
        <w:t>ған, адамзаттың рухани</w:t>
        <w:br/>
        <w:t>қазынасына өлшеусіз үлес</w:t>
        <w:br/>
        <w:t>қосқан түркі әлемінің тари-</w:t>
        <w:br/>
        <w:t>хынан білетініміз тым шағын.</w:t>
        <w:br/>
        <w:t>Алдағы кезде түркітану</w:t>
        <w:br/>
        <w:t>білімінің көкжиегін кеңейту,</w:t>
        <w:br/>
        <w:t>ұмытылған құндылықтарды</w:t>
        <w:br/>
        <w:t>жинау, жариялау, танысты-</w:t>
        <w:br/>
        <w:t>ру, зерттеу уазипасына</w:t>
        <w:br/>
        <w:t>ерекше көңіл бөлінер деп</w:t>
        <w:br/>
        <w:t>үміттенеміз.</w:t>
        <w:br/>
        <w:t>мә (01), 205 Түгай тіп 25</w:t>
      </w:r>
    </w:p>
    <w:p>
      <w:r>
        <w:t>ТАЛБЕСІК</w:t>
        <w:br/>
        <w:t>Жарылқап -</w:t>
        <w:br/>
        <w:t>БЕЙСЕНБАИҰЛЫ,</w:t>
        <w:br/>
        <w:t>жазушы-журналист</w:t>
        <w:br/>
        <w:t>АРҒЫТҮРКТІК</w:t>
        <w:br/>
        <w:t>АТАМЕКЕНДЕР</w:t>
        <w:br/>
        <w:t>Ежелгі тарихымыз туралы сөз</w:t>
        <w:br/>
        <w:t>ете отырып, Алтай төңірегі</w:t>
        <w:br/>
        <w:t>мен ішкі Азия аймағының</w:t>
        <w:br/>
        <w:t>бізге бөтен емес, оның түрк</w:t>
        <w:br/>
        <w:t>халықтарының бір аяулы</w:t>
        <w:br/>
        <w:t>мекені, арда жазирасы екен-</w:t>
        <w:br/>
        <w:t>дігіне шек келтіре алмаймыз.</w:t>
        <w:br/>
        <w:t>Ол барша түрк жұрттарының</w:t>
        <w:br/>
        <w:t>басын қосқан құтты бір қоныс,</w:t>
        <w:br/>
        <w:t>құйқалы атамекен. Еуразия</w:t>
        <w:br/>
        <w:t>құрылығының осы өңірінде</w:t>
        <w:br/>
        <w:t>көне түрк тарихының талай</w:t>
        <w:br/>
        <w:t>алтын беттері қатталған,</w:t>
        <w:br/>
        <w:t>әлемді ат тұяғымен</w:t>
        <w:br/>
        <w:t>дүбірлеткен айбынды ұлыста-</w:t>
        <w:br/>
        <w:t>рының байрақтары</w:t>
        <w:br/>
        <w:t>желбіреген, көне</w:t>
        <w:br/>
        <w:t>өркениетіміздің айшықты</w:t>
        <w:br/>
        <w:t>белгісіндей төл жазуымызбен</w:t>
        <w:br/>
        <w:t>өрнектелген жауқар жырлар</w:t>
        <w:br/>
        <w:t>дүниеге келіп, тас бетінде бе-</w:t>
        <w:br/>
        <w:t>дерленіп қалған.</w:t>
        <w:br/>
        <w:t>Ха (01), 205 Туғайбіпіһ 275</w:t>
        <w:br/>
        <w:t>аһ КЕРЕГЕ</w:t>
        <w:br/>
        <w:t>ОМБЫҚАЗАҚТАРЫ...</w:t>
        <w:br/>
        <w:t>зе1 (01), 2005</w:t>
        <w:br/>
        <w:t>стандық Леонид Полежаев мырза неге үнсіз отыр?</w:t>
        <w:br/>
        <w:t>Осы өңірді басқарғанына 10 жылдан асып кетті.</w:t>
        <w:br/>
        <w:t>Менің ойымша, бұл проблемаларды ресми</w:t>
        <w:br/>
        <w:t>түрде Қазақстан Ресейдің ресми өкілдерімен</w:t>
        <w:br/>
        <w:t>сөйлескенде сездіріп отыруы керек. Бүгінгі күні</w:t>
        <w:br/>
        <w:t>біз ресейлік лауазымды адамдардың және саясат-</w:t>
        <w:br/>
        <w:t>кер мен журналистерден “Қазақстан орыс диаспо-</w:t>
        <w:br/>
        <w:t>расын қысып ұстап отыр” деген теріс және жалғ-</w:t>
        <w:br/>
        <w:t>ан ғана айыпты естіп келеміз. Тіпті, кейде олар осы</w:t>
        <w:br/>
        <w:t>сұрақты біздің Елбасымызға да ұялмай қойып</w:t>
        <w:br/>
        <w:t>жүрді. Бұл не деген басынғандық?</w:t>
        <w:br/>
        <w:t>Бұл жағдайды біздегі орыс азаматтарының да</w:t>
        <w:br/>
        <w:t>білгені жөн. Себебі “Славия”, “Лад” т.б. түрлі ка-</w:t>
        <w:br/>
        <w:t>зачество ұйымдарына “косымша жағдай жасандар”</w:t>
        <w:br/>
        <w:t>деп қоныраулатканда, оларға медальдың екінші</w:t>
        <w:br/>
        <w:t>жағын да ескерткен жөн.</w:t>
        <w:br/>
        <w:t>Омбыдағы қазақтың қазіргі жағдайы не орыс</w:t>
      </w:r>
    </w:p>
    <w:p>
      <w:r>
        <w:t>қызына үйленіп, сол ұлтқа сіну, не Қазақстанға</w:t>
        <w:br/>
        <w:t>кетуге мәжбүрлейтіндей. Сондықтан, омбылық,</w:t>
        <w:br/>
        <w:t>ағайындардың жағдайларын шешуге атсалысқан</w:t>
        <w:br/>
        <w:t>жөн немесе оқыған, өнерлі жастарды елге тарту</w:t>
        <w:br/>
        <w:t>керек сияқты. Қазақ айтпады ма “өзге жерде</w:t>
        <w:br/>
        <w:t>сұлтан болғанша, өз жерінде ұлтан бол” -- деп.</w:t>
        <w:br/>
        <w:t>Қарасан, Омбы жерінде сұлтан болып жүрген</w:t>
        <w:br/>
        <w:t>қазағымыз да жоқ. Айталық, мыңдаған</w:t>
        <w:br/>
        <w:t>шетелдіктен гөрі жұмыссыз ресейлік қазақтарды</w:t>
        <w:br/>
        <w:t>тарту әлдекайда тиімді емес пе?! Елге ел қосылса</w:t>
        <w:br/>
        <w:t>құт екенін бабаларымыз баяғыда айтпап па еді?!</w:t>
        <w:br/>
        <w:t>Оларға жағдай жасау керек. Баспана мен жұмыс-</w:t>
        <w:br/>
        <w:t>пен қамтамасыз етуді ойластыру қажет. Қазақ ха-</w:t>
        <w:br/>
        <w:t>лқына жаңа күш кұйылуы керек. Сонда ғана біз</w:t>
        <w:br/>
        <w:t>демографиялық және жүмысшы тапшылығы про-</w:t>
        <w:br/>
        <w:t>блемасын шешеміз. Омбылық жастар көбінесе</w:t>
        <w:br/>
        <w:t>білікті, намысқой, өнерлі және білімді келеді. Біз</w:t>
        <w:br/>
        <w:t>оларды Астанаға қарай тартсак, еліміз ешқашан-</w:t>
        <w:br/>
        <w:t>да ұтылмайды.</w:t>
        <w:br/>
        <w:t>Туғаббініп УІ!</w:t>
        <w:br/>
        <w:t>АРҒЫТҮРКТІКАТАМЕКЕНДЕР</w:t>
        <w:br/>
        <w:t>1 (01), 2005</w:t>
        <w:br/>
        <w:t>2. ТАПБЕСІК</w:t>
        <w:br/>
        <w:t>осы этнонимнін қазақ наймандарынын құрамында</w:t>
        <w:br/>
        <w:t>бар матай, сібір халықтарындағы мат, мадыр, ма-</w:t>
        <w:br/>
        <w:t>тар рулары атауларымен үндесіп жатқанын да</w:t>
        <w:br/>
        <w:t>қаперге алған мақұл).</w:t>
        <w:br/>
        <w:t>Матай тайпалар одағының құрамында Геро-</w:t>
        <w:br/>
        <w:t>дот жазбалары бойынша, бус, паретекен, струхат,</w:t>
        <w:br/>
        <w:t>аризант, буди, маг тайпаларының енетіндігі айты-</w:t>
        <w:br/>
        <w:t>лады. Р.Фрай бұл жұрттардың бәрі ирандық деген</w:t>
        <w:br/>
        <w:t>пікірлеріне қосылмайтынын білдіріп, олардың ара-</w:t>
        <w:br/>
        <w:t>сында ирандық та, ирандық еместе тайпалар бар</w:t>
        <w:br/>
        <w:t>дегенді жөн көреді (Фрай Р. Наследие Ирана. М.,</w:t>
        <w:br/>
        <w:t>1972: 109). Ал, И. Дьяконов осы тізімдегі маг, буди</w:t>
        <w:br/>
        <w:t>және бус этнонимдерінің ирандық этимологиясы</w:t>
        <w:br/>
        <w:t>жоқ екенін бұрыннан айткан (Дьяконов, 1956: 148).</w:t>
        <w:br/>
        <w:t>Зерттеушілер бус этнонимінің түбірі түстің</w:t>
        <w:br/>
        <w:t>реңін білдіретін боз сөзі болуы мүмкіндігін де</w:t>
        <w:br/>
        <w:t>жоққа шығармайды. Ол хазарлар құрамында болғ-</w:t>
        <w:br/>
        <w:t>ан бозал (бозел) түрінде де көрініс береді. Буди</w:t>
        <w:br/>
        <w:t>этнонимі болса, кейіннен Қара теңіздің</w:t>
        <w:br/>
        <w:t>теріскейінде орда тіккен скиф (ішғүз) патшалы-</w:t>
        <w:br/>
        <w:t>ғының будин тайпасымен, көне түркшедегі бодүн</w:t>
        <w:br/>
        <w:t>(халык) сөзімен ұштастырылады. Осы буди тайпа-</w:t>
        <w:br/>
        <w:t>сының әуелгі тарихын ж.с.д. Ш мыңжылдықтағы</w:t>
        <w:br/>
        <w:t>көне Элам дереккөздеріндегі эквидтермен байланы-</w:t>
        <w:br/>
        <w:t>стыратын пікірлер де бар. Ол сол замандардан бері</w:t>
        <w:br/>
        <w:t>уди деген атпен белгілі болып, кейіннен удин, бу-</w:t>
        <w:br/>
        <w:t>дин, бодин түріне ауыскан көрінеді (Ельницкий, 1977:</w:t>
        <w:br/>
        <w:t>2.</w:t>
        <w:br/>
        <w:t>Аризант этнонимінің түпнұсқа тілде араз-ат</w:t>
      </w:r>
    </w:p>
    <w:p>
      <w:r>
        <w:t>түрінде айтылуы мүмкін, онда одан көне арыс тай-</w:t>
        <w:br/>
        <w:t>пасының сілемі шығады.</w:t>
        <w:br/>
        <w:t>Бұл этнонимдердің аттары бір кездердегі Ма-</w:t>
        <w:br/>
        <w:t>дай патшалығы аумағы мен оған жапсарлас</w:t>
        <w:br/>
        <w:t>өңірлердегі көне топонимдерде де сакталған. Му-</w:t>
        <w:br/>
        <w:t>тан, Мугарты, Бозлу, Аразан, Шугур, Боздоган си-</w:t>
        <w:br/>
        <w:t>яқты жер, елді мекен аттарынан Геродот айтқан</w:t>
        <w:br/>
        <w:t>сол тайпалар атауларының іздері байқалғандай</w:t>
        <w:br/>
        <w:t>болады. Ассирия, Урарту жазбаларында Мадай</w:t>
        <w:br/>
        <w:t>жерінде кездесетін жер аттарына катысты дерек-</w:t>
        <w:br/>
        <w:t>тер де түсіпті. Олардын арасында түрктік ныша-</w:t>
        <w:br/>
        <w:t>ны бар топонимдер де ұшырасады. Мәселен, көне</w:t>
        <w:br/>
        <w:t>сына жазулардан арғы түрк тайпаларының бір</w:t>
        <w:br/>
        <w:t>майлы жұрты - Урмия көлінің шығыс жағын-</w:t>
        <w:br/>
        <w:t>дағы Уишдиш (Бишдиш), Ушкая деген жер атта-</w:t>
        <w:br/>
        <w:t>рын кездестіруге болады. Оларды әзербайжандық</w:t>
        <w:br/>
        <w:t>ғалымдар Бестіс (П Саргон патша киратқан корғ-</w:t>
        <w:br/>
        <w:t>ан бес тісті жартастың үстіне орналасқан) және</w:t>
        <w:br/>
        <w:t>ҒҮшқия түрінде байыптайды.</w:t>
        <w:br/>
        <w:t>Кезінде Мадай елі аймағына кірген, казір</w:t>
        <w:br/>
        <w:t>Қызылөзен деп аталатын өзеннін бас жағында</w:t>
        <w:br/>
        <w:t>ж.с.д. 820 жылы Кизилбат деген топоним кездеседі.</w:t>
        <w:br/>
        <w:t>Оның түбірі көне түрктік кызыл сөзі екені дау-</w:t>
        <w:br/>
        <w:t>сыз. Ал бат форманты элам тіліндегі “ел, мекен”</w:t>
        <w:br/>
        <w:t>дегенді білдіреді, деп тұспалданады. Алайда, мұны</w:t>
        <w:br/>
        <w:t>“Көне түрк сөздігінде” бар батығ (батынқы) яки</w:t>
        <w:br/>
        <w:t>ылғалды өзек, ойпат (ДТС. 1969: 89) сөзінен де тар-</w:t>
        <w:br/>
        <w:t>қатуға болатындай. Сонда ол қазіргі Қызылөзен</w:t>
        <w:br/>
        <w:t>атауымен де сабақтасар еді. Енесайдың бір сала-</w:t>
        <w:br/>
        <w:t>сы Абаканға келіп құятын Ұйбат, Табат деп ата-</w:t>
        <w:br/>
        <w:t>латын екі өзеннін атауынан да осы бат компоненті</w:t>
        <w:br/>
        <w:t>байқалады. Шамасы, бат арғы түрк заманында</w:t>
        <w:br/>
        <w:t>“өзен” сөзінін орнына да колданылған сыңайлы.</w:t>
        <w:br/>
        <w:t>Туғай пі</w:t>
        <w:br/>
        <w:t>%</w:t>
        <w:br/>
        <w:t>ҚОЖААХМЕТИАСАУИ</w:t>
        <w:br/>
        <w:t>Уе1 (01), 2005</w:t>
        <w:br/>
        <w:t>едім” деген тәнрінің сұрағына рухтардың “Ия-</w:t>
        <w:br/>
        <w:t>әлбетте” деп жауап бергендегі “қалу бела” тіркесі</w:t>
        <w:br/>
        <w:t>сол сертті білдіреді) серті мен рух әлеміндегі онто-</w:t>
        <w:br/>
        <w:t>логиялық және туыстық бірліктің бүкіл адамзат ара-</w:t>
        <w:br/>
        <w:t>сында осы әлемде де жалғасып, сақталуына деген</w:t>
        <w:br/>
        <w:t>ұмтылыс пен тілектің жатқандығын көру қиын емес.</w:t>
        <w:br/>
        <w:t>Бұл құбылыстың тек Йасауи іліміне ғана емес жал-</w:t>
        <w:br/>
        <w:t>пы сопылық дүниетанымға тән екендігін айтумен</w:t>
        <w:br/>
        <w:t>катар онын осы теориялық-концепциялық ұстаным-</w:t>
        <w:br/>
        <w:t>ды түркілік дүниетаным негізінде жаңғыртуының</w:t>
        <w:br/>
        <w:t>маңыздылығына назар аудару басты мақсат. Ислам</w:t>
        <w:br/>
        <w:t>тарихында дінді үғынудың, қабылдаудың ерекше</w:t>
        <w:br/>
        <w:t>формасы ретінде пайда болған “сопылық ағым”</w:t>
        <w:br/>
        <w:t>діндегі шектен шыққан трансцендентальдылыкка</w:t>
        <w:br/>
        <w:t>қарсы бағыт ретінде бой көрсеткені сияқты Иасауи</w:t>
        <w:br/>
        <w:t>ілімі де түркілік дүниетанымның негізгі категория-</w:t>
        <w:br/>
        <w:t>сы болып табылатын универсализмге сай, Тәңірді</w:t>
      </w:r>
    </w:p>
    <w:p>
      <w:r>
        <w:t>тек жазалаушы ретінде емес, Тәңірді және оның</w:t>
        <w:br/>
        <w:t>үкімдерін сүю арқылы, “ғашықтық-махаббатпен”</w:t>
        <w:br/>
        <w:t>құрметтеуді, сонымен қатар Аллаға махаббатпен</w:t>
        <w:br/>
        <w:t>қауышу-ұласу әдісін қалыптастырды. Өйткені сопы-</w:t>
        <w:br/>
        <w:t>лық дүниетанымда Алла-ғашық (сүюші), мағшуқ</w:t>
        <w:br/>
        <w:t>(сүйілуші) әрі ғашықтықтың өзі болғандықтан да</w:t>
        <w:br/>
        <w:t>ғашықтық-махаббат болмыстар жаратылысының ең</w:t>
        <w:br/>
        <w:t>негізгі мұраты. Адамда махаббат, жауапкершілік</w:t>
        <w:br/>
        <w:t>сезімді, иман, жанпидалық, т.с.с. асыл құндылықтар-</w:t>
        <w:br/>
        <w:t>ды қалыптастырып жандандырады. Адам хикмет ар-</w:t>
        <w:br/>
        <w:t>қылы, оның жемістерінің көмегімен ғана мәнді-ма-</w:t>
        <w:br/>
        <w:t>ғыналы өмір, “адамша тіршілік ету өнерін” меңгере</w:t>
        <w:br/>
        <w:t>алады. Сонымен Хикмет ұғымының мәні, “құнды-</w:t>
        <w:br/>
        <w:t>лықтардың танылуы”, “шындыққа жету ілімі”,</w:t>
        <w:br/>
        <w:t>“Тәнрінің махаббатпен танылуы” дегенге саяды.</w:t>
        <w:br/>
        <w:t>Ахлақ-Йасауи ілімінің танымдық тірегін құрай</w:t>
        <w:br/>
        <w:t>тын моралдық, адамгершілік қағидалардың өзегі бо-</w:t>
        <w:br/>
        <w:t>лып табылады. Моральды (ахлақты) Хикметтің</w:t>
        <w:br/>
        <w:t>жемісі нәтижесінде қалыптаскан рухани құндылық-</w:t>
        <w:br/>
        <w:t>тар жиыны деп карастыруға болады. Адам мораль</w:t>
        <w:br/>
        <w:t>арқылы адамдық болмыска, мәнге ие болады. Яғни</w:t>
        <w:br/>
        <w:t>адам моралдық-рухани құндылықтармен безенгенде</w:t>
        <w:br/>
        <w:t>ғана “шындыққа” “жан тыныштығына” қауышады.</w:t>
        <w:br/>
        <w:t>Йасауи ілімінде “жан тыныштығы” “шындыққа</w:t>
        <w:br/>
        <w:t>жету” адамгершілік қасиет пен сипатқа ұласудың ме-</w:t>
        <w:br/>
        <w:t>тодологиялық қолданылу аясы тарикатта, яғни, су-</w:t>
        <w:br/>
        <w:t>лук (сопылық практикалық жол) этикасынан; Ал-</w:t>
        <w:br/>
        <w:t>лаға қауышудың жолы қоғамға, адамға қызмет ету-</w:t>
        <w:br/>
        <w:t>ден-тікелей моральдан өтеді. Нәтижеде рух, рухани</w:t>
        <w:br/>
        <w:t>тазалыққа, өзін өзі меңгеруге қолы жетіп, “кемел</w:t>
        <w:br/>
        <w:t>адам” типі қалыптасады. Бүкіл жол сілтеуші</w:t>
        <w:br/>
        <w:t>әулиелердің (рухани ұстаздар) максаты адамды өзін</w:t>
        <w:br/>
        <w:t>өзі меңгеруіне, моралдық еркіндікке жетуіне ықпал</w:t>
        <w:br/>
        <w:t>ету, азат-еркін кісілікке баулу болғаны сияқты,</w:t>
        <w:br/>
        <w:t>Йасауидің еркіндікке барар жолда Алла махаббаты</w:t>
        <w:br/>
        <w:t>негізіне сүйенген қайрат-жігер мен нәпсі тәрбиесін</w:t>
        <w:br/>
        <w:t>тандағанын көреміз. Аламның ғашықтық аркылы өз</w:t>
        <w:br/>
        <w:t>болмысы мен эгосын құдайлық болмыспен тұтастан-</w:t>
        <w:br/>
        <w:t>дыруының өзі шынайы еркіндіктің көрінісі. Өйткені</w:t>
        <w:br/>
        <w:t>адам өмірге келуі құбылысын есепке алмағанда осы</w:t>
        <w:br/>
        <w:t>жолды өз еркімен тандап отыр. Тандау еркіндігінде</w:t>
        <w:br/>
        <w:t>жауапкершілік бар. Осы жауапкершілік негізінде</w:t>
        <w:br/>
        <w:t>ТүгайГіпіһ</w:t>
        <w:br/>
        <w:t>адам пейішке немесе тозаққа барады. Ал Йасауи-</w:t>
        <w:br/>
        <w:t>дың іліміндегі еркіндік -- Алланың жазасында</w:t>
        <w:br/>
        <w:t>емес, о дүниедегі сыйында да емес, -- ғашықтықта</w:t>
        <w:br/>
        <w:t>жатыр. Ғашықтық жолы арқылы ғана адам</w:t>
        <w:br/>
        <w:t>тәнрімен жүздесе алады. Бұл жүздесу “Болмыс-</w:t>
        <w:br/>
        <w:t>тың бірлігі” -- Алланы адамдық рухта тауып, тұта-</w:t>
        <w:br/>
        <w:t>стыққа қауышу - еркіндіктің ен соңғы, жоғарғы</w:t>
        <w:br/>
        <w:t>сатысы. Сол кезде адам “мен және менікі” деген</w:t>
        <w:br/>
        <w:t>“екіліктен” арылып “жан тыныштығы -- бақытқа”</w:t>
        <w:br/>
        <w:t>ҡауышады. Бақытқа қауышқан адамға Йасауидің</w:t>
        <w:br/>
        <w:t>тілімен айтқанда “өлмес бұрын өлген адам” деуге</w:t>
        <w:br/>
        <w:t>болады. Бұл Йасауи іліміндегі ең идеалдық мұрат.</w:t>
        <w:br/>
        <w:t>Жинақтай келе осы Йасауи іліміндегі ең идеалдық.</w:t>
        <w:br/>
        <w:t>мұраттар -- хикмет, ахлақ және бақытқа жетудің.</w:t>
        <w:br/>
        <w:t>әдісі бірінші -- ғашықтық, жолы арқылы сұхбатқа;</w:t>
        <w:br/>
        <w:t>екінші сұхбат арқылы - екіліктен “ішкі құлдық-</w:t>
        <w:br/>
        <w:t>нәпсі зынданынан” құтылған, өзін өзі танитын,</w:t>
        <w:br/>
        <w:t>жоғарғы жауапкершілік сезімі - еркіндікке;</w:t>
        <w:br/>
        <w:t>еркіндік арқылы еркін және тәуелсіз ойлана ала-</w:t>
      </w:r>
    </w:p>
    <w:p>
      <w:r>
        <w:t>тын , кісілік мәртебесі “камил инсан” (кемел адам)</w:t>
        <w:br/>
        <w:t>дәрежесіне- жетуде жатыр.</w:t>
        <w:br/>
        <w:t>Осылайша, Иасауи исламды танытып,</w:t>
        <w:br/>
        <w:t>көшпенді түркі кауымын “имандылыққа” шақыру</w:t>
        <w:br/>
        <w:t>арқылы мәдениетімізде жана дәуір, жаңа ұрпак</w:t>
        <w:br/>
        <w:t>жаңа тарих беттерін ашуға ықпал еткен болатын.</w:t>
        <w:br/>
        <w:t>Бұл ерекшеліктер -- Иасауи әдісінің мақсаттық,</w:t>
        <w:br/>
        <w:t>яғни теориялық жағы ғана, ал құралдық немесе эм-</w:t>
        <w:br/>
        <w:t>пириялық- практикалық, жағы болса мәдениеті-</w:t>
        <w:br/>
        <w:t>міздің дүниетанымдық құндылықтарына негіз-</w:t>
        <w:br/>
        <w:t>делген.</w:t>
        <w:br/>
        <w:t>20</w:t>
        <w:br/>
        <w:t>2. ТАПБЕСІК</w:t>
        <w:br/>
        <w:t>осы этнонимнің қазақ наймандарының құрамында</w:t>
        <w:br/>
        <w:t>бар матай, сібір халықтарындағы мат, мадыр, ма-</w:t>
        <w:br/>
        <w:t>тар рулары атауларымен үндесіп жатқанын да</w:t>
        <w:br/>
        <w:t>қаперге алған мақұл).</w:t>
        <w:br/>
        <w:t>Матай тайпалар одағынын кұрамында Геро-</w:t>
        <w:br/>
        <w:t>дот жазбалары бойынша, бус, паретекен, струхат,</w:t>
        <w:br/>
        <w:t>аризант, буди, маг тайпаларынын енетіндігі айты-</w:t>
        <w:br/>
        <w:t>лады. Р.Фрай бұл жұрттардың бәрі ирандық деген</w:t>
        <w:br/>
        <w:t>пікірлеріне қосылмайтынын білдіріп, олардың ара-</w:t>
        <w:br/>
        <w:t>сында ирандық та, ирандық емес те тайпалар бар</w:t>
        <w:br/>
        <w:t>дегенді жөн көреді (Фрай Р. Наследие Ирана. М.,</w:t>
        <w:br/>
        <w:t>1972: 109). Ал, И. Дьяконов осы тізімдегі маг, буди</w:t>
        <w:br/>
        <w:t>және бус этнонимдерінің ирандық этимологиясы</w:t>
        <w:br/>
        <w:t>жок екенін бұрыннан айтқан (Дьяконов, 1956: 148).</w:t>
        <w:br/>
        <w:t>Зерттеушілер бус этнонимінін түбірі түстің</w:t>
        <w:br/>
        <w:t>реңін білдіретін боз сөзі болуы мүмкіндігін де</w:t>
        <w:br/>
        <w:t>жоққа шығармайды. Ол хазарлар құрамында болғ-</w:t>
        <w:br/>
        <w:t>ан бозал (бозел) түрінде де көрініс береді. Буди</w:t>
        <w:br/>
        <w:t>этнонимі болса, кейіннен Қара теңіздің</w:t>
        <w:br/>
        <w:t>теріскейінде орда тіккен скиф (ішғұз) патшалы-</w:t>
        <w:br/>
        <w:t>ғының будин тайпасымен, көне түркшедегі бодұн</w:t>
        <w:br/>
        <w:t>(халық) сөзімен ұштастырылады. Осы буди тайпа-</w:t>
        <w:br/>
        <w:t>сының әуелгі тарихын ж.с.д. Ш мыңжылдықтағы</w:t>
        <w:br/>
        <w:t>көне Элам дереккөздеріндегі эквидтермен байланы-</w:t>
        <w:br/>
        <w:t>стыратын пікірлер де бар. Ол сол замандардан бері</w:t>
        <w:br/>
        <w:t>“т уди деген атпен белгілі болып, кейіннен удин, бу-</w:t>
        <w:br/>
        <w:t>дин, бодин түріне ауыскан көрінеді (Ельницкий, 1977:</w:t>
        <w:br/>
        <w:t>4).</w:t>
        <w:br/>
        <w:t>Аризант этнонимінің түпнұсқа тілде араз-ат</w:t>
        <w:br/>
        <w:t>түрінде айтылуы мүмкін, онда одан көне арыс тай-</w:t>
        <w:br/>
        <w:t>пасының сілемі шығады.</w:t>
        <w:br/>
        <w:t>Бұл этнонимдердің аттары бір кездердегі Ма-</w:t>
        <w:br/>
        <w:t>дай патшалығы аумағы мен оған жапсарлас</w:t>
        <w:br/>
        <w:t>өнірлердегі көне топонимдерде де сакталған. Му-</w:t>
        <w:br/>
        <w:t>тан, Мугарты, Бозлу, Аразан, Шугур, Боздоган си-</w:t>
        <w:br/>
        <w:t>яқты жер, елді мекен аттарынан Геродот айтқан</w:t>
        <w:br/>
        <w:t>сол тайпалар атауларының іздері байкалғанлай</w:t>
        <w:br/>
        <w:t>болады. Ассирия, Урарту жазбаларында Мадай</w:t>
        <w:br/>
        <w:t>жерінде кездесетін жер аттарына қатысты дерек-</w:t>
      </w:r>
    </w:p>
    <w:p>
      <w:r>
        <w:t>тер де түсіпті. Олардың арасында түрктік ныша-</w:t>
        <w:br/>
        <w:t>ны бар топонимдер де ұшырасады. Мәселен, көне</w:t>
        <w:br/>
        <w:t>сына жазулардан арғы түрк тайпаларынын бір</w:t>
        <w:br/>
        <w:t>майлы жұрты - Урмия көлінің шығыс жағын-</w:t>
        <w:br/>
        <w:t>дағы Уишдиш (Бишдиш), Ушкая деген жер атта-</w:t>
        <w:br/>
        <w:t>рын кездестіруге болады. Оларды әзербайжандық</w:t>
        <w:br/>
        <w:t>ғалымдар Бестіс (ПІ Саргон патша қиратқан корғ-</w:t>
        <w:br/>
        <w:t>ан бес тісті жартастын үстіне орналаскан) және</w:t>
        <w:br/>
        <w:t>ХҮҮшқия түрінде байыптайды.</w:t>
        <w:br/>
        <w:t>Кезінде Мадай елі аймағына кірген, қазір</w:t>
        <w:br/>
        <w:t>Қызылөзен деп аталатын өзеннің бас жағында</w:t>
        <w:br/>
        <w:t>ж.с.д. 820 жылы Кизилбат деген топоним кездеседі.</w:t>
        <w:br/>
        <w:t>Онын түбірі көне түрктік қызыл сөзі екені дау-</w:t>
        <w:br/>
        <w:t>сыз. Ал бат форманты элам тіліндегі “ел, мекен”</w:t>
        <w:br/>
        <w:t>дегенді білдіреді, деп тұспалданады. Алайда, мұны</w:t>
        <w:br/>
        <w:t>“Көне түрк сөздігінде” бар батығ (батынкы) яки</w:t>
        <w:br/>
        <w:t>ылғалды өзек, ойпат (ДТС. 1969: 89) сөзінен де тар-</w:t>
        <w:br/>
        <w:t>катуға болатындай. Сонда ол қазіргі Қызылөзен</w:t>
        <w:br/>
        <w:t>атауымен де сабактасар еді. Енесайдың бір сала-</w:t>
        <w:br/>
        <w:t>сы Абаканға келіп құятын Үйбат, Табат деп ата-</w:t>
        <w:br/>
        <w:t>латын екі өзеннің атауынан да осы бат компоненті</w:t>
        <w:br/>
        <w:t>байқалады. Шамасы, бат арғы түрк заманында</w:t>
        <w:br/>
        <w:t>“өзен” сөзінің орнына да қолданылған сынайлы.</w:t>
        <w:br/>
        <w:t>РҒЫТҮРКТІКАТАМЕКЕН</w:t>
        <w:br/>
        <w:t>Уә (01), 2005 Тұғай іліп 4</w:t>
        <w:br/>
        <w:t>Мен Омбы облысының Тәбіршан (Таврический)</w:t>
        <w:br/>
        <w:t>ауданындағы Байтүяқ (Байдалы) деген ауылда туып-</w:t>
        <w:br/>
        <w:t>өстім. Мектепті -- ауылда, жоғары оқу орнын -- Ом-</w:t>
        <w:br/>
        <w:t>быда бітірдім. Әуелі Алла-тағаланын, онан кейін әке-</w:t>
        <w:br/>
        <w:t>шешемнің қамқорлығымен Омбы мемлекеттік</w:t>
        <w:br/>
        <w:t>университетінін тарих факультетін тәмамдап, біраз</w:t>
        <w:br/>
        <w:t>уақыт сол жерде енбек етіп, өткен ғасырдың тоқса-</w:t>
        <w:br/>
        <w:t>ныншы жылдары тарихи ата-мекенге оралдым. Туған</w:t>
        <w:br/>
        <w:t>еліме мың да бір рақмет, қабағын түйсе де ренжімес</w:t>
        <w:br/>
        <w:t>едім, олай етпеді, керісінше ыстық құшағын жая</w:t>
        <w:br/>
        <w:t>қарсы алды.</w:t>
        <w:br/>
        <w:t>Студент кезімде университет тарапынан ұйымдас-</w:t>
        <w:br/>
        <w:t>тырылған тарихи-этнографиялық экспедицияларға</w:t>
        <w:br/>
        <w:t>белсене қатынасып, Омбының көптеген ауылдарын</w:t>
        <w:br/>
        <w:t>араладым. Көнекөз кариялармен жүздесіп, өзім туған</w:t>
        <w:br/>
        <w:t>өнірдің тарихынан, салт-дәстүрінен, кейінгі</w:t>
        <w:br/>
        <w:t>тіршілігінен жақсы хабардар болғаным бар. Бұл да мен</w:t>
        <w:br/>
        <w:t>үшін үлкен мектеп еді.</w:t>
        <w:br/>
        <w:t>ХХ ғасырдың басына дейін казіргі Омбы облысы-</w:t>
        <w:br/>
        <w:t>ның оңтүстік аймағы Ақмола облысынын Омбы</w:t>
        <w:br/>
        <w:t>уезіне қараған. Менін зерттеулеріме карағанда, мұнда</w:t>
        <w:br/>
        <w:t>алғашқы қарашекпендердің деревнялары мен селола-</w:t>
        <w:br/>
        <w:t>ры 1892 жылдан бастап қана орныққан. Оған дейін бұл</w:t>
        <w:br/>
        <w:t>жерге қазақтан баска халық аяқ баспаған. Ол тарих-</w:t>
        <w:br/>
        <w:t>тың шындығы.</w:t>
        <w:br/>
        <w:t>Байтұякқ, Бараба, Бозан, Басағаш, Байымбет,</w:t>
        <w:br/>
        <w:t>Алқұл, Қоянбай, Керейбай, Қайдауыл, Қаратал,</w:t>
        <w:br/>
        <w:t>Құдұк-Шілік, Самырза, Қасқат, Сарат, Қаранғыарал,</w:t>
        <w:br/>
        <w:t>Сұлу-Терек, Шақат, Қойшыбай, Қараағаш, Ортақ-</w:t>
      </w:r>
    </w:p>
    <w:p>
      <w:r>
        <w:t>шыл, Қараөзек, Жарағаш, Қараман, Сегізбай,</w:t>
        <w:br/>
        <w:t>ҠҚұлтымбет, Жанауыл, Тұмба, Белсенді т.б. омбылық</w:t>
        <w:br/>
        <w:t>қазақ ауылдарының жүздеген жылдарға созылған та-</w:t>
        <w:br/>
        <w:t>рихы арнайы зерттеуді керек етеді. “Мәдени мұра”</w:t>
        <w:br/>
        <w:t>атты мемлекеттік бағдарламаға осы ғылыми бағытты</w:t>
        <w:br/>
        <w:t>енгізуге болмай ма екен?</w:t>
        <w:br/>
        <w:t>Хе1 (01), 2005</w:t>
        <w:br/>
        <w:t>Жергілікті жер де қарап жатқан жоқ. Кейбір</w:t>
        <w:br/>
        <w:t>ауылда қазақ мұражайы бар. Өңірдің бүкіл топо-</w:t>
        <w:br/>
        <w:t>нимикалық атаулары қазактікі. Тіпті, қазақ ханда-</w:t>
        <w:br/>
        <w:t>ры қонған жерлер де бар. Қазақ пен қалмақ шай-</w:t>
        <w:br/>
        <w:t>қасқан жерлер де аз емес.</w:t>
        <w:br/>
        <w:t>Омбы ауылдарының тарихи тамыры теренде.</w:t>
        <w:br/>
        <w:t>Бір қызығы, осы өңір ХХ ғасырдын 30-жылдарын-</w:t>
        <w:br/>
        <w:t>дағы ашаршылықты көрмеген. Қайта Омбы</w:t>
        <w:br/>
        <w:t>қазақтары Голошекиннің геноцидтік саясаты</w:t>
        <w:br/>
        <w:t>кезінде мындаған қандастарымызды ажал тырнағы-</w:t>
        <w:br/>
        <w:t>нан аман сақтап қалған. Ол ешкім жоқка шығара</w:t>
        <w:br/>
        <w:t>алмайтын тарихи шындық.</w:t>
        <w:br/>
        <w:t>Әрине, он жылдай Қазақстанда тұрып жатсам</w:t>
        <w:br/>
        <w:t>да, кіндік қаным тамған жер есімнен кетпейді.</w:t>
        <w:br/>
        <w:t>Құжат жүзінде Ресейге қаратылғанымен, казақтың</w:t>
        <w:br/>
        <w:t>талай тектісін дүниеге әкелген қойны құт, касиетті</w:t>
        <w:br/>
        <w:t>атамекен болған соң да шығар, түсіме жиі енеді.</w:t>
        <w:br/>
        <w:t>Ағайын-туыстарды, жора-жолдастарды, кандас-</w:t>
        <w:br/>
        <w:t>жерлестерді сағынамын. Арасында уакыт тауып,</w:t>
        <w:br/>
        <w:t>өзім де барып кайтамын, кейде ол жақтағы бауыр-</w:t>
        <w:br/>
        <w:t>лар да келіп, амандығымызды біліп кетеді, әйтеуір</w:t>
        <w:br/>
        <w:t>байланысымыз үзілмейді. Біз ол жерді тарихы</w:t>
        <w:br/>
        <w:t>қазак жұртының бір бұтағы деп есептейміз.</w:t>
        <w:br/>
        <w:t>Бірақта Ресей мен Қазакстан арасындағы шекара</w:t>
        <w:br/>
        <w:t>бекітілді, сондықтан бір де бір адам жер дауын</w:t>
        <w:br/>
        <w:t>көтеруге құқығы жоқ. Ол да өмірдің шындығы, са-</w:t>
        <w:br/>
        <w:t>ясат пен заңның талабы. Екі жақ барлық күш-</w:t>
        <w:br/>
        <w:t>жігерін ынтымактастыкка, достыктын нығаюына</w:t>
        <w:br/>
        <w:t>жұмсауы керек. Екі ел арасында татулық, жақсы</w:t>
        <w:br/>
        <w:t>қарым-катынас орнау керек.</w:t>
        <w:br/>
        <w:t>Бүгінгі күннің биігінен карап тұрсам, Омбы</w:t>
        <w:br/>
        <w:t>қазақтарының өздеріне ғана тән жақсы қасиеттері</w:t>
        <w:br/>
        <w:t>аңғарылады.</w:t>
        <w:br/>
        <w:t>Біріншіден, бөтен елде тұрып жатқанына қара-</w:t>
        <w:br/>
        <w:t>мастан, өз тілін, дінін, ежелгі салт-дәстүрін жақ-</w:t>
        <w:br/>
        <w:t>ТүғайФініп</w:t>
        <w:br/>
        <w:t>“Құл Кожа Ахмет, нәпсіні тептім,</w:t>
        <w:br/>
        <w:t>нәпсіні тептім;</w:t>
        <w:br/>
        <w:t>Өлмес бұрын жан берудің дертін шектім...”</w:t>
        <w:br/>
        <w:t>“Дидар тілеп терк етсем Масиуаны</w:t>
        <w:br/>
        <w:t>Өлмес бұрын болмысынды айла фани.”-- бұлар</w:t>
        <w:br/>
        <w:t>“өлмес бұрын өлу” философиясына тән хикметтер.</w:t>
        <w:br/>
        <w:t>Бұл жерде өлмес бұрын өлудің -- нәпсіден арылу</w:t>
      </w:r>
    </w:p>
    <w:p>
      <w:r>
        <w:t>және Хаққа қауышудың шарты - мәңгілік өмірге</w:t>
        <w:br/>
        <w:t>қауышу екендігін көруге болады. Иасауи бұл жерде</w:t>
        <w:br/>
        <w:t>масиуаны (Хақтан баска барлық дүниені) терк ету ар-</w:t>
        <w:br/>
        <w:t>қылы шынайы өмір мәнін ұғынуға шақырады. Оның</w:t>
        <w:br/>
        <w:t>көзкарасы бойынша “шынайы өмір” -- деп, рухтың</w:t>
        <w:br/>
        <w:t>нәпсіден арылып, илаһи нұрлармен шайылуын айта-</w:t>
        <w:br/>
        <w:t>ды. Сонымен бұл ілімнің негізінде адамдарды “өлілер”</w:t>
        <w:br/>
        <w:t>және “тірілер” -- деп қарауға болады. Бұл жердегі</w:t>
        <w:br/>
        <w:t>“өлі” және “тірі” ұғымы рухка, қалбке байланысты</w:t>
        <w:br/>
        <w:t>айтылады. “Өлілер” -- бұл дүниеде нәпсінің құлы бо-</w:t>
        <w:br/>
        <w:t>лып өткендер -- тірі болса да өлікпен тең. “Тірілер”-</w:t>
        <w:br/>
        <w:t>нәпсілерін жою арқылы рухтарына “өмір” силағандар-</w:t>
        <w:br/>
        <w:t>олар өлсе де мәңгілік өмірге кауышқандар - бақи</w:t>
        <w:br/>
        <w:t>мәртебесіне жеткендер деп танылады.</w:t>
        <w:br/>
        <w:t>Иасауи дүниетанымында физикалық өлім жоқ. Ол</w:t>
        <w:br/>
        <w:t>жай ғана рухтың тәннен айрылып, басқа бір халге</w:t>
        <w:br/>
        <w:t>ауысуы. Осы мәселеде данышпан Абай да физикалық</w:t>
        <w:br/>
        <w:t>өлімді кабылдамайды. Оның:</w:t>
        <w:br/>
        <w:t>“. Өлсе өлер табиғат адам өлмес;</w:t>
        <w:br/>
        <w:t>Мені мен менікінің айрылғанын;</w:t>
        <w:br/>
        <w:t>Өлді - деп ат қойыпты өңшең білмес”-- деуі фи-</w:t>
        <w:br/>
        <w:t>зикалық өлімнің айғағы.</w:t>
        <w:br/>
        <w:t>Йасауи дүниетанымында адамның адамдығы оның</w:t>
        <w:br/>
        <w:t>руханилығы болғандыктан да физикалық өлім -- адам-</w:t>
        <w:br/>
        <w:t>дық мәнге, ақиқатқа әсер етпейді. Сондықтан бұл</w:t>
        <w:br/>
        <w:t>ілімнің негізінде екі түрлі өлімнен сөз етуге болады.</w:t>
        <w:br/>
        <w:t>Нәпсінің өлуіне “өлмес бұрын өлу” немесе “ерікті</w:t>
        <w:br/>
        <w:t>өлім” десек, нәпсінің рухты толығымен жаулап, оны</w:t>
        <w:br/>
        <w:t>еркіндіктен мақұрым етуіне де “рухани өлім” деуге</w:t>
        <w:br/>
        <w:t>болады. Ибн Араби рухани өлімді - ғафлет, адасу</w:t>
        <w:br/>
        <w:t>ретінде көрсетеді.</w:t>
        <w:br/>
        <w:t>Қалбте барлығы ішкі сыр тіршілігіне негізделген.</w:t>
        <w:br/>
        <w:t>Қалбтың өмір мен өлім, саулық пен науқастық,</w:t>
        <w:br/>
        <w:t>сергектік пен ұйқы сияқты алты түрлі тіршілік халі</w:t>
        <w:br/>
        <w:t>бар. Қалбтың өмірі -- һидайат (Хаққа жол табу); өлімі</w:t>
        <w:br/>
        <w:t>- адасу; саулығы - сафтык, науқастығы --нәпсі-</w:t>
        <w:br/>
        <w:t>құмарлық; сергектігі - зікір, ұйқысы -- ғафлет. Міне,</w:t>
        <w:br/>
        <w:t>рухани өмір үшін калбтын өміріне, сартығына және</w:t>
        <w:br/>
        <w:t>сергектігіне мән беру керек. Өйткені, рухани өмір -</w:t>
        <w:br/>
        <w:t>адамның моралдық еркіндігінін кепілі болып табыла-</w:t>
        <w:br/>
        <w:t>ды.</w:t>
        <w:br/>
        <w:t>Иасауи ілімінде еркіндік-рухани өмірге тікелей</w:t>
        <w:br/>
        <w:t>байланысты. Рухани өмір ішкі-калбке катысты бол-</w:t>
        <w:br/>
        <w:t>ғандықтан Иасауи іліміндегі еркіндік мәселесі де</w:t>
        <w:br/>
        <w:t>адамның “ішкі еркіндігі” шенберінде қарастырылады.</w:t>
        <w:br/>
        <w:t>“ішкі еркіндікке” ислам ахлақында “моралдық</w:t>
        <w:br/>
        <w:t>еркіндік” дейді.</w:t>
        <w:br/>
        <w:t>Йасауи дүниетанымында Аллаға құлшылықтың ең</w:t>
        <w:br/>
        <w:t>жоғарғы халіне еркіндік дейді. Яғни, Хаққа толық құл</w:t>
        <w:br/>
        <w:t>болған адам толық еркін, азат деген сөз. Арифтердің</w:t>
        <w:br/>
        <w:t>түпкі мақамы еркіндік мақамы. Демек, қалб Алладан</w:t>
        <w:br/>
        <w:t>басқа барлық нәрседен тазару арқылы шынайы</w:t>
        <w:br/>
        <w:t>еркіндікке ұласады. Суфи Хақ алдында - құл, халық</w:t>
        <w:br/>
        <w:t>алдында -- азат, еркін. Сопылыкта Хаққа құлшылық</w:t>
        <w:br/>
        <w:t>халыққа қызмет ету арқылы жүзеге асады деген прин-</w:t>
      </w:r>
    </w:p>
    <w:p>
      <w:r>
        <w:t>1 (01), 2005</w:t>
        <w:br/>
        <w:t>цип бар. Бұл -- тек шынайы еркіндікке жеткен,</w:t>
        <w:br/>
        <w:t>адам ғана толық мағынада халыққа қызмет ете ала- |</w:t>
        <w:br/>
        <w:t>ды дегенді білдіреді. Рухани өлімнін нәтижесінде</w:t>
        <w:br/>
        <w:t>нәпсі үстемдік құрып адамды өзіне кұл етеді. Адам.</w:t>
        <w:br/>
        <w:t>өзінің жаратылыс табиғатынан жатсына бастайды.</w:t>
        <w:br/>
        <w:t>Нәтижеде рух еркіндіктен мақұрым қалады. :</w:t>
        <w:br/>
        <w:t>Йасауидың методы бойынша рухты еркіндікке,</w:t>
        <w:br/>
        <w:t>қауыштырудың жолы -- зухд. Зухд деген нәпсіні |. -</w:t>
        <w:br/>
        <w:t>тыю (риязаты) жолы. Йасауиде ішкі еркіндікке</w:t>
        <w:br/>
        <w:t>жетудің мәртебелері мен басқыштары бар. Бұлар-</w:t>
        <w:br/>
        <w:t>сопылық дүниетанымдағы “халдер” мен “мақамат”</w:t>
        <w:br/>
        <w:t>категорияларының рет-ретімен жалғасуы арқылы.</w:t>
        <w:br/>
        <w:t>жүзеге асады. “Масиуадан” сатылай арылу</w:t>
        <w:br/>
        <w:t>процесінің нәтижесінде адам “убудийат” мақамы- |</w:t>
        <w:br/>
        <w:t>на көтеріледі. Убудийат - моралдық еркіндік де- |</w:t>
        <w:br/>
        <w:t>ген сөз. 2</w:t>
        <w:br/>
        <w:t>Йасауи ішкі еркіндікке ұмтылуды:</w:t>
        <w:br/>
        <w:t>“Илаһи баршаны құлдыққа хас ет</w:t>
        <w:br/>
        <w:t>Мені менден алып бір йола халас ет” деп,</w:t>
        <w:br/>
        <w:t>көрсетсе, еркіндікке жету үшін:</w:t>
        <w:br/>
        <w:t>“Кешмек керек үшбу нафсниң рахатыдан”-</w:t>
        <w:br/>
        <w:t>дейді. Адамды еркіндіктен айыратын нәпсі</w:t>
        <w:br/>
        <w:t>екендігін былай суреттейді:</w:t>
        <w:br/>
        <w:t>”Нәпсі-шайтан, түтқын қылды Адамоғлын</w:t>
        <w:br/>
        <w:t>Не мүшкілдүр он мен солын білмеу жолын”.</w:t>
        <w:br/>
        <w:t>Бұл жерде, оң мен сол, жақсы мен жаманды ажы-</w:t>
        <w:br/>
        <w:t>рату үшін еркіндіктің мәнін білу керек. ішкі</w:t>
        <w:br/>
        <w:t>еркіндік жайындағы мәліметтін кайнары -- дін. Ал,</w:t>
        <w:br/>
        <w:t>Дін деген адамзатқа “ішкі құлдықтан” құтылу</w:t>
        <w:br/>
        <w:t>және “ішкі еркіндікке” жетудін жолын көрсететін</w:t>
        <w:br/>
        <w:t>Алла тарапынан берілген илаһи жол.</w:t>
        <w:br/>
        <w:t>Сонымен Иасауи ілімінде адамның “өлілер”</w:t>
        <w:br/>
        <w:t>мен “тірілер” категорияларына сәйкес, еркіндік</w:t>
        <w:br/>
        <w:t>мәселесінде де адамдарды екі топка бөліп қарауға</w:t>
        <w:br/>
        <w:t>болады. Бірінші топқа “еркіндікті аңсаушылар”</w:t>
        <w:br/>
        <w:t>дейміз. Бұлар тек қана Хаққа табынып, құлшылық</w:t>
        <w:br/>
        <w:t>етеді. Екінші топқа да “еркіндіктен корқатындар”</w:t>
        <w:br/>
        <w:t>дейміз. Бүлар -- нәпсі, мансап, байлық, атак, ма-</w:t>
        <w:br/>
        <w:t>қам, дүние, адам т.б. масиуаларға табынып, құлдық,</w:t>
        <w:br/>
        <w:t>ұрады.</w:t>
        <w:br/>
        <w:t>Хикметтің басы - Алланы бар және бір деп</w:t>
        <w:br/>
        <w:t>білу. Йасауи, адам баласы осы шындықтан бейха-</w:t>
        <w:br/>
        <w:t>бар калғанда өзінің негізінен алыстай бастайтын-</w:t>
        <w:br/>
        <w:t>дығын айтады. Осы ақиқатты адам баласына</w:t>
        <w:br/>
        <w:t>ескертіп тікелей еске салып отыратын таным көзі</w:t>
        <w:br/>
        <w:t>-- Құран деп таниды. Сонымен катар Йасауи Ал-</w:t>
        <w:br/>
        <w:t>ланы табудын негізгі сыры адамның өзінде</w:t>
        <w:br/>
        <w:t>екендігін айтады. Адам - микрокосмос, рух,бүкіл.</w:t>
        <w:br/>
        <w:t>әлем, жаратылған болмыстар -- макрокосмос --</w:t>
        <w:br/>
        <w:t>Алланың аяттары яғни белгілері. Рух - рух</w:t>
        <w:br/>
        <w:t>әлемінде Алламен болған сұхбат -- антты бүзбай.</w:t>
        <w:br/>
        <w:t>үнемі еске сақтау -“зикр теориясы” арқылы оны-</w:t>
      </w:r>
    </w:p>
    <w:p>
      <w:r>
        <w:t>мен мәңгілікке қауыша алады. Йасауи іліміндегі</w:t>
        <w:br/>
        <w:t>зикр, уажд (экстаз), сама сияқты әдістер Алламен</w:t>
        <w:br/>
        <w:t>болған сертті ұмытпау үшін колданған болу керек.</w:t>
        <w:br/>
        <w:t>Адамның арабша “инсан” яғни “үмытшақ”</w:t>
        <w:br/>
        <w:t>екендігін ескерсек, Қүранның бір аты болып та-</w:t>
        <w:br/>
        <w:t>былатын зикр-еске алу-адамдық болмысты ТОЛЫҚ-</w:t>
        <w:br/>
        <w:t>тырып, кемелдендіріп отыратын әдіс екендігі</w:t>
        <w:br/>
        <w:t>түсінікті болады. Осы жерде “қалу бела” - (Рух</w:t>
        <w:br/>
        <w:t>әлеміндегі Тәңірмен рух арасындағы сұхбатты</w:t>
        <w:br/>
        <w:t>көрсететін”...мен сендердің Жаратушың емес пе</w:t>
        <w:br/>
        <w:t>ШЕ; 101</w:t>
        <w:br/>
        <w:t>сы сақтап қалған. Мысалы, Айт, Ораза, Құрбан айт- Екіншіден, қалалық және облыстық атқарушы</w:t>
        <w:br/>
        <w:t>тарды үлкені де, жасы да шын ықыласымен құрмет- билікте де қандастарымыздан ешкім отырған жоқ.</w:t>
        <w:br/>
        <w:t>тейді. Азан шақырып ат қою, кұда түсіру, құрбандық Тіпті, “үлкен үйлерге” еден жуушының (техни!</w:t>
        <w:br/>
        <w:t>шалу, т.б. секілді жоралғылардың бәрі сақталып қал- ка) өзіне біздің қандастарымыз қабылданбайды.</w:t>
        <w:br/>
        <w:t>ған, сонымен катар, көне түркілік наным дәстүрлерін Үшіншіден, облыста бір де бір қазақ мектебі</w:t>
        <w:br/>
        <w:t>де ұстанады. Ауылдарда бақсы-балгерлер бар. Ай ту- жоқ (“ұлттық мектеп” дегендері қазақ тілі пәнін</w:t>
        <w:br/>
        <w:t>ғанда да үлкендер бата береді. Аруақтарға сенеді. ғана оқытатын мектептер), жоғары оку орындар- |</w:t>
        <w:br/>
        <w:t>Құрғақшылық жылдары ауыл жұрты жиналып, мал да қазақ тілі немесе казақ әдебиеті кафедрасы жоқ.</w:t>
        <w:br/>
        <w:t>сойып, зират басында құрмалдық шалады. Алпысыншы жылдары Омбыдағы педагогика ма-</w:t>
        <w:br/>
        <w:t>Тіпті, ХХІ ғасырдың ұғымында көмеекі тарта бас- Мандарын дайындайтын қазақ педучилишесін жа-.</w:t>
        <w:br/>
        <w:t>таған “қалың мал” беру ғұрпы өзінің толық мәнін сақ- УЫП тастады. Жабу-жаппауды ешкімнен сұраған да</w:t>
        <w:br/>
        <w:t>тап қалып отыр. Киіт кигізу, қоржын апару -- бәрі- 1 тіншіден) Омбы е т &gt;</w:t>
        <w:br/>
        <w:t>бәрі бәз баяғы қалпында. Әр ауылдың шежіресі мен М ы рі 4%) Ір ді</w:t>
        <w:br/>
        <w:t>ШЕТТЕН бір газет-жорнал шықпайды, телеарналар қазақ.</w:t>
        <w:br/>
        <w:t>шежірешілері ұшырасады. Мысалы, кыпшақтар Омбы а -- 5</w:t>
        <w:br/>
        <w:t>өңірін ХІ-ХП ғасырдан, керей мен уақ ХІП, кожалар нап 0</w:t>
        <w:br/>
        <w:t>д ің 2 ты ел?! Мен Қазакстанда 10 жыл тұрып 130-дан астам |</w:t>
        <w:br/>
        <w:t>ХУІ тАҒЫРДАН бері мекендей бастағаны жергілікті ұлтқа жағдай жасалғанын Ы Ал</w:t>
        <w:br/>
        <w:t>қазақтарға жақсы белгілі. ТЙЫСаЛЫ: БүсеАаН поляна сей мемлекеті біздің ағайындарға неге осылай жағ-</w:t>
        <w:br/>
        <w:t>ауданындағы Бозан ауылының манайында (Сағал ЗИ: | дай жасамайды екен”; -- Деген сұрақ осындайда ой-</w:t>
        <w:br/>
        <w:t>раты” бар. Аксакалдардың айтуынша, бұл зиратқа 600 ыма оралады. 1993 жылы Омбы зиялы қауымының.</w:t>
        <w:br/>
        <w:t>жыл болған. 2. е өкілдері -- Сабыржан Шәріпов, Сұлтан Омаров,</w:t>
        <w:br/>
        <w:t>Сырмақ басу, алаша тоқу заман өзгерістеріне бай-: (Серікбай Тастенов, Нартай Кемеңгеров, Махмед</w:t>
        <w:br/>
        <w:t>ланысты азайса да осы колөнер түрі әлгі күнге дейін Әмірин, Мағжан Бұланов т.б. “Омбы үні” атты</w:t>
        <w:br/>
        <w:t>сақталып келеді. газетті дүниеге әкелді. Бірақ кейін қаржы тапшы-</w:t>
        <w:br/>
        <w:t>Бір сөзбен айтқанда, тарихи кезең туған елден лығынан әлгі басылым шықпай қалды. Ал оны ом-</w:t>
        <w:br/>
        <w:t>бөліп тастаған Омбы жерінде қазіргі кезде қаймағы былық жергілікті билеушілер неге қаржыландыр-</w:t>
        <w:br/>
        <w:t>бұзылмаған қазақтын бір атадан тараған ұрпағы өмір маған? Бұл мәселе оларға талай айтылды-ау, бірақ,</w:t>
        <w:br/>
        <w:t>кешіп жатыр. Өкініштісі, белгілі жағдайларға байла- шырылдаған казақ сөзін тындаған лауызымды жан</w:t>
        <w:br/>
        <w:t>нысты қалада тұратын кейбір жастар өз тілін, тари- болмады.</w:t>
        <w:br/>
        <w:t>хын, салт-дәстүрлерін ұмыта бастады. Бұл да бүгінгі Бесіншіден, қазақтың оқыған жастарын жақсы</w:t>
        <w:br/>
        <w:t>өмірдің бір шындығы. жұмысқа алмайды. Бірен-саран таныстары арқы-</w:t>
        <w:br/>
        <w:t>Екіншіден, Омбылық қандастарымыз тағдыр лы, талай қиыншылықтардан кейін, болмаса, жал-</w:t>
        <w:br/>
        <w:t>тауқыметі шындаған, төзімді. Жат елде көк бөрінің пы көпшілігі карьера жасай алмайды. Бұл тәртіп</w:t>
        <w:br/>
        <w:t>ұрпағына тән болмыс калыптасқан бойларында. патша заманынан келе жатыр. Жастар жұмыс бол-</w:t>
        <w:br/>
        <w:t>Үшіншіден, іскерлік пен білім жағынан да маған соң Батыс Сібірдің солтүстік аймақтарына.</w:t>
        <w:br/>
        <w:t>ешкімнен кем соқпайды. Жұмыс істесе де, оқыса да, вахталық жұмысқа барады, қаланың базарларын-</w:t>
        <w:br/>
        <w:t>орыс, немістен асып түспесе, кейін қалмайды. да ет сатады, ауыл аралап, тері жинайды т.б. Біразы</w:t>
      </w:r>
    </w:p>
    <w:p>
      <w:r>
        <w:t>Мысалы, орта және жоғары оқу орындарында саудаға кіріскен сиякты, бірақ мықты бизнесмен</w:t>
        <w:br/>
        <w:t>мындаған қазақ жастары оқиды. Баяғы, Әлихан, болған қазақты кездестірмедім. Сирек кездесе</w:t>
        <w:br/>
        <w:t>Отыншы, Айдархан, Мұқан, Қошке аталарымыз калса, әйелдері орыс ұлтының өкілі. Қалғаны</w:t>
        <w:br/>
        <w:t>қалыптастырған білімқұмарлық дәстүр болып, бүгінге түсінікті.</w:t>
        <w:br/>
        <w:t>дейін сақталып келеді. Алтыншыдан, Қазақстанның әр түкпірінде</w:t>
        <w:br/>
        <w:t>Осылай болғанмен, бұл жастардың жақсы қызмет- орыс, кәріс, ұйғыр, неміс театрлары кездеседі.</w:t>
        <w:br/>
        <w:t>ке орналасуы мен өсуі, жұмыс істеу қиын екенін несін Жүз мыңға жуық омбылық қазақтарға осы мәде-</w:t>
        <w:br/>
        <w:t>жасырамыз. Әрине, оларды атамекенінен ешкім де ниет ошағы да бұйырмаған.</w:t>
        <w:br/>
        <w:t>қудалап отырған жоқ, алайда, жастар өзінің ата-ба- Сонғы кезде, скинхед деген пәле шықты. Олар</w:t>
        <w:br/>
        <w:t>басының жерінде тұрып жатса да, ол еллің өгейліі “жұмысын” ашық түрде жүргізеді, ең бірінші</w:t>
        <w:br/>
        <w:t>көрініп тұрады. Өгейліктің түрлі жолмен жасалаты- жауы-- қазақ. Онысын жасырмайды да. Жергілікті</w:t>
        <w:br/>
        <w:t>ныны белгілі ғой. Жалтақтайды. Ол мыналардан газеттерде де ашық жазады. Ол да омбылык қазақ-</w:t>
        <w:br/>
        <w:t>көрініс береді: тарға төнген бір қауіп. Қатар жатқан көңілі жа-</w:t>
        <w:br/>
        <w:t>Біріншіден, қазақ зиялыларының қалыптасқан, қын ел басшыларына осы келеңсіздікті жою шы-</w:t>
        <w:br/>
        <w:t>байырғы қазақ халқы құрылған жерде Омбы қазақта- нымен қиын болды ма екен?!.</w:t>
        <w:br/>
        <w:t>рының жоғын жоқтайтын қалалық немесе облыстық Бұдан да күрделі мәселелер кездеседі. Алайда</w:t>
        <w:br/>
        <w:t>думада бір де бір қазақ өкілі жоқ деп айтуға болады. оны жазуды ақ қағаз көтере ме екен?..</w:t>
        <w:br/>
        <w:t>Бұл феномен. Қазақ зиялылары қалыптасқан жерде, Бір жақсы жаңалық -- жуырда Омбы каласын-</w:t>
        <w:br/>
        <w:t>байырғы қазақ халқы құрылған өңірде думадан да консулдық ашылды. Мүмкін енді омбылықтар-</w:t>
        <w:br/>
        <w:t>шеттетілу -- халықаралық нормаларға да қиғаш нәрсе. дың проблемалары шешілетін болар?! Кім</w:t>
        <w:br/>
        <w:t>Сайлауда саны көп орыс орысқа дауыс беріп, саны біледі?..</w:t>
        <w:br/>
        <w:t>азайып қалған қазақ -- қазаққа дауыс береді. Бұл да Астрахань губернаторы марқұм Гужвинді</w:t>
        <w:br/>
        <w:t>колониялдық заманнан келе жатқан жергілікті күрметтесек, жақсы қызмет еткен делік, ал Омбы</w:t>
        <w:br/>
        <w:t>дәстүр. Оны билік қана шеше алады. облысын қазір басқарып отырған бұрынғы қазақ-</w:t>
        <w:br/>
        <w:t>Мо (01), 2005 Түгайбіпіп 23</w:t>
        <w:br/>
        <w:t>турукку Этнониміндегі сонғы “у” әрпі мен қосарлы</w:t>
        <w:br/>
        <w:t>“кк” де дәл осындай морфологиялық түзілімнен</w:t>
        <w:br/>
        <w:t>тұрады). 11:</w:t>
        <w:br/>
        <w:t>Кас тайпасынын аз-мұз тілдік мәліметтерінде</w:t>
        <w:br/>
        <w:t>кісі аттарында “қара” деген сөздің кездесетінін,</w:t>
        <w:br/>
        <w:t>онын түрк-қазақ ұғымында қалыптасқан “күдіретті,</w:t>
        <w:br/>
        <w:t>ұлы, киелі, күшті” мағынасына орайластыра қолда-</w:t>
        <w:br/>
        <w:t>нылғанын байқар едік. “Қара” - көне түрк</w:t>
        <w:br/>
        <w:t>2 дереккөздерінде “к” әрпінен басталып жазылар.</w:t>
        <w:br/>
        <w:t>7 Осы тұрғыдан алғанда орыс тілді ғылыми әдебиет-</w:t>
        <w:br/>
        <w:t>1 терде “кас, кара...” леп жазылып жүрген атаулар әу</w:t>
        <w:br/>
        <w:t>І</w:t>
        <w:br/>
        <w:t>-</w:t>
        <w:br/>
        <w:t>іден</w:t>
        <w:br/>
        <w:t>бастағы түпнұсқа тілде “қас, қара, қандаш, қалаш”</w:t>
        <w:br/>
        <w:t>түрінде айтылды деп те болжауға болады.</w:t>
        <w:br/>
        <w:t>Ғалымдар арасында осы кас жұртын ж.с.д. І мын-</w:t>
      </w:r>
    </w:p>
    <w:p>
      <w:r>
        <w:t>“ жылдықта Шығыс Әзербайжанда мекен еткен</w:t>
        <w:br/>
        <w:t>- көшпелі каспи тайпасымен туыстастыратын, олар</w:t>
        <w:br/>
        <w:t>| алтай-оралдықтар болуы мүмкін дейтін пікірлер</w:t>
        <w:br/>
        <w:t>біраздан бар. Енді ностра тілді қауымдардың Орта</w:t>
        <w:br/>
        <w:t>Шығыстағы ілкі атамекені туралы көзқарас күш ала</w:t>
        <w:br/>
        <w:t>бастаған шақта, бүл пікірлердің жаны бар екендігі</w:t>
        <w:br/>
        <w:t>одан Әрі нақтылана түсер еді.</w:t>
        <w:br/>
        <w:t>Шамасы, қастар шумерден арғы-бергі замандар-</w:t>
        <w:br/>
        <w:t>да Кавказ бен Каспийдің оңтүстік бетінен Месопо-</w:t>
        <w:br/>
        <w:t>тамиянын теріскейіне дейін жайыла коныстанған</w:t>
        <w:br/>
        <w:t>алтай-оралдық жұрттардың бірі болса керек. Олар-</w:t>
        <w:br/>
        <w:t>дын онтүстік жағы Бабылды билеп жатса,</w:t>
        <w:br/>
        <w:t>солтүстіктегі бөлігі Урмия.көлі манындағы өздері</w:t>
        <w:br/>
        <w:t>тектес субар, туруккулармен жапсарласа жайғасқан</w:t>
        <w:br/>
        <w:t>сынайлы. Өздерімен іргелес элам, кавказ тілдерімен</w:t>
        <w:br/>
        <w:t>алыс-беріс катынастарға түскен. Тілдік ауыс-түйістер</w:t>
        <w:br/>
        <w:t>өткен. Суби секілді -би көптік жалғауы қосылып,</w:t>
        <w:br/>
        <w:t>каспи деген атпен көне деректерге ілінген.</w:t>
        <w:br/>
        <w:t>Этимологтар қас сөзін орал, картвел тілдеріндегі</w:t>
        <w:br/>
        <w:t>“адам, ер кісі” мағынасынан тарқатқан жорамалға</w:t>
        <w:br/>
        <w:t>ден қойыңқырайды. Ең көне этнонимдердің түп-</w:t>
        <w:br/>
        <w:t>- төркіні “адам, жүрт” деген ұғымнан туындайтынын</w:t>
        <w:br/>
        <w:t>еске алсак, бүл пікірге құлауға болады.</w:t>
        <w:br/>
        <w:t>Көне деректерге кассит, кашу, коссей, каспи,</w:t>
        <w:br/>
        <w:t>касог атауларымен хатка түскен қас жұрттарынын</w:t>
        <w:br/>
        <w:t>қалын бір бөлігі ж.с.д. І мыңжылдықтың орта &gt;тұ-</w:t>
        <w:br/>
        <w:t>сында Каспий тенізінің онтүстік-батысын мекен-</w:t>
        <w:br/>
        <w:t>депті. Әйгілі грек тарихшысы Геродот Ахамен әуле-</w:t>
        <w:br/>
        <w:t>тінін Дарий патша билеген заманында (ж.с.д. 522-</w:t>
        <w:br/>
        <w:t>486) каспилерлің парсы мемлекетінін он бірінші</w:t>
        <w:br/>
        <w:t>- және он бесінші округтерінің құрамында болғанын</w:t>
        <w:br/>
        <w:t>жазады. Оларды сол өнірлердін жергілікті түрғын-</w:t>
        <w:br/>
        <w:t>дары ретінде атайды ( Геродот. История. М., 1999;</w:t>
        <w:br/>
        <w:t>ПІ. 92-93; ҮШ.67,86).</w:t>
        <w:br/>
        <w:t>Мұндағы он бірінші округ: қазіргі Әзербайжан</w:t>
        <w:br/>
        <w:t>жері, он бесінші округ: Каспий теңізінің онтүстігі</w:t>
        <w:br/>
        <w:t>мен шығысынан - бүгіндері құрғап қалған көне</w:t>
        <w:br/>
        <w:t>Үзбой өзегінін сағасына дейінгі кеңістікті алып</w:t>
        <w:br/>
        <w:t>жатқан аймақ.</w:t>
        <w:br/>
        <w:t>8</w:t>
        <w:br/>
        <w:t>Көне дереккөздерде Манна мен Мадай аума-</w:t>
        <w:br/>
        <w:t>ғын әуелден мекендеген жұрттардың кай тілде сөй-</w:t>
        <w:br/>
        <w:t>легені туралы нақты мәлімет шамалы. Алайда, арғы</w:t>
        <w:br/>
        <w:t>түрктердің ілкі атамекеніне қатысты жана көзқа-</w:t>
        <w:br/>
        <w:t>рас тұрғысынан келер болсақ, осыған дейін де біраз</w:t>
        <w:br/>
        <w:t>зерттеушілердің шым-шымдап айтып жүрген</w:t>
        <w:br/>
        <w:t>пікірлерінін жаны бар екеңдігіне ден қойылар еді</w:t>
        <w:br/>
        <w:t>Ассирия патшасы Шамши-Аладтың (ж.с.д. 826-</w:t>
        <w:br/>
        <w:t>810 ж.) кезінде сына жазуға түскен деректе Манна</w:t>
      </w:r>
    </w:p>
    <w:p>
      <w:r>
        <w:t>(01), 2005</w:t>
        <w:br/>
        <w:t>- нейших времен до кон</w:t>
        <w:br/>
        <w:t>елінде манна, таурлай, месий, суби;</w:t>
        <w:br/>
        <w:t>Саргон патша билік құрған ж</w:t>
        <w:br/>
        <w:t>ж.) далай секілді тайпалардың | мекеі</w:t>
        <w:br/>
        <w:t>тылады (Дьяконоң И.М. История 1</w:t>
        <w:br/>
        <w:t>ТҮ в. ДІ</w:t>
        <w:br/>
        <w:t>88, 174). Бұл этнонимдердің бәрі Сына я</w:t>
        <w:br/>
        <w:t>негізінен өзге тілдік айтылым (семи:</w:t>
        <w:br/>
        <w:t>лы түскен. Олардың түпнұсқа</w:t>
        <w:br/>
        <w:t>ты жұрты субар СН екені</w:t>
        <w:br/>
        <w:t>емес. Қалғандары кімдер?</w:t>
        <w:br/>
        <w:t>этнониміндегі ”” әрпі алтай тілдеріне ТӘ</w:t>
        <w:br/>
        <w:t>дыбысы деІте 2: деген жорамалды</w:t>
        <w:br/>
        <w:t>деп жазылған этнонимнің әу баста ма!</w:t>
        <w:br/>
        <w:t>МӘНДЕР түрінде аталу МҮМКІНІІНЕ ды</w:t>
        <w:br/>
        <w:t>түрінде кездесетін өнімді аффикс болса</w:t>
        <w:br/>
        <w:t>Ол түрк-моңғол ономастикасында ру- тайпа</w:t>
        <w:br/>
        <w:t>тарында -- сол жүртқа тиесілікті (-лық-лік -</w:t>
        <w:br/>
        <w:t>нағы секілді) білдіру мағынасында, кісі есі ерінде |</w:t>
        <w:br/>
        <w:t>-- еркелету, біреуге (бір нәрсеге) ұқсат 1. 1</w:t>
        <w:br/>
        <w:t>түрінде ұшырасады. Қазақ тілшілері бұл суф</w:t>
        <w:br/>
        <w:t>фикстін туыстықты мензейтін ұғымдарға қо</w:t>
        <w:br/>
        <w:t>данылуын зерделей келе, оны тек (тегі, тұқы!</w:t>
        <w:br/>
        <w:t>сөзімен де мағыналық жақындығы бар жұрнақ.</w:t>
        <w:br/>
        <w:t>ретінде байыптайды (Гейбуллаев, 1991; 2;</w:t>
        <w:br/>
        <w:t>Жанұзаков, 1982; 111-114; Молчанова О.Т. Элемент</w:t>
        <w:br/>
        <w:t>«тай» В топонимии Средней Азии и смежных тер-</w:t>
        <w:br/>
        <w:t>риторий //Ономастика Средней Азии. МІ., 1978: 81-</w:t>
        <w:br/>
        <w:t>85).</w:t>
        <w:br/>
        <w:t>Осы “ай” косымшасы арғы алтайлықтар-</w:t>
        <w:br/>
        <w:t>дың әуелгі атамекеніндегі тайпалар мен елдердің</w:t>
        <w:br/>
        <w:t>аттарында да көрініс береді. Ол манна(й)</w:t>
        <w:br/>
        <w:t>этнонимінде ғана емес, сол ел құрамындағы та-</w:t>
        <w:br/>
        <w:t>урлай, кумурдай, далай атауларында анық байқ-</w:t>
        <w:br/>
        <w:t>алады. Ассирия деректеріне - матай, мадай</w:t>
        <w:br/>
        <w:t>түрінде түскен Мидия мемлекеті атауында да бар.</w:t>
        <w:br/>
        <w:t>Ғалымдар әу бастан-ак, мадай этнонимінің - Ми-</w:t>
        <w:br/>
        <w:t>диялық, мидия елі деген мағына беретінін дәлел-</w:t>
        <w:br/>
        <w:t>осы жұрнақты ж.с.д. ҮП ғасырда Мадай</w:t>
        <w:br/>
        <w:t>еліне Орталық Азия жақтан сүреңіткен жо-</w:t>
        <w:br/>
        <w:t>рықпен жетіп (Ельницкий Л.А. Скифия евразийс-</w:t>
        <w:br/>
        <w:t>ких степей. Новосибирск. 1977; Куклина И.В. Эт-</w:t>
        <w:br/>
        <w:t>нография Скифии. Л., 1985: 90-93), сол кезден</w:t>
        <w:br/>
        <w:t>ассириялық дереккөздерде атала бастаған аш</w:t>
        <w:br/>
        <w:t>гузай, ишғузай (ішғұзай), яғни, ішкі ғұздар”</w:t>
        <w:br/>
        <w:t>этнонимінен де кездестіреміз.</w:t>
        <w:br/>
        <w:t>Мадай елінің тарихы ол өңірге иран тайпала-</w:t>
        <w:br/>
        <w:t>ры әлі толыктай қоныстана коймаған кездерден</w:t>
        <w:br/>
        <w:t>басталады. Ол әуелі сол аймақтағы алтайлық</w:t>
        <w:br/>
        <w:t>түзілімге ие мадай (мад-ай) тайпасының ұйтқы</w:t>
      </w:r>
    </w:p>
    <w:p>
      <w:r>
        <w:t>болуымен , құрылған патшалық. Осы шындық-</w:t>
        <w:br/>
        <w:t>тан әсіреираншыл И.М. Дьякөновтың, өзі де ат-</w:t>
        <w:br/>
        <w:t>айтын қалып танытатыны бар. Ол</w:t>
        <w:br/>
        <w:t>тнонимінің ирандық этимология арқылы</w:t>
        <w:br/>
        <w:t>түсіндіруге келмейтінін мойындайды (Дьяконов</w:t>
        <w:br/>
        <w:t>И.М., История Милии, от древнейших времен до</w:t>
        <w:br/>
        <w:t>конца ТҮ в. дон.э. М.-Л., 1956.1956: 65). (Бұл ретте</w:t>
        <w:br/>
        <w:t>Тугай ті 33</w:t>
        <w:br/>
        <w:t>ТАЛБЕСІК</w:t>
        <w:br/>
        <w:t>б.</w:t>
        <w:br/>
        <w:t>ш</w:t>
        <w:br/>
        <w:t>ЕІ</w:t>
        <w:br/>
        <w:t>шы</w:t>
        <w:br/>
        <w:t>ы</w:t>
        <w:br/>
        <w:t>ш</w:t>
        <w:br/>
        <w:t>ЕЗ</w:t>
        <w:br/>
        <w:t>ха</w:t>
        <w:br/>
        <w:t>Е</w:t>
        <w:br/>
        <w:t>Пп.</w:t>
        <w:br/>
        <w:t>&gt;</w:t>
        <w:br/>
        <w:t>Ес</w:t>
        <w:br/>
        <w:t>.Х</w:t>
        <w:br/>
        <w:t>ТЕ</w:t>
        <w:br/>
        <w:t>8.</w:t>
        <w:br/>
        <w:t>м1 (01), 2005</w:t>
        <w:br/>
        <w:t>өңір жұрты” ұғымына қатысты мысалдар біздің</w:t>
        <w:br/>
        <w:t>еліміздегі этнотопонимдер мен этнонимдерде</w:t>
        <w:br/>
        <w:t>кездесетінін айтады. А.Әбдірахмановтың пікірінше,</w:t>
        <w:br/>
        <w:t>“Созак” атауы -- сусақ (су бойы сақтары) дегенді</w:t>
        <w:br/>
        <w:t>білдіреді (Әбдірахманов А. Қазақстан этнотопоними-</w:t>
        <w:br/>
        <w:t>касы. Алматы. 1979: 53-56). К.Салғараұлы “суан” (су-</w:t>
        <w:br/>
        <w:t>бан, шубан) тайпасын “су бойындағылар” дегенді</w:t>
        <w:br/>
        <w:t>көрсететін этноним ретінде байыптайды (Салғара-</w:t>
        <w:br/>
        <w:t>ұлы Қ. Көмбе. Алматы. 1989: 54). Мұндағы -ан/ен/н/</w:t>
        <w:br/>
        <w:t>аффиксі де түрк тілдеріне тән көптік жалғау.</w:t>
        <w:br/>
        <w:t>Субар этнонимін көне түрк заманындағы сү</w:t>
        <w:br/>
        <w:t>(әскер, жасақ) ұғымынан тарқатылар “жасақты ел”</w:t>
        <w:br/>
        <w:t>мағынасынан шығаратын түспалдаулар да бар (Бас-</w:t>
        <w:br/>
        <w:t>ҡаков Н.А. Тюркская лексика в “Слове о полку Иго-</w:t>
        <w:br/>
        <w:t>реве”. М., 1985: 38).</w:t>
        <w:br/>
        <w:t>-Ар /ер /р аффикстерінің жалғануынан: бұлғар,</w:t>
        <w:br/>
        <w:t>хазар, татар, канғар, ұйғыр... сияқты этнонимдік ата-</w:t>
        <w:br/>
        <w:t>улар туындаған. Бұл аффикстің субар атында ұшы-</w:t>
        <w:br/>
        <w:t>расуы, әрі оның шумер, аккад заманында көрініс</w:t>
        <w:br/>
        <w:t>беруі - осы қосымшаның әріден келе жатқан</w:t>
        <w:br/>
        <w:t>көнелігінен де хабардар еткендей болады.</w:t>
        <w:br/>
        <w:t>Ассирия сына жазуымен түскен суби этнонимін-</w:t>
        <w:br/>
        <w:t>дегі и/би/пи/бе қосымшасы да элам және кей кавказ</w:t>
      </w:r>
    </w:p>
    <w:p>
      <w:r>
        <w:t>тілдерінде көптік жалғауын білдіретін аффикс. Ша-</w:t>
        <w:br/>
        <w:t>масы, ол көне жазбаларға, сол көрші тайпалардың</w:t>
        <w:br/>
        <w:t>субар жұртын өз тілдеріне бейімдеп суби (суб-и) деп</w:t>
        <w:br/>
        <w:t>аудара атауынан, сол басқа тілдегі айтылуымен</w:t>
        <w:br/>
        <w:t>түскен сыңайлы. Бүл этнонимнін алтай жұрттары-</w:t>
        <w:br/>
        <w:t>ның тілдеріне тән -- ай қосымшасы жалғанып, суб-</w:t>
        <w:br/>
        <w:t>ай (суб елі, сулықтар) мағынасында жасалу</w:t>
        <w:br/>
        <w:t>мүмкіндігі де жоққа шығарылмайды.</w:t>
        <w:br/>
        <w:t>Зерттеушілер субар жұрты атауының урарт дерек-</w:t>
        <w:br/>
        <w:t>көздерінде лулу-бе түрінде түскенін де аңғарыпты.</w:t>
        <w:br/>
        <w:t>Мұндағы бе элам тіліне тән көптік жалғау. “Лулу”</w:t>
        <w:br/>
        <w:t>уурарт тілінде “бөгде”, “жау ел” деген мағынаны</w:t>
        <w:br/>
        <w:t>білдіреді екен. Яки, бұл субарлардың урарттықтар</w:t>
        <w:br/>
        <w:t>үшін “бөтен жұрт” болғанын байқатады (Гейбулла-</w:t>
        <w:br/>
        <w:t>ев Г.А. К этногенезу азербайджанцев. т.І. Баку. 1991:</w:t>
        <w:br/>
        <w:t>37, 193).</w:t>
        <w:br/>
        <w:t>Егер субар-лулубені бір жұрттың екі атауы</w:t>
        <w:br/>
        <w:t>ретінде таныр болсақ, лулубелер тарихта ж.сд. ІП</w:t>
        <w:br/>
        <w:t>мыңжылдықта Иранның оңтүстік-батысындағы Заг-</w:t>
        <w:br/>
        <w:t>рос тауларын бойлай, Дияла өзені төңірегінде қоны-</w:t>
        <w:br/>
        <w:t>станып, Месопотамияға ауық-ауық шабуыл жасап</w:t>
        <w:br/>
        <w:t>тұрған тайпа ретінде де белгілі. Лулубелердің тегі</w:t>
        <w:br/>
        <w:t>мен тілі, қай жұрттарға жақындайтыны жөнінде</w:t>
        <w:br/>
        <w:t>мәлімет қалмаған. Тілі, шамасы, кассит тілімен туыс</w:t>
        <w:br/>
        <w:t>болуы мүмкін дейтін жорамалдар айтылады (ИДВ.</w:t>
        <w:br/>
        <w:t>1979: 95).</w:t>
        <w:br/>
        <w:t>Ал, касситтер көне замандарда сол лулубелер-</w:t>
        <w:br/>
        <w:t>ден шығысқа қарай жапсарласа, бүгінгі Луристан</w:t>
        <w:br/>
        <w:t>аумағын мекендеген ел. Касситтер Загрос таула-</w:t>
        <w:br/>
        <w:t>рының ежелгі тұрғындары ма, жок, әлде басқа жақ-</w:t>
        <w:br/>
        <w:t>тан көшіп келгендер ме, ол жағы мәлімсіз (ИВ. 2000:</w:t>
        <w:br/>
        <w:t>100). Тілі - эламдықтарға жақын шығар деген тұспал-</w:t>
        <w:br/>
        <w:t>даулар жасалғанымен, айқын тілдік мысалдар</w:t>
        <w:br/>
        <w:t>жетіспегендіктен, қай жұртпен туыс екені нақты</w:t>
        <w:br/>
        <w:t>дәлелденбеген.</w:t>
        <w:br/>
        <w:t>Тарихта касситтердің ж.с.д. П мыңжылдықтың ба-</w:t>
        <w:br/>
        <w:t>сынан Месопотамияның бай қалаларына шапқын-</w:t>
        <w:br/>
        <w:t>шылықтар жасап жүргендігі жөніндегі деректер</w:t>
        <w:br/>
        <w:t>қалған. Ж.с.д. ХҮІ ғасырда олар биік мәдениетті</w:t>
        <w:br/>
        <w:t>Туғай пі</w:t>
        <w:br/>
        <w:t>Бабыл (Вавилон) мемлекетін басып алып, оған</w:t>
        <w:br/>
        <w:t>төрт ғасырдай билік те құрған. Өздерінің патша</w:t>
        <w:br/>
        <w:t>әулеттері Бабыл тағына отырған сол төрт жүз</w:t>
        <w:br/>
        <w:t>жыл ішінде, олардың Вавилонға қоныс аударған</w:t>
        <w:br/>
        <w:t>бөлігі жергілікті тұрғындарға сіңіскені сонша,</w:t>
        <w:br/>
        <w:t>тілінен, салт-дәстүрлерінен айырылып, түгелдей</w:t>
        <w:br/>
        <w:t>Аккад мәдениетінің ықпалына ауысыпты. Ал</w:t>
        <w:br/>
        <w:t>ҡасситтердің Загрос тауларындағы өз атажүрт-</w:t>
        <w:br/>
        <w:t>тарында қалған бөлігі “Кашшу елі” деп ата-</w:t>
        <w:br/>
        <w:t>лып, шумер, семит, хуррит және үндіеуропалық</w:t>
        <w:br/>
        <w:t>тілдерге ұқсамайтын ана тілін сақтап қалған еді,</w:t>
        <w:br/>
        <w:t>делінеді (ИДВ. 1979: 95, 137).</w:t>
        <w:br/>
        <w:t>Бірак, кейіннен сол тіл де “жоғалған” көрінеді.</w:t>
        <w:br/>
        <w:t>Кассит тілі болғаны рас, алайда оның шумер,</w:t>
        <w:br/>
        <w:t>аккад сияқты тілдік мағлұматтары қалмаған.</w:t>
        <w:br/>
        <w:t>Ғалымдар Кассит әулеті Бабылды билеген за-</w:t>
      </w:r>
    </w:p>
    <w:p>
      <w:r>
        <w:t>мандарда жасалған кассит-аккад сөздікшесінде,</w:t>
        <w:br/>
        <w:t>аккад мәтіндерінде кездесетін кассит әміршілері</w:t>
        <w:br/>
        <w:t>есімдерінің түзілімін сараптау арқылы 100-ге</w:t>
        <w:br/>
        <w:t>жуық түбір сөздер мен бірнеше жұрнақтарды</w:t>
        <w:br/>
        <w:t>анықтағандай болыпты. Жалғамалы тіл екені</w:t>
        <w:br/>
        <w:t>байқалыпты (ЛЭС. 1990; 215).</w:t>
        <w:br/>
        <w:t>Бірқатар зерттеулерде сол азғана мәлімет-</w:t>
        <w:br/>
        <w:t>терден алтай-оралдықтарға тән дәйектердің үш-</w:t>
        <w:br/>
        <w:t>тығы таркатылғандай болғанымен, кезінде оған</w:t>
        <w:br/>
        <w:t>“алтайлықтар қайда, кассит қайда” деген сыңай-</w:t>
        <w:br/>
        <w:t>дағы күдіктер қарсы қойылыпты. Ал, расында</w:t>
        <w:br/>
        <w:t>ҡассит билеушулерінің ныспыларында алтай-</w:t>
        <w:br/>
        <w:t>лықтарға етене ұғымдар кәдімгідей үшырасар еді.</w:t>
        <w:br/>
        <w:t>Бабыл тағына отырған кассит патшалары</w:t>
        <w:br/>
        <w:t>есімдерінің Уламбуриаш, Бурнабуриаш (1375-</w:t>
        <w:br/>
        <w:t>1347), Куригалзу (1347-1324), Каштилиаси, Кадаш-</w:t>
        <w:br/>
        <w:t>ман-Турди (1298-1280), Абирутташ, Уршидуру-</w:t>
        <w:br/>
        <w:t>маш, Кудур-Енлил (1264-1255), Шагаракти-Шури-</w:t>
        <w:br/>
        <w:t>аш (1255-1242), Назимарутташ (1324-1298) деп атал-</w:t>
        <w:br/>
        <w:t>ғаны тарихта қалған. Сондай-ақ, Қадашман-Хар-</w:t>
        <w:br/>
        <w:t>не, Қараинташ, Қара-хардаш, Кандаш сияқты адам</w:t>
        <w:br/>
        <w:t>аттары кездеседі (Гейбуллаев, 1991: 37-38). Осы</w:t>
        <w:br/>
        <w:t>есімдердегі “бөрі” көне түркшеде -- “ұл” (Древ-</w:t>
        <w:br/>
        <w:t>нетюркский словарь. 1969: 118), “йаш” /жас/,</w:t>
        <w:br/>
        <w:t>“тұрды”, “ұршы” /ұрыскер/, “ұлам” /ұлан/, “күр”</w:t>
        <w:br/>
        <w:t>/ер, батыр/ (сонда. 328), “тас”, “қадаш” /туыс, ба-</w:t>
        <w:br/>
        <w:t>уыр/ (сонда. 401), “қара”, “қардаш” / өзбекше: ба-</w:t>
        <w:br/>
        <w:t>уыр, дос/, “қандас” сияқты ұғымдардың түрк</w:t>
        <w:br/>
        <w:t>жұрттары сөзіне де жат еместігін байқау еш</w:t>
        <w:br/>
        <w:t>қиындық туғыза қоймайды).</w:t>
        <w:br/>
        <w:t>Осы ретте зерттеушілердің көбі кассит</w:t>
        <w:br/>
        <w:t>этнонимінің түбірі кас (қас) сөзі екеніне ден</w:t>
        <w:br/>
        <w:t>қоятынына назар аударуға тиіспіз. Атау соңын-</w:t>
        <w:br/>
        <w:t>дағы -ит сол тектес -т /ат / ет/ ыт / іт аффик-</w:t>
        <w:br/>
        <w:t>стері сияқты түрк, моңғол, тұңғыс, мәнжүр, кав-</w:t>
        <w:br/>
        <w:t>каз тілдеріндегі көптік жалғаудың көне түріне</w:t>
        <w:br/>
        <w:t>жатады. Мұндай қосымшалар түбі түрктік ке-</w:t>
        <w:br/>
        <w:t>реит, меркіт, дулат, маңғыт, қоңырат ... сияқты</w:t>
        <w:br/>
        <w:t>этнонимдер бойында да кездеседі. (Т.Жанұзақов.</w:t>
        <w:br/>
        <w:t>Очерк казахской ономастики. Алматы. 1982: 114-</w:t>
        <w:br/>
        <w:t>116). Касситтің түбірі кас (қас) екендігіне, олар-</w:t>
        <w:br/>
        <w:t>дың Загрос тауларындағы атамекендері аккад</w:t>
        <w:br/>
        <w:t>дереккөздерінде “Кашшу елі” деп аталғаны да</w:t>
        <w:br/>
        <w:t>дәлел. Мұндағы “у” әрпі - семит тіліне тән</w:t>
        <w:br/>
        <w:t>қосымша дыбыс, “шш” - сол тілге сай әріптердің</w:t>
        <w:br/>
        <w:t>қосарлануы болып табылады. (Әлгінде сөз етілген</w:t>
        <w:br/>
        <w:t>32</w:t>
        <w:br/>
        <w:t>ТАЛБЕСІК</w:t>
        <w:br/>
        <w:t>ш</w:t>
        <w:br/>
        <w:t>ЕІ</w:t>
        <w:br/>
        <w:t>шы</w:t>
        <w:br/>
        <w:t>АРҒЫТҮРКТІКАТАМЕКЕ</w:t>
        <w:br/>
        <w:t>21 (01), 2005</w:t>
      </w:r>
    </w:p>
    <w:p>
      <w:r>
        <w:t>шумер тіліндегі кей сөздердің бүгінгі күні түрк</w:t>
        <w:br/>
        <w:t>тілдерінде сол мағыналарында сақталып отырғанының</w:t>
        <w:br/>
        <w:t>өзі ежелден үзеңгі қағысқан сабақтас байланыстар-</w:t>
        <w:br/>
        <w:t>дан сыр андатқандай болады.</w:t>
        <w:br/>
        <w:t>Бір жағынан, ол -- әлгінде айтылғандай, шығыс но-</w:t>
        <w:br/>
        <w:t>стра тілдері артқы қапталының Кап тауының</w:t>
        <w:br/>
        <w:t>күнгейі, Каспийдің шығысы мен оңтүстік-шығысын-</w:t>
        <w:br/>
        <w:t>да ыдырау үдерістері өткен кезендеріне (13 000- 7000)</w:t>
        <w:br/>
        <w:t>де шамаласар еді. Бұл сонау замандарда осы</w:t>
        <w:br/>
        <w:t>өңірлерде арғы алтай, арғы түрк тілдерінің Батыс</w:t>
        <w:br/>
        <w:t>тобы өмір сүрді деген иланымның бір дәйегін де</w:t>
        <w:br/>
        <w:t>колға ұқсатқандай болар.... Олардың осы төңіректегі</w:t>
        <w:br/>
        <w:t>елдермен аралас-құраластығының бір мысалын --</w:t>
        <w:br/>
        <w:t>Шумер жазбаларының аркасында осы күнге жетіп</w:t>
        <w:br/>
        <w:t>отырған тіл ұқсастығы да байыптатады.</w:t>
        <w:br/>
        <w:t>Шумер тілі жойылып кеткенімен, сол тілде таң-</w:t>
        <w:br/>
        <w:t>баланған жазба ескерткіштердің мынжылдықтар то-</w:t>
        <w:br/>
        <w:t>пырағы астынан аршылып алынуы арқасында, бір за-</w:t>
        <w:br/>
        <w:t>мандарда қолданыста болған әріптер, сөздер мен</w:t>
        <w:br/>
        <w:t>сөйлемдер танылды, құжаттар, әпсаналар мен жыр-</w:t>
        <w:br/>
        <w:t>ларды окуға мүмкіндік туды. Ол адамзат тарихы да-</w:t>
        <w:br/>
        <w:t>муындағы Левант аймағынан басталған демография-</w:t>
        <w:br/>
        <w:t>лық дүмпудің әсерінен Шығысқа қарай лықсыған</w:t>
        <w:br/>
        <w:t>әртүрлі қауымдардың тілдерінен қалған бір белгідей</w:t>
        <w:br/>
        <w:t>боп кайтадан тірілді. Оның сөздік құрамында сол</w:t>
        <w:br/>
        <w:t>дәуірлерде артқы легі Кавказдың оңтүстігінен бастап</w:t>
        <w:br/>
        <w:t>шығыска карай қоныстанған арғы алтай, бағзы түрк</w:t>
        <w:br/>
        <w:t>жұрттары тілдері мысалдарының да ұшырасу себебін,</w:t>
        <w:br/>
        <w:t>енді бұрынғы дағдымен далбақтап, со бойы жоққа</w:t>
        <w:br/>
        <w:t>шығара беру де келісе бермейтін сияқты. Өйткені,</w:t>
        <w:br/>
        <w:t>Шумер заманына дейін де Орталық Азияның</w:t>
        <w:br/>
        <w:t>онтүстік-батыс бетінде шығыс ностра, оның ішінде</w:t>
        <w:br/>
        <w:t>арғы батыс түрктік қауымдардың қапталдаса</w:t>
        <w:br/>
        <w:t>мекендегенін мойындататын ғылыми дәйектер мен</w:t>
        <w:br/>
        <w:t>деректер кейінгі кездерде көбейе түсіп отыр (Хари-</w:t>
        <w:br/>
        <w:t>тонов А.М. Древняя Передняя Азия и проблема древ-</w:t>
        <w:br/>
        <w:t>нетюркской прародины. // Труды института географии</w:t>
        <w:br/>
        <w:t>Дальневосточного отдела РАН. Владивосток.</w:t>
        <w:br/>
        <w:t>/мулғ.ағба.ти// һізоғу); Сулейменов О. Тюрки в доис-</w:t>
        <w:br/>
        <w:t>тории. Алматы. 2002.)</w:t>
        <w:br/>
        <w:t>6</w:t>
        <w:br/>
        <w:t>Бүгінгі Иран жері мен оған жапсарлас аймақтар-</w:t>
        <w:br/>
        <w:t>дың шумер кезеңімен шамалас дәуірлерде де, оған</w:t>
        <w:br/>
        <w:t>дейін де үндіеуропалық тіл ареалына енбегені</w:t>
        <w:br/>
        <w:t>белгілі. Ғылым да бүл мәселеге келгенде -</w:t>
        <w:br/>
        <w:t>бірауызды.</w:t>
        <w:br/>
        <w:t>Зерттеушілер көне жазбаларда қатталып қалған</w:t>
        <w:br/>
        <w:t>мәліметтерді екшей отырып, сол замандарда қазіргі</w:t>
        <w:br/>
        <w:t>Иран жерінін онтүстік-батысында -- элам, шығыс</w:t>
        <w:br/>
        <w:t>бетінде -- дравид, батысында -- лулубе, элам тектес</w:t>
        <w:br/>
        <w:t>кассит, сондай-ақ болжамды түрде солтүстік-кавказ</w:t>
        <w:br/>
        <w:t>тілдері тобына жатқызылатын -- хуррит, кути және</w:t>
        <w:br/>
        <w:t>басқа да үндіеуропалық емес тілдерде сөйлейтін тай-</w:t>
        <w:br/>
        <w:t>палар мекендегенін алға тартады (Древние цивили-</w:t>
        <w:br/>
        <w:t>зации. М., 1989:135-136; Фрай Р. Наследие Ирана. М.,</w:t>
        <w:br/>
        <w:t>1972: 49; Дьяконов И.М. Восточный Иран до Кира //</w:t>
        <w:br/>
        <w:t>История Иранского государства и культуры. М.,</w:t>
        <w:br/>
        <w:t>1971:129-130; ИВ. 2000: 267; ИДВ. 1979:273, 285-286).</w:t>
      </w:r>
    </w:p>
    <w:p>
      <w:r>
        <w:t>Көне Шығыс тарихына катысты ғылыми еңбек-</w:t>
        <w:br/>
        <w:t>терде Каспий теңізінің шығысын жайлаған жұрттар-</w:t>
        <w:br/>
        <w:t>дың да сол замандардағы этникалық сипатына</w:t>
        <w:br/>
        <w:t>барлау жасалынатын тұстар кездеседі. Олардың</w:t>
        <w:br/>
        <w:t>бірінде: “бұл өнірлерде шамасы дравидтер мен</w:t>
        <w:br/>
        <w:t>эламиттерге туыстас тайпалар коныстанған болуы</w:t>
        <w:br/>
        <w:t>керек”, деген байлам шым-шымдап қана айтыл-</w:t>
        <w:br/>
        <w:t>са (ИДВ. 1979:273), келесісінде “Парсы шығанағы-</w:t>
        <w:br/>
        <w:t>нан Зеравшанға дейінгі аумақтарда ж.с.д. Ш-П</w:t>
        <w:br/>
        <w:t>мыңжылдықтарда дравидтердің шаруашылық-</w:t>
        <w:br/>
        <w:t>мәдени, этнотілдік іздері айқын байқалады” деген</w:t>
        <w:br/>
        <w:t>пікір кәдімгідей нақтыланады (Кляшторный С.Г...</w:t>
        <w:br/>
        <w:t>Государство и народы Евразийских степей. СПб.,</w:t>
        <w:br/>
        <w:t>2004: 32-36). Сондай-ақ, Арал теңізі төңірегінде</w:t>
        <w:br/>
        <w:t>ж.с.д. ТҮ-ПІ мынжылдықтарда Келтеминар</w:t>
        <w:br/>
        <w:t>мәдениетін жасаған жұрттар фин-угорлықтар деп</w:t>
        <w:br/>
        <w:t>танылады (Пьянков И.В. Некоторые вопросы эт-</w:t>
        <w:br/>
        <w:t>нической истории древней Средней Азии // журн.</w:t>
        <w:br/>
        <w:t>“Восток”. М., 1995. Хо6)</w:t>
        <w:br/>
        <w:t>Назар аударар жайт, көрсетілген дереккөздер-</w:t>
        <w:br/>
        <w:t>ден алтай тілді жұрттар туралы бір ауыз сөзді</w:t>
        <w:br/>
        <w:t>кездестіру қиын. Алтайлықтармен бірге шығыс</w:t>
        <w:br/>
        <w:t>ностра тобына енетін: әуелден тіні өзектес элам,</w:t>
        <w:br/>
        <w:t>дравид, орал тілдері бар; сино-кавказ тобына</w:t>
        <w:br/>
        <w:t>іліктес тілдердің шиырлары ұшырасады. Бірак,</w:t>
        <w:br/>
        <w:t>алтай тобындағыларға орын жоқ.</w:t>
        <w:br/>
        <w:t>Әйтсе де, “басқа да үндіеуропалық емес</w:t>
        <w:br/>
        <w:t>тілдер” деген сілтемелер ауық-ауық айтылып</w:t>
        <w:br/>
        <w:t>Бұл ретте де, әлбетте өз кезінде бұзылмас-</w:t>
        <w:br/>
        <w:t>тай боп бекіген сол кағидадан, “алтай тілдерінің</w:t>
        <w:br/>
        <w:t>атамекені -- тек Алтай-Саян аймағы” деп таны-</w:t>
        <w:br/>
        <w:t>тар дүмді тұжырымнан аса алмаушылық табын</w:t>
        <w:br/>
        <w:t>аңғару еш қиын емес.</w:t>
        <w:br/>
        <w:t>Дегенмен, кейінгі зерттеулердің осы “қағида-</w:t>
        <w:br/>
        <w:t>ларды” қайтадан пайымдап, Шумер заманы мен</w:t>
        <w:br/>
        <w:t>үндіеуропалық тілдерге дейінгі кезендерде ғана</w:t>
        <w:br/>
        <w:t>емес, одан ілгергі дәуірлерде де бұл аймақтарда</w:t>
        <w:br/>
        <w:t>алтай тобы жұрттарының ізі қалғанын дәлелдеу-</w:t>
        <w:br/>
        <w:t>ге бет бұра бастағанын айтуға тиіспіз.</w:t>
        <w:br/>
        <w:t>Әлгінде сөз етілгендей, Каспий теңізінің</w:t>
        <w:br/>
        <w:t>оңтүстік-шығыс қапталында ж.с.д. 12-11 мыңжыл-</w:t>
        <w:br/>
        <w:t>дықтарда өрбіген Бельт мәдениеті мен Түрік-</w:t>
        <w:br/>
        <w:t>менстанның батысындағы Дам-Дам-Чешме, одан</w:t>
        <w:br/>
        <w:t>кейінгі Жебел мәдениеттерін түзуге арғы алтай-</w:t>
        <w:br/>
        <w:t>лық тайпалардың да араласқаны (Клягин, 1996;</w:t>
        <w:br/>
        <w:t>П.1) және олардың осы өнірлерде тұтаса жай-</w:t>
        <w:br/>
        <w:t>лағаны жөніндегі дәйектер -- сол түпкі түрктер</w:t>
        <w:br/>
        <w:t>тарихын Зерттеудегі жаңа көзқарас нышанынан</w:t>
        <w:br/>
        <w:t>хабардар етеді.</w:t>
        <w:br/>
        <w:t>Яки, Орталық Азияның оңтүстік-батысын-</w:t>
        <w:br/>
        <w:t>дағы аймақтарда неолиттік дәуірдің ж.с.д. ҮІ-Ш</w:t>
        <w:br/>
        <w:t>мынңжылдықтарында өркен жайған әйгілі Жей-</w:t>
        <w:br/>
        <w:t>тун (ҮІ-Ү мыңжылдық), Анау (Ү-Ш мыңжылдық)</w:t>
        <w:br/>
        <w:t>мәдениеттері алтайлық қауымдар үшін, сірә,</w:t>
        <w:br/>
        <w:t>бөтен емес. Жейтун мәдениетінін аясына енетін</w:t>
        <w:br/>
        <w:t>-- Шопандепе (депе -- төбе), Тоғолокдепе, Мон-</w:t>
      </w:r>
    </w:p>
    <w:p>
      <w:r>
        <w:t>шақтыдепе; Анау мәдениетінің -- Намазға, Геок-</w:t>
        <w:br/>
        <w:t>сюр, Алтындепе қоныстарындағы казба жұмыс-</w:t>
        <w:br/>
        <w:t>тары нәтижесінде нақтыланған, Копетдаг тауы-</w:t>
        <w:br/>
        <w:t>ның теріскейіндегі құйқалы шұраттарда дамыған</w:t>
        <w:br/>
        <w:t>өркениет үрдістерінде алтайлық кауымдардың да</w:t>
        <w:br/>
        <w:t>үлесі бар.</w:t>
        <w:br/>
        <w:t>Алтай жұрттарынын батыс алғашқы</w:t>
        <w:br/>
        <w:t>30</w:t>
        <w:br/>
        <w:t>колданыла бастауы, қырғыштар мен сүргілердің, пы-</w:t>
        <w:br/>
        <w:t>шақтардың, кескіштердің жана оңтайлы түрлерінің</w:t>
        <w:br/>
        <w:t>жаппай таралуына мүмкіндік берді.</w:t>
        <w:br/>
        <w:t>Әдетте, енбек құралдарының жетілуінен адамның</w:t>
        <w:br/>
        <w:t>коректену мөлшерінің артуы, сонын арқасында жұрт</w:t>
        <w:br/>
        <w:t>санының өсуі қатар жүрер құбылыс. Демография-</w:t>
        <w:br/>
        <w:t>лық өсім жаңа қоныстарға бет түзеген кезекті</w:t>
        <w:br/>
        <w:t>көші-қон үдерістерін бастайды. Алдыңғы Азия</w:t>
        <w:br/>
        <w:t>ауқымында нострат тілдердің екі топқа бөлінуіне</w:t>
        <w:br/>
        <w:t>де сол көші-қондык толқындардың әсері тиген еді.</w:t>
        <w:br/>
        <w:t>Түп ностра тілдерінде сөйлейтін жұрттардың ал-</w:t>
        <w:br/>
        <w:t>дыңғы лектері Беринг бұғаз-мойнағына 40 000 жыл-</w:t>
        <w:br/>
        <w:t>дан астам уақыт бұрын жетсе де (Захаров, 2003),</w:t>
        <w:br/>
        <w:t>олардың артқы капталы осы Кебара кезендерінде</w:t>
        <w:br/>
        <w:t>(20 000 - 16 000) әлі де арқасын Левант аймағына Тіреп</w:t>
        <w:br/>
        <w:t>жатқан болатын. Лингвистикалық, археологиялық</w:t>
        <w:br/>
        <w:t>дәйектер олардың артқы шебінің 16 000 - 14 000 жыл</w:t>
        <w:br/>
        <w:t>бұрын Батыс Иран аумағында болғанын айтады. Осы</w:t>
        <w:br/>
        <w:t>өнірде шығыс ностра тілдерінің арғы элам-дравид</w:t>
        <w:br/>
        <w:t>және арғы алтай-орал топтарына бөліну үдерісі</w:t>
        <w:br/>
        <w:t>өтеді.</w:t>
        <w:br/>
        <w:t>Ғылымда сол алтай-оралдық жұрттардың</w:t>
        <w:br/>
        <w:t>Каспийдің онтүстік-шығыс қапталына қанаттаса</w:t>
        <w:br/>
        <w:t>жайғасып Бельт мәдениетін (Иран. 14 (00-13 000) және</w:t>
        <w:br/>
        <w:t>оған туыстас Дам Дам Чешме (Түрікменстан)</w:t>
        <w:br/>
        <w:t>мәдениетін түзуге араласқаны дәйектеліп отыр. 13 000</w:t>
        <w:br/>
        <w:t>жылдай бұрынғы шамада алтай-орал тілді қауымдар</w:t>
        <w:br/>
        <w:t>одан әрі алтай және орал-юкагир топтарына ажы-</w:t>
        <w:br/>
        <w:t>рапты. Орал-юкагир тілдерінде сөйлейтін қауымдар</w:t>
        <w:br/>
        <w:t>кейіннен Орал тауларына қарай бет алып, фин-угор,</w:t>
        <w:br/>
        <w:t>самоди тармақтарына бөлініпті. Ал, арғы алтай</w:t>
        <w:br/>
        <w:t>жұрттары қазіргі Иранның батыс-теріскейінен</w:t>
        <w:br/>
        <w:t>Қиыр Шығысқа, Тынық мұхитқа дейінгі өңірді түта-</w:t>
        <w:br/>
        <w:t>са жайлап қалыпты. Осы Қап тауынан Қиыр Шы-</w:t>
        <w:br/>
        <w:t>ғысқа дейін ұласқан алып аймақта 10 000-4 000 жыл-</w:t>
        <w:br/>
        <w:t>дар аралығында алтай тобының: арғы түрк, арғы</w:t>
        <w:br/>
        <w:t>монғол, арғы тұнғыс-мәнжүр, арғы корей, арғы жа-</w:t>
        <w:br/>
        <w:t>пон тілдеріне біртіндеп ыдырау үрдістері үздіксіз</w:t>
        <w:br/>
        <w:t>жүріпті (Клягин, 1996, П.1.,2002. ІІ; Тенишев, Гюркс-</w:t>
        <w:br/>
        <w:t>кие языки. 1996: 7-8; Пучков, //мулеесооіс ті.</w:t>
        <w:br/>
        <w:t>Шығыс ностра тілдері қатарына топтастырылатын</w:t>
        <w:br/>
        <w:t>арғы элам-дравид қауымдары - тарихта Оңтүстік Ба-</w:t>
        <w:br/>
        <w:t>тыс Ирандағы ілкі неолиттік егіншілік мәдениетінің</w:t>
        <w:br/>
        <w:t>(көп қатпарлы Әли-Кош тұрағы, 11 000-10 000)</w:t>
        <w:br/>
        <w:t>ізашарлары ретінде танылады. Арғы дравидтердің</w:t>
        <w:br/>
        <w:t>арғы эламдықтардан бөлінуі де осы кезендерде өтіп,</w:t>
      </w:r>
    </w:p>
    <w:p>
      <w:r>
        <w:t>дравидтер Үндістан аумағындағы Инд өзенінің ала-</w:t>
        <w:br/>
        <w:t>бына қоныс аударған сыңайлы. Өйткені, дәл осы</w:t>
        <w:br/>
        <w:t>дәуірде олардың келуімен бірге аталған өңірде ар-</w:t>
        <w:br/>
        <w:t>паны дақылға айналдыру, ешкіні қолға үйретудің</w:t>
        <w:br/>
        <w:t>әуелгі үрдістері басталған ілкі неолиттік тәжіри-</w:t>
        <w:br/>
        <w:t>белер (Мергар, Пәкістан, 10 000) пайда болған</w:t>
        <w:br/>
        <w:t>көрінеді. Сол арғы дравид дәуірлерінен сабақтас-</w:t>
        <w:br/>
        <w:t>кан даму сатылары кейіннен Хараппа өркениетін (5</w:t>
        <w:br/>
        <w:t>000-4 000) шындаған дравид жұрттарының мәдениетіне</w:t>
        <w:br/>
        <w:t>ұласады. Ал, арғы элам тілінде сөйлеушілердің Әли-</w:t>
        <w:br/>
        <w:t>Кош мәдениетінен басталған тіршілік үрдістері</w:t>
        <w:br/>
        <w:t>көне элам өркениеті (5 000) мен жазуының туындау-</w:t>
        <w:br/>
        <w:t>ына жалғасады (Клягин, 1996, П.1.; История Древно-</w:t>
        <w:br/>
        <w:t>го Востока, М. 1979: 277-284).</w:t>
        <w:br/>
        <w:t>Бүгінгі ғылым шығыс ностра тілдерінің бірте-</w:t>
        <w:br/>
        <w:t>бірте қалай сараланғанын осылайша тізбектетіп та-</w:t>
        <w:br/>
        <w:t>ратады. Ол тармақтаудан арғы алтай тілдерінің та-</w:t>
        <w:br/>
        <w:t>рих көшінде қалған соқталы іздерін де байқау қиын</w:t>
        <w:br/>
        <w:t>емес.</w:t>
        <w:br/>
        <w:t>12</w:t>
        <w:br/>
        <w:t>91 (01), 2005 Туға</w:t>
        <w:br/>
        <w:t>Арғы алтайлықтар ареалының ШЕШ капа- -</w:t>
        <w:br/>
        <w:t>лы. Алғашқы атамекен</w:t>
        <w:br/>
        <w:t>Ғылымның кейінгі 1.2 арқа С</w:t>
        <w:br/>
        <w:t>ген Н.Клягин мен П.Пучков өз зерттеулерінде</w:t>
        <w:br/>
        <w:t>арғы алтай тілді қауымдардың қалың тобының</w:t>
        <w:br/>
        <w:t>әуелгі қоныстанған аймақтарын нақтылай атайды.</w:t>
        <w:br/>
        <w:t>Оңтүстік Батыс Азиядан шығыска қарай лық-</w:t>
        <w:br/>
        <w:t>сыған ностра тілдерінде сөйлейтін жұрттар арасы-</w:t>
        <w:br/>
        <w:t>нан бөлінген арғы алтайлықтардың артқы легі.</w:t>
        <w:br/>
        <w:t>Иранның теріскейі мен Орта Азияны мекендеген |</w:t>
        <w:br/>
        <w:t>еді, дейді олар. Бұл жайт, осыған дейінгі ғылыми</w:t>
        <w:br/>
        <w:t>еңбектерде анық айтыла қоймайтын. Өйткені, -|</w:t>
        <w:br/>
        <w:t>алтай тілділерге қатысты әңгіме бола қалса, олар 2</w:t>
        <w:br/>
        <w:t>тек Алтай тауының шығысын ғана жайлады де-</w:t>
        <w:br/>
        <w:t>ген таптаурын қағида тағы да алдан шыға беретін. 3</w:t>
        <w:br/>
        <w:t>Арғы алтайлықтар үшін Алтайдың батыс беті,</w:t>
        <w:br/>
        <w:t>бүгінгі Кіндік Азия өңірі мен оған ЖПСаНЛаС</w:t>
        <w:br/>
        <w:t>мекендерде орын табылмайтын... ”</w:t>
        <w:br/>
        <w:t>Қазіргі заманғы глоттохронологиялық зертте- |</w:t>
        <w:br/>
        <w:t>улер алтай-орал тілдерінің бір-бірінен бөлінуі</w:t>
        <w:br/>
        <w:t>бұдан 13 000-12 000 жыл бұрын шамасында өткенін |</w:t>
        <w:br/>
        <w:t>байыптатады. Ал бұл дәуірлерде алтайлықтардың.</w:t>
        <w:br/>
        <w:t>артқы легінің іргесі әлі Иран жерінің теріскей-</w:t>
        <w:br/>
        <w:t>батыс аймағынан ажырамай тұрған болатын. Кап.</w:t>
        <w:br/>
        <w:t>тауының оңтүстігінен Байкал маңының жазира- |</w:t>
        <w:br/>
        <w:t>ларына дейін тұтасып жаткан осы ұйық жүртта-</w:t>
        <w:br/>
        <w:t>рында батыс алтайлық қауымдар әлі де талай</w:t>
        <w:br/>
        <w:t>мыңжылдықтар бойы тұтаса өмір сүрді. Шығы-</w:t>
        <w:br/>
        <w:t>сқа әуелгі толқынмен кеткен алдыңғы легі -.</w:t>
        <w:br/>
        <w:t>моңғолоид нышанына ауысып жатса да, казіргі</w:t>
        <w:br/>
        <w:t>қазақ жері және оның оңтүстігі мен онтүстік-ба-</w:t>
        <w:br/>
        <w:t>тыс бетін қамтитын алғашқы атамекендерінде</w:t>
        <w:br/>
        <w:t>қоныстанған кейінгі легі -- сол еуропеоидтік қа-</w:t>
        <w:br/>
        <w:t>лыптарын бұзбай ұстап қалды. Бұдан 10000-4000</w:t>
        <w:br/>
        <w:t>жылдар бұрын осы алып еуразиялық аймақта ал-</w:t>
        <w:br/>
        <w:t>тай тілдерінің арғы түрк, арғы монғол, арғы тұң-</w:t>
      </w:r>
    </w:p>
    <w:p>
      <w:r>
        <w:t>ғыс, арғы мәнжүр, арғы корей, арғы жапон тіл-</w:t>
        <w:br/>
        <w:t>деріне ыдырауы басталды.</w:t>
        <w:br/>
        <w:t>Академик П.И.Пучков осы орайда алтай тілді</w:t>
        <w:br/>
        <w:t>жұрттардың әу бастан еуропеоид тектес болға-</w:t>
        <w:br/>
        <w:t>нын, осы нышан, әсіресе түрк халықтарында</w:t>
        <w:br/>
        <w:t>көптеп сақталғанын қадап айтады. Ал монғол,</w:t>
        <w:br/>
        <w:t>тұнғыс-мәнжүр, корей, жапон халықтары арғы</w:t>
        <w:br/>
        <w:t>тектерінің шығысқа қарай жылжып, сол өңірде</w:t>
        <w:br/>
        <w:t>ұзақ тұрақтап қалуы барысында, олар өздерінін</w:t>
        <w:br/>
        <w:t>бастапқы еуропеоидтік белгілерін толығымен</w:t>
        <w:br/>
        <w:t>жоғалтқан еді, дейді (Пучков. ууу/.сбоо/2. ғи)...</w:t>
        <w:br/>
        <w:t>Зерттеушілердің шумер тілі мысалдарынан</w:t>
        <w:br/>
        <w:t>бірде - арғы алтай, бағзы түрк, бірде -- арғы дра-</w:t>
        <w:br/>
        <w:t>вид, арғы орал, бірде - арғы мунда, енисей, бірде</w:t>
        <w:br/>
        <w:t>-- арғы тибет-бирма тілдеріне тән грамматика-</w:t>
        <w:br/>
        <w:t>лық, лексикалық ұқсастықтарды аңғарып жатуы</w:t>
        <w:br/>
        <w:t>да бекер емес. Олар - осы әртүрлі тілдік топтар-</w:t>
        <w:br/>
        <w:t>дың әлденеше мыңжылдықтар бойында бір-</w:t>
        <w:br/>
        <w:t>бірімен араласа-құраласа ғұмыр кешкенін, Ор-</w:t>
        <w:br/>
        <w:t>талық Азия мен оның оңтүстігінде сол замандарда</w:t>
        <w:br/>
        <w:t>адамзат қауымдарының талай қабысуы мен қар-</w:t>
        <w:br/>
        <w:t>жасуы, ықпалдасуы мен ыдырауы, қонсыласуы</w:t>
        <w:br/>
        <w:t>мен көштерін қомдау үрдістері қатарласа жүргенін</w:t>
        <w:br/>
        <w:t>де байыптатады.</w:t>
        <w:br/>
        <w:t>Бәлкім, сол дәуірлерде шумер тілі алтай, арғы</w:t>
        <w:br/>
        <w:t>түрк тілдерінің лексикалық әсер-ықпалына (не-</w:t>
        <w:br/>
        <w:t>месе керісінше) басқалардан көбірек ұшырауы да</w:t>
        <w:br/>
        <w:t>мүмкін. “Өлі тілге” айналып, саз тақталарда таң-</w:t>
        <w:br/>
        <w:t>баланып калуы аркасында ғана бүгінге жеткен,</w:t>
        <w:br/>
        <w:t>іһ 729</w:t>
        <w:br/>
        <w:t>атамекеніне қатысты жаңаша пайым, енді ол дәйек-</w:t>
        <w:br/>
        <w:t>терге де басқаша қарауға жетелейді.</w:t>
        <w:br/>
        <w:t>Осы ретте ежелгі дәуірлерде Алдынғы Азия</w:t>
        <w:br/>
        <w:t>жерінен Тынық мұхитқа дейін ұласып, алтайлық</w:t>
        <w:br/>
        <w:t>жұрттар қоныс еткен аймақтағы тілдік, этногездік</w:t>
        <w:br/>
        <w:t>даму дәуірлерін қайтадан кезеңдеу артықтық</w:t>
        <w:br/>
        <w:t>етпейтіндей көрінеді.</w:t>
        <w:br/>
        <w:t>Қазіргі қалыптасқан көзқарас бойынша, түрк</w:t>
        <w:br/>
        <w:t>тілдері өз дамуында алты түрлі дәуірді бастан өткер-</w:t>
        <w:br/>
        <w:t>ген деп саналады. Олар: Алтай дәуірі (ж.с.д. Ш ғасы-</w:t>
        <w:br/>
        <w:t>рға дейінгі кезен), Хун дәуірі (ж.с.д. ІП ғасырдан --</w:t>
        <w:br/>
        <w:t>ж.с. Ү ғасыры), Көне түрк дәуірі (Ү-Х ғасырлар),</w:t>
        <w:br/>
        <w:t>Орта түрк дәуірі (Х-ХҮ ғасырлар), Жаңа түрк дәуірі</w:t>
        <w:br/>
        <w:t>(ХҮ-ХХ ғасырлар) түрінде жіктелген (Қайдаров Ә.,</w:t>
        <w:br/>
        <w:t>Оразов М. Түрктануға кіріспе. Алм. 1992: 43-117).</w:t>
        <w:br/>
        <w:t>Біздің тақырыбымыз осы дәуірлердің алғашқы-</w:t>
        <w:br/>
        <w:t>сы - Алтай кезеңіне катысты болғандықтан, әңгіме</w:t>
        <w:br/>
        <w:t>бағытын да солай қарай бұралық.</w:t>
        <w:br/>
        <w:t>Манадан бері алға тартылған дәйектеулер</w:t>
        <w:br/>
        <w:t>көрсетіп отырғандай, Алтай дәуірінің ежелгі тари-</w:t>
        <w:br/>
        <w:t>хы тым әріде екен. Ендеше, осы орайдағы жаңаша</w:t>
      </w:r>
    </w:p>
    <w:p>
      <w:r>
        <w:t>байыптауларға сай, Алтай дәуірінің ауқымын нақ-</w:t>
        <w:br/>
        <w:t>тылаңқырай отырып, оны мынадай бөліктерге</w:t>
        <w:br/>
        <w:t>жіктеудің де реті келіп тұрған сияқты.</w:t>
        <w:br/>
        <w:t>1. Арғы алтай (Түпкі түрк) дәуірі. Оны ж.с.д. 50-</w:t>
        <w:br/>
        <w:t>10 мынжылдыктарда Таяу Шығыс пен Беринг бұға-</w:t>
        <w:br/>
        <w:t>зына дейінгі аралықты камтып, алдыңғы легі Аме-</w:t>
        <w:br/>
        <w:t>рика қүрылығына жеткен қауымдардың ілкі ност-</w:t>
        <w:br/>
        <w:t>га, шығыс ностра, алтай, түпкі түрктік тілдері өмір</w:t>
        <w:br/>
        <w:t>сүрген кезені ретінде қабылдаған мақұл. Бұл осы</w:t>
        <w:br/>
        <w:t>дәуірдің соңында арғы алтай тілі ыдырай бастады</w:t>
        <w:br/>
        <w:t>деп болжанатын энциклопедиялық мәліметтермен де</w:t>
        <w:br/>
        <w:t>үйлеседі (Тюркские языки. М., 1996; 8).</w:t>
        <w:br/>
        <w:t>2. Алтай (Арғы түрк) дәуірі. Ол ж.с.д. Х-П мын-</w:t>
        <w:br/>
        <w:t>жылдықтар арасын қамтиды. Бұл дәуірде алтай</w:t>
        <w:br/>
        <w:t>тілдерінің арғы түрк, арғы монғол, арғы тұңғыс,</w:t>
        <w:br/>
        <w:t>арғы мәнжүр, арғы корей, арғы жапон тілдеріне ыды-</w:t>
        <w:br/>
        <w:t>рауы жүрді (Клягин, 1996; П.1; Пучков, ум». сфооК.</w:t>
        <w:br/>
        <w:t>ти).</w:t>
        <w:br/>
        <w:t>Бұдан кейінгі кезенді түркология ғылымында</w:t>
        <w:br/>
        <w:t>қалыптасқан Хун дәуіріне орайластыруға болады.</w:t>
        <w:br/>
        <w:t>Алайда, оны Түрк-сақтар мен түрк-хундар дәуірі деп</w:t>
        <w:br/>
        <w:t>кенейтінкіреп топтаған дұрыс секілді. Хун сөзінің</w:t>
        <w:br/>
        <w:t>-- ғұн, сиунну түрінде айтылатын нүсқалары да бар.</w:t>
        <w:br/>
        <w:t>Бұл дәуір ж.с.д. П мыңжылдықтың ортасынан ж.с. Ү</w:t>
        <w:br/>
        <w:t>ғасырға дейінгі кезендерді қамтиды. Арғы түрктердің</w:t>
        <w:br/>
        <w:t>ізбасарлары -- әуелгі сақ-скифтер ж.с.д. П мыңжыл-</w:t>
        <w:br/>
        <w:t>дықтан бастап, Енесай мен Днепр өзендері арасын-</w:t>
        <w:br/>
        <w:t>дағы еуразиялық кеңістікті, Орталық Азия аума-</w:t>
        <w:br/>
        <w:t>ғымен қамти ен жайласа, түрк-хундар (сиуңнулар)</w:t>
        <w:br/>
        <w:t>ж.с.д. П мыңжылдықтың соңынан Көне түрк</w:t>
        <w:br/>
        <w:t>дәуіріне дейін Моңғол үстірті мен Қара теніз ара-</w:t>
        <w:br/>
        <w:t>лығындағы аумақты алып жатты (Тенишев Э.Р. Гун-</w:t>
        <w:br/>
        <w:t>нов язык // Тюркские языки. М., 1996: 52-53; Салға-</w:t>
        <w:br/>
        <w:t>раүлы Қ. Түрік әлемі. Астана. 2000; 107-182).</w:t>
        <w:br/>
        <w:t>Алтайлық кауымдардың әу бастан-ақ Алдынғы</w:t>
        <w:br/>
        <w:t>Азиядан шығыска карай беттеп, Тынық мұхитқа</w:t>
        <w:br/>
        <w:t>дейін құлаш кергенін айтып жатырмыз. Тым алып</w:t>
        <w:br/>
        <w:t>кеңістік. Міне, сондықтан да алтайлық жүрттарға</w:t>
        <w:br/>
        <w:t>қоныс болған төл атамекендер туралы сөз еткенде,</w:t>
        <w:br/>
        <w:t>түсінік шұбаланқылығы болмас үшін, оны шартты</w:t>
        <w:br/>
        <w:t>түрде екі бөлікке жіктеп қарастырған да жөн сы-</w:t>
        <w:br/>
        <w:t>найлы.</w:t>
        <w:br/>
        <w:t>Яки, алтайлық жұрттар үшін алғашқы атамекен</w:t>
        <w:br/>
        <w:t>ретінде танылар: Месопотамияның шығысынан -</w:t>
        <w:br/>
        <w:t>321 (01), 2005</w:t>
        <w:br/>
        <w:t>Алтай мен Шығыс Еренқабырға. тауларының 1.</w:t>
        <w:br/>
        <w:t>ендігіне дейін созылған өңірді Түпкі, арғі</w:t>
        <w:br/>
        <w:t>түрктердің Батыс аймағы; одан шығысқа қарай,</w:t>
        <w:br/>
        <w:t>алтайлық жұрттардың екінші атамекені болған.</w:t>
        <w:br/>
        <w:t>ішкі Азия жерін - Түпкі, арғы түрктердің Шы-</w:t>
        <w:br/>
        <w:t>ғыс аймағы деп жұптасак, сөз сашауымасғы</w:t>
        <w:br/>
        <w:t>қолайлырақ, болатындай көрінеді.</w:t>
        <w:br/>
        <w:t>Бұл даралау, бір жағынан, Көк түрк дәуір н-</w:t>
        <w:br/>
        <w:t>дегі Батыс және Шығыс түрк қағанаттары бі</w:t>
        <w:br/>
        <w:t>лып бөлінген кос аймақтың еуразиялық кеңістікті.</w:t>
        <w:br/>
        <w:t>алып жаткан шекараларына да шамаласар еді (Гу-</w:t>
      </w:r>
    </w:p>
    <w:p>
      <w:r>
        <w:t>милев А.Н. Древние тюрки. М., 1993: 127). Тек, бір</w:t>
        <w:br/>
        <w:t>айырмашылығы, біз Батыс аймақ деп алуды ұсы- |</w:t>
        <w:br/>
        <w:t>нып отырған байтақ өңірдің арғы шеті - Шумер |</w:t>
        <w:br/>
        <w:t>замандарында Месопотамияға дейін созылып, |</w:t>
        <w:br/>
        <w:t>одан бері қарай жайлаған жұрттарды да қоса қам-</w:t>
        <w:br/>
        <w:t>тиды. 2</w:t>
        <w:br/>
        <w:t>Әрі, бұл жұптау осы аймақтарды жыл санау-</w:t>
        <w:br/>
        <w:t>ымызға дейінгі мыңжылдықтарда мекендеген</w:t>
        <w:br/>
        <w:t>жұрттардың антропологиялық сипаттарының са-</w:t>
        <w:br/>
        <w:t>ралануына да сай келеді. Біз ұсынған Батыс және |</w:t>
        <w:br/>
        <w:t>Шығыс аймақты қақ жарып жатқан Шығыс |</w:t>
        <w:br/>
        <w:t>Түркістан өнірі мен өрдегі Алтай-Саян таулары</w:t>
        <w:br/>
        <w:t>әуелден сол көне дәуірлердегі еуропеоид пен моң-</w:t>
        <w:br/>
        <w:t>ғолоидтық нәсілдердің ара жік шекарасы ретінде</w:t>
        <w:br/>
        <w:t>де белгілі (Алексеев В.П. Антропологический |</w:t>
        <w:br/>
        <w:t>очерк населения древнего и раннесредневекового:</w:t>
        <w:br/>
        <w:t>Восточного Туркестана /// Восточный Туркестанв |</w:t>
        <w:br/>
        <w:t>древности и раннем средневековье. Этнос, языки, |</w:t>
        <w:br/>
        <w:t>религия. М., 1992: 388-395). Олардың батыс бет-</w:t>
        <w:br/>
        <w:t>ке қарай, негізінен еуропа тұрпатты арғы</w:t>
        <w:br/>
        <w:t>түрктер мекендесе, шығыс жағында Моңғол ны-</w:t>
        <w:br/>
        <w:t>шанды арғы түрк, арғы моңғол-түңғыс, арғы ко-</w:t>
        <w:br/>
        <w:t>рей, жапон қауымдары жайлады.</w:t>
        <w:br/>
        <w:t>Арғы түрктердің Батыс аймағына қатысты</w:t>
        <w:br/>
        <w:t>үндіеуропалық кезеңге дейінгі деректер негізінен</w:t>
        <w:br/>
        <w:t>шумер, аккад, ассирия, кейіннен грек жазбала-</w:t>
        <w:br/>
        <w:t>рында сақталған. і</w:t>
        <w:br/>
        <w:t>Т</w:t>
        <w:br/>
        <w:t>Месопотамияда ж.с.д. ІП мыңжылдықтан</w:t>
        <w:br/>
        <w:t>бастап, шумер тілімен қатар қолданыста болған</w:t>
        <w:br/>
        <w:t>семит текті аккад тілінде жазылған және одан</w:t>
        <w:br/>
        <w:t>кейінгі Ассирия және Урарту. дәуірлерінен қал-</w:t>
        <w:br/>
        <w:t>ған дереккөздерде Ҡаспий мен Кавказдың</w:t>
        <w:br/>
        <w:t>оңтүстік шалғайын мекендейтін жұрттар арасын-</w:t>
        <w:br/>
        <w:t>да кути, луллубе, су, суби, кашшу, турукку сияқ-</w:t>
        <w:br/>
        <w:t>ты этностардың аттары ұшырасады. Олар кейіннен</w:t>
        <w:br/>
        <w:t>осы аймақта ірге көтерген Мана (Манна) мен Ми-</w:t>
        <w:br/>
        <w:t>дия (Мадай) патшалықтарының құрамына ен-</w:t>
        <w:br/>
        <w:t>ген тайпалар қатарына жатады.</w:t>
        <w:br/>
        <w:t>Шумер, аккад дереккөздерінде субар; ассирия</w:t>
        <w:br/>
        <w:t>кезеңінде суби деп аталған этнонимге мән</w:t>
        <w:br/>
        <w:t>берелік. Екеуінің де түбірін бағзы түрк тіліндегі</w:t>
        <w:br/>
        <w:t>суб (су) ұғымынан тарқатуға болады. -Ар, - ер</w:t>
        <w:br/>
        <w:t>(ер. адам) ежелден түрк ру-тайпаларының атау-</w:t>
        <w:br/>
        <w:t>ына қосылатын, іс-әрекет иесін білдіретін көптік</w:t>
        <w:br/>
        <w:t>жалғау. Яғни, субар этнонимі “су адамдары” (сулы.</w:t>
        <w:br/>
        <w:t>өңір жұрты) деген мағынаға саяды. Ғылымда чу-</w:t>
        <w:br/>
        <w:t>ваш этнонимінің осы субардан таралатыны нақ-</w:t>
        <w:br/>
        <w:t>тыланған (Народы мира. 1998: 514), ол “сулы өңір</w:t>
        <w:br/>
        <w:t>адамдары” деген мағынаны білдіреді дейтін</w:t>
        <w:br/>
        <w:t>пікірлер белгілі (Мизиев И.М. История рядом.</w:t>
        <w:br/>
        <w:t>Нальчик. 1990: 47 ). Қазак зерттеушілері де “сулы</w:t>
        <w:br/>
        <w:t>Туғай пі з1</w:t>
        <w:br/>
        <w:t>АРҒЫТҮРКТІКАТАМЕКЕНДЕР</w:t>
      </w:r>
    </w:p>
    <w:p>
      <w:r>
        <w:t>Хе1 (01), 2005</w:t>
        <w:br/>
        <w:t>", ТАЛБЕСІК</w:t>
        <w:br/>
        <w:t>1</w:t>
        <w:br/>
        <w:t>Түрк халықтарының шығу тегі мен түпкі түрк</w:t>
        <w:br/>
        <w:t>тілінің пайда болуына қатысты бізге мәжбүрленіп</w:t>
        <w:br/>
        <w:t>таңылған ғылым аясында талайдан қалыптасқан</w:t>
        <w:br/>
        <w:t>пікір көбіне тақ-тұқ. Ол бойынша “бүл тұрғыдағы</w:t>
        <w:br/>
        <w:t>тарихтың ізін әріден індетудің қажеті шамалы,</w:t>
        <w:br/>
        <w:t>бәрі беріде”, деп есептеледі.</w:t>
        <w:br/>
        <w:t>Өйткені, түрк атауына қатысты әуелгі дерек-</w:t>
        <w:br/>
        <w:t>тер қытайдың ширатпа жылнамаларында жыл са-</w:t>
        <w:br/>
        <w:t>науымыздың 6-шы ғасырында ғана хатталған. Ор-</w:t>
        <w:br/>
        <w:t>хон мен Енесай атырабындағы көне түрк жазуы-</w:t>
        <w:br/>
        <w:t>мен бәдізделген бітіктастар 7-ші ғасырдан бері</w:t>
        <w:br/>
        <w:t>ғана бар; демек, бүл жұрттардың тарихын, шық-</w:t>
        <w:br/>
        <w:t>қан тегін, тілін сол кезеңдер қарсаңындағы</w:t>
        <w:br/>
        <w:t>жүзжылдықтардан ғана іздеген мақұл; яғни, түрк</w:t>
        <w:br/>
        <w:t>этносы мен глоттогенезінің (тілдің пайда болуы-</w:t>
        <w:br/>
        <w:t>ның) көне ошағы - Еуразия құрылығының шы-</w:t>
        <w:br/>
        <w:t>ғыс бөлігіндегі Алтай мен Хинган таулары аралы-</w:t>
        <w:br/>
        <w:t>ғындағы аумақпен тығыз байланысты; ал Алтай-</w:t>
        <w:br/>
        <w:t>дан батысқа қарай негізінен үндіеуропалық тілдер-</w:t>
        <w:br/>
        <w:t>де сөйлейтін жұрттар мекендеді”, деген ақи-тақи</w:t>
        <w:br/>
        <w:t>тұжырым алға тартылар (Языки мира. Тюркские</w:t>
        <w:br/>
        <w:t>языки. М. 1996: 21; Кляшторный С.Г., Султанов</w:t>
        <w:br/>
        <w:t>Т.И., Государства и народы Евразийских степей.</w:t>
        <w:br/>
        <w:t>Древность и средневековье. СПб., 2004: 53,95).</w:t>
        <w:br/>
        <w:t>Түрк тілі мен этносының түпкі тарихына қаты-</w:t>
        <w:br/>
        <w:t>сты ресми ғылымда нықталған ұстанымдар міне,</w:t>
        <w:br/>
        <w:t>осындай,</w:t>
        <w:br/>
        <w:t>Бұл пайымның бізге әбден етене, даусыз түйін</w:t>
        <w:br/>
        <w:t>ретінде пысықталғаны сонша, одан басқа пікірдің</w:t>
        <w:br/>
        <w:t>туындауы мүмкін еместей көрінер еді. Яки, “түрк</w:t>
        <w:br/>
        <w:t>тілі -- Алтай төнірегінде ғана дүниеге келген пер-</w:t>
        <w:br/>
        <w:t>зент, оның Алтайдан батысқа карай жылжып,</w:t>
        <w:br/>
        <w:t>Еуропа құрылығына енуі - біздің заманымыздың</w:t>
        <w:br/>
        <w:t>бас кезінде өткен хұн /сиунну/ жорықтарына, со-</w:t>
        <w:br/>
        <w:t>дан туындаған халықтардың ұлы коныс аудару-</w:t>
        <w:br/>
        <w:t>ларына байланысты жүзеге асты. Оған дейін</w:t>
        <w:br/>
        <w:t>бүгінгі қазақ жері және оның батысы мен</w:t>
        <w:br/>
        <w:t>күнгейіндегі жапсарлас аймақтарды тек еуропе-</w:t>
        <w:br/>
        <w:t>оид текті нәсілдер, демек, үндіеуропалық тілдер-</w:t>
        <w:br/>
        <w:t>де сөйлейтін жұрттар мекендеді. Олардың түрк</w:t>
        <w:br/>
        <w:t>тілдес болуы мүмкін емес, өйткені, түрк тайпала-</w:t>
        <w:br/>
        <w:t>ры монғолоид текті нәсілге жатады”, деген мыз-</w:t>
        <w:br/>
        <w:t>ғымастай тұжырым ылғи алдыңнан кес-кестеп</w:t>
        <w:br/>
        <w:t>шығар да тұрар.</w:t>
        <w:br/>
        <w:t>Әрине, тіл мен нәсілдік ерекшеліктерді бір-</w:t>
        <w:br/>
        <w:t>бірінің анықтамасы түрінде карастыруға</w:t>
        <w:br/>
        <w:t>болмайтыны, еуропеоидтік кескінді - тек</w:t>
        <w:br/>
        <w:t>үндіеуропалық; моңғолоид тұрпатын - тек ал-</w:t>
        <w:br/>
        <w:t>тайлық кауымға тән белгі деп танудың жөн еместігі</w:t>
        <w:br/>
        <w:t>сол академиялық ғылым тарапынан талай айтылып,</w:t>
        <w:br/>
        <w:t>талай тиянақталды.</w:t>
        <w:br/>
        <w:t>Алайда, еуропеоид кескінді болса, ол түрк текті</w:t>
      </w:r>
    </w:p>
    <w:p>
      <w:r>
        <w:t>емес, үндіеуропалық тілде сөйлейтін жұртқа жата-</w:t>
        <w:br/>
        <w:t>ды дейтін “аксиоманын” әрдайым алдан шығып,</w:t>
        <w:br/>
        <w:t>аяққа оралғы бола беретінін байқау қиын емес.</w:t>
        <w:br/>
        <w:t>Бұл ретте, тіпті, таза монғолоид нәсілі мекен ететін</w:t>
        <w:br/>
        <w:t>аргал боп табылатын Алтайдың шығыс жағы мен</w:t>
        <w:br/>
        <w:t>ішкі Азия жазираларынан археологтар тапкан</w:t>
        <w:br/>
        <w:t>еуропеоид текті бас сүйек қазбаларынын өзі де</w:t>
        <w:br/>
        <w:t>Туғайбініп</w:t>
        <w:br/>
        <w:t>түрк тілділердің артефактісі емес, осы аймақта</w:t>
        <w:br/>
        <w:t>үндігуропалық жұрттардың қоныстанғанын</w:t>
        <w:br/>
        <w:t>көрсететін басты нышан ретінде танылып, со-</w:t>
        <w:br/>
        <w:t>ған лайық топшылаулар жасалар еді.</w:t>
        <w:br/>
        <w:t>Ежелгі тарихымыз туралы сөз ете отырып,</w:t>
        <w:br/>
        <w:t>Алтай төңірегі мен ішкі Азия аймағының бізге</w:t>
        <w:br/>
        <w:t>бөтен емес, оның түрк халықтарының бір аяулы</w:t>
        <w:br/>
        <w:t>мекені, арда жазирасы екендігіне шек келтіре</w:t>
        <w:br/>
        <w:t>алмаймыз. Ол барша түрк жұрттарының басын</w:t>
        <w:br/>
        <w:t>қоскан құтты бір коныс, құйқалы атамекен. Еура-</w:t>
        <w:br/>
        <w:t>зия құрылығының осы өңірінде көне түрк тари-</w:t>
        <w:br/>
        <w:t>хының талай алтын беттері қатталған, әлемді ат</w:t>
        <w:br/>
        <w:t>тұяғымен дүбірлеткен айбынды ұлыстарының</w:t>
        <w:br/>
        <w:t>байрақтары желбіреген, көне өркениетіміздің ай-</w:t>
        <w:br/>
        <w:t>шықты белгісіндей төл жазуымызбен өрнектел-</w:t>
        <w:br/>
        <w:t>ген жауқар жырлар дүниеге келіп, тас бетінде бе-</w:t>
        <w:br/>
        <w:t>дерленіп қалған.</w:t>
        <w:br/>
        <w:t>Алайда, ол - осы кезге дейінгі тарихымызда</w:t>
        <w:br/>
        <w:t>қалыпталғандай, түпкі түрк тілі мен этносы пайда</w:t>
        <w:br/>
        <w:t>болған жалғыз атамекен емес. Оны одан көрі - “ал-</w:t>
        <w:br/>
        <w:t>тайлық” қауымға енетін жүрттар қоныстанған</w:t>
        <w:br/>
        <w:t>байтақ аймақтың шығыс қапталы, мал мен жанға</w:t>
        <w:br/>
        <w:t>жайлы өлкесі, байырғы түрк тілінің кемелденуі</w:t>
        <w:br/>
        <w:t>ерекше қарқынмен жүрген құнарлы өңірі,</w:t>
        <w:br/>
        <w:t>бәлкім, арғы түрк халықтары дамуының белгілі</w:t>
        <w:br/>
        <w:t>кезеңінде алтын бесік болған айтулы бір құтты</w:t>
        <w:br/>
        <w:t>ұясы ретінде таныған мақұл.</w:t>
        <w:br/>
        <w:t>Ресмиленген тарихнамамызда “алтайлық”</w:t>
        <w:br/>
        <w:t>қауымның әуелгі пайда болуы мен түпкі түрк</w:t>
        <w:br/>
        <w:t>тілінің пайда болған арғалы Алтайдың батыс</w:t>
        <w:br/>
        <w:t>жағына қарай өткізілмейді. Бар өркениет кіндігі</w:t>
        <w:br/>
        <w:t>-- күллі мәдениет Еуропа құрылығынан ғана та-</w:t>
        <w:br/>
        <w:t>райды, дейтін көзқарасты ұстанатын еуроцентршіл</w:t>
        <w:br/>
        <w:t>ғылым қалыптастырып кеткен бағыт пен оны</w:t>
        <w:br/>
        <w:t>жалғастырушылар, сірә, осы тұжырымнан тас-</w:t>
        <w:br/>
        <w:t>тай катып айырылғысы жоқ.</w:t>
        <w:br/>
        <w:t>2.</w:t>
        <w:br/>
        <w:t>Ғасырлар бойы осы қағидаға орай жазылған</w:t>
        <w:br/>
        <w:t>тарихтың салқыны бүгінге дейін қатты білінеді.</w:t>
        <w:br/>
        <w:t>Жыл санауымызға дейінгі мыңжылдықтарда Ал-</w:t>
        <w:br/>
        <w:t>тайдың батыс бетін, жалпақ Еуразия төсін дүбір-</w:t>
        <w:br/>
        <w:t>леткен сақ-скиф дәуірлері және одан бұрынғы</w:t>
        <w:br/>
        <w:t>кезеңдердегі Орталық, Батыс Азиядағы түпкі түрк</w:t>
        <w:br/>
        <w:t>тарихына қатысты Ұлы Далалық үдерістер, олар-</w:t>
        <w:br/>
        <w:t>дың бүгінгі түрк болмысымен үндесіп, сабақта-</w:t>
        <w:br/>
        <w:t>сып жатқан ортақ этномәдениеттік ерекшеліктері,</w:t>
        <w:br/>
        <w:t>жөн-жора, салт-дәстүрлері, мифологиялық са-</w:t>
        <w:br/>
        <w:t>рындары, кей тілдік, этникалық тұрғыдағы ұқсас-</w:t>
        <w:br/>
        <w:t>тықтары назарға алына бермей, олардың бәрі тек</w:t>
      </w:r>
    </w:p>
    <w:p>
      <w:r>
        <w:t>үндігуропалық жұрттарға тән нышан ретінде ата-</w:t>
        <w:br/>
        <w:t>лумен келе жатыр.</w:t>
        <w:br/>
        <w:t>Көнілді демдетер бір жайт. Бір кездерде кеңес-</w:t>
        <w:br/>
        <w:t>тік тоңмойын идеологияның темір құрсауынан</w:t>
        <w:br/>
        <w:t>шыға алмай, түрк жұрттарының арғы шын тари-</w:t>
        <w:br/>
        <w:t>хына қатысты мағлұматтарды көп каузауға бара</w:t>
        <w:br/>
        <w:t>қоймайтын, белгіленген шектен аспас деңгейде</w:t>
        <w:br/>
        <w:t>ғана сөз ететін орыс ғылымының да кейінгі</w:t>
        <w:br/>
        <w:t>жылдары беті бері карай бастағаны байқалады.</w:t>
        <w:br/>
        <w:t>Олар да шетел ғылымының айналымында бар</w:t>
        <w:br/>
        <w:t>ақиқаттарды бүркемелемей айтатын болыпты.</w:t>
        <w:br/>
        <w:t>26</w:t>
        <w:br/>
        <w:t>2 Алматыға келген каракалпақ әртістерінің ойынын</w:t>
        <w:br/>
        <w:t>көрген бір танысым: «қарақалпақ тілі қазақшаға жа-</w:t>
        <w:br/>
        <w:t>ҡын екен ғой, мен бұрын бүлай деп ойламап едім», -</w:t>
        <w:br/>
        <w:t>“деді. Қарақалпақша сөздерді естіп, өзінше жаналық</w:t>
        <w:br/>
        <w:t>ашкан тек бірен-саран кісілер болса, оған танданудың</w:t>
        <w:br/>
        <w:t>қажеті болмас еді. Бірак қазак жұртшылығының</w:t>
        <w:br/>
        <w:t>түсінігі көп жағдайда осы деңгейлес екенін көргенде</w:t>
        <w:br/>
        <w:t>шынымен ойлануға тура келеді екен. Тілі де, тегі де</w:t>
        <w:br/>
        <w:t>бір-біріне ерекше жақын, егіздің сынарындай осы екі</w:t>
        <w:br/>
        <w:t>халықтың өзара «жат» болып кетерліктей қандай</w:t>
        <w:br/>
        <w:t>қисыны бар еді деген сұрақ ойға қайта-қайта орала.</w:t>
        <w:br/>
        <w:t>береді. Байыптап қарасақ, жақының жырақ болып</w:t>
        <w:br/>
        <w:t>кетерлік себебі жеткілікті болып шықты. Жетпіс жыл</w:t>
        <w:br/>
        <w:t>ішінде қарақалпақ театрының Алматыға тұңғыш рет</w:t>
        <w:br/>
        <w:t>келгенінің өзі көп нәрсені анғарткандай. Қарақалпақ,</w:t>
        <w:br/>
        <w:t>пен қазақты екі республика көлемінде бөліп жіберу</w:t>
        <w:br/>
        <w:t>оларды жасанды түрде айырудың басы еді. Содан бергі</w:t>
        <w:br/>
        <w:t>жерде Қаракалпақстандағы қазақтардан басқамыз бүл</w:t>
        <w:br/>
        <w:t>ағайынның ахуалын білмейтін халде болдық.Кейін ал-</w:t>
        <w:br/>
        <w:t>фавиттер жаналаған шақта қарақалпақ әріптерін әдейі</w:t>
        <w:br/>
        <w:t>«бөлектендіру» саясаты да жүріп жатты. Соның сал-</w:t>
        <w:br/>
        <w:t>дарынан екі халықта бірдей айтылатын кейбір сөздер</w:t>
        <w:br/>
        <w:t>басқаша жазылатын болды. Оның үстіне жаңадан</w:t>
        <w:br/>
        <w:t>келіп жатқан терминдерді қабылдауда әркім өзінше</w:t>
        <w:br/>
        <w:t>тон пішкен жарамсыз тәжірибені косыңыз.</w:t>
        <w:br/>
        <w:t>Тілдерді бір-бірінен алшақтау жолындағы осын-</w:t>
        <w:br/>
        <w:t>шама ұзақ және «жүйелі» әрекеттерге қарамастан,</w:t>
        <w:br/>
        <w:t>қазақ пен қарақалпақ бір-біріне ең жақын туыстар</w:t>
        <w:br/>
        <w:t>болып қала берді, тіліміздің негізгі ерекшіліктері де</w:t>
        <w:br/>
        <w:t>сақталды. Бүған «карақалпақ фольклорының» жиыр-</w:t>
        <w:br/>
        <w:t>ма томдығын шолып шыққан әрбір адамның көзі анық,</w:t>
        <w:br/>
        <w:t>жетеді. Сол томда қазаққа түсініксіз сөздерді әдейілеп</w:t>
        <w:br/>
        <w:t>тізсең де, аса көп айырмашалақ табыла коймайды. Бұл</w:t>
        <w:br/>
        <w:t>айтылғандардан замана теріс келсе, қадіріннен де,</w:t>
        <w:br/>
        <w:t>қасиетіңнен де алыстап кету қиын болмайды деген</w:t>
        <w:br/>
        <w:t>тұжырым туғандай. Керісінше, дәуір желі оңынан со-</w:t>
        <w:br/>
        <w:t>қса, жоғалғанды табуға, адасқанды іздеуге жол ашыл-</w:t>
        <w:br/>
        <w:t>Жылдар бойы «жоғалтып» алған тағы сондай жа-</w:t>
        <w:br/>
        <w:t>қынымыздың бірі -- Солтүстік Кавказдағы ноғайлар</w:t>
        <w:br/>
        <w:t>еді. Бір кезде қазақ-ноғайлы атанып, тіршілігі де,</w:t>
        <w:br/>
        <w:t>мұраты да бірге болған бұл елдердің соңғы ғасырлар-</w:t>
        <w:br/>
        <w:t>да бір-бірінен кара үзіп калуы тарихи шежіренің шерлі</w:t>
        <w:br/>
        <w:t>беттері деуге келеді. Қазақтың ноғайларды ұмытқа-</w:t>
      </w:r>
    </w:p>
    <w:p>
      <w:r>
        <w:t>ны соншалык, оларды кейінгі кезге дейін татарлар деп</w:t>
        <w:br/>
        <w:t>санап келген. Ал шынында біздің Асан қайғыдан бергі</w:t>
        <w:br/>
        <w:t>көп жырауларымыз ноғай мен қазақтын төл</w:t>
        <w:br/>
        <w:t>қайраткерлері еді. Фольклорымыздың байырғы кабат-</w:t>
        <w:br/>
        <w:t>тары, эпостық репертуар екі халықта ортақ болатын.</w:t>
        <w:br/>
        <w:t>Соңғы үш-төрт ғасыр бойында ноғайлар күшті</w:t>
        <w:br/>
        <w:t>көршісі Ресейдін думпуімен Солтүстік Кавказға, Да-</w:t>
        <w:br/>
        <w:t>ғыстанға, Қырымның далалық өңіріне шашырап</w:t>
        <w:br/>
        <w:t>қоныстанып, сол өлкелердегі халықтармен аралас</w:t>
        <w:br/>
        <w:t>тіршілік кешті, тілінде де, салтында да, этностық</w:t>
        <w:br/>
        <w:t>пішінде де айырмашылық пайда болды, қазақтармен</w:t>
        <w:br/>
        <w:t>байланыс мүлде үзілді.</w:t>
        <w:br/>
        <w:t>Алайда қанша зобландар мен шырғаландарды ба-</w:t>
        <w:br/>
        <w:t>стан кешірсе де, ноғайлардың өзінің түркі тілдес ұлы</w:t>
        <w:br/>
        <w:t>қауымға қосылатынын ұмыткан жоқ. Ноғай тілінде</w:t>
        <w:br/>
        <w:t>еі (01), 2005</w:t>
        <w:br/>
        <w:t>Туғай іпіһ</w:t>
        <w:br/>
        <w:t>мектептер жабылып, халықтың әлденеше буынын.</w:t>
        <w:br/>
        <w:t>біріңғай орыс тілінде оқығанымен, күні бүгінге,</w:t>
        <w:br/>
        <w:t>дейін ауызекі сөйлеу тілі сақталып келеді. Ол ғана |</w:t>
        <w:br/>
        <w:t>емес, ноғай тілінде өлен, дастан, роман жазатын</w:t>
        <w:br/>
        <w:t>қаламгерлер де бар. Ноғайлар жылдар бойы Ресеі</w:t>
        <w:br/>
        <w:t>басшыларынан автономиялық аудан сүрап</w:t>
        <w:br/>
        <w:t>жатса да, әлгі күнге дейін ешбір нәтиже жоқ. «!</w:t>
        <w:br/>
        <w:t>уырыма кол ұшын берейін», - дей коятын Қазақ-</w:t>
        <w:br/>
        <w:t>станның да халі белгілі...</w:t>
        <w:br/>
        <w:t>Дегенмен, «таң атпайтын десе де күн қоймай- 2.</w:t>
        <w:br/>
        <w:t>ды», - деп бекер айтылмаған. Ноғай жазушылары |</w:t>
        <w:br/>
        <w:t>биылдан бастап өз тарихында тұңғыш рет журнал,</w:t>
        <w:br/>
        <w:t>шығара бастады. Әзірше тек орыс тілінде шығатын.</w:t>
        <w:br/>
        <w:t>журналдың аты -- «Половецкая луна», ноғайлар</w:t>
        <w:br/>
        <w:t>оны өз тілінде «Қыпшақ айы» деп атайды. Журнал-</w:t>
        <w:br/>
        <w:t>дың алғашқы санында «Едіге» жырының орыс</w:t>
        <w:br/>
        <w:t>тіліндегі еркін аудармасы, академик В.М.</w:t>
        <w:br/>
        <w:t>Жирмунскийдің осы эпос жөніндегі зерттеуі, Ол-</w:t>
        <w:br/>
        <w:t>жас Сүлейменовтың «Аз и Я» кітабынан Үзінді ба-</w:t>
        <w:br/>
        <w:t>сылады.</w:t>
        <w:br/>
        <w:t>Десек те қазақ қаламгерлері ноғайлар жайын</w:t>
        <w:br/>
        <w:t>мүлде естен шығарған деуге болмайды. Кейінгі он</w:t>
        <w:br/>
        <w:t>шақты жыл ішінде «Жазушы» мен «Жалын» бас-</w:t>
        <w:br/>
        <w:t>палары ноғай жазушыларының бірнеше кітабын</w:t>
        <w:br/>
        <w:t>қазақшалап жариялады. Солардың қатарында но-</w:t>
        <w:br/>
        <w:t>ғай халық поэзиясының үлгілерін қамтыған</w:t>
        <w:br/>
        <w:t>«Қарайдар мен Қызылгүл» деген кітапты ерекше</w:t>
        <w:br/>
        <w:t>бөліп көрсетуге болады. Таралымы мүлде мардым-</w:t>
        <w:br/>
        <w:t>сыз болып шыққан бұл жинақ қазір таптырмайды.</w:t>
        <w:br/>
        <w:t>Осы кітапты қайта басса, баспаға да, халықка да</w:t>
        <w:br/>
        <w:t>пайдалы болар еді.</w:t>
        <w:br/>
        <w:t>Сөз орайында Солтүстік Кавказды мекен ететін</w:t>
        <w:br/>
        <w:t>қарашай, малкарлар мен Дағыстандағы құмықтар-</w:t>
        <w:br/>
        <w:t>дың да тілі қыпшақ тобына жататынын айта кет-</w:t>
        <w:br/>
        <w:t>кен жөн. Өкінішке қарай, бұл халықтардың тари-</w:t>
        <w:br/>
        <w:t>хы мен мәдениетінен білетініміз де мардымды емес.</w:t>
        <w:br/>
        <w:t>Қарашай мен малкарлар жазықсыз жазалауға</w:t>
        <w:br/>
        <w:t>ұшырап жер аударылғанда, көбі Қазакстаннан пана</w:t>
        <w:br/>
        <w:t>тапкан. Олардың казақ тілін меңгеріп, еркін сөйле-</w:t>
      </w:r>
    </w:p>
    <w:p>
      <w:r>
        <w:t>се алатындары өте көп. Сонау елуінші жылдардың</w:t>
        <w:br/>
        <w:t>бас кезінде Шымкент облысының Ильич ауданын-</w:t>
        <w:br/>
        <w:t>дағы казақ орта мектебінде директор болып қыз-</w:t>
        <w:br/>
        <w:t>мет істеген кезімде қарашай ұлдары мен қыздары-</w:t>
        <w:br/>
        <w:t>нан шәкірттерім көп болды. Олардың біразы Қара-</w:t>
        <w:br/>
        <w:t>шай-Шеркес автономиялық облысында өмір кешіп</w:t>
        <w:br/>
        <w:t>келеді. Таяуда казақ орта мектебінде оқыған сол</w:t>
        <w:br/>
        <w:t>қарашай азаматтарының қазақ тіліндегі газет-жур-</w:t>
        <w:br/>
        <w:t>налдарды жаздырып алатынын естідім.</w:t>
        <w:br/>
        <w:t>Қарашай мен малқарлардың тілі бір халықтар.</w:t>
        <w:br/>
        <w:t>Соған қарамастан оларды екі бөліп, қарашайлар-</w:t>
        <w:br/>
        <w:t>ды шеркестерге, малқарларлы кабардыларға косып</w:t>
        <w:br/>
        <w:t>жіберген. Осылай еткенде тілі басқа халықтар</w:t>
        <w:br/>
        <w:t>өзара орысша сөйлеуге тиіс болатыны күнілгері</w:t>
        <w:br/>
        <w:t>«ескерілген». Ал шындығында бұл түркі халықта-</w:t>
        <w:br/>
        <w:t>рын быт-шыт етіп, бір-бірінен алыстатып жіберу-</w:t>
        <w:br/>
        <w:t>дің амалы еді. Ата-тегі, жері, қонысы дүние жарал-</w:t>
        <w:br/>
        <w:t>ғалы бері біртұтас болған халықтарды тоталитар-</w:t>
        <w:br/>
        <w:t>лық үкімет осылайша бөлшектеп жіберген.</w:t>
        <w:br/>
        <w:t>Түбінде қарашай мен малқарлар тарихының, тағ-</w:t>
        <w:br/>
        <w:t>37</w:t>
        <w:br/>
        <w:t>АРҒЫТҮРКТІКАТАМЕКЕ</w:t>
        <w:br/>
        <w:t>Хе1 (01), 2005</w:t>
        <w:br/>
        <w:t>- егер қомо сапиенс моногенезі рас болса, тіл</w:t>
        <w:br/>
        <w:t>моногенезі де ақиқат дегенді көлденең тартады. Бұл</w:t>
        <w:br/>
        <w:t>теория бойынша әуелі бір түп тіл дүниеге келеді.</w:t>
        <w:br/>
        <w:t>Енді ғана тәй-тәй баса бастаған сол тілдердегі</w:t>
        <w:br/>
        <w:t>ерекшеліктерді өз бойына қабылдайды.</w:t>
        <w:br/>
        <w:t>Археологиялық айғақтар бойынша, бұдан ша-</w:t>
        <w:br/>
        <w:t>мамен 50 000 мен 40 000 жыл және 28 000- 25 000, 14. 000</w:t>
        <w:br/>
        <w:t>-ІІ 000 жыл бұрынғы аралықтардағы кезендерде беті</w:t>
        <w:br/>
        <w:t>дегдіген Беринг мойнағы арқылы Америка құрылы-</w:t>
        <w:br/>
        <w:t>ғына қарай асқан адамдар да сол Таяу Шығыс айма-</w:t>
        <w:br/>
        <w:t>ғында бүршік жарып, әлі де ара жіктері ажырай қой-</w:t>
        <w:br/>
        <w:t>маған, кейіннен ностра және оған іліктес сино-кав-</w:t>
        <w:br/>
        <w:t>каз тілдері деп екі макросемьяға бөлінетін топтар-</w:t>
        <w:br/>
        <w:t>дың арғы әуелгі түп тілге жакын нышандарын (ЛЭС.</w:t>
        <w:br/>
        <w:t>1990: 309) ала өткен қауымдар болған еді. Ол бүгіндері</w:t>
        <w:br/>
        <w:t>археологиялық, тілдік, генетикалық дәйектермен</w:t>
        <w:br/>
        <w:t>нықталып отырған саликалы уәжге айнала бастады</w:t>
        <w:br/>
        <w:t>(Захаров И.А. “Центр Азии - прародина абориге-</w:t>
        <w:br/>
        <w:t>нов Америки?”. “Наука в России” журналы, 2003:</w:t>
        <w:br/>
        <w:t>Мө1).</w:t>
        <w:br/>
        <w:t>Әлемге таралу үдерісі сонау Африка жерінен ба-</w:t>
        <w:br/>
        <w:t>сталған қомо сапиенстін Азия түкпіріне қарай</w:t>
        <w:br/>
        <w:t>біртін-біртін жылжуы әлденеше ондаған мыңжыл-</w:t>
        <w:br/>
        <w:t>дықтарға созылды. Жолшыбай Орталық Азия айма-</w:t>
        <w:br/>
        <w:t>ғының оңтүстігі мен батысындағы, орталығындағы</w:t>
        <w:br/>
        <w:t>жайлы жазираларында шоғыр-шоғыр боп коныста-</w:t>
        <w:br/>
        <w:t>нып, келесі жүзжылдық, мыңжылдықтарда ол</w:t>
        <w:br/>
        <w:t>мекендерінен де ішіп-жем камымен басы артық бір</w:t>
        <w:br/>
        <w:t>бөлек қауымдардың ілгері қарай бөліне лықсуы</w:t>
        <w:br/>
        <w:t>үздіксіз жалғасып жатты.</w:t>
      </w:r>
    </w:p>
    <w:p>
      <w:r>
        <w:t>Археологиялық дәйектер Адам Ата - Хауа Ана</w:t>
        <w:br/>
        <w:t>ұрпақтарының бұдан 50 000 жылдан астам уақыт</w:t>
        <w:br/>
        <w:t>бұрын өздеріне дейінгі талай мыңжылдықтар бойы</w:t>
        <w:br/>
        <w:t>ежелгі екі аяқты архантроптар сүрлеулерімен Казақ,</w:t>
        <w:br/>
        <w:t>жерінің теріскей-шығыс өңірлеріне, Алтай</w:t>
        <w:br/>
        <w:t>төнірегіне жеткенін алға тартады (Деревянко, 1986:94;</w:t>
        <w:br/>
        <w:t>Таймағамбетов, 1996: 79-81).</w:t>
        <w:br/>
        <w:t>Ілкі ностра тілді ол қауымдар кейіннен әрі</w:t>
        <w:br/>
        <w:t>қарайғы тіршілік сапарларын Саян таулары, Байкал-</w:t>
        <w:br/>
        <w:t>дың шығысы, Становой, Колыма, Чукотка жотала-</w:t>
        <w:br/>
        <w:t>ры арқылы Аляскаға дейін ұзарткан еді (Соди Д.</w:t>
        <w:br/>
        <w:t>Великие культуры Месоамерики. М., 1985; Захаров,</w:t>
        <w:br/>
        <w:t>2003: 21; Галич М. История доколумбовых цивилиза-</w:t>
        <w:br/>
        <w:t>шии. М., 1990: 9, 44-46).</w:t>
        <w:br/>
        <w:t>Бұл бір жағынан Таяу Шығыс аумағында әуелгі</w:t>
        <w:br/>
        <w:t>түзілімдері дүниеге келген ілкі ностра тілдерінде</w:t>
        <w:br/>
        <w:t>ұғынысатын қауымдардың .бір капталы сол</w:t>
        <w:br/>
        <w:t>дәуірлерде-ақ Аляскаға дейін ұласып жатканын ай-</w:t>
        <w:br/>
        <w:t>ғақтайды. Өйткені, есті адамдардың Азияның</w:t>
        <w:br/>
        <w:t>Оңтүстік батысынан басталып, Америкаға дейінгі</w:t>
        <w:br/>
        <w:t>аралықты қамтыған 30 000 -- 40 000 мың жылдай</w:t>
        <w:br/>
        <w:t>уақытқа созылған үздіксіз лықсып жылжуы, жана</w:t>
        <w:br/>
        <w:t>қоныстарды игеруі барысында түп тіл көп өзгеріске</w:t>
        <w:br/>
        <w:t>ұшырап, әлденеше тармақтарға бөлініп, бір-бірінен</w:t>
        <w:br/>
        <w:t>алыстай беретін диалектілерге айналады делін-</w:t>
        <w:br/>
        <w:t>генімен, әуелгі жақындықтың сілемдері со бойы жо-</w:t>
        <w:br/>
        <w:t>ғалып кете қоймағаны да анық, Содан бері әрісі 40 000,</w:t>
        <w:br/>
        <w:t>берісі 28 000 - 10 000 жыл өтсе де үндіс жұрттарында.</w:t>
        <w:br/>
        <w:t>арғы алтайлық, түпкі түрктік дәуірлерден қалған</w:t>
        <w:br/>
        <w:t>ұқсас сөздердің әлі де өмір сүріп отырғанына қара-</w:t>
        <w:br/>
        <w:t>ғанда, сол замандардағы ілкі нострат тілді қауым-</w:t>
        <w:br/>
        <w:t>дардың бір-бірімен ұғынысулары аса қиынға</w:t>
        <w:br/>
        <w:t>түспеген сыңайлы.</w:t>
        <w:br/>
        <w:t>Яки, Жерорта теңізінің онтүстік-шығысы мен</w:t>
        <w:br/>
        <w:t>Беринг бұғазына дейінгі аралықты бұдан 50 000-</w:t>
        <w:br/>
        <w:t>40 000 жыл бұрын тұтаса жайлаған хомо сапиен-</w:t>
        <w:br/>
        <w:t>стер бір-біріне соншама бөтен де емес-тін. Олар</w:t>
        <w:br/>
        <w:t>әуелден ілік-шатыстығы бар туыс тектерден та-</w:t>
        <w:br/>
        <w:t>раған, тамыры бір түп тілдерден әлі де соншама</w:t>
        <w:br/>
        <w:t>көп жырақтап кете қоймаған диалектілерінде</w:t>
        <w:br/>
        <w:t>түсініскен жұрттар еді десе де болады.</w:t>
        <w:br/>
        <w:t>Әлгінде тілге тиек етілгендей, қазіргі ғылым</w:t>
        <w:br/>
        <w:t>түп ностра тілдің және оған жақындығы бар сино-</w:t>
        <w:br/>
        <w:t>кавказ тілдерінің әуелгі өркен жайған атамекенін</w:t>
        <w:br/>
        <w:t>- Оңтүстік-Батыс Азия аумағы деп таниды.</w:t>
        <w:br/>
        <w:t>Глоттегенездік зерттеулер нәтижесіне сайсак, бүл</w:t>
        <w:br/>
        <w:t>тілдердің осы екі макросемьяға бөлінуі -- бұдан</w:t>
        <w:br/>
        <w:t>30 000 - 20 000 жылдар бұрынғы дәуірлер аралы-</w:t>
        <w:br/>
        <w:t>ғында өткендей. Ал олардың сол мыңжылдықтар-</w:t>
        <w:br/>
        <w:t>ға дейінгі сөз түзілімдері әуелгі “есті адамдар”</w:t>
        <w:br/>
        <w:t>сөйлеген, әлі ыдырауға толық ұшырай қоймаған</w:t>
        <w:br/>
        <w:t>түп тілге жақын болуы да ыктимал (ЛЭС, 1990,</w:t>
        <w:br/>
        <w:t>309; Пучков, Дивергенция языков и корреляция</w:t>
        <w:br/>
        <w:t>между языком и расой” // улуғ». суоок. ғи).</w:t>
        <w:br/>
        <w:t>Яғни, Азияны оңтүстік-батысынан бастап,</w:t>
        <w:br/>
        <w:t>шығысына дейін біртін-біртін қоныстанған, одан</w:t>
        <w:br/>
        <w:t>әрі Америкаға өткен алғашқы қауымдар да -- түп</w:t>
      </w:r>
    </w:p>
    <w:p>
      <w:r>
        <w:t>тілдер жүйесі бір-бірінен аса алшақтап көп</w:t>
        <w:br/>
        <w:t>өзгерістерге түспеген сол дәуірлерде өмір сүрген</w:t>
        <w:br/>
        <w:t>жұрттар болып шығады. Ал Американы алғаш</w:t>
        <w:br/>
        <w:t>ашушылардың кейінгі толқынынын заманы -- іл-</w:t>
        <w:br/>
        <w:t>кі ностра және сино-кавказ тілдерінің жеке мак-</w:t>
        <w:br/>
        <w:t>росемьяларға айқын жіктелген (шамамен 20 000-</w:t>
        <w:br/>
        <w:t>15 000 жыл бұрынғы) кезендеріне сәйкес келеді.</w:t>
        <w:br/>
        <w:t>Өйткені, бұдан 15 000 жылдай бұрын ілкі нос-</w:t>
        <w:br/>
        <w:t>тра тілі батыс ностра (афразия, картвел, үнді-</w:t>
        <w:br/>
        <w:t>еуропалык) және шығыс ностра (элам-дравид, ал-</w:t>
        <w:br/>
        <w:t>тай-орал) деп аталатын топтарға ыдырады (Кля-</w:t>
        <w:br/>
        <w:t>тин, 1996: П. 1; Дыбо В.А. ЛЭС. 1990: 339). Ғылым</w:t>
        <w:br/>
        <w:t>батыс нострат тілдерде сөйлейтін афразиялықтар-</w:t>
        <w:br/>
        <w:t>дың Левант аймағында (қазіргі Мысыр, Израиль,</w:t>
        <w:br/>
        <w:t>Иордания, Ливан, Оңтүстік Түркия, Сирия</w:t>
        <w:br/>
        <w:t>жерлері), ал картвел мен үндіеуропалық қауым-</w:t>
        <w:br/>
        <w:t>дардың одан теріскей бетке қарай ірге теуіп қал-</w:t>
        <w:br/>
        <w:t>ғанын айтады.</w:t>
        <w:br/>
        <w:t>4</w:t>
        <w:br/>
        <w:t>Түп ностра тілінде сөйлейтін жұрттардың екі</w:t>
        <w:br/>
        <w:t>топқа ыдырау себебі -- Таяу Шығыс аймағындағы</w:t>
        <w:br/>
        <w:t>20 000 жылдай уақыт бұрынғы жоғары палеолиттік</w:t>
        <w:br/>
        <w:t>демографиялық дүмпудің нәтижесі ретінде ұғыны-</w:t>
        <w:br/>
        <w:t>лады.</w:t>
        <w:br/>
        <w:t>Сол дәуірлерде Левант өңірінде ориньяк</w:t>
        <w:br/>
        <w:t>үрдісті мәдениеттің соңғы кезені Кебара</w:t>
        <w:br/>
        <w:t>мәдениетіне (21 000 - 16 000) үласқан-ды. Онын</w:t>
        <w:br/>
        <w:t>өзі кейіннен геометриялық Кебара мәдениетіне</w:t>
        <w:br/>
        <w:t>(16 000-14. 000) жалғасты. (Клягин, 1996: ІП. 1; 2002;</w:t>
        <w:br/>
        <w:t>ІП.). Бұл мәдениетке тән болған еңбек құралда-</w:t>
        <w:br/>
        <w:t>рында қыстырма техникалардың дамып, найзалар</w:t>
        <w:br/>
        <w:t>мен сүңгілердің басына сүйектін, тастың өткір</w:t>
        <w:br/>
        <w:t>ұштарын сыналап бекіткен жарақтардың кеңінен</w:t>
        <w:br/>
        <w:t>28</w:t>
        <w:br/>
        <w:t>Әлемдік өркениеттер тарихында алтай тілді жұрттар-</w:t>
        <w:br/>
        <w:t>дың да ойып тұрып алатын өз орны бар екендігі сөз</w:t>
        <w:br/>
        <w:t>етіле бастапты. Бүл орайда Ресей ғылым академиясы-</w:t>
        <w:br/>
        <w:t>ның Философия институты тарапынан 1996 жылы</w:t>
        <w:br/>
        <w:t>Мәскеуде шыккан Н.В.Клягиннің “Өркениеттердің</w:t>
        <w:br/>
        <w:t>пайда болуы (әлеуметтік-философиялық байыптар)”</w:t>
        <w:br/>
        <w:t>(өр: // уғуур, РаЙозорһу. Ки/ ірһғаз/ Пғағу/ эКіпа. Ніті)</w:t>
        <w:br/>
        <w:t>және 2002 жылы жарық көрген “Тарих көшіндегі</w:t>
        <w:br/>
        <w:t>алам” һар://мууум-рЛИоворйута/ірһғау/ Іһғағу/... моно-</w:t>
        <w:br/>
        <w:t>графияларын ерекше атау ләзім. Өркениеттер мен</w:t>
        <w:br/>
        <w:t>мәдениеттер генезисі мәселелерін терен талдаған</w:t>
        <w:br/>
        <w:t>бұл құнды еңбектерде адам эволюциясы, тілдердің</w:t>
        <w:br/>
        <w:t>пайда болуы, ілкі мәдениеттер тарихына қатысты</w:t>
        <w:br/>
        <w:t>ғылымның кейінгі жетістіктері мейлінше молынан</w:t>
        <w:br/>
        <w:t>пайдаланылады. Автор кай мәдениетттін қай тілді</w:t>
        <w:br/>
        <w:t>кауымға тиесілі екенін, өсу-өрбу сатыларын накты</w:t>
        <w:br/>
        <w:t>дәйектермен алға тартады.</w:t>
        <w:br/>
        <w:t>Орыстың белгілі археологы В.А.Сафроновтың</w:t>
        <w:br/>
        <w:t>“Үндіеуропалық атамекендер” Горький, 1998, (Ж/р;/</w:t>
        <w:br/>
        <w:t>/Візйіпепағоа ти/ва/топ1-5.Шт), “Еуропалықтардың</w:t>
      </w:r>
    </w:p>
    <w:p>
      <w:r>
        <w:t>карпат-полесье атамекені”, М. 1999, (Жесиіі. Ву. Һи/</w:t>
        <w:br/>
        <w:t>досб/ са/ғоп/ 2002) атты монографияларында</w:t>
        <w:br/>
        <w:t>үндісуропалық тілде сөйлейтін қауымдардың ілкі</w:t>
        <w:br/>
        <w:t>атамекеніне қатысты жанашыл тұжырымдар жаса-</w:t>
        <w:br/>
        <w:t>лады. Археологиялық, көне тілдік дәйектермен тия-</w:t>
        <w:br/>
        <w:t>нақталған тапжылтпас дәлелдер үндісуропалық</w:t>
        <w:br/>
        <w:t>жұрттардың палеолит заманының соңғы дәуір-</w:t>
        <w:br/>
        <w:t>леріндегі бастапқы көші-қоны - олардың түпкі ата-</w:t>
        <w:br/>
        <w:t>мекені -- Онтүстік Батыс Азиядан батысқа қарай ба-</w:t>
        <w:br/>
        <w:t>ғытталғаны, содан әрі Карпат-Полесье аймағына</w:t>
        <w:br/>
        <w:t>жылжып, өркен жайғанын алға тартады. Ал осыған</w:t>
        <w:br/>
        <w:t>дейін, ғылымда көбіне үндіеуропалық тілде</w:t>
        <w:br/>
        <w:t>сөйлейтін қауымдардың түпкі атамекенінен шығыс-</w:t>
        <w:br/>
        <w:t>қа қарай бет алғаны, сөйтіп, бүгінгі Орталық Азия</w:t>
        <w:br/>
        <w:t>жеріне қоныстанғаны жайындағы академиктер В.В.</w:t>
        <w:br/>
        <w:t>Иванов пен Т.В. Гамкрелидзелердін ұстанымы үстем</w:t>
        <w:br/>
        <w:t>болып табылатын. Сол себепті де ақиқатында осы</w:t>
        <w:br/>
        <w:t>байтақ өңірді жайлаған алтай-оралдық қауымдарға</w:t>
        <w:br/>
        <w:t>орын табылмай, олар назардан тысқары қалатын...</w:t>
        <w:br/>
        <w:t>Сол сияқты, этнология саласының ірі маманы,</w:t>
        <w:br/>
        <w:t>Ресей Жаратылыс ғылымдары академиясының</w:t>
        <w:br/>
        <w:t>академигі, тарих ғылымының докторы П.И. Пучков-</w:t>
        <w:br/>
        <w:t>тың “Әлем халыктары мен діндері” атты энциклопе-</w:t>
        <w:br/>
        <w:t>диялық анықтамалыққа енген “Тілдердің таралуы</w:t>
        <w:br/>
        <w:t>және тіл мен нәсіл арасындағы корреляция</w:t>
        <w:br/>
        <w:t>мәселелері” атты еңбегі (ууим) сбооК. ғи // реотіев //</w:t>
        <w:br/>
        <w:t>обсоғ // іпйех. 8)Іті), М.Т. Дьячок пен В.В. Шаповал-</w:t>
        <w:br/>
        <w:t>дың “Тілдердің генеологиялық топтасуы”, Новосібір,</w:t>
        <w:br/>
        <w:t>2002 (әуууу. РИ о1ову. Ви / Ітебікіев ) зерттеулерінде</w:t>
        <w:br/>
        <w:t>де ғылымның сонғы жетістіктеріне арка сүйеген</w:t>
        <w:br/>
        <w:t>жаңаша көзқарастар ауанын байкауға болады.</w:t>
        <w:br/>
        <w:t>Кейінгі кездерде халықтардың арғы тегін тануға</w:t>
        <w:br/>
        <w:t>молекулярлық генетика ғылымы жетістіктерінің</w:t>
        <w:br/>
        <w:t>кеңінен қолданыла бастауы да біраз ақиқаттың бетін</w:t>
        <w:br/>
        <w:t>ашып жатыр. Сол арқылы біркатар ғалымдар талай-</w:t>
        <w:br/>
        <w:t>дан козғап жүрген, бірақ бұған дейін толығымен мой-</w:t>
        <w:br/>
        <w:t>ындалмай келген көп қатпарлы этногенездік құпия-</w:t>
        <w:br/>
        <w:t>лар аршылу үстінде.</w:t>
        <w:br/>
        <w:t>Түпкі түрктердің тілі мен шығу тегінің ілкі та-</w:t>
        <w:br/>
        <w:t>рихының нышандары палеолит дәуірлерінен табыл-</w:t>
        <w:br/>
        <w:t>ғандығы ғылыми айғақтар арқылы нақтыланғаннан</w:t>
        <w:br/>
        <w:t>кейін, сол этногенездік тарихтың арғы-бергі</w:t>
        <w:br/>
        <w:t>кезендері, түрк тілінің әуелгі атамекені сияқты</w:t>
        <w:br/>
        <w:t>сауалдарды да тереңірек зерделеу мүмкіндігі ашы-</w:t>
        <w:br/>
        <w:t>лары анық.</w:t>
        <w:br/>
        <w:t>Хе1 (01), 2005</w:t>
        <w:br/>
        <w:t>3.</w:t>
        <w:br/>
        <w:t>Глоттогенез (тілдің пайда болуы туралы</w:t>
        <w:br/>
        <w:t>ғылым) проблемаларын зерттеушілер ежелгі</w:t>
        <w:br/>
        <w:t>адамдар сорабын жалғаған қазіргі тұрпаттағы</w:t>
        <w:br/>
        <w:t>адам (ИНото заріепз заріепз) бұдан 150 мың жыл</w:t>
        <w:br/>
        <w:t>бұрын шамасында қалыптасты деген тұжырымға,</w:t>
        <w:br/>
        <w:t>сүйене отырып, олар сол әуелгі дәуірлерде ортақ ,</w:t>
        <w:br/>
        <w:t>бір түп тілде ұғынысты дегенді тұспалдайды. Сол |</w:t>
        <w:br/>
        <w:t>түп тілден бұдан 70-60 мын жыл бұрын, Комо са-</w:t>
        <w:br/>
        <w:t>пиенстер санының өсіп, Африкадан Еуразияға</w:t>
        <w:br/>
        <w:t>қарай таралуына байланысты, казіргі макросемь</w:t>
        <w:br/>
        <w:t>яларға топтасқан тілдердің ең арғы диалектілері.</w:t>
      </w:r>
    </w:p>
    <w:p>
      <w:r>
        <w:t>пайда болған делінеді (ЛЭС, 1990: 108). | 2.</w:t>
        <w:br/>
        <w:t>Қазіргі ғылым адамзаттың әуелгі атамекені - |</w:t>
        <w:br/>
        <w:t>Африка құрылығы дегенге ден қойған сыңайлы.</w:t>
        <w:br/>
        <w:t>Бұл орайда да зерттеушілерге генетика ғылымы-</w:t>
        <w:br/>
        <w:t>ның соңғы жетістігі - ДНК тәсілінің көмегі</w:t>
        <w:br/>
        <w:t>Әбден тиді. Ғалымдар ұрпақтан ұрпаққа үздіксіз</w:t>
        <w:br/>
        <w:t>беріліп отыратын клеткалық материалды анықтау.</w:t>
        <w:br/>
        <w:t>үшін әртүрлі елдердің әйелдерін тестік тексеру-</w:t>
        <w:br/>
        <w:t>лерден өткізген кезде, барлық әйелдердің тұқым-</w:t>
        <w:br/>
        <w:t>дық мәліметтерінің африкалық түп-текпен ,</w:t>
        <w:br/>
        <w:t>бірдей екенін анықтайтын нәтижелерге кол |</w:t>
        <w:br/>
        <w:t>жеткізілді (Янковский Н.К., Боринская С.А. Наша.</w:t>
        <w:br/>
        <w:t>история записанная в ДНК // Природа. 2001: Хе6./</w:t>
        <w:br/>
        <w:t>(шғу// мул уігдеп/ Питапвепот /риВіІКа)/ Богіпеі).</w:t>
        <w:br/>
        <w:t>Генетиктердің мт ДНК салыстырмалы зерт-</w:t>
        <w:br/>
        <w:t>теулерінің нәтижелеріне қарағанда, бұдан 70000-</w:t>
        <w:br/>
        <w:t>60000 жылдар бұрынғы шамада Африкадан Азияға</w:t>
        <w:br/>
        <w:t>қарай өтер алдында, адам тектерінің бойында</w:t>
        <w:br/>
        <w:t>әркилы нәсілдік тұрғыдағы сараланулар да ны-</w:t>
        <w:br/>
        <w:t>шан байқата бастағанға ұқсайды. Сол кездің өзін-</w:t>
        <w:br/>
        <w:t>де-ақ африкандық, еуропалық нәсілдердің</w:t>
        <w:br/>
        <w:t>жіктелуі қылаң берген. Ал, бүгінгі нәсілдердің рең</w:t>
        <w:br/>
        <w:t>басына, түсіне, бет пішініне, дене бітіміне карай</w:t>
        <w:br/>
        <w:t>қалыптаскан ерекшеліктері -- олардың кейіннен</w:t>
        <w:br/>
        <w:t>қоныстанған аймақтарының табиғи жағдайына</w:t>
        <w:br/>
        <w:t>бейімделуіне байланысты одан әрі тұрақтанған</w:t>
        <w:br/>
        <w:t>еді, дейді генетиктер.</w:t>
        <w:br/>
        <w:t>Глоттогенездік зерттеулер нәтижесі ұғынық-</w:t>
        <w:br/>
        <w:t>ты сөйлеу тілінің әуелгі пайда болуы, казіргі</w:t>
        <w:br/>
        <w:t>тұрпатты адамдар тарихының елең-алаңы -</w:t>
        <w:br/>
        <w:t>“Адам Ата, Хауа Ана заманына” деңгейлес</w:t>
        <w:br/>
        <w:t>дәуірлерде басталғанын алға тартады. Жер</w:t>
        <w:br/>
        <w:t>бетіндегі ең жоғары даму сатысына жеткен тір-</w:t>
        <w:br/>
        <w:t>шілік иесі -- Ното варіепв жұрағатының өздеріне</w:t>
        <w:br/>
        <w:t>дейінгі буындардан ерекшелігі де осы еді. Алға-</w:t>
        <w:br/>
        <w:t>шқы пайда болғаннан -- бастапқы коныс аудару</w:t>
        <w:br/>
        <w:t>толқындары Азия құрылығы бетіне өткенге</w:t>
        <w:br/>
        <w:t>дейінгі 80 000 жылдай мерзімде есті адамдар</w:t>
        <w:br/>
        <w:t>қазіргі тілге жуықтайтын дыбыстық тілді қалып-</w:t>
        <w:br/>
        <w:t>тастырып үлгерді. Ғылым адамның әуелгі</w:t>
        <w:br/>
        <w:t>атамекені -- Африка жерінде әртүрлі қауымдар-</w:t>
        <w:br/>
        <w:t>дың бір-бірінің сіңісіп, араласуынан, арғы түп</w:t>
        <w:br/>
        <w:t>тілдің негізі қаланды, кейінгі дәуірлерде тарам-</w:t>
        <w:br/>
        <w:t>тарамға бөлінетін макросемьялық топтардың ілкі</w:t>
        <w:br/>
        <w:t>диалектілері жіктеле бастады дегенге ден кояды</w:t>
        <w:br/>
        <w:t>(ЛЭС, 1990; 108-109).</w:t>
        <w:br/>
        <w:t>Генетикалық зерттеулердің -- адамның пайда</w:t>
        <w:br/>
        <w:t>болуы бір атамекеннен (Африкадан) басталды</w:t>
        <w:br/>
        <w:t>дейтін моноцентристік көзқарасты дәйектеуі -</w:t>
        <w:br/>
        <w:t>тіл ғылымында бар моногездік (бір тек) теорияның</w:t>
        <w:br/>
        <w:t>да қаймағын коюлаткан жаңалық болды. Тілдің</w:t>
        <w:br/>
        <w:t>бір түп тамырдан таралғанын каузайтын бұл ілім</w:t>
        <w:br/>
        <w:t>Туғай іпіһ 210</w:t>
        <w:br/>
        <w:t>Дереккөзде осы Қызылбат өңірін билеген патшаның</w:t>
        <w:br/>
        <w:t>аты Енгур деп көрсетіліпті. Мұндағы ең көне</w:t>
      </w:r>
    </w:p>
    <w:p>
      <w:r>
        <w:t>түркшеде лауазым, атак (ДТС. 1969: 173), күр - ба-</w:t>
        <w:br/>
        <w:t>тыл, ержүрек (сонда. 328) мағыналарды білдіреді.</w:t>
        <w:br/>
        <w:t>Яғни, “ен ержүрек патша” ұғымына келер. Мидия</w:t>
        <w:br/>
        <w:t>билеушілерінін бірі -- Арбақ деп аталған. Мұндағы</w:t>
        <w:br/>
        <w:t>арда төл түрктік “ер, батыр”, бағ “көсем, жоғары</w:t>
        <w:br/>
        <w:t>лауазым иесі, билеуші” деген сөз (сонда. 77, 91). Ол</w:t>
        <w:br/>
        <w:t>бек сөзімен қатар қолданылады. Әміршілердің ат-</w:t>
        <w:br/>
        <w:t>тарында ұшырасатын бағ (бек) компонентін Мадай</w:t>
        <w:br/>
        <w:t>патшасы Ишпақай (Ес-бакай, Білге бек) есімінен де</w:t>
        <w:br/>
        <w:t>кездестіруге болады.</w:t>
        <w:br/>
        <w:t>Мадай, Маңнай патшалықтары кезінде хатқа</w:t>
        <w:br/>
        <w:t>түскен Артак, Артай, Телусун, Улусун, Еренсу ж.т.б.</w:t>
        <w:br/>
        <w:t>адам есімдерінің түзілімдерінде де түрктік ны-</w:t>
        <w:br/>
        <w:t>шандар жеткілікті. Олардан Артық, Ертай (тай -</w:t>
        <w:br/>
        <w:t>“өнімді аффикс), Төле (көне түркшеде бүл сөздің ба-</w:t>
        <w:br/>
        <w:t>тыл және сұңқар құс деген мағыналары бар) Ұлы,</w:t>
        <w:br/>
        <w:t>Ерен (ержүрек) сөздері анық ұғынылады. Мұндағы</w:t>
        <w:br/>
        <w:t>--су/сын/шын қалау райын білдіретін көне қосым-</w:t>
        <w:br/>
        <w:t>ша (Гейбуллаев, 1991:259-273).</w:t>
        <w:br/>
        <w:t>Мидия патшасының грекше Киаксар деп жазы-</w:t>
        <w:br/>
        <w:t>лған есімі ассириялық дереккөздерге Уксатар</w:t>
        <w:br/>
        <w:t>түрінде түсіпті. Оны арғы түрктік түпнұскқала Ұкша-</w:t>
        <w:br/>
        <w:t>дар, яки үғ /ұқығ, ес, білік, парасат/ (ДТС.1969: 613),</w:t>
        <w:br/>
        <w:t>шад - патшазада, кіші хан (көне түрк қағанатында</w:t>
        <w:br/>
        <w:t>сол қанаттың билеушісіне. “Шад” - кіші хан лауа-</w:t>
        <w:br/>
        <w:t>зымы берілген (Сартқожа Қ. Орхон жазбалары. Ас-</w:t>
        <w:br/>
        <w:t>тана. 2003: 108,246), ар - /ер, батыр/ сөздерінің</w:t>
        <w:br/>
        <w:t>бірігуінен туған есім ретінде байыптауға болар</w:t>
        <w:br/>
        <w:t>еді. Оның да түзілімінде көне түрктік Білге қағанға</w:t>
        <w:br/>
        <w:t>ұксас - Білге (Білгір) хан мағынасы жатуы мүмкін.</w:t>
        <w:br/>
        <w:t>Ахемендіктер билігі тұсынын өзінде Мадай пат-</w:t>
        <w:br/>
        <w:t>шалығы этникалық жағынан жіктелген Кіші Ми-</w:t>
        <w:br/>
        <w:t>дия (Манна) және Үлкен Мидия елдеріне бөлініп</w:t>
        <w:br/>
        <w:t>кетіпті.</w:t>
        <w:br/>
        <w:t>Кіші Мидияға тиесілі жер аумағы - Атарпаткан</w:t>
        <w:br/>
        <w:t>(грекше --Атропатена) деп аталып, ол казіргі кезде</w:t>
        <w:br/>
        <w:t>ӘӘзербайжан Республикасының онтүстігі мен Иран</w:t>
        <w:br/>
        <w:t>Әзербайжаны алып жатқан аймақтың ауқымын</w:t>
        <w:br/>
        <w:t>дәлме-дәл кайталайды. Атарпаткан -- ахемендіктердің</w:t>
        <w:br/>
        <w:t>осы уәлаятты басқаруға қойған билеушісі Атарпат-</w:t>
        <w:br/>
        <w:t>тың (Атропаттын) есіміне қатысты туындаған то-</w:t>
        <w:br/>
        <w:t>поним. Ол Ескендір Зұлқарнайынның Ахемен әулеті</w:t>
        <w:br/>
        <w:t>мемлекетін тізе бүктіріп, Мидия жерін жаулап ал-</w:t>
        <w:br/>
        <w:t>ғаннан кейінгі аласапыран кездерде әбжілдік таны-</w:t>
        <w:br/>
        <w:t>тып, өз иелігіндегі Атарпат (Манна) аумағын қол</w:t>
        <w:br/>
        <w:t>астына басыбайлы қаратып, дербес патшалық</w:t>
        <w:br/>
        <w:t>ретінде жариялата қойыпты. Атарпат патшаның</w:t>
        <w:br/>
        <w:t>Шығыс Кавказдағы албан тайпаларымен одактас</w:t>
        <w:br/>
        <w:t>болғаны, Солтүстік Кавказ даласында көшіп жүрген</w:t>
        <w:br/>
        <w:t>сарматтармен достық қарым-катынас құрғаны ту-</w:t>
        <w:br/>
        <w:t>ралы деректер жетерлік (Дьяконов И.М. Закавказье</w:t>
        <w:br/>
        <w:t>и сопредельные страны в период эллинизма //ИВ.</w:t>
        <w:br/>
        <w:t>2000: 934).</w:t>
        <w:br/>
        <w:t>Ж.сл. ТҮ ғасырдан - ж.с. ҮП ғасырға дейін</w:t>
        <w:br/>
        <w:t>өмір сүрген Атарпаткан мемлекеті кұрамында да</w:t>
        <w:br/>
        <w:t>өзінен ілгергі Манна заманында көне деректерге</w:t>
        <w:br/>
        <w:t>түскен саны басым арғы түрк жұрттарының өсіп-</w:t>
        <w:br/>
        <w:t>өнуі жүрді. Осы өнірде әзербайжан халқының арғы</w:t>
      </w:r>
    </w:p>
    <w:p>
      <w:r>
        <w:t>тегінің түзілуі өтті, тілі кордаланды. Зерттеушілердің</w:t>
        <w:br/>
        <w:t>пайымдауынша, казіргі Әзербайжан сөзі - ежелгі</w:t>
        <w:br/>
        <w:t>Атарпаткан атауының араб тілі заңдылығына</w:t>
        <w:br/>
        <w:t>бейімделіп айтылуына катысты калыптасқан топо-</w:t>
        <w:br/>
        <w:t>ним болып табылады. Әзербайжан ғалымдары та-</w:t>
        <w:br/>
        <w:t>Хе1 (01), 2005</w:t>
        <w:br/>
        <w:t>рихи дереккөздер мен этнотопонимдерді саралай</w:t>
        <w:br/>
        <w:t>келе, Атарпаткан жерінде, осы кезендерде иран</w:t>
        <w:br/>
        <w:t>және кавказ тілді тайпалармен бірге, -т/н/ақ/</w:t>
        <w:br/>
        <w:t>қ/ар секілді түрк жұрттарына тән аффикстері</w:t>
        <w:br/>
        <w:t>анық байкалатын коссе (кассит), сақ, албан, ғұн,</w:t>
        <w:br/>
        <w:t>оран (аран), ғұн, сирак, тартар, кандар, дондар, са</w:t>
        <w:br/>
        <w:t>бар, бұлғар, хазар ... сияқты тайпалар ме сеН/</w:t>
        <w:br/>
        <w:t>еткенін алға тартады. 2.</w:t>
        <w:br/>
        <w:t>Сондай-ақ, Атарпат патшаның албан тайпа-</w:t>
        <w:br/>
        <w:t>сымен, сарматтармен жақын қарым-катынаста</w:t>
        <w:br/>
        <w:t>болғанынын өзі де осы елдің түрктік болмысы-</w:t>
        <w:br/>
        <w:t>нан сыр анғартар бір дәйек ретінде анғарылар</w:t>
        <w:br/>
        <w:t>еді. Дереккөздерде қазіргі Әзербайжан Респуб-</w:t>
        <w:br/>
        <w:t>ликасы жерінің негізгі аумағында ж.с.д. ГҮ ғасыр</w:t>
        <w:br/>
        <w:t>мен бергі Х ғасыр арасында өмір сүрген Алба-</w:t>
        <w:br/>
        <w:t>ния мемлекеті халқының құрамында Атарпат-</w:t>
        <w:br/>
        <w:t>кан жерінде мекендейтін түрк текті тайпалар-</w:t>
        <w:br/>
        <w:t>дын біразы ұшырасатыны айтылады. Осы Ал-</w:t>
        <w:br/>
        <w:t>бан елі тарихын козғаған көне армян тілді жаз- 2.</w:t>
        <w:br/>
        <w:t>баларда бағзы түрктік лексикалық, грамматика-</w:t>
        <w:br/>
        <w:t>лық сипатқа ие элементтер қадау-қадау кездеседі</w:t>
        <w:br/>
        <w:t>екен (Гукасян В.Л. Тюркизмы в албанских источ-</w:t>
        <w:br/>
        <w:t>никах //Советская тюркология. М., 1977. Х92. 30-</w:t>
        <w:br/>
        <w:t>41).</w:t>
        <w:br/>
        <w:t>Ж.с.д. ҮІЧҮ ғасырларда Тобыл мен Еділ ара-</w:t>
        <w:br/>
        <w:t>сын жайлап, одан кейін өз иеліктерін Қара те-</w:t>
        <w:br/>
        <w:t>ніздің теріскейіне дейін кеңейткен Сармат елінің</w:t>
        <w:br/>
        <w:t>көне түрктік этногенезіне де кейінгі зерттеулер</w:t>
        <w:br/>
        <w:t>тарапынан күмән келтірілмейді. Сарматтарды.</w:t>
        <w:br/>
        <w:t>ираншыл ғалымдар сак-скифтер туралы бірмойын</w:t>
        <w:br/>
        <w:t>көзқарастарына салып, көбіне иран тілді деп та-</w:t>
        <w:br/>
        <w:t>нуға бейіл берсе де, сак-скифтердің этникалық</w:t>
        <w:br/>
        <w:t>бітіміне қатысты жана түжырымдар -- Орталық</w:t>
        <w:br/>
        <w:t>Азияның төл перзенттері болып табылатын сар-</w:t>
        <w:br/>
        <w:t>маттардың да түрк жүрттарымен дәстүрлес</w:t>
        <w:br/>
        <w:t>тіршілік кешкен туыстас ел екенін дәлелдеп</w:t>
        <w:br/>
        <w:t>отыр (Лайпанов К.Т. , Мизиев И.М. О происхож-</w:t>
        <w:br/>
        <w:t>дении тюркских народов. Черкесск. 1993 Лайпа-</w:t>
        <w:br/>
        <w:t>нов, Мизиев; 1993).</w:t>
        <w:br/>
        <w:t>Арғы түрктердін алғашқы атамекенінің жыл</w:t>
        <w:br/>
        <w:t>санауымыздың алғашқы ғасырларынан бергі эт-</w:t>
        <w:br/>
        <w:t>никалық тарихының беті ашық. Бірнеше мын-</w:t>
        <w:br/>
        <w:t>жылдықтар бойы жергілікті жұрт қолданысын-</w:t>
        <w:br/>
        <w:t>да болып, түпкі түрктен - арғы түрк тілдеріне</w:t>
        <w:br/>
        <w:t>дейін ұласқан мәйекті дәстүрге осы өнірге жаңа</w:t>
        <w:br/>
        <w:t>эрадан бастап Орталық Азиядағы ғүн, түрк тай-</w:t>
        <w:br/>
        <w:t>палары жорығымен бірге жеткен сөздік қор соны</w:t>
        <w:br/>
        <w:t>леп қосты, тынысын кеңейтті. Осындай ықпал</w:t>
        <w:br/>
        <w:t>одан кейінгі Батыс түрк , Хазар қағанаты кез-</w:t>
        <w:br/>
        <w:t>дерінде одан әрі өсе түсті. Ол ежелгі Маннай,</w:t>
        <w:br/>
        <w:t>Мадай, Атарпаткан, Албан патшалықтары</w:t>
        <w:br/>
        <w:t>кездерінде этногенездік саралану үрдістерін</w:t>
      </w:r>
    </w:p>
    <w:p>
      <w:r>
        <w:t>үздіксіз бастан өткерумен келе жатқан арғы</w:t>
        <w:br/>
        <w:t>түрк жұрттарының әзербайжан халқына топта-</w:t>
        <w:br/>
        <w:t>сып, қалыптасуын жеделдетті. ХІ-ХП ғасырлар-</w:t>
        <w:br/>
        <w:t>дан басталған оғыз-қыпшақ жорықтары ол</w:t>
        <w:br/>
        <w:t>үдерісті әрі карай байытып, соны леппен құнар-</w:t>
        <w:br/>
        <w:t>ландырды.</w:t>
        <w:br/>
        <w:t>Туғай пі 35</w:t>
        <w:br/>
        <w:t>Шаһ УЫҚ</w:t>
        <w:br/>
        <w:t>Әнуарбек</w:t>
        <w:br/>
        <w:t>ЕРАЛЫ</w:t>
        <w:br/>
        <w:t>( Астана қаласы “Тіл және мәдениет” қоғамының төрағасы,</w:t>
        <w:br/>
        <w:t>1 Қазақстан халықтары Ассамблеясының мүшесі.</w:t>
        <w:br/>
        <w:t>ҚАЗАҚ ТІЛІ</w:t>
        <w:br/>
        <w:t>ЖЮАУ КЕРЕК ПӘҢГІЛІК</w:t>
        <w:br/>
        <w:t>“Адамға екі нәрсе керек тегі:</w:t>
        <w:br/>
        <w:t>бірі-- тіл,</w:t>
        <w:br/>
        <w:t>бірі - ділің жүректегі”</w:t>
        <w:br/>
        <w:t>(Ж.Баласағұни)</w:t>
        <w:br/>
        <w:t>(МӘ1 (01), 2005 Туғай пі 48</w:t>
        <w:br/>
        <w:t>Ж БАСҚҰР</w:t>
        <w:br/>
        <w:t>ее кене</w:t>
        <w:br/>
        <w:t>Сейдін</w:t>
        <w:br/>
        <w:t>БИЗАҚОВ</w:t>
        <w:br/>
        <w:t>филология ғылымының докторы, профессор.</w:t>
        <w:br/>
        <w:t>-ЕМЛЕ ЕРЕЖЕСІН |</w:t>
        <w:br/>
        <w:t>жетілдіру</w:t>
        <w:br/>
        <w:t>Тәуелсіз егеменді ел болғанына 13 жыл толғанына қарамастан, қазақ</w:t>
        <w:br/>
        <w:t>тілінің әлі де мемлекетті басқару жүйесінде өзіне тиісті қызметін өз мәнінде</w:t>
        <w:br/>
        <w:t>атқара алмай, ұлтаралық қарым-қатынас тіліне айнала алмай, өз елімізде</w:t>
        <w:br/>
        <w:t>мешел күйге түсуі мерзімді баспасөзде ұдайы айтылып, ешкімді де бей-жай</w:t>
        <w:br/>
        <w:t>қалдырмай үлкен проблема күйінде қалып отырғаны белгілі. Мемлекеттік</w:t>
        <w:br/>
        <w:t>мәртебеге ие бола тұра ана тіліміздің қолдану аясының тарлығын, қызмет ету</w:t>
        <w:br/>
        <w:t>қауқарының төмендігін көп жылғы саяси бұғалықтың естен тандырып, табиғи</w:t>
        <w:br/>
        <w:t>үрдістен жаңылдырып кетуінен деп қана түсінетіндер бар. Қазақ тілін үйрену-</w:t>
        <w:br/>
        <w:t>ге үкімет тарапынан қатаң талап қойылсын, мемлекеттік тілмен қабаттастыр-</w:t>
        <w:br/>
        <w:t>май орыс тілі ресми тіл дегенді конституциядан алып тастау керек деген ой-</w:t>
        <w:br/>
        <w:t>толғамдар да айтылып жүр.</w:t>
        <w:br/>
        <w:t>51 (01), 205 Түгай тіп ө1</w:t>
        <w:br/>
        <w:t>Нарманбет</w:t>
      </w:r>
    </w:p>
    <w:p>
      <w:r>
        <w:t>ҚОШКЕҰЛЫ</w:t>
        <w:br/>
        <w:t>с/2фоажтат</w:t>
        <w:br/>
        <w:t>Ө””ел?</w:t>
        <w:br/>
        <w:t>о%ел?</w:t>
        <w:br/>
        <w:t>Ол кісі өте сабырлы адам еді. Ер баладан жалғыз</w:t>
        <w:br/>
        <w:t>болсам да, мені еркелетіп, құшып сүйгені есімде</w:t>
        <w:br/>
        <w:t>қалмапты. Бір жолы мен даладан басымды жарып</w:t>
        <w:br/>
        <w:t>келгенде әкем абыржымай, маған ұрыспай жара</w:t>
        <w:br/>
        <w:t>болған жерді сабырмен емдегенін білемін. Ал</w:t>
        <w:br/>
        <w:t>бірде ауырып қалғанымда ол жемістерін әкеліп,</w:t>
        <w:br/>
        <w:t>маңымнан көпке дейін кетпеп еді.</w:t>
        <w:br/>
        <w:t>мы (01), 2005 Түгай пі Ар</w:t>
        <w:br/>
        <w:t>41 (01), 2005</w:t>
        <w:br/>
        <w:t>Түркі халықтарының ішінде қазаққа неғұрлым</w:t>
        <w:br/>
        <w:t>көп араласқан татарлар екенін дәлелдеп жату</w:t>
        <w:br/>
        <w:t>артық болар еді. «Төскейде малы қосылған, төсек-</w:t>
        <w:br/>
        <w:t>те басы қосылған» дейтін нақыл бұл арада не-</w:t>
        <w:br/>
        <w:t>ғұрлым шындыққа жақын келеді. Жоғары</w:t>
        <w:br/>
        <w:t>мәдениетті татар халқының зиялы өкіллері өткен</w:t>
        <w:br/>
        <w:t>ғасырларда-ақ қазақ даласына келіп, мектептерде,</w:t>
        <w:br/>
        <w:t>медреселерде мұғалімдік қызмет атқарған, сахара</w:t>
        <w:br/>
        <w:t>еліне білім нұрын таратқан. Казақтың кеңпейілді</w:t>
        <w:br/>
        <w:t>сайын даласы патшалық қысымнан қашқан татар</w:t>
        <w:br/>
        <w:t>азаматтарын жатырқамай кабылдаған. Алаш ауыл-</w:t>
        <w:br/>
        <w:t>дарына дін шарттарын тарату жөнінде де татар-</w:t>
        <w:br/>
        <w:t>лардың аткарған қызметі үлкен. 1807 жылдан 1917</w:t>
        <w:br/>
        <w:t>жылға дейінгі аралыкта Қазан баспаларында қазақ</w:t>
        <w:br/>
        <w:t>тілінде мыңнан артық кітап екі миллионнан артық</w:t>
        <w:br/>
        <w:t>дана болып басылғанын айтсақ та мәдени байла-</w:t>
        <w:br/>
        <w:t>ныстың мол болғаны айқындала түседі. Бұл тура-</w:t>
        <w:br/>
        <w:t>лы нактылы, қызғылықты мағлүмат татар ғалымы</w:t>
        <w:br/>
        <w:t>А. Каримуллиннің «Татар кітабы» деген еңбегінде</w:t>
        <w:br/>
        <w:t>келтірілген.</w:t>
        <w:br/>
        <w:t>Ресей патшалығының өзіне бағындырып алған</w:t>
        <w:br/>
        <w:t>халықтарды шоқындырып, орыстандыру саясаты</w:t>
        <w:br/>
        <w:t>жүргізгені, Еділ бойындағы, Сібірдегі ұсақ халық-</w:t>
        <w:br/>
        <w:t>тарды христиан дініне алдап, күштеп кіргізгені</w:t>
        <w:br/>
        <w:t>анық. Солтүстіктегі сахалар /якуттар/, Сібірдегі</w:t>
        <w:br/>
        <w:t>хакастар мен алтайлықтар, татарлардың бір бөлігі,</w:t>
        <w:br/>
        <w:t>шуваштар түгелімен шоқындырылған, Тіпті Алтай</w:t>
        <w:br/>
        <w:t>мен Сібірді коныстаған кейбір қазақ ауылдары да</w:t>
        <w:br/>
        <w:t>осындай күйге түскен. Шоқындырылған қазақтың</w:t>
        <w:br/>
        <w:t>үрім бұтағын Алтай өлкесіндегі Усль-Кан деген</w:t>
        <w:br/>
        <w:t>жерден күні бүгінге дейін кездестіруге болады ...</w:t>
        <w:br/>
        <w:t>Ресейдің миссионерлеріне қарсылық көрсетіп, өз</w:t>
        <w:br/>
        <w:t>алдына дін ұстауға, сауда жасауға, мектеп, медре-</w:t>
        <w:br/>
        <w:t>се салуға, кітаптар шығаруға, өзінің ғана емес, ту-</w:t>
        <w:br/>
        <w:t>ыстас халықтардын сауатын ашуға татарлар ғана</w:t>
        <w:br/>
        <w:t>қабілетті болғанын ешкім бекер дей алмаса керек.</w:t>
        <w:br/>
        <w:t>Міне, осы үшін оларды патша әкімдері ғайбаттап</w:t>
        <w:br/>
        <w:t>қана қоймай, зорлық-зомбылық та көрсеткен, та-</w:t>
        <w:br/>
        <w:t>тар зиялыларының кітап баспаларын ауық-ауық</w:t>
        <w:br/>
        <w:t>жауып тастап, айып төлетіп отырған. Ресейдін им-</w:t>
      </w:r>
    </w:p>
    <w:p>
      <w:r>
        <w:t>периялық саясатын жақтаушылар өз енбектерінде</w:t>
        <w:br/>
        <w:t>татарлар туралы жылы сөз айта қоймауының</w:t>
        <w:br/>
        <w:t>себептері түсінікті. Бағындырылған түркі халық-</w:t>
        <w:br/>
        <w:t>тарын емін-еркін билеп-төстеп; лажы болса, шо-</w:t>
        <w:br/>
        <w:t>қындырып жіберуіне татар ағартушыларының</w:t>
        <w:br/>
        <w:t>әрекеті «кедергі» болған. Алекторов, Ильминский</w:t>
        <w:br/>
        <w:t>секілді миссионерлер көзі ашық татар оқығанда-</w:t>
        <w:br/>
        <w:t>рының шоқындырушылыққа кесе-көлденең тұрға-</w:t>
        <w:br/>
        <w:t>нын жасырмай жазады. «Осы татарлар болмаса,</w:t>
        <w:br/>
        <w:t>қазақ сияқты халықтарды оп-онай айтқанымызға</w:t>
        <w:br/>
        <w:t>көндіріп, айдауымызға жүргізер едік», - деп зар</w:t>
        <w:br/>
        <w:t>кағады. Олардың бұратана халықтардын ата-тегін,</w:t>
        <w:br/>
        <w:t>бұрынғы дінін, сал-санасын ұмыттырып жіберу</w:t>
        <w:br/>
        <w:t>жолындағы «жүйелі», астыртын нұсқаулары мен</w:t>
        <w:br/>
        <w:t>«шарттарының» көбін бүгінгі қазақ жұртшылығы</w:t>
        <w:br/>
        <w:t>біле бермейді. Біз көп жағдайда ескі дакпыртпен</w:t>
        <w:br/>
        <w:t>нағыз жауларымызды шын досымыз дей береміз.</w:t>
        <w:br/>
        <w:t>«Білмеген у ішеді» деген осы да.</w:t>
        <w:br/>
        <w:t>Туғай ішіп</w:t>
        <w:br/>
        <w:t>39</w:t>
        <w:br/>
        <w:t>өзбек тілінде аса мол рухани мұра жасалған. Оны мен-</w:t>
        <w:br/>
        <w:t>теру жалпы түркі мәдениеті мен тарихын білуге қажет.</w:t>
        <w:br/>
        <w:t>Әттен, осыншама мол байлық біздің</w:t>
        <w:br/>
        <w:t>зерттеушілеріміздің назарынан тыс қалып келеді.</w:t>
        <w:br/>
        <w:t>Өзімізбен бір республика көлемінде ғұмыр кешіп</w:t>
        <w:br/>
        <w:t>келе жатқан ұйғырлармен етене жақын болып</w:t>
        <w:br/>
        <w:t>кетпеуіміз де көңіл көншітерлік емес. Бұл арада қазақ</w:t>
        <w:br/>
        <w:t>және ұйғыр зиялыларынын ортак кемшіліктері бар</w:t>
        <w:br/>
        <w:t>секілді. Кейбір ұйғыр ағайын «ескі әдебиетіміз бай»</w:t>
        <w:br/>
        <w:t>деген ұғымға елтіп, қазақ әдебиеті мен мәдениетіне</w:t>
        <w:br/>
        <w:t>жете көңіл бөлмейтіндігі байқалады, кайсыбір жас</w:t>
        <w:br/>
        <w:t>ғалымдар қазақ халқына астамшылық сөздер айтып,</w:t>
        <w:br/>
        <w:t>жансақ кеткендері де сыналып жүр. Осы кезге дейін</w:t>
        <w:br/>
        <w:t>дүние жүзінің назарын аударған казак эпосының</w:t>
        <w:br/>
        <w:t>нұсқалары ұйғыр тілінде жарық көрмеуі әлгіндей бір</w:t>
        <w:br/>
        <w:t>жақты көзкарастардың салдары деп карауға да бола-</w:t>
        <w:br/>
        <w:t>ды.</w:t>
        <w:br/>
        <w:t>Бір анызда казақ пен түркіменді бір-біріне туыс-</w:t>
        <w:br/>
        <w:t>қан екі атадан -- Жайылхан мен Сейлханнан тарата-</w:t>
        <w:br/>
        <w:t>тын еді. Мұны киял десек те, осындай аңыздар шын-</w:t>
        <w:br/>
        <w:t>дықтан тым жырақтап та кетпейді. Казак пен түркімен</w:t>
        <w:br/>
        <w:t>тарихи-мәдени байланыстары, тарихи-генетикалық</w:t>
        <w:br/>
        <w:t>жақындығы туралы да қолға алынбаған іс ұшан-теңіз.</w:t>
        <w:br/>
        <w:t>Бұл екі елдің арасындағы қарым-қатынастың жана</w:t>
        <w:br/>
        <w:t>деңгейге шығуына қазіргі кезде ерекше қолайлы жағ-</w:t>
        <w:br/>
        <w:t>дай туып отыр. Түркімен ғана емес, әзірбайжан,</w:t>
        <w:br/>
        <w:t>түрік, гагауздармен де ежелгі туыстықты еске</w:t>
        <w:br/>
        <w:t>түсіретін заман келді. Қожа Ахмет Иасауи сынды</w:t>
        <w:br/>
        <w:t>ақынымыздың өз әдебиетінін атасы санайтын</w:t>
        <w:br/>
        <w:t>түркімендер, түріктер, әзірбайжандар бауырымыз</w:t>
        <w:br/>
        <w:t>болмай кім болады? Түріктер Йасауи мұрасын</w:t>
        <w:br/>
        <w:t>үздіксіз зерттеп, қастерлеп қана қоймай, оның</w:t>
        <w:br/>
        <w:t>құрметіне салынған Түркістандағы кесенені жөндер,</w:t>
        <w:br/>
        <w:t>сырлап қалпына келтіру ісін өз міндетіне алуын на-</w:t>
        <w:br/>
        <w:t>ғыз ағайндық қамқорлық белгісі деп қараймыз. Қазақ-</w:t>
        <w:br/>
        <w:t>стан үкіметінің Түркістан каласында университет</w:t>
      </w:r>
    </w:p>
    <w:p>
      <w:r>
        <w:t>ашып, оны Йасауи атын беру туралы қаулысы түбі</w:t>
        <w:br/>
        <w:t>бірге туысқандардың бір-бірін қайта табу үрдісімен</w:t>
        <w:br/>
        <w:t>қатарлас келуі де бізді ерекше қуантады. Тарихты</w:t>
        <w:br/>
        <w:t>жақсы білетін түріктер өздерінің ата-бабалары осы-</w:t>
        <w:br/>
        <w:t>дан мың жыл бұрын Сырдария бойында, Түркістан</w:t>
        <w:br/>
        <w:t>төңірегінде, Қаратау қойнауларында өмір сүргенін</w:t>
        <w:br/>
        <w:t>ұмытпаған. Түріктердің бауырмалдық пейілінің</w:t>
        <w:br/>
        <w:t>кендігі соншалық -- олар қазак, қырғыз, татар деп</w:t>
        <w:br/>
        <w:t>бөліп жатпайды, оларды казақ түріктері, қырғыз, та-</w:t>
        <w:br/>
        <w:t>тар түріктері деп санайды. Ал біздің кейбір адамдар</w:t>
        <w:br/>
        <w:t>түріктерді басқа құрлықтан келген жандардай жаты-</w:t>
        <w:br/>
        <w:t>рқап сөйлейтіндіктерін тарихи сананың жойылғанды-</w:t>
        <w:br/>
        <w:t>ғынан хабар береді ...</w:t>
        <w:br/>
        <w:t>Қоқыт атаның, «Көрғұлының» аты аталған жерде</w:t>
        <w:br/>
        <w:t>әзірбайжан түріктері де, Түркия түріктері де ерекше</w:t>
        <w:br/>
        <w:t>тебіреніс сезіміне бөленеді. Бұл ежелгі әдебиет нұсқа-</w:t>
        <w:br/>
        <w:t>Лары қазақ арасында кеңінен танымал. Басқаларын ай-</w:t>
        <w:br/>
        <w:t>тпағанда, осы тақырыптар айналасында каншама терең</w:t>
        <w:br/>
        <w:t>байланыстардың сыры айқындалар еді. Қорқыттың</w:t>
        <w:br/>
        <w:t>өмір сүрген, дүниеден қайтқан, қабірі сакталған жері</w:t>
        <w:br/>
        <w:t>Қазақстанда болуы дүние жүзі түркологтарын қызық-</w:t>
        <w:br/>
        <w:t>тырады, Қазақтағы Қорқыт тұлғасы түрікмендегі,</w:t>
        <w:br/>
        <w:t>Хы1 (01), 2005</w:t>
        <w:br/>
        <w:t>өзіне ғана тән қайталанбас Ман</w:t>
        <w:br/>
        <w:t>жыршылар Сыр бойында, Қарақалпақстанда әлі</w:t>
        <w:br/>
        <w:t>күнге дейін кездеседі. --</w:t>
        <w:br/>
        <w:t>Түркі халықтарының ежелгі туыстығын -</w:t>
        <w:br/>
        <w:t>куәлендіретін мысалдардың шегі, шеті жоқ. Бір</w:t>
        <w:br/>
        <w:t>заманда Солтүстік Азиядан Кіші Азияға дейінгі</w:t>
        <w:br/>
        <w:t>өнірде қайталанбас ғажайып мәдени дәстүрлерін</w:t>
        <w:br/>
        <w:t>қалыптастырған, адамзаттың рухани қазынасына.</w:t>
        <w:br/>
        <w:t>өлшеусіз үлес косқан түркі әлемінің тарихынан |</w:t>
        <w:br/>
        <w:t>білетініміз тым шағын. Алдағы кезде түркіта -</w:t>
        <w:br/>
        <w:t>білімінін көкжиегін кеңейту, ұмытылған қүнғы-- | |</w:t>
        <w:br/>
        <w:t>лықтарды жинау, жариялау, таныстыру, зерттеу |,</w:t>
        <w:br/>
        <w:t>уазипасына ерекше көніл бөлінер деп үміттенеміз.</w:t>
        <w:br/>
        <w:t>Біз мақаламызда сол касиетті тарихи желінің</w:t>
        <w:br/>
        <w:t>кейбір тұстарына ғана шолу түрінде соғып өттік.</w:t>
        <w:br/>
        <w:t>Анық тарихи зандылықтарды білу үшін кажет |</w:t>
        <w:br/>
        <w:t>істер шоғыры мол. Солардың маңыздылары қата-</w:t>
        <w:br/>
        <w:t>рында түркі халықтарынын алфавиттерін бір ізге</w:t>
        <w:br/>
        <w:t>түсіруді айтар едік. Алфавиттердің ала-құлалығы-</w:t>
        <w:br/>
        <w:t>нан білетін сөзіміздің өзін оқи алмайтын мүшкіл</w:t>
        <w:br/>
        <w:t>халге жеттік. Келешекте түркі халыктары</w:t>
        <w:br/>
        <w:t>түпкілікті бір алфавитке тұрақтау кажет. Ол</w:t>
        <w:br/>
        <w:t>әліпби латынша, арабша немесе казіргіше бола ма</w:t>
        <w:br/>
        <w:t>- мұны кең талқылап, жалпы жұрттың ой елегінен</w:t>
        <w:br/>
        <w:t>өткізіп барып, белгілі бір қорытындыға келу</w:t>
        <w:br/>
        <w:t>ләзім. Бұл мәселені өзге түркілермен қосыла,</w:t>
        <w:br/>
        <w:t>бірлесе ақылдасып шешу орынды. Терминология,</w:t>
        <w:br/>
        <w:t>транскрипция проблемалары да осыған жалғас,</w:t>
        <w:br/>
        <w:t>ҡанаттас сөз болуы қажет. Мұндай шаралар түркі</w:t>
        <w:br/>
        <w:t>халықтарының бір-біріне жақындасуының алғы-</w:t>
        <w:br/>
        <w:t>шарты десек те артық емес. Түркі әлемінің</w:t>
        <w:br/>
        <w:t>өткенін, бүгінгісін және келешегін ұдайы</w:t>
        <w:br/>
        <w:t>әнгімелеп отыратын басылымдар -- газеттер, жур-</w:t>
        <w:br/>
        <w:t>налдар шығару да өте маңызды істер, Мұндай бе-</w:t>
        <w:br/>
        <w:t>талыс казірдің өзінде көріне бастағанын игі нышан</w:t>
        <w:br/>
        <w:t>деп қараймыз. Түрлі мәдени-этностық қоғамдар</w:t>
        <w:br/>
        <w:t>үлкен істерге ұйтқы болса құба-құп.</w:t>
      </w:r>
    </w:p>
    <w:p>
      <w:r>
        <w:t>41</w:t>
        <w:br/>
        <w:t>УЫҚ</w:t>
        <w:br/>
        <w:t>ҚАЗАҚТІЛІЖАСАУКЕРЕКМӘҢГІЛІК!</w:t>
        <w:br/>
        <w:t>г (01), 205</w:t>
        <w:br/>
        <w:t>1916-21 жылдар аралығындағы ақтар мен қызылдар-</w:t>
        <w:br/>
        <w:t>дың төңкерісі, 1931-33 жылдардағы ашаршылық</w:t>
        <w:br/>
        <w:t>(ғалымдардың деректері бойынша казақтың 2 мил-</w:t>
        <w:br/>
        <w:t>лиондайы қолдан ұйымдастырылған аштықтан</w:t>
        <w:br/>
        <w:t>қырылды, 1 миллионнан артығы шет елдерге ауды)</w:t>
        <w:br/>
        <w:t>пен 1937-38 жылдардағы саяси куғын-сүргін кезінде</w:t>
        <w:br/>
        <w:t>60 мыңға жуық ардақты азаматтары атылып кетті.</w:t>
        <w:br/>
        <w:t>Ұлы Отан соғысында құрбан болғандары бар. Со-</w:t>
        <w:br/>
        <w:t>дан кейінгі кезенде тың игерудің құйтырқы саяса-</w:t>
        <w:br/>
        <w:t>ты басталды. Сөйтіп, қазақ өз елінде аз халықтар</w:t>
        <w:br/>
        <w:t>санатына қосылды.</w:t>
        <w:br/>
        <w:t>Қазақ елі халықтар түрмесіне айналды. Тек бір</w:t>
        <w:br/>
        <w:t>ғана “Карлагта” 2 милионға жуық адам куғын-сүргін</w:t>
        <w:br/>
        <w:t>көрді. Қиыр Шығыстан 1937 жылы 100 мыннан ас-</w:t>
        <w:br/>
        <w:t>там корейлер, Ресейдің Еділ өнірінен 361 мыңнан</w:t>
        <w:br/>
        <w:t>немістер, Солтүстік Кавказдан 1943-44 жылдары</w:t>
        <w:br/>
        <w:t>507 мың шешен-инғүұш, қарашай-балқар, Месхети-</w:t>
        <w:br/>
        <w:t>ядан ауған күрдтер мен месхед түріктері, одан</w:t>
        <w:br/>
        <w:t>қалды, қалмақтар мен қырым татарлары қазақтың</w:t>
        <w:br/>
        <w:t>кең даласына тоғытылды. Бұл аздай, 1954-60 жыл-</w:t>
        <w:br/>
        <w:t>дар аралығында тың көтеруге деп, славян (орыс,</w:t>
        <w:br/>
        <w:t>украин, белорусь) халықтары өкілдері вагондап</w:t>
        <w:br/>
        <w:t>әкелінсе, сондай-ак, 1960-70 жылдарға дейін қүры-</w:t>
        <w:br/>
        <w:t>лыс салады, кәсіпорын өндірісін өркендетуге деп</w:t>
        <w:br/>
        <w:t>сырттан басқа да халыктар өкілдерін әкелу тоқта-</w:t>
        <w:br/>
        <w:t>тылмады. Келген славян халықтарының тұрмыс</w:t>
        <w:br/>
        <w:t>жағдайларын жақсартуда қаржы-қаражат еселеп</w:t>
        <w:br/>
        <w:t>бөлінді. Көптеп орыс мектептері, мәдениет ош:</w:t>
        <w:br/>
        <w:t>тары салынды. Үй-жайлар мен тұрмыстық жағдд!</w:t>
        <w:br/>
        <w:t>лар соларға жасалды. Биліктің шылбыры мен бо-</w:t>
        <w:br/>
        <w:t>жысы, бишігі мен қамшысы да солардың қолында</w:t>
        <w:br/>
        <w:t>болды. Сөйтіп, қазақ өз жерінде аз ұлттардың са-</w:t>
        <w:br/>
        <w:t>натына ілінді.</w:t>
        <w:br/>
        <w:t>“Үлкен ауыртпалықтан, қуғын-сүргін, аштықтан</w:t>
        <w:br/>
        <w:t>кейінгі тыныштық 1960-85 жылдар аралығы еді. Сол</w:t>
        <w:br/>
        <w:t>жылдар қазақ үшін “Кой үстінде боз торғай жұмыр-</w:t>
        <w:br/>
        <w:t>тқалаған заман” болатын. Бір ақынымыз айтпақшы:</w:t>
        <w:br/>
        <w:t>“арақ -- көл боп, сыра -- өзен боп ағып жаткан” тұс,</w:t>
        <w:br/>
        <w:t>“тамақ тоқ, көйлек көк” демекші, жалпы халықты</w:t>
        <w:br/>
        <w:t>ойлау кабылетінен айырған ұлттық рухтың тұралап</w:t>
        <w:br/>
        <w:t>ҡалған кезі де осы уақыт. “Сендер ештене ойламан-</w:t>
        <w:br/>
        <w:t>дар -- үкімет ойлайды, сендер ештене бастамандар</w:t>
        <w:br/>
        <w:t>-- Партия бастайды” деген саясат колданды.</w:t>
        <w:br/>
        <w:t>Басқаша ойлайтын адам Кеңес үкіметінің “хас</w:t>
        <w:br/>
        <w:t>жауы” болып есептелетін, үлт мәселесін козғаған</w:t>
        <w:br/>
        <w:t>“ұлтшыл” ретінде куғынға ұшырайтын. 1970-85</w:t>
        <w:br/>
        <w:t>жылдар аралығында аузына арақ-шарап алмаған</w:t>
        <w:br/>
        <w:t>халық жауы, шетел тыңшысы деп есептеу, қарау</w:t>
        <w:br/>
        <w:t>адам немесе ауру адам деген ойлар айтылатын. Жа-</w:t>
        <w:br/>
        <w:t>ман ойдан аулақ болудың амалы ішіп кою. Қазақ.</w:t>
      </w:r>
    </w:p>
    <w:p>
      <w:r>
        <w:t>әйелдерінін де жаппай аракка әуестене бастағаны</w:t>
        <w:br/>
        <w:t>да осы кезендер. Еліктегіш, сенгіш және қонақжай</w:t>
        <w:br/>
        <w:t>қазақ дастарқан басына тамақтан бұрын арақ коюға.</w:t>
        <w:br/>
        <w:t>әуестенді. Арақтың кесірінен казактың басы түрме-</w:t>
        <w:br/>
        <w:t>ден бірақ шықты. Енді сәлемнің басы “жуып</w:t>
        <w:br/>
        <w:t>жіберейіктен” басталатын болды. Елде масылдық.</w:t>
        <w:br/>
        <w:t>қалыптасып, жұрттың аңғалдығы мен есепсіздігі,</w:t>
        <w:br/>
        <w:t>ысырапшылдығының салдарын бүгін көріп,</w:t>
        <w:br/>
        <w:t>тауқыметін бүгін тартып отырған жайымыз бар.</w:t>
        <w:br/>
        <w:t>Бұл мәселелердің басты себептерінің негізі діни</w:t>
        <w:br/>
        <w:t>тәрбиеден айырудан басталды деп білеміз.</w:t>
        <w:br/>
        <w:t>Солтүстік аймактар, соның ішінде Ақмола об-</w:t>
        <w:br/>
        <w:t>лысы мен қаласы -- тың игеруден түскен ауырпа-</w:t>
        <w:br/>
        <w:t>лықтың орталығы, орыстандыру саясатының</w:t>
        <w:br/>
        <w:t>ықпалы қатты тиген жер. Астана қаласында 1979</w:t>
        <w:br/>
        <w:t>жылғы санақ бойынша қазақтың саны жалпы</w:t>
        <w:br/>
        <w:t>тұрғындардың 14,1 пайызын құрап 32870 адам бол-</w:t>
        <w:br/>
        <w:t>са, 1989 жылғы санақта казақтың саны 49798 адам</w:t>
        <w:br/>
        <w:t>болып, 17,7 пайызды көрсеткен. Он жыл ішінде</w:t>
        <w:br/>
        <w:t>Ақмола каласында қазақтың саны небары 3,6 пай-</w:t>
        <w:br/>
        <w:t>ызға өскен. Тың игеру кезінде 700-ден астам қазақ</w:t>
        <w:br/>
        <w:t>мектептері жабылды. Қазақ ауылдарының бола-</w:t>
        <w:br/>
        <w:t>шағы: “жоқ” деген желеумен, қаржы-қаражат</w:t>
        <w:br/>
        <w:t>бөлінбегенінен жабылып жатты. Жаңадан құрыл-</w:t>
        <w:br/>
        <w:t>ған совхоздарға орыс мектептері салынып мәдени-</w:t>
        <w:br/>
        <w:t>ет ошақтары ашылып жатты. 1959 жылы КСРО</w:t>
        <w:br/>
        <w:t>Жоғарғы Кеңесінің жабық қаулысымен жоғарғы</w:t>
        <w:br/>
        <w:t>оку орындарына окуға түсу емтиханы тек канд</w:t>
        <w:br/>
        <w:t>орыс тілінде тапсыру талаптары қойылды. Осының</w:t>
        <w:br/>
        <w:t>бәрі біріге келе қазақ баласының орыс тілінде</w:t>
        <w:br/>
        <w:t>оқуына мәжбүр етті, ана тілінен бездіре түсті.</w:t>
        <w:br/>
        <w:t>Ұлттық санадан ай рылғанымызды саналаудың өзі</w:t>
        <w:br/>
        <w:t>оңайға түспейді.</w:t>
        <w:br/>
        <w:t>Кенестер Одағы кезінде 1926 жылы Кенестік</w:t>
        <w:br/>
        <w:t>Советтік Социалистік Республикалар Одағында</w:t>
        <w:br/>
        <w:t>194 ұлттардың тілі есепке кірсе, 1989 жылы одан,</w:t>
        <w:br/>
        <w:t>101 ұлттың тілі ғана қалған екен. 63 жылдың ішінде</w:t>
        <w:br/>
        <w:t>93 ұлттың тілі жоғалып кеткен. Бұл үлкен қауып</w:t>
        <w:br/>
        <w:t>біздің де басымызға төніп келгендігін бүгін нақты</w:t>
        <w:br/>
        <w:t>сезіп, көріп отырмыз.</w:t>
        <w:br/>
        <w:t>Өткен ғасырдын басынан Абайдан бастап, Ах-</w:t>
        <w:br/>
        <w:t>мет, Міржақып, Әлихан, Мұстафа, Мағжандар си-</w:t>
        <w:br/>
        <w:t>яқты қазақтың зиялылары елді бірлікке, еңбекке</w:t>
        <w:br/>
        <w:t>білімге, елдікке шақырды, Ресей империясының</w:t>
        <w:br/>
        <w:t>қыспағынан шығу амалдарын іздеді. Орыстар қазақ</w:t>
        <w:br/>
        <w:t>елінің билігін колында ұстап тұрды. Бекіністер са-</w:t>
        <w:br/>
        <w:t>лып қазақ жері әскери қоршауда болды. Ел ара-</w:t>
        <w:br/>
        <w:t>сында алауыздық көп болып, казақтар бірлігін сақ-</w:t>
        <w:br/>
        <w:t>тай алмады.</w:t>
        <w:br/>
        <w:t>Бүл жөнінде Мағжан (1920 жылы) “Қазақ тілі”</w:t>
        <w:br/>
        <w:t>деген өлеңінде:</w:t>
        <w:br/>
        <w:t>“Елдік, бірлік, ерлік, қайрат, бак ардың -</w:t>
        <w:br/>
        <w:t>Жауыз тағдыр жойды бәрін не бардың...</w:t>
        <w:br/>
        <w:t>Алтын Күннен бағасыз бір белгі боп,</w:t>
        <w:br/>
        <w:t>Нұрлы жұлдыз -- Баба тілі, сен қалдың! -- де-</w:t>
      </w:r>
    </w:p>
    <w:p>
      <w:r>
        <w:t>ген екен.</w:t>
        <w:br/>
        <w:t>Сол кездін өзінде үлы бабаларымызды да ұлты-</w:t>
        <w:br/>
        <w:t>ның тағдыры катты мазалағанын көреміз.</w:t>
        <w:br/>
        <w:t>“Тіл тағдыры -- ел тағдыры”. Тіл -- ұлттың</w:t>
        <w:br/>
        <w:t>жаны, ұлттың тірегі екенін қазақ енді тәуелсіздік</w:t>
        <w:br/>
        <w:t>алғаннан сон ғана түсіне бастағандай.</w:t>
        <w:br/>
        <w:t>Қазақ тілі -- тек қазақ жерінде ғана өркендей</w:t>
        <w:br/>
        <w:t>алады, өйткені қазақтың Отаны -- Қазақстан.</w:t>
        <w:br/>
        <w:t>Қазақстан -- қазақтың алтын бесігі.</w:t>
        <w:br/>
        <w:t>Тіл тарихына кайтадан көз жүгіртсек, Қазақ</w:t>
        <w:br/>
        <w:t>халқының алғашқы астанасы болған Орынбор</w:t>
        <w:br/>
        <w:t>қаласында 1923 жылдын 22-қарашасында Декрет</w:t>
        <w:br/>
        <w:t>жарияланып, қазақ және орыс тілдеріне бірдей</w:t>
        <w:br/>
        <w:t>мемлекеттік дәреже берілген-ді. Содан, 1926 жыл-</w:t>
        <w:br/>
        <w:t>дың 10-желтоқсанда Қызылорда қаласында қазақ</w:t>
        <w:br/>
        <w:t>жазуы араб әліпбиінен латын қарпіне көшірілді.</w:t>
        <w:br/>
        <w:t>14-15 жылдан кейін 1940 жылы латын қарпінен</w:t>
        <w:br/>
        <w:t>орыс алфавиті кириллицаға ауыстырды. Сөйтіп,</w:t>
        <w:br/>
        <w:t>осы әрекеттер қазақ халқын тілінен, мәдениетінен,</w:t>
        <w:br/>
        <w:t>тарихынан айыруға көп ықпал етті. 1926 жылы</w:t>
        <w:br/>
        <w:t>қазақтың Ұлы мерекесінің бірі “Наурызды”</w:t>
        <w:br/>
        <w:t>ЕП</w:t>
        <w:br/>
        <w:t>ТӨР</w:t>
        <w:br/>
        <w:t>ТҮБІБІРТҮРКІТІЛІ</w:t>
        <w:br/>
        <w:t>ы (01), 2005</w:t>
        <w:br/>
        <w:t>Татарларды жағымсыз етіп көрсетуді -- патшалық</w:t>
        <w:br/>
        <w:t>Ресейдің қоғамдық ғылымының мақсатты түрде</w:t>
        <w:br/>
        <w:t>жүргізілген ерекше бір науқан болатын. Орыс халқ-</w:t>
        <w:br/>
        <w:t>ының отаншылдық санасын көтереміз деген желеу-</w:t>
        <w:br/>
        <w:t>мен көрші жаткан татар және басқа түркі халықта-</w:t>
        <w:br/>
        <w:t>рын құбыжық етіп көрсету дағдыға айналған еді. Осы</w:t>
        <w:br/>
        <w:t>себептен де Ресей мен түркі халықтарының, Алтын</w:t>
        <w:br/>
        <w:t>Орданын, Тұранның арасындағы қарым-қатынастың</w:t>
        <w:br/>
        <w:t>сыры мен сипаты біржақты түсіндірілді. Түркі,</w:t>
        <w:br/>
        <w:t>қыпшақ халықтарының тарихынан зәредей де ұнам-</w:t>
        <w:br/>
        <w:t>ды нәрсені көргісі келмей, оларды ылғи дерлік жау-</w:t>
        <w:br/>
        <w:t>лаушы, басқыншы, тұрпайы етіп бейнелеушілік</w:t>
        <w:br/>
        <w:t>осындай теріс пиғылдан туған.. Барлық оқулыктар-</w:t>
        <w:br/>
        <w:t>да, зерттеу еңбектерінде кім жаман -- татар жаман де-</w:t>
        <w:br/>
        <w:t>ген сөздерді патша идеологтары орыс халқының әлде-</w:t>
        <w:br/>
        <w:t>неше буынының құлағына құя берген.</w:t>
        <w:br/>
        <w:t>Бұл арада орыстың еңбекші елінің ешкандай жа-</w:t>
        <w:br/>
        <w:t>зығы жок, барлық пәленің басы өзгелерді күшпен</w:t>
        <w:br/>
        <w:t>басып, жерін, байлығын тартып алмаса көңілі</w:t>
        <w:br/>
        <w:t>көншімейтін отаршылдықпен ауызданған топтарда</w:t>
        <w:br/>
        <w:t>болатын. Киев Русь заманында қыпшақтар мен оры-</w:t>
        <w:br/>
        <w:t>стар арасында достық та, жауласушылық та алма-ке-</w:t>
        <w:br/>
        <w:t>зек келіп отырғанын орыс тарихшылары қалайша жа-</w:t>
        <w:br/>
        <w:t>сырып келгенін О.Сүлейменов өзінің «Аз и Я» деген</w:t>
        <w:br/>
        <w:t>кітабында шежіре деректеріне сүйене отырып,</w:t>
        <w:br/>
        <w:t>бұлтартпастай етіп дәлелдеп берді ғой... Бір кезде</w:t>
      </w:r>
    </w:p>
    <w:p>
      <w:r>
        <w:t>атағы дүние жүзіне мәлім болған Алтын Орда импе-</w:t>
        <w:br/>
        <w:t>риясының тарихы туралы зерттеу еңбектер тым аз</w:t>
        <w:br/>
        <w:t>болуының сырын түсіну қиын емес. Тарихшылар Ал-</w:t>
        <w:br/>
        <w:t>тын Орда жайында айта қалса, жамандап қана</w:t>
        <w:br/>
        <w:t>сөйлеуді дағды еткен. Ал Алтын Орда деген көптеген</w:t>
        <w:br/>
        <w:t>түркі халыктарының басын құрған, өзіндік мәдени-</w:t>
        <w:br/>
        <w:t>ет қалыптастырған айбынды мемлекет еді. Казақ та-</w:t>
        <w:br/>
        <w:t>рихшыларынын осы кезге дейін Алтын Орда тарихы-</w:t>
        <w:br/>
        <w:t>на калам тарта алмай келуі ғылыми ойдың мүлде ба-</w:t>
        <w:br/>
        <w:t>ландығын көрсетеді. Жазушыларымыздың ішінен і.</w:t>
        <w:br/>
        <w:t>Есенберлин ғана осы тақырыпқа батыл барып, три-</w:t>
        <w:br/>
        <w:t>логия жазғанын ризалықпен еске алуымыз ләзім.</w:t>
        <w:br/>
        <w:t>Орыс ғалымының Л.Гумилевтің Қыпшақ даласыың</w:t>
        <w:br/>
        <w:t>ақиқат тарихын таныстыру жолында жылдар бойын-</w:t>
        <w:br/>
        <w:t>да жемісті еңбек етіп жүргенін білеміз.. Ежелгі</w:t>
        <w:br/>
        <w:t>түркілерден бастап, Алтын Орда дәуіріне дейінгі</w:t>
        <w:br/>
        <w:t>кезеннің шындығын бұрмаламай, шындыққа сәйкес</w:t>
        <w:br/>
        <w:t>жазып жүрген бұл ғұламаға қандай құрмет</w:t>
        <w:br/>
        <w:t>көрсетілсе де лайық.</w:t>
        <w:br/>
        <w:t>Ен жақын көршілеріміз бірі қырғыз ағайынмен</w:t>
        <w:br/>
        <w:t>байланысты да жаңа деңгейге көтеруіміз абзал. Біз</w:t>
        <w:br/>
        <w:t>бұл халықтың дүние жүзіне данқы жайылған эпосы</w:t>
        <w:br/>
        <w:t>«Манасты» ең сенімді, білгір зерттеушілерінің алғы</w:t>
        <w:br/>
        <w:t>легінде қазақтар тұрғанын мактаныш ете аламыз.</w:t>
        <w:br/>
        <w:t>өткен ғасырдың орта шенінде Ш.Уәлиханов «Манас-</w:t>
        <w:br/>
        <w:t>ты» тұңғыш рет қағазға түсіріп кана коймай, оның</w:t>
        <w:br/>
        <w:t>белгілі бір бөлігін орыс тіліне аударған. Шоқанның</w:t>
        <w:br/>
        <w:t>осы ұлы эпос туралы терең тұжырымдары мен сипат-</w:t>
        <w:br/>
        <w:t>тамалары әлі күнге дейін өзінін мәнін жойған жоқ.</w:t>
        <w:br/>
        <w:t>Сонау бір жылдарда батырлық жырлардың бәріне</w:t>
        <w:br/>
        <w:t>кінәрат тағылып, қазақтың эпостық жырлары жама-</w:t>
        <w:br/>
        <w:t>ШЕ: 1)</w:t>
        <w:br/>
        <w:t>натқа ұшыраған шақта «Манас» та надан</w:t>
        <w:br/>
        <w:t>белсенділердің шабуылына душар болған еді. Сол</w:t>
        <w:br/>
        <w:t>кезде өзінін мол білімін, биік беделін «Манасты»</w:t>
        <w:br/>
        <w:t>қорғап қалуға жұмсаған М.Әуезов шын жанашыр-</w:t>
        <w:br/>
        <w:t>лық қамқорлығын көзі ашық кырғыз атаулы әлі</w:t>
        <w:br/>
        <w:t>күнге дейін ұмытпайды. М.Әуезовтың «Манас»</w:t>
        <w:br/>
        <w:t>жөніндегі монографиясы эпостанудағы сенімді</w:t>
        <w:br/>
        <w:t>сүйеніштердің бірі болып қалды. Академик Ә.Ма-</w:t>
        <w:br/>
        <w:t>рғұланның «Шоқан және «Манас» деген</w:t>
        <w:br/>
        <w:t>зерттеулері де мол материал негізінде жазылған,</w:t>
        <w:br/>
        <w:t>ғылыми таяныштары берік, күрделі еңбектердің</w:t>
        <w:br/>
        <w:t>бірі. Жалпы, қазақ ғалымдарының туысқан қырғ-</w:t>
        <w:br/>
        <w:t>ыз халқының көркемсөз ескерткіші турасында</w:t>
        <w:br/>
        <w:t>жүргізген зерттеулері бауырластық парызға деген</w:t>
        <w:br/>
        <w:t>алалдықтын жақсы үлгісі.</w:t>
        <w:br/>
        <w:t>Этностық туыстығы жағынан алғанда өте жа-</w:t>
        <w:br/>
        <w:t>қын тұрған халықтардың бірі башқұрттармен ара-</w:t>
        <w:br/>
        <w:t>мыздағы мәдени байланыс жеткілкті дей алмасақ</w:t>
        <w:br/>
        <w:t>керек. Бұрынғы заманда жартылай көшпелі</w:t>
        <w:br/>
        <w:t>тұрмыс кешкен башқұрттардың кәсібі мен салт-</w:t>
        <w:br/>
        <w:t>санасында қазакпен орайлас келетін тұстары мол.</w:t>
        <w:br/>
        <w:t>өкінішке қарай, біздің зиялы жұртшылық бүл жа-</w:t>
        <w:br/>
        <w:t>ғынан әлі де мойын бұра алмай келеді. Башқүрт-</w:t>
        <w:br/>
        <w:t>тар өз елінің шежіресін жеке кітап етіп шығарып,</w:t>
        <w:br/>
        <w:t>аса пайдалы іс тындырды. Осы үлгімен қазақ ше-</w:t>
        <w:br/>
        <w:t>жірелерін де шығаратын уақыт болды ғой.</w:t>
        <w:br/>
        <w:t>Башкүрт халқының негізін құраған рулар ішінде</w:t>
        <w:br/>
        <w:t>қыпшақ та, тама да, табын да, жалайыр да бар екені</w:t>
      </w:r>
    </w:p>
    <w:p>
      <w:r>
        <w:t>белгілі. Мұндай терең тамырластық ауыз</w:t>
        <w:br/>
        <w:t>әдебиетінде өзінің жарқын іздерін қалдырған.</w:t>
        <w:br/>
        <w:t>«Қозы көрпеш- Баян сүлу», «Еліге» жырларының,</w:t>
        <w:br/>
        <w:t>Жиренше туралы аңыз әңгімелердің башқұрттар</w:t>
        <w:br/>
        <w:t>арасында қанықты болуының өзі көп нәрсені</w:t>
        <w:br/>
        <w:t>анғартады.</w:t>
        <w:br/>
        <w:t>Тарихтан хабарымыздың тапшылығы әрбір</w:t>
        <w:br/>
        <w:t>ісімізден-ақ көрініс беріп отырады. Мәселен,</w:t>
        <w:br/>
        <w:t>кейбіреулер өзбекстан туралы сөйлесе, дәл бір</w:t>
        <w:br/>
        <w:t>шет мемлекет секілдендіріп айтатынын естуге бо-</w:t>
        <w:br/>
        <w:t>лады. Шындығында қазақпен нағыз біте қайнасқ-</w:t>
        <w:br/>
        <w:t>ан халықтардың бірі осы өзбек ағайынымыз. «Тоқ-</w:t>
        <w:br/>
        <w:t>сан екі баулы өзбектің» ішінде қазақ халқын қүрд-</w:t>
        <w:br/>
        <w:t>ған рулар мен тайпалардың бәрінін дерлік аты</w:t>
        <w:br/>
        <w:t>кездеседі. Қазіргі өзбектің үлкен бір құрамдас</w:t>
        <w:br/>
        <w:t>бөлігі «қыпшақ өзбектер» деп аталады. Олар бұдан</w:t>
        <w:br/>
        <w:t>бірнеше ғасыр бұрын қазақ руларымен бір тектен</w:t>
        <w:br/>
        <w:t>шыққан, бірақ кейіннен бөлініп кеткен түбірлес</w:t>
        <w:br/>
        <w:t>туыстар. өзбектің ауыз әдебиеті түгел дерлік</w:t>
        <w:br/>
        <w:t>қазаққа таныс, ортак мұралай әсер қалдыратын</w:t>
        <w:br/>
        <w:t>себебі де осыдан. Ал өзбектің әдеби тіліне келсек,</w:t>
        <w:br/>
        <w:t>онда біздің тілімізден айырмашылық кездесе</w:t>
        <w:br/>
        <w:t>береді. Түрлі тарихи, саяси жағдайлардың салда-</w:t>
        <w:br/>
        <w:t>рынан өзбек әдеби тіліне араб, парсы сөздері өте</w:t>
        <w:br/>
        <w:t>көп араласқан. Соған қарамастан, қазақтын</w:t>
        <w:br/>
        <w:t>ертедегі оқығандарының бәрі дерлік осы тілде жа-</w:t>
        <w:br/>
        <w:t>зылған шығармаларды еркін түсінген. Жаңа жаз-</w:t>
        <w:br/>
        <w:t>ба әдебиетіміздің негізін салушы Абай Әлішер</w:t>
        <w:br/>
        <w:t>Науаи туындыларын дәл осы тілде оқыған. Ескі</w:t>
        <w:br/>
        <w:t>40</w:t>
        <w:br/>
        <w:t>ТӨР</w:t>
        <w:br/>
        <w:t>ТҮБЫРТҮРКІТІЛІ</w:t>
        <w:br/>
        <w:t>Х1 (01), 2005</w:t>
        <w:br/>
        <w:t>дырынынң, тілінін, жерінің бірлігі негізінде бір рес-</w:t>
        <w:br/>
        <w:t>публика болып қайта қосылса, ең әділ шешім болмақ.</w:t>
        <w:br/>
        <w:t>Ноғай, қараша, малқаларға карағанда құмықтарды</w:t>
        <w:br/>
        <w:t>азырақ білетін секілдіміз. Дағыстанды жайлаған</w:t>
        <w:br/>
        <w:t>құмықтармен де аудармашысыз-ақ еркін түсінісіп</w:t>
        <w:br/>
        <w:t>кете аламыз. Дағыстанда Ресей жаулап алғанға дейін</w:t>
        <w:br/>
        <w:t>құмық тілі ондағы көп ұлыстардың бір-бірімен өзара</w:t>
        <w:br/>
        <w:t>сөйлесетін ортақ халыкаралық тілі қызметін атқарғ-</w:t>
        <w:br/>
        <w:t>ан. Құмықтардың классик ақынының аты Қазақ</w:t>
        <w:br/>
        <w:t>жыршы болып келуі де құлағымызға жылы тиеді. Ал</w:t>
        <w:br/>
        <w:t>құмық поэзиясының үлкен бір жанры «Қазақ жыр-</w:t>
        <w:br/>
        <w:t>лары» деп аталады. Ауыз әдебиеті шығармаларында</w:t>
        <w:br/>
        <w:t>үндестік, ұқсастық толып жатыр.</w:t>
        <w:br/>
        <w:t>Тарихы жақын болса да қонысы бөлек туыс халық-</w:t>
        <w:br/>
        <w:t>тардың тағы бірі -- Қырым татарлары туралы қазақ</w:t>
        <w:br/>
        <w:t>баспасөзінде жартымды ешнәрсе жазылып көрген</w:t>
        <w:br/>
        <w:t>емес. Мұнын да негізгі себебі тарихи тамырластықты</w:t>
        <w:br/>
        <w:t>ұмытқанымыздан. Қырым татарлары деп аталған ха-</w:t>
        <w:br/>
        <w:t>лықтың құрамына қазақ пен ноғайға ортақ бірталай</w:t>
        <w:br/>
        <w:t>рулардың кіргені тек түрколог мамандарға ғана</w:t>
      </w:r>
    </w:p>
    <w:p>
      <w:r>
        <w:t>белгілі болып келеді. Біз Қырым татарларының</w:t>
        <w:br/>
        <w:t>«Мәнірер мен шынылар» деген жинағынан казақ ара-</w:t>
        <w:br/>
        <w:t>сына кең таралған талай-талай өлең шумақтарын</w:t>
        <w:br/>
        <w:t>оқыдық. Қырымды жайлаған түркі тайпалары көп</w:t>
        <w:br/>
        <w:t>ғасырлар бойында бірге тіршілік кешкендіктен,</w:t>
        <w:br/>
        <w:t>тілдері мен салты жақындасып, кейіннен бір ұлттың</w:t>
        <w:br/>
        <w:t>негізін құраған. Бүл халықтың этногенезінде қыпшақ.</w:t>
        <w:br/>
        <w:t>тілдес ноғайлар болғанына дәлел жеткілікті. Мәселен,</w:t>
        <w:br/>
        <w:t>Қырым татарлары әдебиеттің классиктері Омар мен</w:t>
        <w:br/>
        <w:t>Жанмұхамбеттің бірі найман, екіншісі қыпшақ руы-</w:t>
        <w:br/>
        <w:t>нан шыққаны мәлім ...</w:t>
        <w:br/>
        <w:t>Ресей Қырымды күшпен басып алған кезде</w:t>
        <w:br/>
        <w:t>жергілікті халықтың үлес салмағы басым болған.</w:t>
        <w:br/>
        <w:t>Бірақ мұндай жағдай отаршыларды қанағатандырмай-</w:t>
        <w:br/>
        <w:t>тын еді. Сондықтан Қырым татарларына түрлі тарап-</w:t>
        <w:br/>
        <w:t>тан қысым жасала берген. Осынын салдарынан 18</w:t>
        <w:br/>
        <w:t>ғасырда, 19 жүзжылдықта Қырым татарлары өз</w:t>
        <w:br/>
        <w:t>жерінен жылысып кетуге мәжбүр болған. Олардың</w:t>
        <w:br/>
        <w:t>ішінен Румынияға көшкендер де, Түркияға ауғандар-</w:t>
        <w:br/>
        <w:t>да аз емес еді. Ақырында Ресей билеушілері Қырым-</w:t>
        <w:br/>
        <w:t>ның жергілікті халқын мардымсыз азшылыққа</w:t>
        <w:br/>
        <w:t>сүргенде ғана жаны тыншығандай болған.</w:t>
        <w:br/>
        <w:t>Дегенмен пәле қайдан дейтін емес еді. 1944 жылы</w:t>
        <w:br/>
        <w:t>«халықтардың көсемі» Сталиннің адамшылыққа жат</w:t>
        <w:br/>
        <w:t>шешімімен бірталай халықтар туған жерінен күшпен</w:t>
        <w:br/>
        <w:t>көшірілгенде, бұрыннан қасіретті көп шеккен Қырым</w:t>
        <w:br/>
        <w:t>татарлары тағы да зұлымдық құрбандығына айналып</w:t>
        <w:br/>
        <w:t>жүре берді. Содан бері жарты ғасыр уақыт өтсе де,</w:t>
        <w:br/>
        <w:t>жазықсыз зәбір көрген халыққа шын жанашыр та-</w:t>
        <w:br/>
        <w:t>былмады. Мәскеу билеушілерінің Қырым татарларын</w:t>
        <w:br/>
        <w:t>туған отанына қайтару туралы шешімі алдамшы, жар-</w:t>
        <w:br/>
        <w:t>тыкеш шешім болып шықты. Қырым татарларының</w:t>
        <w:br/>
        <w:t>шеккен азабы үшін олардан ешкім кешірім сұраған</w:t>
        <w:br/>
        <w:t>жоқ, мұндағы тартып алынған үйлер мен мал-мүлік</w:t>
        <w:br/>
        <w:t>те қайтарылмады. Зәбір көргендердің қолы ешбір есе-</w:t>
        <w:br/>
        <w:t>ге тиген жоқ. Ол - ол ма, өзбекстаннан Қырымға</w:t>
        <w:br/>
        <w:t>қайта көшіп барған татарларға үй салып аларлықтай</w:t>
        <w:br/>
        <w:t>Туғай Іпіһ</w:t>
        <w:br/>
        <w:t>жер беруге де облыс әкімдері таршылық көрсетіп</w:t>
        <w:br/>
        <w:t>отыр. Қырым татарларынын салған үйлерін бұзды-</w:t>
        <w:br/>
        <w:t>рып тастау фактілері жантүршігерлік зорлықтың</w:t>
        <w:br/>
        <w:t>дәл өзі. Ешбір әділдікті, адамдық заңдарын мой-</w:t>
        <w:br/>
        <w:t>ындамайтын жергілікті басшыларға әй дейтін әже,</w:t>
        <w:br/>
        <w:t>қой дейтін кожа көрінбейді. Мұны көргенде осы-</w:t>
        <w:br/>
        <w:t>ның бәрі Ресей билеушілерінің қаса қана жасап</w:t>
        <w:br/>
        <w:t>отырған қысастығы екеніне күмән қалмайды.</w:t>
        <w:br/>
        <w:t>Қырым Украинаға қарау керек пе, Ресейге бағы-</w:t>
        <w:br/>
        <w:t>нуға тиіс пе деген қысыр әңгіме қозғалған кезде де</w:t>
        <w:br/>
        <w:t>ешкім ауызына осы өлкенің байырғы жұрты</w:t>
        <w:br/>
        <w:t>түспейтіні шошытады. Бүл өзге елдің мүддесі,</w:t>
        <w:br/>
        <w:t>тілегі, құқы бар екен-ау дегенді мүлдем есінен шы-</w:t>
        <w:br/>
        <w:t>ғарғандық, нәсілдік, шовинистық пиғыл</w:t>
        <w:br/>
        <w:t>мендегендік белгісі.</w:t>
        <w:br/>
        <w:t>Әлсіреген елді күшпен басып алу пәленің</w:t>
        <w:br/>
        <w:t>үлкені десек, одан кесапаты кем түспейтін сұмдық</w:t>
        <w:br/>
        <w:t>және бар. Ол - жеңілген елдің тарихын теріс ай-</w:t>
        <w:br/>
        <w:t>налдырып түсіндіру, сол елден шыққан ақылды</w:t>
        <w:br/>
        <w:t>адамдардын құбыжық етіп көрсету. Осындай арам</w:t>
        <w:br/>
        <w:t>пиғылдың көрінісін Қырым татарларыны ағарту-</w:t>
      </w:r>
    </w:p>
    <w:p>
      <w:r>
        <w:t>шысы Исмаил Гаспринскийдің еңбектерін жа-</w:t>
        <w:br/>
        <w:t>рыққа шығартпай, өзінің пантүрікшіл деп «кара-</w:t>
        <w:br/>
        <w:t>лап» келуден де анық байқаймыз. Кезінде түркі ха-</w:t>
        <w:br/>
        <w:t>лықтарын оқу-білімге, тендікке, азаматтық оянуға</w:t>
        <w:br/>
        <w:t>шақырғаны И.Гаспринскийдің үлкен азаматтық</w:t>
        <w:br/>
        <w:t>ерлігі еді. 1991 жылы осы ұлы ойшыл қайраткердің</w:t>
        <w:br/>
        <w:t>туғанына 140 жыл толуын туысқан татар халықта-</w:t>
        <w:br/>
        <w:t>рымен бірге Қазакстан зиялы жұртшылығы ілти-</w:t>
        <w:br/>
        <w:t>патпен атап өтті.</w:t>
        <w:br/>
        <w:t>Қырым жеріндегі татар, ноғай тіліндегі атау-</w:t>
        <w:br/>
        <w:t>ладрды жоспарлы түрде өзгерту науқаны сонау</w:t>
        <w:br/>
        <w:t>Екатерина патша заманынан басталған. Осы науқ-</w:t>
        <w:br/>
        <w:t>ан күні бүгінге дейін жалғасып келеді. Татар</w:t>
        <w:br/>
        <w:t>тіліндегі ондаған, жүздеген жер-су атаулары</w:t>
        <w:br/>
        <w:t>өшіріліп, жанадан орысша ат койылған. Бұған көп</w:t>
        <w:br/>
        <w:t>мысал келтірмей-ақ, бір замандағы Акмешітінің</w:t>
        <w:br/>
        <w:t>Симферопольға айналғанын айтсақ та жеткілікті.</w:t>
        <w:br/>
        <w:t>Қазіргі кезде бұрынғы Кенес Одағы құрған</w:t>
        <w:br/>
        <w:t>республикалардың экономикалық халі дағдарыс</w:t>
        <w:br/>
        <w:t>үстінде тұрғаны белгілі. Бір халықтын екінші ха-</w:t>
        <w:br/>
        <w:t>лыққа деген бауырмалдық көмегі азайып келеді.</w:t>
        <w:br/>
        <w:t>Бұл жалпыға ортақ қасірет десек, Қырым татар-</w:t>
        <w:br/>
        <w:t>ларының басына төнген орасан киянатты көре-</w:t>
        <w:br/>
        <w:t>біле тұрып, «бұл калай», - дер үн көтере алмағаны</w:t>
        <w:br/>
        <w:t>немесе алыстағы ағайын жүртқа азды-көпті мате-</w:t>
        <w:br/>
        <w:t>риалдық көмек көрсетуге қабылетсіздігі түркі ха-.</w:t>
        <w:br/>
        <w:t>лкынынң рухы мүлдем әлсіреп кеткеніндігін дәлел-</w:t>
        <w:br/>
        <w:t>десе керек. Зәбір көрген, тендікке колы жетпеген</w:t>
        <w:br/>
        <w:t>қырымдықтарға ең болмаса бірер вагон азық-түлік</w:t>
        <w:br/>
        <w:t>көмек ете алмай немесе бірнеше үйдің құрылыс</w:t>
        <w:br/>
        <w:t>материалдарын жібере алмай отыруымыздың өзі</w:t>
        <w:br/>
        <w:t>санамыздан бауырмалдық деген табиғи түсініктің</w:t>
        <w:br/>
        <w:t>шығып кеткенін аңғартса керек... Туған анасын та-</w:t>
        <w:br/>
        <w:t>нымай атып жіберген аңыздағы міскінді мәңгүрт:</w:t>
        <w:br/>
        <w:t>деп атаймыз, ал тілі, діні, тарихи тегі бір халық-</w:t>
        <w:br/>
        <w:t>тың бүгінгі қиын тағдырына зәредей көңіл</w:t>
        <w:br/>
        <w:t>бөлмеуді не деп сипаттауға болады? ...</w:t>
        <w:br/>
        <w:t>38</w:t>
        <w:br/>
        <w:t>ҚАЗАҚТІЛІЖАСАУКЕРЕКМӘҢГІЛІК!</w:t>
        <w:br/>
        <w:t>Хе1 (01), 2005</w:t>
        <w:br/>
        <w:t>ры туралы “Тіл және мәдениет” қоғамының төра-</w:t>
        <w:br/>
        <w:t>ғасы Алдан Смайылов, “Парасат” студент жастар</w:t>
        <w:br/>
        <w:t>ұйымының төрағасы Ұласбек Сәдібеков, қоғамның,</w:t>
        <w:br/>
        <w:t>белсенді мүшесі, философия ғылымдарының кан-</w:t>
        <w:br/>
        <w:t>дидаты Елтай Шаханов, желтоксан сергелденіне</w:t>
        <w:br/>
        <w:t>түскен “Автожолдар техникумының” директоры,</w:t>
        <w:br/>
        <w:t>әуеской композитор Кенже Бекпаев, Қазакстан</w:t>
        <w:br/>
        <w:t>социал-демократиялық партиясының өкілі Алек-</w:t>
        <w:br/>
        <w:t>сандр Степоненко, “Видергебурт” неміс ұлттық-</w:t>
        <w:br/>
        <w:t>мәдени орталығының төрағасы Андрей Ренде,</w:t>
        <w:br/>
        <w:t>Ақмола облыстық комсомол комитетінің хатшы-</w:t>
        <w:br/>
        <w:t>сы Сабила Мустафиналар өз ойларын, талаптарын</w:t>
        <w:br/>
        <w:t>ортаға салып, ұсыныстар жасады. Еске алу жина-</w:t>
        <w:br/>
        <w:t>лысы Шешім қабылдап, 17 желтоқсан күні жыл</w:t>
        <w:br/>
        <w:t>сайын “Демократиялық жаңғыру күні” ретінде</w:t>
      </w:r>
    </w:p>
    <w:p>
      <w:r>
        <w:t>өткізіліп тұратын болды.</w:t>
        <w:br/>
        <w:t>“Тіл және мәдениет” қоғамының атынан Ақмо-</w:t>
        <w:br/>
        <w:t>ла қаласы /94 қазақ орта мектебінің жақсы</w:t>
        <w:br/>
        <w:t>оқитын оқушылары жазғы демалыста қасиетті</w:t>
        <w:br/>
        <w:t>Түркістан қаласындағы Ахмет Иассауи кесене-</w:t>
        <w:br/>
        <w:t>сінде, Орталық Қазакстандағы Жошы хан мен Ала-</w:t>
        <w:br/>
        <w:t>ша хан кесенелеріне тегін жолдамамен саяхатка ба-</w:t>
        <w:br/>
        <w:t>рып қайтты. Жаңадан ашылған бастауыш сынып-</w:t>
        <w:br/>
        <w:t>тарына тегін көрнекі құралдар таратылды. Және</w:t>
        <w:br/>
        <w:t>қазақ балабақшаларына орыс тілінен қазақ тіліне</w:t>
        <w:br/>
        <w:t>әдістемелер мен оқулықтар аударуға қоғамның</w:t>
        <w:br/>
        <w:t>белсенді ғалымдары өз үлестерін молынан қосты.</w:t>
        <w:br/>
        <w:t>Ақмола каласы С.Сейфуллин атындағы педаго-</w:t>
        <w:br/>
        <w:t>тикалық институтының жанадан ашылған филоло-</w:t>
        <w:br/>
        <w:t>гия факультетіне Алматы қаласынан “қазақ тілі</w:t>
        <w:br/>
        <w:t>мен әдебиет” пәнінің алғашқы “қарлығаштары” --</w:t>
        <w:br/>
        <w:t>оқытушылары келе бастады. Олар: Жазбек Ешта-</w:t>
        <w:br/>
        <w:t>наев, Ербол мен Қаракөз Тілешовтер, Ілияс пен</w:t>
        <w:br/>
        <w:t>Сәуле Құрмағалиевтер, Аман Абасилов, Сәруар</w:t>
        <w:br/>
        <w:t>Қамаева, Дихан Камзабекұлы секілді жас филолог-</w:t>
        <w:br/>
        <w:t>тар легі бірінен соң бірі келіп жатты. Олар бүгін</w:t>
        <w:br/>
        <w:t>елге танымал филология ғылымдарының кандидат-</w:t>
        <w:br/>
        <w:t>тары, докторлары. Ұлт болашағының санасын</w:t>
        <w:br/>
        <w:t>ҡалыптастырып жүрген халқымыздың адал</w:t>
        <w:br/>
        <w:t>перзенттері.</w:t>
        <w:br/>
        <w:t>Астана каласы елорда болып жарияланып, Са-</w:t>
        <w:br/>
        <w:t>рыарқа төрінен орын алысымен Ақмола облысы-</w:t>
        <w:br/>
        <w:t>ның орталығы Көкшетау каласына ауысты, осы-</w:t>
        <w:br/>
        <w:t>ған орай облыстык коғам таратылып, Астана қала-</w:t>
        <w:br/>
        <w:t>лық “Тіл және мәдениет” қоғамы 2000-ші жылы</w:t>
        <w:br/>
        <w:t>қайта тіркеуден өтті. Астана қалалық “Тіл және</w:t>
        <w:br/>
        <w:t>мәдениет” коғамы елорда бойынша өтетін бүкіл</w:t>
        <w:br/>
        <w:t>мәдени және коғамдық іс-шараларға белсенді түрде</w:t>
        <w:br/>
        <w:t>қатысуда. Ұлттық рухты, ұлттық сана-сезімді</w:t>
        <w:br/>
        <w:t>тәрбиелеуде жастар арасында жұмыстар</w:t>
        <w:br/>
        <w:t>жүргізуде. Мысалы, ұлттық құндылықтарымызды</w:t>
        <w:br/>
        <w:t>насихаттауда Л.Н.Гумилев атындағы Еуразия</w:t>
        <w:br/>
        <w:t>университеті ғалымдарымен бірлесе отырып, мек-</w:t>
        <w:br/>
        <w:t>теп оқушыларымен ашық пікір алмасу кештерін</w:t>
        <w:br/>
        <w:t>өткізіп отырады. 90-шы жылдардың орта шенінен</w:t>
        <w:br/>
        <w:t>бастап Қазақ тілін компьютерлендіру мәселесі</w:t>
        <w:br/>
        <w:t>және төл тілімізді әлемдік Ақпараттық кеңістікке</w:t>
        <w:br/>
        <w:t>кіріктіру ісі накты қолға алына бастады. Бұл іске</w:t>
        <w:br/>
        <w:t>алғашқылардың бірі болып, белсенді араласқан</w:t>
        <w:br/>
        <w:t>ғалымдар мен мамандар Жанбек Уатай, Дәуренбек</w:t>
        <w:br/>
        <w:t>ӘӘзенұлы Әубәкір, Жанат Аймағанов, Табылды</w:t>
        <w:br/>
        <w:t>Қайыпов, ал кейінірек бұл жұмысқа етене</w:t>
        <w:br/>
        <w:t>Түғай пі</w:t>
        <w:br/>
        <w:t>кіріскендер белгілі математик-ғалым Мұхтарбай.</w:t>
        <w:br/>
        <w:t>Өтелбаев, Алтынбек Шәріпбаев.</w:t>
        <w:br/>
        <w:t>“Тіл және мәдениет” қоғамы жанынан 2000</w:t>
        <w:br/>
        <w:t>жылы “Ақ әжелер” ансамблі құрылды. 2003 жыл-</w:t>
        <w:br/>
        <w:t>дан бастап, ақ сақалды аталар мен ақ жаулықты</w:t>
        <w:br/>
        <w:t>әжелерден “Бәйтерек” ансамблі ұйымдастырылды.</w:t>
        <w:br/>
        <w:t>Бұл ансамбль “Наурыз мейрамына”, “Казақстан</w:t>
        <w:br/>
        <w:t>халықтары фестиваліне”, “Астана күні” мерекесіне</w:t>
        <w:br/>
        <w:t>қатысуда. 2004 жылғы “Астана күні” мерекесінің</w:t>
        <w:br/>
        <w:t>6 жылдык тойына Елбасы Нұрсұлтан Әбішұлы</w:t>
      </w:r>
    </w:p>
    <w:p>
      <w:r>
        <w:t>Назарбаев келіп, қоғамның дастарқанынан дәм та-</w:t>
        <w:br/>
        <w:t>тып, өнерін тамашалап, “Достық көшесіндегі” ба-</w:t>
        <w:br/>
        <w:t>ска да ұлттар өкілдерінің өнерін көріп, ризашы-</w:t>
        <w:br/>
        <w:t>лығын білдіріп кетті.</w:t>
        <w:br/>
        <w:t>Астана қаласында 1997 жылы 6 маусымда өткен</w:t>
        <w:br/>
        <w:t>Қазақстан Халықтары Ассамблеясының ТУ сесси-</w:t>
        <w:br/>
        <w:t>ясында Нұрсұлтан Әбішұлы Назарбаевтың былай</w:t>
        <w:br/>
        <w:t>дегені мәлім: “Ең алдымен мемлекет құрушы эт-</w:t>
        <w:br/>
        <w:t>нос ретінде казақтың рөлін ұмытпауымыз керек.</w:t>
        <w:br/>
        <w:t>Қазакстанның тәуелсіздігі -- қазақтарға тағдыр-</w:t>
        <w:br/>
        <w:t>дың тартқан сыйы емес, өзінің ежелгі жерінде</w:t>
        <w:br/>
        <w:t>қилы кезеңді бастан кешу арқылы қолы жеткен өз</w:t>
        <w:br/>
        <w:t>мемлекетін құруға деген занды хұқығы. Бұл дау-</w:t>
        <w:br/>
        <w:t>сыз тарихи және саяси фактіге ешкім күмән</w:t>
        <w:br/>
        <w:t>келтіруге тиіс емес”.</w:t>
        <w:br/>
        <w:t>Енді бүгін өткенге өкінетін, жоққа егілетін жы-</w:t>
        <w:br/>
        <w:t>лауық күндер артта қалды. Исі қазақтың басты</w:t>
        <w:br/>
        <w:t>мақсаты іс-әрекет, ұлттық қайта өрлеу, саяси</w:t>
        <w:br/>
        <w:t>және рухани азаттық жолында аянбай енбек ету.</w:t>
        <w:br/>
        <w:t>Сондықтан, ақын Шынболат Ділдебаевтын</w:t>
        <w:br/>
        <w:t>төмендегі шумақ өлеңі әрбір қазақ баласының</w:t>
        <w:br/>
        <w:t>жүрегінің төрінен орын алса екен:</w:t>
        <w:br/>
        <w:t>“Әрбір тілде сөйле әлемді таң қылып,</w:t>
        <w:br/>
        <w:t>Ана тілін білмеу қандай зандылық.</w:t>
        <w:br/>
        <w:t>Өсер балан, байтақ Далаң тұрғанда,</w:t>
        <w:br/>
        <w:t>Қазақ тілі жасау керек МӘҢГІЛІК!”</w:t>
        <w:br/>
        <w:t>Тілің үшін күрес! Ділің үшін тірес! Ұлы дала-</w:t>
        <w:br/>
        <w:t>ның перзенттері!</w:t>
        <w:br/>
        <w:t>51</w:t>
        <w:br/>
        <w:t>АРДАҚТАПӨТЕМӘКЕМДІ</w:t>
        <w:br/>
        <w:t>21 (01), 2005</w:t>
        <w:br/>
        <w:t>АҚ БОСАҒА</w:t>
        <w:br/>
        <w:t>ауылдың адамдары Омбы қаласындағы «Сибзавод»</w:t>
        <w:br/>
        <w:t>мәдениет сарайында «Алтын сақина» пьесасын ой-</w:t>
        <w:br/>
        <w:t>нады. Бес жүз адамдық орны бар зәулім залда ине</w:t>
        <w:br/>
        <w:t>шаншарлық жер болмады. Қойылымды Омбы</w:t>
        <w:br/>
        <w:t>жұртшылығы өте жақсы қабылдап, оны ұйымдас-</w:t>
        <w:br/>
        <w:t>тырған Томар аулының жастарына зор алғыстарын</w:t>
        <w:br/>
        <w:t>жаудырды. 1993 жылы Павлодар қаласында педаго-</w:t>
        <w:br/>
        <w:t>гикалық институттың оқытушылары Бекен Сағын-</w:t>
        <w:br/>
        <w:t>дықұлы мен Мүсілім Мұсағитұлы жетекшілігімен</w:t>
        <w:br/>
        <w:t>бұл қойылым тағы да сахналандырылды.</w:t>
        <w:br/>
        <w:t>Пьесаны қойғызған Мүсілім бұл күнде бақилық</w:t>
        <w:br/>
        <w:t>болып кетті. Қошке бабасы туралы баспасөзде</w:t>
        <w:br/>
        <w:t>көлемді зерттеу жазған, оның шығармашылығын</w:t>
        <w:br/>
        <w:t>насихаттап өткен Мүсілімнің де топырағы торқа,</w:t>
        <w:br/>
        <w:t>иманы жолдас болсын дейміз.</w:t>
        <w:br/>
        <w:t>Әуелде жоспарға енгізілсе де, әкейдің жүзжыл-</w:t>
        <w:br/>
        <w:t>дық тойы Қазақстанда өтпейтіндігіне көзіміз жет-</w:t>
      </w:r>
    </w:p>
    <w:p>
      <w:r>
        <w:t>кен соң, 1996 жылдың 12-13 шілдесінде Омбының</w:t>
        <w:br/>
        <w:t>зәулім әрі әсем облыстық кітапханасында ғылыми</w:t>
        <w:br/>
        <w:t>конференция ұйымдастырдық. Конференцияның</w:t>
        <w:br/>
        <w:t>жалғасы келесі күні кең көлемде Шарбаккөл ауда-</w:t>
        <w:br/>
        <w:t>нындағы Жанан ауылында өтті. Салтанаттқа Ал-</w:t>
        <w:br/>
        <w:t>маты, Астанадан ғалымдар Рәзия Рүстембекова, Ди-</w:t>
        <w:br/>
        <w:t>хан Қамзабекұлы, Гүлжақан Ордаева (Қошкенің</w:t>
        <w:br/>
        <w:t>мұрасы бойыншасы алғаш диссертация қорғаған),</w:t>
        <w:br/>
        <w:t>жазушылар одағынан қаламгер Қалмұқан Исабаев,</w:t>
        <w:br/>
        <w:t>«Мұраттас» баспа орталығынның диреторы Мадах-</w:t>
        <w:br/>
        <w:t>мед Аяпов, әкейдің Алматы абақтысынан жазған</w:t>
        <w:br/>
        <w:t>өлеңіне әуен шығарған әнші-сазгер Шәміл</w:t>
        <w:br/>
        <w:t>Әбілтай, Қызылжар теледидарының директоры</w:t>
        <w:br/>
        <w:t>Мүтталап Қанғожин, Казақ радиосынан журналист</w:t>
        <w:br/>
        <w:t>Оңғар Құралов келді. Сондай-ақ өзімнің шәкіртім,</w:t>
        <w:br/>
        <w:t>белгілі қоғам қайраткері, сол кезде Павлодар об-</w:t>
        <w:br/>
        <w:t>лысы әкімінің орынбасары Серікбай Әлібаевтың</w:t>
        <w:br/>
        <w:t>және осы Кереку қаласының қүрметті азаматы</w:t>
        <w:br/>
        <w:t>Тоқпанов Камзенің әкеміздің 100 жылдық тойына</w:t>
        <w:br/>
        <w:t>арнайы келгенін ілтипатпен айтқым келеді.</w:t>
        <w:br/>
        <w:t>Қарындасым Сәуленің баласы Мадинов</w:t>
        <w:br/>
        <w:t>Роминнің қамқорлығының аркасында конақтардың</w:t>
        <w:br/>
        <w:t>тойда болып кетулеріне жағдай жасалды. Салтана-</w:t>
        <w:br/>
        <w:t>тқа Алматы, Астана, Павлодар, Баянауыл, Көкше-</w:t>
        <w:br/>
        <w:t>тау, Қызылжар, Қарағанды, Семейден ағайын-ту-</w:t>
        <w:br/>
        <w:t>ыстар қатысып, той көңілдегідей өтті. Тойға Омбы</w:t>
        <w:br/>
        <w:t>облысының әкімі Л.К.Полежаев каражат бөліп,</w:t>
        <w:br/>
        <w:t>оның орынбасары А.И.Казанник келген меймандар-</w:t>
        <w:br/>
        <w:t>ды құттықтап, өзі қарсы алды.</w:t>
        <w:br/>
        <w:t>Рәзия Рүстембекованын бастаған қошкетану</w:t>
        <w:br/>
        <w:t>жолын молынан жалғастырушы әдебиетші-ғалым</w:t>
        <w:br/>
        <w:t>Дихан Қамзабекұлы екенін зиялы жұрт жақсы</w:t>
        <w:br/>
        <w:t>біледі. Ол «Қазақтын Қошкесі» атты деректі</w:t>
        <w:br/>
        <w:t>фильмді жарыққа шығару үшін әкейдің өмірімен</w:t>
        <w:br/>
        <w:t>байланысты жерлерді (Омбы, Баянауыл, Қызыл-</w:t>
        <w:br/>
        <w:t>жар, Ақмола, Алматы, Ташкент) кызым Гүлнармен</w:t>
        <w:br/>
        <w:t>бірге аралап шықты. Мол мағлұмат жинаған Дихан-</w:t>
        <w:br/>
        <w:t>дар әкейді көзімен көрген адамдармен жолығып,</w:t>
        <w:br/>
        <w:t>аса қымбат деректі фильмді жүз жылдыққа тарту</w:t>
        <w:br/>
        <w:t>етті. Қошке Кемеңгерүлының алғашқы жинағына</w:t>
        <w:br/>
        <w:t>(1995) енбей қалған еңбектерін архив-</w:t>
        <w:br/>
        <w:t>кітапханалардан тауып, Дихан 1996 жылы ол кісінің</w:t>
        <w:br/>
        <w:t>жана кітабын құрастырды.</w:t>
        <w:br/>
        <w:t>Арғы бабаларымыздын қонысы Баянауылдың</w:t>
        <w:br/>
        <w:t>Сарытауынан, Шоман көлінен келген ағайындар</w:t>
        <w:br/>
        <w:t>ШТ 111</w:t>
        <w:br/>
        <w:t>атынан зейнеткер-ұстаз Егеу ақын Қошкенің жүз</w:t>
        <w:br/>
        <w:t>жылдық тойына өзінің арнап әкелген өлеңін</w:t>
        <w:br/>
        <w:t>оқып, халықтың көңілінен шықты. Қызылжар</w:t>
        <w:br/>
        <w:t>қаласынан келген облыстық теледидар басшысы</w:t>
        <w:br/>
        <w:t>ақын Мүтталап Қанғожин сөйлеген сөзінде,</w:t>
        <w:br/>
        <w:t>оқыған өлеңінде әкейді өздеріне жезде де болады</w:t>
        <w:br/>
        <w:t>деп бауырына тартып таныстырып өтті. Бұның</w:t>
        <w:br/>
        <w:t>шындығы Қошке Кемеңгеров Омбының 1921</w:t>
        <w:br/>
        <w:t>жылы жаңа ашылған медициналық институтының</w:t>
        <w:br/>
        <w:t>студенті болып жүргенінде профессор Зарницин-</w:t>
        <w:br/>
        <w:t>мен бірге Қызылжар аймағын аралап, ғылыми</w:t>
        <w:br/>
        <w:t>зерттеу экспедицияға қатысқан.Сол сапарында</w:t>
        <w:br/>
        <w:t>Қошке Атығай руының ішіндегі Ақкиік атасынан</w:t>
      </w:r>
    </w:p>
    <w:p>
      <w:r>
        <w:t>тарайтын беделді азамат Мұхамеджанның Зура</w:t>
        <w:br/>
        <w:t>есімді қызымен тіл табысқан. Кейін ол шешеміз</w:t>
        <w:br/>
        <w:t>өзі ізденіп Омбы өңіріндегі Қаройда түратын Ер-</w:t>
        <w:br/>
        <w:t>қосай атты әкейдің жолдасына жетіп, Қисықтағы</w:t>
        <w:br/>
        <w:t>Қаржаска, Қошкеге хабар жібереді. Кошке болса.</w:t>
        <w:br/>
        <w:t>немере ағасы Мақышты арнайы жұмсап, қалың-</w:t>
        <w:br/>
        <w:t>дығын ауылға алдырады. Ол анамыз 1923 жылы ба-</w:t>
        <w:br/>
        <w:t>ладан қайтыс болған. Сүйіп қосылған жарына;</w:t>
        <w:br/>
        <w:t>Сүйген үшін күйгенде,</w:t>
        <w:br/>
        <w:t>Қиналамын шын ауыр.</w:t>
        <w:br/>
        <w:t>Қаратпайды сүйгенге</w:t>
        <w:br/>
        <w:t>Алмас ажал, тасбауыр,-</w:t>
        <w:br/>
        <w:t>деп басталатын қайғылы өлең жолдарын арналғ-</w:t>
        <w:br/>
        <w:t>ан. Қошке екі жылға жуық 1930 жылдың қазаны-</w:t>
        <w:br/>
        <w:t>нан 1932 жылдың сәуіріне дейін Алматы</w:t>
        <w:br/>
        <w:t>түрмесінде жатып өлеңмен жазған хатын қайғы-</w:t>
        <w:br/>
        <w:t>лы үнге толы әуезбен сазгер Шәміл Әбілтай дом-</w:t>
        <w:br/>
        <w:t>быраға қосқанда сонау отызыншы жылдардағы тар</w:t>
        <w:br/>
        <w:t>заманның бейнесі тындаушы қауымның көз алды-</w:t>
        <w:br/>
        <w:t>на елестеді.</w:t>
        <w:br/>
        <w:t>Әккейдің жазушылық жолын толық зерт-</w:t>
        <w:br/>
        <w:t>телуіне атсалысып жүрген Дихан Қамзабекұлы</w:t>
        <w:br/>
        <w:t>жинақтың кіріспесінде (1996) «Қошке Кемеңгеров</w:t>
        <w:br/>
        <w:t>-- жазушы, драматург, тарихшы, тіл маманы, жур-</w:t>
        <w:br/>
        <w:t>налист», - деп тоқталған. Міне осы салалардағы</w:t>
        <w:br/>
        <w:t>еңбектерін ескеріп, Нұрлан Оразалин басқарған</w:t>
        <w:br/>
        <w:t>Жазушылар одағы Баянауыл түлегі қарт жазушы</w:t>
        <w:br/>
        <w:t>Қалмұқан Исабаевты тойға жіберді. Қалекең кон-</w:t>
        <w:br/>
        <w:t>ференцияда Қошкенің өмірі мен қаламгерлік жо-</w:t>
        <w:br/>
        <w:t>лына тоқтала келе, тарихтағы ақтандақты ғылы-</w:t>
        <w:br/>
        <w:t>ми айналымға оралту үшін белгілі бір адам, неме-</w:t>
        <w:br/>
        <w:t>се топ оның мұрасын арнайы зерттегендері абзал</w:t>
        <w:br/>
        <w:t>деп орынды пікірін білдірді. Жазушылар одағы-</w:t>
        <w:br/>
        <w:t>ның атынан Алматыдан келген қонақ тойға</w:t>
        <w:br/>
        <w:t>ескерткіш ретінде Қожа Ахмет Яссауидің бейнесі</w:t>
        <w:br/>
        <w:t>тоқылған кілемшені той иелеріне сыйға тартты.</w:t>
        <w:br/>
        <w:t>Кейін өткен тойдың куәгерлері Шәміл</w:t>
        <w:br/>
        <w:t>Әбілтай «Егемен Казакстан» газетінде «Омбыда</w:t>
        <w:br/>
        <w:t>қазақтың бір тойы өтті», Дихан Камзабекүлы «Ана</w:t>
        <w:br/>
        <w:t>тілі» газетінде «Қазаққа Қошке кадірсіз, Омбыға</w:t>
        <w:br/>
        <w:t>Қошке кадірлі», Гүлжақан Ордабаева «Қазақ</w:t>
        <w:br/>
        <w:t>әдебиеті» газетінде «Сегіз қырлы, бір сырлы» атты</w:t>
        <w:br/>
        <w:t>мақалалар жариялап, өткен тоймен қазақ елін та-</w:t>
        <w:br/>
        <w:t>ныстырды.</w:t>
        <w:br/>
        <w:t>Әкейдің Ташкентте жақын араласқан жолдас-</w:t>
        <w:br/>
        <w:t>тарының бір болған Мұхтар Әуезовтің жүз жыл-</w:t>
        <w:br/>
        <w:t>дығын тойлайтын 1997 жылдың жазында академик</w:t>
        <w:br/>
        <w:t>46</w:t>
        <w:br/>
        <w:t>жүре алмаған. Сондықтан қалада анамыз Омбы жақ-</w:t>
        <w:br/>
        <w:t>тан келіп оқып жатқан балалардың көмегімен жүрген.</w:t>
        <w:br/>
        <w:t>Қай уақытта болмасын адамның қас-қабағы,</w:t>
        <w:br/>
        <w:t>ықыласпен берген тамағы ұзак уақыт есте сақталады.</w:t>
        <w:br/>
        <w:t>Омбының ауылшаруашылық институтын 1936 жылы</w:t>
      </w:r>
    </w:p>
    <w:p>
      <w:r>
        <w:t>бітірген агроном, Омбы облысындағы Азов ауданы</w:t>
        <w:br/>
        <w:t>атқару комитетінің бастығы болған Мұстақым</w:t>
        <w:br/>
        <w:t>Төлебаевтің Ғалия есімді қызымен анамыз 1958 жылы</w:t>
        <w:br/>
        <w:t>Қазақстан Орталық партия комитетінің екінші хат-</w:t>
        <w:br/>
        <w:t>шысы Пазыл Кәрібжановтың үйіне барады. Келген</w:t>
        <w:br/>
        <w:t>адамның кім екенін білген сон, кетіп бара жатқан жо-</w:t>
        <w:br/>
        <w:t>лынан қайта оралып, Пазекен конақтарын жайдары</w:t>
        <w:br/>
        <w:t>көнілмен карсы алады. Үй иесі Омбыда окыған жыл-</w:t>
        <w:br/>
        <w:t>дарында Омбы аузындағы Қаржас ауылында тұрғанын</w:t>
        <w:br/>
        <w:t>әңгіме етеді. Пазекен Кошкенің аты ертеден қанық</w:t>
        <w:br/>
        <w:t>болғандықтан, және оны өзі көзімен көргендіктен ол</w:t>
        <w:br/>
        <w:t>кісі «Алтын сакина» кітабының шығуына көмектесті</w:t>
        <w:br/>
        <w:t>деп ойлаймын.</w:t>
        <w:br/>
        <w:t>Анам екеуміз 1964 жылы Мүсілім Базарбаевтің</w:t>
        <w:br/>
        <w:t>қабылдауында болдық. Келген шаруамызды айтқаны-</w:t>
        <w:br/>
        <w:t>мызда ол кісінін мейірленіп ықылас білдірген жүзін</w:t>
        <w:br/>
        <w:t>көре алмадым. Ал анамыз сол кездегі мәдениет</w:t>
        <w:br/>
        <w:t>министрі, қазақтың аяулы азаматы ілияс Омаровтың</w:t>
        <w:br/>
        <w:t>қабылдауында болғанда, ол кісі алдымен әкейдің 37-</w:t>
        <w:br/>
        <w:t>нің құрбаны болып кеткеніне көңіл айтып, шын</w:t>
        <w:br/>
        <w:t>ықыласын білдіріп қарсы алған.</w:t>
        <w:br/>
        <w:t>Мағжан Жұмабаевтар 1958 жылы ақталса да, өлең-</w:t>
        <w:br/>
        <w:t>шығармалары отыз жылдан кейін жарық көргені</w:t>
        <w:br/>
        <w:t>белгілі. Әкеміздің «Алтын сақина» атты жинағы ана-</w:t>
        <w:br/>
        <w:t>мыздың қолына шырақ алып іздеуінін нәтижесінде</w:t>
        <w:br/>
        <w:t>заманның жылымық кезеңінің басталуынан, адал</w:t>
        <w:br/>
        <w:t>жүректі азаматтар қолдауының арқасында жарық</w:t>
        <w:br/>
        <w:t>көрді. Соңынан естіп білдік, он мың дана шыккан</w:t>
        <w:br/>
        <w:t>кітапты сол кездегі шолақ белсенділер сатылып та-</w:t>
        <w:br/>
        <w:t>рауына мүмкіндік бермей, дүкеннің сөрелерінен алғ-</w:t>
        <w:br/>
        <w:t>ызып тастап құрдымға жіберген көрінеді. Бұл бұры-</w:t>
        <w:br/>
        <w:t>нғы каудыр қоныштардын, «кара тақтаға жазылып</w:t>
        <w:br/>
        <w:t>калмандар», - деп айғай шығарғандардың істеген</w:t>
        <w:br/>
        <w:t>әрекеттері болса керек.</w:t>
        <w:br/>
        <w:t>Ағайын-туысқа әкеміздің пайдасы үнемі тиіп</w:t>
        <w:br/>
        <w:t>отырған. Ташкентте ұсталардың алдында отбасымен</w:t>
        <w:br/>
        <w:t>ата жұрты Баянға барған сапарында ол кісінің берген</w:t>
        <w:br/>
        <w:t>ақылына еріп, Әбіш деген туысы баларын оқуға Омбы,</w:t>
        <w:br/>
        <w:t>Алматыға жібереген. Соңынан Әбіштін Әміржан</w:t>
        <w:br/>
        <w:t>есімді баласы Қазақстан Республикасы прокуроры-</w:t>
        <w:br/>
        <w:t>ның орынбасарлығына дейін көтерілген. Анамыз</w:t>
        <w:br/>
        <w:t>әкейдің шығармаларын шығарамын деп Алматыда</w:t>
        <w:br/>
        <w:t>жүргенінде сол Әміржан астындағы көлігін беріп,</w:t>
        <w:br/>
        <w:t>сөзін тындайтын адамдармен хабарласып көп көмегін</w:t>
        <w:br/>
        <w:t>көрсеткен. Оның інісі Әйтібай ауылшаруашылық</w:t>
        <w:br/>
        <w:t>министрлігінде кызмет атқарып, Қазақстанның Жо-</w:t>
        <w:br/>
        <w:t>ғарғы Кеңесіне депутат болып сайланған адам.</w:t>
        <w:br/>
        <w:t>Әкейдің бұл інілері ардақты ағаларын ауыздарынан</w:t>
        <w:br/>
        <w:t>тастамайтын. Олар келешек жарқын өмірлеріне</w:t>
        <w:br/>
        <w:t>әкеміздің жол сілтеп, себепші болғандығын сүйсініп</w:t>
        <w:br/>
        <w:t>еске алғандарын жиі естідім.</w:t>
        <w:br/>
        <w:t>Қошкенің мәңгілік ғұмыры</w:t>
        <w:br/>
        <w:t>Бұл күнде зиялы кауымға таныс Қошке Кемеңге-</w:t>
        <w:br/>
        <w:t>рұлының шығармаларын халыққа алдымен жеткізген</w:t>
        <w:br/>
        <w:t>әдебиетші-ғалым Рәзия Рүстембекова. Бір кезде Ал-</w:t>
        <w:br/>
        <w:t>матыда анамызбен бірге «Интернациональная - 129»-</w:t>
        <w:br/>
        <w:t>да (жазушылар үйі) тұрған. «Қазақ әдебиеті» газетінің</w:t>
        <w:br/>
        <w:t>1988 жылғы 22 шілдедегі санында аспанда жарқ еткен</w:t>
      </w:r>
    </w:p>
    <w:p>
      <w:r>
        <w:t>Хы (01), 2005</w:t>
        <w:br/>
        <w:t>найзағайдай «Қаламгер Кемеңгеров» атты мақала</w:t>
        <w:br/>
        <w:t>шыққан еді. Бір өкініштісі анамыз бір жарым ай</w:t>
        <w:br/>
        <w:t>бұрын дүние салып, сол куаныштың куәгері бола.</w:t>
        <w:br/>
        <w:t>алмай кетті. Рәзиянын құрастыруымен 1995 жылы. |</w:t>
        <w:br/>
        <w:t>«Тұлға» баспасынан әкей еңбектерінің жинағы</w:t>
        <w:br/>
        <w:t>жарық көрді. Кейін газетте Қошкеннің «Көрке</w:t>
        <w:br/>
        <w:t>әдебиет туралы Сәбитпен айтысы» жарық көрген:</w:t>
        <w:br/>
        <w:t>де түнде Рәзия Рүстембековаға бір таныс жолда:</w:t>
        <w:br/>
        <w:t>сы телефон шалып: «нағыз сыншы мұнда жатыр</w:t>
        <w:br/>
        <w:t>екен ғой деп», - әкеміздің ой-пікірілеріне,</w:t>
        <w:br/>
        <w:t>көнілінің толғандығын білдірген. Көрнекті жазу-</w:t>
        <w:br/>
        <w:t>шы Мұқан Иманжановтың серігі бұл күнде ,</w:t>
        <w:br/>
        <w:t>фәнилік болған Рекене жаткан жері жарык, има-</w:t>
        <w:br/>
        <w:t>ны жолдас болсын дейміз. 2</w:t>
        <w:br/>
        <w:t>Рәзия Рүстембекова жетпіске толғанда</w:t>
        <w:br/>
        <w:t>Жер алыс, көңіл жақын жүрміз шетте,</w:t>
        <w:br/>
        <w:t>Мектепте жас келсе де қызметте.</w:t>
        <w:br/>
        <w:t>Алыстан сұрастырып амандықты,</w:t>
        <w:br/>
        <w:t>Атаймыз атыңызды әрбір ретте.</w:t>
        <w:br/>
        <w:t>Ай куып күн артынан, жылжып жылдар,</w:t>
        <w:br/>
        <w:t>Реке, ұстадың ба жетпісті бетке?</w:t>
        <w:br/>
        <w:t>Балалар, немеренің ортасында</w:t>
        <w:br/>
        <w:t>Жасай бер оранып сен сый-құрметке.</w:t>
        <w:br/>
        <w:t>Жүремй басыңызды ардақтап біз,</w:t>
        <w:br/>
        <w:t>Жоғалмас тарихтағы қалдырған із.</w:t>
        <w:br/>
        <w:t>Жаңғыртқан Қошке есімін алты алашқа</w:t>
        <w:br/>
        <w:t>Деп жүрер алдыменен халқымыз сіз.</w:t>
        <w:br/>
        <w:t>Біздерді жақындатқан абзал анам,</w:t>
        <w:br/>
        <w:t>Билеген бойыңызда сезім-санаң.</w:t>
        <w:br/>
        <w:t>Басқалар қорғашақтап жүрген кезде,</w:t>
        <w:br/>
        <w:t>«Қаламгер Кемеңгеров» - тарттың қалам.</w:t>
        <w:br/>
        <w:t>Кітабың құрастырған шықты тағы,</w:t>
        <w:br/>
        <w:t>Әкейдің сізге риза аруағы.</w:t>
        <w:br/>
        <w:t>Қазақтың Қошкесі деген атқа</w:t>
        <w:br/>
        <w:t>Шаттанды ағайын-жұрт, жас ұрпағы.</w:t>
        <w:br/>
        <w:t>19% жыл.</w:t>
        <w:br/>
        <w:t>Сексенінші жылдың аяғында бір аспирант</w:t>
        <w:br/>
        <w:t>«Қазақ әдебиеті» газетінің тілшісі Әмірхан Мең-</w:t>
        <w:br/>
        <w:t>декеге зерттеп жүрген тақырыбының ішіне Қошке</w:t>
        <w:br/>
        <w:t>Кемеңгерұлы туралы каралай жазғысы келетіндігі</w:t>
        <w:br/>
        <w:t>білдірген. Сонда Әмірхан: «Сен әуелі бір сөзі бір</w:t>
        <w:br/>
        <w:t>аттық көсіле жазатын ол кісінің мына канатты</w:t>
        <w:br/>
        <w:t>тіркестерін салмақтамайсын ба», - деп бетін қай-</w:t>
        <w:br/>
        <w:t>тарғанын газеттен оқып едім.</w:t>
        <w:br/>
        <w:t>Кешегіміз түгенделмей, бүгінгіміз бүтінделмейді</w:t>
        <w:br/>
        <w:t>Құдайым сендей уайымсыздардан сақтасын</w:t>
        <w:br/>
        <w:t>Кадрдан қадір кеткен заман</w:t>
        <w:br/>
        <w:t>Қазақ әдебиеті тойып секіретін уақытқа әлі</w:t>
        <w:br/>
        <w:t>жеткен жоқ</w:t>
      </w:r>
    </w:p>
    <w:p>
      <w:r>
        <w:t>Әкейдің аты құрметтеліп 1992 жылы алдымен</w:t>
        <w:br/>
        <w:t>бабаларының туған жері Баянауылдың бір</w:t>
        <w:br/>
        <w:t>көшесіне және сол аудандағы Жұмат Шанин аулы-</w:t>
        <w:br/>
        <w:t>ның орта мектебіне берілді. Игілікті істі бастаған</w:t>
        <w:br/>
        <w:t>өзімізге ағайын, сол кезде совхозда парторг болып</w:t>
        <w:br/>
        <w:t>істеген Ерсін Сәрсенбаев.</w:t>
        <w:br/>
        <w:t>1965 жылы «Алтын сақина» кітабы Омбыға</w:t>
        <w:br/>
        <w:t>жеткен соң, оны халық құр оқып қоймай, ауыл-</w:t>
        <w:br/>
        <w:t>дар мен кала сахналарының төрінде де көрсете ба-</w:t>
        <w:br/>
        <w:t>стады. 1990 жылы Томар орта мектебінің мүғалімі</w:t>
        <w:br/>
        <w:t>Болат Омарұлы Ыбыраевтың басқаруымен осы</w:t>
        <w:br/>
        <w:t>45</w:t>
        <w:br/>
        <w:t>18мың ғаламның иесі бар,</w:t>
        <w:br/>
        <w:t>Қажыған қарт Даламның киесі бар.</w:t>
        <w:br/>
        <w:t>Киесі бар! Қазақ деген иесі бар.</w:t>
        <w:br/>
        <w:t>Бірақ түйіп айтатын,</w:t>
        <w:br/>
        <w:t>“Даналық сөздерінің жүйесі бар!</w:t>
        <w:br/>
        <w:t>-- деп, ақын Ғұзыхан Ақпанбек айтқандайын, қазақ-</w:t>
        <w:br/>
        <w:t>тың шешендерінің, жырауларынын, ақындарының,</w:t>
        <w:br/>
        <w:t>парасатты азаматтарының қасиетті сөздері қазақ жа-</w:t>
        <w:br/>
        <w:t>старының жүрегіне жол таба алмай жатыр. Ұлттық.</w:t>
        <w:br/>
        <w:t>тәлім-тәрбиеден кол үзіп қалдық. Оны мойындауы-</w:t>
        <w:br/>
        <w:t>мыз абзал.</w:t>
        <w:br/>
        <w:t>Тағдырдың тәлкегіне түсіп, мың өліп, мың</w:t>
        <w:br/>
        <w:t>тірілген қазақ халқы, ақыл-парасатының негізінде</w:t>
        <w:br/>
        <w:t>ата-бабасы аңсаған Тәуелсіздігіне қол жеткізді. Оған</w:t>
        <w:br/>
        <w:t>да бір мүшел уақыт өтті. Қазақстан даму деңгейінің</w:t>
        <w:br/>
        <w:t>екінші сатысына көтерілді.</w:t>
        <w:br/>
        <w:t>Біз ақын халықтын, батыр халықтың ұрпақтары-</w:t>
        <w:br/>
        <w:t>мыз. Ұлы Даланың занды иесіміз. Батыр бабалары-</w:t>
        <w:br/>
        <w:t>мыз кең даланы ен жайлаған, кең байтақ жазира</w:t>
        <w:br/>
        <w:t>жерін, найзаның ұшын, білектің күшімен небір қаһар-</w:t>
        <w:br/>
        <w:t>лы жауларынан болашақ ұрпағы біздер үшін қорғап</w:t>
        <w:br/>
        <w:t>келді. Бүгінгі елді қорғау әдістері басқаша болмақ,</w:t>
        <w:br/>
        <w:t>айла мен тәсіл, ақыл мен парасаттылықты кажет етеді.</w:t>
        <w:br/>
        <w:t>Сонымен катар, ұлт болып қалыптасып калу үшін</w:t>
        <w:br/>
        <w:t>біздерге қазақ тілінің, ділінің, дінінің бірлігі, ұлттық</w:t>
        <w:br/>
        <w:t>салт-дәстүрлеріміз бен әдет-ғұрпымыз ауадай қажет.</w:t>
        <w:br/>
        <w:t>Сонда ғана, орасан мол байлықтарымызды келешек</w:t>
        <w:br/>
        <w:t>ұрпаққа білім мен ғылымның, казіргі жаңа техноло-</w:t>
        <w:br/>
        <w:t>тияларды игеру арқылы іске асыра аламыз. Алла-та-</w:t>
        <w:br/>
        <w:t>ғала сіздерге жар болғай.</w:t>
        <w:br/>
        <w:t>Рухы мықты қазақ халқы алып бәйтерек тәрізді</w:t>
        <w:br/>
        <w:t>тарихи-тамыры тереңде жатқанын, ата-бабадан мирас</w:t>
        <w:br/>
        <w:t>болып келген салт-дәстүрі мен әдет-ғұртыптары,</w:t>
        <w:br/>
        <w:t>қасиетті баба тілі арқылы сезінеді, біледі. Қазақ тілі</w:t>
        <w:br/>
        <w:t>өткеніміз бен болашағымызды жалғастырар көпір</w:t>
        <w:br/>
        <w:t>тәрізді. Тіл -- ұлттың жаны, ұлттың болашаққа деген</w:t>
        <w:br/>
        <w:t>тірегі. Өз елінде, өз жерінде қазақ тілі қолданыстан</w:t>
        <w:br/>
        <w:t>айрылса мемлекет өз тілінде сөйлемесе, қазақ халық</w:t>
        <w:br/>
        <w:t>ретінде тарихи сахнадан жоғалады. Бұл - акикат. Оны</w:t>
        <w:br/>
        <w:t>әрбір саналы азамат түсінеді, қолынан келер қайран</w:t>
      </w:r>
    </w:p>
    <w:p>
      <w:r>
        <w:t>жоқ. Өйткені ұлттык сана жойылып кеткен және бұл</w:t>
        <w:br/>
        <w:t>бір күнде іске асырыла қойған дүние емес, бұл ғасыр-</w:t>
        <w:br/>
        <w:t>лар бойғы жымысқы саясаттың жойқын әсері.</w:t>
        <w:br/>
        <w:t>Казақ қалай орыстандырылды. Соған байланысты,</w:t>
        <w:br/>
        <w:t>өткен тарихымызға көз жүгіртсек, Ресей империясы</w:t>
        <w:br/>
        <w:t>Қазақ елін 1731 жылдан емес, 1580-ші жылдардан ба-</w:t>
        <w:br/>
        <w:t>стап жаулай бастады. Жармак (Ермак) жаулап алған</w:t>
        <w:br/>
        <w:t>Сібір халқының негізін керей, уақ, қыпшақ, арғын,</w:t>
        <w:br/>
        <w:t>найман рулары құраған. Ресей империясы үстемдік</w:t>
        <w:br/>
        <w:t>еткелі, қазақ елінің байлығын аямай-ақ сорды.</w:t>
        <w:br/>
        <w:t>Аңқылдаған қазақ өз елінде азшылыққа айналды.</w:t>
        <w:br/>
        <w:t>Көшпелі өркениеттің қабырғасы сөгілді. Қазақ халқы</w:t>
        <w:br/>
        <w:t>1723 жылғы жоңғар басқыншылығы “Ақ табан шұбы-</w:t>
        <w:br/>
        <w:t>рынды, Алқакөл сұламадан” соң қазақ елі еңсесін</w:t>
        <w:br/>
        <w:t>көтере алмады. Ұлы империя осы жағдайымызды ба-</w:t>
        <w:br/>
        <w:t>қылай отырып, әккі пайдалана білді. Хандық билік</w:t>
        <w:br/>
        <w:t>жойылды. Қазақ елі орыс империясы губерниялары-</w:t>
        <w:br/>
        <w:t>ның құрамына кірді.</w:t>
        <w:br/>
        <w:t>Отарлау кезінде қазақ жеріне түрлі экспедиция-</w:t>
        <w:br/>
        <w:t>лар жіберіп, қазақ жерінін байлығын, табиғатын,</w:t>
        <w:br/>
        <w:t>қазақтың тілі мен әдет-ғұрпын, күн көрісі мен салт-</w:t>
        <w:br/>
        <w:t>дәстүрін әбден зерттеді.</w:t>
        <w:br/>
        <w:t>Сөйтіп, казақтың қандай халық екенін біліп алған</w:t>
        <w:br/>
        <w:t>олар, казақ рулары мен ел билігіндегі адамдар арасы-</w:t>
        <w:br/>
        <w:t>1 (01), 2005</w:t>
        <w:br/>
        <w:t>на ши жүгірте бастады. Билер мен сұлтандардың</w:t>
        <w:br/>
        <w:t>арасына алауыздық туғыза білді. Ресей патшасы ІШ |</w:t>
        <w:br/>
        <w:t>Александр өз генерал-губернаторларына 1894.</w:t>
        <w:br/>
        <w:t>жылы құпия хат жазып, “Қазақ жеріндегі елді ме-</w:t>
        <w:br/>
        <w:t>кендерге орыс атауларын беріндер немесе оларды</w:t>
        <w:br/>
        <w:t>орыс тіліне аударындар, ресми кағаздарға орыс</w:t>
        <w:br/>
        <w:t>траматикасының ерекшелігіне карай жазатын бо.</w:t>
        <w:br/>
        <w:t>сын!” -- деген нұсқау берген. Содан көптеген жер- |</w:t>
        <w:br/>
        <w:t>су аттары орыстандырыла бастады, көптеген атау</w:t>
        <w:br/>
        <w:t>табылмаған ауылдар нөмірленіп кетті. Бүгінгі күні</w:t>
        <w:br/>
        <w:t>біздер түгілі сексен-тоқсанға келген ақсақал да ай-</w:t>
        <w:br/>
        <w:t>тып бере алмайтын жағдайға келдік. Қазақтың,</w:t>
        <w:br/>
        <w:t>“Елу жылда ел жаңа, жүз жылда қазан” деген.</w:t>
        <w:br/>
        <w:t>қазақтың мәтелі бекер айтылмаса керек. 2%</w:t>
        <w:br/>
        <w:t>Ресей, Қазақ елінде 1800 жылдың бас кезінен |</w:t>
        <w:br/>
        <w:t>бастап, қазақ хандық билігінің шаңырағын шайқ-</w:t>
        <w:br/>
        <w:t>ай бастады. Сөйтіп, Ресей басқару жүйесін қазақ,</w:t>
        <w:br/>
        <w:t>даласында жоспарлы түрде іске асыра бастады. |</w:t>
        <w:br/>
        <w:t>1830 жылдан бастап казақ даласында жана округтік”</w:t>
        <w:br/>
        <w:t>приказдар бірінен соң бірі: 1831 жылдан бастап</w:t>
        <w:br/>
        <w:t>Аякөз; 1832 жылы Ақмола, 1833 жылы Баянауыл</w:t>
        <w:br/>
        <w:t>және Үшбұлақ; 1834 Аманкарағай округтері ашыл-</w:t>
        <w:br/>
        <w:t>ды. Одан кейінгі жылдары Көкпекті, Құсмұрын,</w:t>
        <w:br/>
        <w:t>Алатау сияқты көптеген округтері құрылды. 1870</w:t>
        <w:br/>
        <w:t>жылы Ресей империясының халық ағарту |</w:t>
        <w:br/>
        <w:t>министрлігі шет аймақтағы отар халықтарға білім</w:t>
        <w:br/>
        <w:t>беру туралы заң кабылдады. Бүл заң бойынша шет</w:t>
        <w:br/>
        <w:t>аймақтағыларды орыстандыруды көздеген</w:t>
        <w:br/>
        <w:t>миссионерлік педагогика жүйесі енгізілді. Ресей</w:t>
        <w:br/>
        <w:t>патша өкіметінің басты мақсатының бірі, орыс</w:t>
        <w:br/>
        <w:t>емес халықтарды жаппай орыстандыру, шоқынды-</w:t>
        <w:br/>
        <w:t>ру еді. Бұл саясатты іске асыру жолының негізі.</w:t>
        <w:br/>
        <w:t>қазақ-орыс школдары болды. Жана миссионерлік”</w:t>
      </w:r>
    </w:p>
    <w:p>
      <w:r>
        <w:t>педагогика жүйесінде былай делініпті:</w:t>
        <w:br/>
        <w:t>- Мұсылман елдерін ыдырату, арасына от жағу.</w:t>
        <w:br/>
        <w:t>Яғни, пантүркішілдік пен панисламдылыққа қарсы</w:t>
        <w:br/>
        <w:t>күресу. Қазақ елінің ағартушылық козғалысын та-</w:t>
        <w:br/>
        <w:t>тарлардың ықпалынан, мұсылман дінінен алшақ-</w:t>
        <w:br/>
        <w:t>тату:</w:t>
        <w:br/>
        <w:t>- Халықты ата-баба тарихынан, өнерінен,</w:t>
        <w:br/>
        <w:t>ұлттық мәдениетінен қол үздіру. Яғни, казақтар-</w:t>
        <w:br/>
        <w:t>дың ғасырлар бойы қолданып келе жаткан жазу</w:t>
        <w:br/>
        <w:t>танбаларын жою, олардың орнына аралас орыс-</w:t>
        <w:br/>
        <w:t>қазақ мектептерін ашу, кейін бұлардың бәрін таза</w:t>
        <w:br/>
        <w:t>орыс тіліне көшіру. Міне, орыстандыру саясаты</w:t>
        <w:br/>
        <w:t>осылай басталған болатын. Сол үрдіс бүгінгі күнге</w:t>
        <w:br/>
        <w:t>дейін жүргізілуде.</w:t>
        <w:br/>
        <w:t>Ресей шет аймақтарда отаршылдық саясатын</w:t>
        <w:br/>
        <w:t>жүзеге асыру үшін, миссионерлік ғалымдарын,</w:t>
        <w:br/>
        <w:t>оқытушы кадрларын көптеп даярлау керектігі жа-</w:t>
        <w:br/>
        <w:t>зылған. Бүл заң кенес үкіметі кезінде де жалғасын</w:t>
        <w:br/>
        <w:t>тауып, орыстандыру саясаты тіпті қарқынды түрде</w:t>
        <w:br/>
        <w:t>жүргізілді. Ресей империясының орыстандыру са-</w:t>
        <w:br/>
        <w:t>ясаты Қазақстанда 100 жылдан кейін толығымен</w:t>
        <w:br/>
        <w:t>іске асты. 1970 жылы Мәскеу КСРО кемелденген</w:t>
        <w:br/>
        <w:t>социализмге жетті деп жариялады. Кемелденген</w:t>
        <w:br/>
        <w:t>социализм дегені ұлттық Казақстанды орыстанды-</w:t>
        <w:br/>
        <w:t>рып біттік дегенге саятын-ды. Сол кері тартпа кері</w:t>
        <w:br/>
        <w:t>заман халқымызды өткенінен бейхабар етті.</w:t>
        <w:br/>
        <w:t>Көбімізді ұлттық сана сезімімізден айырып,</w:t>
        <w:br/>
        <w:t>көбімізді мәнгүрттікке һәм көзкамандыкқа әкелді.</w:t>
        <w:br/>
        <w:t>ХХ ғасырдың басынан бастап, казак халқының</w:t>
        <w:br/>
        <w:t>басынан нендей зобалаң, қайғы-қасырет, алапат-</w:t>
        <w:br/>
        <w:t>ты зұлмат өтпеді. Ол 1900 жылдың басынан орыс</w:t>
        <w:br/>
        <w:t>қарашекпенділері ағылып-төгіліп келіп жатты.</w:t>
        <w:br/>
        <w:t>Туға тіз 49</w:t>
        <w:br/>
        <w:t>Жабайхан Әбділдин, ақын Нұрлан Оразалин, белгілі</w:t>
        <w:br/>
        <w:t>архитектор Наурызбаев, Мұқанның сүйікті баласы</w:t>
        <w:br/>
        <w:t>Мұрат және жиені Қонаев Омбыға келді. Алыстан</w:t>
        <w:br/>
        <w:t>келген қонақтармен, солардың ішінде Қарағанды</w:t>
        <w:br/>
        <w:t>архитекторімен, Омбының музыкалық театрында кез-</w:t>
        <w:br/>
        <w:t>десу өткізгені есімізде жақын сақталды. Бойындағы</w:t>
        <w:br/>
        <w:t>дарын, білімге сүйеніп, орыс тілінде Жабайхан</w:t>
        <w:br/>
        <w:t>Әбділдин жайқалған жорғадай жасаған баяндамасы</w:t>
        <w:br/>
        <w:t>тындаушы құлағының құрышын қандырды.</w:t>
        <w:br/>
        <w:t>Қазақша да, орысша да көсіліп сөйлеген Мұратты</w:t>
        <w:br/>
        <w:t>көріп, жазушынын артында қалған мұрагеріне</w:t>
        <w:br/>
        <w:t>жұрттың көңілі толды. Омбының Нововаршавка ауда-</w:t>
        <w:br/>
        <w:t>нында халқының он тоғыз пайызы казактар. Сол аудан</w:t>
        <w:br/>
        <w:t>қонақтарды қарсы алғанда Мұрат Әуезов Омбы</w:t>
        <w:br/>
        <w:t>жерінің мақтанышы халқымыздың көп зиялылары-</w:t>
        <w:br/>
        <w:t>ның оқып өскен жері деп Мағжан, Қошкені ерекше</w:t>
        <w:br/>
        <w:t>атап өтті. Мұратпен Омбыда театрдың алдында жо-</w:t>
        <w:br/>
        <w:t>лыққанымда әкесі достың баласы дос деп онымен су-</w:t>
        <w:br/>
        <w:t>ретке бірге түсуге шақырдым. Кездесудің белгісіндей</w:t>
        <w:br/>
        <w:t>сол қымбат сурет ескерткіш күйінде кала берді.</w:t>
      </w:r>
    </w:p>
    <w:p>
      <w:r>
        <w:t>1999 жылы Астанада «Лесозаводская» көшесіне</w:t>
        <w:br/>
        <w:t>Қошке Кемеңгеров есімі берілді. Қала көшесін</w:t>
        <w:br/>
        <w:t>әкейдің атына ауыстыруға атсалысқан сол кездегі</w:t>
        <w:br/>
        <w:t>Мемлекет хатшысы, жазушы Әбіш Кекілбаевқа және</w:t>
        <w:br/>
        <w:t>басқа да қолдаған азаматтарға ризашылығымды</w:t>
        <w:br/>
        <w:t>білдіремін. Астанада көшенің тұсаукесер рәсімінде</w:t>
        <w:br/>
        <w:t>мәжілісті қошкетанушы Дихан Қамзабекүлы басқар-</w:t>
        <w:br/>
        <w:t>ды. Салтанатқа ғалымдар Сейіт Қасқабасов, Серік</w:t>
        <w:br/>
        <w:t>Негимов, өлкетанушы Клара Әмірқызы, Л.Н. Гуми-</w:t>
        <w:br/>
        <w:t>лев атындағы Еуразия университетінің оқытушыла-</w:t>
        <w:br/>
        <w:t>ры, Алматыдан Қошкенің үлкен қызы Зайра мен ту-</w:t>
        <w:br/>
        <w:t>ысы Шарипа Әлеңқызы келді.</w:t>
        <w:br/>
        <w:t>Әкейдің шығармаларымен бұрын оқып танысқан</w:t>
        <w:br/>
        <w:t>Клара Әмірқызы ол кісі мықты жазады скен деп ойын</w:t>
        <w:br/>
        <w:t>білдірді де, Қошкенің атына көшені қаланын шетінен</w:t>
        <w:br/>
        <w:t>емес, ортасынан да беруге болар еді деп сөзін қортын-</w:t>
        <w:br/>
        <w:t>дылады. Жер бетінде кім мәңгі тұрақтайды. Бұл күні</w:t>
        <w:br/>
        <w:t>Клара да бақилық дүниеге аттанды. Өмірдің алды-ар-</w:t>
        <w:br/>
        <w:t>тын аңғаратын, енбегіне халқы таң қалатын қазақтың</w:t>
        <w:br/>
        <w:t>Кларадай аяулы қыздары көбейе берсе қуанамыз.</w:t>
        <w:br/>
        <w:t>Астанада көше аты артында қалған баласы, менің</w:t>
        <w:br/>
        <w:t>козғауымнын, жоғарыдағы аты аталған азаматтардың</w:t>
        <w:br/>
        <w:t>қолдауының аркасында қойылып отыр. Ендігі кезде</w:t>
        <w:br/>
        <w:t>Үкімет өз тарапынан ықылас білдіріп, әкейдің енбек</w:t>
        <w:br/>
        <w:t>еткен, «Қасқырлар мен қойлар» атты пьесасы қала-</w:t>
        <w:br/>
        <w:t>ның бақшасында қойылған Қызылжарда, екі жылдай</w:t>
        <w:br/>
        <w:t>түрмесінде қамалған Алматыда бір-бір көшеге ол</w:t>
        <w:br/>
        <w:t>кісінің аты берілсе екен дейміз.</w:t>
        <w:br/>
        <w:t>Әкеміздің 105 жылдығы да Омбы жерінде жоғары</w:t>
        <w:br/>
        <w:t>деңгейде аталды. Облыс көлемінде болатын жас өнер-</w:t>
        <w:br/>
        <w:t>паз балалардың дәстүрлі «Әнші балапан» байқауы</w:t>
        <w:br/>
        <w:t>2001 жылы Қ.Кемеңгерұлының мерейтойы</w:t>
        <w:br/>
        <w:t>шеңберінде өтті. Байқаудың ашылу салтанатында</w:t>
        <w:br/>
        <w:t>қазылар алқасының төрағасы, Омбының қадірлі</w:t>
        <w:br/>
        <w:t>қарты, Үмбетей жыраудың ұрпағы, Ұлы Отан соғы-</w:t>
        <w:br/>
        <w:t>сының ардагері Сұлтан Есенболов әкейге арнаған</w:t>
        <w:br/>
        <w:t>өленін оқыды. Жылына бір рет шығатын «Омбы дау-</w:t>
        <w:br/>
        <w:t>ысы» атты әдеби-мәдени альманах та сол жылы</w:t>
        <w:br/>
        <w:t>әкейдің 105 жылдығына арналды. Мерейтойға арнал-</w:t>
        <w:br/>
        <w:t>ған ғылыми конференция А. (С; Пушкин атындағы</w:t>
        <w:br/>
        <w:t>Омбы мемлекеттік кітапханасында өтті. Конферен-</w:t>
        <w:br/>
        <w:t>цияға арнайы Астанадан кошкетанушы ғалым Дихан</w:t>
        <w:br/>
        <w:t>Қамзабекұлы келіп қатысты. Тойдың ауыртпалығын</w:t>
        <w:br/>
        <w:t>көтерген Омбыдағы «Иса-Фрукт» компаниясының</w:t>
        <w:br/>
        <w:t>төрайымы Бибіжамал Жүсіпбеккызы. Бибіжамалдың.</w:t>
        <w:br/>
        <w:t>1 (01), 2005</w:t>
        <w:br/>
        <w:t>ШУ</w:t>
        <w:br/>
        <w:t>әкесі баянауылдық. Сол жылы Ресейдің «Труд» |</w:t>
        <w:br/>
        <w:t>газетінде, саяст қуғын-сүргін құрбандары туралы ”</w:t>
        <w:br/>
        <w:t>жарық көрген «Книга памяти» атты кітапта Айгүл</w:t>
        <w:br/>
        <w:t>Бескемпірова есімді журналистің Қошке Кемең-</w:t>
        <w:br/>
        <w:t>герүлына арналған үлкен мақаласы шықты.</w:t>
        <w:br/>
        <w:t>2002 жылы әкейдің өмірі мен шығармашылығы</w:t>
        <w:br/>
        <w:t>туралы әдебиетші-ғалым, танымал журналист Ба-</w:t>
        <w:br/>
        <w:t>уыржан Омарұлы «Көз көрген» атты деректі</w:t>
        <w:br/>
        <w:t>фильм түсірді. Аталмыш фильмнің шығуына Ал-</w:t>
      </w:r>
    </w:p>
    <w:p>
      <w:r>
        <w:t>матыда тұратын қызым Гүлнар себепші болды.</w:t>
        <w:br/>
        <w:t>Кинода бұл күнде жасы тоқсанға толған көненің</w:t>
        <w:br/>
        <w:t>көзі, алаштың көсемі Міржақып ШЛЙЗЛЫНЫН</w:t>
        <w:br/>
        <w:t>қызы Гүлнардың естеліктері бар.</w:t>
        <w:br/>
        <w:t>Халқына қайта оралған алаштың ардақты аза-</w:t>
        <w:br/>
        <w:t>матының өмірінің жалғасы -- ұрпағы болғанымыз-</w:t>
        <w:br/>
        <w:t>ды мақтан тұтамыз. Бала, немере, шөберелер Ас-</w:t>
        <w:br/>
        <w:t>тана, Алматы, Көкшетауда Қазақ еліне оралып</w:t>
        <w:br/>
        <w:t>еңбек етіп, оқуларын жалғастыруда. Көкшенің</w:t>
        <w:br/>
        <w:t>жас ақыны атанған қазақ әдебиетінің маманы Кай-</w:t>
        <w:br/>
        <w:t>ырбек немереме алдымен деніне саулық тілейміз.</w:t>
        <w:br/>
        <w:t>Бабасының атын жаңғыртатын талабы мол. Алға-</w:t>
        <w:br/>
        <w:t>шқы өлендер жинағы «Атамнын аманаты» деп</w:t>
        <w:br/>
        <w:t>тегін аталған жоқ. Келешекте көңілге алған ойла-</w:t>
        <w:br/>
        <w:t>рын орындап шыға ма деген көңілдеміз.</w:t>
        <w:br/>
        <w:t>1988 жылы «Қазақ әдебиетінде» жарық көрген</w:t>
        <w:br/>
        <w:t>«Қаламгер Кеменгеров» атты мақалаға риза бо-</w:t>
        <w:br/>
        <w:t>лып, сол кездегі газет редакторы Шерхан Мұрта-</w:t>
        <w:br/>
        <w:t>заға арнайы алғыс хат жолдадым. Тебіреніспен жа-</w:t>
        <w:br/>
        <w:t>зылған сол хатымды төмендегі өлең жолдары арқ-</w:t>
        <w:br/>
        <w:t>ылы аяқтадым:</w:t>
        <w:br/>
        <w:t>Еңбек етті халқына ол аз-ақ күн,</w:t>
        <w:br/>
        <w:t>Терезесі тең болсын деп қазақтың.</w:t>
        <w:br/>
        <w:t>Әттең, әттең, жібермеді еркіне,</w:t>
        <w:br/>
        <w:t>Күйіп кетті-ау отынына тозақтың.</w:t>
        <w:br/>
        <w:t>Жеке басы ойламады құлқынды,</w:t>
        <w:br/>
        <w:t>Жас күнімен білім қуып жұлқынды.</w:t>
        <w:br/>
        <w:t>Әділдікті жүрген жерде табам деп,</w:t>
        <w:br/>
        <w:t>Қиындыққа қарсы тұрып ұмтылды.</w:t>
        <w:br/>
        <w:t>Алаш арыстарының армандаған ойлары бұл</w:t>
        <w:br/>
        <w:t>күнде орындалып, егеменді Казақ мемлекеті құры-</w:t>
        <w:br/>
        <w:t>лғанының куәсі болып отырмыз. «Бірлік түбі-</w:t>
        <w:br/>
        <w:t>тірлік» дегендей, Қазақстанның көк байрағының</w:t>
        <w:br/>
        <w:t>астында ынтамағымыз артып, әлемнің өзге</w:t>
        <w:br/>
        <w:t>елдерімен иығымыз тенеле түссін. Болашақта</w:t>
        <w:br/>
        <w:t>жеріміздің байлығына кенеліп, тұрмыс-жағдайы-</w:t>
        <w:br/>
        <w:t>мыз түзеле берсін деген тілектемін.</w:t>
        <w:br/>
        <w:t>Көкшетау қаласы</w:t>
        <w:br/>
        <w:t>2005 жыл 26 мамыр</w:t>
        <w:br/>
        <w:t>47</w:t>
        <w:br/>
        <w:t>БАСҚҰР</w:t>
        <w:br/>
        <w:t>ЕМЛЕЕРЕЖЕСІНЖЕТІЛДІРУ</w:t>
        <w:br/>
        <w:t>Хе (01), 2005</w:t>
        <w:br/>
        <w:t>Қорыта айтқанда, қолда бар мүмкіндікті дұрыс</w:t>
        <w:br/>
        <w:t>пайдаланып қазақ тілін ел өміріне батылырақ</w:t>
        <w:br/>
        <w:t>ендіріп, қазак тілі шын мәніндегі мемлекеттік тілге</w:t>
        <w:br/>
        <w:t>айналатын кезді жақындату алдымен өз қолымыз-</w:t>
        <w:br/>
        <w:t>да екеніне жұртшылықтың көзі жеткендей. Тіл жа-</w:t>
        <w:br/>
        <w:t>нашырларынынң қазіргі таңда айтып жүргеніндей,</w:t>
        <w:br/>
        <w:t>өзіміз құрмет тұтпаған тілді ешкім сыйламайды.</w:t>
      </w:r>
    </w:p>
    <w:p>
      <w:r>
        <w:t>Халық өз тіліне өзі иелік етпесе, тіл мүддесі жо-</w:t>
        <w:br/>
        <w:t>лында жұдырықтай жұмылып, қалың қауым болып</w:t>
        <w:br/>
        <w:t>күресе алмаса, заңнын да ана тілімізді кең өрісті</w:t>
        <w:br/>
        <w:t>етуге күдіреті жете бермейтінін өмір көрсетіп</w:t>
        <w:br/>
        <w:t>отыр.</w:t>
        <w:br/>
        <w:t>Түркітанушы ғалымдар мен каламгерлердің ай-</w:t>
        <w:br/>
        <w:t>тып келгеніндей казіргі қазақ, тілі -- терең ой-тол-</w:t>
        <w:br/>
        <w:t>ғанысты, үлкен тебіреністі қалтқысыз жеткізе ала-</w:t>
        <w:br/>
        <w:t>тын поэтикалық күш-қуаты шексіз, алмас қылыш-</w:t>
        <w:br/>
        <w:t>тай өткір әлемдегі ең бай, ең әуезді, ең икемді,</w:t>
        <w:br/>
        <w:t>ауқымы кең куатты тілдердің бірі. Қазақ тілінің</w:t>
        <w:br/>
        <w:t>кемел куатын айғақтайтын нәрсе оның лексикалық</w:t>
        <w:br/>
        <w:t>ұшан-теңіз байлығымен, грамматикалық, амал-</w:t>
        <w:br/>
        <w:t>тәсілінің молдығымен қоса дыбыс жүйесінің саз-</w:t>
        <w:br/>
        <w:t>дылығы мен тартымдылығы, алымдылығы мен</w:t>
        <w:br/>
        <w:t>ҡарымдылығы, оралымдылығы мен өрнектілігі</w:t>
        <w:br/>
        <w:t>екенін дұрыс пайымдаған әр кезеңдегі ақын-жазу-</w:t>
        <w:br/>
        <w:t>шылар, көркем сөз шеберлері әдеби тілді әрлеп,</w:t>
        <w:br/>
        <w:t>көркем образбен байытып, жүйелеуге үлес қосып</w:t>
        <w:br/>
        <w:t>келді.</w:t>
        <w:br/>
        <w:t>Түркітанушы ғалымдар қазақ тілінің</w:t>
        <w:br/>
        <w:t>мүмкіндігінің шаш етектен екендігіне, ағыл-тегіл</w:t>
        <w:br/>
        <w:t>кең арналығына мән берген. «Қазақ тілі - бай тіл.</w:t>
        <w:br/>
        <w:t>Мұны ешкім жоққа шығармайды. Ол - 16 томдық</w:t>
        <w:br/>
        <w:t>Оксфорд сөздігіндей сөздікке сұранып тұрған тіл.</w:t>
        <w:br/>
        <w:t>Алайда мұны тілге, сөздік түзуге катысы бар жан-</w:t>
        <w:br/>
        <w:t>дар құнттамай жүр», - деген сыни пікір айтқан еді</w:t>
        <w:br/>
        <w:t>белгілі түркітанушы Александр Гарковец («Ана</w:t>
        <w:br/>
        <w:t>тілі», 06.01.94). Осы күнгі түркі тілдерінің ішінде</w:t>
        <w:br/>
        <w:t>қазақ тілінен бай, оралымды, терең тіл жоқ. Түрік</w:t>
        <w:br/>
        <w:t>тілімен сөйлеймін деген түрік баласы күндердің бір</w:t>
        <w:br/>
        <w:t>күні айналып қазақ тіліне келмекші,- деген екен</w:t>
        <w:br/>
        <w:t>Мағжан Жұмабаев .</w:t>
        <w:br/>
        <w:t>Енді мұны неліктен еске алып отырмыз дегенге</w:t>
        <w:br/>
        <w:t>келейік. Қазақ тілі өзінің этникалық отанында</w:t>
        <w:br/>
        <w:t>ҡауымдастықтың ресми тіліне, мемлекеттік қарым-</w:t>
        <w:br/>
        <w:t>қатынас тіліне айналса екен деп 70 жыл бойы ар-</w:t>
        <w:br/>
        <w:t>мандап келдік. Қазак тілінің мемлекеттік</w:t>
        <w:br/>
        <w:t>мәртебесін толыққанды сипатқа ие ету - оны рес-</w:t>
        <w:br/>
        <w:t>публикалық қауымдастықтың шын мәніндегі рес-</w:t>
        <w:br/>
        <w:t>ми тіліне айналдыруды басқаларға тілімізді тынбай</w:t>
        <w:br/>
        <w:t>үйрету арқылы жүзеге асырамыз. Алайда бұл қатал</w:t>
        <w:br/>
        <w:t>шара қолдану арқылы емес, емле сөздігін қолайлы</w:t>
        <w:br/>
        <w:t>етіп жетілдіргенде ғана мүмкін болады. Өйткені</w:t>
        <w:br/>
        <w:t>өзге ұлт өкілдерінің қазақ тілін оқып үйренуге ден</w:t>
        <w:br/>
        <w:t>қоюында, құлшынысы мен ынтазарлығын оятуда,</w:t>
        <w:br/>
        <w:t>құрмет сезімін тудыруда икемді де сындарлы емле</w:t>
        <w:br/>
        <w:t>сөздігінін бірінші кезектегі маңызы бар. Басқаша</w:t>
        <w:br/>
        <w:t>айтқанда, қазақ тілін, басқа үлт жастарының</w:t>
        <w:br/>
        <w:t>қабылдау-кабылдамауы көп ретте орфографияны</w:t>
        <w:br/>
        <w:t>оңтайлы етуге байланысты екеніне оқырманның</w:t>
        <w:br/>
        <w:t>назарын аударғымыз келді.</w:t>
        <w:br/>
        <w:t>Атақты ақынымыз Олжас Сүлейменовтың</w:t>
        <w:br/>
        <w:t>Туғай піз</w:t>
        <w:br/>
        <w:t>«Куатты орыс тілімен қиын да құрметті бәсекеде |</w:t>
        <w:br/>
        <w:t>төтеп беру қазақ тілінің көгеріп көктей беруі үшін</w:t>
        <w:br/>
        <w:t>ауадай қажет» деп атап өткеніндей, костілділік пен |</w:t>
        <w:br/>
        <w:t>көптілділік ортадағы тілдердің өзара салыстырма-</w:t>
      </w:r>
    </w:p>
    <w:p>
      <w:r>
        <w:t>лы бәсекесі -- табиғи зандылық. Одан ешқайда</w:t>
        <w:br/>
        <w:t>қашып құтыла алмаспыз. Олай болса ата-бабадан</w:t>
        <w:br/>
        <w:t>мұра боп қалған жас ұрпақты тәрбиелеуде</w:t>
        <w:br/>
        <w:t>пәрменді құралы болған әлем тілдерінің ішіндегі</w:t>
        <w:br/>
        <w:t>ең бір шұрайлы тілімізді жас буынның құлағына</w:t>
        <w:br/>
        <w:t>құйып, сезіндіріп, құрмет тұтқыза алмауымыз,</w:t>
        <w:br/>
        <w:t>оны ынта койып үйренуге құлшындыра алмауы-</w:t>
        <w:br/>
        <w:t>мыз неліктен? Бүл тілдің ел өміріне батылырақ</w:t>
        <w:br/>
        <w:t>енуі үшін қандай қозғаушы күш керек деген сұрақ-</w:t>
        <w:br/>
        <w:t>тың астарына үніліп көрейікші.</w:t>
        <w:br/>
        <w:t>«Тіл үздік болған жерде -- нәтиже де үздік» деп</w:t>
        <w:br/>
        <w:t>бір оқырманымыз айткандай, ана тіліміздің осын-</w:t>
        <w:br/>
        <w:t>дай көркемдік касиеті мен тұңғиық тереңдігін жас</w:t>
        <w:br/>
        <w:t>ұрпақтың танып-біліп, сезінуіне кесе-көлденең</w:t>
        <w:br/>
        <w:t>кедергі болар орфографиядағы кем-кетікті</w:t>
        <w:br/>
        <w:t>түзетуді максат түтқанымыз жөн. Мұны тәптіштеп</w:t>
        <w:br/>
        <w:t>айтып отырған себебіміз, тіпті орыс тілді өз қан-</w:t>
        <w:br/>
        <w:t>дастарымыздың арасында да қазақ тілі кедей,</w:t>
        <w:br/>
        <w:t>оның грамматикалық кұрылымы да жүтаң деген</w:t>
        <w:br/>
        <w:t>көзқарас қалыптасқан. «Тотем» телебағдарламасы-</w:t>
        <w:br/>
        <w:t>ның бір хабарында Н.Масанов былай депті: «Рус-</w:t>
        <w:br/>
        <w:t>ский язык выполняет функция обшения, а казах-</w:t>
        <w:br/>
        <w:t>ский язык не может выполнить эту функцию, так</w:t>
        <w:br/>
        <w:t>как этот язык - язык кочевников. На этом языке</w:t>
        <w:br/>
        <w:t>цивилизованные люди не могут обшаться. Потому</w:t>
        <w:br/>
        <w:t>что, не хватает слов для выражения мыслей. По-</w:t>
        <w:br/>
        <w:t>этому этот язык должен служить как историчес-</w:t>
        <w:br/>
        <w:t>кий памятник казахского народа» («Түркістан»,</w:t>
        <w:br/>
        <w:t>03.04.95). Мұндай пікірдің калыптасуының казіргі</w:t>
        <w:br/>
        <w:t>емле ережесіне катысты жақтары бар болғандық-</w:t>
        <w:br/>
        <w:t>тан, жаңа орфографиялық сөздікті түзу</w:t>
        <w:br/>
        <w:t>мәселесіне тоқтала кетпекпіз.</w:t>
        <w:br/>
        <w:t>Көп ұлттылығымен, көп конфессиялығымен</w:t>
        <w:br/>
        <w:t>Қазақстанға ұқсас Малайзия үкіметі, ондағы</w:t>
        <w:br/>
        <w:t>ғалымдар мен тіл мамандары Малайлықтардың</w:t>
        <w:br/>
        <w:t>ұлттық тіл мүддесін қорғап, оны толыққанды</w:t>
        <w:br/>
        <w:t>мемлекеттік тіл дәрежесіне көтеріп, тіл туралы</w:t>
        <w:br/>
        <w:t>занды жүзеге асыруды ана тілін үнемі жетілдіріп,</w:t>
        <w:br/>
        <w:t>жазу нормасы мен емлені бір ізге салу тұрғысы-</w:t>
        <w:br/>
        <w:t>нан жүзеге асырғаны біраз нәрсені аңғартады.</w:t>
        <w:br/>
        <w:t>«Малайзиское правительство осознавало, что для</w:t>
        <w:br/>
        <w:t>планомерного внедрения малайского языка В мно-</w:t>
        <w:br/>
        <w:t>гоэтничном обшестве было необходимо усовер-</w:t>
        <w:br/>
        <w:t>шенствовать сам язык. Лингвисты справедливо По-</w:t>
        <w:br/>
        <w:t>лагали, что если его словарный запас будет отста-</w:t>
        <w:br/>
        <w:t>вать от современных достижений, то им будут пре-</w:t>
        <w:br/>
        <w:t>небрегать не только китайцы и Индийцы, Но И сами</w:t>
        <w:br/>
        <w:t>малайцы» («Каз.правда», 22.05.03). Ана тілімізді</w:t>
        <w:br/>
        <w:t>оралымды да икемді ететін орфографиясындағы</w:t>
        <w:br/>
        <w:t>оңтайлы емле ережелері жазу мәдениетімізді да-</w:t>
        <w:br/>
        <w:t>мыта түсудің айқын күштері болумен қатар,</w:t>
        <w:br/>
        <w:t>тіліміздің кен канат жаюына да әсер етіп,</w:t>
        <w:br/>
        <w:t>мемлекеттік тілді үйренерлік кажеттілікті тудыру-</w:t>
        <w:br/>
        <w:t>да маңызды рөл аткармак. Орфография тіліміздің</w:t>
        <w:br/>
        <w:t>бет-бейнесі, ажары мен көркі деп айтуымыз да сон-</w:t>
        <w:br/>
        <w:t>дықтан. Кай тілде болса да емле түзелмей, істің</w:t>
        <w:br/>
        <w:t>56</w:t>
      </w:r>
    </w:p>
    <w:p>
      <w:r>
        <w:t>дан жасалып отыр» деп айтып жүргеніміз тегін емес.</w:t>
        <w:br/>
        <w:t>1955 жылы мектеп бітіріп, Алматыға келгенімізде</w:t>
        <w:br/>
        <w:t>білгеніміз барлық жоғары оку орнына түсушілер,</w:t>
        <w:br/>
        <w:t>мейлі орыс мектебін, мейлі алыс ауылдағы қазақ,</w:t>
        <w:br/>
        <w:t>мектебін бітірсін, бәрі бірдей орыс әдебиетінен шы-</w:t>
        <w:br/>
        <w:t>ғарма жазады екен. Тіпті пединституттың қазақ тілі</w:t>
        <w:br/>
        <w:t>мен әдебиеті факультетіне түсушілер де орыс тілінен</w:t>
        <w:br/>
        <w:t>жазбаша емтихан тапсыратын болған. Пединститут-</w:t>
        <w:br/>
        <w:t>тан басқа жоғары және орта оку орындарында қазақ</w:t>
        <w:br/>
        <w:t>бөлімдері мүлде болмаған. Одақтас республикалар</w:t>
        <w:br/>
        <w:t>ішіндегі тек Казақстанда ғана орын алған мұндай жағ-</w:t>
        <w:br/>
        <w:t>дайдың әділетсіз екенін айтқандарға «Қазақтар еш-</w:t>
        <w:br/>
        <w:t>қашан да өз ана тілін ұмытпайды. Сондықтан олар</w:t>
        <w:br/>
        <w:t>қиындық көріп қиналса да, тек орыс тілінде білім</w:t>
        <w:br/>
        <w:t>алып, орысша үйренсін» деп ақталатын он-он бес</w:t>
        <w:br/>
        <w:t>адамның арасынан бір қандас бауырымыз табылып,</w:t>
        <w:br/>
        <w:t>басқалардың пікірі ескерусіз қалатын. Тек істің</w:t>
        <w:br/>
        <w:t>әділетіне көшкен бірлі-жарым орыс зиялыларының</w:t>
        <w:br/>
        <w:t>қолдауы аркасында 1956 жылдан бастап талапкерлер-</w:t>
        <w:br/>
        <w:t>ге қазақ тілінде емтихан тапсыруға рұқсат етілді.</w:t>
        <w:br/>
        <w:t>Бірақ казақша оқытатын бөлім ашылмады. 1960 жыл-</w:t>
        <w:br/>
        <w:t>дан бастап «казақтар өз ана тілін ешкашан ұмытпай-</w:t>
        <w:br/>
        <w:t>ды» деп айту сап тыйылды. 1965 жылдан, әсіресе 70</w:t>
        <w:br/>
        <w:t>жылдардан кейін, өз ана тілінде екі ауыз сөздің ба-</w:t>
        <w:br/>
        <w:t>сын құрап сөйлей алмайтындар көбейіп барады деп</w:t>
        <w:br/>
        <w:t>жиірек аландаушылық білдіріп, 90 жылдардан кейін</w:t>
        <w:br/>
        <w:t>қазақтардың 40 пайызы өз ана тіліне шорқақ дегенге</w:t>
        <w:br/>
        <w:t>дейін барды. Мұның бәрі казақ тілінің қолдану аясын</w:t>
        <w:br/>
        <w:t>барынша тарылтып, орыс тіліне ғана бір жақты ар-</w:t>
        <w:br/>
        <w:t>тықшылық жасаудың салдары еді. Соның сарқынша-</w:t>
        <w:br/>
        <w:t>ғынан әлі толық арыла алмай жүрген сияқтымыз.</w:t>
        <w:br/>
        <w:t>Қазақ тілінің мемлекеттік мәртебесі республика-</w:t>
        <w:br/>
        <w:t>мыздың конституциясында көрсетілген, қаулы - жар-</w:t>
        <w:br/>
        <w:t>лықтан да кенде емеспіз. Тек соны орындауға қоғам-</w:t>
        <w:br/>
        <w:t>дық сана жетіспей ме, әлде занды орындаушы өз қан-</w:t>
        <w:br/>
        <w:t>дастарымызда құлық аз болғандықтан ба, егеменді ел</w:t>
        <w:br/>
        <w:t>болғаннан кейін де шетелдік меймандармен тек орыс</w:t>
        <w:br/>
        <w:t>тілінде сөйлесуден танбай келеміз. Тіпті туыскан</w:t>
        <w:br/>
        <w:t>Түркиядан келгендермен де алғашында орысша</w:t>
        <w:br/>
        <w:t>сөйлесіп, ұятты болғанымыз бар. «Германияға келген</w:t>
        <w:br/>
        <w:t>қазақтар кездесулерде тек орысша сөйлейді. Ондай</w:t>
        <w:br/>
        <w:t>сөзді бізде немістер де түсінбейді. Осындай кезде на-</w:t>
        <w:br/>
        <w:t>мыс оты жүректі күйдіріп, мандайдан шып-шып тер</w:t>
        <w:br/>
        <w:t>шығады», - дейді Германиядағы қазақ мәдениет ор-</w:t>
        <w:br/>
        <w:t>талығының төрағасы Әбдірахман Шетін («Егемен</w:t>
        <w:br/>
        <w:t>Қазакстан», 12.11.2004). Осылайша ресми басшылық-</w:t>
        <w:br/>
        <w:t>та, шетелмен байланыста, қалалы жердегі мекемелік</w:t>
        <w:br/>
        <w:t>жұмыста іс - қағаздарын жүргізуде т.б. қазақ тілін</w:t>
        <w:br/>
        <w:t>қолданысқа ендірмей отырған өз қандастарымыз.</w:t>
        <w:br/>
        <w:t>Әділетті тіл саясаты дегенді желеу етіп, орыс тілді</w:t>
        <w:br/>
        <w:t>жоғары лауазымдылардың мемлекеттік тілді білу</w:t>
        <w:br/>
        <w:t>Деңгейі қаперге алынбады. Соның салдарынан казақ</w:t>
        <w:br/>
        <w:t>тілін мүлде білмейтін, мүлде түсінбейтіндердің өзі 10-</w:t>
        <w:br/>
        <w:t>15 жыл бойы ықпалды қызметте тапжылмай отыр. Ал</w:t>
        <w:br/>
        <w:t>қазақ тілді азаматтың орыс тілін толық түсініп қоюы</w:t>
        <w:br/>
        <w:t>жеткіліксіз. Ол орыс тілінде еркін көсіліп сөйлей ал-</w:t>
        <w:br/>
        <w:t>маса, ықпалды орында отыра алмайды. Ондай орын-</w:t>
        <w:br/>
        <w:t>дарда баяғы кеңес дәуіріндегідей орыс тілді қазақтар</w:t>
        <w:br/>
        <w:t>отыруға тиіс деген жазылмаған заң біздің елде ғана</w:t>
        <w:br/>
        <w:t>бар шығар. «Біз орысша түсінеміз, өзге үлт өкілдері</w:t>
        <w:br/>
        <w:t>қазақша түсінбейді» дегенді желеу етіп, тындаушы-</w:t>
        <w:br/>
        <w:t>лардың 80-90 пайызы қазақтар екеніне карамай, жи-</w:t>
      </w:r>
    </w:p>
    <w:p>
      <w:r>
        <w:t>51 (01), 2005 Туға!</w:t>
        <w:br/>
        <w:t>налыс пен мәжілісті орыс тілінде өткізуден. тан.</w:t>
        <w:br/>
        <w:t>бай келеміз. «Жақында бір таныс орыс:</w:t>
        <w:br/>
        <w:t>Ресейдің отары сияқтысыздар. Үкімет басшылары</w:t>
        <w:br/>
        <w:t>тек орыс тілінде сөйлейді. Тек олар емес бәріңіз</w:t>
        <w:br/>
        <w:t>де орысша сөйлеуге тырысасыздар. Сондықтан.</w:t>
        <w:br/>
        <w:t>қазақ тілін үйрену біз сияқтыларға тиімсіз»</w:t>
        <w:br/>
        <w:t>ген еді бізге кентаулық зейнеткер Жорахан Төре:</w:t>
        <w:br/>
        <w:t>ханұлы. Мұның өзі қазіргі өмір сүрген ортамыз:</w:t>
        <w:br/>
        <w:t>дағы ортақ тіл, үстем тіл орыс тілі шын мәніндегі.</w:t>
        <w:br/>
        <w:t>мемлекеттік тіл қызметін атқару үстінде. екенін,</w:t>
        <w:br/>
        <w:t>айғақтайды.</w:t>
        <w:br/>
        <w:t>Бізде қазақ тілін басқа үлт өкілдеріне ұғынды:</w:t>
        <w:br/>
        <w:t>ру, насихаттау, бұл жолда бірлесе жұмыс істеу</w:t>
        <w:br/>
        <w:t>жағының әлсіз екенін статистика да көрсетеді. Әр</w:t>
        <w:br/>
        <w:t>республикада тұратын орыстардың жергілікті ұлт.</w:t>
        <w:br/>
        <w:t>тілін білу деңгейі 1989 жылы мынадай болған; Лит-</w:t>
        <w:br/>
        <w:t>вада 33,4%, Арменияда - 32,2%, Грузияда - 22,5%,</w:t>
        <w:br/>
        <w:t>Латвияда - 21%, Әзербайжанда - 14,2%, Эстония-</w:t>
        <w:br/>
        <w:t>да - 13,6%, Молдавада 11,2%, ал Казакстанда 0,5</w:t>
        <w:br/>
        <w:t>пайыз ғана болған екен. Өкінішке орай, бұл</w:t>
        <w:br/>
        <w:t>көрсеткіштен әлі ұзап кете коймаған сияқтымыз.</w:t>
        <w:br/>
        <w:t>(«Литературная газета», 09.10.1991).</w:t>
        <w:br/>
        <w:t>Тіл болашағы қазақ мектептерінің жай-күйіне</w:t>
        <w:br/>
        <w:t>байланысты екінін ескермей, басқа ұлт балалары-</w:t>
        <w:br/>
        <w:t>ның қазақ тілін меңгеру деңгейін ауызша емтихан |</w:t>
        <w:br/>
        <w:t>арқылы, ал қазақ мектебін бітірушілерден орыс</w:t>
        <w:br/>
        <w:t>тілінен жазбаша сауаттылық талап етілуі -- орыс</w:t>
        <w:br/>
        <w:t>тілін үйренуге жасалған біржақты артықшылық.</w:t>
        <w:br/>
        <w:t>Тәуелсіздігіміздің алғашқы жылдарында балала-</w:t>
        <w:br/>
        <w:t>рын жаппай қазақ мектебіне бере бастап, тіл үйре-</w:t>
        <w:br/>
        <w:t>нуге бетбұрыс жасалған еді. Өкінішке орай, одан</w:t>
        <w:br/>
        <w:t>кейін 5-6 жыл өткесін қазақ тілінің болашағына</w:t>
        <w:br/>
        <w:t>сенімсіздік білдірушілер катары көбейіп, баласын</w:t>
        <w:br/>
        <w:t>ҡайтадан орыс мектебіне беру белен алған сыңай-</w:t>
        <w:br/>
        <w:t>лы. Қазіргі кезде қазақ балаларының жиырма пай-</w:t>
        <w:br/>
        <w:t>ыздайы әлі күнге орыс мектептерінде білім алып</w:t>
        <w:br/>
        <w:t>жүрген көрінеді. Елімізде бір де бір өзге ұлт бала-</w:t>
        <w:br/>
        <w:t>сы жоқ, түгелімен қазақ балалары оқитын,</w:t>
        <w:br/>
        <w:t>мұғалдімдері тегіс қазақ жүзге жуық орыс мектебі</w:t>
        <w:br/>
        <w:t>бар екен. Жақын араласып жүрген бір танысыма</w:t>
        <w:br/>
        <w:t>«өздерін, балаларың ана тілінде көсіліп сөйлей ал-</w:t>
        <w:br/>
        <w:t>майсындар, тым болмаса немерелерін бүгін бол-</w:t>
        <w:br/>
        <w:t>маса ертең керек тілді ертерек үйренсін, қазақ</w:t>
        <w:br/>
        <w:t>мектебінде оқытыңыздар»,- деп көндіре алмай-ақ</w:t>
        <w:br/>
        <w:t>қойдым. Орыссыз орта мектеп туралы ақын</w:t>
        <w:br/>
        <w:t>Әбдірахман Асылбеков:</w:t>
        <w:br/>
        <w:t>Бес жуз үйдей ауылдын,</w:t>
        <w:br/>
        <w:t>Кәдімгідей қауымның</w:t>
        <w:br/>
        <w:t>ішінде бір орыс жок,</w:t>
        <w:br/>
        <w:t>Бірақ та бір ғажабы</w:t>
        <w:br/>
        <w:t>Сол елдің бар қазағы</w:t>
        <w:br/>
        <w:t>Орыс мектебін ашыпты</w:t>
        <w:br/>
        <w:t>Сонша неден сасыпты ?</w:t>
        <w:br/>
        <w:t>Мың екі жуз баланың</w:t>
      </w:r>
    </w:p>
    <w:p>
      <w:r>
        <w:t>Бірі орыс болар ма?</w:t>
        <w:br/>
        <w:t>Беріп жүрген сабағын</w:t>
        <w:br/>
        <w:t>Ұстаздарға қарағын</w:t>
        <w:br/>
        <w:t>Кйл қазақтар олар да»,</w:t>
        <w:br/>
        <w:t>- деп, өкінішпен жазған екен. Бұл жағынан да</w:t>
        <w:br/>
        <w:t>ТМД елдерінің арасында ерекшеленіп отырмыз.</w:t>
        <w:br/>
        <w:t>25</w:t>
        <w:br/>
        <w:t>ЕМЛЕЕРЕ ЖЕСІНЖЕТІЛДІРУ</w:t>
        <w:br/>
        <w:t>1 (01), 2005</w:t>
        <w:br/>
        <w:t>БАСҚҰР</w:t>
        <w:br/>
        <w:t>Әллемдік тәжірибеге үңілсек, көп ұлттылығы-</w:t>
        <w:br/>
        <w:t>мен, көп конфессиялығымен Қазакстанға ұқсас ма-</w:t>
        <w:br/>
        <w:t>лайзиялықтардың өз ана тілінің келелі мәселесінің</w:t>
        <w:br/>
        <w:t>шешімін тауып, мемлекеттік ортақ тіл деңгейіне</w:t>
        <w:br/>
        <w:t>жеткізуі, тіл туралы занды жүзеге асыру тәсілі үлгі</w:t>
        <w:br/>
        <w:t>тұтарлық. Малайзия республикасы халқының саны</w:t>
        <w:br/>
        <w:t>18 миллиондай (1999). Оның 46 пайызы малаялық-</w:t>
        <w:br/>
        <w:t>тар, 36 пайызы қытайлықтар, 14 пайызы үндіс-</w:t>
        <w:br/>
        <w:t>тандықтар (тамилдер), аздаған мон-кемер тілді ха-</w:t>
        <w:br/>
        <w:t>лықтар мен еуропалықтар да бар. Ал біздің еліміз-</w:t>
        <w:br/>
        <w:t>де казақтар 60 пайызға жуықтап қалды. Туыс тілді</w:t>
        <w:br/>
        <w:t>халықтармен қоса есептегенде халықтың үштен</w:t>
        <w:br/>
        <w:t>екісіндей мөлшерді құраймыз. Бұл жағынан алып</w:t>
        <w:br/>
        <w:t>қарағанда ана тілінің қолдану аясын кеңейте түсу-</w:t>
        <w:br/>
        <w:t>те малаялықтардан төрі біздің мүмкіндігіміз басы-</w:t>
        <w:br/>
        <w:t>мырақ болуға тиіс еді. Бірак, өкінішке қарай, олай</w:t>
        <w:br/>
        <w:t>болмай отыр. Малайзияда болып, халықтың тұрмыс</w:t>
        <w:br/>
        <w:t>тіршілігімен танысып қайтқандар бұл елде тілді</w:t>
        <w:br/>
        <w:t>білуді ешкім міндеттемейтінін, тілдің колдану са-</w:t>
        <w:br/>
        <w:t>ласын анықтау дегеннің де кажеттігі болмағанын</w:t>
        <w:br/>
        <w:t>ризалық сезіммен еске алады. Өйткені ел</w:t>
        <w:br/>
        <w:t>тәуелсіздікке ие болғаннан кейін мемлекеттік</w:t>
        <w:br/>
        <w:t>мәртебеге ие болған, ресми әрі ұлтаралық қатынас</w:t>
        <w:br/>
        <w:t>құралына айналған малай тілін білудін қажеттігі өз-</w:t>
        <w:br/>
        <w:t>өзінен туындаған.</w:t>
        <w:br/>
        <w:t>«Кез-келген тілді зорлықпен таңып, күштеп</w:t>
        <w:br/>
        <w:t>үйретуден ешқандай нәтиже шықпайды, тек</w:t>
        <w:br/>
        <w:t>әлеуметтік шиеленіске ұрындырады» дегенді есте</w:t>
        <w:br/>
        <w:t>тұтқан үкімет басшылығының икемді тіл саясатын</w:t>
        <w:br/>
        <w:t>жүргізуі нәтижесінде, малая тілін мінбер тіліне,</w:t>
        <w:br/>
        <w:t>кеңсе тіліне, құжат тіліне айналдыруға бүкіл ха-</w:t>
        <w:br/>
        <w:t>лықты жұмылдырылды. Малаялықтар мемлекеттік</w:t>
        <w:br/>
        <w:t>тілді білмейтіндер депутаттыққа сайланбасын, ла-</w:t>
        <w:br/>
        <w:t>уазымды қызметке тағайындалмасын деп мәселені</w:t>
        <w:br/>
        <w:t>төтесінен ашық қоймай, азаматтардың мемлекеттік</w:t>
        <w:br/>
        <w:t>тілді білу деңгейі анықталып, тілді білетіндер мен</w:t>
        <w:br/>
        <w:t>білмейтіндерге бір, үш, бес, он жылдық бөлек бағ-</w:t>
        <w:br/>
        <w:t>дарлама әзірленіп жүзеге асар нақты іс-шаралар</w:t>
        <w:br/>
        <w:t>белгіленіпті. Соның ішінде бір жылдық бағдарла-</w:t>
        <w:br/>
        <w:t>ма бойынша тіл білмейтін өзге үлт өкілдері ең жиі</w:t>
        <w:br/>
        <w:t>қолданылатын үш жүз-төрт жүз сөзді жаттап, тілді</w:t>
        <w:br/>
        <w:t>шамалап түсінетіндей, леспе аударманы қажет</w:t>
        <w:br/>
        <w:t>етпейтіндей деңгейге жеткізіпті. Бұған керісінше,</w:t>
      </w:r>
    </w:p>
    <w:p>
      <w:r>
        <w:t>шетелден ешкандай делегаттар қатыспаса да, өз</w:t>
        <w:br/>
        <w:t>ішіміздегі мәжілістерде мемлекеттік тілден орыс</w:t>
        <w:br/>
        <w:t>тіліне леспе аударма жасайтын әлемдегі жалғыз</w:t>
        <w:br/>
        <w:t>мемлекетпіз. Бүл да болса орыс тілділердің қазақ</w:t>
        <w:br/>
        <w:t>тілін үйренуге деген кажеттілігіне кесе-көлденең</w:t>
        <w:br/>
        <w:t>болар жайт.</w:t>
        <w:br/>
        <w:t>Ал біздің республикамызда мемлекеттік тіл де-</w:t>
        <w:br/>
        <w:t>тен аты ғана бар ана тіліміздің апшысы қуырылып,</w:t>
        <w:br/>
        <w:t>өрісі тарылып, қолдану шеңбері азайып, тұралап</w:t>
        <w:br/>
        <w:t>жатуының басты себебі, қазақ тілін үйренуге де-</w:t>
        <w:br/>
        <w:t>ген қажеттілікті тудырмаудың кесірінен екені</w:t>
        <w:br/>
        <w:t>белгілі болып отыр. Әділетіне көшсек, сол</w:t>
        <w:br/>
        <w:t>қажеттілікті болдырмай жүрген ел тізгінін ұстаған</w:t>
        <w:br/>
        <w:t>билік басындағы өз кандастарымыз.</w:t>
        <w:br/>
        <w:t>Тағы бір келенсіздік -- кандастарымыздың тіл</w:t>
        <w:br/>
        <w:t>үйренуге келгенде байқалатын құлықсыздығы мен</w:t>
        <w:br/>
        <w:t>енжарлығы. Ал Малайзияда араға небәрі 2-3 жыл</w:t>
        <w:br/>
        <w:t>салып кана барлық мемлекеттік жұмыстар</w:t>
        <w:br/>
        <w:t>жергілікті орындардан бастап парламент пен жо-</w:t>
        <w:br/>
        <w:t>ғарғы басқару аппаратына дейін толығымен малая</w:t>
        <w:br/>
        <w:t>тілінде атқарылып, іс-қағаздары жер-жердің</w:t>
        <w:br/>
        <w:t>бәрінде малая тілінде толтырылатын болды. Осы-</w:t>
        <w:br/>
        <w:t>лайша малай тілін үйренуге үкімет тарапынан |</w:t>
        <w:br/>
        <w:t>кажеттілік туғызып, өзге үлт өкілдері тарапынан</w:t>
        <w:br/>
        <w:t>тіл үйренуге деген ынта-жігер калыптастыру арқа-</w:t>
        <w:br/>
        <w:t>сында мемлекеттік мәртебеге ие болған малай тілін</w:t>
        <w:br/>
        <w:t>меңгермей қызмет баспалдағымен жоғары өрлей</w:t>
        <w:br/>
        <w:t>алмайтын жағдай еш қиындықсыз-ақ калыптасқан,</w:t>
        <w:br/>
        <w:t>Біз болсақ тәуелсіздік алғаннан соң да көп жыл</w:t>
        <w:br/>
        <w:t>бойы парламенттегі және баска да жоғары баска-</w:t>
        <w:br/>
        <w:t>ру орындарындағы мәжіліс мемлекеттік тілде</w:t>
        <w:br/>
        <w:t>емес, басқа тілде жүргізіліп келген әлемдегі жал-</w:t>
        <w:br/>
        <w:t>ғыз мемлекет болып келдік. Мұндайда «Егемен</w:t>
        <w:br/>
        <w:t>болмай ел оңбас, тәуелсіз болмай тіл онбас» де-</w:t>
        <w:br/>
        <w:t>ген аталы сөз ойға оралады.</w:t>
        <w:br/>
        <w:t>Біздегі қазақтардың өз ана тілінде сөйлмеуінің</w:t>
        <w:br/>
        <w:t>екі түрлі себебі бар. Көпшілігі еркін көсіліп</w:t>
        <w:br/>
        <w:t>сөйлей алмаймыз деп жасқанады. Тіл игеруге</w:t>
        <w:br/>
        <w:t>іргетасы (фундаменті) бола тұрса да, ана тілін жете</w:t>
        <w:br/>
        <w:t>меңгере түсуге құлық танытпау сияқты</w:t>
        <w:br/>
        <w:t>келенсіздіктің түп тамыры ұлтжандылық пен отан-</w:t>
        <w:br/>
        <w:t>шылдық рухтың жетімсіздігінен екені кімге болса</w:t>
        <w:br/>
        <w:t>да мәлім. Атақты бір философ «ана тілін қастер</w:t>
        <w:br/>
        <w:t>тұту - білімділік пен отаншылдықтың басты</w:t>
        <w:br/>
        <w:t>белгісі» деген екен. Тіпті қазақ тіліне жетік</w:t>
        <w:br/>
        <w:t>қайсыбір депутаттардың орысша сөйлегенді</w:t>
        <w:br/>
        <w:t>жетістік санап, өз ана тілінде сөйлеуге корлана-</w:t>
        <w:br/>
        <w:t>тындай, қымсынатындай кейіп танытатынын</w:t>
        <w:br/>
        <w:t>қайтерсің. Осы жағынан да әлемдегі жалғыз мем-</w:t>
        <w:br/>
        <w:t>лекет біз болармыз сірә да. Бір қызығарлық ғиб-</w:t>
        <w:br/>
        <w:t>ратты жайт өз республикасынан тыс елде, Қазақ-</w:t>
        <w:br/>
        <w:t>станда тұрып жаткан саны көп емес өзбек, ұйғыр,</w:t>
        <w:br/>
        <w:t>түрік, әзербайжан, курд, шешен, ингуш т.б. халық</w:t>
        <w:br/>
        <w:t>өкілдерінің өз ана тілінде сөйлей алмайтынын нв-</w:t>
        <w:br/>
        <w:t>месе өзара басқа тілде сөйлескенін кездестірген</w:t>
        <w:br/>
        <w:t>емеспін.</w:t>
        <w:br/>
        <w:t>Өткен ғасырдың 30 жылдары Сәкен Сейфуллин</w:t>
        <w:br/>
        <w:t>ағамыз кейбір жарамсақ жағымпаздар өзін «жақ-</w:t>
        <w:br/>
        <w:t>сы коммунист» екен деп айтсын деп, қазақ тілінің</w:t>
      </w:r>
    </w:p>
    <w:p>
      <w:r>
        <w:t>мәртебесін көтере түскісі келгендерді «анау</w:t>
        <w:br/>
        <w:t>ұлтшыл, мынау ұлтшыл» деп қарсы әрекеттерге</w:t>
        <w:br/>
        <w:t>бара бастағанын ашына әшкерелеген екен. Содан</w:t>
        <w:br/>
        <w:t>бері 70 жыл өткесін, 2004 жылдың наурыз айында</w:t>
        <w:br/>
        <w:t>«Сайлау туралы зан» жобасын даярлау барысын-</w:t>
        <w:br/>
        <w:t>да «Қазақ ұлтының, парламенттегі депутаттыққа</w:t>
        <w:br/>
        <w:t>үміткер азаматтары мемлекеттік тілді еркін</w:t>
        <w:br/>
        <w:t>меңгергендігі жайлы сынақ нәтижелерін ұсынады»</w:t>
        <w:br/>
        <w:t>деген косымша тармақтың дауысқа койылып, он</w:t>
        <w:br/>
        <w:t>шешімін таппағаны, оған қарсы дауыс бер-</w:t>
        <w:br/>
        <w:t>тендердің 80 пайызы өз кандастарымыздың бол-</w:t>
        <w:br/>
        <w:t>ғаны тіл жанашырларының, қалың бұқараның</w:t>
        <w:br/>
        <w:t>жаппай наразылығын тудырғаны мәлім. «Сонау</w:t>
        <w:br/>
        <w:t>Кеңес өкіметі кезінен-ақ ана тілімізді үйретуге</w:t>
        <w:br/>
        <w:t>қажеттілік тудырмай отырған, оны өрге бастырмай,</w:t>
        <w:br/>
        <w:t>ҡөгертпей отырған қазағымның өзі. «Өзге ұлттын</w:t>
        <w:br/>
        <w:t>қазақ тілін үйренуге деген ынта жігерін өз қолы"</w:t>
        <w:br/>
        <w:t>мызбен өшіріп келдік, казақ тіліне тосқауыл ко/-</w:t>
        <w:br/>
        <w:t>54</w:t>
        <w:br/>
        <w:t>Әкемнің бейнесі</w:t>
        <w:br/>
        <w:t>Әкем Қошке Кемеңгерұлы 1930-1935 жылдары</w:t>
        <w:br/>
        <w:t>абақты мен айдауда жүргенде мен Омбы облысы Одес-</w:t>
        <w:br/>
        <w:t>са (Әдес) ауданы Қисықтағы Каржас ауылында оның</w:t>
        <w:br/>
        <w:t>туған ағасы Құлмағамбеттің (Құлмақ) және әжем</w:t>
        <w:br/>
        <w:t>Жәмиланың бауырында болдым. 1935 жылдың күзінде</w:t>
        <w:br/>
        <w:t>әкей айдаудан екінші класта оқитын туысым Зайра мен</w:t>
        <w:br/>
        <w:t>анамды алып, Омбының Шарбаккөл ауданына келді.</w:t>
        <w:br/>
        <w:t>Кейін сол елді мекеннің емханасына дәрігерлік қыз-</w:t>
        <w:br/>
        <w:t>метке орналасты. Ол кісі Сәуле мен мені қыстың күні</w:t>
        <w:br/>
        <w:t>ы Қаржастан Шарбақкөлге алып келуге</w:t>
        <w:br/>
        <w:t>йыны, белгілі ақын ізбасұлы Әбдірахманды</w:t>
        <w:br/>
        <w:t>жіберіпті. Әбдірахман «Құламерген - Жоямерген»</w:t>
        <w:br/>
        <w:t>эпосының авторы. Сегізге толған осы кезден бастап</w:t>
        <w:br/>
        <w:t>қана әкемнің бейнесі көңіліме сақталып, көз алдым-</w:t>
        <w:br/>
        <w:t>да елестеп қалды.</w:t>
        <w:br/>
        <w:t>Ол кісі өте сабырлы адам еді. Ер баладан жалғыз</w:t>
        <w:br/>
        <w:t>болсам да, мені еркелетіп, құшып сүйгені есімде қал-</w:t>
        <w:br/>
        <w:t>мапты. Бір жолы мен даладан басымды жарып келген-</w:t>
        <w:br/>
        <w:t>де әкем абыржымай, маған үрыспай жара болған жерді</w:t>
        <w:br/>
        <w:t>сабырмен емдегенін білемін. Ал бірде ауырып қал:</w:t>
        <w:br/>
        <w:t>нымда ол жемістерін әкеліп, маңымнан көпке дейін</w:t>
        <w:br/>
        <w:t>кетпеп еді.</w:t>
        <w:br/>
        <w:t>Шарбақкөлде қызмет істеп жүрген 1936 жылдың</w:t>
        <w:br/>
        <w:t>қысында әкеміз Жұмағұл Мұсакаев деген ауылнай бо-</w:t>
        <w:br/>
        <w:t>лған адаммен бірге Тілеген ұлына барады. Бұл ауылда</w:t>
        <w:br/>
        <w:t>Ақтай деген кісінің Қали есімді баласы қайтыс бола-</w:t>
        <w:br/>
        <w:t>ды. Әкейлер сол қаға көңіл айтуға барыпты. Аттың</w:t>
        <w:br/>
        <w:t>божысын Омбыда оқитын студент, ауылға демалысқа</w:t>
        <w:br/>
        <w:t>келген Пазыл Кәрібжанов ұстап отырған екен. Аят</w:t>
        <w:br/>
        <w:t>оқытылып, жұрт қол жайғанда, әкей ол ишаратты жа-</w:t>
        <w:br/>
        <w:t>самайды. Сонда Жұмағұл: «Қол жаймағаныңыз</w:t>
        <w:br/>
        <w:t>қалай?» - дегенде, ол кісі: «Алла Тағалаға дүбірі де</w:t>
        <w:br/>
        <w:t>бір, сыбыры да бір», - деп жауап қатқан екен.</w:t>
        <w:br/>
        <w:t>Жиырмасыншы жылдары әкей Шарбақкөлдегі</w:t>
        <w:br/>
        <w:t>Жанан аулына келгенінде ел ішінде молдалық құрып</w:t>
      </w:r>
    </w:p>
    <w:p>
      <w:r>
        <w:t>жүрген Жұмағұл Боқбаев деген адамды өзі қызмет</w:t>
        <w:br/>
        <w:t>істейтін Қызылжардағы мұғалімдер дайындайтын кур-</w:t>
        <w:br/>
        <w:t>сқа шақырады. Жұмағұл әкейдің айтуымен қалаға ба-</w:t>
        <w:br/>
        <w:t>рып, оның алдынан оқыған екен. Сол кісі кейін Ом-</w:t>
        <w:br/>
        <w:t>быдағы Қазақ педагогикалық училишцесін бітіріп, ту-</w:t>
        <w:br/>
        <w:t>ған аулында қырық жылдан артық ұстаздық құрған.</w:t>
        <w:br/>
        <w:t>Аяғының басқан ізі аңдуда болған адам ашылып</w:t>
        <w:br/>
        <w:t>сөйлеп халықпен араласа да коймайды ғой. Жиырма-</w:t>
        <w:br/>
        <w:t>сыншы жылдары Омбының Шарбаккөлінде тұрған</w:t>
        <w:br/>
        <w:t>Халит Абдуллин есімді азамат әкейге: «Сіз неге</w:t>
        <w:br/>
        <w:t>шешіліп сөйлемейсіз?» - дегенде, ол кісі: «Мен жұқпа-</w:t>
        <w:br/>
        <w:t>лы, күйелі адаммын», - деп қысқа жауап берген екен.</w:t>
        <w:br/>
        <w:t>Жиырмасыншы жылдары жаз айларында әкей от-</w:t>
        <w:br/>
        <w:t>басымен бірге Ташкенттен ауылға, Қаржасқа туған-</w:t>
        <w:br/>
        <w:t>туыстарын, қарт анасын көруге келіп тұрады екен. Бір</w:t>
        <w:br/>
        <w:t>келген сапарында ауыл адамдары оның «Алтын сақи-</w:t>
        <w:br/>
        <w:t>на» пьесасын ойнайды. Ол деректі мен әкейдің кадірлі</w:t>
        <w:br/>
        <w:t>немере ағасы Нұрмағамбеттің баласы, казір 92 жасқа</w:t>
        <w:br/>
        <w:t>келген Ұлы Отан соғысының ардагері Зәйніш акса-</w:t>
        <w:br/>
        <w:t>калдан естідім. «Алтын сақина» пьесасын әкеміз өзі</w:t>
        <w:br/>
        <w:t>дайындатып елде қойғызыпты. Пьесадағы бас кейіпкер</w:t>
        <w:br/>
        <w:t>Қалиманың ролін кескіні сымбатты келген жігіт</w:t>
        <w:br/>
        <w:t>Мүбарак ойнапты. Ол кезде қыздар әйел ролін сах-</w:t>
        <w:br/>
        <w:t>налауға батылдары бармайтын. Сондай-ак, әкей бірде</w:t>
        <w:br/>
        <w:t>ауылға футбол добын әкеліпті де, ел жастарына ойын</w:t>
        <w:br/>
        <w:t>шарттарын түсіндірген екен. Сөйтіп оларды жана ой-</w:t>
        <w:br/>
        <w:t>ынға баулыған көрінеді.</w:t>
        <w:br/>
        <w:t>Хы1 (01), 2005</w:t>
        <w:br/>
        <w:t>Әкеміздің қазақ ауылында туып-өсіп, приход</w:t>
        <w:br/>
        <w:t>школасы, ауылшаруашылық училишесі, медици-</w:t>
        <w:br/>
        <w:t>налық институттарда оқып орыс арасында жүрсе</w:t>
        <w:br/>
        <w:t>де, өзінің туған ана тілін жетік білгенін</w:t>
        <w:br/>
        <w:t>сүйсінесің. Ақын Сағынғали Сейітовпен бір кез:</w:t>
        <w:br/>
        <w:t>дескен кезімде: «Қошкенің тілі-ай, ашы-ай,» - де)</w:t>
        <w:br/>
        <w:t>ризашылық білдіріп күліп сөйлегені есімде</w:t>
        <w:br/>
        <w:t>Сағынғалидің бұлай баға беруінің себебі, ол сту:</w:t>
        <w:br/>
        <w:t>дент кезінде Қ.Кемеңгерұлының «Парашылдар»</w:t>
        <w:br/>
        <w:t>пьесасында ойнаған екен.</w:t>
        <w:br/>
        <w:t>Тағдырдың тәлкегі</w:t>
        <w:br/>
        <w:t>Әкеміз 1937 жылдың тамыз айының жетісінде</w:t>
        <w:br/>
        <w:t>жауыздықтың құрбаны болып кеткен сон, біз |</w:t>
        <w:br/>
        <w:t>елімізге, Қаржаска оралдық. Қаржаста біз әкейдің</w:t>
        <w:br/>
        <w:t>немере ағасы Тәшмағамбеттің баласы Әлмағам-</w:t>
        <w:br/>
        <w:t>беттің (Әлке) қолында болдық. Ол кісі 1928 жылы |.</w:t>
        <w:br/>
        <w:t>тәркіленіп, Сібірге айдалып келгендігіне қарамай, ,</w:t>
        <w:br/>
        <w:t>«Қошкеден менің жаным ардақты емес», - деп |</w:t>
        <w:br/>
        <w:t>үйінің бір бөлмесін босатып берді. Әлке ағамыз</w:t>
        <w:br/>
        <w:t>Қаржастан 1944 жылы Омбы қаласына көшіп |</w:t>
        <w:br/>
        <w:t>кетеді. Біз болсақ, сол кісінің панасында ауылда</w:t>
        <w:br/>
        <w:t>да, Омбыдан да ер жетіп дұрыс тәрбиесін көріп ,</w:t>
        <w:br/>
        <w:t>өстік. Әкей 1957 жылы ақталғаннан кейін, келесі |</w:t>
        <w:br/>
        <w:t>жылы ол кісіге арнап ас бердік. Сол аста тағы да</w:t>
        <w:br/>
        <w:t>жылқысын әкеліп, ағайындарды ұйымдастырған</w:t>
        <w:br/>
        <w:t>кадірлі Әлен болды. 1962 жылы Әлен дүниеден оз-</w:t>
        <w:br/>
        <w:t>ғанда ол кісіге төмендегі өлең жолдарын жаздым.</w:t>
      </w:r>
    </w:p>
    <w:p>
      <w:r>
        <w:t>Ес білгеннен серік боп,</w:t>
        <w:br/>
        <w:t>Өмірге жол көрсеткен.</w:t>
        <w:br/>
        <w:t>Панаңда өстім, көңіл тоқ,</w:t>
        <w:br/>
        <w:t>Білімге де қол жеткен.</w:t>
        <w:br/>
        <w:t>Асқар таудай пана едің</w:t>
        <w:br/>
        <w:t>Күндерінде желдеткен.</w:t>
        <w:br/>
        <w:t>Оқы, біл, маған, көр дедің,</w:t>
        <w:br/>
        <w:t>Жамандықтан жиренткен.</w:t>
        <w:br/>
        <w:t>Айрылсам да әкеден,</w:t>
        <w:br/>
        <w:t>Әке орнына әке еткем.</w:t>
        <w:br/>
        <w:t>Жұмбақ сырын өмірдің</w:t>
        <w:br/>
        <w:t>Св едіңіз үйреткен.</w:t>
        <w:br/>
        <w:t>Ағайынға қадірлі</w:t>
        <w:br/>
        <w:t>Қамтыдыңыз жан-жақты.</w:t>
        <w:br/>
        <w:t>«Өкпе жоқ менде бауыр», - беп</w:t>
        <w:br/>
        <w:t>Айтушы едің салмақты.</w:t>
        <w:br/>
        <w:t>Атсалушы едің қажымай,</w:t>
        <w:br/>
        <w:t>Түзетуге ақымақты.</w:t>
        <w:br/>
        <w:t>Жарқын бейнең, қадірлі Әле,</w:t>
        <w:br/>
        <w:t>Жүрегімізде сақталар.</w:t>
        <w:br/>
        <w:t>Үлгі етіп кейінгіге</w:t>
        <w:br/>
        <w:t>Жазылған өлең жатталар.</w:t>
        <w:br/>
        <w:t>Орны бар оңалар дегендей, Әлең ағамыздың</w:t>
        <w:br/>
        <w:t>артында ұрпақтары өсіп-өнуде. Бүл күнде біз оның</w:t>
        <w:br/>
        <w:t>балалары Малай (техника ғылымдарының докто-</w:t>
        <w:br/>
        <w:t>ры, профессор), Шарипа, Назипа, Ботакөздермен</w:t>
        <w:br/>
        <w:t>бірге туғандай қатынасудамыз. Әлеңнің жолдасы</w:t>
        <w:br/>
        <w:t>Мәми анамыз 2002 жылы 92 жасында дүниеден</w:t>
        <w:br/>
        <w:t>озды.</w:t>
        <w:br/>
        <w:t>Дәм жазып 1956 жылы Қаржастан облыстың.</w:t>
        <w:br/>
        <w:t>білім басқармасының жолдамасымен Омбының</w:t>
        <w:br/>
        <w:t>Шарбақкөл ауданындағы Жанан аулына, Томар</w:t>
        <w:br/>
        <w:t>орта мектебіне қызметке жіберілдім. Содан</w:t>
        <w:br/>
        <w:t>әкейдің нағашы жұрты шыққан құдандас елге ба-</w:t>
        <w:br/>
        <w:t>Тұғай тіп 43</w:t>
        <w:br/>
        <w:t>ескінің қалдығы, діннің сарқыншағы деген желеумен</w:t>
        <w:br/>
        <w:t>тойлауға катан тыйым салынды. Осының бәрі косы-</w:t>
        <w:br/>
        <w:t>ла келе қазақты өзіне-өзін қарсы қоюдың психоло-</w:t>
        <w:br/>
        <w:t>тиялық тәсілдері мен ұлттық сананы жоюдың әдістері</w:t>
        <w:br/>
        <w:t>еді.</w:t>
        <w:br/>
        <w:t>Жүсіп Баласағұни бабамыз: “Адамға екі нәрсе ке-</w:t>
        <w:br/>
        <w:t>рек тегі: “Бірі -- тіл, бірі -- ділің жүректегі” деп айт-</w:t>
        <w:br/>
        <w:t>пақшы, осы екеуінен айрылған адам ұлттық сана-</w:t>
        <w:br/>
        <w:t>сезімнен ада болады екен. Оның айнадай айғағына</w:t>
        <w:br/>
        <w:t>бүгін бәріміз куә болып отырмыз.</w:t>
        <w:br/>
        <w:t>Осындай өрескелдіктің әрі карай белең алмауына</w:t>
        <w:br/>
        <w:t>ұлттық санамыздың тамырына әрі карай балта шабыл-</w:t>
        <w:br/>
        <w:t>мауы үшін, Қазакстан бойынша алғашқылардың бірі</w:t>
        <w:br/>
        <w:t>болып, Қараөткел -- Ақмола өнірінің зиялы азамат-</w:t>
        <w:br/>
        <w:t>тары Целиноград қаласындағы “Пионерлер” сарайын-</w:t>
        <w:br/>
        <w:t>да 1989 жылдың 10-шы маусымында “Тіл және мәде-</w:t>
      </w:r>
    </w:p>
    <w:p>
      <w:r>
        <w:t>ниет” қоғамының құрылтай жиналысын шақырған еді.</w:t>
        <w:br/>
        <w:t>Ұлт болашағын ойлап, тіліміз бен мәдениетімізді,</w:t>
        <w:br/>
        <w:t>салт-дәстүріміз бен әдет-ғұрпымызды, дініміз бен та-</w:t>
        <w:br/>
        <w:t>рихымызды жаңғырту үшін заңды түрде “Тіл және</w:t>
        <w:br/>
        <w:t>мәдениет” қоғамын құрған. Қоғамның басқармасына</w:t>
        <w:br/>
        <w:t>25 адам сайланды. Олар: Алдан Смайылов, Жеңіс</w:t>
        <w:br/>
        <w:t>Кәрібаев, Қанат Қалиев, Үміт Шүленбаева, Жібек</w:t>
        <w:br/>
        <w:t>Ағыбаева, Кенже Жұмағұлов, Дүйсен Мұсабеков,</w:t>
        <w:br/>
        <w:t>Иманғали Сарбасов, Амантай Есілбаев, Жұмабике</w:t>
        <w:br/>
        <w:t>Әррпенова, Отызбай Сүйіндіков, Ерболат Дәленов,</w:t>
        <w:br/>
        <w:t>Зейнолла Төлебаев, Әнуарбек Ералы, Роза Асылбе-</w:t>
        <w:br/>
        <w:t>кова, Жылқыбай Жағыпаров, Жомарт Әбдіхалықов,</w:t>
        <w:br/>
        <w:t>Сәбит Кәрімов, Мендеке Туткин, Мұқат Мейірманов,</w:t>
        <w:br/>
        <w:t>Ҡуандық Абдуллин, Маржангүл Наурызбаева, Төле-</w:t>
        <w:br/>
        <w:t>бике Мынжасарова сынды азаматтар болатын-ды.</w:t>
        <w:br/>
        <w:t>Қоғамның төрағасы болып А.Смайылов, орынбасар-</w:t>
        <w:br/>
        <w:t>лары Қ.Қалиев пен Ж.Кәрібаев сайланды. Осылайша,</w:t>
        <w:br/>
        <w:t>бүгінгі Астана қаласындағы кейбір жетістіктердің</w:t>
        <w:br/>
        <w:t>негізі 15 жыл бұрын қаланған болатын.</w:t>
        <w:br/>
        <w:t>Баба тіліміздің бастау алар қайнар бұлағы -- казақ</w:t>
        <w:br/>
        <w:t>мектептері. Ұлттық рухымызды байытудың, тәлім-</w:t>
        <w:br/>
        <w:t>тәрбие мен үлттық сана-сезімді оятудың да негізі --</w:t>
        <w:br/>
        <w:t>қазақ тілі.</w:t>
        <w:br/>
        <w:t>“Тіл және мәдениет” қоғамының ұлтымыз үшін</w:t>
        <w:br/>
        <w:t>атқарған ізгілікті істері айтарлықтай. 1989 жылы</w:t>
        <w:br/>
        <w:t>қоғамның белсенді мүшелері әрбір қазақ отбасын ара-</w:t>
        <w:br/>
        <w:t>лап, балаларын қазақ тілді балабақшасы мен мектеп-</w:t>
        <w:br/>
        <w:t>терге беруге үгіт-насихат жүргізіп, өтініштер жина-</w:t>
        <w:br/>
        <w:t>ды. Соның нәтижесінде Ақмола қаласында 1989-90</w:t>
        <w:br/>
        <w:t>оку жылына 11 қазақ сыныптары ашылып, У929-шы</w:t>
        <w:br/>
        <w:t>“Аққайың” балабақшасы таза қазақша тәрбие бере</w:t>
        <w:br/>
        <w:t>бастады. Ол кезде Ақмола қаласында жалғыз ғана</w:t>
        <w:br/>
        <w:t>Жамбыл атындағы 94-ші қазақ орта мектебі болатын.</w:t>
        <w:br/>
        <w:t>Ал қазақша тәлім-тәрбие беретін бірде бір балабақ-</w:t>
        <w:br/>
        <w:t>ша болған жоқ. Ал, бүгінгі күні Астана каласында 11</w:t>
        <w:br/>
        <w:t>қазақ орта мектебі (лицейлер мен гимназиялар) 5 таза</w:t>
        <w:br/>
        <w:t>ұлттық тәлім-тәрбие беретін балабақша, 32 аралас</w:t>
        <w:br/>
        <w:t>мектептер бар. Бүгінгі танда 60 пайыздан аскан аста-</w:t>
        <w:br/>
        <w:t>налық қазақтарға ұлттық мектептер кажеттілігі</w:t>
        <w:br/>
        <w:t>күннен күнге арта түсуде.</w:t>
        <w:br/>
        <w:t>Сол жылдары, яғни, 1990-91 жылдары Ақмола об-</w:t>
        <w:br/>
        <w:t>Лысының 12 ауданында, барлык ірі өндірістік</w:t>
        <w:br/>
        <w:t>кәсіпорындар мен мекемелерде Акмола қаласының</w:t>
        <w:br/>
        <w:t>жоғары оқу орындары мен техникумдарында “Тіл</w:t>
        <w:br/>
        <w:t>және мәдениет” қоғамының филиалдары ашылып,</w:t>
        <w:br/>
        <w:t>Ұлттық сана-сезімді тәрбиелеуде пәрменді іс-шаралар</w:t>
        <w:br/>
        <w:t>атқарды. Сол жылдары калалык стулент-жастар “Па-</w:t>
        <w:br/>
        <w:t>расат” ұйымы, “Азат” азаматтық қозғалысы, “Мұсыл-</w:t>
        <w:br/>
        <w:t>мандар әйелдері лигасы” ұйымдары қоғамның жаны-</w:t>
        <w:br/>
        <w:t>41 (01), 2005</w:t>
        <w:br/>
        <w:t>нан қанаттарын жайды. “Тіл және мәдениет”</w:t>
        <w:br/>
        <w:t>қоғамының бастамасымен Ақмолада казақ музы-</w:t>
        <w:br/>
        <w:t>калық драма театрының ашылуын айрыкша атап.</w:t>
        <w:br/>
        <w:t>өткен жөн. Театрдың алғашқы көркемдік</w:t>
        <w:br/>
        <w:t>жетекшілігіне Қазақстан Республикасының мәде-</w:t>
        <w:br/>
        <w:t>ниет қайраткері, белгілі режиссер Жақып Омаров |</w:t>
        <w:br/>
        <w:t>шақырылған-ды. Театрдың аяғынан тік тұрып |</w:t>
        <w:br/>
        <w:t>кетуіне, әртістеріне жағдай жасауға аянбай еңбек</w:t>
        <w:br/>
        <w:t>еткен қазақтың аяулы қызы, бүгін Казакстан Рес-.</w:t>
      </w:r>
    </w:p>
    <w:p>
      <w:r>
        <w:t>публикасы Парламентінің сенаторы Светлана |</w:t>
        <w:br/>
        <w:t>Жалмағамбетова болды.</w:t>
        <w:br/>
        <w:t>Қоғам құрылғаннан кейін, бір жылға жетпеі</w:t>
        <w:br/>
        <w:t>1990 жылдың 16 мамырында “Тіл және мәдениет:</w:t>
        <w:br/>
        <w:t>коғамының үні “Караөткел” газеті жарық көріп,</w:t>
        <w:br/>
        <w:t>елдің жоғын жоқтап, мүңын мұндады. Газет 11</w:t>
        <w:br/>
        <w:t>мың данамен басылып, республика көлеміне тара-</w:t>
        <w:br/>
        <w:t>лып жатты. Газеттің бас редакторы болып, облы-</w:t>
        <w:br/>
        <w:t>стық қоғамнын төрағасы, белгілі жазушы, журна- |</w:t>
        <w:br/>
        <w:t>лист Алдан Зейноллаұлы Смайылов тағайындалды.</w:t>
        <w:br/>
        <w:t>Орынбасары болып, белгілі журналист Жұматай</w:t>
        <w:br/>
        <w:t>Сабыржанұлы, жауапты хатшысы болып, елге</w:t>
        <w:br/>
        <w:t>сыйлы журналист Рамазан Ахметовтер аянбай</w:t>
        <w:br/>
        <w:t>енбек етті. Газеттің кағазы мен қаржы-каражатын</w:t>
        <w:br/>
        <w:t>табуға облыс басшысының орынбасары Қайсар</w:t>
        <w:br/>
        <w:t>Оспанұлы Омаров пен Ақмола қаласының алға-</w:t>
        <w:br/>
        <w:t>шқы әкімі Аманжол Қуанышұлы Бөлекбаев мыр-</w:t>
        <w:br/>
        <w:t>залар қол ұшын беріп отырды.</w:t>
        <w:br/>
        <w:t>Целиноград облысы мен Целиноград қаласы-</w:t>
        <w:br/>
        <w:t>ның тарихи -- “Ақмола” атын қайтаруға қоғамның |</w:t>
        <w:br/>
        <w:t>барша мүшелері бір-кісідей жұмылып қол жина-</w:t>
        <w:br/>
        <w:t>ды. “Қараөткел” және “Арқа ажары” газеттері ар-</w:t>
        <w:br/>
        <w:t>қылы тарихи мақалалар жазып, үгіт-насихат</w:t>
        <w:br/>
        <w:t>жүргізді. Облыс және республика басшыларына</w:t>
        <w:br/>
        <w:t>Үндеулер жариялады. Жанашыр үлтжанды жастар</w:t>
        <w:br/>
        <w:t>Алматыға барып аштық жариялады. Сөйтіп, 31</w:t>
        <w:br/>
        <w:t>жыл аңсаған қасиетті асылымыз Ақмола облысы</w:t>
        <w:br/>
        <w:t>мен қаланың тарихи атауы 1992 жылғы 6-шы</w:t>
        <w:br/>
        <w:t>шілдеде кайта оралды. Халықтың куанышы шексіз</w:t>
        <w:br/>
        <w:t>болды. Бір-бірінен сүйінші сұрады. “Кайта оралғ-</w:t>
        <w:br/>
        <w:t>ан Ақмола аты құтты болсын!”, “Кайта қонған бақ</w:t>
        <w:br/>
        <w:t>құсың құтты болсын!” -- айтысқан қуанышта шек</w:t>
        <w:br/>
        <w:t>болмады. “Көсегең көгерсін, арқау болған азамат.</w:t>
        <w:br/>
        <w:t>Мерейін өссін, зорлыққа тізе бүктірген, әділдікті</w:t>
        <w:br/>
        <w:t>жеңдірген, қазыналы қалың ел!” -- деп, қарттар</w:t>
        <w:br/>
        <w:t>бата берісті. Қаламыздағы жаңа мешіттің бой</w:t>
        <w:br/>
        <w:t>көтеруіне де Қоғамның дінге жақын жанашырла-</w:t>
        <w:br/>
        <w:t>ры атсалысты. Облыс бойынша айтыстар ұйымда-</w:t>
        <w:br/>
        <w:t>стырылып, Қанжығалы қарт Бөгенбай батырдың</w:t>
        <w:br/>
        <w:t>300 жылдығы тойланды. Оған белгілі ақынымыз</w:t>
        <w:br/>
        <w:t>Нұрғожа Оразов пен облыс идеология бөлімінің</w:t>
        <w:br/>
        <w:t>меңгерушісі, бүгін Астана қаласының мәслихат</w:t>
        <w:br/>
        <w:t>депутаты Сайлау Байболов ағаларымыздың атка-</w:t>
        <w:br/>
        <w:t>рған істері -- айтарлықтай.</w:t>
        <w:br/>
        <w:t>1990 жылы Целиноград қаласы “Тың</w:t>
        <w:br/>
        <w:t>игерушілер” сарайында Алматыдағы “Желтоқсан</w:t>
        <w:br/>
        <w:t>-- 86” уақиғасының 4 жылдығына орай, еске алу</w:t>
        <w:br/>
        <w:t>жиналысы өтті. Бұл жиынға Ақмола жұртшылы-</w:t>
        <w:br/>
        <w:t>ғымен қатар, жоғары оқу орындарының</w:t>
        <w:br/>
        <w:t>студенттері мен мұғалімдері қатысты. Жиналысты</w:t>
        <w:br/>
        <w:t>жиынды ұйымдастыру комитетінің төрағасы Қанат</w:t>
        <w:br/>
        <w:t>Қалиев ашты. Жиналысты желтоқсан қуғын-</w:t>
        <w:br/>
        <w:t>сүргінін көрген ғалым, бүгін экономика ғылымда-</w:t>
        <w:br/>
        <w:t>рының докторы, профессор Жангелді Шымшыков</w:t>
        <w:br/>
        <w:t>жүргізіп отырды. Желтоқсан күрбандарының рух-</w:t>
        <w:br/>
        <w:t>тарына арнайы дұға оқылды. Желтоксан оқиғала-</w:t>
        <w:br/>
        <w:t>Туған іпіһ 5і</w:t>
      </w:r>
    </w:p>
    <w:p>
      <w:r>
        <w:t>АРДАҚТАПЕӨТЕМӘКЕМДІ</w:t>
        <w:br/>
        <w:t>Ха (01), 2005</w:t>
        <w:br/>
        <w:t>АҚ БОСАҒА</w:t>
        <w:br/>
        <w:t>уыр басып, 41 жыл мектебінде оку меңгерушісі, ди-</w:t>
        <w:br/>
        <w:t>ректор болып еңбек еттім.</w:t>
        <w:br/>
        <w:t>1956 жылы жеке басқа табынушылықты сынға</w:t>
        <w:br/>
        <w:t>алып жеңілдік туа бастаған соң, ұсталып кеткен-</w:t>
        <w:br/>
        <w:t>дер тірі оралар деген үмітпен іздестіріп, өтініш-</w:t>
        <w:br/>
        <w:t>арызды алдымен жазғандардың бірі біздер болдық.</w:t>
        <w:br/>
        <w:t>1957 жылы КГБ-дан келген жауапта әкеміздің</w:t>
        <w:br/>
        <w:t>пәлендей сырқатпен 1943 жылы қайтыс болды де-</w:t>
        <w:br/>
        <w:t>тен мәлімет алдық. Ал шын мәніндегі ақиқатты, ол</w:t>
        <w:br/>
        <w:t>кісінің атылғанын соңынан білдік. КГБ архивіндегі</w:t>
        <w:br/>
        <w:t>құжаттармен танысуыма мүмкіндік тиген сон, олар-</w:t>
        <w:br/>
        <w:t>ды толық көшіріп алдым. Тексеру жұмыстарын</w:t>
        <w:br/>
        <w:t>ауданның милициясы жүргізген екен де, облыста</w:t>
        <w:br/>
        <w:t>қолма-кол атуға, не 10 жылға ИТЛ-ге (исправитель-</w:t>
        <w:br/>
        <w:t>но-трудовой лагерь) айдап салып отырыпты.</w:t>
        <w:br/>
        <w:t>(Сәкен Сейфуллиннің ізімен 1968 жылы маусым</w:t>
        <w:br/>
        <w:t>айында Қазақстаннан Омбыға Ғали Орманов,</w:t>
        <w:br/>
        <w:t>Қабдікәрім Ыдырысов, Еркеш Ибрақим секілді</w:t>
        <w:br/>
        <w:t>ақындар мен жас ғалым Рымғали Нұрғалиевтер</w:t>
        <w:br/>
        <w:t>келді. Олар Сәкеннің оқыған жерлерінде болып,</w:t>
        <w:br/>
        <w:t>архив, мұражайларды ақтарғаннан кейін қаладан</w:t>
        <w:br/>
        <w:t>обкомның ЗИМ-дарымен зымыратып Шарбаккөл</w:t>
        <w:br/>
        <w:t>ауданындағы Жанан ауылына ат басын тіреді. Кел-</w:t>
        <w:br/>
        <w:t>тен меймандармен ауылдағы Томар орта мектебінің</w:t>
        <w:br/>
        <w:t>ауласында халықпен кездесу ұйымдастырылды.</w:t>
        <w:br/>
        <w:t>Еркештің:</w:t>
        <w:br/>
        <w:t>Ермін-өркін Ертіс бойын жағалап,</w:t>
        <w:br/>
        <w:t>Шарбаккөяді, ардақты елді аралап,-</w:t>
        <w:br/>
        <w:t>деген шабытты жырлары сол кездесуден кейін</w:t>
        <w:br/>
        <w:t>кітаптарында жарык көрді. 1965 жылы әкейдің «Ал-</w:t>
        <w:br/>
        <w:t>тын сақина» атты шағын жинағы шықса да, Ғале-</w:t>
        <w:br/>
        <w:t>кең менімен шүйіркелесіп сөйлеспеді. Осы жолы</w:t>
        <w:br/>
        <w:t>Рымғали маған Батыс драматургиясының әсері</w:t>
        <w:br/>
        <w:t>«Алтын сақина» пьесасында байқалатындығын, шы-</w:t>
        <w:br/>
        <w:t>ғарманың басты кейіпкері Қалима өз анасының</w:t>
        <w:br/>
        <w:t>аруағымен үн қатқаны ерекше үрдіс екенін айтты.</w:t>
        <w:br/>
        <w:t>Анамның ерлігі</w:t>
        <w:br/>
        <w:t>Анамыз Гүлсім -- Омбының аукатты зиялы аза-</w:t>
        <w:br/>
        <w:t>маты арғы тегі баянауылдық Жәми Төлемісовтың</w:t>
        <w:br/>
        <w:t>қызы. Жәмидің Мақаш есімді ағасы болды. Ел ара-</w:t>
        <w:br/>
        <w:t>сында Жәми-Мақаш деп аттары тараған олар Ом-</w:t>
        <w:br/>
        <w:t>быда дүкендер ұстап, сауда-саттықпен айналысқ-</w:t>
        <w:br/>
        <w:t>ан. Мақаш Омбыдан шығып тұрған «Дала уалаяты-</w:t>
        <w:br/>
        <w:t>ның газетіне» мақала жазған оқыған кісі. Колчак</w:t>
        <w:br/>
        <w:t>пен қызылдар соғысқанда оның серігі Мәликенің</w:t>
        <w:br/>
        <w:t>жүрек қабы жарылып өліп кеткен екен. Мақаштың</w:t>
        <w:br/>
        <w:t>Қожекен деген баласы Алаштың көсемі болған</w:t>
        <w:br/>
        <w:t>Отыншы Әлжановтың Бибіжамал есімді (Бибіш)</w:t>
        <w:br/>
        <w:t>қызына үйленген. Қаныш Сәтпаев Томскіде оқып</w:t>
        <w:br/>
        <w:t>жүргенінде Омбыда тұратын осы ағайындарының</w:t>
        <w:br/>
        <w:t>үйіне түсіп отырған. Бұлардың қарым-катынастары</w:t>
      </w:r>
    </w:p>
    <w:p>
      <w:r>
        <w:t>ертеде ата қоныс Баяннан басталған көрінеді.</w:t>
        <w:br/>
        <w:t>Әкеміздің енбектерін жарыққа шығартамын ба</w:t>
        <w:br/>
        <w:t>деп жүргенінде анамыз бірде Жазушылар одағының</w:t>
        <w:br/>
        <w:t>үйінде Сәбит Мұқановқа жолығып калады. Содан</w:t>
        <w:br/>
        <w:t>ол кісі аты әйгілі қаламгерге: «Мен сені Омбыдан</w:t>
        <w:br/>
        <w:t>пәлен деген байдың жылқысын күтісіп жүрген</w:t>
        <w:br/>
        <w:t>кезіннен білемін», - деп айтып салады. Сонда Сәбит</w:t>
        <w:br/>
        <w:t>Мұқанов: «Әй, Гүлсім-ай, тілің ашы-ай», - деп</w:t>
        <w:br/>
        <w:t>күлген екен. Мен ол кісіге әкейдің кітабын шыға-</w:t>
        <w:br/>
        <w:t>руға көмектесе ме деген көнілмен хат жазып едім:</w:t>
        <w:br/>
        <w:t>Құрметті Сәбе!</w:t>
        <w:br/>
        <w:t>Жастан шығармаларыңыз арқылы атыңызға та-</w:t>
        <w:br/>
        <w:t>ныс балаңыз Нарманбеттен алдымен хат жүзінде</w:t>
        <w:br/>
        <w:t>жолдаған сәлемімді алуыңызды өтінемін. «Қалайша</w:t>
        <w:br/>
        <w:t>жазылған хат, баласы еді адамның маған жат» - де-</w:t>
        <w:br/>
        <w:t>гендей пікірсіз төмендегі сөздерімді ықыласпен</w:t>
        <w:br/>
        <w:t>оқуыңызды тілек етемін.</w:t>
        <w:br/>
        <w:t>Жарамсыздарын алып тастағанда да, қазіргі</w:t>
        <w:br/>
        <w:t>өмірде пайдалануға жарайтындай жолдасының</w:t>
        <w:br/>
        <w:t>еңбектері қайта жарыққа шыға ма деген үмітпен</w:t>
        <w:br/>
        <w:t>қарт басқан анамыздың бұл шаруаның соңына</w:t>
        <w:br/>
        <w:t>түскеніне екі-үш жыл болды. Сізге бәрі мағулым. Ана-</w:t>
        <w:br/>
        <w:t>мз да өзіңізге кездескен кезеңін айтқан еді.</w:t>
        <w:br/>
        <w:t>Өз ойым - әкейдің творчествосының жамандық</w:t>
        <w:br/>
        <w:t>жағын қопарып қаза білгенде, жиырмасыншы-оты-</w:t>
        <w:br/>
        <w:t>зыншы жылдар арасындағы шыққан драматургия,</w:t>
        <w:br/>
        <w:t>прозаға жататын шығармаларын, алғашқы қарлығаш</w:t>
        <w:br/>
        <w:t>сияқты қазақ өміріндегі «Сөздігін» қайта жаза білуге,</w:t>
        <w:br/>
        <w:t>басуға тұрмай ма? Бір емес, екірет ақталғанымен,</w:t>
        <w:br/>
        <w:t>жарамды еңбектері ескерілмей, «ұлтшыл, байшыл</w:t>
        <w:br/>
        <w:t>Қ.Кемеңгеров кемеңгерсіп шықты-мыс» -деген Н.Қар-</w:t>
        <w:br/>
        <w:t>тпаевтардың мақаласы санасыз боп жаралмағансын,</w:t>
        <w:br/>
        <w:t>жаныңды жегідей жеп әрдайым:</w:t>
        <w:br/>
        <w:t>Шамаң жоқ күлуге жарқырап,</w:t>
        <w:br/>
        <w:t>Алдыңда бізге жат әкең түр.</w:t>
        <w:br/>
        <w:t>Сөйлеме артық сен сөз құрап,</w:t>
        <w:br/>
        <w:t>Өкінбе өмірің өтсе құр.-</w:t>
        <w:br/>
        <w:t>дегендей алдыннан кескектеп тұрғаны.</w:t>
        <w:br/>
        <w:t>Өмірім бірақ, Сәбе, босқа өтіп жатқан жоқ. Әкені</w:t>
        <w:br/>
        <w:t>37-жылы «улы дүбірде» аттандырсақ та, бәрімізге</w:t>
        <w:br/>
        <w:t>ортақ әке -- Отанымыз тәрбиелеп, өз теңдестерімен</w:t>
        <w:br/>
        <w:t>кем қалдырмаған сияқты. Омбының педагогикалық</w:t>
        <w:br/>
        <w:t>институттының әуелі тарих кейін филология</w:t>
        <w:br/>
        <w:t>факультеттерін бітіріп, мұғалімдік қызметте жас</w:t>
        <w:br/>
        <w:t>ұрпақты тәрбиелеп жүріп жатырмын. Хатымды</w:t>
        <w:br/>
        <w:t>аяқтай келе:</w:t>
        <w:br/>
        <w:t>Істің кілті Сіздің қалада,</w:t>
        <w:br/>
        <w:t>Сапырып байқап көріңіз.</w:t>
        <w:br/>
        <w:t>Балаңызға бүл бір жолға</w:t>
        <w:br/>
        <w:t>ЫҚқыласыңызды беріңіз.</w:t>
        <w:br/>
        <w:t>Құрметпен: Нарманбет Қошкеұлы.</w:t>
        <w:br/>
        <w:t>Омбы облысы, Шарбаккөл ауданы, Жана</w:t>
      </w:r>
    </w:p>
    <w:p>
      <w:r>
        <w:t>ауылы,</w:t>
        <w:br/>
        <w:t>1962 жылдың 6 сәуірі.</w:t>
        <w:br/>
        <w:t>Жалпы үлкен-кішілер анамызды Мамаша деп</w:t>
        <w:br/>
        <w:t>атайтын. Жасы ұлғайып қалған шағында алты жыл</w:t>
        <w:br/>
        <w:t>бойы талай басшының табалдырығын тоздырып</w:t>
        <w:br/>
        <w:t>олардың алдарында болды. Жаза берсе онын бәрі</w:t>
        <w:br/>
        <w:t>бір хикая. Бұған дейінгі шыққан әкейдің</w:t>
        <w:br/>
        <w:t>кітаптарында сол кезеңнің шындығы біраз жазыл-</w:t>
        <w:br/>
        <w:t>ды да. Бұл кісі Алматының көшесінде өзі жалғыз</w:t>
        <w:br/>
        <w:t>44</w:t>
        <w:br/>
        <w:t>өрге баспайтынын өмірлік тәжірибе көрсетіп отыр.</w:t>
        <w:br/>
        <w:t>Әлемнің бай тілдері санатындағы ана тілінің камын</w:t>
        <w:br/>
        <w:t>ойлап, оның кадір-касиетін жас ұрпақ алдында да,</w:t>
        <w:br/>
        <w:t>өзгелер алдында да төмендетпей емледегі қайшылық.</w:t>
        <w:br/>
        <w:t>пен кем-кетіктін сыр-сипатына мән беріп, жан-жақ-</w:t>
        <w:br/>
        <w:t>ты ойластырып, ақаудан аршып, кемшін тұстарын</w:t>
        <w:br/>
        <w:t>түзетіп, ұтымды түр-тұлғаларды ескеріп, бірлі-жарым</w:t>
        <w:br/>
        <w:t>сапалы өзгеріс енгізіп қана емлені сапалы түрде рет-</w:t>
        <w:br/>
        <w:t>ке келтірудің маңызы ойға келеді.</w:t>
        <w:br/>
        <w:t>1940 жылы кирилл жазуына көшкен кезде іргетасы</w:t>
        <w:br/>
        <w:t>қаланған қазак тілінің емлесін бір жүйеге түсіруге</w:t>
        <w:br/>
        <w:t>қатысты пікір таласы толастамай, күн тәртібінен</w:t>
        <w:br/>
        <w:t>түсіп көрген емес. Тіліміздің жоғын жоқтап, оны</w:t>
        <w:br/>
        <w:t>жүдетіп-жұтатпай, барынша байытудың нақтылы</w:t>
        <w:br/>
        <w:t>жолдары қандай, емлеміз қайткенде жақсарады,</w:t>
        <w:br/>
        <w:t>тілімізді жетілдіріп, көсегесін көгертудің тәсілі кан-</w:t>
        <w:br/>
        <w:t>дай деген өзекті мәселе төнірегінде бір-біріне кере-</w:t>
        <w:br/>
        <w:t>ғар пікірлер де айтылып жүр. Қайсыбір</w:t>
        <w:br/>
        <w:t>қаламгерлеріміздің орынсыз жерге пышақ ұрып, да-</w:t>
        <w:br/>
        <w:t>усызды дауға айналлырып, әбден орныққан, қалып-</w:t>
        <w:br/>
        <w:t>тасқан, қайта карауды қажет етпейтін емле ережесі</w:t>
        <w:br/>
        <w:t>мен орфографиялық принципті, әлемдік лингвистика-</w:t>
        <w:br/>
        <w:t>да берік орын алған ғылыми қағиданы мансұқ етуі тіл</w:t>
        <w:br/>
        <w:t>зандылығын бұрмалаушылықтың. жиі көрініс беруі</w:t>
        <w:br/>
        <w:t>мемлекеттік тілдін мейірін өсіруге, мәртебесін</w:t>
        <w:br/>
        <w:t>биіктетуге кесе-көлденең болып, қиындық тудырып</w:t>
        <w:br/>
        <w:t>отырған кемшілікке жатады. Қазақ тілін зерттеуді</w:t>
        <w:br/>
        <w:t>шынайы ғылыми-теориялық дәйектілікпен</w:t>
        <w:br/>
        <w:t>шендестіріп, оны уақытқа сай дамытып, көркейтіп,</w:t>
        <w:br/>
        <w:t>жетілдіріп, емле ережесін ұштай түсу мына</w:t>
        <w:br/>
        <w:t>төмендегідей максатты көздеп діттегенде ғана уәжді</w:t>
        <w:br/>
        <w:t>болмақ:</w:t>
        <w:br/>
        <w:t>Біріншіден, тіліміздің лексикалық қазынасын</w:t>
        <w:br/>
        <w:t>жұтандатпай, сөз санын азайтпай, керісінше, сөз бай-</w:t>
        <w:br/>
        <w:t>лығын сан жағынан еселей, молықтыра, кемелдендіре</w:t>
        <w:br/>
        <w:t>түсу жағын қаперде ұстап, ойластырған ұтымды.</w:t>
        <w:br/>
        <w:t>Екіншіден, тіліміздің грамматикалық амал-</w:t>
        <w:br/>
        <w:t>тәсілінің жан-жақтылығы мен молдығын, морфоло-</w:t>
        <w:br/>
        <w:t>тиялық құрылымын икемді, оралымды ету мүмкіндігін</w:t>
        <w:br/>
        <w:t>қарастырғанымыз оң нәтиже бермек.</w:t>
        <w:br/>
        <w:t>Үшіншіден, туған тілдің дыбыс жүйесінің сазды-</w:t>
        <w:br/>
        <w:t>лығын, сөздің тұлғалық тартымдылығын төмендетпей,</w:t>
        <w:br/>
        <w:t>айтылу әуезділігіне нұқсан келтірмейік.</w:t>
      </w:r>
    </w:p>
    <w:p>
      <w:r>
        <w:t>Төртіншіден, мүмкін кадерінше сөздін тұлғалық.</w:t>
        <w:br/>
        <w:t>дербестігін сақтау жағын ескеріп, омоним сөздерді</w:t>
        <w:br/>
        <w:t>көбейтпей азайта түсу де ана тілімізді көркейте</w:t>
        <w:br/>
        <w:t>түспек.</w:t>
        <w:br/>
        <w:t>Бесіншіден, ана тіліміздің туыс халықтар тілінен</w:t>
        <w:br/>
        <w:t>одан әрі алшақтай беруіне жол бермей, керісінше,</w:t>
        <w:br/>
        <w:t>жақындай түскені жөн.</w:t>
        <w:br/>
        <w:t>Алтыншыдан, бір ережеге қатысты сөздерді ай-</w:t>
        <w:br/>
        <w:t>қындап, топтап, емле ережелерін колдануда бір прин-</w:t>
        <w:br/>
        <w:t>шипке негізделген бірыңғай жүйелілік пен сәйкестікті,</w:t>
        <w:br/>
        <w:t>айқындылықты сактау жағын қарастырсақ.</w:t>
        <w:br/>
        <w:t>Жетіншіден, орфографиядағы өзгеріс емлені қиын-</w:t>
        <w:br/>
        <w:t>датып, тіл үйренушіні шатастырмау жағын есте тұтсақ.</w:t>
        <w:br/>
        <w:t>Мұны айтып отырған себебіміз, «Тілімізді қиянат</w:t>
        <w:br/>
        <w:t>кателіктен арылту төңірегінде» деген тақырыппен</w:t>
        <w:br/>
        <w:t>баспасөз бетінде мына төмендегідей ой-толғамдар да</w:t>
        <w:br/>
        <w:t>айтылып келді; «Сөздер аралас буынмен жазылмасын,</w:t>
        <w:br/>
        <w:t>орыс тілінен енген сөздерді қазакыландырып, ыра-</w:t>
        <w:br/>
        <w:t>дыйо, кәмесер, обұлұс, зауұт, уннуөрсөт, үнүстүт,</w:t>
        <w:br/>
        <w:t>ХУ (01), 2005</w:t>
        <w:br/>
        <w:t>іреспүулійке, пайезійе, етіймәлөгійе, демәкір-</w:t>
        <w:br/>
        <w:t>әтійе, қыймыйа, әрмійе деп айтуымыз, жазуымыз |</w:t>
        <w:br/>
        <w:t>керек. Ерін үндестігімен жазуды калыптастыруы:</w:t>
        <w:br/>
        <w:t>мыз керек. Кейбіреуге күлкілі де қиын көрініп</w:t>
        <w:br/>
        <w:t>отырған өлөндөрү, күлкүлөрү, қыйысса (қисса),</w:t>
        <w:br/>
        <w:t>өзүмүздүң, бүлдүргөнүмүз, ылашшыж (лажсыз) -</w:t>
        <w:br/>
        <w:t>тіліміздің осыдан бір ғасыр бұрынғы мөлдір бол-</w:t>
        <w:br/>
        <w:t>мысы. Енді сол барды мөлдіретіп жазу керек.</w:t>
        <w:br/>
        <w:t>Бөлтүрүк, дәулөт, сәуле, әуөс, күлдүрөуүшү.</w:t>
        <w:br/>
        <w:t>тұуұрлұғұ түрде жазбақ тұрмак, мұндай сөздерді.</w:t>
        <w:br/>
        <w:t>айтудың өзі өзгеріп, өз тілім өзіме өгей болып</w:t>
        <w:br/>
        <w:t>шыға келді. Төңкеріске дейін қазақ тілінде атпан</w:t>
        <w:br/>
        <w:t>келдім, арбаман көштім, онықы, мұнықы деген си:</w:t>
        <w:br/>
        <w:t>яқты оралымдар болған. Амал не, кейін бү.</w:t>
        <w:br/>
        <w:t>сөздерді біреу оқулыкка өзгертіп жазып жіберген</w:t>
        <w:br/>
        <w:t>болу керек. Біз айтып отырған осындай реформа |</w:t>
        <w:br/>
        <w:t>баба тілге баратын болса ғана керек. Бабалар тілін |</w:t>
        <w:br/>
        <w:t>реликт күйінде сақтап каламыз ба, әлде оны ба- |</w:t>
        <w:br/>
        <w:t>сқа тілдің бодауына береміз бе? Әліпбидегі әріп</w:t>
        <w:br/>
        <w:t>саны 28 лен аспауы керек» дегенге саятын баспа-</w:t>
        <w:br/>
        <w:t>сөзде айтылып келген «сын-пікірлерді» ішінара</w:t>
        <w:br/>
        <w:t>ескергеннінң өзі тілімізді кері кетіріп, оған қиянат</w:t>
        <w:br/>
        <w:t>жасау десем қателесе қоймаспын («Ана тілі».</w:t>
        <w:br/>
        <w:t>22.01.98; 22.01.99; 07.09.2000; 19.04.01: Қазақ |</w:t>
        <w:br/>
        <w:t>әдебиеті» 08.05.98). --.</w:t>
        <w:br/>
        <w:t>Каламы қарымды журналист, аса беделді ақын- |</w:t>
        <w:br/>
        <w:t>жазушы, қаламгер, тіл білімінің белгілі бір сала-</w:t>
        <w:br/>
        <w:t>сына катысты енбегімен кеңінен танымал ғалым-</w:t>
        <w:br/>
        <w:t>дарымыздың, өкінішке орай, орфографияға кел-</w:t>
        <w:br/>
        <w:t>генде, ортақ істі ойсыратар, емле ережесінің ор-</w:t>
        <w:br/>
        <w:t>нығып, жетіле түсуіне кесе-көлденең болар,</w:t>
        <w:br/>
        <w:t>тіліміздің дыбыстық құрылымының даму</w:t>
        <w:br/>
        <w:t>процесіне тежеу жасап, тосқындық келтірер</w:t>
        <w:br/>
        <w:t>мұндай ұсыныстары -- көзге ұрып тұрған жансақ,</w:t>
        <w:br/>
        <w:t>пікір демеске лаж жоқ. Өзін тілдің жанашыры са-</w:t>
        <w:br/>
        <w:t>нап, ал іс жүзінде оның әлемдегі қуатты, бай</w:t>
      </w:r>
    </w:p>
    <w:p>
      <w:r>
        <w:t>тілдермен тең дәрежеде екенін танытуға, тілдің</w:t>
        <w:br/>
        <w:t>қадірін ұғып, қасиетін сезінуге кесе-көлденен бо-</w:t>
        <w:br/>
        <w:t>лар әрекетке барудан өткен ана тілімізге деген</w:t>
        <w:br/>
        <w:t>қиянатты атау қиын. Тілді қорғау, оны ұстартып,</w:t>
        <w:br/>
        <w:t>көркейтіп, байытып, әуезділігі мен тұлғалық тар-</w:t>
        <w:br/>
        <w:t>тымдылығын сақтауды басты нысана еткенде ғана</w:t>
        <w:br/>
        <w:t>оның шынайы жанашыры болар едік. Тек өлі тіл</w:t>
        <w:br/>
        <w:t>ғана өзгермей, баба тілдегі калпын сактап қала-</w:t>
        <w:br/>
        <w:t>ды.</w:t>
        <w:br/>
        <w:t>Қысаң ы, і дауыстылары анық, айқын емес,</w:t>
        <w:br/>
        <w:t>көмескілеу дыбысталатын, әнтек қана естіліп қала-</w:t>
        <w:br/>
        <w:t>тын дыбыстар. Көп жағдайда ы, і дыбыстары мүлде</w:t>
        <w:br/>
        <w:t>естілмесе де оларды үстемелеп жазып жүргендік-</w:t>
        <w:br/>
        <w:t>тен, емлесі тиянақталмай ұдайы талас пікірін ту-</w:t>
        <w:br/>
        <w:t>дырып жүргені белгілі. Өкінішке орай, жаңа ба-</w:t>
        <w:br/>
        <w:t>сылымда да бүл мәселе өз шешімін таба алмаған.</w:t>
        <w:br/>
        <w:t>Мәселен, редукциялану жолымен ы, і дауыстыла-</w:t>
        <w:br/>
        <w:t>рының түсіп қалуына қатысты емле ережесінде</w:t>
        <w:br/>
        <w:t>белгілі бір жүйе сақталмаған. Әрі аулы - ауылы,</w:t>
        <w:br/>
        <w:t>даусы - дауысы, карны -- қарыны, ойны -- ойыны</w:t>
        <w:br/>
        <w:t>т.б. варианттардың екі сыңары да жазу нормасы-</w:t>
        <w:br/>
        <w:t>на жатады деп көрсету сауаттылықты кері</w:t>
        <w:br/>
        <w:t>кетіретін өзгеріс демеуге лаж жоқ. Атақты ақыны-</w:t>
        <w:br/>
        <w:t>мыз Олжас Сүйлейменов сөзді артық әріптен</w:t>
        <w:br/>
        <w:t>арылту арқылы оның тұлғалық тартымдылығын</w:t>
        <w:br/>
        <w:t>арттыруға болатынын әлемдегі ең озық саналатын</w:t>
        <w:br/>
        <w:t>Туғай ій 57</w:t>
        <w:br/>
        <w:t>БАСҚҰР</w:t>
        <w:br/>
        <w:t>ЕМЛЕЕРЕЖЕСІНЖЕТІЛДІРУ</w:t>
        <w:br/>
        <w:t>Уе1 (01), 2005</w:t>
        <w:br/>
        <w:t>Үйренбегендіктен алғашында жатыркай қараған-</w:t>
        <w:br/>
        <w:t>мен, ондай сөздердің әдеби тілде орнығуы жылдам.</w:t>
        <w:br/>
        <w:t>Жалпы «біздің ауыл олай деп айтпайды» деген</w:t>
        <w:br/>
        <w:t>дәлел емес. Мәселен, бір қаламдасым айтқандай,</w:t>
        <w:br/>
        <w:t>бұрын көбіміз естіп білмеген, бірақ жергілікті жер-</w:t>
        <w:br/>
        <w:t>де айтылатын шайлан, шайлану атаулары - орыс</w:t>
        <w:br/>
        <w:t>тіліндегі чаевничать, чаепитие сөздерінің балама</w:t>
        <w:br/>
        <w:t>атауы ретінде әдеби тіл нормасына айналдыруға</w:t>
        <w:br/>
        <w:t>сұранып түрған сөздер.</w:t>
        <w:br/>
        <w:t>Тағы бір күрмеуі шешілмей келген мәселе</w:t>
        <w:br/>
        <w:t>күрделі сөздер мен біріккен сөздерді жазудың</w:t>
        <w:br/>
        <w:t>дұрыс өлшемі табылмай, олардың емлесі әр алуан</w:t>
        <w:br/>
        <w:t>пікірталас тудырып, қиындық келтіріп келгені</w:t>
        <w:br/>
        <w:t>белгілі. Өкінішке орай, жаңа сөздікте де біріккен</w:t>
        <w:br/>
        <w:t>сөздерді беруде бірізділік сақталмағаны байқалады.</w:t>
        <w:br/>
        <w:t>Орфографиялық сөздікте «екі сөзден құралған</w:t>
        <w:br/>
        <w:t>тіркестер осы тіркес күйіндегі білдіретін мағына-</w:t>
        <w:br/>
        <w:t>сына ұқсамайтын басқа бір заттың, ұғымның атауы</w:t>
        <w:br/>
        <w:t>болып келетін болса, бір сөз ретінде біріктіріліп</w:t>
        <w:br/>
        <w:t>жазылатыны» айтылыпты. Осыған орай арамтамақ,</w:t>
        <w:br/>
        <w:t>тісқаққан, жанашу, бойұру, алабөтен, колағаштай,</w:t>
        <w:br/>
        <w:t>күнгөру, күнара, күйгешті, күнұзақ, күнгөрсетпеу,</w:t>
        <w:br/>
        <w:t>колжету, қолғою, қолүзу, белбайлау, белшешу,</w:t>
      </w:r>
    </w:p>
    <w:p>
      <w:r>
        <w:t>көгөрім тұлғаларын да бірізділік сақтап біріктіріп</w:t>
        <w:br/>
        <w:t>жазу тіліміздегі кейбір олқылықты орайластыруға</w:t>
        <w:br/>
        <w:t>онды ықпал етпек. Бұрынғы айтқанымыздан ескеріп</w:t>
        <w:br/>
        <w:t>арамтамақ, күнқағар, күншуақ, ақжем секілді</w:t>
        <w:br/>
        <w:t>біріккен сөздер берілгенмен, әлі де біріктіріп жа-</w:t>
        <w:br/>
        <w:t>зуға келетін жүздеген сөздер не қалып қойған</w:t>
        <w:br/>
        <w:t>(күйгешті, көгөрім) не тіркес сөз боп жазылған.</w:t>
        <w:br/>
        <w:t>Мысалы, бір сыңары дене мүшесі, адам ағзасы бо-</w:t>
        <w:br/>
        <w:t>лып келген сөздер біріктіріп жазылады деген ере-</w:t>
        <w:br/>
        <w:t>же бар. Алайда мұнда да белгілі жүйе сақталмаған.</w:t>
        <w:br/>
        <w:t>Мысалы, қол байлау, кол жету, кол тию, қол сұғу,</w:t>
        <w:br/>
        <w:t>қол көтеру, кол астында қол қою синтаксистік</w:t>
        <w:br/>
        <w:t>тіркесінен ажыратып, қолбайлау, қолжету, кол-</w:t>
        <w:br/>
        <w:t>тию, колсұғу, колгөтеру, қоластында, колғою сон-</w:t>
        <w:br/>
        <w:t>дай-ақ қоларту, колжұмсау, колүзу, колбөгеу, кол-</w:t>
        <w:br/>
        <w:t>босау, қолара, алауыз, алағол, алаөкпе, бойбермеу,</w:t>
        <w:br/>
        <w:t>бойұру, көзжазу, көзсалу, көзтігу, көкбет, көгезу,</w:t>
        <w:br/>
        <w:t>көкми, көгөрім, көнегөз, ішмерез секілді сөздерді</w:t>
        <w:br/>
        <w:t>де біріктіріп жазуымыз керек еді. Осыларға ұқсас</w:t>
        <w:br/>
        <w:t>қолағаш, қолақы, қолтұма, қолбала, колбасшы,</w:t>
        <w:br/>
        <w:t>қолбау, қолөнер, қолғап, қолхат, қолғабыс, қолға-</w:t>
        <w:br/>
        <w:t>нат т.б. сөздерді біріктіріп жазып жүрміз ғой.</w:t>
        <w:br/>
        <w:t>Мұндай мысалдарды көптеп келтіруге болады.</w:t>
        <w:br/>
        <w:t>Тіркестердің беретін мағынасы қүрамындағы</w:t>
        <w:br/>
        <w:t>сөздермен қабыспай немесе бір сынарының тұлға-</w:t>
        <w:br/>
        <w:t>лық та, мағыналық та дербестігі болмай, толық лек-</w:t>
        <w:br/>
        <w:t>сикалынып алған немесе бір ғана заттын, ұғымның.</w:t>
        <w:br/>
        <w:t>атауыш сөзіне айналғандарын біріктіріп жазу ар-</w:t>
        <w:br/>
        <w:t>қылы сөздікке енбей қалған біріккен сөздерден ту-</w:t>
        <w:br/>
        <w:t>ындаған сөз тұлғаларын сөзтізбеге шығарып, тізіп</w:t>
        <w:br/>
        <w:t>көрсету сөздік қорды байыта, молайта түсетінін</w:t>
        <w:br/>
        <w:t>жазу тәжірибесі мойындатып отыр. Сөз</w:t>
        <w:br/>
        <w:t>тіркестерінің лексикалануымен жаңа сөз тұлғала-</w:t>
        <w:br/>
        <w:t>рының қолданысқа енуінен грамматикалық құры-</w:t>
        <w:br/>
        <w:t>лымның да өзгеріп жетіле түсу бағыты сезіледі.</w:t>
        <w:br/>
        <w:t>Осыған орай, әдеби тіліміздін тұрпат - тұрқын</w:t>
        <w:br/>
        <w:t>жақсарта түсетін ең кажетті тәсілдер жайында тіл</w:t>
        <w:br/>
        <w:t>мамандары мен зерттеушілер жеткілікті назар</w:t>
        <w:br/>
        <w:t>аудара қоймаған тұстарына катысты ой-пікірімізді</w:t>
        <w:br/>
        <w:t>ортаға салайық деп отырмыз.</w:t>
        <w:br/>
        <w:t>Кем-кетіксіз тіл болмайды, - деген екен атақ-</w:t>
        <w:br/>
        <w:t>ты бір ғалым (Нет идеальных языков). Демек ем</w:t>
        <w:br/>
        <w:t>леге өзгеріс енгізер сәттегі көздейтін басты мақ- |</w:t>
        <w:br/>
        <w:t>сатымыз - көңіл көзін әрірек жүгіртіп, тіліміздің</w:t>
        <w:br/>
        <w:t>тартымдылығын төмендететін, табиғилығын</w:t>
        <w:br/>
        <w:t>кемітетін, кем соғар тұстарын ескеріп барып |</w:t>
        <w:br/>
        <w:t>шешім қабылдау екені анық. Бай да бедерлі,</w:t>
        <w:br/>
        <w:t>бейнелі, нақышты тіліміздің ертеңін ойласақ, бұл</w:t>
        <w:br/>
        <w:t>мәселені аттап кете алмаймыз.</w:t>
        <w:br/>
        <w:t>тіркестері сыңарының энклитикаға ұшырап аф-</w:t>
        <w:br/>
        <w:t>фикске айналуы түркі тілдерінде сөз тудырудың</w:t>
        <w:br/>
        <w:t>ертеден келе жатқан өнімді тәсілі екенін ескеріп,</w:t>
        <w:br/>
        <w:t>емлеге оңтайлы өзгеріс енгізу мүмкіндігін әлі де</w:t>
        <w:br/>
        <w:t>болса ойластыра бергеніміз абзал. «Біз деген шы-</w:t>
        <w:br/>
        <w:t>нында да жалқау халықпыз ғой. Себебі не айтсақ</w:t>
        <w:br/>
        <w:t>та жатырмыз деген сөзді косып айтпасак, ішкен</w:t>
      </w:r>
    </w:p>
    <w:p>
      <w:r>
        <w:t>асымыз бойымызға тарамайды. Мәселен, мал ба-</w:t>
        <w:br/>
        <w:t>ғып жатырмыз, жүмыс істеп жатырмыз, отын жа-</w:t>
        <w:br/>
        <w:t>рып жатырмыз. Көрдіңіз бе, тіпті отынды да жа-</w:t>
        <w:br/>
        <w:t>тып алып жарамыз. Жалкаулықтың бұдан асқан</w:t>
        <w:br/>
        <w:t>үлгісі бар ма екен, сірә»,-деген екен бір редактор</w:t>
        <w:br/>
        <w:t>(«Өркен», 12.12.92). Әзілде де шындық бар демекші,</w:t>
        <w:br/>
        <w:t>мағыналық дербестігі жоқ сөздердің сөйлемдерде</w:t>
        <w:br/>
        <w:t>қаптап тұруы тілімізді көркейте алмайтыны анық.</w:t>
        <w:br/>
        <w:t>Тіл өзінің даму барысында осындай тұлғалардан</w:t>
        <w:br/>
        <w:t>арылуға тырысып отырған. Сөйлеу тіліндегі мағы-</w:t>
        <w:br/>
        <w:t>налық дербестігі жоқ жатыр көмекші етістігінің</w:t>
        <w:br/>
        <w:t>қосымшаға айналып, синтаксистік тіркестің</w:t>
        <w:br/>
        <w:t>кіріккен тұлға түрінде айтылуы -- мұның бір</w:t>
        <w:br/>
        <w:t>айғағы. Демек, сөйлеу тілінде айтылып жүрген ба-</w:t>
        <w:br/>
        <w:t>ғыватырмыз, істеватырмыз, жарыватырмыз,</w:t>
        <w:br/>
        <w:t>түсіватыр, келіватыр, беріватыр, көріватыр, айты-</w:t>
        <w:br/>
        <w:t>ватыр, киіватыр, күліватыр, естіватыр, өтіватыр,</w:t>
        <w:br/>
        <w:t>сұраватыр, оқыватыр секілді кіріккен тұлғасын</w:t>
        <w:br/>
        <w:t>сақтап жазу емледегі сапалы өзгерісті танытатын-</w:t>
        <w:br/>
        <w:t>дыктан, өзге ұлт өкілдеріне тілімізді үйретуді</w:t>
        <w:br/>
        <w:t>женілдетер еді.</w:t>
        <w:br/>
        <w:t>Жарыспа сөздердің бірін ғана әдеби норма деп</w:t>
        <w:br/>
        <w:t>анықтарда олардың морфологиялық тұрғыда</w:t>
        <w:br/>
        <w:t>жетілген сыңарын тандау көптеген тіл</w:t>
        <w:br/>
        <w:t>тәжірибесінен белгілі. Мәселен, кележатырған -</w:t>
        <w:br/>
        <w:t>келе жатқан - келеятқан - келаткан, бара жатыр-</w:t>
        <w:br/>
        <w:t>ған - бара жаткан -- бараятқан - бараткан секілді</w:t>
        <w:br/>
        <w:t>қазіргі сөйлеу тілінде айтылып жүрген сөздің төрт</w:t>
        <w:br/>
        <w:t>нұсқасынын алдынғысы ең ертеректе айтылған сөз</w:t>
        <w:br/>
        <w:t>формасы. Бұл жарыспа варианттардың морфоло-</w:t>
        <w:br/>
        <w:t>тиялық жағынан дамып, кіріккен сөзге айналған</w:t>
        <w:br/>
        <w:t>үшінші я төртінші нұсқасын санаулы ғана аудан</w:t>
        <w:br/>
        <w:t>тұрғындары тіліне тән ерекшелік екеніне қарама-</w:t>
        <w:br/>
        <w:t>стан, анағұрлым епетейлі сөз формасы ретінде</w:t>
        <w:br/>
        <w:t>әдеби тіл нормасына жатқызуымыз ұтымды бол-</w:t>
        <w:br/>
        <w:t>мақ. Олар екі жағымызды орап бараятыр (С.Мұка-</w:t>
        <w:br/>
        <w:t>нов). Қайда баратқанын тек Мұхаммедия ғана</w:t>
        <w:br/>
        <w:t>біледі (Ғ.Мұстафин).</w:t>
        <w:br/>
        <w:t>80-жылдары Алматыдағы бір орыс мектебі</w:t>
        <w:br/>
        <w:t>Мәселен, сөз |</w:t>
        <w:br/>
        <w:t>окушысының сыныптағы қазақ балаларының Д4 |</w:t>
        <w:br/>
        <w:t>ана тілін үйренуге құлқы болмай, күліп, мысқыл-</w:t>
        <w:br/>
        <w:t>6%.</w:t>
        <w:br/>
        <w:t>| Бір авторымыз «Компьютер тек 26 латын таңбалы</w:t>
        <w:br/>
        <w:t>әріптермен жабдықталады. Сондықтан латын</w:t>
        <w:br/>
        <w:t>әліпбиіне көшкен кезде әріп саны 26-дан аспауы ке-</w:t>
        <w:br/>
        <w:t>2 рек» деп дәлелдепті («Түркістан», 20.06.98). Тек белгілі</w:t>
        <w:br/>
        <w:t>журналист, республикаға еңбегі сіңген мәдениет</w:t>
        <w:br/>
        <w:t>“ ҡызметкері Сабыржан Шүкірұлы ғана «Қазіргі қол-</w:t>
      </w:r>
    </w:p>
    <w:p>
      <w:r>
        <w:t>даныстағы әліпбиімізді ең жетілген әліпби үлгісі</w:t>
        <w:br/>
        <w:t>десек болады. Мұнда ешбір артық ауыс белгілер жоқ,</w:t>
        <w:br/>
        <w:t>жазу мәнеріне икемді көркем таңбалар 42 таңбаны</w:t>
        <w:br/>
        <w:t>көпсіну орынсыз»,- деп, өз ойын одан әрі тарихи,</w:t>
        <w:br/>
        <w:t>ғылыми тұрғыда дәлелдеуге тырыскан (Ана тілі,</w:t>
        <w:br/>
        <w:t>07.09.2000). Орыс тіліне қарағанда қазақ тілінің</w:t>
        <w:br/>
        <w:t>әріптері көп. Демек бай тіл деген пікірді де өзіміз</w:t>
        <w:br/>
        <w:t>оқытқан курсанттардан естіп жүрміз. Солтүстік Кав-</w:t>
        <w:br/>
        <w:t>каздағы кабардин және басқа тілдерде әріп санының</w:t>
        <w:br/>
        <w:t>54-55-ке жетуі әсерімен олардың шет тілін меңгеріп,</w:t>
        <w:br/>
        <w:t>сол тілде сөйлеп кетуі басқалармен салыстырғанда</w:t>
        <w:br/>
        <w:t>жылдамырақ екен дегенді де тіл зерттеуші ғалымдар-</w:t>
        <w:br/>
        <w:t>дан естігеніміз бар. 42 әріпке қосымша құйрықты ж</w:t>
        <w:br/>
        <w:t>(дж) әрпін қабылдап, джентельмен, джунгли сөздерін</w:t>
        <w:br/>
        <w:t>жазуда қолдансақ тиімді болмақ.</w:t>
        <w:br/>
        <w:t>Біз өз еңбегімізде бүл мәселенің практикалық жа-</w:t>
        <w:br/>
        <w:t>ғына назар аударып, түркі тілдеріне ортақ Латын</w:t>
        <w:br/>
        <w:t>әліпбиіне көшкенде бейкамдыкка салынбай, тіліміздің</w:t>
        <w:br/>
        <w:t>ғасырлар бойы калыптасқан нормасын бұзбай, сөзді</w:t>
        <w:br/>
        <w:t>дұрыс сауатты жазуға нұқсан келтірмей, емледегі кай-</w:t>
        <w:br/>
        <w:t>шылыққа жол бермей тыңғылықты дайындықпен</w:t>
        <w:br/>
        <w:t>көшу жайына көңіл бөлген едік. Оның ең маңызды</w:t>
        <w:br/>
        <w:t>жолы - әліпбидегі әріп санын азайтпау. Мәселен, бір</w:t>
        <w:br/>
        <w:t>ғана х әрпін қолдану арқасында қас-хас, қалық-халық,</w:t>
        <w:br/>
        <w:t>қат-хат, қал-хал, қан-хан, канша-ханша, қақ-хақ, қош-</w:t>
        <w:br/>
        <w:t>хош, құрма-хұрма, қайыр-хайыр түрінде тұлғалық</w:t>
        <w:br/>
        <w:t>жағынан ажыратып қолданудың тиімділігі күмән</w:t>
        <w:br/>
        <w:t>келтірмесе керек. Х әрпімен жазылуға тиіс сөздер әлі</w:t>
        <w:br/>
        <w:t>де аз емес. Мысалы, дастарқан-дастархан, қаріп-харіп,</w:t>
        <w:br/>
        <w:t>рақат-рахат, рақым-рахым, ақымақ-ахмақ, кауіпті-</w:t>
        <w:br/>
        <w:t>хауіпті, диқан-дихан, акирет-ахирет, рұқсат-рұхсат,</w:t>
        <w:br/>
        <w:t>ақбарат-ахбарат, акикат-ахиқат, бақыт-бахыт, бақша-</w:t>
        <w:br/>
        <w:t>бахша, бұқара-бұхара, жайбарақат-жайбарахат вари-</w:t>
        <w:br/>
        <w:t>анттарының табиғи дұрыс дыбысталған, айтуға</w:t>
        <w:br/>
        <w:t>жеңілдеу нұсқасы әрі туыс тілдердегі жазу нормасы</w:t>
        <w:br/>
        <w:t>-- сонғы сыңарлары. Баспасөзде сөздің табиғи айты-</w:t>
        <w:br/>
        <w:t>лу калпын сақтап рахмет деп қана жазып жүргенін еш</w:t>
        <w:br/>
        <w:t>қаперге алмай, сөздікте рақмет деп беруден танбай</w:t>
        <w:br/>
        <w:t>келеміз. Бұған керісінше, құқық деп тамағын қырнап,</w:t>
        <w:br/>
        <w:t>айтылуын қиындатып, әуезділіктен жұрдай еткеннен</w:t>
        <w:br/>
        <w:t>гөрі сөздікте көрсетілген хұқ, хұқық нұсқасын жазу-</w:t>
        <w:br/>
        <w:t>да ескергеніміз жөн. Туыс тілдер деп түркі халықта-</w:t>
        <w:br/>
        <w:t>рының 97 пайызын құрайтын оғыз, қарлұқ, қыпшақ</w:t>
        <w:br/>
        <w:t>тілдерін айтып отырмыз.</w:t>
        <w:br/>
        <w:t>Баспасөздің дәнекерлігінен айтыла келе екшеліп,</w:t>
        <w:br/>
        <w:t>бірте-бірте орнығып қолданыс айналысына кірігіп,</w:t>
        <w:br/>
        <w:t>сіңіп кете алған, тіліміздің икемді, көп кырлы бола</w:t>
        <w:br/>
        <w:t>түсуіне септігі тиер жаңа атаулардың жана орфогра-</w:t>
        <w:br/>
        <w:t>фиялық сөздікке енгізілгені - құптарлық жайт (лек,</w:t>
        <w:br/>
        <w:t>зертас, талқы, тақылдақ, жолбике, жидашы, шерік,</w:t>
        <w:br/>
        <w:t>самайла т.б.). Болымсыз етістікпен омонимдік қатар</w:t>
        <w:br/>
        <w:t>қүрайтын мінбе сөзінің мінбер нұсқасының алынуы</w:t>
        <w:br/>
        <w:t>Да онды өзгеріс. Бұрын сөзтізбеге енбей қалған сөздер</w:t>
        <w:br/>
        <w:t>мен тіркестердің, бірқатар ғылыми-техникалық,</w:t>
        <w:br/>
        <w:t>қоғамдық-саяси терминнің енгізілуі, бірге жазылатын</w:t>
        <w:br/>
        <w:t>сөздердің айқындала түсуі жана сөздікті ыңғайлы,</w:t>
        <w:br/>
        <w:t>541 (01), 2005</w:t>
        <w:br/>
        <w:t>сындарлы етері анық. Бұл үлкен ұжымдық, жұмы-</w:t>
        <w:br/>
        <w:t>стың осы аталғандай жетістіктері аз емес. Ал біздің,</w:t>
        <w:br/>
        <w:t>айтайық деп отырғанымыз сөздікті одан гөрі</w:t>
      </w:r>
    </w:p>
    <w:p>
      <w:r>
        <w:t>жетілдіре түсуге септігі тиер деген Пайымдаудан</w:t>
        <w:br/>
        <w:t>туған кейбір ой-толғамдарымыз.</w:t>
        <w:br/>
        <w:t>Туған тілімізді көркейтуге тамшыдай болса да.</w:t>
        <w:br/>
        <w:t>үлес. қосуды мақсат тұтқан жеке</w:t>
        <w:br/>
        <w:t>каламгерлеріміздің көнерген сөздердін мол байлы-</w:t>
        <w:br/>
        <w:t>ғын тірнектеп жинап колданыска енгізуі талассыз.</w:t>
        <w:br/>
        <w:t>жатқандықтан болар тіл койнауында тұнып жа!</w:t>
        <w:br/>
        <w:t>кан әдеби тілге сұранып тұрған асыл сөздеріміздің</w:t>
        <w:br/>
        <w:t>көбі әлі терусіз жатқандай әсер калдырады (қыш- |</w:t>
        <w:br/>
        <w:t>кер, жарын (келесі жыл), дабылкеш, далдан, муа-</w:t>
        <w:br/>
        <w:t>лы, пес, жырғау, әпкіш, мосы, елгезер, қысқаш,</w:t>
        <w:br/>
        <w:t>тәрізді). Орыс тілінің орфографиялық сөздігінде |</w:t>
        <w:br/>
        <w:t>110 мындай сөз берілген. Біздің сөздікте қамтыла- |</w:t>
        <w:br/>
        <w:t>тын сөз санынын одан екі еседей кем болуы мүмкін</w:t>
        <w:br/>
        <w:t>емес. Қазақ тілінің жан-жақтырақ, байырақ”</w:t>
        <w:br/>
        <w:t>келетін тұстарына әр алуан лексикалық топтан |</w:t>
        <w:br/>
        <w:t>көптеп мысал таба аламыз. Мысалы, орыс тіліндегі</w:t>
        <w:br/>
        <w:t>сөздікте бес жүздей халық атауы берілсе, казақ</w:t>
        <w:br/>
        <w:t>тіліндегі сөздікте елудей ғана. Орыс тілінде</w:t>
        <w:br/>
        <w:t>көрсетілген түркі халықтары атауынан ғана 27-і |</w:t>
        <w:br/>
        <w:t>біздің сөздікте берілмей қалған. Әрі орыс тілінде |</w:t>
        <w:br/>
        <w:t>корейцы -- кореянко, корейский деген секілді үш |</w:t>
        <w:br/>
        <w:t>сөз әр халықта жүйелі түрде берілсе, қазақ тілінде ,</w:t>
        <w:br/>
        <w:t>халық атауларының түрленетін сөз саны он беске</w:t>
        <w:br/>
        <w:t>дейін жетіп жығылатынына қарамастан, көп рет-</w:t>
        <w:br/>
        <w:t>те мүлде алынбай қалып қойған. Тек орыс тілінен</w:t>
        <w:br/>
        <w:t>бұрмаланып айтылған кәріс сөзі ғана алынған.</w:t>
        <w:br/>
        <w:t>(Бұрындары корей халкы, корей тілі, корей қызы</w:t>
        <w:br/>
        <w:t>т.б. деп те калыптасып кеткен еді). Жай ғана көз</w:t>
        <w:br/>
        <w:t>жүгіртіп қарағанның өзінде мұндай кемшілік</w:t>
        <w:br/>
        <w:t>көптеп байқалады. Мысалы, моделизм мен мораль</w:t>
        <w:br/>
        <w:t>сөздерінің аралығындағы бір томдық «Қазақ</w:t>
        <w:br/>
        <w:t>тілінің түсіндірме сөздігінде» қатарынан берілген</w:t>
        <w:br/>
        <w:t>95 сөз сөздікке алынбай қалып қойған. Етістіктің</w:t>
        <w:br/>
        <w:t>етіс фомасы т.б. туынды сөздерден де қалып кой-</w:t>
        <w:br/>
        <w:t>ғаны аз емес. Ажар сөзінің ықшамдалған вариан-</w:t>
        <w:br/>
        <w:t>ты әр сөзі де мағыналық реңкімен қолдану жара-</w:t>
        <w:br/>
        <w:t>сымдылық табуда. Мысалы, «Ажарынан әр таймай,</w:t>
        <w:br/>
        <w:t>жүз жасасын қартаймай». Алайда ажарландыру,</w:t>
        <w:br/>
        <w:t>ажарлылық, ажарсыз, ажарсыздану, ажарсыздық</w:t>
        <w:br/>
        <w:t>сөздікке алыныпты да, әрлендіру, әрлілік, әрсіз,</w:t>
        <w:br/>
        <w:t>әрсіздену, әрсіздік сөздіктен тыс қалған. Әпке сөзі</w:t>
        <w:br/>
        <w:t>әдеби норма десек, одан түрленген сөздердің де</w:t>
        <w:br/>
        <w:t>сөздікке алынғаны жөн. Екі қыздын біреуі әпкесі,</w:t>
        <w:br/>
        <w:t>біреуі сіңілісі екенін ескеріп, үйлесімін дұрыс</w:t>
        <w:br/>
        <w:t>келтіріп, әпкелі-сіңлі деудің орнына апалы-сінлі</w:t>
        <w:br/>
        <w:t>деп бергеніміз дұрыс бола қоймас. Сондай-ақ</w:t>
        <w:br/>
        <w:t>әпке-жездесі (апа-жездесі емес). Апа сөзі орыс</w:t>
        <w:br/>
        <w:t>мектебіне арналған оқулықтарда 1) старшая сест-</w:t>
        <w:br/>
        <w:t>ра, 2) мама, 3) бабушка, 4) обрашение к женшине</w:t>
        <w:br/>
        <w:t>старшей по возросту делініп әрқалай аударылып</w:t>
        <w:br/>
        <w:t>жүр. Мұны оқыған орыс баласы қазақ тілі сөзге</w:t>
        <w:br/>
        <w:t>кедей екен деп ойлап калуы мүмкін ғой. Керісінше,</w:t>
        <w:br/>
        <w:t>біздің тіліміз басқа тілмен салыстырғанда туыстық,</w:t>
        <w:br/>
        <w:t>атауларға аса бай. Әдеби тілімізде сөз тіркесімен</w:t>
        <w:br/>
        <w:t>айтылып жүрген кейбір ұғымның жергілікті жер-</w:t>
        <w:br/>
        <w:t>де атауыш баламасы кездессе, оны әдеби тілдің</w:t>
        <w:br/>
        <w:t>сөздік құрамын байытатын жана атау ретінде кәде-</w:t>
        <w:br/>
        <w:t>ге жарату - тәжірибеде бар нәрсе.</w:t>
        <w:br/>
        <w:t>59</w:t>
      </w:r>
    </w:p>
    <w:p>
      <w:r>
        <w:t>ЕМЛЕЕРЕЖЕСІНЖЕТІЛДІРУ</w:t>
        <w:br/>
        <w:t>зі (01), 2005</w:t>
        <w:br/>
        <w:t>БАСҚҰР</w:t>
        <w:br/>
        <w:t>орыс тілінің орфографиясынан мысал келтіре оты-</w:t>
        <w:br/>
        <w:t>рып «Красота языка во многом зависит от письмен-</w:t>
        <w:br/>
        <w:t>ного образа слова. Принцип «как произносится, так</w:t>
        <w:br/>
        <w:t>и записывается» наиболее полно был выдержан в</w:t>
        <w:br/>
        <w:t>римском письме, а из современных европейских-по-</w:t>
        <w:br/>
        <w:t>жалуй, только в русской кириллице. Этот принцип</w:t>
        <w:br/>
        <w:t>как главная ценность алфавита должен был быть</w:t>
        <w:br/>
        <w:t>унаследован и новыми письменностями, возникши-</w:t>
        <w:br/>
        <w:t>ми на базе русского. Но вот уже больше полувеке</w:t>
        <w:br/>
        <w:t>ҡазахи записывают многие слова не так, как произ-</w:t>
        <w:br/>
        <w:t>носят. Произносим аул, ауз, аур, баур, каун, жаун,</w:t>
        <w:br/>
        <w:t>а записываем ауыл, ауыз, ауыр, бауыр, кауын, жа-</w:t>
        <w:br/>
        <w:t>уын... Как возник этот дикий трифтонг ауы в казах-</w:t>
        <w:br/>
        <w:t>ском письменном слове? - дейді («Казахстанская</w:t>
        <w:br/>
        <w:t>правда», 13.03.1996). Профессор Жұбановтың ы, і</w:t>
        <w:br/>
        <w:t>кысандарын ішінара ү дауыстыларын (сұлу (слу),</w:t>
        <w:br/>
        <w:t>ұмытпа (мұтпа) күмән дауыстыларға (сомнительные</w:t>
        <w:br/>
        <w:t>гласные) жатқызған екен. Демек сөздің табиғи дұрыс</w:t>
        <w:br/>
        <w:t>дыбысталуын айтылу әуезділігін, тұлғалық тартым-</w:t>
        <w:br/>
        <w:t>дылығын сақтаймыз десек, өрелі әнгіме сөз тұлға-</w:t>
        <w:br/>
        <w:t>ларын артық әріптен аршу жайында болғаны тиімді.</w:t>
        <w:br/>
        <w:t>Егер ру-ұру. ауру (зат есім) -- ауыру (кимыл атауы),</w:t>
        <w:br/>
        <w:t>ішек-шек, ысылу-сылу, ішу-шу, тірілік (тірі болу-</w:t>
        <w:br/>
        <w:t>шылық) -- тірлік (тіршілік) мысалдарындай әр алу-</w:t>
        <w:br/>
        <w:t>ан сөздерді ажырату мақсатымен қысаң дауыстылар-</w:t>
        <w:br/>
        <w:t>ды үстемелеп жазсақ, онын жөні бір басқа. Профес-</w:t>
        <w:br/>
        <w:t>сор Ы.Маманов «қыска й әрпінен сон ешбір тілде</w:t>
        <w:br/>
        <w:t>толық и әрпі жазылмайды», сондықтан бұрыннан</w:t>
        <w:br/>
        <w:t>қалыптасқан баиды, кеиді, моиды сөздерін байиды,</w:t>
        <w:br/>
        <w:t>кейиді, мойиды деп өзгертіп жазуымыз емлені кері</w:t>
        <w:br/>
        <w:t>кетіріп тұр,-деп жазыпты («Ана тілі», 19.09.1991).</w:t>
        <w:br/>
        <w:t>Бұдан жарты ғасырдан астам бұрын І.Кенесбаев,</w:t>
        <w:br/>
        <w:t>Н.Сауранбаев т.б. аға ғалымдарымыздың ерін</w:t>
        <w:br/>
        <w:t>үндестігін қазіргі қазақ тілі үшін айтарлықтай мәні</w:t>
        <w:br/>
        <w:t>жок, ескіріп қалған заң екенін ескергені - тілдің</w:t>
        <w:br/>
        <w:t>табиғатына теренірек үңіліп, алға басушылық пен</w:t>
        <w:br/>
        <w:t>ауытқушылықты зерделей білгені, көңіл көзін</w:t>
        <w:br/>
        <w:t>әрірек жүгірткен ғылыми көрегендігі деп білеміз.</w:t>
        <w:br/>
        <w:t>Өйткені сөздің айтылуы жақсармай, қайта әуезділігі</w:t>
        <w:br/>
        <w:t>солғындап, құлаққа жағымдылығы кеміп, қара</w:t>
        <w:br/>
        <w:t>дүрсінділік пен жұтандыққа ұрындырса, оған не-</w:t>
        <w:br/>
        <w:t>мқұрайды қарауға болмас. Айталық, күлдүрәуүшү,</w:t>
        <w:br/>
        <w:t>тұуұрлұғұ, бөлтүрүк деп айту керек деп</w:t>
        <w:br/>
        <w:t>үгіттейтіндей, тіпті солай жазуға қызығатындай кан-</w:t>
        <w:br/>
        <w:t>дай әдемілік болуы мүмкін. Тілдің де, оның дыбыс-</w:t>
        <w:br/>
        <w:t>тық жүйесінің де өскелең өміріміз сияқты үздіксіз</w:t>
        <w:br/>
        <w:t>дамып, жетіліп отыратын диалектикалық кұбылыс</w:t>
        <w:br/>
        <w:t>екенін ескеруге тиіспіз.</w:t>
        <w:br/>
        <w:t>1989 жылы Қырғызстанның Нарын облысында</w:t>
        <w:br/>
        <w:t>болғанымызда қырғыз ғалымдарынан ерін үндестігі</w:t>
        <w:br/>
        <w:t>тілдің әуендік, дыбыстық құрылымын жақсартпай-</w:t>
        <w:br/>
        <w:t>тынын, сондықтан, қазақ тіліндегідей өзен, өлке,</w:t>
        <w:br/>
        <w:t>сәуле түрінде жазсақ калыптасып кетер ме еді де-</w:t>
        <w:br/>
        <w:t>ген пікірді естігеніміз бар. Әрине, ерін үндестігімен</w:t>
      </w:r>
    </w:p>
    <w:p>
      <w:r>
        <w:t>жазуға көше қоймаспыз. Бірақ тіпті орыс мектебіне</w:t>
        <w:br/>
        <w:t>арналған оқулықтарда да сөздің айтылуы сәуле,</w:t>
        <w:br/>
        <w:t>әуөс, дәулөт деп берілуі шындыққа сәйкес</w:t>
        <w:br/>
        <w:t>келмейтіндіктен солай айт деп жаңадан тіл</w:t>
        <w:br/>
        <w:t>үйренушілерді шатастыру жөн емес. Бұдан бір</w:t>
        <w:br/>
        <w:t>ғасыр бұрын әлсірей бастаған ерін үндестігі казіргі |</w:t>
        <w:br/>
        <w:t>тілімізде өз әсерін толықтай жоғалтып алды.</w:t>
        <w:br/>
        <w:t>«1957 жылы бекітілген, қазір әбден ескірген</w:t>
        <w:br/>
        <w:t>«Қазақ тілінің негізгі емле ережелерін» қайта</w:t>
        <w:br/>
        <w:t>қарап, сөздердің жазылу ұстанымдарына түбегейлі</w:t>
        <w:br/>
        <w:t>өзгерістер енгізуіміз қажет-ақ». «Ескі ережелер</w:t>
        <w:br/>
        <w:t>емексіте бермесін, 1983 жылы толықтырулар |</w:t>
        <w:br/>
        <w:t>енгізілген емле ережелеріміз -- шынтуайтына кел-</w:t>
        <w:br/>
        <w:t>генде, тіліміздін дамуын ескерусіз калдырған, оны</w:t>
        <w:br/>
        <w:t>шегелеп, цементтеп, қаңтарып тастаған ереже», -</w:t>
        <w:br/>
        <w:t>деп, қазіргі ережені мүлде жарағысыз ету,</w:t>
        <w:br/>
        <w:t>біздінше, жансақтық. Ең колайлысы әлемдік лин-</w:t>
        <w:br/>
        <w:t>твистикада берік орын алған ғылыми қағидаларды,</w:t>
        <w:br/>
        <w:t>ғасыр бойы қолданылып қалыптасқан норманы</w:t>
        <w:br/>
        <w:t>бұзбай, ондағы емле ережелері мен ұстанымды</w:t>
        <w:br/>
        <w:t>түбірлі өзгеріске ұшыратпай, ішінара түзету</w:t>
        <w:br/>
        <w:t>енгізу ғана ұтымды нәтиже бермек. Емлені түбірлі</w:t>
        <w:br/>
        <w:t>өзгеріске ұшырату тіл табиғатына қиянат болма-</w:t>
        <w:br/>
        <w:t>са ғана жөн деп айтып жүргеніміз тегін емес.</w:t>
        <w:br/>
        <w:t>Қазіргі қазақ графикасы ең бір сәтті құрылған</w:t>
        <w:br/>
        <w:t>ұлттық жазудың бірі деп айтушылар бар. Шынды-</w:t>
        <w:br/>
        <w:t>ғында, казақ тілінің орфографиялық сөздігі үлі</w:t>
        <w:br/>
        <w:t>мәдениетінің шарықтап өскен шағында, әдеби</w:t>
        <w:br/>
        <w:t>тілдін жүйеленіп калыптаскан уақытында, ғылым</w:t>
        <w:br/>
        <w:t>мен техниканың жетілген кезінде, сонымен катар</w:t>
        <w:br/>
        <w:t>ұлт кадрларының саны артып, сапасы жақсарған</w:t>
        <w:br/>
        <w:t>мезгілде жарық көрді. Бұл дәуірде ұлт тілі ұлт</w:t>
        <w:br/>
        <w:t>мәдениетін жетілдірудің қызметіне жегілді, соның</w:t>
        <w:br/>
        <w:t>ең күшті әрі ықпалды құралына айналғаны белгілі.</w:t>
        <w:br/>
        <w:t>1963, 1978, 1988 жылдары жарық көрген «Казақ</w:t>
        <w:br/>
        <w:t>тілінің орфографиялық сөздіктерін» басылым сай-</w:t>
        <w:br/>
        <w:t>ын толықтыра түсіп, байқалған бірер қате</w:t>
        <w:br/>
        <w:t>кемшіліктерін түзетіп, сапасын арттырып, берер</w:t>
        <w:br/>
        <w:t>өзгеріс енгізген аға ғалымдармыз І.Кеңесбаев,</w:t>
        <w:br/>
        <w:t>М.Балақаев, А.Ысқақов, Ғ.Мұсабаев, Р.Сыздықо-</w:t>
        <w:br/>
        <w:t>ва, Н.Уәлиев т.б. сүбелі енбек сінірді. Аталған</w:t>
        <w:br/>
        <w:t>ғалымдарымыздың үлттык тілімізге жақсы икем-</w:t>
        <w:br/>
        <w:t>делген қазақ емлесін бір жүйеге түсірудің ғылы-</w:t>
        <w:br/>
        <w:t>ми негіздерін, практикалық жолдарын іздестіруі</w:t>
        <w:br/>
        <w:t>арқасында емле ережелерін тұрақтандырып,</w:t>
        <w:br/>
        <w:t>көптеген сөздің жазылуын қалыпқа келтіріп, ана</w:t>
        <w:br/>
        <w:t>тіліміздің жазу мәдениетін орнықтырып,</w:t>
        <w:br/>
        <w:t>жетілдіріп, жақсарта түсуде бұл сөздіктердің</w:t>
        <w:br/>
        <w:t>үлкен сеп тигені даусыз. Ал осы сөздіктін 2001</w:t>
        <w:br/>
        <w:t>жылғы төртінші басылымы осы дәстүрді сактап,</w:t>
        <w:br/>
        <w:t>кейбір байқалған кемшілікті түзеп, емле ережесін</w:t>
        <w:br/>
        <w:t>әлі де болса жаңарта, жақсарта түсуді қай тұрғы-</w:t>
        <w:br/>
        <w:t>да ескерді екен? Әлде мерзімді басылым</w:t>
        <w:br/>
        <w:t>беттерінде, мінбелерде емлеге қатысты айтылып</w:t>
        <w:br/>
        <w:t>келген бір-біріне кереғар сын пікірлер ресми түрде</w:t>
        <w:br/>
        <w:t>шешімін таппай жатып, он ойланып, жүз толғанып</w:t>
        <w:br/>
        <w:t>реттейтін мәселе азаймай, толастамай тұрғанда</w:t>
        <w:br/>
        <w:t>тым ертерек, асығыстау қолға алғандаймыз ба де-</w:t>
        <w:br/>
        <w:t>ген ойдың көкейде тұратыны белгілі.</w:t>
        <w:br/>
        <w:t>Кирил әліпбиімен бір жүйедегі жазу болғаны-</w:t>
      </w:r>
    </w:p>
    <w:p>
      <w:r>
        <w:t>на карамастан қазақ тілін латын графикасына</w:t>
        <w:br/>
        <w:t>көшіру неліктен үлкен қиындыққа кезігіп отыр де-</w:t>
        <w:br/>
        <w:t>генде оның бірден-бір себебі, біздінше, әріп санын</w:t>
        <w:br/>
        <w:t>күрт азайтуға барып тіреледі. Әріп санын қайсыбір</w:t>
        <w:br/>
        <w:t>авторлар 28, 26 тіпті, 24-тен аспауы керек деп жүр.</w:t>
        <w:br/>
        <w:t>58</w:t>
        <w:br/>
        <w:t>дап, сабақтың дұрыс өтуіне кедергі жасайтынын</w:t>
        <w:br/>
        <w:t>өкінішпен жазғаны есімде. Расында да отын жарып</w:t>
        <w:br/>
        <w:t>жатыр деген сөз тіркесін орыс баласына ұғындыру</w:t>
        <w:br/>
        <w:t>қиынның қиыны. Неге жатыр? деген сұрақтың оның</w:t>
        <w:br/>
        <w:t>көкейінде тұрары анық. Бір қаламдасым түркі тілін</w:t>
        <w:br/>
        <w:t>зерттеп жүрген Дания елінен келген ғалымның Ұйық-</w:t>
        <w:br/>
        <w:t>тап жатыр дегенді түсінуге болады. Ал неліктен келе</w:t>
        <w:br/>
        <w:t>жатыр. Жүріп келе ме, әлде жатыр ма? - деп тандана.</w:t>
        <w:br/>
        <w:t>сұрай бергенін еске алады. «Ана тілі» газетінде келе-</w:t>
        <w:br/>
        <w:t>жатыр, баражатыр деп біріктіріп жазып жүргені де</w:t>
        <w:br/>
        <w:t>тегін емес. Ал ең тиімдісі -- бұл сөздің тілімізде ай-</w:t>
        <w:br/>
        <w:t>тылып жүрген кіріккен тұлғасын орнықтыру.</w:t>
        <w:br/>
        <w:t>Емле ережесінің кемшін тұстарын түзетіп, сөздің</w:t>
        <w:br/>
        <w:t>ұтымды түр-тұлғасын әдеби тіл нормасына айналды-</w:t>
        <w:br/>
        <w:t>рудың тағы бір тәсілі -- тіліміздегі дыбыс үндестілігі</w:t>
        <w:br/>
        <w:t>заңын ескеру. Сөз тіркестерін жазылуы бойынша</w:t>
        <w:br/>
        <w:t>сірестіріп, дакпа-дактап айту, өкінішке орай, тіпті ак-</w:t>
        <w:br/>
        <w:t>терлер мен диктордың, оқытушылар мен зиялылар</w:t>
        <w:br/>
        <w:t>аузынан да естіліп қалады. Сөйлемдегі сөздердің бір-</w:t>
        <w:br/>
        <w:t>бірімен ыңғайласып келуін сақтап, өзара үйлесімін</w:t>
        <w:br/>
        <w:t>бұзбай дыбыстаудың тиімді тұстарын емледе пайда-</w:t>
        <w:br/>
        <w:t>лану дұрыс сөйлеу дағдысының калыптасуын көп</w:t>
        <w:br/>
        <w:t>женілдетер еді. Осы тұрғыдан жақсы көреді тіркесіне</w:t>
        <w:br/>
        <w:t>екі басқа мағына үстемелеп қолдану (көз жанары әрі</w:t>
        <w:br/>
        <w:t>ұнату) тіл үйретуді киындататынын тәжірибеден бай-</w:t>
        <w:br/>
        <w:t>қап жүрдік. Ең өкініштісі оқырмандар ынтасын арт-</w:t>
        <w:br/>
        <w:t>тырмайды. Сырт көз шыншыл. Осы кем-кетіктің оры-</w:t>
        <w:br/>
        <w:t>нын толтыру мақсатымен, көзі жақсы көреді, алыс-</w:t>
        <w:br/>
        <w:t>тан жақсы көреді, түнде жақсы көреді деген</w:t>
        <w:br/>
        <w:t>синтаксистік тіркестен ажыратып, фонетикалық</w:t>
        <w:br/>
        <w:t>принципті ұстанып, анамды жақсыгөрем, ұлыңызды</w:t>
        <w:br/>
        <w:t>жақсыгөресіз, шәкіртін жақсыгөреді, ұстазымды</w:t>
        <w:br/>
        <w:t>жақсыгтөреміз, театрды жақсыгөрем деп кіріккен</w:t>
        <w:br/>
        <w:t>тұлғасын ұсынсақ, әдеби тіліміз үшін анағұрлым</w:t>
        <w:br/>
        <w:t>тиімді болар еді. Сонда ғана жақсы көресіз бе,</w:t>
        <w:br/>
        <w:t>жақсыгөресізбе? дегенді ешбір косымша анықтама-</w:t>
        <w:br/>
        <w:t>сыз, контекесіз-ак ажырата алады.</w:t>
        <w:br/>
        <w:t>Келеді мен геледі сөздерін ажыратып жазу да осын-</w:t>
        <w:br/>
        <w:t>дай принципке негізделмек. Қалау райды білдіретін</w:t>
        <w:br/>
        <w:t>көмекші сөз әрдайым геледі деп қана айтылады. Мұрат</w:t>
        <w:br/>
        <w:t>келеді, Қуат келеді, автобус келеді секілді</w:t>
        <w:br/>
        <w:t>синтаксистік тіркестегі мағыналық дербестігін сақта-</w:t>
        <w:br/>
        <w:t>ған келеді етістігінен ажырату үшін фонетикалық</w:t>
        <w:br/>
        <w:t>принципті ұстанып оқығым геледі, көргісі геледі, бар-</w:t>
        <w:br/>
        <w:t>ғын геледі, билегім геледі, үйренгім геледі, отырғы-</w:t>
        <w:br/>
        <w:t>ңыз геледі деп жазу ұтымды болмақ. Көсемше фор-</w:t>
        <w:br/>
        <w:t>масында бұл аталған сөз тіркестері кіріккен түбірге</w:t>
        <w:br/>
        <w:t>ұқсап та айтылады: оқығымгеп, көргімгеп, барғыңгеп,</w:t>
        <w:br/>
        <w:t>билегімгеп, үйренгімгеп.</w:t>
        <w:br/>
        <w:t>Біріккен сөздерді көгөніс, көгет, кыргүйек, шега-</w:t>
      </w:r>
    </w:p>
    <w:p>
      <w:r>
        <w:t>ра деп фонетикалық принципті ұстанып жазу -</w:t>
        <w:br/>
        <w:t>құптарлық жайт. Алайда мұндайда белгілі бір жүйені</w:t>
        <w:br/>
        <w:t>сақтап ағжем, күнғағар, бірғатар, өнергәсіп, әрғашан,</w:t>
        <w:br/>
        <w:t>әргім, кәсіводак, жегжат, кәріғыз, екіғабат, бірғазан,</w:t>
        <w:br/>
        <w:t>әлдеғайда, әлдеғандай, кезғұйрық, неғып, әлдеғалай,</w:t>
        <w:br/>
        <w:t>әрғашан деп баска да біріккен сөздерді түзетіп жаз-</w:t>
        <w:br/>
        <w:t>сақ, сауаттылық артып, әрі дыбыс үндестігін сақтап</w:t>
        <w:br/>
        <w:t>айтуға дағдыландыра түсер еді. Өкінішке орай, бір сы-</w:t>
        <w:br/>
        <w:t>ңарының мағыналық дербестігі жоқ сөз тірекестері</w:t>
        <w:br/>
        <w:t>басқа туыс тілдермен салыстырғанда қазақ тілінде</w:t>
        <w:br/>
        <w:t>көбірек қолданылып жүр. Мәселен, ұйғыр</w:t>
        <w:br/>
        <w:t>тіліндегідей жазудың фонетикалық принципін ұста-</w:t>
        <w:br/>
        <w:t>Уы (0), 205</w:t>
        <w:br/>
        <w:t>Туғай</w:t>
        <w:br/>
        <w:t>нып сетивалмақ (сативалмақ), кеқивалмак</w:t>
        <w:br/>
        <w:t>(қағывалмақ), кичкиривалмақ (шақырывалмиақ), |</w:t>
        <w:br/>
        <w:t>өткүзүвалмақ, киләлмиди, чикивалди дегенге үксас.</w:t>
        <w:br/>
        <w:t>өткізівалу, келалмады, қағывалу, шығывалды деп</w:t>
        <w:br/>
        <w:t>жазсақ, қай жағынан да қолайлы болар еді. Неме-</w:t>
        <w:br/>
        <w:t>се, орыс тілінде ен жиі айтылатын купил, встре-</w:t>
        <w:br/>
        <w:t>тил сөздерінің қазақ тіліндегі атауыш баламасы.</w:t>
        <w:br/>
        <w:t>жоқ дегенге сену киын. Оқырман бүл сөздерді.</w:t>
        <w:br/>
        <w:t>сөздіктегі реестрден тауып алу үшін сатывалды, |</w:t>
        <w:br/>
        <w:t>қарсалды деп біріктіріп жазсақ, олардың туынды</w:t>
        <w:br/>
        <w:t>тұлғаларын да сөздікке алсақ мәселе өз шешімін</w:t>
        <w:br/>
        <w:t>таппақ. Өте мөте осы аталған мағыналық дербестігі</w:t>
        <w:br/>
        <w:t>жоқ жатыр мен алды сөздерінің жазылуын реттеу”</w:t>
        <w:br/>
        <w:t>арқылы қазақ тілінің емлесін жақсартып, оңтай-.</w:t>
        <w:br/>
        <w:t>лы етіп тілімізді көркейте түсер едік.</w:t>
        <w:br/>
        <w:t>Сөз тіркесінің тіліміздің даму барысында</w:t>
        <w:br/>
        <w:t>ықшамдала келіп кіріккен тұлғаға, атауыш сөзге ,</w:t>
        <w:br/>
        <w:t>арналуы - жалғамалы (агглютинативті) түркі |</w:t>
        <w:br/>
        <w:t>тілдерінің баршасында калыптасқан дағды, занды- |</w:t>
        <w:br/>
        <w:t>лық. Мәселен, тұра келді-түрегелді, бара тұрған - |</w:t>
        <w:br/>
        <w:t>баратын, жок алды - жоғалды, көк пен көк - |</w:t>
        <w:br/>
        <w:t>көкбенбек, бүгін - бұл күн, биыл - бұл жыл,</w:t>
        <w:br/>
        <w:t>өйдеуінің -- олай деуінін, өстіп - осылай етіп, ыш- |</w:t>
        <w:br/>
        <w:t>қыр - іш құр, бүйтіп - бұлай етіп, бүйдеді - былаі</w:t>
        <w:br/>
        <w:t>деді, сүйдеді - солай деді, неғып - нағып, әрмен - |</w:t>
        <w:br/>
        <w:t>әрі таман, бермен - бері таман, ойпырмай -- ой |</w:t>
        <w:br/>
        <w:t>пірім- ай, япырмай - я, пірім-ай, ойбай - ой, Ұмай-</w:t>
        <w:br/>
        <w:t>ай, алып кел - әпкел- әкел, алып бар - апар, олай</w:t>
        <w:br/>
        <w:t>етіп - өйдеп, бұлай етіп - бүйдеп деп сөздің толық</w:t>
        <w:br/>
        <w:t>тұлғасын да, оның ықшам, кіріккен нұсқаларын да,</w:t>
        <w:br/>
        <w:t>ҡатар колданып жүргеніміз тәрізді сол жақта - со</w:t>
        <w:br/>
        <w:t>жақта - сояқта, бұл жақта - бұ жақта - бүяқта, ол</w:t>
        <w:br/>
        <w:t>жақта - о жакта - ояқта, сол жерде - со жерде -</w:t>
        <w:br/>
        <w:t>сөйерде, бүл жерде - бұ жерде - бүйерде, ол жер-</w:t>
        <w:br/>
        <w:t>де - о жерде - өйерде, қай жақта - қаяқта жарыс-</w:t>
        <w:br/>
        <w:t>паларын қатар колданып, кәдеге жарату да сөздік</w:t>
        <w:br/>
        <w:t>құрамды молайта түспек.</w:t>
        <w:br/>
        <w:t>Біріншіден, сояқта, бұяқта, оякта, қаяқта</w:t>
        <w:br/>
        <w:t>кіріккен сөздері халқымыздың 85 пайызының</w:t>
        <w:br/>
        <w:t>сөйлеу тілінде кездеседі. Қазақтар калың шоғыр-</w:t>
        <w:br/>
        <w:t>ланған онтүстік пен батыс облыстары, Орта Азия</w:t>
        <w:br/>
        <w:t>мен Шығыс Түркістан тұрғындары қолданатын</w:t>
        <w:br/>
        <w:t>сөз.</w:t>
        <w:br/>
        <w:t>Екіншіден, бұл сөздердің қолданылуында айыр-</w:t>
      </w:r>
    </w:p>
    <w:p>
      <w:r>
        <w:t>машылық та жоқ емес. Мысалы, сояқта сөзі сол</w:t>
        <w:br/>
        <w:t>айтылған жерде деген мағынаны ғана білдіреді. Сол</w:t>
        <w:br/>
        <w:t>жақта дегендегі сол қолға бұрылған жақта қосым-</w:t>
        <w:br/>
        <w:t>ша мағынасын білдірмейді. Алып кел- әпкел - әкел</w:t>
        <w:br/>
        <w:t>сөз вариантарын қолдануда да осыған ұқсас айыр-</w:t>
        <w:br/>
        <w:t>машылықты байкаймыз. Осылайша уақыт озған</w:t>
        <w:br/>
        <w:t>сайын сөйлеу тілінің ауанына қарай ықшамдала</w:t>
        <w:br/>
        <w:t>келіп, сөз тіркестерінін кіріккен тұлғаға айналып</w:t>
        <w:br/>
        <w:t>отыратынын байқаймыз.</w:t>
        <w:br/>
        <w:t>Халқымыздың басым көпшілігінің сөйлеу</w:t>
        <w:br/>
        <w:t>тілінде барған сайын көбірек айтыла бастаған осы</w:t>
        <w:br/>
        <w:t>типтес лексикаланған тұлғалар мен олардан</w:t>
        <w:br/>
        <w:t>түрленетін туынды түбірлер сөздік қазынаның</w:t>
        <w:br/>
        <w:t>баюы мен морфологиялық амал-тәсілдердің</w:t>
        <w:br/>
        <w:t>жетілуі бағытын танытатын тілдік құбылыс</w:t>
        <w:br/>
        <w:t>ретінде әдеби тіл өлшеміне жатқызылып,</w:t>
        <w:br/>
        <w:t>нормативті сөздіктен көрініс табуға тиіс.</w:t>
        <w:br/>
        <w:t>іп 61</w:t>
        <w:br/>
        <w:t>27 ҚАНЖЫҒА</w:t>
        <w:br/>
        <w:t>Әбілхан</w:t>
        <w:br/>
        <w:t>ӘБІЛАСАН,</w:t>
        <w:br/>
        <w:t>Мұрағат ісі және құжаттану жөніндегі ғылыми- техникалық</w:t>
        <w:br/>
        <w:t>ақпарат орталығының қызметкері</w:t>
        <w:br/>
        <w:t>Мұрағатын құпия сақтайтын</w:t>
        <w:br/>
        <w:t>көршілер</w:t>
        <w:br/>
        <w:t>ма (0), 285 Туғай?тіі Т)</w:t>
        <w:br/>
        <w:t>тт. ОЙ-ОТАУ</w:t>
        <w:br/>
        <w:t>Айгүл</w:t>
        <w:br/>
        <w:t>ИМАНҒАЗИНА,</w:t>
        <w:br/>
        <w:t>А.Байтұрсынұлы атындағы Тіл білімі институтының,</w:t>
        <w:br/>
        <w:t>ҒЫЛЫМИ қызметкері, филология ғылымдарының кандидаты</w:t>
        <w:br/>
        <w:t>СЕМАСИОЛОГИЯ...</w:t>
        <w:br/>
        <w:t>ҚАЗАҚ ТІЛ БІІМІНДЕ ҚАЛЫПТАСУЫ</w:t>
        <w:br/>
        <w:t>ХІХ ғасыр мен ХХ ғасырдың бірінші жартысында қазақ тіл білімі (жалпы</w:t>
        <w:br/>
        <w:t>түркологияда да) өкілдері, негізінен, грамматикалық категориялардың табиғатын</w:t>
        <w:br/>
        <w:t>анықтаумен ғана шектелді. Тек алпысыншы жылдардан кейін ғана тілдік</w:t>
        <w:br/>
        <w:t>элементтерді жан-жақты зерттеп, бірінің екіншісімен байланысын, ішкі құрылымын</w:t>
        <w:br/>
        <w:t>анықтау, басқа пәндермен байланыстырып, солардың жетістігін пайдалану сөз бола</w:t>
        <w:br/>
        <w:t>бастады. Осы бағыттағы жаңа саланың бірі - семасиология.</w:t>
        <w:br/>
        <w:t>М1 (01), 2005 Туғай 1пій т1</w:t>
      </w:r>
    </w:p>
    <w:p>
      <w:r>
        <w:t>27 САНДЫҚ</w:t>
        <w:br/>
        <w:t>Құралай КҮДЕРИНОВА,</w:t>
        <w:br/>
        <w:t>А.Байтұрсынұлы атындағы Тіл білімі инетитутының</w:t>
        <w:br/>
        <w:t>докторанты, филология ғылымдарының кандидаты.</w:t>
        <w:br/>
        <w:t>199 ЖЫЛҒЫ ЛЫН ЖАЗУЫ</w:t>
        <w:br/>
        <w:t>және оған енгізілген өзгерістер</w:t>
        <w:br/>
        <w:t>1929 жылы 2-4 маусым аралы-</w:t>
        <w:br/>
        <w:t>ғында Қызылордада ғылыми</w:t>
        <w:br/>
        <w:t>орфографиялық конференция</w:t>
        <w:br/>
        <w:t>өтеді. Конференцияның бас</w:t>
        <w:br/>
        <w:t>баяндамашысы Т.Шонанұлы</w:t>
        <w:br/>
        <w:t>болады. Конференцияға</w:t>
        <w:br/>
        <w:t>Е.Омаров, Юдахин, Вундце-</w:t>
        <w:br/>
        <w:t>тель, Байділдин, Қ.Кемеңгерұ-</w:t>
        <w:br/>
        <w:t>лы, Әлібаев, Байманов, Тоқты-</w:t>
        <w:br/>
        <w:t>баев, Е.Д.Поливанов, Қ.Жұба-</w:t>
        <w:br/>
        <w:t>нов қатынасып, қызу пікір-та-</w:t>
        <w:br/>
        <w:t>лас болады. Енді біз бұл кон-</w:t>
        <w:br/>
        <w:t>ференция туралы әдебиеттер-</w:t>
        <w:br/>
        <w:t>де, оқулықтарда мәлімет көп</w:t>
        <w:br/>
        <w:t>болмағандықтан отырыста</w:t>
        <w:br/>
        <w:t>көтерілген негізгі деген мәсе-</w:t>
        <w:br/>
        <w:t>лелерге тезис ретінде шолу</w:t>
        <w:br/>
        <w:t>жасап өтеміз.</w:t>
        <w:br/>
        <w:t>М1 (01), 2005 Ш22 1) ыы</w:t>
        <w:br/>
        <w:t>ЕМЛЕЕРЕЖЕСІНЖЕТІЛДІРУ</w:t>
        <w:br/>
        <w:t>Х1 (01), 2005</w:t>
        <w:br/>
        <w:t>қыланып қалған, тіліміздің өз табиғатына, дыбыс-</w:t>
        <w:br/>
        <w:t>тық құрылымына сәйкестеніп төл сөзіндей болып</w:t>
        <w:br/>
        <w:t>кеткен үнді, ауған, орыс атауларын өзімізге етене</w:t>
        <w:br/>
        <w:t>жақын қарақалпақ тілінде сөйлеу тіліне жатқызып,</w:t>
        <w:br/>
        <w:t>әдеби тұлға қинд (хинд), афган, рус деп алынуы</w:t>
        <w:br/>
        <w:t>тегін болмаса керек. Өйткені тұлғалық дербестігі</w:t>
        <w:br/>
        <w:t>жоқ, сын есіммен (асқақ үнді, зор үнді), есімшемен</w:t>
        <w:br/>
        <w:t>(қонысынан ауған, түс ауған кез), ортақ етіспен</w:t>
        <w:br/>
        <w:t>(шөп орыс, астық орыс) омонимдік қатар түзейтін,</w:t>
        <w:br/>
        <w:t>әрі айтылуы тым қарабайыр үнді, ауған, орыс сөз</w:t>
        <w:br/>
        <w:t>формасын әдеби өлшемге жатқызғаннан ұтқаны-</w:t>
        <w:br/>
        <w:t>мыз шамалы. Рус сөзін ертеректе казақ зиялыла-</w:t>
        <w:br/>
        <w:t>ры да колданып келген. Русша оқу жайын сөйле-</w:t>
        <w:br/>
        <w:t>генде, қазақ бүл оқуларды қалай оқып жүргенін</w:t>
        <w:br/>
        <w:t>айтамын (А.Байтұрсынұлы). Кірме сөздерге бала-</w:t>
        <w:br/>
        <w:t>маны туыс тілдерден іздестірген ұтымды болмақ.</w:t>
        <w:br/>
        <w:t>Айталық, әуелде лексикалық вариант ретінде жа-</w:t>
        <w:br/>
        <w:t>рыса қолданылған сабақ - дәріс, аударма -</w:t>
        <w:br/>
        <w:t>тәржіме, сөздік - лұғат, қала - шақар қазір</w:t>
        <w:br/>
        <w:t>синонимдік қатар құрайды. Рус (халық) -- орыс</w:t>
        <w:br/>
        <w:t>(ортақ етіс), пахта (зат есім) -- мақта (етістік),</w:t>
        <w:br/>
        <w:t>дүние (зат, мүлік) -- дүниа (әлем), ет (денедегі) -</w:t>
        <w:br/>
        <w:t>төш (тағамға жарататын), көрші (етістік) - хошна</w:t>
        <w:br/>
        <w:t>(зат есім) секілді омонимдік қатардың тұлғалық</w:t>
      </w:r>
    </w:p>
    <w:p>
      <w:r>
        <w:t>даралануына септігі тиер сөздер қаншама. Мұхар-</w:t>
        <w:br/>
        <w:t>рир - редактор, пайза - пропуск, жамша -- бокал,</w:t>
        <w:br/>
        <w:t>махалла -- квартал, мақлұхат -- фауна, раис - пред-</w:t>
        <w:br/>
        <w:t>седатель, жұмхұрият - республика, мәркізі (цен-</w:t>
        <w:br/>
        <w:t>тральный комитет) секілді орыс тілінен енген ата-</w:t>
        <w:br/>
        <w:t>уларға балама болуға сұранып түрған сөз қанша-</w:t>
        <w:br/>
        <w:t>ма. Маршағай, жазана, тарихаят, талаба, айван</w:t>
        <w:br/>
        <w:t>нәзір, низам, парху, силан, ашадды, хауз, ижад,</w:t>
        <w:br/>
        <w:t>мұхтариат, мұхтарам, ежадгер секілді тілімізге</w:t>
        <w:br/>
        <w:t>бұрын балама атауы болмаған жана сөздермен</w:t>
        <w:br/>
        <w:t>сөздік құрам байи түспек. Талдама, жайма, сызба,</w:t>
        <w:br/>
        <w:t>зерттеме, барлама, қондырма тәрізді болымсыз</w:t>
        <w:br/>
        <w:t>етістіктен омонимдік қатар құрайтын тұлғалық</w:t>
        <w:br/>
        <w:t>дербестігі жоқ атаулардың да заттық мағынасы</w:t>
        <w:br/>
        <w:t>контексте ғана анықталатындықтан, оншалық</w:t>
        <w:br/>
        <w:t>ұтымды болып тұрған жок. Мұндай сөздер - түгел-</w:t>
        <w:br/>
        <w:t>дей дерлік орыс тілінен калька тәсілімен аударыл-</w:t>
        <w:br/>
        <w:t>ған балама атаулар. Сондықтан туыс тілдерді салы-</w:t>
        <w:br/>
        <w:t>стыра зерттеу барысында бұл аталған сөздерден</w:t>
        <w:br/>
        <w:t>төрі сәттірек, жарасымдырақ баламаның табылу</w:t>
        <w:br/>
        <w:t>мүмкіндігін есте тұтқанымыз абзал деп ойлаймыз.</w:t>
        <w:br/>
        <w:t>Терминдерді халық тілінің табиғатына лайықтап,</w:t>
        <w:br/>
        <w:t>ұлттық ұғымға, санамызға түсінікті етіп, өзімізге</w:t>
        <w:br/>
        <w:t>жақын туыс тілдерден алған сіңісті болатынын</w:t>
        <w:br/>
        <w:t>тәжірибе көрсетіп отыр. Мәселен, бас сөзін орыс</w:t>
        <w:br/>
        <w:t>тіліндегі главный, генеральный, глобальный, голо-</w:t>
        <w:br/>
        <w:t>ва, головной сөздеріне телінген жалғыз ғана бала-</w:t>
        <w:br/>
        <w:t>ма дегеннен гөрі, туыс тілдерден іздестірсек, таба</w:t>
        <w:br/>
        <w:t>алатын шығармыз. Немесе семья сөзіне ойдан жа-</w:t>
        <w:br/>
        <w:t>нұя деп сөз қиыстырғаннан гөрі түркі тілдерінің</w:t>
        <w:br/>
        <w:t>көбіне ортақ әйле сөзін қолдануға қандай кедергі</w:t>
        <w:br/>
        <w:t>болуы мүмкін. Туыс тілден енген мәтін, пайыз,</w:t>
        <w:br/>
        <w:t>ұшақ, мүшәйра, т.б. сөздер бірден-ақ сіністі болып</w:t>
        <w:br/>
        <w:t>кетті емес пе.</w:t>
        <w:br/>
        <w:t>Тіліміздің сапалық даму мәселесі төңірегінде</w:t>
        <w:br/>
        <w:t>ортаға салған бірлі-жарым ой-пікіріміз қайсыбір</w:t>
        <w:br/>
        <w:t>Туғай ій</w:t>
        <w:br/>
        <w:t>оқырман қауымға алғашында үйреншікті дағдылан</w:t>
        <w:br/>
        <w:t>кереғарлау, тосындау көрінуі мүмкін. Дей тұрсақ</w:t>
        <w:br/>
        <w:t>та, шынтуайттап келгенде, түптен-түбінде емлені</w:t>
        <w:br/>
        <w:t>жетілдірудегі онды өзгеріс осы тақылеттес бағыт-</w:t>
        <w:br/>
        <w:t>та болатынын куаттап, қолдау білдіретін жас</w:t>
        <w:br/>
        <w:t>қаламгерлер табылар деген ойдамыз. Баска үлт</w:t>
        <w:br/>
        <w:t>өкілдерімен коса, орыс тілінде білім алушы өз кан-</w:t>
        <w:br/>
        <w:t>дастарымыз қазақ тіліне мұрнын шүйіріп қарама-</w:t>
        <w:br/>
        <w:t>сын, әзіл-мысқылға жол бермей, тілімізді қүрмет</w:t>
        <w:br/>
        <w:t>тұтып, оны ұлықтап үйренуге деген ынта-ықыла-</w:t>
        <w:br/>
        <w:t>сын кемітпесін, өз тілін өзекке теппесін, өз тілінде</w:t>
        <w:br/>
        <w:t>сөйлегенді намыс көріп, қор санамасын десек,</w:t>
        <w:br/>
        <w:t>емлемізді ұштай түсудің епетейлі тұстары мен</w:t>
        <w:br/>
        <w:t>тетіктеріне мән берейік. Келісіп пішкен тон келте</w:t>
        <w:br/>
        <w:t>болмас дегендей, ана тіліміздің көсегесін көгерту-</w:t>
        <w:br/>
        <w:t>те ат салысып, аянбай еңбек етіп жүрген озық</w:t>
        <w:br/>
        <w:t>ойлы, зерделі зиялыларымыз, тіл мамандары,</w:t>
        <w:br/>
        <w:t>журналистер, баспа орындары -- күллі каламгер-</w:t>
        <w:br/>
        <w:t>лер ақылдасып, кеңесіп бір мәмілеге келіп, ортақ</w:t>
        <w:br/>
        <w:t>ісімізді дұрыс жолға қоюда күш біріктіріп, күрмеуі</w:t>
        <w:br/>
        <w:t>күрделі мәселені зейін қоя зерделеп, орнықты,</w:t>
        <w:br/>
        <w:t>әділ пікірін айтып, ұтымды жолды табармыз деп</w:t>
        <w:br/>
        <w:t>сенеміз.</w:t>
      </w:r>
    </w:p>
    <w:p>
      <w:r>
        <w:t>64</w:t>
        <w:br/>
        <w:t>ЕМЛЕЕРЕЖЕСІНЖЕТІЛДІРУ</w:t>
        <w:br/>
        <w:t>Уі (01), 2005</w:t>
        <w:br/>
        <w:t>Тіліміздегі сөз санын кемітудің тағы бір түріне</w:t>
        <w:br/>
        <w:t>туынды сөздерді дұрыс қолданбау жатады. Қазіргі</w:t>
        <w:br/>
        <w:t>күнге дейін қазақ тілі мен әдебиеті оқулықтарының</w:t>
        <w:br/>
        <w:t>өзінде де туды - туылды секілді екі түрлі мағына-</w:t>
        <w:br/>
        <w:t>ны білдіретін сөздің алдыңғысы ғана қолданылып</w:t>
        <w:br/>
        <w:t>келеді. Мүмкін орысша ойлайтын өз балаларымыз</w:t>
        <w:br/>
        <w:t>осыған да күле ме екен. Адам өзін өзі тумайды ғой.</w:t>
        <w:br/>
        <w:t>Біздін бәріміз өз шешемізден туылдық емес пе? Ер</w:t>
        <w:br/>
        <w:t>адамды туды деуіміз қалай деген секілді сұрақтар</w:t>
        <w:br/>
        <w:t>ойға келетін шығар. Орыс тіліндегі ұғымға балама</w:t>
        <w:br/>
        <w:t>іздеуді мақсат тұтсақ, тілімізде бұрыннан бар сөз</w:t>
        <w:br/>
        <w:t>формасын ескерусіз қалдырудың реті жоқ. Роди-</w:t>
        <w:br/>
        <w:t>ла- туды, родился -- туды, родилась -- туды деп</w:t>
        <w:br/>
        <w:t>аудару - тілімізді кадір тұтуға, оның көл-көсір бай-</w:t>
        <w:br/>
        <w:t>лығын сезінуге кесе-көлденең болар нәрсе. Баска</w:t>
        <w:br/>
        <w:t>етістіктер секілді туды етістігінен де етіс формала-</w:t>
        <w:br/>
        <w:t>ры түрленеді, Айдан үл тудырды, күннен қыз ту-</w:t>
        <w:br/>
        <w:t>дырды (Қолдан келгеннің бәрін істеді, болдырмас-</w:t>
        <w:br/>
        <w:t>тты болдырды) дегендегі тудырды - өзгелік етіс. Ту-</w:t>
        <w:br/>
        <w:t>ылды - өздік етіс. Қасы қара қиылған, Жаннан ар-</w:t>
        <w:br/>
        <w:t>тық туылған, кара көзі мойылдан, көрген адам той-</w:t>
        <w:br/>
        <w:t>ынған (Батырлар жыры); Ұл тудым ұятын туғам</w:t>
        <w:br/>
        <w:t>жоқ, қыз тудым қылығын туғам жоқ (Мақал);</w:t>
        <w:br/>
        <w:t>Біреудің тағы асып туылады, біреудің бағы асып</w:t>
        <w:br/>
        <w:t>туылады, Біреудің жағы асып туылады (Қыдыра-</w:t>
        <w:br/>
        <w:t>лы би); Амангелді батырдай анадан бала туылды</w:t>
        <w:br/>
        <w:t>(Н.Байғанин); 9 май - өзімнің туылған күнім («Ле-</w:t>
        <w:br/>
        <w:t>н.жас»). Мені туған анадан сіз де туылған едіңіз ғой</w:t>
        <w:br/>
        <w:t>(Ә.Әбішев). Осы мысаладарда туды-туылды сөздері</w:t>
        <w:br/>
        <w:t>өз мағынасында дұрыс қолданылып тұр.</w:t>
        <w:br/>
        <w:t>Туыс тілдердің бәрінде туды -- туылды ажыра-</w:t>
        <w:br/>
        <w:t>тылып қолданылады. Қазақ тілі сөздіктерінде де</w:t>
        <w:br/>
        <w:t>бұл екі сөз ұдайы қатар алынып келгеніне қарама-</w:t>
        <w:br/>
        <w:t>стан, баспасөзде аталған кереғар екі ұғымға бір</w:t>
        <w:br/>
        <w:t>сөзді телуден танбай келеміз. Бұдан ұтылмасақ</w:t>
        <w:br/>
        <w:t>ұтпаймыз. Қайсыбір қаламгердің ешбір дәлел тап-</w:t>
        <w:br/>
        <w:t>пағасын туылды қолданудан шығып қалып, туды</w:t>
        <w:br/>
        <w:t>жаппай қолданылып кетті. Өмірдің өзі алып кел-</w:t>
        <w:br/>
        <w:t>ген мұндай түзетуден бас тартуымыз томпақтау бо-</w:t>
        <w:br/>
        <w:t>лар. Ер адамның «мен тудым» дегеніне ешкім сену-</w:t>
        <w:br/>
        <w:t>ге тиіс емес. Демек туды етістігінің омонимдігінен</w:t>
        <w:br/>
        <w:t>үркудің кажеті жоқ. Туды сөзі етістіктің басқасы-</w:t>
        <w:br/>
        <w:t>на түрленгенмен, өздікке көне қоймас деген</w:t>
        <w:br/>
        <w:t>пікірлермен келісе кою қиын. Қаншама дуалы ауыз</w:t>
        <w:br/>
        <w:t>айтқанмен, туды-туылды сөздерінің мағыналық ай-</w:t>
        <w:br/>
        <w:t>ырмашылығын теріске шығару мүмкін емес. Бірде</w:t>
        <w:br/>
        <w:t>қызы шешесіне «Апа, мені неге құттықтамайсын?</w:t>
        <w:br/>
        <w:t>Бүгін менің туған күнім ғой» дегенде, шешесі «Сен</w:t>
        <w:br/>
        <w:t>емес, мен туғанмын, мені құттықта. --Сенің менен</w:t>
        <w:br/>
        <w:t>туылған күнің»- деп, әзілмен жауап бергені есімде.</w:t>
        <w:br/>
        <w:t>Демек, туған шешесі, тумаған әйел, бірақ туылған</w:t>
        <w:br/>
        <w:t>күні, туылған жылы. Тағы бірде сөздік түзу бары-</w:t>
        <w:br/>
        <w:t>сында, Маржан қараша айында туған деген мысал-</w:t>
        <w:br/>
        <w:t>дың басқа беттегі жалғасы өшіп қалғандықтан, та-</w:t>
      </w:r>
    </w:p>
    <w:p>
      <w:r>
        <w:t>лас тудырғаны бар. Маржанның өзі жайында ма,</w:t>
        <w:br/>
        <w:t>Әлде одан туылған баласы жайында ма деп.</w:t>
        <w:br/>
        <w:t>Кейінірек анықталғандай, сөйлемнің жалғасы</w:t>
        <w:br/>
        <w:t>“.. туған баласын дәрігерге көрсете алмады” екен.</w:t>
        <w:br/>
        <w:t>Демек кереғар екі мағынаны бір сөзбен атамай,</w:t>
        <w:br/>
        <w:t>оларды ажыратып, жеке сөз тұлғасын колдансақ,</w:t>
        <w:br/>
        <w:t>аз,</w:t>
        <w:br/>
        <w:t>Туғай іпіһ</w:t>
        <w:br/>
        <w:t>мұндай түсінбеушілік те болмас еді. Сөздік түзу</w:t>
        <w:br/>
        <w:t>барысында язык - речь, взял -- получил сөздерін</w:t>
        <w:br/>
        <w:t>ажыратып колданатын баламаны, свежий сөзінің</w:t>
        <w:br/>
        <w:t>баламасын туыс тілдерден де іздестіріп таба алма-</w:t>
        <w:br/>
        <w:t>ған кез болды. Мұндай дәл аудармасын табу киын-</w:t>
        <w:br/>
        <w:t>дық келтіретін сөздер қазақ тілінде де, орыс</w:t>
        <w:br/>
        <w:t>тілінде де аз емес. Демек балама сөз табылмаса</w:t>
        <w:br/>
        <w:t>амал жок, ал бар сөзді жоғалтпай, тіліміздің лек-</w:t>
        <w:br/>
        <w:t>сикалық қазынасын сөздік кұрамын жұтандатпай,</w:t>
        <w:br/>
        <w:t>керісінше, оны толықтыра түсу - тіл жанашыр-</w:t>
        <w:br/>
        <w:t>ларын бей-жай қалдырмайтын игі мақсатымыз.</w:t>
        <w:br/>
        <w:t>ішкі қойма көздерін өз мәнінде пайдаланып, әр</w:t>
        <w:br/>
        <w:t>ұғымға, бір мағынаның әр алуан реңкіне сай жеке</w:t>
        <w:br/>
        <w:t>сөздерді таңдап, саралап, тұлғалық жағынан ажы-</w:t>
        <w:br/>
        <w:t>ратып атауға ұмтылу - тіл-тілдің барлығының</w:t>
        <w:br/>
        <w:t>даму барысында байкалатын зандылық. Тілдің бай-</w:t>
        <w:br/>
        <w:t>лығы ондағы сөздің санымен өлшенетінін жете</w:t>
        <w:br/>
        <w:t>ескермегендіктен, көп томдық сөздіктерде де ту-</w:t>
        <w:br/>
        <w:t>ынды сөздерді жүйелі түрде толықтап бере алмай</w:t>
        <w:br/>
        <w:t>келеміз.</w:t>
        <w:br/>
        <w:t>Жаңа сөздікте тілімізге әбден сіңісті болып.</w:t>
        <w:br/>
        <w:t>кеткен кірме сөздердін (завод, поезд, товар т.б.)</w:t>
        <w:br/>
        <w:t>емлесін өзгертіп бұрмалап жазғанынан ешкандай</w:t>
        <w:br/>
        <w:t>онды өзгерісті көріп тұрғанымыз жоқ. Қазақ</w:t>
        <w:br/>
        <w:t>тілінің емле ережесіне өзгерістер мен түзетулерді,</w:t>
        <w:br/>
        <w:t>оның жаңа жобасын пуристік пиғылда ұсыну</w:t>
        <w:br/>
        <w:t>ешбір сын көтермейтін кателерге ұрындырып, са-</w:t>
        <w:br/>
        <w:t>уаттылық пен жазу мәдениетін мансұқ етуге</w:t>
        <w:br/>
        <w:t>итермелейді. В дыбысының артикуляциясы ас-</w:t>
        <w:br/>
        <w:t>тыңғы ерін мен үстіңгі тістің түйісуінен жасала-</w:t>
        <w:br/>
        <w:t>тындықтан, үстіңгі тісі қаусап түсіп қалған орыс-</w:t>
        <w:br/>
        <w:t>тар да в-ны айта алмай тауар дейді.</w:t>
        <w:br/>
        <w:t>Ана тілін шұбарламай, оның саф тазалағын</w:t>
        <w:br/>
        <w:t>сақтаймыз дегенді тілге тиек етіп, кірме сөздердің</w:t>
        <w:br/>
        <w:t>әрқайсысына балама табамыз деп, оларды жаппай</w:t>
        <w:br/>
        <w:t>«қазақы қалыпқа келтіріп» жазуды науқандыққа</w:t>
        <w:br/>
        <w:t>айналдырып, қалыптасқан, даусыз ережелердің</w:t>
        <w:br/>
        <w:t>өзін мансұқ ету бой көрсете бастады. Балама деп</w:t>
        <w:br/>
        <w:t>табылған қайсыбір сөздердің білдірер мағынасында.</w:t>
        <w:br/>
        <w:t>айқындық, дәлдік, тұрақтылық жетіспейтіндіктен,</w:t>
        <w:br/>
        <w:t>термин сөздерге байланысты талас пікірлер толас-</w:t>
        <w:br/>
        <w:t>тамай отыр. Әйтеуір казақыландыруды ниет етіп,</w:t>
        <w:br/>
        <w:t>әсірелеу - гипербола, шарықтау -- кульминация,</w:t>
        <w:br/>
        <w:t>бейне - образ, кейіпкер -- персонаж, құрылысы</w:t>
        <w:br/>
        <w:t>- композиция, тұспал -- символ, аллегория түрінде</w:t>
        <w:br/>
        <w:t>сирек колданатын термин сөздерге тіліміздегі қара-</w:t>
        <w:br/>
        <w:t>пайым сөздерді балама етіп телігенмен, оларды</w:t>
        <w:br/>
        <w:t>есте сақтау мүмкін емес. Академик Р.Сыздық:</w:t>
        <w:br/>
        <w:t>«Қазақ тілінің сөздік қазынасына үніліп, оны</w:t>
        <w:br/>
        <w:t>сұрыптай түсу, байыту және нормаландыруға бет</w:t>
        <w:br/>
        <w:t>алған» бағытты кұптай отырып, бірақ «бұл әйтеуір</w:t>
      </w:r>
    </w:p>
    <w:p>
      <w:r>
        <w:t>орыс тілінен алынған сөздерді тілден аластату</w:t>
        <w:br/>
        <w:t>ниетінен туған әрекет» болмау керек деп ескерт-</w:t>
        <w:br/>
        <w:t>кен еді («Ана тілі», 19.12.91).</w:t>
        <w:br/>
        <w:t>Араб, иран тілдерінде сөйлейтін орта бізде бол-</w:t>
        <w:br/>
        <w:t>ған емес. Сондыктан оларды орыс тілімен салыс-</w:t>
        <w:br/>
        <w:t>тыруға келмейді. Орыс тілін білу -- заман талабы.</w:t>
        <w:br/>
        <w:t>Француз, неміс, испан тілді халықтар ағылшын</w:t>
        <w:br/>
        <w:t>тілінен ауысқан сөздерді еш өзгеріссіз түп нұсқа-</w:t>
        <w:br/>
        <w:t>сын сақтап жазады екен. Қостілділік пен</w:t>
        <w:br/>
        <w:t>62</w:t>
        <w:br/>
        <w:t>маскерад), кірме сөздер үшін әріп алмау (мысалы,</w:t>
        <w:br/>
        <w:t>орыс тілінде ғ, қ, ө, и болмағандыктан Неіпе - Гейне,</w:t>
        <w:br/>
        <w:t>Ниво - Гюго болып жазылады), вакансия -- ваканс,</w:t>
        <w:br/>
        <w:t>пианино -- пианин, фортепиано -- фортепиан деп жа-</w:t>
        <w:br/>
        <w:t>зылу; кірме сөздерде о әрпі тұрса, |о| дыбысы етіп</w:t>
        <w:br/>
        <w:t>айту. Міне, сөйтіп, латын жазуына көшу басы ашық.</w:t>
        <w:br/>
        <w:t>мәселе болғаннан кейін, әрі Баку құрылтайында ла-</w:t>
        <w:br/>
        <w:t>тын жазуын қолдап барған Н.Төреқұлов бірінші бо-</w:t>
        <w:br/>
        <w:t>лып әліпби жобасын жасайды. Ол Е.Д.Поливанов</w:t>
        <w:br/>
        <w:t>енбегінде «Аслат”а» деп аталған (7).</w:t>
        <w:br/>
        <w:t>Н.Төреқұловтың әліпбиі мынадай: а &lt;а&gt;, е &lt;е&gt;,і</w:t>
        <w:br/>
        <w:t>&lt;ы&gt;, &lt;і&gt;,0 &lt;о&gt;, &lt;ө&gt;, п &lt;ұ&gt;, &lt;ү&gt;,р &lt;п&gt;, в &lt;б&gt;, т &lt;м&gt;,</w:t>
        <w:br/>
        <w:t>1&lt;ф&gt;,у/ &lt;у&gt;,1&lt;т&gt;,с&lt;&gt;,р &lt;ғ&gt;, 4 &lt;д&gt;,5 &lt;с&gt;,2&lt;з&gt;,с</w:t>
        <w:br/>
        <w:t>&lt;ш&gt;:) &lt;ж&gt;, һ&lt;н&gt;,1&lt;Л2&gt;,г&lt;р&gt;,у &lt;й2&gt;,К&lt;к&gt;,9 &lt;І&gt;,0</w:t>
        <w:br/>
        <w:t>&lt;қ&gt;,8 &lt;Е&gt;,х&lt;х&gt;,қ&lt;қ&gt;,п&lt;ң&gt;, ә&lt;ә&gt;,.</w:t>
        <w:br/>
        <w:t>30 әріп бір дәйекше. әліпбиде &lt;ф&gt;, &lt;х&gt;, &lt;қ&gt;, &lt;қ&gt;,</w:t>
        <w:br/>
        <w:t>&lt;ғ&gt;,&lt;к&gt;, &lt;г&gt; фонемаларына жеке таңба берілген, &lt;ә&gt;</w:t>
        <w:br/>
        <w:t>фонемасын басқа жұп дауыстылардан бөлек арнайы</w:t>
        <w:br/>
        <w:t>әріппен белгілейді.</w:t>
        <w:br/>
        <w:t>Х.Досмұхамедұлы латынды қолдамаса да қызмет</w:t>
        <w:br/>
        <w:t>бабының ыңғайымен саналы түрде латын әліпбиіне</w:t>
        <w:br/>
        <w:t>көшуді ұсынып, алғашқы латын әлпбиінін жобасын</w:t>
        <w:br/>
        <w:t>жасайды. Бірақ науқан түрінде емес, қазір колданып</w:t>
        <w:br/>
        <w:t>отырған әліпбиді жетілдіріп, емлені қайта карап,</w:t>
        <w:br/>
        <w:t>бірте-бірте өтуді айткан еді дейді казак жазу түрлерін</w:t>
        <w:br/>
        <w:t>зерттеп жүрген ғалым А.Мектептегі: «қолданбасақ та</w:t>
        <w:br/>
        <w:t>латын харіфтерін біз де тілімізге үйлестіріп көру ке-</w:t>
        <w:br/>
        <w:t>рек» деді. «Тез арада, әсіресе әкімшілік әдіспен көшіру</w:t>
        <w:br/>
        <w:t>мәдениет ісі үшін залалды кәм саяси тұрғыдан да бай-</w:t>
        <w:br/>
        <w:t>ыпты емес» (1).</w:t>
        <w:br/>
        <w:t>Х.Досмұхамедұлы 14 әріпті сол қалпы алады да,</w:t>
        <w:br/>
        <w:t>апостроф (”) мен дәйекшені ауыстырып А.Байтұрсы-</w:t>
        <w:br/>
        <w:t>нұлы әліпбиінен ауытқымайы: а, В, 4,е,в,1,1, 1,</w:t>
        <w:br/>
        <w:t>т,П,ө,0,р, г,8, 81 (ц), 1, ,у,2, ”, һ, сі (ш), 1811 (а),</w:t>
        <w:br/>
        <w:t>1, в, Пп”. ғалымның әлібиінде &lt;ч&gt;, &lt;ф&gt;, &lt;ц&gt;, &lt;ш&gt;</w:t>
        <w:br/>
        <w:t>сияқты орыс тілі дыбыстарына таңба арналған, &lt;к&gt;,</w:t>
        <w:br/>
        <w:t>&lt;г&gt;, &lt;ң&gt; фонемаларын к”, е7, п” деп белгілейді. Бірақ,</w:t>
        <w:br/>
        <w:t>мұнда біраз қайшылық бар. Апостроф белгісі</w:t>
        <w:br/>
        <w:t>жіңішкелікті екі мәрте көрсететін болды (ог -</w:t>
        <w:br/>
        <w:t>көр), сондай-ақ баска функцияда да (п”&lt;ң&gt;) жұмса-</w:t>
        <w:br/>
        <w:t>лады. Шет сөздерге алынған таңба қосар болды және</w:t>
        <w:br/>
        <w:t>ол Ітүркологиялық құрылтай қаулысын сақтамады.</w:t>
        <w:br/>
        <w:t>Жалпы латын жазуына көшу қазақ даласында</w:t>
      </w:r>
    </w:p>
    <w:p>
      <w:r>
        <w:t>бірауыздан қолдау тапқан жоқ. Процесс өте баяу, жай</w:t>
        <w:br/>
        <w:t>өрбіді. Сөйтіп жүргенде, 1928 жылы 18-23 желтоқсан</w:t>
        <w:br/>
        <w:t>аралығында қазанда жаңа түркі әліпбиінің</w:t>
        <w:br/>
        <w:t>бүкілодақтық орталық комитетінін ІШ пленумы ша-</w:t>
        <w:br/>
        <w:t>қырылды. Оған Қазакстаннан Асфендияров, О.Жан-</w:t>
        <w:br/>
        <w:t>досов, Нұрмаков, Т.Шонанұлы, Тоғжанов, Т.Рысқұ-</w:t>
        <w:br/>
        <w:t>ловтар барады. Пленумда көтерілген мәселелер</w:t>
        <w:br/>
        <w:t>негізінен латын әліпбиіне көшу неге баяу,</w:t>
        <w:br/>
        <w:t>әзірбайжандар колданып отырған әліпбиді өзгертіп,</w:t>
        <w:br/>
        <w:t>өзге түркі халықтарының әліпбиімен бірдейлестіру</w:t>
        <w:br/>
        <w:t>мәселесі, осы жазу алмасу дәуірін мұрағат ретінде</w:t>
        <w:br/>
        <w:t>сактау, бас әріп мәселесі, емле принципі, фонетика-</w:t>
        <w:br/>
        <w:t>Лық пен морфологиялық принципті қатар ұстау деген</w:t>
        <w:br/>
        <w:t>сияқтыларға сайды. Н.Ф.Яковлев унификациянын-</w:t>
        <w:br/>
        <w:t>графикалық, фонетикалық, орфографиялық -- үш</w:t>
        <w:br/>
        <w:t>түрін көрсетті. Негізгі бірлестіру -- фонетикалық бо-</w:t>
        <w:br/>
        <w:t>лып табылады, ол әр танбаның ортақ дыбыстық ма-</w:t>
        <w:br/>
        <w:t>ғынасы бар болу деген сөз деді. О.Жандосов Қазақ-</w:t>
        <w:br/>
        <w:t>стан латын жазуына көшуді кешеуілдетіп отырса да,</w:t>
        <w:br/>
        <w:t>бірлестіру жағынан Әзірбайжаннан алда тұр,</w:t>
        <w:br/>
        <w:t>бірлестіру негізіне бір жазуды алу деген дұрыс емес,</w:t>
        <w:br/>
        <w:t>өйткенде әр халық өз жазуының дұрыстығын</w:t>
        <w:br/>
        <w:t>Ха (0), 2005 Туға</w:t>
        <w:br/>
        <w:t>дәлелдейді. Толық унификация жасау мүмкін емес,</w:t>
        <w:br/>
        <w:t>сондықтан дауыссыздарды да бірлестіру керек деді |</w:t>
        <w:br/>
        <w:t>автор (8,77) және Қазакстанда ескі арабшылдар-.</w:t>
        <w:br/>
        <w:t>дың күні таяды дегенді былай білдірді: «было вре-</w:t>
        <w:br/>
        <w:t>мя, когда казахский крестьянин по поводу любого.</w:t>
        <w:br/>
        <w:t>вопроса, имеюшего большое обшественное значе-</w:t>
        <w:br/>
        <w:t>ние, спрашивал, что скажут Букейханов и Байтур</w:t>
        <w:br/>
        <w:t>сынов. Это два толпа казахского прошлого, казах- |</w:t>
        <w:br/>
        <w:t>ского национализма, смесь патриархальных пред-.</w:t>
        <w:br/>
        <w:t>рассудков с буржуазно-националистическими,</w:t>
        <w:br/>
        <w:t>представлениями” (8,192) |</w:t>
        <w:br/>
        <w:t>Сөйтіп, 1929 жылы қазақ жазуының араб</w:t>
        <w:br/>
        <w:t>әліпбиінен латын графикасына түпкілікті .</w:t>
        <w:br/>
        <w:t>көшкенін хабарлайтын «Жаңа алфавит туралы |</w:t>
        <w:br/>
        <w:t>қаулы» шығады. Мұндағы әліпбиде 29 әріп болды. |</w:t>
        <w:br/>
        <w:t>Олардың таңбалары мен дыбыстық мәні мынадай: |</w:t>
        <w:br/>
        <w:t>а &lt;а&gt;, ь &lt;ы&gt;, о &lt;о&gt;, п &lt;ұ&gt;, е &lt;е&gt;, ә &lt;ә&gt;,1 &lt;і&gt;,ө |</w:t>
        <w:br/>
        <w:t>&lt;ө&gt;,у &lt;ү&gt;,р &lt;п&gt;,і&lt;т&gt;,к &lt;к&gt;,4 &lt;қ&gt;,8 &lt;с&gt;,с &lt;ш&gt;,</w:t>
        <w:br/>
        <w:t>в&lt;6&gt;,4&lt;д&gt;,р &lt;г&gt;,7 &lt;ғ&gt;,2 &lt;3&gt;,с &lt;ж&gt;, қ &lt;қо,т |</w:t>
        <w:br/>
        <w:t>&lt;м&gt;,п &lt;н&gt;,п &lt;ң,у &lt;у&gt;,1 &lt;л&gt;,г&lt;р&gt;,| &lt;й&gt;. егі</w:t>
        <w:br/>
        <w:t>Ал 1929 жылы 2-4 маусым аралығында Қызы- |</w:t>
        <w:br/>
        <w:t>лордада ғылыми орфографиялық конференция</w:t>
        <w:br/>
        <w:t>өтеді. Конференцияның бас баяндамашысы Т.Шо-</w:t>
        <w:br/>
        <w:t>нанүлы болады. Конференцияға Е.Омаров, Юда-.</w:t>
        <w:br/>
        <w:t>хин, Вундцетель, Байділдин, К.Кеменгерұлы,</w:t>
        <w:br/>
        <w:t>Әлібаев, Байманов, Тоқтыбаев, Е.Д.Поливанов, ,</w:t>
        <w:br/>
        <w:t>К.Жұбанов қатынасып, қызу пікір-талас болады. |</w:t>
        <w:br/>
        <w:t>Енді біз бұл конференция туралы әдебиеттерде,</w:t>
        <w:br/>
        <w:t>оқулықтарда мәлімет көп болмағандықтан отыры-</w:t>
        <w:br/>
        <w:t>ста көтерілген негізгі деген мәселелерге тезис</w:t>
        <w:br/>
        <w:t>ретінде шолу жасап өтеміз.</w:t>
        <w:br/>
        <w:t>Бұл қалың жұртшылықтың обьективті пікірін</w:t>
        <w:br/>
        <w:t>қалыптастыру үшін және бүгінгі қазақ жазуының</w:t>
        <w:br/>
        <w:t>іргетасы қандай ұстанымдар негізінде каланды де-</w:t>
        <w:br/>
        <w:t>ген сауалға жауап беру үшін қажет.</w:t>
      </w:r>
    </w:p>
    <w:p>
      <w:r>
        <w:t>Емле фонетикалық принципке құрылады. «Наш</w:t>
        <w:br/>
        <w:t>фонетический принцип -- не принцип фонетичес-</w:t>
        <w:br/>
        <w:t>кой академической транскрипции. Мы понимаем</w:t>
        <w:br/>
        <w:t>под словам фонетическиим принципом передачу</w:t>
        <w:br/>
        <w:t>без искажения смысла слова, звуков нашей речи».</w:t>
        <w:br/>
        <w:t>«Но и там, где мы применяем морфологический</w:t>
        <w:br/>
        <w:t>принцип, под этот принцип подводим фонетичес-</w:t>
        <w:br/>
        <w:t>ҡое обьяснение, ибо по нашим наблюдением нет</w:t>
        <w:br/>
        <w:t>такого пункта в нашем правописании и не должно</w:t>
        <w:br/>
        <w:t>быть такого место в нашем языке, которой воз-</w:t>
        <w:br/>
        <w:t>можно было бы обьяснить фонетически» (9)</w:t>
        <w:br/>
        <w:t>(Т.Шонанұлы).</w:t>
        <w:br/>
        <w:t>- қазақ тілінде диалект болмағандыктан морфо-</w:t>
        <w:br/>
        <w:t>логиялық принциптің қажеті жоқ (Т.Шонанұлы,</w:t>
        <w:br/>
        <w:t>Юдахин, Е.Омарұлы);</w:t>
        <w:br/>
        <w:t>- барлық түркі тілдерінде палаталды үндесім</w:t>
        <w:br/>
        <w:t>жетекші, сондықтан емлеге осы үндесім негіз бо-</w:t>
        <w:br/>
        <w:t>лады (Т.Шонанұлы);</w:t>
        <w:br/>
        <w:t>- ерін үндесімі бұдан 50-60 жыл бұрын күшті</w:t>
        <w:br/>
        <w:t>болса (В.В.Радлов) бүгінде құрып барады (Т.Шо-</w:t>
        <w:br/>
        <w:t>нанұлы, әлібаев);</w:t>
        <w:br/>
        <w:t>--ы,і езуліктері қосымша жалғанғанда түсіп</w:t>
        <w:br/>
        <w:t>қалса жазбау (Т.Шонанұлы);</w:t>
        <w:br/>
        <w:t>- емледе ілгерінді ықпал белгіленеді (Т.Шона-</w:t>
        <w:br/>
        <w:t>нұлы);</w:t>
        <w:br/>
        <w:t>- п-б, қ-ғ, к-г, п-у өзгерісін белгілеу (9,14 );</w:t>
        <w:br/>
        <w:t>(Т.Шонанұлы)</w:t>
        <w:br/>
        <w:t>- н-м, н-ң айналуы жазуда белгілемеу (Т.Шо-</w:t>
        <w:br/>
        <w:t>нанұлы);</w:t>
        <w:br/>
        <w:t>- ж, ш, й дыбыстарының жіңішкеруі (шәй,</w:t>
        <w:br/>
        <w:t>67</w:t>
        <w:br/>
        <w:t>1929 ЖЫЛҒЫЛАТЫНЖАЗУЫ</w:t>
        <w:br/>
        <w:t>91 (01), 2005</w:t>
        <w:br/>
        <w:t>“. САНДЫҚ</w:t>
        <w:br/>
        <w:t>жазуды жөн деп табады. Қос сөздердің бәрін де-</w:t>
        <w:br/>
        <w:t>фиспен тек аппак, көкпеңбек сөздерін бірге, ал</w:t>
        <w:br/>
        <w:t>қолма-кол сияқты қосар сөздерді алдыңғы екі сы-</w:t>
        <w:br/>
        <w:t>ңарын бірге жазуды ұсынады (2,177).</w:t>
        <w:br/>
        <w:t>Әліпби мен емлені өзгертуге байланысты</w:t>
        <w:br/>
        <w:t>екінші ұсыныс С.Аманжолов тарапынан шықты.</w:t>
        <w:br/>
        <w:t>Автор 1933 жылы «Социалистік Қазақстан»</w:t>
        <w:br/>
        <w:t>газетіне жариялаған мақаласында жаңа әліпби</w:t>
        <w:br/>
        <w:t>комитетінің түркі тілдері дыбыстық</w:t>
        <w:br/>
        <w:t>еркшеліктерімен санаспай, әліпбиден о, ә, ү, 2, Ө</w:t>
        <w:br/>
        <w:t>әріптерін шығарып тастауды ұсынуы дұрыс емес,</w:t>
        <w:br/>
        <w:t>сондай-ақ &lt;к&gt; к-мен &lt;ғ&gt;-г-мен беру қате дейді. 4</w:t>
        <w:br/>
        <w:t>&lt;ғ&gt; таңбасын х әрпімен алмастыруға болады, ал</w:t>
      </w:r>
    </w:p>
    <w:p>
      <w:r>
        <w:t>қысандарды түсіріп жазып, ол жерде бір буын бар</w:t>
        <w:br/>
        <w:t>деп үйрету балаларға киын болады деді. қосар (ый,</w:t>
        <w:br/>
        <w:t>ұу) әріптерін бір әріппен беруді жақтайды. &lt;ый&gt;,</w:t>
        <w:br/>
        <w:t>&lt;ій&gt; дыбыс тіркесіне | танбасын алып, ол қысқа й</w:t>
        <w:br/>
        <w:t>-ді де беретін болса деген үсыныс айтады. Сонда</w:t>
        <w:br/>
        <w:t>вгі (сай), іаалі (яғни) болып жазылады. Ал &lt;үу&gt;,</w:t>
        <w:br/>
        <w:t>&lt;үу&gt; - у таңбасын лайық көреді. Сонда У-&lt;у&gt;,</w:t>
        <w:br/>
        <w:t>&lt;ұу&gt;, &lt;үу&gt; беретін болады дейді (11).</w:t>
        <w:br/>
        <w:t>Терминдерді орыс тілі арқылы игеру керек деп,</w:t>
        <w:br/>
        <w:t>1929 жылы емлені жасаған Т.Шонанұлы, Е.Ома-</w:t>
        <w:br/>
        <w:t>ровтардың алашордашылдығын олардың шет</w:t>
        <w:br/>
        <w:t>сөздерді сол түпнұсқа тілінде алайық деген</w:t>
        <w:br/>
        <w:t>ниетінен көруге болады дейді. Сөйтіп, қазақ жа-</w:t>
        <w:br/>
        <w:t>зуының өзге бағытқа бет алуын, терминдерді орыс</w:t>
        <w:br/>
        <w:t>тілінің емлесіне ұқсатып жазуды бастаған С.Аман-</w:t>
        <w:br/>
        <w:t>жолов болды. Ғалымның мынадай сөзі бар: «Олар-</w:t>
        <w:br/>
        <w:t>дың ескі түрік тілін, қазақтын құнсыз сөзін көкке</w:t>
        <w:br/>
        <w:t>көтеріп, интернационалдық сөздерді сыртқа</w:t>
        <w:br/>
        <w:t>тебуімен күресу керек» (11). Әліппе мен емлеге</w:t>
        <w:br/>
        <w:t>қатысты өзгеріс С.Жиенбаевтын тарапынан да</w:t>
        <w:br/>
        <w:t>ұсынылған. 1935 жылы 6 сәуірде (мәдениет</w:t>
        <w:br/>
        <w:t>қызметкерлерінің өлкелік сьезі алдында) автор</w:t>
        <w:br/>
        <w:t>«Социалистік Қазақстанға» мынадай пікірін жари-</w:t>
        <w:br/>
        <w:t>ялайды. Қысаң езуліктерді тек тұйық буында жаз-</w:t>
        <w:br/>
        <w:t>бай, мысалы, сталин, склад, рғыз, қтын: рығыз,</w:t>
        <w:br/>
        <w:t>қытын деп оқылатын кауіп жоқ. Ал шет сөздеріне</w:t>
        <w:br/>
        <w:t>жазу керек, әйтпесе бұл казақ тілін шет Тіл зан-</w:t>
        <w:br/>
        <w:t>дылығына бағындыру болып саналады. Қазақ</w:t>
        <w:br/>
        <w:t>тілінің жалғамалы сипаты қосымша жалғағанда</w:t>
        <w:br/>
        <w:t>қопармалы тілге айналып кетпейді, крғз (қырғыз)</w:t>
        <w:br/>
        <w:t>дегенде жазып, крғызы дегенде қайта өзгерту</w:t>
        <w:br/>
        <w:t>дұрыс емес дейді ғалым. Сондай-ақ автор дауысты-</w:t>
        <w:br/>
        <w:t>лардың тек жуан түрін алуды а, о, у дыбыстарын</w:t>
        <w:br/>
        <w:t>сөз ішіндегі і, й, е дыбыстары меңгеретінін, ал бір</w:t>
        <w:br/>
        <w:t>буынды жіңішке дауыстылы сөздерге дәйекше</w:t>
        <w:br/>
        <w:t>ҡоюды ұсынады. Ғалымның есептеуінше қазақ</w:t>
        <w:br/>
        <w:t>тілінде ә-мен-23, ө-мен- 18, ү-мен 19 сөз ғана келеді</w:t>
        <w:br/>
        <w:t>(12). Сонымен, осы 1934-1938 жылдары аралығын-</w:t>
        <w:br/>
        <w:t>дағы графика мен емлеге енген өзгерістер дені ал-</w:t>
        <w:br/>
        <w:t>ғашында Н.Төреқұлов, Х.Досмұхамедұлы ұсынған,</w:t>
        <w:br/>
        <w:t>кейін Қ.Жұбанов жанғырткан 33 әріпті 25 әріп І</w:t>
        <w:br/>
        <w:t>дәйекшеге ықшамдаған әліпбилері екені белгілі</w:t>
        <w:br/>
        <w:t>болса да, 1934 жылы жоғары комитетте бұл кол-</w:t>
        <w:br/>
        <w:t>дау тапкандай болса да аталған әліпби жобасы 1938</w:t>
        <w:br/>
        <w:t>жылы кабылданбай калған еді (13). Бірақ иу (ұу)</w:t>
        <w:br/>
        <w:t>мен уу (үу) қосар әріп орнына бір ғана и жазыла-</w:t>
        <w:br/>
        <w:t>тын болды да, и (ұ) әрпі и таңбасымен ауыстырыл-</w:t>
        <w:br/>
        <w:t>ды: пуары- цары, ауьа- пьа, ууәйе- пәйе, Кеіуу-</w:t>
        <w:br/>
        <w:t>Кеп, ачуив-диьв. Бұл әріптің емлесінде мынадай</w:t>
        <w:br/>
        <w:t>ТүғайГіпіз</w:t>
        <w:br/>
        <w:t>ескерту болды: у деген сөзді бір әріппен (и), сон-</w:t>
        <w:br/>
        <w:t>дай-ақ түу ((уу), вуу (сүу) сияқты сөздерді екі</w:t>
        <w:br/>
        <w:t>әріппен ((и, 8) беру ыңғайсыз болды, әрі сөз ма-</w:t>
        <w:br/>
        <w:t>ғынасын айыруға қиындық тудырады (ту мен түу</w:t>
        <w:br/>
        <w:t>деген одағайды).</w:t>
        <w:br/>
        <w:t>Сол сияқты Ы (ый), іі (ій) қосар дыбыстары-</w:t>
        <w:br/>
        <w:t>ның орнына бір ғана і танбасы алынған сон, енді</w:t>
        <w:br/>
        <w:t>&lt;і&gt; фонемасы Д/ әрпімен таңбаланатын болды,</w:t>
        <w:br/>
        <w:t>мысалы: (1 (тіл), 211 (зіл). Бұл орфограмманың да</w:t>
        <w:br/>
        <w:t>тый, сый сөздерінде бұрынғы емле сақталатыны</w:t>
      </w:r>
    </w:p>
    <w:p>
      <w:r>
        <w:t>туралы ескерту болды (14,17).</w:t>
        <w:br/>
        <w:t>1938 жылы «казақ әліппесі мен орфограммасын</w:t>
        <w:br/>
        <w:t>біраз өзгерту туралы» қаулыдан сон әліпбиге Ғ (ф),</w:t>
        <w:br/>
        <w:t>х(х), у (в) әріптері енді. &lt;ұ&gt; -и, &lt;у&gt;-ш, &lt;в&gt;-у, &lt;ү&gt;-</w:t>
        <w:br/>
        <w:t>у. &lt;ф&gt;-, &lt;ю&gt;-іш, &lt;я&gt;-іа болып танбаланатын бол-</w:t>
        <w:br/>
        <w:t>ды. Бірақ әліпбиде е, ц, ч, ш, ь,ь, Э, ю, я фонема-</w:t>
        <w:br/>
        <w:t>ларының танбалары болмады (15, 149). Ал</w:t>
        <w:br/>
        <w:t>емлесінде мынадай ерекшелік болды: қысаң</w:t>
        <w:br/>
        <w:t>езуліктердің таңбалары ь, | мазмұнға ие болып</w:t>
        <w:br/>
        <w:t>тұрса жазылуы керек деген қағидаға бағынды.</w:t>
        <w:br/>
        <w:t>Бірақ мазмұнға ие болып тұрсын, тұрмасын жазы-</w:t>
        <w:br/>
        <w:t>латын кездері жиілеп, жазуда ала-құлалық орын</w:t>
        <w:br/>
        <w:t>алды: (орыаа, рьсайа, тек, КИет, ьгаз, ьгаі. Сон-</w:t>
        <w:br/>
        <w:t>дай-ақ түбірдің сонғы буынында ы, і дыбыстары</w:t>
        <w:br/>
        <w:t>естілетін сөздерге тәуелдік жалғауы қосылғанда</w:t>
        <w:br/>
        <w:t>қысаң езуліктер түсіп қалса, түбірде жазылмай-</w:t>
        <w:br/>
        <w:t>ды, ал түсірілмесе түбірде жазылуы керек делінді.</w:t>
        <w:br/>
        <w:t>Мысалы, көрк, себебі көркім; көрік себебі, көрігі</w:t>
        <w:br/>
        <w:t>(ұстанын) (14, 24).</w:t>
        <w:br/>
        <w:t>Пайдаланылған әдебиет</w:t>
        <w:br/>
        <w:t>1. Мектептегі А. казақ жазуының касиеті мен қасіреті</w:t>
        <w:br/>
        <w:t>// Қазак елі, 1995.20.10.</w:t>
        <w:br/>
        <w:t>2. Қ.Жұбанов. казақ тілі жөніндегі зерттеулер, Алма-</w:t>
        <w:br/>
        <w:t>ты, 1966.</w:t>
        <w:br/>
        <w:t>3. Новая казак-киргизская (Байтурсынонская) орфог-</w:t>
        <w:br/>
        <w:t>рафия. Спорные вопросы Киргизской графики и орфог-</w:t>
        <w:br/>
        <w:t>рафии. Проф. Е.Д.Поливанов. Санкт-Петербург, 1924.- 5с,</w:t>
        <w:br/>
        <w:t>(Оренбург).</w:t>
        <w:br/>
        <w:t>4. Резолюция І тюркологического сьезда 0 новом ла-</w:t>
        <w:br/>
        <w:t>тинированном алфавите // Культурное строительство в</w:t>
        <w:br/>
        <w:t>Ҡазахстане (1918-1933), Алматы, 1965.- 564с.</w:t>
        <w:br/>
        <w:t>5. Из резолюции обшего собрания студентов-казах-</w:t>
        <w:br/>
        <w:t>станцев г. Москвы по докладу о латинизации казахского</w:t>
        <w:br/>
        <w:t>алфавита // Культурное строительство в Казахстане. А.,</w:t>
        <w:br/>
        <w:t>1965-564 с.)</w:t>
        <w:br/>
        <w:t>6. І Всесоюзный тюркологический сьезд 26/11-5/ Ш-</w:t>
        <w:br/>
        <w:t>1926 Баку -426 с.</w:t>
        <w:br/>
        <w:t>7. Поливанов Е.Д. Проекты латинизации турецких</w:t>
        <w:br/>
        <w:t>письменностей СССР. К тюркологическому сһезду ІІ-1926,</w:t>
        <w:br/>
        <w:t>Ташкент, 1926-16 с.</w:t>
        <w:br/>
        <w:t>8. Стенографический отчет третьего пленума всесо-</w:t>
        <w:br/>
        <w:t>юзного центрального комитета нового тюркского алфави-</w:t>
        <w:br/>
        <w:t>та заседавшего н Казани, от 18-23/ХІП-1928. Казань, 1928-</w:t>
        <w:br/>
        <w:t>227с.</w:t>
        <w:br/>
        <w:t>9. Стенографический отчет научно-орфографической</w:t>
        <w:br/>
        <w:t>НІН 2-4/6-1929. Научно-метод.советом НКП и ЦКИ-</w:t>
        <w:br/>
        <w:t>А</w:t>
        <w:br/>
        <w:t>10. Стенографический отчет ГУ пленума ВЦКН алфа-</w:t>
        <w:br/>
        <w:t>вита пр. в Алматы, ВИКНА, 1931, 261 с.</w:t>
        <w:br/>
        <w:t>ІП. Аманжолұлы С. Жаңа әліппенің кейбір дыбыста-</w:t>
      </w:r>
    </w:p>
    <w:p>
      <w:r>
        <w:t>рын өзгерту, емле мен терминді дұрыстау туралы // Сош.</w:t>
        <w:br/>
        <w:t>Қаз. 23/ ҮШ. 1933.</w:t>
        <w:br/>
        <w:t>12. Жиенбайұлы С. Әліппе мен емленің кейбір</w:t>
        <w:br/>
        <w:t>мәселелері туралы// Социалистік Казақстан, 6/1У, 1935.</w:t>
        <w:br/>
        <w:t>13. Әліппе мен емледегі жаңалықтар жобасы//</w:t>
        <w:br/>
        <w:t>Социалистік Қазакстан, 14.06.1934.</w:t>
        <w:br/>
        <w:t>14. Академик Н.Сауранбаевтың еңбектері, Алматы,</w:t>
        <w:br/>
        <w:t>2000.-400 б. І том.</w:t>
        <w:br/>
        <w:t>70</w:t>
        <w:br/>
        <w:t>ОЙ-ОТАУ</w:t>
        <w:br/>
        <w:t>СЕМАСИОЛОГИЯ...</w:t>
        <w:br/>
        <w:t>Уе1 (01), 2005</w:t>
        <w:br/>
        <w:t>Қазақ тілі мәселелері Қазан төңкерісінен</w:t>
        <w:br/>
        <w:t>бұрын да зерттеле бастаған: тіліміздің грамматика</w:t>
        <w:br/>
        <w:t>саласынан азды-көпті еңбектер шығып, сөз бай-</w:t>
        <w:br/>
        <w:t>лығы саласынан сөздіктер жасалды. Алайда сөз</w:t>
        <w:br/>
        <w:t>байлығын зерттейтін ілім -- лексикология, көбіне,</w:t>
        <w:br/>
        <w:t>лексикография аясынан шыға алмай жүрді. Бірақ.</w:t>
        <w:br/>
        <w:t>ол енбектерде лексикология саласы тым қысқа ба-</w:t>
        <w:br/>
        <w:t>яндалып, келте топшаланса да, бұрынғы кездегі осы</w:t>
        <w:br/>
        <w:t>саладағы еңбектердің мәнін жоққа шығаруға бол-</w:t>
        <w:br/>
        <w:t>майды.</w:t>
        <w:br/>
        <w:t>ХІХ ғасыр мен ХХ ғасырдың бірінші жартысын-</w:t>
        <w:br/>
        <w:t>да қазақ тіл білімі (жалпы түркологияда да)</w:t>
        <w:br/>
        <w:t>өкілдері, негізінен, грамматикалық категориялар-</w:t>
        <w:br/>
        <w:t>дың табиғатын анықтаумен ғана шектелді. Тек ал-</w:t>
        <w:br/>
        <w:t>пысыншы жылдардан кейін ғана тілдік элемент-</w:t>
        <w:br/>
        <w:t>терді жан-жақты зерттеп, бірінің екіншісімен бай-</w:t>
        <w:br/>
        <w:t>ланысын, ішкі құрылымын анықтау, басқа пәндер-</w:t>
        <w:br/>
        <w:t>мен байланыстырып, солардың жетістігін пайдала-</w:t>
        <w:br/>
        <w:t>ну сөз бола бастады. Осы бағыттағы жаңа саланың</w:t>
        <w:br/>
        <w:t>бірі -- семасиология.</w:t>
        <w:br/>
        <w:t>Қазақ тіл біліміндегі семасиология саласы</w:t>
        <w:br/>
        <w:t>негізін қалаушылардың бірі ретінде А.Байтұрсын-</w:t>
        <w:br/>
        <w:t>ұлын атауға болады. “Әдебиеттанытқышындағы”</w:t>
        <w:br/>
        <w:t>“Қара сөз бен дарынды сөз жүйесі” деген тарауын-</w:t>
        <w:br/>
        <w:t>да А.Байтұрсынұлы сөз, ұғым, мағына табиғатын</w:t>
        <w:br/>
        <w:t>қарастырады. Сөзді жалаң лебізді, көрнекі лебізді</w:t>
        <w:br/>
        <w:t>деп бөліп, жалаң лебізді сөзді қара сөз, көрнекі</w:t>
        <w:br/>
        <w:t>лебізді сөзді дарынды сөз деп атайды. “Қара сөзде</w:t>
        <w:br/>
        <w:t>айтылған нәрсе дүниеде нақ болған, сол күйде және</w:t>
        <w:br/>
        <w:t>бар нәрсе деп білу керек те, дарынды сөзде айтыл-</w:t>
        <w:br/>
        <w:t>ған нәрсе дүниеде нак сол күйде болып өтпегенмен,</w:t>
        <w:br/>
        <w:t>яки бар болып тұрмағанмен, дүниеде болатын және</w:t>
        <w:br/>
        <w:t>боларлық нәрсе деп білу керек” |1,210| дегендегі</w:t>
        <w:br/>
        <w:t>қара сөзі нақты сөзге, дарынды сөзі абстрактілі</w:t>
        <w:br/>
        <w:t>сөзге келеді де, қазіргі тіл біліміндегі калыптасқан</w:t>
        <w:br/>
        <w:t>нақты денотат пен идеалды денотаттық мағынасы</w:t>
        <w:br/>
        <w:t>бар сөз деген терминдерге сәйкеседі.</w:t>
        <w:br/>
        <w:t>А.Байтұрсынұлы ойлаудың екі түрін көрсетеді:</w:t>
      </w:r>
    </w:p>
    <w:p>
      <w:r>
        <w:t>“Ойлау екі түрлі сипатта болады. Ол сипаттардың,</w:t>
        <w:br/>
        <w:t>біреулері бойына біткен сипат болса, екіншілері</w:t>
        <w:br/>
        <w:t>адамның коскан, танған сипаттары болады. Мәсе-</w:t>
        <w:br/>
        <w:t>лен, нәрсенін бірін жылы, бірін суык, бірін тегі</w:t>
        <w:br/>
        <w:t>бірін бұдырмақ, бірін қатты, бірін жұмсақ дейміз.</w:t>
        <w:br/>
        <w:t>Бұл сипаттар нәрсенің бойында бар сипаттар. Бұл</w:t>
        <w:br/>
        <w:t>сипаттаудың біреулері адамға ұнайтын болар да,</w:t>
        <w:br/>
        <w:t>біреулері ұнамайтын болар” |1,209). Мұндағы</w:t>
        <w:br/>
        <w:t>нәрсе, сипат, ұнау, ұнамау қазіргі семасиологияда</w:t>
        <w:br/>
        <w:t>зат, предикат, белгі, жағымды, жағымсыз деген</w:t>
        <w:br/>
        <w:t>ұйымдармен түсіндіріледі.</w:t>
        <w:br/>
        <w:t>Ал ұғымды екіге бөледі: “1. Ес ұғымы, яғни еске</w:t>
        <w:br/>
        <w:t>керек үғым. 2. Іс ұғымы, яғни іске керек ұғым. Ес</w:t>
        <w:br/>
        <w:t>ұғымының аркасында дүниедегі нәрселердің бәрін,</w:t>
        <w:br/>
        <w:t>задын, сырын, сипатын, мұратын танимыз. Іс ұғымы</w:t>
        <w:br/>
        <w:t>арқасында табиғат ісін, күшін, нәрселерін қалай</w:t>
        <w:br/>
        <w:t>пайдаланатын жолын білеміз” |1,211). Жалпы ал-</w:t>
        <w:br/>
        <w:t>ғанда, А.Байтұрсынұлының қазақ тілі семасиоло-</w:t>
        <w:br/>
        <w:t>гиясының пайда болуына қосқан үлесі зор</w:t>
        <w:br/>
        <w:t>екендігін және сол кездегі пікірлері осы күнмен</w:t>
        <w:br/>
        <w:t>үндесіп жатқандығын айтқымыз келеді.</w:t>
        <w:br/>
        <w:t>Қазақ тілі семасиологиясынын калыптасуына</w:t>
        <w:br/>
        <w:t>үлес қосқан ғалымдардың бірі -- Қ.Жұбанов. Ол:</w:t>
        <w:br/>
        <w:t>“Семасиология -- сөздердің мағынасы жайындағы</w:t>
        <w:br/>
        <w:t>ілім. Семасиология мен лексика бір зат, бірақ ілім</w:t>
        <w:br/>
        <w:t>ол екеуін бір-бірінен айырып қарайды; лексика -</w:t>
        <w:br/>
        <w:t>сөздің денесі болса, семасиология - мағынасы.</w:t>
        <w:br/>
        <w:t>Грамматика даяр нәрсені қарамайды, ал лексика-</w:t>
        <w:br/>
        <w:t>Туғай ті</w:t>
        <w:br/>
        <w:t>даяр материал. Лексика етік, етікші сөздерінің</w:t>
        <w:br/>
        <w:t>қалай жасалғанын қарамайды. Сондықтан ол грам-</w:t>
        <w:br/>
        <w:t>матикаға да кірмейді, тек даяр материалды ғана</w:t>
        <w:br/>
        <w:t>қарайды”, -- дейді |2,80).</w:t>
        <w:br/>
        <w:t>1930 жылы Алматыда өткен Қазақстанның</w:t>
        <w:br/>
        <w:t>бірінші Өлкетану сьезінде жасаған “Мағынасыз</w:t>
        <w:br/>
        <w:t>сөздердің мағынасы” деген баяндамасында мал ша-</w:t>
        <w:br/>
        <w:t>руашылығына байланысты колданылатын қазақ</w:t>
        <w:br/>
        <w:t>сөздерін өзге тілдердің дерегімен салыстыра оты-</w:t>
        <w:br/>
        <w:t>рып, бұл салада қолданылып жүрген сөздердің</w:t>
        <w:br/>
        <w:t>көпшілігінің құрамы күрделі екендігін, оларды</w:t>
        <w:br/>
        <w:t>құрайтын элементтердің әу баста дербес ұғымды</w:t>
        <w:br/>
        <w:t>білдірген сөздер болғандығын айқындап берді.</w:t>
        <w:br/>
        <w:t>Әсіресе автордың асыл тұқымды еркек малдың</w:t>
        <w:br/>
        <w:t>атын білдіретін сөздердің төркініне қатысты айт-</w:t>
        <w:br/>
        <w:t>қан пікірлері көңіл аударарлық.</w:t>
        <w:br/>
        <w:t>“Мәселен, кошкар мен айғыр. Әуелде бұлар екі</w:t>
        <w:br/>
        <w:t>сөзден тұрған: кошкар -- қошқар, айғыр -- ай“</w:t>
        <w:br/>
        <w:t>ғыр.</w:t>
        <w:br/>
        <w:t>Мұндағы қош қой малына байланысты одағай</w:t>
        <w:br/>
        <w:t>сөз ретінде қазір де айтылады. Ол қошақан деген</w:t>
        <w:br/>
        <w:t>сөздің құрамында да бар. Қойдың қозысын</w:t>
        <w:br/>
        <w:t>білдіретін қозы дегендегі коз да осы сөздің вари-</w:t>
        <w:br/>
        <w:t>анты. Бұл жердегі а редукцияға ұшырап ы дыбы-</w:t>
        <w:br/>
        <w:t>сына айналған да, қатаң ш ұяң з дауыссызымен ал-</w:t>
        <w:br/>
        <w:t>маскан. Бұл ынғайда қош, козы дегендерді түрікпен</w:t>
        <w:br/>
        <w:t>тіліндегі қой мағынасындағы қош сөзімен салыс-</w:t>
        <w:br/>
        <w:t>тыруға болады”, -- дейді К.Жұбанов.</w:t>
      </w:r>
    </w:p>
    <w:p>
      <w:r>
        <w:t>Ал айғыр сөзінің бірінші бөлігі ай дегенге</w:t>
        <w:br/>
        <w:t>келетін болсақ, мұны Қ.Жұбанов ат сөзінің бір</w:t>
        <w:br/>
        <w:t>нұсқасы деп біледі. Казактағы ат қыпшақ фонети-</w:t>
        <w:br/>
        <w:t>ҡасының занымен жасалған сөз, өзге түркі тілдер-</w:t>
        <w:br/>
        <w:t>де ай бүдан басқашарақ фонетикалық үлгіде ор-</w:t>
        <w:br/>
        <w:t>ныкқан. Мәселен, орхон, көне ұйғыр, тува тілінде</w:t>
        <w:br/>
        <w:t>оның ад, аз деген де нүсқалары бар, хакас тілінде</w:t>
        <w:br/>
        <w:t>ат.</w:t>
        <w:br/>
        <w:t>Осы екі сөздің екеуінің соңғы бөлігіндегі -кар</w:t>
        <w:br/>
        <w:t>(қошқар), -ғыр (айғыр) дегендерді ғалым бір</w:t>
        <w:br/>
        <w:t>элементтің әр түрлі фонетикалық нұскалары деп</w:t>
        <w:br/>
        <w:t>есептейді. Чуваш тілінде жуан айтылатын ар сөзі</w:t>
        <w:br/>
        <w:t>(еркек) -- қазақ тіліндегі ер сөзімен бір сөз. Со-</w:t>
        <w:br/>
        <w:t>нымен, -- дейді зерттеуші, -- қазақша кошкар де-</w:t>
        <w:br/>
        <w:t>ген мен айғыр дегендегі сонғы элементті малдың</w:t>
        <w:br/>
        <w:t>еркегін білдіретін сөз деп білсек, қошқарыңыз “ер-</w:t>
        <w:br/>
        <w:t>кек қой” болады да, айғырыңыз “еркек жылкы</w:t>
        <w:br/>
        <w:t>(ат)” болады |2,161.</w:t>
        <w:br/>
        <w:t>Бұл мәселені кезінде К.Аханов, Т.Қордабаев,</w:t>
        <w:br/>
        <w:t>Ә.Болғанбаев, Р.Барлыбаев, Ә.Хасенов т.б. карас-</w:t>
        <w:br/>
        <w:t>тырған.</w:t>
        <w:br/>
        <w:t>Казақ семасиологиясын зерттеуде едәуір енбек</w:t>
        <w:br/>
        <w:t>еткен ғалымнын бірі -- профессор К.Аханов. Онын.</w:t>
        <w:br/>
        <w:t>“Қазақ тілі лексикасының мәселелері” атты</w:t>
        <w:br/>
        <w:t>еңбегінің І тарауы семасиологияға, П тарауы</w:t>
        <w:br/>
        <w:t>“Қазақ тілінің негізгі сөздік қоры мен сөздік</w:t>
        <w:br/>
        <w:t>құрамы” деген тақырыпка, ІП тарауы “Тарихи</w:t>
        <w:br/>
        <w:t>шығу жағынан қазақ тілі лексикасының құрамы”</w:t>
        <w:br/>
        <w:t>деген мәселеге, ТУ тарауы фразеологияға арналғ-</w:t>
        <w:br/>
        <w:t>ан. К.Аханов жоғары мектептерге арналған “Тіл</w:t>
        <w:br/>
        <w:t>біліміне кіріспе” атты еңбегінде де семасиология</w:t>
        <w:br/>
        <w:t>саласы туралы сөз еткен.</w:t>
        <w:br/>
        <w:t>Ғалым “сөздер жеке нәрселерді аңғартады, со-</w:t>
        <w:br/>
        <w:t>нымен бірге олардың әрқашан жалпылама мәні</w:t>
        <w:br/>
        <w:t>болады” дей келіп, мысал ретінде өзен сөзін ала-</w:t>
        <w:br/>
        <w:t>ды: “Өзен деген сөз -- бір ғана затка тағылған ат</w:t>
        <w:br/>
        <w:t>емес, ұксас нәрселердің барлығына бірдей айты-</w:t>
        <w:br/>
        <w:t>латын жалпылама сөз. Өзен деген сөз арқылы тек</w:t>
        <w:br/>
        <w:t>72</w:t>
        <w:br/>
        <w:t>1. САНДЫҚ</w:t>
        <w:br/>
        <w:t>1929 ЖЫЛҒЫЛАТЫНЖАЗУЫ</w:t>
        <w:br/>
        <w:t>Мо (01), 2005</w:t>
        <w:br/>
        <w:t>А.Байтұрсынұлының әліпбиі ресми түрде тек</w:t>
        <w:br/>
        <w:t>1924 жылы қабылданғанымен, бұл графиканы 1913</w:t>
        <w:br/>
        <w:t>ж. Стамбулда өткен кеңесте түрік, араб, иран жа-</w:t>
        <w:br/>
        <w:t>зуының бәрі үлгі етуге пәтуаласқанмен (1),</w:t>
        <w:br/>
        <w:t>Қ.Жұбанов: «Мұнан бас тартып латын алфавитін</w:t>
        <w:br/>
        <w:t>қабылдауымызға ұйтқы болған Қазақстан емес,</w:t>
        <w:br/>
        <w:t>Бүкілодақтық орталық жаңа Алфавит комитеті</w:t>
        <w:br/>
        <w:t>ғылми кеңесінің қысымы... Бүл жүйе қазақ тілінің</w:t>
      </w:r>
    </w:p>
    <w:p>
      <w:r>
        <w:t>ерекшелігіне әбден лайықты (тегінде жалғыз</w:t>
        <w:br/>
        <w:t>қазаққа ғана тән деп қарауға болмайды), қазіргі ал-</w:t>
        <w:br/>
        <w:t>ған жана әліпбиімізге де өте колайлы, өйткені араб</w:t>
        <w:br/>
        <w:t>жазуын таңбалау табиғатына мұның еш қатысы</w:t>
        <w:br/>
        <w:t>жоқ және дәл сондай-ақ алфавит біткенге бірдей</w:t>
        <w:br/>
        <w:t>үйлесімді» дегенмен (2, 22), бәрінен бұрын профес-</w:t>
        <w:br/>
        <w:t>сор Е.Д.Поливановтың Байтұрсын әліпбиіне бер-</w:t>
        <w:br/>
        <w:t>ген: «Эту последную форму, которую приняла ка-</w:t>
        <w:br/>
        <w:t>зак-киргизская графика в 1924 году, Я во всяком</w:t>
        <w:br/>
        <w:t>случае считаю уже не нуждаюшейся в исправлени-</w:t>
        <w:br/>
        <w:t>ях и представляюшей последний шаг в историчес-</w:t>
        <w:br/>
        <w:t>ком формировании национальной графики, кото-</w:t>
        <w:br/>
        <w:t>ром с полным правом могут гордиться киргизские</w:t>
        <w:br/>
        <w:t>деятели просвешения -- создатели реформы, как</w:t>
        <w:br/>
        <w:t>крупным культурным завоеванием” (3) деген баға-</w:t>
        <w:br/>
        <w:t>сына қарамастан, 1926 жылы 26 акпан мен 5 наурыз</w:t>
        <w:br/>
        <w:t>аралығында Бакуде өткен түркологиялық сьезінен</w:t>
        <w:br/>
        <w:t>кейін 6 наурызда қазақ жазуын латын графикасы-</w:t>
        <w:br/>
        <w:t>на көшіруді колға алу тапсырылады (4, 54).</w:t>
        <w:br/>
        <w:t>1927 жылы (24.04) Мәскеуде өткен қазақстан-</w:t>
        <w:br/>
        <w:t>дық студенттердің жалпы жиналысында жасаған</w:t>
        <w:br/>
        <w:t>баяндамасында Н.Төреқұлов жазуды ауыстыруға</w:t>
        <w:br/>
        <w:t>әлі ерте, оған он жыл керек дейді (5, 55).</w:t>
        <w:br/>
        <w:t>Бірақ 27-28 жылдары «Енбекші қазақ»,</w:t>
        <w:br/>
        <w:t>«Лениншіл жас», «Тілші» газеттерінде жана латын</w:t>
        <w:br/>
        <w:t>әліппесінің жобасы, сол графикамен басылған та-</w:t>
        <w:br/>
        <w:t>қырыптар жарияланып тұрды. Ең алғашқы латын</w:t>
        <w:br/>
        <w:t>әліпбиінің жобасында 24 әріп, 1 дәйекше болды.</w:t>
        <w:br/>
        <w:t>Олар: а, В, с, 4, е, һ, в,1,1,К,1,,П, о,р, 0, г, 5,1,</w:t>
        <w:br/>
        <w:t>",у,у,2 және “ (Тілші, 17.09.27). Мұндағы қ- &lt;ғ&gt;,у</w:t>
        <w:br/>
        <w:t>- &lt;ш&gt;-&lt;і&gt; фонемаларын таңбалады. Кейінгі жоба</w:t>
        <w:br/>
        <w:t>(Лениншіл жас, 30.11.28) &lt;ғ&gt; - б, &lt;ы&gt;,&lt;і&gt; - һ етіп</w:t>
        <w:br/>
        <w:t>берді. 27. - таңбасы сызықсыз жазылып, дәйекше “</w:t>
        <w:br/>
        <w:t>- деген таңбамен ауыстырылатын болды. Енді осы</w:t>
        <w:br/>
        <w:t>арала қазақ тілінің түпкілікті жазуы болады деген</w:t>
        <w:br/>
        <w:t>графикамызды латын жазуына ауыстыруға түрткі</w:t>
        <w:br/>
        <w:t>болған І-бүкілодақтық түркітанушылар құрылтайы</w:t>
        <w:br/>
        <w:t>туралы сөз қозғай өткеніміз орынды болар. Өйткені</w:t>
        <w:br/>
        <w:t>сьезде барша түркі халқынын 600-ден астам зиялы-</w:t>
        <w:br/>
        <w:t>лары, Юдахин, Н.Ф.Яковлев, А.Н.Самойлович,</w:t>
        <w:br/>
        <w:t>В.В.Бартольл, Н.И.Ашмарин, Л.В.Шерба сынды Ре-</w:t>
        <w:br/>
        <w:t>сей ғалымдары, А.Байтұрсынұлы, Е.Омаров,</w:t>
        <w:br/>
        <w:t>Н.Төреқұлов, Т.Шонанұлы, Б.Сүлейұлы тәрізді</w:t>
        <w:br/>
        <w:t>қазақ оқымыстылары бас қосқан, түркі халықтары-</w:t>
        <w:br/>
        <w:t>ның тілі мен жазуын жана белеске көтерген аса ірі</w:t>
        <w:br/>
        <w:t>тарихи оқиға болып саналады.</w:t>
        <w:br/>
        <w:t>Сьезде емле, жазу мәселелері бойынша</w:t>
        <w:br/>
        <w:t>Л.В.Шерба, Н.Ф.Яковлев, Жирков, Шараф, А.Бай-</w:t>
        <w:br/>
        <w:t>тұрсынұлы, Н.Төреқұлов, Е.Омаровтар баяндама</w:t>
        <w:br/>
        <w:t>жасап, бірнеше рет жарыссөзге шығады. Латын жа-</w:t>
        <w:br/>
        <w:t>зуына көшуді ең бірінші болып неге әзірбайжандар</w:t>
        <w:br/>
        <w:t>көтерді деген мәселеге Н.Ф.Яковлев мынадай уәж</w:t>
        <w:br/>
        <w:t>айтты: мұнда қалалық әзірбайжандар -- 13% бол-</w:t>
        <w:br/>
        <w:t>са, халық сауаттылығы 1%, бұл татарлармен салы-</w:t>
        <w:br/>
        <w:t>Туғай піз</w:t>
        <w:br/>
        <w:t>стырғанда 25% төмен сауаттылықты көрсетеді. Ал</w:t>
        <w:br/>
        <w:t>қалалық татарлар 4%-ак еді. Сондай-ақ жазу</w:t>
        <w:br/>
        <w:t>дінмен терең байланыста, діні күшті халық жаңа</w:t>
      </w:r>
    </w:p>
    <w:p>
      <w:r>
        <w:t>жазуды алмайды деді ғалым (6, 216). Бүл Е.Д.По-</w:t>
        <w:br/>
        <w:t>ливановтың жазуын реформалаған халық жана |</w:t>
        <w:br/>
        <w:t>графикаға әуес келеді, онай ауысады, ал жазуын</w:t>
        <w:br/>
        <w:t>жөндеп отырған тіл өзге графиканы құп көрмейді |</w:t>
        <w:br/>
        <w:t>дегенімен де үндесіп жатыр. 1</w:t>
        <w:br/>
        <w:t>Н.Ф.Яковлев пен Жирков араб жазуының күні</w:t>
        <w:br/>
        <w:t>осымен бітті, бұл енді жаңа тілдерді жаулап алу |</w:t>
        <w:br/>
        <w:t>саясатынан әлсіреп отыр, сондықтан жаңа про-</w:t>
        <w:br/>
        <w:t>гресс, техника үшін латын жазуы колайлы дегенді</w:t>
        <w:br/>
        <w:t>дәріптесе, Л.В.Шерба әр халық өз тұрғысынан</w:t>
        <w:br/>
        <w:t>шешсін, оларға біз ақыл айта алмаймыз деп, бей-</w:t>
        <w:br/>
        <w:t>тарап позиция ұстады. Ал араб жазуын жақтаушы</w:t>
        <w:br/>
        <w:t>Ғалымжан Шараф Н.Ф.Яковлев пен Жирков латын |</w:t>
        <w:br/>
        <w:t>графикасын дәріптегенмен, түпкі ойы басқа, олар</w:t>
        <w:br/>
        <w:t>орыс алфавиті де латын жазуынан кем емес, деген |</w:t>
        <w:br/>
        <w:t>мазмұндағы мақалаларын жариялап жүр дейді (6,</w:t>
        <w:br/>
        <w:t>307).</w:t>
        <w:br/>
        <w:t>Жалпы сьезде шығып сөйлегендердің дені ла-</w:t>
        <w:br/>
        <w:t>тын жазуының артықшылығы (колдың ынғайы,</w:t>
        <w:br/>
        <w:t>көздің көруі, техникалық жағы, бас әрібі), араб</w:t>
        <w:br/>
        <w:t>жазуының кемшілігі (реформаланған араб</w:t>
        <w:br/>
        <w:t>әліпбиінің түпнұсқадан ауытқуы, оңнан солға</w:t>
        <w:br/>
        <w:t>қарай жазылуы, баспа қиындығы, әріптердің та-</w:t>
        <w:br/>
        <w:t>нылмауы, бас әріптің жоктығы) туралы көп сөз</w:t>
        <w:br/>
        <w:t>етеді, араб графикасын жактағандарға (әсіресе,</w:t>
        <w:br/>
        <w:t>А.Байтұрсынұлына) психологиялық шабуыл жа-</w:t>
        <w:br/>
        <w:t>сайды (отырғандар күліп, даурығып, кекетіп, тын-</w:t>
        <w:br/>
        <w:t>дамауға тырысады), латын графикасын жактаған-</w:t>
        <w:br/>
        <w:t>дарды қолпаштап, реплика тастап, ұзақ ду қол ша-</w:t>
        <w:br/>
        <w:t>палақтап отырады. А.Байтұрсынұлы сонда да «если</w:t>
        <w:br/>
        <w:t>вы отстали своим алфавитом, то зачем же вы хо-</w:t>
        <w:br/>
        <w:t>тите нам это навязать?» (6, 288) деп, әр халықтың</w:t>
        <w:br/>
        <w:t>өз даму тарихы бар дегенге тірейді. Бұрын орыс</w:t>
        <w:br/>
        <w:t>графикасындағы халыктардың да латынға не үшін</w:t>
        <w:br/>
        <w:t>көшіп отырғаны түсініксіз дейді.</w:t>
        <w:br/>
        <w:t>Сьезде А.Байтұрсынұлынан басқа Ғ.Шараф,</w:t>
        <w:br/>
        <w:t>Алпаров араб графикасын жақтап бірнеше рет</w:t>
        <w:br/>
        <w:t>сөйлейді. Олар әзірбайжандар латын графикасын</w:t>
        <w:br/>
        <w:t>47-56% -ын ғана пайдаланып отыр, ол латын жа-</w:t>
        <w:br/>
        <w:t>зуы емес, өзгерген латын жазуы, бұл жазудың</w:t>
        <w:br/>
        <w:t>ғұмыры қысқа түбі орыс графикасына қайта</w:t>
        <w:br/>
        <w:t>көшеміз деді (6.263). Дегенмен, дауыс беру</w:t>
        <w:br/>
        <w:t>нәтижесі 101 дауыс латын графикасына, 7 дауыс</w:t>
        <w:br/>
        <w:t>араб графикасына, 9 дауыс қалыс кала отырып ла-</w:t>
        <w:br/>
        <w:t>тын жазуының пайдасына шешіліп еді.</w:t>
        <w:br/>
        <w:t>Құрылтай қарарында латын әліпбиін түзуде</w:t>
        <w:br/>
        <w:t>мынадай приниптерді ұстану тапсырылды: орыс</w:t>
        <w:br/>
        <w:t>әріптерін алмау, кірме сөздерді үндесім заңына</w:t>
        <w:br/>
        <w:t>бағындыру (6.416), бірдей дыбыстарға әріп алмау,</w:t>
        <w:br/>
        <w:t>диакритикалық танба алмау, созылыңқы дауыс- |</w:t>
        <w:br/>
        <w:t>сыздарды белгілемеу, косар әріп алмау, жінішке</w:t>
        <w:br/>
        <w:t>дауыстыға таңба алмау, морфологиялық</w:t>
        <w:br/>
        <w:t>принципті ярпак-япрақ, торпақ-топрақ деген сияқ-</w:t>
        <w:br/>
        <w:t>ты сөздердің әдеби вариантын табу үшін пайдала-</w:t>
        <w:br/>
        <w:t>ну, дұрыс айту нормасын қалыптастыру, кірме</w:t>
        <w:br/>
        <w:t>сөздерді орыстар буын жазуы бойынша игерген</w:t>
        <w:br/>
        <w:t>елі, енді айтылуы бойынша игереді, бізде де айты-</w:t>
        <w:br/>
        <w:t>луы бойынша игеру, кірме сөздерді түпнұсқа</w:t>
        <w:br/>
        <w:t>тілдегі айтылуы бойынша алу (волкан вулкан емес,</w:t>
      </w:r>
    </w:p>
    <w:p>
      <w:r>
        <w:t>1</w:t>
        <w:br/>
        <w:t>|</w:t>
        <w:br/>
        <w:t>Б</w:t>
        <w:br/>
        <w:t>5</w:t>
        <w:br/>
        <w:t>г</w:t>
        <w:br/>
        <w:t>.</w:t>
        <w:br/>
        <w:t>(</w:t>
        <w:br/>
        <w:t>ппеототтет кесе кетиенеснесанкекененциеценнитиннкеткениктикетанектктелинтттикаттвкенкотертнн</w:t>
        <w:br/>
        <w:t>66</w:t>
        <w:br/>
        <w:t>көптілділіктің жоғары мәдениетіне ұмтылған, соны</w:t>
        <w:br/>
        <w:t>мақсат тұтқан біздің де казіргі тұрмыс-тіршілігімізге</w:t>
        <w:br/>
        <w:t>ортақ тіл орыс тілі арқылы енген сөздерді сол тілдегі</w:t>
        <w:br/>
        <w:t>емлесін мүмкіндігінше сақтап жазу, дыбысталуын</w:t>
        <w:br/>
        <w:t>өзгертпей айту -- тіптен де орыс тіліне орай желу, тіл</w:t>
        <w:br/>
        <w:t>тізгінін қолдан беру емес. Керісінше, тіл мәдениетін,</w:t>
        <w:br/>
        <w:t>оқушылар сауаттылығын арттырудың бірден-бір</w:t>
        <w:br/>
        <w:t>тиімді жолы. Заңғар жазушы М.Әуезовтың «Орыс</w:t>
        <w:br/>
        <w:t>сөздерін бұрынғы, ол тілдерден жырақ тұрған, оқыма-</w:t>
        <w:br/>
        <w:t>ған кәрі әжелердің айтуына апарып, кайта салып оты-</w:t>
        <w:br/>
        <w:t>ру жөн емес» дегені еске түседі (Әуезов М., Шығ. жи-</w:t>
        <w:br/>
        <w:t>нағы, 19 т., 263 б.). Орыс тілі арқылы тілімізге кіріп</w:t>
        <w:br/>
        <w:t>әбден сіңісті болып кеткен сөздердің емлесіне бай-</w:t>
        <w:br/>
        <w:t>ыппен қарамай, оларды жаппай «қазақшалаудың»</w:t>
        <w:br/>
        <w:t>жазу мәдениетін кері кетіретінін кезінде профессор</w:t>
        <w:br/>
        <w:t>Қ.Жұбанов та ескерткен екен: «Орфография терми-</w:t>
        <w:br/>
        <w:t>нов под соусом подчинения звуковым законам казах-</w:t>
        <w:br/>
        <w:t>ского языка настолько искажалаись, что сами терми-</w:t>
        <w:br/>
        <w:t>ны стали неузнаваемы и никому непонятны» (Х.Жу-</w:t>
        <w:br/>
        <w:t>банов, «Исследования по казахскому языку», Алма-</w:t>
        <w:br/>
        <w:t>ты, 1966, стр.268).</w:t>
        <w:br/>
        <w:t>Кірме сөздерге балама табамыз деп, сөздік құрам-</w:t>
        <w:br/>
        <w:t>дағы сөз санын азайтып алған кезіміз де жоқ емес.</w:t>
        <w:br/>
        <w:t>Мәселен, проспекті мен данғыл -- мағыналық жақын-</w:t>
        <w:br/>
        <w:t>дығы жок, кереғар екі ұғымды білдіретін сөздер. Про-</w:t>
        <w:br/>
        <w:t>спект - үлкен қаланын ұзын да түзу, кең көшесі бол-</w:t>
        <w:br/>
        <w:t>са, даңғыл сөзінің қазақ ұғымындағы тура мағынасы</w:t>
        <w:br/>
        <w:t>- тапталып тегістелген кедергісіз сара жол. Мысалы:</w:t>
        <w:br/>
        <w:t>ғылымда даңғыл жол жоқ. Өз ісінің шебері сұңғыла,</w:t>
        <w:br/>
        <w:t>төселген мағынасын білдіретін ауыспалы колданысы</w:t>
        <w:br/>
        <w:t>да бар: данғыл адам. Даңғыл -- сындық ұғымды</w:t>
        <w:br/>
        <w:t>білдіреді, ал проспекті - зат есім. Даңғыл жол, данғ-</w:t>
        <w:br/>
        <w:t>ыл адам дейміз. Ғасырлар бойы шақар тұрғызып кел-</w:t>
        <w:br/>
        <w:t>тен туыс халықтар да франиуз тілінен енген проспекті</w:t>
        <w:br/>
        <w:t>сөзін өзгеріссіз қабылдаған. Сондай-ақ ветеран -- зат</w:t>
        <w:br/>
        <w:t>есім де, ардагер ең аяулы, ең қадірлі, ардақты деген-</w:t>
        <w:br/>
        <w:t>дей сындық ұғымды білдіреді. Аулымыздың ардагер</w:t>
        <w:br/>
        <w:t>ветераны Жұман кария майданнан бір аяғынан жара-</w:t>
        <w:br/>
        <w:t>дар болып қайтса да еңбектен қайтқан емес</w:t>
        <w:br/>
        <w:t>(“Лениншіл жас”) деген сөйлемдегідей соғыс, енбек</w:t>
        <w:br/>
        <w:t>ветерандарын ардагер деп атап, ардақ тұтатынымыз</w:t>
        <w:br/>
        <w:t>белгілі. Мағыналық жақындығы жок екі сөздің бірін</w:t>
        <w:br/>
        <w:t>ғана қалдырамыз деу қисынға келіңкіремейді. Ветеран</w:t>
        <w:br/>
        <w:t>сөзінің кәрі шөңге деген казакша аныктамасы болған.</w:t>
        <w:br/>
        <w:t>Ал ардагер атану үшін кәрі болу шарт емес. Ардагер</w:t>
        <w:br/>
        <w:t>Амангелді - елдің ері (Жамбыл), Арқаның ардагері</w:t>
        <w:br/>
        <w:t>Акансері дегендегі ардагер кәрі деген ұғымды білдіріп</w:t>
        <w:br/>
        <w:t>тұрған жоқ. Демек ветераннан басқа да ардагерлер бар</w:t>
      </w:r>
    </w:p>
    <w:p>
      <w:r>
        <w:t>ғой. Мысалы, көп балалы ананы (мать-героиняны) ар-</w:t>
        <w:br/>
        <w:t>дагер ана дейміз. Ардагер атауының ардақ, ардақты,</w:t>
        <w:br/>
        <w:t>ардақтау сөздерімен ұялас екендігі белгілі. Арда сөзі</w:t>
        <w:br/>
        <w:t>жылқыға байланысты арда құлын, арда құнан, арда</w:t>
        <w:br/>
        <w:t>Дөнен тіркестерінде кездессе, адамға қатысты ерке,</w:t>
        <w:br/>
        <w:t>бұла, емін-еркін деген мәндерде ле колданылады. Де-</w:t>
        <w:br/>
        <w:t>Мек, арда өскен баланың есейгенде елге енбек сініріп</w:t>
        <w:br/>
        <w:t>ардақ ер (арлагер) атануы күмәнсіз», -- дейді Байбота</w:t>
        <w:br/>
        <w:t>Серікбайұлы (“Көк аспан, қара жер”, 298, 2001).</w:t>
        <w:br/>
        <w:t>Транспорт атауын да сөздіктен көре алмадық.</w:t>
        <w:br/>
        <w:t>Транспорт машина, автобус, трамвай, т.б. болса, көлік</w:t>
        <w:br/>
        <w:t>атауынын ат, түйе, өгіз, есекке қатысты айтылатыны</w:t>
        <w:br/>
        <w:t>белгілі. Мысалы, «Көше алмаған көлік өлтіреді,</w:t>
        <w:br/>
        <w:t>сөйлей алмаған сөзді өзіне келтіреді» деген халық ма-</w:t>
        <w:br/>
        <w:t>Хы (01), 2005</w:t>
        <w:br/>
        <w:t>қалындағы көлік транспорт мағынасынан мүлде</w:t>
        <w:br/>
        <w:t>алшақ ұғымды білдіріп тұр. Бір тілдің бір тілді</w:t>
        <w:br/>
        <w:t>үстемелеп, байытып отыратыны - барлық тілді</w:t>
        <w:br/>
        <w:t>даму тарихында орын алатын зандылық. Бұ.</w:t>
        <w:br/>
        <w:t>жөнінде жазушы Герольд Бельгер былай дейді:</w:t>
        <w:br/>
        <w:t>Русский язык решительно берет в полон инозем-</w:t>
        <w:br/>
        <w:t>ное слово и очень скоро делает их вернополданны-</w:t>
        <w:br/>
        <w:t>ми. Никому теперь нет дела до того, что фонарь</w:t>
        <w:br/>
        <w:t>кукла -- греческого происхождения; лагерь, штурм |</w:t>
        <w:br/>
        <w:t>- немецкие слова; партизан, атака -- французские;, -</w:t>
        <w:br/>
        <w:t>революция, консультация -- латинские; ЛӨШІЗДЫ,.</w:t>
        <w:br/>
        <w:t>каблук -- тюркские и т.д. (“Простор”, Хо2 1990,</w:t>
        <w:br/>
        <w:t>180). Шетелдік ғалымдар ағылшын тілінін 40 БІН” 4</w:t>
        <w:br/>
        <w:t>ызы ғана өз төл сөздері екенін айтады. Е.Н.Шипо-</w:t>
        <w:br/>
        <w:t>ва «Тюркизмы в русском языке» атты енбегінде</w:t>
        <w:br/>
        <w:t>орыс тіліне енген екі мындай түркі тілдерінін сөзін</w:t>
        <w:br/>
        <w:t>келтірген. Қазіргі зерттеушілер ондай сөздерді 4-</w:t>
        <w:br/>
        <w:t>5 мыннан кем емес деп жүр. 70-80 жыл бойы</w:t>
        <w:br/>
        <w:t>тілімізде колданылып жүрген орыс тілінен енген</w:t>
        <w:br/>
        <w:t>сөздерді мейілінше бұрмалап, емлесін өзгертіп жа-.</w:t>
        <w:br/>
        <w:t>зудын орысшаға жетік жастар үшін қазірге дейін</w:t>
        <w:br/>
        <w:t>қолайсыз болып, шатастырып, сауаттылықты кер!</w:t>
        <w:br/>
        <w:t>кетіретінін тәжірибе көрсетіп отыр. Өйткені ер- |</w:t>
        <w:br/>
        <w:t>теректе кірме сөздердің сөйлеу тіліндегі нұсқасы ,</w:t>
        <w:br/>
        <w:t>көп болатын. Бірде оқытушы студенттерге .</w:t>
        <w:br/>
        <w:t>іреспүулійке сөзін, 2-жолы етіймәлөгійе сөзін,</w:t>
        <w:br/>
        <w:t>тағы бірде үннуөрсөт сөзін алдымен анықтап</w:t>
        <w:br/>
        <w:t>көрсетіп, артынан жаздырғанда бірде-бірі есіне</w:t>
        <w:br/>
        <w:t>сактай алмай, бұл сөздердің әлденеше нұсқасын</w:t>
        <w:br/>
        <w:t>келтірген екен. Ал мұндай есте сақтауы киын</w:t>
        <w:br/>
        <w:t>жүздеген сөздер болса ше? Онда сауатты жазудың</w:t>
        <w:br/>
        <w:t>мүмкін болмай қалары анық.</w:t>
        <w:br/>
        <w:t>Орыс сөздерінің дыбыстық өзгеріске ұшырап</w:t>
        <w:br/>
        <w:t>жазылуының ұтымды тұстары жоқ емес. Айталык,</w:t>
        <w:br/>
        <w:t>телефонмен хабарласу мағынасын білдіретін 3во-</w:t>
        <w:br/>
        <w:t>нить ету - звондау- звандау жарыспа түлғалары-</w:t>
        <w:br/>
        <w:t>ның айтуға әрі әралуан сөз тудыруға колайлысы,</w:t>
        <w:br/>
        <w:t>күнделікті жиі еститініміз -- соңғысы. Әрі званда</w:t>
        <w:br/>
        <w:t>түбірінен званда“-у“-шы-Ғлык, званда:ғт-Ғу, званда-</w:t>
        <w:br/>
        <w:t>Фған4-с“у, звандаз-с--у түрінде оннан аса сөз тұлға-</w:t>
        <w:br/>
        <w:t>лары туындайды. Өйткені, званда -- күнделікті</w:t>
        <w:br/>
        <w:t>тұрмыста ең жиі айтылатын сөздің бірі. «Сізге</w:t>
        <w:br/>
        <w:t>званда деген өтінішімен хабарлап тұрмын»</w:t>
        <w:br/>
        <w:t>(Қ.Мұқаметжанов). «Дос-жарандары звандаған</w:t>
        <w:br/>
        <w:t>екен» (Т.Әлімқұлов). Олай болса тіліміздің мор-</w:t>
      </w:r>
    </w:p>
    <w:p>
      <w:r>
        <w:t>фологиялық зандылығына үйлестіріп, ішкі икем-</w:t>
        <w:br/>
        <w:t>орайына иліктіріп, шебер қабыстыру арқылы ен-</w:t>
        <w:br/>
        <w:t>ген, тілімізде балама атауы жок, төл атауымыздай</w:t>
        <w:br/>
        <w:t>жатық естілетін званда сөзінен ат-тонымызды ала</w:t>
        <w:br/>
        <w:t>қашуымыз халқымыздың ғасырлар бойы көңіліне</w:t>
        <w:br/>
        <w:t>түйіп, қастерлеп келген асыл қазынасы ана</w:t>
        <w:br/>
        <w:t>тілімізді жүдетіп-жұтатқандық емес деп кім айта-</w:t>
        <w:br/>
        <w:t>ды. Өйткені сөйлеу тіліндегі телефон соқты, теле-</w:t>
        <w:br/>
        <w:t>фон шалды тіркестері званда сөзінің бейнелеуіш,</w:t>
        <w:br/>
        <w:t>сипаттама атауы ғана болғандықтан, атауыш сөз</w:t>
        <w:br/>
        <w:t>ретінде сөздіктерде реестрге алынбайды.</w:t>
        <w:br/>
        <w:t>Кірме сөздердің түп нұсқасын сақтамау тұлға-</w:t>
        <w:br/>
        <w:t>лық дербестігі жок сөз формасының көбейіп</w:t>
        <w:br/>
        <w:t>кетуіне итермелеуі мүмкін. Мәселен, ерте кезден</w:t>
        <w:br/>
        <w:t>бергі сөйлеу тілінде орус, урус, орыс болып ата-</w:t>
        <w:br/>
        <w:t>луына қарамастан, туыс тілдердің бәрінде әдеби</w:t>
        <w:br/>
        <w:t>норма ретінде рус атауы алынған. Бұрынырақ каза-</w:t>
        <w:br/>
        <w:t>Туғай тіп өз</w:t>
        <w:br/>
        <w:t>ның жаңа алфавитке деген мұндай көзқарасы бұлан</w:t>
        <w:br/>
        <w:t>әрі шыдауға келмейтіндей деді (8-11 жасқа дейінгі ба-</w:t>
        <w:br/>
        <w:t>лалардың 20% мектепке тартылған). Ресей</w:t>
        <w:br/>
        <w:t>білімпаздарынан қатынасқан Н.Ф.Яковлев</w:t>
        <w:br/>
        <w:t>терминдерді бағындырып жазуда сақтыққа, онымен.</w:t>
        <w:br/>
        <w:t>күресуге шақырды (10, 78). Пленумда бас әріп</w:t>
        <w:br/>
        <w:t>мәселесі (Асфендияров қазақ жазуы бас әріпті алмай-</w:t>
        <w:br/>
        <w:t>ды, алса қызметін азайтып алады, жалпы бас әріп</w:t>
        <w:br/>
        <w:t>ағылшын, француз емлесінде де бірынғай принципке</w:t>
        <w:br/>
        <w:t>сүйенбейді деді, (10,180); графемалардың психотехни-</w:t>
        <w:br/>
        <w:t>касы (Шор жазу психологиясы Германия, Америка-</w:t>
        <w:br/>
        <w:t>да жақсы зерттелген, сонда қазіргі жазу жолынан</w:t>
        <w:br/>
        <w:t>шығып тұрған таңбаларды бас әріп, нүкте, үтірлерді</w:t>
        <w:br/>
        <w:t>жақсы көретіні анықталған дейді), фонетикалық уни-</w:t>
        <w:br/>
        <w:t>фикация (Қ.Жұбанов әр пленумнын мақсаты осы</w:t>
        <w:br/>
        <w:t>болса да, ешбір тіл баска тілмен компромиске барғы-</w:t>
        <w:br/>
        <w:t>сы келмейді, әзірбайжандр (4, К әріптерінің мағына-</w:t>
        <w:br/>
        <w:t>сын өзгертіп жіберді десе, профессор Самойлович</w:t>
        <w:br/>
        <w:t>қазақ жазуы &lt;ш&gt;-ны с-мен берді, себебі, с -- унифи-</w:t>
        <w:br/>
        <w:t>кацияланған әліпбиде &lt;ч&gt;-ны береді деді; Қ.Жұбанов</w:t>
        <w:br/>
        <w:t>бір-біріне саяси, экономикалык, мәдени жақындығы</w:t>
        <w:br/>
        <w:t>бар тілдер бір унификация жасау керек, жаппай</w:t>
        <w:br/>
        <w:t>бірлестіру болмайтын іс деген) мәселесі сөз болды.</w:t>
        <w:br/>
        <w:t>Пленум каулысы қазақстандағы сауаттылықты тағы</w:t>
        <w:br/>
        <w:t>15% көбейту, 1930 жылдың қазанында жаңа әліпбиге</w:t>
        <w:br/>
        <w:t>көшуді түбегейлі аяқтау, қырғызстан, қазақстан, Да-</w:t>
        <w:br/>
        <w:t>ғыстан жазуы бас әріпті кабылдау керектігін бекітеді</w:t>
        <w:br/>
        <w:t>(10,259).</w:t>
        <w:br/>
        <w:t>1933 жылдан бастап емлені: өзгертуге ұсыныстар</w:t>
        <w:br/>
        <w:t>шығады. Бұған қатысты көпшіліктен пікір сұрағанда</w:t>
        <w:br/>
        <w:t>ең бірінші болып Қ.Жұбанов жасаған жоба келіп</w:t>
        <w:br/>
        <w:t>түседі.</w:t>
        <w:br/>
        <w:t>Ғалымның ұсынған әліпбиінде 24 әріп, бір дәйекші</w:t>
        <w:br/>
        <w:t>болды.</w:t>
        <w:br/>
        <w:t>Ғалым Т, һ, х кірме сөздерде ғана емес, Оңтүстік</w:t>
        <w:br/>
        <w:t>қазақстан халқының тілінде бар дыбыс, және бұл ке-</w:t>
        <w:br/>
        <w:t>лешекте тілдің термин (1934) сөздермен баю</w:t>
      </w:r>
    </w:p>
    <w:p>
      <w:r>
        <w:t>мүмкіншілігін ескерсек, бұл әріптерден бас тарта ал-</w:t>
        <w:br/>
        <w:t>маймыз және өзге түркі халықтарының әліпбиімен</w:t>
        <w:br/>
        <w:t>бірдейлестіру үшін бұл үш әріпті әліпбиге енгізу ке-</w:t>
        <w:br/>
        <w:t>рек дейді (2, 510) де, 1936 жылы қ әрпі әліпбиде болғ-</w:t>
        <w:br/>
        <w:t>анмен қазақ сөздерінде ұшырап жарымайды, тек ода-</w:t>
        <w:br/>
        <w:t>ғайларда кездеседі дейді (2,195). қазақ тілінде бір жуан</w:t>
        <w:br/>
        <w:t>дыбыстың өзі бір дыбысқа, жіңішке түрі бір дыбы-</w:t>
        <w:br/>
        <w:t>сқа татиды, бірақ жуан, жіңішке болатын дыбыс емес</w:t>
        <w:br/>
        <w:t>буын деп анықтайды (2,203). әліпби құрамынан ө, әі</w:t>
        <w:br/>
        <w:t>(4) және с таңбаларын алып тастап, әліпби құрамын-</w:t>
        <w:br/>
        <w:t>да бос тұрған қ әрпін &lt;ғ&gt; фонемасына беруді, с әрпін</w:t>
        <w:br/>
        <w:t>2- әрпімен алмастыруды ұсынады (2,504). Ал |-діі</w:t>
        <w:br/>
        <w:t>дауысты дыбысы әрпімен, у-ны и-мен беруге болады</w:t>
        <w:br/>
        <w:t>дейді (2,507). Сөздің жіңішкелігіне дәйекшеден басқа</w:t>
        <w:br/>
        <w:t>і, к, в әріптері де қарақшы (маркер) бола алатынын</w:t>
        <w:br/>
        <w:t>көрсетеді тағы ғалым (2,504). Сонда К.Жұбановтың</w:t>
        <w:br/>
        <w:t>Әліпби құрамынан алып тастауға болады деген таңба-</w:t>
        <w:br/>
        <w:t>лары мыналар болды: ө, ә, |, с, ғ, у. Және араб гра-</w:t>
        <w:br/>
        <w:t>Ффикасының қалдығы ретінде уу, үу, ый, ІЙ косар тан-</w:t>
        <w:br/>
        <w:t>баларын сол графикада қалдырып, керісінше төте жа-</w:t>
        <w:br/>
        <w:t>Зуындағы дәйекшені казіргі әліпбиге әкелуге ұсынды</w:t>
        <w:br/>
        <w:t>(2,507). Сөз болып отырған қазақ латын графикасы-</w:t>
        <w:br/>
        <w:t>нын кемшілігі деп, сызылған ө, құйрықты с, п, ауда-</w:t>
        <w:br/>
        <w:t>рылған е (ә), созылған в (а), белі сызылған 2 танба-</w:t>
        <w:br/>
        <w:t>Ларын атады. Қ.Жұбанов казак сингармо әліпби жа-</w:t>
        <w:br/>
        <w:t>сауға болатынын былай түсіндіреді: «Т.о. вместо пре-</w:t>
        <w:br/>
        <w:t>жних 13 букв по эначению и 17 букв по числу знаков</w:t>
        <w:br/>
        <w:t>оставляютея 7 букв, 7 знаков» (521) деді. Сыз, сіз де-</w:t>
        <w:br/>
        <w:t>Хы (01), 2005</w:t>
        <w:br/>
        <w:t>генде ы,і әріптері өз дыбысталуының ғана жу:</w:t>
        <w:br/>
        <w:t>дығы мен жінішкелігін көрсету үшін тұрған жоқ, |</w:t>
        <w:br/>
        <w:t>ол бүтін буынның жуан жіңішкелігін көрсетуге,</w:t>
        <w:br/>
        <w:t>қойылған карақшы (2,204). Жазуда буын сайын бір.</w:t>
        <w:br/>
        <w:t>дыбыстың жуан жіңішкелігін айырып танбалаған- ,</w:t>
        <w:br/>
        <w:t>да, әр буынның дауысты дыбысының ғана жуан</w:t>
        <w:br/>
        <w:t>жінішкелігін айырып таңбалаймыз (2, 205).</w:t>
        <w:br/>
        <w:t>Әркайсысына екі әріп әурелемей-; ак, буын, б</w:t>
        <w:br/>
        <w:t>ынның ғана жуандығын я Жінішкелігін айырткан</w:t>
        <w:br/>
        <w:t>дай бірақ. белгі қоятын болсак, әрпіміздің санын</w:t>
        <w:br/>
        <w:t>бүгіндегімізден де азайтып 26-ға түсіруге болар еді</w:t>
        <w:br/>
        <w:t>(2,205) делі.</w:t>
        <w:br/>
        <w:t>Ал кірме сөздерді жазғанда орыс тіліндегі</w:t>
        <w:br/>
        <w:t>түбірін сақтап, косымшаны казак тілде жалғауды.</w:t>
        <w:br/>
        <w:t>сондай-ақ кірме туынды сөздердің жұрнағын каза-</w:t>
        <w:br/>
        <w:t>қыландыруға болатынын ескертті, мысалы, феде- | -</w:t>
        <w:br/>
        <w:t>ратировать-федерациялау.</w:t>
        <w:br/>
        <w:t>34 әріп 25 әріп, бір таңбаға дейін кыскарады</w:t>
        <w:br/>
        <w:t>Дәйекшінің кызметін кірме сөздердегі жіңішкелі</w:t>
        <w:br/>
        <w:t>белгісінің орнына жазып, кенейтуге болатынын</w:t>
        <w:br/>
        <w:t>айтады (2,522). 5.</w:t>
        <w:br/>
        <w:t>Ғалымның 1929 жылғы әліпби мен емле |</w:t>
        <w:br/>
        <w:t>ережелеріне айтқан сыны қазақ жазуы тарихының</w:t>
        <w:br/>
        <w:t>бір этюдін қүрағандықтан, автор енбегіне сілтеме |</w:t>
        <w:br/>
        <w:t>жасауды жөн көреміз. Мысалы, Қ.Жұбанов ор- |</w:t>
        <w:br/>
        <w:t>фография ережелері термин сөздерді ғана емес,</w:t>
        <w:br/>
        <w:t>төл сөздердің де дұрыс жазылуына кедергі</w:t>
        <w:br/>
        <w:t>келтіріп келді (2,54). Әсіресе асра, ру, көбрек,</w:t>
        <w:br/>
        <w:t>қойны, аулы, шаруа сөздерінің бірде ы-мен, бірде</w:t>
      </w:r>
    </w:p>
    <w:p>
      <w:r>
        <w:t>ы-сыз жазылуына өзі жол береді (2,515). Сондай-</w:t>
        <w:br/>
        <w:t>ак мына сөздердің бірнеше вариантта жазылуына</w:t>
        <w:br/>
        <w:t>мүмкіндік жасайды: ғана /ғәне/гәне, ішкім/ешкім,</w:t>
        <w:br/>
        <w:t>шіймай/шыймай/шызбай, кервіш/керпіш/кірпіш,</w:t>
        <w:br/>
        <w:t>бійбастак/бейбастак/бій бастак/бей бастақ,</w:t>
        <w:br/>
        <w:t>жәнтік/жәндік, шынара/шінара/шіп-ара/ішін-ара/</w:t>
        <w:br/>
        <w:t>ішінара. Сол сияқты күрделі біріккен сөздерді жа-</w:t>
        <w:br/>
        <w:t>зуда әр түрлі болды дейді ғалым: жар-ғанат (жар</w:t>
        <w:br/>
        <w:t>канат), кол-ғабыс (қол кабыс), жарымес -- жәрмес,</w:t>
        <w:br/>
        <w:t>ійін ағаш -- ійінәғаш, жаздығ күні/жазды күні/жаз-</w:t>
        <w:br/>
        <w:t>дыкүн/жазды күн, жазғы тұр/жазғытұрым/жа-</w:t>
        <w:br/>
        <w:t>зытұр/жазытұрым, баражатыр/баратыр/барат</w:t>
        <w:br/>
        <w:t>(2,515</w:t>
        <w:br/>
        <w:t>1929 жылы емледе тек кірме сөздердің жазы-</w:t>
        <w:br/>
        <w:t>луында ала-құлалық бар, ал төл сөздердің емлесі</w:t>
        <w:br/>
        <w:t>мінсіз деген пікірлердің дұрыс еместігін осы мы-</w:t>
        <w:br/>
        <w:t>салдардан көруге болады дейді ғалым. Емле</w:t>
        <w:br/>
        <w:t>ережесінің аз болуы емленің жақсылығын емес,</w:t>
        <w:br/>
        <w:t>кемшілігін көрсетіп түр. Ал кірме сөздердің емлесі</w:t>
        <w:br/>
        <w:t>туралы қазақша жазушылар «шет тілдерден</w:t>
        <w:br/>
        <w:t>кіретін сөздердің емлесі қазақ тілінің фонетика-</w:t>
        <w:br/>
        <w:t>сы мен морфологиясының осы күнгі зандарынша</w:t>
        <w:br/>
        <w:t>болу керек деп, бір әуре болады. «Аса бір керек</w:t>
        <w:br/>
        <w:t>жерлерде ғана болмаса, жаңа сөздердің түбірін</w:t>
        <w:br/>
        <w:t>бұзбай жазу керек» деп екі әуре болады (2, 338)</w:t>
        <w:br/>
        <w:t>дейді.</w:t>
        <w:br/>
        <w:t>Төрі/кері шылауынын гөрі вариантын кодифи-</w:t>
        <w:br/>
        <w:t>кациялау керек. Өйткені ол үнемі ден, дан, тен де-</w:t>
        <w:br/>
        <w:t>ген тіркесте колданылады (2,503) деді.</w:t>
        <w:br/>
        <w:t>1935 жылы барма?, келгесн, барғансн деп бірге</w:t>
        <w:br/>
        <w:t>жазуды ұсынады да, енді бір мақаласында қосым-</w:t>
        <w:br/>
        <w:t>ша ма, ме- ні бірге, шылау ма, ме - ні бөлек жазу-</w:t>
        <w:br/>
        <w:t>ды ескертеді (2,177). Сондай-ақ да, де - нің косым-</w:t>
        <w:br/>
        <w:t>ша болғанда сөз түбірімен бірге, шылау болғанда</w:t>
        <w:br/>
        <w:t>бөлек жазылатынын айырады. Ал мен, бен-ді шы-</w:t>
        <w:br/>
        <w:t>лау ма, қосымша ма айыру қиындығынан бөлек</w:t>
        <w:br/>
        <w:t>69</w:t>
        <w:br/>
        <w:t>САНДЫҚ</w:t>
        <w:br/>
        <w:t>1929 ЖЫЛҒЫЛАТЫНЖАЗУЫ</w:t>
        <w:br/>
        <w:t>Мы (01), 2005</w:t>
        <w:br/>
        <w:t>жәй, тійін) тілде бар болса, оның емлесін айқын-</w:t>
        <w:br/>
        <w:t>дау (9,18) (Т.Шонанұлы);</w:t>
        <w:br/>
        <w:t>- қосымшаларды бірге жазу, ал жартылай</w:t>
        <w:br/>
        <w:t>қосымша туралы: «чтобы дать возможность свобод-</w:t>
        <w:br/>
        <w:t>но развиваться языку, мы очевидно, должны при-</w:t>
        <w:br/>
        <w:t>нять во внимание эту стадию не слияния полупри-</w:t>
        <w:br/>
        <w:t>ставок с основной» (9,18);</w:t>
        <w:br/>
        <w:t>- тіл тұтынушы санасында бөлек сөз болып та-</w:t>
        <w:br/>
        <w:t>былмайтын күрделі сөздерді бірге жазу (9,20)</w:t>
        <w:br/>
        <w:t>(Т.Шонанұлы);</w:t>
      </w:r>
    </w:p>
    <w:p>
      <w:r>
        <w:t>-еріндіктерді бірінші буыннан артық жазбау;</w:t>
        <w:br/>
        <w:t>- ш, ж, й-дан кейін а/ә - а жазу, себебі қосым-</w:t>
        <w:br/>
        <w:t>ша жуан (9,21) (Т.Шонанұлы);</w:t>
        <w:br/>
        <w:t>- шет сөздерін казақ тіліне бағындырып жазу,</w:t>
        <w:br/>
        <w:t>игеру тәсілдеріне қазан төңкерісіне дейін игерілген</w:t>
        <w:br/>
        <w:t>дыбыстық өзгерістерді алу (Т.Шонанұлы, К.Ке-</w:t>
        <w:br/>
        <w:t>меңгеров) (9,74), &lt;ц&gt;-&lt;ш&gt; етіп игеру, себебі шіркеу-</w:t>
        <w:br/>
        <w:t>церковь, шет сөздердегі &lt;в&gt;-ны дауысты аралығын-</w:t>
        <w:br/>
        <w:t>да &lt;у&gt;, сөз басында &lt;б&gt;, тұйық буында &lt;П&gt; етіп иге-</w:t>
        <w:br/>
        <w:t>ру. ер адам фамилиясының соңы &lt;п&gt;, әйел адам-</w:t>
        <w:br/>
        <w:t>ның фамилиясының соңын &lt;уа&gt; етіп игеру (Е.Ома-</w:t>
        <w:br/>
        <w:t>ров) (9, 125). «А это значит, что мы от иностран-</w:t>
        <w:br/>
        <w:t>ных слов берем основу, имеюшую материальное</w:t>
        <w:br/>
        <w:t>значение, с подчинением всех морфологических и</w:t>
        <w:br/>
        <w:t>других нарашений этой основы свойствам каз. язы-</w:t>
        <w:br/>
        <w:t>ка» (Т.Шонанұлы) (9,23);</w:t>
        <w:br/>
        <w:t>- түбірді фонетикалық, косымшаны морфологи-</w:t>
        <w:br/>
        <w:t>ялық принциппен жазуды тіл табиғаты қалайды,</w:t>
        <w:br/>
        <w:t>бірақ морфологиялық жазуды 15-20 жылдан кейін</w:t>
        <w:br/>
        <w:t>енгізу керек (Е.Омаров) (9,27);</w:t>
        <w:br/>
        <w:t>- шет сөзін түпнұсқада жазып, өз тілімізде оқу</w:t>
        <w:br/>
        <w:t>(Е.Омаров);</w:t>
        <w:br/>
        <w:t>- ерін үндесімі мүлде құрығаны ғылыми түрде</w:t>
        <w:br/>
        <w:t>дәлелденген жоқ, сондықтан ойласу керек (Юда-</w:t>
        <w:br/>
        <w:t>хин);</w:t>
        <w:br/>
        <w:t>- ж, ш, и жіңішкеруі диалектке байланысты</w:t>
        <w:br/>
        <w:t>(Юдахин) (9, 37);</w:t>
        <w:br/>
        <w:t>- өзге тіл фамилиясын түпнұсқада жазу (Юда-</w:t>
        <w:br/>
        <w:t>хин);</w:t>
        <w:br/>
        <w:t>- орыс тіліндегі г-ны ж-мен беру дұрыс емес</w:t>
        <w:br/>
        <w:t>(Юдахин);</w:t>
        <w:br/>
        <w:t>- шет сөздерінің соңғы буынындағы еріндікті</w:t>
        <w:br/>
        <w:t>алдыңғы буынға шығару (висмут-вұспит) (Т.Шона-</w:t>
        <w:br/>
        <w:t>нұлы);</w:t>
        <w:br/>
        <w:t>- орыс тілінің айтылуын шет сөздерде сақтау</w:t>
        <w:br/>
        <w:t>(Юдахин);</w:t>
        <w:br/>
        <w:t>- үнді қатаң іргелестігі болады: құрт, кент</w:t>
        <w:br/>
        <w:t>(Е.Омаров);</w:t>
        <w:br/>
        <w:t>- құрлы, кой, қана сөздерін морфологиялық</w:t>
        <w:br/>
        <w:t>принциппен жазу (Е.Омаров) (9, 61), Кемеңгеров)</w:t>
        <w:br/>
        <w:t>(9,72);</w:t>
        <w:br/>
        <w:t>- қысаң езуліктерді жазбау: млтктң (Байділдин,</w:t>
        <w:br/>
        <w:t>Әлібаев (9,82);</w:t>
        <w:br/>
        <w:t>- шет сөздерді өзгертпей жазу, буынға</w:t>
        <w:br/>
        <w:t>игерілгендерді қалпына келтіріп жазу (Байділдин)</w:t>
        <w:br/>
        <w:t>(9, 69). Болыб-болып, келіб-келіп, саб-сап, қаб-</w:t>
        <w:br/>
        <w:t>қап.</w:t>
        <w:br/>
        <w:t>- &lt;к&gt;-нің жіңішкеруі, &lt;қ&gt;-ның жуандауы (әкт,</w:t>
        <w:br/>
        <w:t>пыртакол) бар, бұл құбылысты белгілеу керек (Ке-</w:t>
        <w:br/>
        <w:t>меңгеров) (9, 72);</w:t>
      </w:r>
    </w:p>
    <w:p>
      <w:r>
        <w:t>- ші, ші (барсайшы) түбірмен бірге жазу (Ке-</w:t>
        <w:br/>
        <w:t>менгеров) (9, 72);</w:t>
        <w:br/>
        <w:t>- өзге тіл фамилияларын да икемдеп жазу</w:t>
        <w:br/>
        <w:t>(Е.Омаров) (9, 76,90);</w:t>
        <w:br/>
        <w:t>Туғай пі</w:t>
        <w:br/>
        <w:t>- ерін үндестігін сақтау тиімсіз, бірақ шет</w:t>
        <w:br/>
        <w:t>сөздерді игергенде 2-буынға да жазу (Е.Омаров);</w:t>
        <w:br/>
        <w:t>- бейүндес біріккен сөздерді дефиспен жазу</w:t>
        <w:br/>
        <w:t>(Әлібаев) (9, 80);</w:t>
        <w:br/>
        <w:t>- қ әрпін әліпбиге алмау: қакқарман сияқты</w:t>
        <w:br/>
        <w:t>сөздерді қаарман деп жазу (к.Кеменгеров, Тоқты-</w:t>
        <w:br/>
        <w:t>баев);</w:t>
        <w:br/>
        <w:t>- сөз басында г, ғ, ч, у, й әріптері жазылмау,</w:t>
        <w:br/>
        <w:t>кірме сөздерде не түсіріп жазу, не қатандатып беру</w:t>
        <w:br/>
        <w:t>(Омаров) (9, 80);</w:t>
        <w:br/>
        <w:t>- шет сөздерді қазақ тілінін фонетикалық 34-</w:t>
        <w:br/>
        <w:t>ңына сәйкес игеру, мысалы, космос-коспыс, газ-</w:t>
        <w:br/>
        <w:t>ғаз, смола-спала (Е.Омаров);</w:t>
        <w:br/>
        <w:t>- қысандарды түсірмеу (Поливанов) (9, 103);</w:t>
        <w:br/>
        <w:t>- шет сөздердің емлесі жөнінде комиссия</w:t>
        <w:br/>
        <w:t>мүшелері екіге бөлінді, Е.Омаров пен Кемеңгеров</w:t>
        <w:br/>
        <w:t>терминдерді игеріп жазу жағында тұрып алды;</w:t>
        <w:br/>
        <w:t>- ғана, ғой, ма, көрі шылауларын фонетиклық</w:t>
        <w:br/>
        <w:t>принциппен жазу (Омаров) (9, 115);</w:t>
        <w:br/>
        <w:t>- ескертуге мынадай өзгеріс енді: “Применяя |</w:t>
        <w:br/>
        <w:t>фонетический и морфологические принципы ка-</w:t>
        <w:br/>
        <w:t>захском языке в правописание иностранных слов,</w:t>
        <w:br/>
        <w:t>нужно избегать искажения основы иностранных</w:t>
        <w:br/>
        <w:t>слов, имеюшее материальное значение без особой |</w:t>
        <w:br/>
        <w:t>на то надобности» (Шонанов) (9, 119);</w:t>
        <w:br/>
        <w:t>- Е.Омаров мынадай пункттің енуін қалайды:</w:t>
        <w:br/>
        <w:t>«для выяснения харак. применения вышеизложен-</w:t>
        <w:br/>
        <w:t>ных принципов к орфографии иностранных слов</w:t>
        <w:br/>
        <w:t>ориентироваться на европейские слова, непосред- 1</w:t>
        <w:br/>
        <w:t>ственно воспринятые живым народным языкам с</w:t>
        <w:br/>
        <w:t>русским, а потом на слова перешедшие с арабско-</w:t>
        <w:br/>
        <w:t>го и персидского». Бірақ комиссия мүшелерінің</w:t>
        <w:br/>
        <w:t>көбі алып тастауды қалайды;</w:t>
        <w:br/>
        <w:t>- жағырапия сөзі араб тілінен келген, бұрын</w:t>
        <w:br/>
        <w:t>игерілген сөз, география, геология бұл заңға</w:t>
        <w:br/>
        <w:t>келмейді (Юдахин) (9, 121);</w:t>
        <w:br/>
        <w:t>- шет сөздерді орыс тілі арқылы алмау (Ома-</w:t>
        <w:br/>
        <w:t>ров);</w:t>
      </w:r>
    </w:p>
    <w:p>
      <w:r>
        <w:t>- европа-еугорь (еуропы) деп жазу;</w:t>
        <w:br/>
        <w:t>- шет сөздері халық тілінде қалай игеріліп жа-</w:t>
        <w:br/>
        <w:t>тыр, соны зерттеу материал жинау (Юдахин).</w:t>
        <w:br/>
        <w:t>Міне, конференцияда сөз болған мәселелер мен</w:t>
        <w:br/>
        <w:t>ұсынылған көзқарастардың ұзын-ырғасы осыңдай. |</w:t>
        <w:br/>
        <w:t>Мұндағы шешілмеген таластың ең маңыздысы -</w:t>
        <w:br/>
        <w:t>шет сөздердің емлесі. Е.Омаров, К.Кемеңгеров,</w:t>
        <w:br/>
        <w:t>Т.Шонанов бастаған топ терминдерді игеріп жазу-</w:t>
        <w:br/>
        <w:t>ды қабылдауға барынша күш жұмсады, тіпті</w:t>
        <w:br/>
        <w:t>Е.Омаров пен Қ.Кемеңгеров комиссия мүшелігінен</w:t>
        <w:br/>
        <w:t>бас тартып кетіп калды. Екінші топ (К.Жұбанов,</w:t>
        <w:br/>
        <w:t>Байділдин, Әлібаев) терминдерді орыс тілі емлесіне</w:t>
        <w:br/>
        <w:t>жақындатып жазуды жактады. Сонымен, 1929</w:t>
        <w:br/>
        <w:t>жылы 25 шілдеде бекітілген қазақтың орфографи-</w:t>
        <w:br/>
        <w:t>ясы мынадай болды.</w:t>
        <w:br/>
        <w:t>Қабылданған графикасы мен орфографиясы</w:t>
        <w:br/>
        <w:t>болса да Қазақстанда латын жазуына біржола өту,</w:t>
        <w:br/>
        <w:t>жаппай меңгеру басқа түркі халықтарына қараған-</w:t>
        <w:br/>
        <w:t>да бәсен жүрді. Сондықтан жана алфавиттің</w:t>
        <w:br/>
        <w:t>бүкілодақтық орталық комитеттінің ГУ пленумы</w:t>
        <w:br/>
        <w:t>Алматыда 1930 жылы 6 мамырда өтеді. Оған қазақ-</w:t>
        <w:br/>
        <w:t>тардан Асфендияров, Т.Шонанұлы, Қ.Жұбанов,</w:t>
        <w:br/>
        <w:t>Шәрібаев катысты. Пленум мүшелері Казакстан-</w:t>
        <w:br/>
        <w:t>6</w:t>
        <w:br/>
        <w:t>ух, эгэ, или дегендер ешнәрсеге атау бола алмайды, де-</w:t>
        <w:br/>
        <w:t>мек, мағыналары жоқ |25, 691. Бірақ автор оларды сөз</w:t>
        <w:br/>
        <w:t>деп санайды. Б.Н.Головин өзі берген анықтаманы тал-</w:t>
        <w:br/>
        <w:t>дай отырып, онда 4 түрлі негізгі белгіні есепке алған-</w:t>
        <w:br/>
        <w:t>дығын ескертеді. 1. Сөздің дыбыс пен буыннан айыр-</w:t>
        <w:br/>
        <w:t>машылығы -- тілдің мағыналық бөлшегі екендігі. 2.</w:t>
        <w:br/>
        <w:t>Сөйлеу кезінде еркін қолданылады, яғни сөзсіз</w:t>
        <w:br/>
        <w:t>тіркесуді талап ететін басқа элементі болмайды. Бүл</w:t>
        <w:br/>
        <w:t>қасиетімен ол морфемалардан ерекшеленіп тұрады. 3.</w:t>
        <w:br/>
        <w:t>Сөйлесу кезінде өз дербестігін сақтайды. Бұл қасиеті</w:t>
        <w:br/>
        <w:t>жағынан ол сөз тіркестерінен ажыратылады. 4. Сөйлеу.</w:t>
        <w:br/>
        <w:t>процесінде де қатынасады, яғни пікір алысу кезінде</w:t>
        <w:br/>
        <w:t>қолданылады.</w:t>
        <w:br/>
        <w:t>Сонымен, семасиологияның тіл біліміндегі жеке</w:t>
        <w:br/>
        <w:t>ғылыми сала ретінде қалыптасуынын тарихына қыс-</w:t>
        <w:br/>
        <w:t>қаша шолу жасау барысында оны шартты түрде үш</w:t>
        <w:br/>
        <w:t>кезеңге бөлуге болады. Ол -- жалпы тіл білімінде де</w:t>
        <w:br/>
        <w:t>осылай анықталған.</w:t>
        <w:br/>
        <w:t>І кезең -- В.Гумбольдт, Х.Штейнталь, А.А.Потеб-</w:t>
        <w:br/>
        <w:t>ня, В.Вунд т.б. лингвистикалық-гнесеологиялық</w:t>
        <w:br/>
        <w:t>үрдісіне сай іргелі зерттеулеріндегі психологиялық,</w:t>
        <w:br/>
        <w:t>эволюциялық бағыт. Нақты айтқанда, тілдік семанти-</w:t>
        <w:br/>
        <w:t>каны халықтық психологиямен ұқсату.</w:t>
        <w:br/>
        <w:t>П кезең -- тіл білімі салыстырмалы-тарихи</w:t>
        <w:br/>
        <w:t>зерттеудін және этимологияның дамуымен байланы-</w:t>
        <w:br/>
        <w:t>сты.</w:t>
      </w:r>
    </w:p>
    <w:p>
      <w:r>
        <w:t>Ш кезең -- ХХ ғасырдың 20-жылдарынан баста-</w:t>
        <w:br/>
        <w:t>лып, осы күнге дейін жалғасады. Ол -- семантиканы</w:t>
        <w:br/>
        <w:t>логикамен, философиямен, яғни жалпы танымдық</w:t>
        <w:br/>
        <w:t>қызметпен сабактас караумен сипатталады. Сонымен</w:t>
        <w:br/>
        <w:t>тығыз байланысты дамып жетілу үстіндегі жаңа тео-</w:t>
        <w:br/>
        <w:t>риялық-методологиялық негізде семасиология сала-</w:t>
        <w:br/>
        <w:t>сындағы зерттеулерге тән белгілердің қалыптасуы.</w:t>
        <w:br/>
        <w:t>Атап айтқанда: функционалды грамматика, трансфор-</w:t>
        <w:br/>
        <w:t>мациялық әдіс, компоненттік талдау, тезарус, дистри-</w:t>
        <w:br/>
        <w:t>буттық таллау, оппозициялық әдіс т.б. (В.А.Звегинцев,</w:t>
        <w:br/>
        <w:t>Ю.Д.Апресян, Н.Д.Арутюнова, В.В.Палученва, А.В.Бон-</w:t>
        <w:br/>
        <w:t>дарко, Ю.Н.Караулов, А.А.Уфимцева, Ю.С.Степанов</w:t>
        <w:br/>
        <w:t>7.0),</w:t>
        <w:br/>
        <w:t>Қорыта айтқанда, қазіргі қазақ тіл білімінде лек-</w:t>
        <w:br/>
        <w:t>сикологияның жан-жақты қырларының терең де</w:t>
        <w:br/>
        <w:t>кешенді түрде зерттеліп жатқанын көреміз. Сонын</w:t>
        <w:br/>
        <w:t>ішінде сөзлің ішкі құрылымымен байланысты сема-</w:t>
        <w:br/>
        <w:t>сиологияның теориялық-әдістемелік негіздерін</w:t>
        <w:br/>
        <w:t>қалыптастыру өзекті мәселелердің бірі. Осымен бай-</w:t>
        <w:br/>
        <w:t>ланысты қазақ тіл білімінде оның бастауында тұрған</w:t>
        <w:br/>
        <w:t>ғалымдардың бірі проф. Ғ.Мұсабаевтын қазақ тілі</w:t>
        <w:br/>
        <w:t>Лексикологиясы, семасиологиясы және тарихи лекси-</w:t>
        <w:br/>
        <w:t>кологиясы жөніндегі ілімі жұмысымыздың негізгі де</w:t>
        <w:br/>
        <w:t>арнайы нысаны ретінде алынып отыр.</w:t>
        <w:br/>
        <w:t>Ғ.Мұсабаев енбектерінде аталған мәселелердің</w:t>
        <w:br/>
        <w:t>жауаптары толық шешімін таппаса да, қазақ тілі та-</w:t>
        <w:br/>
        <w:t>рихының келелі мәселелеріне қатысты сөз еткен</w:t>
        <w:br/>
        <w:t>ғалым ойлары кейінгі зерттеушілер енбектерімен са-</w:t>
        <w:br/>
        <w:t>бактасып, тіл біліміндегі жаңа ғылыми жетістіктер</w:t>
        <w:br/>
        <w:t>мен бағыттарға сай жалғасып жатқанын көреміз.</w:t>
        <w:br/>
        <w:t>1997 жылы қараша айында А.Байтұрсынұлы атын-</w:t>
        <w:br/>
        <w:t>дағы Тіл білімі институтының ғалымның 90 жыл</w:t>
        <w:br/>
        <w:t>ғына арнап өткізген ғылыми-теориялық конференци-</w:t>
        <w:br/>
        <w:t>ясының материалдары және қазақ тілінін лексикасы,</w:t>
        <w:br/>
        <w:t>фонетикасы, морфологиялық құрылымы, ономастика-</w:t>
        <w:br/>
        <w:t>сы мен терминологиясы, тіл тарихы т.б. мәселелер</w:t>
        <w:br/>
        <w:t>бойынша қазіргі буын ғалымдарының зерттеу мақа-</w:t>
        <w:br/>
        <w:t>лалары енген “Тіл тарихы және сөз табиғаты” атты</w:t>
        <w:br/>
        <w:t>ғылыми жинақ ғалымнын қазақ тілі білімінің кай са-</w:t>
        <w:br/>
        <w:t>ласына болса да косқан үлесі мен қазақ тіл ғылымы</w:t>
        <w:br/>
        <w:t>тарихындағы өзіндік мәнін көрсетеді. Сонымен бірге</w:t>
        <w:br/>
        <w:t>сол макалалар Ғ.Мұсабаевтын ғылыми мұрасын зер-</w:t>
        <w:br/>
        <w:t>Уа (01), 2005</w:t>
        <w:br/>
        <w:t>ттеу онын тіл білімінің қазіргі қол жеткен биігінен</w:t>
        <w:br/>
        <w:t>қарағанда да өз маңызын жоймай, керісінше.</w:t>
        <w:br/>
        <w:t>көптеген жана бағыттарды терендете беРлЕМЕ</w:t>
        <w:br/>
        <w:t>негіз болатынын дәлелдейді.</w:t>
        <w:br/>
        <w:t>Пайдаланылған әдебиеттер: |</w:t>
        <w:br/>
        <w:t>ЛІ Бай а тынып А. Әдебиет танытқыш. -- Алма</w:t>
        <w:br/>
        <w:t>2. ЗТЫы К. Казақ тілі жөніндегі зерттеулер.</w:t>
        <w:br/>
        <w:t>ылым, 1999. -581 б.</w:t>
        <w:br/>
        <w:t>3. Аханов К. Қазақ тілі лексикасының мәселелері</w:t>
        <w:br/>
        <w:t>Алматы, 1955. -91 б.</w:t>
        <w:br/>
        <w:t>4. Барлыбаев Р. Сөз және оның мағыналары. Алматы,</w:t>
        <w:br/>
        <w:t>Мат!</w:t>
      </w:r>
    </w:p>
    <w:p>
      <w:r>
        <w:t>5. Хасенов Ә. Тіл біліміне кіріспе. -- Алматы: Рауан,</w:t>
        <w:br/>
        <w:t>д) -184 б. с</w:t>
        <w:br/>
        <w:t>6. Мұсабаев Ғ. Казақ әдеби тілінің кейбір мәселелері /”</w:t>
        <w:br/>
        <w:t>4. М.В.Сталин жолдастың енбектері негізінде қазақ тіл</w:t>
        <w:br/>
        <w:t>білімінің мәселелері. -- Алматы, 1951. -140 б.</w:t>
        <w:br/>
        <w:t>7. Аханов К. Тіл білімінің негіздері. -- Алматы: Мек-</w:t>
        <w:br/>
        <w:t>теп, 1978. -495 б.</w:t>
        <w:br/>
        <w:t>“8. Белбаева М. Казіргі казақ тілі лексикологиясы,</w:t>
        <w:br/>
        <w:t>Алматы: Мектеп, 1976. -116 б. ,</w:t>
        <w:br/>
        <w:t>9. Кордабаев Т. Сөз және оның мағыналары // Қазақ,</w:t>
        <w:br/>
        <w:t>тілі мен әдебиеті. 1958, М1. 12-19 66.</w:t>
        <w:br/>
        <w:t>10. Қалиев Б., Жылкыбаева А, Сөз мағыналарының |</w:t>
        <w:br/>
        <w:t>негіздері. Оқу құралы. -- Алматы, 2002. -110 6. ?</w:t>
        <w:br/>
        <w:t>П. Манкеева Ж.А. Мәлени лексиканың ұлттық сипа-</w:t>
        <w:br/>
        <w:t>ты. -- Алматы: Ғылым, 1997. -272 б.</w:t>
        <w:br/>
        <w:t>12. Гальперин И.Р. Информативность единиц языка. --</w:t>
        <w:br/>
        <w:t>М.: Высшая школа, 1974. -175 с.</w:t>
        <w:br/>
        <w:t>13. Погодин А.Л. Язык как творчество // Вопросы тТе-</w:t>
        <w:br/>
        <w:t>ории и психологии творчества. Харьков, 1913. Т.4. -366 с.</w:t>
        <w:br/>
        <w:t>14. Перельмутер И.А. Платон // История лингвисти-</w:t>
        <w:br/>
        <w:t>ческих учений. Древний мир. Л., 1980. -149 с.</w:t>
        <w:br/>
        <w:t>15. Ыскаков А. Казіргі казак тілі. Морфология. -- Ал-</w:t>
        <w:br/>
        <w:t>маты: Мектеп, 1964. -399 б.</w:t>
        <w:br/>
        <w:t>16. Кеңесбаев І., Мұсабаев Ғ. Қазіргі қазак тілі (лекси- |</w:t>
        <w:br/>
        <w:t>ка, фонетика). -- Алматы, 1962. -302 б.</w:t>
        <w:br/>
        <w:t>17. Сонременный русский язык. -- М.: Высшая школа,</w:t>
        <w:br/>
        <w:t>1981. -560 с.</w:t>
        <w:br/>
        <w:t>18. Шанский Н.М. Современный русский язык. Ч1. -</w:t>
        <w:br/>
        <w:t>М.: Просвешение, 1981. -191 с.</w:t>
        <w:br/>
        <w:t>19. Мұсабаев Ғ. Казак тіліндегі сын есімнің шырайла-</w:t>
        <w:br/>
        <w:t>ры. -- Алматы: Казак ССР ҒА-ның баспасы, 1991. -89 б.</w:t>
        <w:br/>
        <w:t>20. Исаев С. Қазіргі қазақ тіліндегі сөздердің грамма-</w:t>
        <w:br/>
        <w:t>тикалык сипаты. -- Алматы: Рауан, 1998. -304 б.</w:t>
        <w:br/>
        <w:t>21. Будагов Л. Сравнительный словарь турецко-татар-</w:t>
        <w:br/>
        <w:t>ских наречий. Т.і. -- СПб., 1871. -329 с.</w:t>
        <w:br/>
        <w:t>22. Античные теории языка и стиля. -- М.-Л.: Соцэк-</w:t>
        <w:br/>
        <w:t>тиз, 1936. -343 с.</w:t>
        <w:br/>
        <w:t>23. Резников Л.О. Понятие и слово. -- Л., 1958. -130 с.</w:t>
        <w:br/>
        <w:t>24. Оразов М. Қазак тілінің семантикасы. -- Алматы:</w:t>
        <w:br/>
        <w:t>Рауан, 1991. -212 б.</w:t>
        <w:br/>
        <w:t>25. Головин Б.Н. Введение в языкознание. - М., 1973.</w:t>
        <w:br/>
        <w:t>-276 с.</w:t>
        <w:br/>
        <w:t>Туғай піз 79</w:t>
      </w:r>
    </w:p>
    <w:p>
      <w:r>
        <w:t>СЕМАСИОЛОГИЯ...</w:t>
        <w:br/>
        <w:t>Хе1 (01), 2005</w:t>
        <w:br/>
        <w:t>Бұл мәселенің казіргі тіл білімінде теориялық,</w:t>
        <w:br/>
        <w:t>негіздері номинация, мотивация салаларында анық-</w:t>
        <w:br/>
        <w:t>талуда (Б.Қалиев, Ж.Манкеева т.б.).</w:t>
        <w:br/>
        <w:t>Ж.Манкееваның жоғарыда аталған еңбегінде</w:t>
        <w:br/>
        <w:t>Материалдық мәдениет лексикасына қатысты ата-</w:t>
        <w:br/>
        <w:t>улардың номинациялық қағидаларына тоқталады:</w:t>
        <w:br/>
        <w:t>“Қандай да болмасын заттың атауы оны тек атап</w:t>
        <w:br/>
        <w:t>ҡана қоймай, сонымен бірге оны танытады. Ал тану,</w:t>
        <w:br/>
        <w:t>ия анықтау белгілі бір халықтын тарихи даму жағ-</w:t>
        <w:br/>
        <w:t>дайы аясында іске асатындықтан, ол тілдік ұжым</w:t>
        <w:br/>
        <w:t>өмір сүретін нақты жағдайларға байланысты әр</w:t>
        <w:br/>
        <w:t>түрлі болады. Әр түрлі ұжым бір затты өзінің</w:t>
        <w:br/>
        <w:t>күнделікті тәжірибесінде кездесіп қолданылатын</w:t>
        <w:br/>
        <w:t>жағынан танып, оны өзіне таныс құбылыстармен</w:t>
        <w:br/>
        <w:t>байланыстыратыны белгілі. Яғни ат қоюда өмір</w:t>
        <w:br/>
        <w:t>шындығы мен тұрмыс болмысы тіл фактілеріне ай-</w:t>
        <w:br/>
        <w:t>налып, халықтың тұрмыс-тіршілігі, тәжірибесі,</w:t>
        <w:br/>
        <w:t>салт-дәстүрі, наным-сенімі әр түрлі заттар түрінде</w:t>
        <w:br/>
        <w:t>тілде сөзбен аталып бейнеленеді. Осының негізінде</w:t>
        <w:br/>
        <w:t>ол затты танып, біліп, оны басқалардан ажыратып</w:t>
        <w:br/>
        <w:t>танығаннан кейін барып ат қояды” |11,248).</w:t>
        <w:br/>
        <w:t>Ал Б.Қалиев “Лексико-семантическая и морфо-</w:t>
        <w:br/>
        <w:t>логическая структура названий растений в казахс-</w:t>
        <w:br/>
        <w:t>ком языке” деген еңбегінде өсімдік атауларына</w:t>
        <w:br/>
        <w:t>қатысты мотивация проблемасына кеңінен тоқта-</w:t>
        <w:br/>
        <w:t>лады.</w:t>
        <w:br/>
        <w:t>Тілшілер арасында тілдің танбалық қасиетімен</w:t>
        <w:br/>
        <w:t>пікір талас бар екендігі анық. Сонда да ол тіл</w:t>
        <w:br/>
        <w:t>элементтері қатынас құралы болу үшін белгілі бір</w:t>
        <w:br/>
        <w:t>информациямен, мағынамен байланысуы сөзсіз,</w:t>
        <w:br/>
        <w:t>мағынамен байланыспаған танба қатынас құралы-</w:t>
        <w:br/>
        <w:t>ның элементі бола алмайды. Дыбысталу мен мағы-</w:t>
        <w:br/>
        <w:t>на арасындағы байланыс бұл мәселенің екінші</w:t>
        <w:br/>
        <w:t>жағы болып саналады.</w:t>
        <w:br/>
        <w:t>Проф. Б.Калиев сөз мағынасы жеке тұрғанда</w:t>
        <w:br/>
        <w:t>және сөйлемдегі басқа сөздермен қарым-катынас-</w:t>
        <w:br/>
        <w:t>та, байланыста тұрғанда ғана айқындалып коймай-</w:t>
        <w:br/>
        <w:t>ды, сонымен бірге, ол лексикалық жүйедегі алатын</w:t>
        <w:br/>
        <w:t>орнымен де айқындала алады дей келіп, мысалға аш</w:t>
        <w:br/>
        <w:t>сөзін алады: “Аш сөзінің мағынасы есік сөзімен</w:t>
        <w:br/>
        <w:t>(есікті аш) немесе қарын сөзімен (қарны ашты)</w:t>
        <w:br/>
        <w:t>байланысса ғана нақтылана түседі” |10,20|.</w:t>
        <w:br/>
        <w:t>Ал жеке сөздерде мағына жок, олардың мағы-</w:t>
        <w:br/>
        <w:t>насы тіркесте, системадағы орнына байланысты</w:t>
        <w:br/>
        <w:t>болады деушілер мен көп мағыналылық сөйлем</w:t>
        <w:br/>
        <w:t>ішінде ғана, тіркескен сөздерімен байланысты ту-</w:t>
        <w:br/>
        <w:t>ады деушілер арасында байланыс бар. Бұл кағида-</w:t>
        <w:br/>
        <w:t>ларды колдаушылардың екеулері де сөздер жеке</w:t>
        <w:br/>
        <w:t>тұрғанда лексикалық мағыналары болмайды деген</w:t>
        <w:br/>
        <w:t>ҡағиданы колдайды, сөздердің дербестігін жоққа</w:t>
        <w:br/>
        <w:t>шығарады.</w:t>
      </w:r>
    </w:p>
    <w:p>
      <w:r>
        <w:t>Тілшілердің көпшілігі жеке сөздердің лексика-</w:t>
        <w:br/>
        <w:t>лык мағынасы барлығын мойындайды. Бірақ сол</w:t>
        <w:br/>
        <w:t>лексикалық мағынаны қалай анықтау керек, онын</w:t>
        <w:br/>
        <w:t>негізінде не жатады деген мәселеде аралары ашы-</w:t>
        <w:br/>
        <w:t>лып, пікір алалығы туып жатады. Бұл, әрине, тілші</w:t>
        <w:br/>
        <w:t>ғалымдардың жеке өздеріне ғана емес философ-</w:t>
        <w:br/>
        <w:t>тарға да, семиотиктерге де, психологтарға да, ин-</w:t>
        <w:br/>
        <w:t>формациямен айналысатын ғалымдар арасында да</w:t>
        <w:br/>
        <w:t>байқалатын жағдай. Сондай-ак тілшілердің өздері</w:t>
        <w:br/>
        <w:t>де бұл мәселені бір түрлі түсінбейді. Бұл олардын</w:t>
        <w:br/>
        <w:t>зерттеу әдістері мен көзқарастарына да байланыс-</w:t>
        <w:br/>
        <w:t>ты. Дегенмен де сөз мағынасы дегенде обьектив</w:t>
        <w:br/>
        <w:t>дүниедегі заттармен байланысы бар, қатынас құра-</w:t>
        <w:br/>
        <w:t>лы ретінде қолданылатын тілдің негізгі элементін</w:t>
        <w:br/>
        <w:t>түсінетініміз рас. Сол үшін де тілшілер мен фило-</w:t>
        <w:br/>
        <w:t>Түгай ішіп</w:t>
        <w:br/>
        <w:t>софтар арасында кең таралған анықтамалардың</w:t>
        <w:br/>
        <w:t>көпшілігі мағынаны ұғым түсінігі арқылы</w:t>
        <w:br/>
        <w:t>белгілеуге әрекет етеді. Мысалы, Л.О.Резников:</w:t>
        <w:br/>
        <w:t>“Біздің ойымызша, сөз шындығында да ұғымды</w:t>
        <w:br/>
        <w:t>білдіреді, яғни обьектив дүниедегі заттардың</w:t>
        <w:br/>
        <w:t>бейнесін білдіреді”, -- деген 123,30|. Әрине, ұғым</w:t>
        <w:br/>
        <w:t>түсінігі мен сөздердің лексикалық мағыналарын</w:t>
        <w:br/>
        <w:t>тең деп санамасақ та, бұл екі категория аралығын-</w:t>
        <w:br/>
        <w:t>да байланыс бар деушілердің пікірінде шындық</w:t>
        <w:br/>
        <w:t>бар.</w:t>
        <w:br/>
        <w:t>Семантика мәселесінің қазақ тіл білімінде</w:t>
        <w:br/>
        <w:t>жүйелі зерттелуі проф. М.Оразовтың есімімен ты-</w:t>
        <w:br/>
        <w:t>ғыз байланысты. М.Оразов: “Лексикалық мағына</w:t>
        <w:br/>
        <w:t>дегеніміз белгілі бір дыбыс не дыбыстар тізбегі мен</w:t>
        <w:br/>
        <w:t>шартты, тарихи және әлеуметтік байланысқа</w:t>
        <w:br/>
        <w:t>түскен обьектив дүниедегі заттардың, амал-</w:t>
        <w:br/>
        <w:t>әрекеттердің, түрлі құбылыстардың адам санасын-</w:t>
        <w:br/>
        <w:t>дағы жалпыланған, дерексізденген бейнесі” -- дейді</w:t>
        <w:br/>
        <w:t>124,45|.</w:t>
        <w:br/>
        <w:t>Жалпы алғанда, қазіргі тіл білімінің даму</w:t>
        <w:br/>
        <w:t>денгейінде семасиология сөз мағынасын үш негізгі</w:t>
        <w:br/>
        <w:t>өлшем аясында зерттейді: парадигматика, синтаг-</w:t>
        <w:br/>
        <w:t>матика, эпигдигматика.</w:t>
        <w:br/>
        <w:t>Қазіргі тіл білімін зерттеушілердің көпшілігі</w:t>
        <w:br/>
        <w:t>сөзді екі жақты не үш жақты құбылыс деп</w:t>
        <w:br/>
        <w:t>есептейді. Екі жақты құбылыс деушілер сөздердің</w:t>
        <w:br/>
        <w:t>қүрамына мағына мен дыбысталуды ғана енгізсе,</w:t>
        <w:br/>
        <w:t>сөзді үш жақты құбылыс деушілер сөздердің</w:t>
        <w:br/>
        <w:t>құрылымдық элементтері ретінде мағына мен ды-</w:t>
        <w:br/>
        <w:t>бысталудан басқа обьектив дүниедегі заттар мен</w:t>
        <w:br/>
        <w:t>құбылыстардың бейнесін де енгізеді. Мысалы, кей</w:t>
        <w:br/>
        <w:t>ғалымдар мағына мен обьектив дүниедегі заттар-</w:t>
        <w:br/>
        <w:t>дың адам санасындағы бейнесі ұғым арқылы бай-</w:t>
        <w:br/>
        <w:t>ланысып жатады дей отырып, лексикалық мағына-</w:t>
        <w:br/>
        <w:t>ның көлемін кең түсінеді де сөзді екі жақты құбы-</w:t>
        <w:br/>
        <w:t>лыс деп ұғады. Сол үшін де кей оқулықтардың ав-</w:t>
        <w:br/>
        <w:t>торлары “сөз -- мағына мен дыбыстың бірлігі” де-</w:t>
        <w:br/>
        <w:t>генде осы жағдайды есепке алған болуы керек,</w:t>
        <w:br/>
        <w:t>себебі, аныктамадан кейін берілетін түсінік-</w:t>
        <w:br/>
        <w:t>темелерде мағына туралы да, ұғым туралы да, ды-</w:t>
        <w:br/>
        <w:t>бысталу туралы да сөз болып жатады. Бірақ кей</w:t>
      </w:r>
    </w:p>
    <w:p>
      <w:r>
        <w:t>авторлардың, әсіресе тілдін барлық элементтерін</w:t>
        <w:br/>
        <w:t>танба деп санаушылардың кейбіреулері сөзді би-</w:t>
        <w:br/>
        <w:t>латериалды құбылыс дегенде обьектив дүниемен</w:t>
        <w:br/>
        <w:t>сөздің байланысын не мағынаның дыбысталумен</w:t>
        <w:br/>
        <w:t>байланысын жоққа шығарады. Тіпті олар сөздің</w:t>
        <w:br/>
        <w:t>мағынасын тек контексте ғана не сөздер мен</w:t>
        <w:br/>
        <w:t>сөздердің байланысынан ғана туады деп сөйлем</w:t>
        <w:br/>
        <w:t>құрамындағы орнымен байланыстырады.</w:t>
        <w:br/>
        <w:t>Проф. Б.Н.Головин “Сөз - мағына мен дыбыс-</w:t>
        <w:br/>
        <w:t>тардың бірлігі” деген анықтамаға келіспейді және</w:t>
        <w:br/>
        <w:t>қосымшаларда да мағына болады деп дәлелдейді.</w:t>
        <w:br/>
        <w:t>“Сөз -- белгілі бір ұғымды білдіретін дыбыстар</w:t>
        <w:br/>
        <w:t>тізбегі” деген анықтаманы, кей сөздер ұғымды</w:t>
        <w:br/>
        <w:t>білдірмейтіндіктен, не кей ұғым сөздер тізбегі ар-</w:t>
        <w:br/>
        <w:t>қылы берілетіндіктен дұрыс емес дейді. Ал өзі</w:t>
        <w:br/>
        <w:t>“пікір білдіру үшін еркін колданылатын тілдің ең.</w:t>
        <w:br/>
        <w:t>кіші мағыналық бөлшегін сөз дейміз” деп анықта-</w:t>
        <w:br/>
        <w:t>ма береді. Анықтамада, сөздің негізгі белгісі</w:t>
        <w:br/>
        <w:t>ретінде: 1) тілдің ең кіші мағыналық бөлшегі; 2)</w:t>
        <w:br/>
        <w:t>сөз сөйлеуде, пікір білдіруде қолданылатындығы;</w:t>
        <w:br/>
        <w:t>3) еркін қолданылатындығы көрсетілген. Бірак</w:t>
        <w:br/>
        <w:t>сөзге саналмайтын қосымшалар да сөйлеу</w:t>
        <w:br/>
        <w:t>процесінде қолданылады. Автордың көрсетуінше,</w:t>
        <w:br/>
        <w:t>орыс тіліндегі да, нет, конечно, эх, ой, или, но де-</w:t>
        <w:br/>
        <w:t>гендер ешкандай үғымды білдірмейді, ой, ох, увы,</w:t>
        <w:br/>
        <w:t>78</w:t>
        <w:br/>
        <w:t>белгілі өзенді ғана атап қоймаймыз, жалпы өзен атау-</w:t>
        <w:br/>
        <w:t>лыны атаймыз” дейді |3,41. Бұл Ғ.Мұсабаевтың айтып</w:t>
        <w:br/>
        <w:t>отырған абстрактілі мағынасына келеді. Ол мысал</w:t>
        <w:br/>
        <w:t>ретінде ағаш сөзін алып түсіндіреді.</w:t>
        <w:br/>
        <w:t>Сонымен бірге ғалымның “қай сөзде болмасын</w:t>
        <w:br/>
        <w:t>белгілі мағына болады. Мағынасыз сөз болмайды.</w:t>
        <w:br/>
        <w:t>Сөздің мағынасы зат немесе құбылыс туралы ұғым-</w:t>
        <w:br/>
        <w:t>мен тығыз байланысты болады. Бірақ сөздің мағына-</w:t>
        <w:br/>
        <w:t>сы мен зат я құбылыс туралы ұғым бір емес” деген</w:t>
        <w:br/>
        <w:t>пікірі де Ғ.Мұсабаевтың ойымен ұштасады.</w:t>
        <w:br/>
        <w:t>Ҡ.Аханов лексикологияның бір бөлімі -- омоним-</w:t>
        <w:br/>
        <w:t>дер жөнінде кандидаттық диссертация қорғады. Автор</w:t>
        <w:br/>
        <w:t>бүл енбегінде омонимдердің жасалу жолдарын жан-</w:t>
        <w:br/>
        <w:t>жақты талдап, омонимдердің классификациясын жа-</w:t>
        <w:br/>
        <w:t>саған. Бұл еңбек қазақ лексикологиясына қосылған</w:t>
        <w:br/>
        <w:t>едәуір үлес болды. Ол омонимдердің жасалуының</w:t>
        <w:br/>
        <w:t>төрт жолын көрсетеді: 1. Сөз мағынасының дамуы</w:t>
        <w:br/>
        <w:t>негізінде: ай -- планета, ай -- жылдың он екі бөлігінің,</w:t>
        <w:br/>
        <w:t>бір бөлігі. 2. Сөздің дыбыстық құрамының өзгеруі</w:t>
        <w:br/>
        <w:t>нәтижесінде: біз -- есімдік, біз -- зат есім, етік тігетін</w:t>
        <w:br/>
        <w:t>құрал. Бігіз-- бііз -- біз. 3. Сөзге омонимдес жұрнақ-</w:t>
        <w:br/>
        <w:t>тар жалғану арқылы: сырлас -- зат есім, сырлас --</w:t>
        <w:br/>
        <w:t>етістік. 4. Баска тілдерден енген сөздер арқылы: во-</w:t>
        <w:br/>
        <w:t>лость-- болыс -- зат есім, болыс -- етістік |3,22-25|.</w:t>
        <w:br/>
        <w:t>Ғ.Мұсабаев қазақ тілінде омограф жоқ десе,</w:t>
        <w:br/>
        <w:t>К.Аханов койшы, көрші, тартпа, көрме сөздерін омог-</w:t>
        <w:br/>
        <w:t>рафқа жатқызып, оны екпіннің біресе алдыңғы буы-</w:t>
        <w:br/>
        <w:t>нға, біресе соңғы буынға түсуімен дәлелдейді.</w:t>
        <w:br/>
        <w:t>Біздіңше, бұлар омограф болып табылмайды, себебі</w:t>
      </w:r>
    </w:p>
    <w:p>
      <w:r>
        <w:t>қазақ тіліндегі екпін тек сөздің сонғы буынына</w:t>
        <w:br/>
        <w:t>түсетіні белгілі |3,26).</w:t>
        <w:br/>
        <w:t>1950 жылы Ә.Ермеков “Қазақ лексикасындағы</w:t>
        <w:br/>
        <w:t>біріккен сөздердің семантикасы” деген тақырыптан</w:t>
        <w:br/>
        <w:t>диссертация корғады. Бұл еңбек көбіне екі компонент-</w:t>
        <w:br/>
        <w:t>тен құралған сөздер семантикасының тарихи қалып-</w:t>
        <w:br/>
        <w:t>тасу мәселесін баяндауға арналған.</w:t>
        <w:br/>
        <w:t>Бұдан кейін “Қазақ тіліндегі сөз мағынасының</w:t>
        <w:br/>
        <w:t>кеңеюі мен тарылуы” деген тақырыпта 1963 жылы</w:t>
        <w:br/>
        <w:t>Р.Барлыбаев кандидаттық диссертация корғады, осы</w:t>
        <w:br/>
        <w:t>тақырыпқа байланысты бірнеше макала жазды. Р.Бар-</w:t>
        <w:br/>
        <w:t>лыбаев “Сөз және онын мағынасы туралы” деген</w:t>
        <w:br/>
        <w:t>мақаласында шетел, орыс, қазақ ғалымдарының</w:t>
        <w:br/>
        <w:t>пікірлеріне талдау жасап, сөз және оның мағынасы-</w:t>
        <w:br/>
        <w:t>на анықтама береді. В.Звегинцевтің ізімен Р. .Барлыбаев</w:t>
        <w:br/>
        <w:t>та сөздің мағыналық құрылымдық элементтерін</w:t>
        <w:br/>
        <w:t>бөліктерге бөледі. Ол былай дейді: “Сөздің ішкі ма-</w:t>
        <w:br/>
        <w:t>ғыналық структурасында сөздің заттық, ұғымдық</w:t>
        <w:br/>
        <w:t>жақтарының көрінісі тең бола бермейді. Мәселен,</w:t>
        <w:br/>
        <w:t>сый, сыйлық деген сөздердің ішкі мағыналық струк-</w:t>
        <w:br/>
        <w:t>турасында логикалық (ұғымдық) жағы бірінші орын-</w:t>
        <w:br/>
        <w:t>да, заттық екінші орында. Өйткені бұл сөздердің зат-</w:t>
        <w:br/>
        <w:t>пен тура (тікелей) қатынасы, байланысы жоқ, бұл.</w:t>
        <w:br/>
        <w:t>сөздердің мағынасы сый, сыйлыққа жататын заттар-</w:t>
        <w:br/>
        <w:t>ды нақтылы көрсетпей, оларды жалпы көрсетіп тұр.</w:t>
        <w:br/>
        <w:t>Сыйлық алтын сағат, женіл машина, костюм, ат, түйе</w:t>
        <w:br/>
        <w:t>де болуы мүмкін. Олай болса, бұлардың ешқайсысы</w:t>
        <w:br/>
        <w:t>сыйлық сөзінің мағынасынан тікелей көрініп тұрған</w:t>
        <w:br/>
        <w:t>жоқ. Сондықтан да бұндай сөздің мағынасында</w:t>
        <w:br/>
        <w:t>ұғымдық жағы бірінші болып, заттық жағы екінші</w:t>
        <w:br/>
        <w:t>қатарға ауысатын сияқты” |4,7|. Мағына, сөз туралы</w:t>
        <w:br/>
        <w:t>ғалым былай дейді: “Сөз мағынасы дегеніміз сөздің</w:t>
        <w:br/>
        <w:t>заттық қатынасы мен ұғымдық жинағы. Сөз мағына-</w:t>
        <w:br/>
        <w:t>сы толық сырын, сипатын, түрін, жан-жақты айқын-</w:t>
        <w:br/>
        <w:t>далуы байланыста, сөйлемде, нақтылы карым-катынас</w:t>
        <w:br/>
        <w:t>жағдайында анықтайтынын айту керек. Сөз өзінің</w:t>
        <w:br/>
        <w:t>номинативтік мағынасын да, қосымша мағынасын да</w:t>
        <w:br/>
        <w:t>білдіретін тілдік единица” |4,91. Көріп отырғанымыз-</w:t>
        <w:br/>
        <w:t>дай, Р.Барлыбаевтың қазақ семасиологиясын қалып-</w:t>
        <w:br/>
        <w:t>тастыруда сіңірген еңбегі ерекше.</w:t>
        <w:br/>
        <w:t>ма (01), 2005</w:t>
        <w:br/>
        <w:t>Семасиологиямен айналысқан ғалымның бірі--. 2</w:t>
        <w:br/>
        <w:t>Ә.Хасенов. Ол полисемия, сөз мағынасынын.</w:t>
        <w:br/>
        <w:t>кеңеюі, тарылуы, мағынаны ауыстырып қолдану</w:t>
        <w:br/>
        <w:t>жолдары, метафора, метонимия, синекдоха.</w:t>
        <w:br/>
        <w:t>мәселелерді зерттеген. Сөз туралы ол былай дейді:</w:t>
        <w:br/>
        <w:t>“Сөз-- біреу мен біреу. қарым-қатынас жасағанда |</w:t>
        <w:br/>
        <w:t>колданылатын ең негізгі единица. Сөзсіз пікір</w:t>
        <w:br/>
        <w:t>алысу мүмкін емес. Түсінісу, адамдардың бір- |</w:t>
        <w:br/>
        <w:t>бірімен қарым-катынас жасауы сөз арқылы бола-</w:t>
        <w:br/>
        <w:t>ды” |5,91). Мағына, ұғым туралы ғалымның ойы мы-</w:t>
        <w:br/>
        <w:t>ЫЫ “Сөз мағынасы дегеніміз -- ақикат</w:t>
        <w:br/>
        <w:t>заттар мен құбылыстардың ең негізгі және ең ба-</w:t>
        <w:br/>
        <w:t>сты белгілері қамтылады. Сөз -- табиғи айналаны |</w:t>
        <w:br/>
        <w:t>қоршаған заттар мен құбылыстарды білдіретін</w:t>
        <w:br/>
        <w:t>тілдік таңба” |5,94),</w:t>
        <w:br/>
        <w:t>“Казақ тіліндегі сөздердің көп мағыналылығы”</w:t>
        <w:br/>
        <w:t>деген тақырыптан Р.Садықбеков, семасиологияның</w:t>
      </w:r>
    </w:p>
    <w:p>
      <w:r>
        <w:t>бір саласы антоним жөнінде Ж.Мусин, синоним</w:t>
        <w:br/>
        <w:t>саласы бойынша Ә.Болғанбаев, метафора саласы.</w:t>
        <w:br/>
        <w:t>бойынша Б.Хасанов диссертация корғады. 7</w:t>
        <w:br/>
        <w:t>Қазақ тіл біліміндегі сөз мағынасына берілген</w:t>
        <w:br/>
        <w:t>анықтамаларға токталсак, Ғ.Мұсабаев сөз мағына-</w:t>
        <w:br/>
        <w:t>сына тікелей анықтама бермесе де: “Сөз формасы-</w:t>
        <w:br/>
        <w:t>на оралған ұғымның мазмүны сөздің мағынасына</w:t>
        <w:br/>
        <w:t>айналып, дыбысталу мен мағына бірлесе келіп,</w:t>
        <w:br/>
        <w:t>сөздің өзін қалыптастырады”, -- дейді |6,15|. Бұл</w:t>
        <w:br/>
        <w:t>жерде автор сөз мағынасын ұғым аркылы анықтап</w:t>
        <w:br/>
        <w:t>отыр. Ал К.Ахановтың сөз мағынасына берген</w:t>
        <w:br/>
        <w:t>анықтамасы Е.М.Галкина-Федорукпен үндес:</w:t>
        <w:br/>
        <w:t>“...сөздің лексикалық мағынасы дегеніміз дыбыс-</w:t>
        <w:br/>
        <w:t>тық комплекстің ақикат өмірдегі құбылыстардың</w:t>
        <w:br/>
        <w:t>бірімен белгілі бір тілде сөйлесуші коллектив ар-</w:t>
        <w:br/>
        <w:t>қылы белгіленген байланысы болып табылады”</w:t>
        <w:br/>
        <w:t>17,28). М.Белбаева “Сөздердің лексикалық мағына-</w:t>
        <w:br/>
        <w:t>сы деп әрбір сөздің өзге сөздермен қарым-каты-</w:t>
        <w:br/>
        <w:t>насқа түспей, жеке-дара тұрғандағы (статистика-</w:t>
        <w:br/>
        <w:t>лық күйіндегі) нақтылы не негізгі мағынасын ай-</w:t>
        <w:br/>
        <w:t>тады”, -- деп анықтама береді |8,14). Нақ осы</w:t>
        <w:br/>
        <w:t>анықтаманы ертеректе Т.Қордабаев та берген бо-</w:t>
        <w:br/>
        <w:t>латын. Бірақ Т.Кордабаевтың анықтамасында сөз</w:t>
        <w:br/>
        <w:t>мағынасын белгілеуде қажетті болған әлеуметтік</w:t>
        <w:br/>
        <w:t>шартты да қосып, дұрыс қорытынды шығарған бо-</w:t>
        <w:br/>
        <w:t>латын. Яғни “Сөздің лексикалық мағынасы -- оның.</w:t>
        <w:br/>
        <w:t>жеке тұрып та білдіретін өзіне тән қоғам таныған</w:t>
        <w:br/>
        <w:t>мағынасы”, -- дейді |9,12|. Ал Б.Калиевтін сөзге</w:t>
        <w:br/>
        <w:t>берген анықтамасы Ғ.Мұсабаевтың ойымен ұшта-</w:t>
        <w:br/>
        <w:t>сып жатыр: “Сөз -- затка (құбылыска) тән басты</w:t>
        <w:br/>
        <w:t>белгілердің жалпыланған жиынтық бейнесі”</w:t>
        <w:br/>
        <w:t>(10,12).</w:t>
        <w:br/>
        <w:t>Тарихи семасиологияға қатысты жақтары мен</w:t>
        <w:br/>
        <w:t>аспектілері қазак тіл білімінде жан-жақты қарас-</w:t>
        <w:br/>
        <w:t>тырылуда. Осы салаға байланысты Ә.Кайдаровтың</w:t>
        <w:br/>
        <w:t>мақалалары, Р.Сыздықованың (Сөздер сөйлейді,</w:t>
        <w:br/>
        <w:t>1994), Е.Жанпейісовтің (Этнолингвистика казах-</w:t>
        <w:br/>
        <w:t>ского языка, 1989), Ж.Манкееваның (Мәдени лек-</w:t>
        <w:br/>
        <w:t>сиканың ұлттық сипаты, 1997), А.Салқынбайдың</w:t>
        <w:br/>
        <w:t>(Қимыл есімнің семантикасы мен қызметі) т.б.</w:t>
        <w:br/>
        <w:t>еңбектерін ерекше атап өтуге болады. Бұл автор-</w:t>
        <w:br/>
        <w:t>лардың этимологиялық, тарихи лексикологиялық,</w:t>
        <w:br/>
        <w:t>этнолингвистикалық т.с.с. ізденістері семантика-</w:t>
        <w:br/>
        <w:t>лық табиғатпен астасып жатканын байқау киын</w:t>
        <w:br/>
        <w:t>емес. Себебі “Көне тамырлы этнолексика -- халық-</w:t>
        <w:br/>
        <w:t>тық Этномәдени тарихы және тілдік процестері мен</w:t>
        <w:br/>
        <w:t>тілдік шығармашылығы туралы баға жетпес “ақпа-</w:t>
        <w:br/>
        <w:t>рат” көзі. Себебі, заттардың атауларында адамның</w:t>
        <w:br/>
        <w:t>сезімдері, қабылдау түйсіктері мен үғымдары,</w:t>
        <w:br/>
        <w:t>күнделікті тәжірибесі мен тұжырымдары көрінеді”</w:t>
        <w:br/>
        <w:t>ШІ 1) 73</w:t>
        <w:br/>
        <w:t>зға, ойымызға келетін зат не оның белгілері, бейнесі.</w:t>
        <w:br/>
        <w:t>Мысалы, бөлме десек, көз алдымызға қабырғасы бар,</w:t>
        <w:br/>
        <w:t>төбесі бар, терезе-есігі бар, жарық үйдің іші елестейді.</w:t>
        <w:br/>
        <w:t>Адамның сезім мүшелеріне түйсік туғызатын заттар-</w:t>
        <w:br/>
        <w:t>дың касиеттері ғана денотаттық мағына туғыза ала-</w:t>
        <w:br/>
        <w:t>ды. Зат, құбылыс, козғалыс туралы адамның түсінігі</w:t>
      </w:r>
    </w:p>
    <w:p>
      <w:r>
        <w:t>(білімі) каншалықты мол болса, сол зат туралы оның</w:t>
        <w:br/>
        <w:t>ұғымы да соншалықты мол болады.</w:t>
        <w:br/>
        <w:t>Ал сөздің сигнификаттық мағынасы -- заттын өзін</w:t>
        <w:br/>
        <w:t>емес, зат туралы жалпы (абстракты) ұғымды</w:t>
        <w:br/>
        <w:t>білдіретін мағынасын айтамыз. Мысалы: бақыт-- адам</w:t>
        <w:br/>
        <w:t>тілегінің орындалып, қуанышқа бөленуі т.б. Заттық</w:t>
        <w:br/>
        <w:t>мағына сөзді затпен байланыстырса, ұғымдық мағына</w:t>
        <w:br/>
        <w:t>оны оймен, санамен байланыстырады.</w:t>
        <w:br/>
        <w:t>Конотаттық мағына денотаттық мағына мен сигни-</w:t>
        <w:br/>
        <w:t>фикаттық мағыналардың үстіне қосылған үстеме ма-</w:t>
        <w:br/>
        <w:t>ғына болып табылады. Мысалы: ит -- |І. Қасқыр</w:t>
        <w:br/>
        <w:t>тұқымдас үй хайуаны; 2. Ауыс. Онбаған, опасыз, қай-</w:t>
        <w:br/>
        <w:t>ырымсыз (адам). Денотаттық және сигнификаттық</w:t>
        <w:br/>
        <w:t>мағына сөздің тура мағынасына сәйкеседі де, ал кон-</w:t>
        <w:br/>
        <w:t>нотаттық мағына ауыспалы мағынаға саяды. Нақты</w:t>
        <w:br/>
        <w:t>мағынада әрі денотаттык, әрі сигнификаттық мағына</w:t>
        <w:br/>
        <w:t>болады. Мысалы, ағаш десек тамыры, бұтағы, жапы-</w:t>
        <w:br/>
        <w:t>рағы, діңі бар, биік көп жылдық өсімдік -- денотат-</w:t>
        <w:br/>
        <w:t>тық мағынасын құраса, жалпы көп ағаштардың</w:t>
        <w:br/>
        <w:t>белгілерін ортақтастырып, жалпы сипат беріп тұра-</w:t>
        <w:br/>
        <w:t>тын ұғымы -- сигнификаттық мағынаны білдіреді. Бұл</w:t>
        <w:br/>
        <w:t>бір сөздің нақты белгілерден, белгілер жиынтығы,</w:t>
        <w:br/>
        <w:t>күрделі топ белгілерге ойысуынан көрінеді.</w:t>
        <w:br/>
        <w:t>Дыбыстың әрі карай бөлшектеуге келмейтін ең</w:t>
        <w:br/>
        <w:t>кіші бөлшегі -- фонема болып, сөздің ең кіші бөлшегі</w:t>
        <w:br/>
        <w:t>-- морфема болса, ал мағынаның әрі карай бөлшекте-</w:t>
        <w:br/>
        <w:t>уге келмейтін ең кіші мағыналық бөлшегі -- сема.</w:t>
        <w:br/>
        <w:t>Белгілі бір затта (ұғымда) бірнеше белгі болса, ол</w:t>
        <w:br/>
        <w:t>затты белгілейтін сөзде соншама сема бар деген сөз.</w:t>
        <w:br/>
        <w:t>Мысалы, қарандаш -- пішіні таяқша сияқты, сырты</w:t>
        <w:br/>
        <w:t>ағаштан, іші графиттен жасалған, жазу-сызуға колда-</w:t>
        <w:br/>
        <w:t>нады, сапасына келетін болсақ тез өшеді, анық емес</w:t>
        <w:br/>
        <w:t>деген сияқты -- 5 семадан тұрады.</w:t>
        <w:br/>
        <w:t>Қызметі жағынан семалар интегралды және диф-</w:t>
        <w:br/>
        <w:t>ференциалды деп бөлінеді. Интегралды сема жалпы</w:t>
        <w:br/>
        <w:t>болады да, дифференциалды сема жеке болады. Мы-</w:t>
        <w:br/>
        <w:t>салы, аспирант -- аспирантурада оқитын, ғылыми-зер-</w:t>
        <w:br/>
        <w:t>ттеу жұмысымен айналысатын, диссертация жазатын</w:t>
        <w:br/>
        <w:t>орта жастағы адам. Бұндағы оқитын, орта жаста, адам</w:t>
        <w:br/>
        <w:t>дегендер интегралды сема болады да, аспирантурала,</w:t>
        <w:br/>
        <w:t>ғылыми зерттеу жұмысымен айналысатын, диссерта-</w:t>
        <w:br/>
        <w:t>ция жазатын дифференциалды сема болады. Интег-</w:t>
        <w:br/>
        <w:t>ралды семаны архисема деп атаушылар да кездеседі.</w:t>
        <w:br/>
        <w:t>Мәнді-мәнсіздігіне қарай семалар актуалды және</w:t>
        <w:br/>
        <w:t>потенциалды деп екіге бөлінеді. Актуалды семалар сөз</w:t>
        <w:br/>
        <w:t>мағынасының құрамына міндетті түрде енеді, ал по-</w:t>
        <w:br/>
        <w:t>тенциалды сема кейде еніп, кейде енбеуі мүмкін. Мы-</w:t>
        <w:br/>
        <w:t>салы: өзен -- суы мол, ағыны күшті, табиғи су. Бұлар-</w:t>
        <w:br/>
        <w:t>дың барлығы да актуалды семаға жатады. Ал өзеннің</w:t>
        <w:br/>
        <w:t>жазда буланатын, қыста қататын, т.б. семалар бары.</w:t>
        <w:br/>
        <w:t>Бұлар потенциалды семалары болып табылады.</w:t>
        <w:br/>
        <w:t>Сол сияқты семалар негізгі-негізгі еместігіне карай</w:t>
        <w:br/>
        <w:t>негізгі және перифериялы семалар болып бөлінеді.</w:t>
        <w:br/>
        <w:t>Мысалы: бозбала -- кәмелетке толған, бірақ үйлен-</w:t>
        <w:br/>
        <w:t>беген жігіт. Бұл жерде кәмелетке толған, жігіт деген-</w:t>
        <w:br/>
        <w:t>дер негізгі семалар болады да, үйленбеген шеткері</w:t>
        <w:br/>
        <w:t>сема болады.</w:t>
      </w:r>
    </w:p>
    <w:p>
      <w:r>
        <w:t>Семалар байқалу дәрежесіне қарай эксплицитті</w:t>
        <w:br/>
        <w:t>және имплицитті болып бөлінеді. Мысалы: шабу -- І.</w:t>
        <w:br/>
        <w:t>балтамен, шалғымен; 2. ағашты, шөпті; 3. кесу, ору.</w:t>
        <w:br/>
        <w:t>Бұлар эксплицитті семалар. Ал шабу сөзінің</w:t>
        <w:br/>
        <w:t>имплицитті семасы -- күш жұмсау арқылы.</w:t>
        <w:br/>
        <w:t>Хғ (01), 2005</w:t>
        <w:br/>
        <w:t>Таным деңгейіне қарай жақын және алыс сема-</w:t>
        <w:br/>
        <w:t>лар деп те бөлінеді. Жақын семалар тез еске түседі, .</w:t>
        <w:br/>
        <w:t>елдің бәріне танымал семалар болып табылады да, |</w:t>
        <w:br/>
        <w:t>алыс семаларға негізінен карапайым халық тани |</w:t>
        <w:br/>
        <w:t>бермейтін, тек ғалымдар мен мамандар білетін се-</w:t>
        <w:br/>
        <w:t>малар жатады.</w:t>
        <w:br/>
        <w:t>Семалар шындыққа, өмірге, болмысқа қатысы-</w:t>
        <w:br/>
        <w:t>на карай позитивті және негативті сомалар</w:t>
        <w:br/>
        <w:t>бөлінеді. Мысалы: сегіз төртке бөлінетін сан д</w:t>
        <w:br/>
        <w:t>сек, мұндағы төртке бөлінетін сан деген Позитивті</w:t>
        <w:br/>
        <w:t>сема болады да, ал сегіз үшке бөлінетін сан десек</w:t>
        <w:br/>
        <w:t>-- негативті сема болып табылады.</w:t>
        <w:br/>
        <w:t>Сол сиякты семалар затка, ұғымға қатысына |</w:t>
        <w:br/>
        <w:t>қарай материалды және идеалды деп бөлінеді.</w:t>
        <w:br/>
        <w:t>Нақтылы затқа тән болса материалды сема бола- |</w:t>
        <w:br/>
        <w:t>ды да, ой-сана арқылы танылатын дерексіз ұғымға.</w:t>
        <w:br/>
        <w:t>тән сема идеалды сема болады. Мысалы, жатақха-</w:t>
        <w:br/>
        <w:t>на-- тұрмысқа қолайсыз, тар. Бұл материалды се-</w:t>
        <w:br/>
        <w:t>маға жатады. Ал кітап -- оқитын кұрал, рухани</w:t>
        <w:br/>
        <w:t>қазына десек идеалды сема болады. 2.</w:t>
        <w:br/>
        <w:t>Қолдану өрісіне карай семалар узуалды және</w:t>
        <w:br/>
        <w:t>окказионалды сема деп бөлінеді. Тілде қолданыла-</w:t>
        <w:br/>
        <w:t>тын семалар узуалды семаға жатады. Ол барлық</w:t>
        <w:br/>
        <w:t>адамдарға ортак, яғни жалпы халықтық семалар.</w:t>
        <w:br/>
        <w:t>Ал сөйлеуде қолданылатын семалар жеке аламда-</w:t>
        <w:br/>
        <w:t>ТН тән. Бұл окказионалды сема болып табылады</w:t>
        <w:br/>
        <w:t>Қазіргі кезде семасиология кең көлемде</w:t>
        <w:br/>
        <w:t>түсініледі де бірнеше пәндердің (тіл білімі, фило-</w:t>
        <w:br/>
        <w:t>софия, психология, логика, кибернетика т.б.)</w:t>
        <w:br/>
        <w:t>түйіскен жерінде сөз болып, талданып жүр. Бұл</w:t>
        <w:br/>
        <w:t>жағдай бір категорияны әр ғылым өкілдері түрліше</w:t>
        <w:br/>
        <w:t>түсінуіне, бірнеше бағыттағы корытынды шығару-</w:t>
        <w:br/>
        <w:t>ына, бірнеше зерттеу, талдау методтарын колдану-</w:t>
        <w:br/>
        <w:t>ына жағдай жасап жүр. Сондықтан да бір пәннің</w:t>
        <w:br/>
        <w:t>жетістігіне сүйеніп семасиологияның өзекті</w:t>
        <w:br/>
        <w:t>мәселесін жан-жақты зерттеп, пікір айтуға бола-</w:t>
        <w:br/>
        <w:t>дыдеу дұрыс болмайды.</w:t>
        <w:br/>
        <w:t>Сөз мағынасы -- тіл білімінін еншісіне тиетін</w:t>
        <w:br/>
        <w:t>категория, сол үшін де оны жан-жақты талдау тіл</w:t>
        <w:br/>
        <w:t>білімінің үлесіне тиеді. Сөз мағынасын тіл білімі</w:t>
        <w:br/>
        <w:t>аясында да бірнеше бағытта талдау жасауға бола-</w:t>
        <w:br/>
        <w:t>ды. Мысалы, сөздердің дыбысталуы мен мағына</w:t>
        <w:br/>
        <w:t>арасындағы байланыс, мағына мен ұғым арасын-</w:t>
        <w:br/>
        <w:t>дағы байланыс, сөз мағынасының құрылымы мен</w:t>
        <w:br/>
        <w:t>құрылымдық элементтері арасындағы байланыс,</w:t>
        <w:br/>
        <w:t>лексиканы белгілі бір зандылықтар негізінде бай-</w:t>
        <w:br/>
        <w:t>ланысқан жүйе деп санап, сол жүйе мүшелерінің</w:t>
        <w:br/>
        <w:t>(сөздердің) өзара қарым-қатынасын анықтау сияқ-</w:t>
        <w:br/>
        <w:t>ты толып жаткан мәселелер бар.</w:t>
      </w:r>
    </w:p>
    <w:p>
      <w:r>
        <w:t>Сөз семантикасы тек тілшілердің пікір таласы-</w:t>
        <w:br/>
        <w:t>на ғана арқау болып қоймастан, ол философтар-</w:t>
        <w:br/>
        <w:t>дың да, психологтардың да, семиотиктердің де ой-</w:t>
        <w:br/>
        <w:t>ларына арқау болып жүр. Жалпы сөз семантика-</w:t>
        <w:br/>
        <w:t>сы философияның кей категорияларымен байла-</w:t>
        <w:br/>
        <w:t>нысты екендігін ғалымдар ерте кезден-ақ айткан</w:t>
        <w:br/>
        <w:t>болатын. Мысалы, заттарға қалай ат берілген, сөз</w:t>
        <w:br/>
        <w:t>бен заттын арасындағы байланыс қандай занды-</w:t>
        <w:br/>
        <w:t>лықтарға негізделінген (таным теориясымен бай-</w:t>
        <w:br/>
        <w:t>ланысты), тілдің пайда болуы және адамзат тари-</w:t>
        <w:br/>
        <w:t>хы (глотогенез бен мифология), ой мен тілдің бай-</w:t>
        <w:br/>
        <w:t>ланысы т.б. Тіпті бұл мәселелерге байланысты ал-</w:t>
        <w:br/>
        <w:t>ғашқы пікірлер көне грек философтарының</w:t>
        <w:br/>
        <w:t>еңбектерінде кездеседі, олар да өздерінше қоры-</w:t>
        <w:br/>
        <w:t>тынды шығарған. Мысалы, Парменид (біздің эра-</w:t>
        <w:br/>
        <w:t>мызға дейінгі 540/539 не 515 жыллары туылған):</w:t>
        <w:br/>
        <w:t>“Бұлардың (заттардың) әр қайсысына адамдар ат</w:t>
        <w:br/>
        <w:t>кояды, ол адамдардың ажыратушы таңбасы”, -- де-</w:t>
        <w:br/>
        <w:t>ген болатын (22,311.</w:t>
        <w:br/>
        <w:t>Туған іпій 71</w:t>
        <w:br/>
        <w:t>дап, жеке-жеке қарастырған ғалым -- К.Ш.Хұсайынов.</w:t>
        <w:br/>
        <w:t>Ғалым өзінің “Звукоизобразительность в казахском</w:t>
        <w:br/>
        <w:t>языке” деген еңбегінде дыбыс еліктеуіш сөздердің</w:t>
        <w:br/>
        <w:t>морфологиялық құрамы мен фонетикалық құрылы-</w:t>
        <w:br/>
        <w:t>мына талдау жасай және оларды баска тілдердегі ұқсас</w:t>
        <w:br/>
        <w:t>формалармен салыстыра келіп, оларда денотаттың си-</w:t>
        <w:br/>
        <w:t>паты мен сөздің дыбысталуы арасында акустикалық</w:t>
        <w:br/>
        <w:t>және артикуляциялық тұрғыдан сәйкестіктің</w:t>
        <w:br/>
        <w:t>жүйелілігі барлығын анықтады. Қазақ тілінің дыбыс</w:t>
        <w:br/>
        <w:t>еліктеуіш түбірлері жеке тұрып қолданылатындығы</w:t>
        <w:br/>
        <w:t>және түрлі сөз таптарының құрамында кездесе оты-</w:t>
        <w:br/>
        <w:t>рып, тек ғана морфемалық талдаудың нәтижесінде ғана</w:t>
        <w:br/>
        <w:t>белгілі болатын топтарға бөлінетіндігін айқындады.</w:t>
        <w:br/>
        <w:t>Дыбыстардың мағынамен байланысы туралы сөз</w:t>
        <w:br/>
        <w:t>болғанда, електеуіш сөздердің құрамындағы дауысты</w:t>
        <w:br/>
        <w:t>дыбыстар мағынаға ықпал жасайды делінеді.</w:t>
        <w:br/>
        <w:t>“Еліктеуіш сөздердің түбіріндегі дауысты дыбыстар-</w:t>
        <w:br/>
        <w:t>дың я жуан, я жіңішке болуы да мағынаға әсер</w:t>
        <w:br/>
        <w:t>ететіндігі байқалады”, -- дегенде А.Ыскаков осы дау-</w:t>
        <w:br/>
        <w:t>ысты дыбыстарды есепке алған |15,399|. Егер байып-</w:t>
        <w:br/>
        <w:t>тап қарайтын болсақ, еліктеуіш сөздердің кұрамын-</w:t>
        <w:br/>
        <w:t>дағы дауысты дыбыстардың ашық не қысаң болып</w:t>
        <w:br/>
        <w:t>келуі де мағынаны ажыратады; түбір құрамында ашыә</w:t>
        <w:br/>
        <w:t>дауысты дыбыс келетін еліктеуіш сөздер білдіретін</w:t>
        <w:br/>
        <w:t>мағына амал-әрекеттің не дыбыстың күшті болғанды-</w:t>
        <w:br/>
        <w:t>ғын, ал қысаң дауысты дыбысты еліктеуіш сөздер не</w:t>
        <w:br/>
        <w:t>тез орындалған амалды, не дыбысты білдіреді. Салы-</w:t>
        <w:br/>
        <w:t>стырыңыздар: тарс -- тұрс -- тырс, жалт ету -- жылт</w:t>
        <w:br/>
        <w:t>ету, тасыр - тұсыр -- тысыр, шыңқ -- шіңк, қаңқ ету</w:t>
        <w:br/>
        <w:t>-- қыңқ ету т.б. Әрине, еліктеуіш сөздердің мағына-</w:t>
        <w:br/>
        <w:t>сын Зат есімдердің, етістіктердің мағыналарымен са-</w:t>
        <w:br/>
        <w:t>лыстыруға болмайды. Себебі зат есім, сын есім, етістік</w:t>
        <w:br/>
        <w:t>сияқты сөздер өздері атау болған сөздермен тікелей</w:t>
        <w:br/>
        <w:t>мағыналық жақтан байланысты болмаса, еліктеуіш</w:t>
        <w:br/>
        <w:t>сөздерде ондай байланыс бар.</w:t>
        <w:br/>
        <w:t>Қанша жетілген жазба тіл болмасын, дыбыстық,</w:t>
        <w:br/>
        <w:t>тілдің функциясын толық атқарады деуге негіз жоқ.</w:t>
      </w:r>
    </w:p>
    <w:p>
      <w:r>
        <w:t>Себебі сөйлесу кезінде аламдар тек дыбыстарды ғана</w:t>
        <w:br/>
        <w:t>пайдаланып қоймастан, түрлі қосымша амал-</w:t>
        <w:br/>
        <w:t>әрекеттерді де пайдаланады. Мысалы, дыбыс тонының</w:t>
        <w:br/>
        <w:t>жоғарылауы, төмендеуі, сөздердің арасында пауза жа-</w:t>
        <w:br/>
        <w:t>салып, кідіріспен айтылуы, сөздердің созылып айты-</w:t>
        <w:br/>
        <w:t>луы т.б. Тіпті сөйлесу кезінде адамдардың түрлі ми-</w:t>
        <w:br/>
        <w:t>микалары да мағынаға ие болатындығы бар.</w:t>
        <w:br/>
        <w:t>Шындығында фонема мағына ажырата ма? Фоне-</w:t>
        <w:br/>
        <w:t>маның мағынамен байланысы бар ма? Әрине, жеке</w:t>
        <w:br/>
        <w:t>фонемалардың мағыналармен байланысы жоқ, сон-</w:t>
        <w:br/>
        <w:t>дықтан да бір дыбыстан жасалған, мағынамен байла-</w:t>
        <w:br/>
        <w:t>нысы бар элементті әрі дыбыс, әрі морфема деп атай-</w:t>
        <w:br/>
        <w:t>мыз. Бір дыбыстан жасалған қосымшалардың,</w:t>
        <w:br/>
        <w:t>сөздердің бар екендігін жоқәа шығаруға болмайды.</w:t>
        <w:br/>
        <w:t>Мысалы, ағашты и дегендегі и-- дыбыс, әрі түбір мор-</w:t>
        <w:br/>
        <w:t>фема (сөз).</w:t>
        <w:br/>
        <w:t>Көпшілік оқулықтарда фонемаға анықтама берген-</w:t>
        <w:br/>
        <w:t>де оны мағынамен байланыстырады. Мысалы,</w:t>
        <w:br/>
        <w:t>І.Кеңесбаев &lt;... сөз мағынасы мен тұлғасын ажыратуға</w:t>
        <w:br/>
        <w:t>себі бар тілдегі ен кішкене дыбыстық единицаны фо-</w:t>
        <w:br/>
        <w:t>нема деп айтамыз” деп анықтама береді |16,221|. Кей</w:t>
        <w:br/>
        <w:t>тілшілер фонеманың негізгі қызметі айырушылық</w:t>
        <w:br/>
        <w:t>(диференциялық) қызмет деп соған байланысты анық-</w:t>
        <w:br/>
        <w:t>тама береді |7,234).</w:t>
        <w:br/>
        <w:t>Орыс тіл білімінде морфемаларға анықтама берген-</w:t>
        <w:br/>
        <w:t>де оның сөздің ең кіші мағыналық бөлшегі екендігі</w:t>
        <w:br/>
        <w:t>және оның қайталанып тұратындығы ескеріледі</w:t>
        <w:br/>
        <w:t>(17,125|. Қазақ тіл білімінде де морфемаларға осы тип-</w:t>
        <w:br/>
        <w:t>тес анықтамалар беріледі. Бірақ орыс тілшілері мор-</w:t>
        <w:br/>
        <w:t>Ффема сөздің бір бөлшегі, тіпті түбір морфемалар да</w:t>
        <w:br/>
        <w:t>сөзбен тең түсе алмайды деген пікірді қоллайды |18,171.</w:t>
        <w:br/>
        <w:t>Мы (01), 2005</w:t>
        <w:br/>
        <w:t>Ал түркі тілдерінде болса, түбір морфемалар</w:t>
        <w:br/>
        <w:t>сөзбен тең түсіп жатады да мағынамен байланы-</w:t>
        <w:br/>
        <w:t>сады. Әрине, сөз мағынасын жалаң бір ғана лек-</w:t>
        <w:br/>
        <w:t>сикалық мағынамен шектеп тастау дүрыс болмай-.</w:t>
        <w:br/>
        <w:t>ды. Ең алдымен ескеретін нәрсе сол - сөз лекси:</w:t>
        <w:br/>
        <w:t>калық категория ғана болып калмай, лексика-грам-</w:t>
        <w:br/>
        <w:t>матикалық категория болып саналады. |</w:t>
        <w:br/>
        <w:t>Грамматика мәселелерін де семантикамен бай 2</w:t>
        <w:br/>
        <w:t>ланыста қарастыру функционалдық трамматика-</w:t>
        <w:br/>
        <w:t>ның дамуына зор ықпалын тигізетіні ӘН</w:t>
        <w:br/>
        <w:t>отыр.</w:t>
        <w:br/>
        <w:t>Проф, 15 Мұсабаевтын ҒЫЛЫМИ мұрасындағы.</w:t>
        <w:br/>
        <w:t>қазақ тіліндегі сын есімнің тілдік жүйедегі лекси-</w:t>
        <w:br/>
        <w:t>калық орны, мағыналық калыптасуы мен қолданы</w:t>
        <w:br/>
        <w:t>сына қарай мағыналық-құрылымдық ерек</w:t>
        <w:br/>
        <w:t>шеліктерінін тілдік көріністері ретінде сын</w:t>
        <w:br/>
        <w:t>есімнің шырайларының зерттелуін де осы бағыт-</w:t>
        <w:br/>
        <w:t>та карауға болады. р</w:t>
        <w:br/>
        <w:t>Н. Сауранбаев, І.Кенесбаевтын, К. Ахановтың</w:t>
        <w:br/>
        <w:t>шырай туралы айтәандарын талдай келіп Ғ.Мұса-</w:t>
        <w:br/>
        <w:t>баев: “Салыстырудың бәрі шырай емес, ол (салы-</w:t>
        <w:br/>
        <w:t>стыру) сын есім шырайларын анықтаудағы басты</w:t>
        <w:br/>
        <w:t>әдістің бір ғана түрі. Сын есім шырайларын</w:t>
        <w:br/>
        <w:t>анықтаудағы басты әдістің бірі -- біркелкі сапа-</w:t>
      </w:r>
    </w:p>
    <w:p>
      <w:r>
        <w:t>ның артық-кемдік дәрежесі. Тек кана біркелкі бо-</w:t>
        <w:br/>
        <w:t>луы шарт. Мысалы, қызыл -- қызылырақ, биік --</w:t>
        <w:br/>
        <w:t>биігірек. Егер әртүрлі сапаның бірін екіншісіне</w:t>
        <w:br/>
        <w:t>қарсы қойсақ, қызылды биікпен салыстырсақ шы-</w:t>
        <w:br/>
        <w:t>рай категориясы тумайды. Қызылды қызылмен,</w:t>
        <w:br/>
        <w:t>биікті биікпен салыстырсақ қана шырайдың мағы-</w:t>
        <w:br/>
        <w:t>насы анықталады” деген пікірді айтады |19,18).</w:t>
        <w:br/>
        <w:t>Бұл орайда С.Исаев былай деп өрбітеді: “Тек</w:t>
        <w:br/>
        <w:t>шырай түрлеріне негіз болатын, ал өзі шырай</w:t>
        <w:br/>
        <w:t>түрлеріне мағыналық жағынан да, тұлғалық жағы-</w:t>
        <w:br/>
        <w:t>нан да оппозициялық қатар құрай алмайтын,</w:t>
        <w:br/>
        <w:t>сөйтіп, басқа түрлермен тепе-тең парадигмалық</w:t>
        <w:br/>
        <w:t>жүйе жасай алмайтын тұлға, ол категорияның</w:t>
        <w:br/>
        <w:t>ішіне, шеңберіне кіре алмайды... Сапалық сын есім</w:t>
        <w:br/>
        <w:t>тұлғасы мен жай шырай деген ұғым бір болса, ол</w:t>
        <w:br/>
        <w:t>бір ұғымды, біріншіден, екі түрлі атағаннан не</w:t>
        <w:br/>
        <w:t>ұтамыз? Екіншіден, категориялық түрлену тұлға-</w:t>
        <w:br/>
        <w:t>ларына негіз болатын тұлға -- ол категорияға (шы-</w:t>
        <w:br/>
        <w:t>рай түріне) енбейді |20,1401.</w:t>
        <w:br/>
        <w:t>Ғ.Мұсабаев, жоғарыда көрсеткеніміздей, мағы-</w:t>
        <w:br/>
        <w:t>насына, тұлғасына қарай казак тіліндегі сын есімде</w:t>
        <w:br/>
        <w:t>5 түрлі шырай бар деп көрсетеді:</w:t>
        <w:br/>
        <w:t>1. Салыстырмалы шырай. Оның морфология-</w:t>
        <w:br/>
        <w:t>лық тұлғасы -- -рақ/-рек (мысалы: жақсырақ,</w:t>
        <w:br/>
        <w:t>қызылырақ т.б.).</w:t>
        <w:br/>
        <w:t>2. Бәсең шырай: -дау/-деу, -лау/-леу, -тау/-теу</w:t>
        <w:br/>
        <w:t>(мысалы: жақындау, жуастау, сұрлау, кішілеу т.б.).</w:t>
        <w:br/>
        <w:t>3. Шағын шырай. Оның морфологиялық түлға-</w:t>
        <w:br/>
        <w:t>сы -- -Шіл/-шыл, -ғыл, -ғылт, -ғыш, -ілдір (мыса-</w:t>
        <w:br/>
        <w:t>лы: көкшіл, ақшыл, бозғыл, қызғылт, сарғыш,</w:t>
        <w:br/>
        <w:t>көгілдір т.б.).</w:t>
        <w:br/>
        <w:t>4. Күшейтпелі шырай. Онын морфологиялық</w:t>
        <w:br/>
        <w:t>тұлғасы -- күшейту буыны (мысалы: қып-қызыл,</w:t>
        <w:br/>
        <w:t>сап-сары, ап-ала т.б.).</w:t>
        <w:br/>
        <w:t>5. Үдетпелі шырай. Бұл шырай күшейткіш үсте-</w:t>
        <w:br/>
        <w:t>улер арқылы жасалады (мысалы: аса жақсы ат,</w:t>
        <w:br/>
        <w:t>тым жаксы кісі, өте биік тау т.б.).</w:t>
        <w:br/>
        <w:t>Проф. К.Жұбанов шырайдың 6 түрін көрсетеді:</w:t>
        <w:br/>
        <w:t>жай шырай, кесімді-араластырмалы шырай, салы-</w:t>
        <w:br/>
        <w:t>стырмалы шағын шырай, жалаң шағын шырай,</w:t>
        <w:br/>
        <w:t>тандаулы шырай, орта шырай (2,380). Негізінен,</w:t>
        <w:br/>
        <w:t>Ғ.Мұсабаев Қ.Жұбанов еңбектеріндегі шырай</w:t>
        <w:br/>
        <w:t>түрлерін жасалу жолдарына қарай саралай түскені</w:t>
        <w:br/>
        <w:t>байқалады.</w:t>
        <w:br/>
        <w:t>Туғай тій 75</w:t>
        <w:br/>
        <w:t>СЕМАСИОЛОГИЯ...</w:t>
        <w:br/>
        <w:t>1Хе1 (01), 2005</w:t>
        <w:br/>
        <w:t>ІІ1,263|. Бұл айтылғандардан сөз мағынасының де-</w:t>
        <w:br/>
        <w:t>нотаттық, сигнификаттық, эмпирикалық</w:t>
      </w:r>
    </w:p>
    <w:p>
      <w:r>
        <w:t>компоненттері туралы ойды байқауға болады. Сол</w:t>
        <w:br/>
        <w:t>сиякты А.Салқынбаеваның “Казіргі казақ тіліндегі</w:t>
        <w:br/>
        <w:t>-у тұлғалы қимыл есімнің семантикасы мен</w:t>
        <w:br/>
        <w:t>қызметі” атты кандидаттық диссертациясында</w:t>
        <w:br/>
        <w:t>түркологиядағы семантика, сондай-ақ әр түрлі се-</w:t>
        <w:br/>
        <w:t>малардың лексика-грамматикалық табиғаты жан-</w:t>
        <w:br/>
        <w:t>жакты карастырылған.</w:t>
        <w:br/>
        <w:t>Сонымен бірге, қазақ тіл білімінде бүл</w:t>
        <w:br/>
        <w:t>мәселенің әртүрлі қырларының қарастырылуы</w:t>
        <w:br/>
        <w:t>Т.Жанұзақов, Ш.Сарыбаев, О.Нақысбеков, С.Омар-</w:t>
        <w:br/>
        <w:t>беков, Б.Хасанов, Б.Қалиев т.б. еңбектерінен де</w:t>
        <w:br/>
        <w:t>көрінеді. Қазіргі қазақ тіл білімі деңгейіне сәйкес</w:t>
        <w:br/>
        <w:t>казақ тілінің зерттелу дәрежесін осы күнгі кар-</w:t>
        <w:br/>
        <w:t>қынмен, қол жеткен ұшан-теңіз табыспен ешбір са-</w:t>
        <w:br/>
        <w:t>лыстыруға келмейді. Ғылым әрі карай дамып, те-</w:t>
        <w:br/>
        <w:t>рендеген сайын, оған кояр талап та күшейе бермек.</w:t>
        <w:br/>
        <w:t>Семасиологияның орнын анықтау қазіргі тіл</w:t>
        <w:br/>
        <w:t>білімінде ең күрделі мәселе болып табылады.</w:t>
        <w:br/>
        <w:t>Оның себебі семасиология бір ғана ғылым саласын-</w:t>
        <w:br/>
        <w:t>да қаралмай, бірнеше ғылымның төнірегінде қарал-</w:t>
        <w:br/>
        <w:t>ды. Ол бірде философияның қарамағында болса,</w:t>
        <w:br/>
        <w:t>бірде психологияның, бірде логиканың зерттеу көзі</w:t>
        <w:br/>
        <w:t>болды.</w:t>
        <w:br/>
        <w:t>Себебі семасиологияның қарастыратыны сөз</w:t>
        <w:br/>
        <w:t>бен оның мағынасы болғандықтан, сөз бен мағына</w:t>
        <w:br/>
        <w:t>тілдің бір бөлшегі болып табылады. Бірақ сөз ұғым-</w:t>
        <w:br/>
        <w:t>мен байланысты, ал ұғым -- ежелден бері филосо-</w:t>
        <w:br/>
        <w:t>фияның бір категориясы. Сонымен бірге сөз</w:t>
        <w:br/>
        <w:t>сөйлеудің элементі ретінде коммуникативті</w:t>
        <w:br/>
        <w:t>қызметке сай психологиялық фактордың да</w:t>
        <w:br/>
        <w:t>ықпалында болады.</w:t>
        <w:br/>
        <w:t>Семантика пән ретінде өзінің зерттеу обьектісі</w:t>
        <w:br/>
        <w:t>етіп мағынаны алады. Бірақ мағына түсінігі де өте</w:t>
        <w:br/>
        <w:t>кең, бірнеше бағыттағы кешенді зерттеуді талап</w:t>
        <w:br/>
        <w:t>ететіндігі анық. Осымен байланысты ономасиоло-</w:t>
        <w:br/>
        <w:t>тия, диалектология, терминология, әлеуметтік лин-</w:t>
        <w:br/>
        <w:t>гвистика, психолингвистика, текстология және</w:t>
        <w:br/>
        <w:t>когнитивті лингвистика, функциональды граммати-</w:t>
        <w:br/>
        <w:t>ка, фоносемантика т.б. жана салаларда семантикаға</w:t>
        <w:br/>
        <w:t>қатысы кең өріс алуда. Ал тікелей семантика</w:t>
        <w:br/>
        <w:t>мәселесінің қазақ тіл білімінде арнайы зерттелуі</w:t>
        <w:br/>
        <w:t>Е.Қажыбеков, К.Хұсайынов, М.Оразов, Ө.Жұма-</w:t>
        <w:br/>
        <w:t>ғұлова, С.Өткелбаева, Ғ.Хасанов енбектерімен бай-</w:t>
        <w:br/>
        <w:t>ланысты.</w:t>
        <w:br/>
        <w:t>Осы орайда, ең алдымен, тіл элементтерінің</w:t>
        <w:br/>
        <w:t>барлығы да бірдей мағынаға ие бола алады ма де-</w:t>
        <w:br/>
        <w:t>ген сұрауға жауап беру керек сияқты. Себебі</w:t>
        <w:br/>
        <w:t>соңғы кезде тілдің барлық элементтері (дыбыстар</w:t>
        <w:br/>
        <w:t>да, морфемалар да, сөздер де, сөйлемдер де) мағы-</w:t>
        <w:br/>
        <w:t>намен байланысты болады деген пікір айтылып</w:t>
        <w:br/>
        <w:t>жүр (12,421. Осыған байланысты жалпы тіл</w:t>
        <w:br/>
        <w:t>білімінде де, қазақ тіл білімінде де мағынаны</w:t>
        <w:br/>
        <w:t>зерттеудің жана денгейлері (дыбыстық, әртүрлі</w:t>
        <w:br/>
        <w:t>грамматикалық) жана үрдістері қалыптасуда. Егер</w:t>
        <w:br/>
        <w:t>тіл элементтерін толық талдап қарайтын болсак,</w:t>
        <w:br/>
        <w:t>жеке дыбыстардың мағына білдірмейтіндігін жокқа</w:t>
        <w:br/>
        <w:t>шығарып болмайды. Сонымен бірге одағайлар бір</w:t>
        <w:br/>
        <w:t>ғана дыбыстан жасалынып та мағынаға ие болаты-</w:t>
        <w:br/>
        <w:t>ны анық. Мысалы, - Е, бәрекелді, тілінің шоғы,</w:t>
        <w:br/>
        <w:t>көңілінің оты бар ақын екен ғой... (Ел аузынан). -</w:t>
      </w:r>
    </w:p>
    <w:p>
      <w:r>
        <w:t>О, Омеке, шаруаңыз болса айта отырыңыз (Ел</w:t>
        <w:br/>
        <w:t>аузынан). Келтірілген мысалдарымыздағы е мен о</w:t>
        <w:br/>
        <w:t>одағай сөздер (тек дыбыстар ғана емес), адамның</w:t>
        <w:br/>
        <w:t>көніл күйімен байланысты эмоциялық мағына</w:t>
        <w:br/>
        <w:t>білдіріп тұр. Қазақ тілінде одағайлардан басқа бір</w:t>
        <w:br/>
        <w:t>дыбыстан жасалынған (О не зат) сөздер бар. Бірақ.</w:t>
        <w:br/>
        <w:t>бұл типтегі мағына білдіретін дыбыстар жеке фо-</w:t>
        <w:br/>
        <w:t>нема емес, морфема деп саналады. Сонымен бірге</w:t>
        <w:br/>
        <w:t>қазіргі ғылыми өмірде дыбыстық символизмдерге</w:t>
        <w:br/>
        <w:t>байланысты да әр түрлі пікірлер айтылып жүр.</w:t>
        <w:br/>
        <w:t>Мысалы, А дыбысы қара түспен, И дыбысы ақ</w:t>
        <w:br/>
        <w:t>түспен, У дыбысы көкпен, О дыбысын жасыл</w:t>
        <w:br/>
        <w:t>түспен байланыстырып, түрлі мағына телініп жүр.</w:t>
        <w:br/>
        <w:t>Бірақ бұл мағыналар дыбыстың төл мағынасы бо-</w:t>
        <w:br/>
        <w:t>лып саналмастан, оған танылған, үстеме мағына</w:t>
        <w:br/>
        <w:t>болып есептелінеді.</w:t>
        <w:br/>
        <w:t>Дыбысталу мен мағына арасындағы байланыс-</w:t>
        <w:br/>
        <w:t>ты танып білуге талпыну ерте заманнан басталға-</w:t>
        <w:br/>
        <w:t>ны белгілі. Дыбыс пен мағына арасындағы байла-</w:t>
        <w:br/>
        <w:t>нысты зерттеу, әсіресе Ежелгі үнді ойшылдары</w:t>
        <w:br/>
        <w:t>мен Ежелгі Греция философтарының еңбектерінен</w:t>
        <w:br/>
        <w:t>орын алды |13,366|.</w:t>
        <w:br/>
        <w:t>Алайда бұл проблеманың ғылыми обьектіге ай-</w:t>
        <w:br/>
        <w:t>налуы жақын арада ғана, себебі ол ұзақ уақыт бой-</w:t>
        <w:br/>
        <w:t>ына жеке адамның сезінуінен туған көзқарас</w:t>
        <w:br/>
        <w:t>тұрғысынан қарастырылып келген еді. Деректердің</w:t>
        <w:br/>
        <w:t>аздығы, зерттеудегі белгілі бір жүйеліктін жоқ-</w:t>
        <w:br/>
        <w:t>тығы бұл мәселенің терең зерттелуіне мүмкіндік</w:t>
        <w:br/>
        <w:t>бермеді.</w:t>
        <w:br/>
        <w:t>Ғалымдар жеке дыбыстар мен заттардың</w:t>
        <w:br/>
        <w:t>қасиеттері арасындағы ұқсастық идеясы туралы</w:t>
        <w:br/>
        <w:t>алғашқы пікір айтқан Платон деп есентейді (14,149).</w:t>
        <w:br/>
        <w:t>Ол өзінің еңбегінде дыбыстардың белгілі бір</w:t>
        <w:br/>
        <w:t>түсініктерді бейнелеудегі рөлі туралы: /ұү/ дыбы-</w:t>
        <w:br/>
        <w:t>сы -- қозғалысты, /1/ жұмсақтықты, /1/ -</w:t>
        <w:br/>
        <w:t>жіңішкелікті, /а/ -- үлкендікті, /е/ -- ұзақтық пен</w:t>
        <w:br/>
        <w:t>шексіздікті бейнелеуге икемделген -- деген бола-</w:t>
        <w:br/>
        <w:t>тын.</w:t>
        <w:br/>
        <w:t>В.Гумбольдт: “Дыбыс пен мағына арасында</w:t>
        <w:br/>
        <w:t>белгілі бір байланыс бар, бірақ сирек жағдайлар-</w:t>
        <w:br/>
        <w:t>да ғана нақты түсіндіруге мүмкін мұндай байланыс,</w:t>
        <w:br/>
        <w:t>әдетте түсініксіз болып қалады”, - деп жазады.</w:t>
        <w:br/>
        <w:t>Кейін де бұл мәселе көптеген ғұлама ойшыл-</w:t>
        <w:br/>
        <w:t>дар, ақындар, психологтар еңбектеріне негіз бол-</w:t>
        <w:br/>
        <w:t>ды. Мысалы, дыбыс пен мағына арасындағы бай-</w:t>
        <w:br/>
        <w:t>ланыс Августин, Ж.Ж.Руссо, Р.Декарт, М.Н.Ломо-</w:t>
        <w:br/>
        <w:t>носов сынды ғалымдар енбектерінде сөз болды.</w:t>
        <w:br/>
        <w:t>Фоносемантика бағыты тіл білімінде ХХ ғасыр-</w:t>
        <w:br/>
        <w:t>дын 80-жылдарынан бастап пайда болды. Фоносе-</w:t>
        <w:br/>
        <w:t>мантиканың зерттеу обһектісі “кеңістік” және</w:t>
        <w:br/>
        <w:t>“уақыт” тұрғысынан зерттелетін тілдің дыбыс</w:t>
        <w:br/>
        <w:t>бейнелеуіш жүйесі болып табылады. Фоносеман-</w:t>
        <w:br/>
        <w:t>тика мақсаты -- тілдің дыбыс бейнелеуіштік</w:t>
        <w:br/>
        <w:t>жүйесін эмпирикалык, және теориялық деңгейде</w:t>
        <w:br/>
        <w:t>зерттеп, кеністік және уақыт өлшемдері тұрғысы-</w:t>
        <w:br/>
        <w:t>нан дыбыс бейнелеуіш құбылысының күрделі</w:t>
        <w:br/>
        <w:t>процестерін пайымдай отырып, ешкімде талас ту-</w:t>
        <w:br/>
        <w:t>дырмайтын толық та жалпы теорияның негізін</w:t>
      </w:r>
    </w:p>
    <w:p>
      <w:r>
        <w:t>қалау. Бүл бағыттың пайда болып, одан әрі қалып-</w:t>
        <w:br/>
        <w:t>тасуы, әсіресе С.Ворониннің есімімен тығыз бай-</w:t>
        <w:br/>
        <w:t>ланысты болса, қазақ тіл білімінде оның қалып-</w:t>
        <w:br/>
        <w:t>тасып дамуы проф. К.Хұсайыновтың және онын</w:t>
        <w:br/>
        <w:t>шәкірттері С.Өткелбаева, М.Жұбанова, А.Ислам</w:t>
        <w:br/>
        <w:t>т.б. зерттеулерінде жалғасын табады.</w:t>
        <w:br/>
        <w:t>Дыбысталу мен мағына арасындағы катынас-</w:t>
        <w:br/>
        <w:t>тың уәжіне сәйкес бөлінетін дыбыс бейнелеуіш</w:t>
        <w:br/>
        <w:t>жүйесінің екі тобы -- дыбыс еліктеуіш сөздер мен</w:t>
        <w:br/>
        <w:t>дыбыс символикалы сөздер жүйесінің арақатына-</w:t>
        <w:br/>
        <w:t>сынын ерекшеліктерін қазақ тіл білімінде айқын-</w:t>
        <w:br/>
        <w:t>74</w:t>
        <w:br/>
        <w:t>Азияны қартқа, Еуропаны жасқа теңейтін ақын-</w:t>
        <w:br/>
        <w:t>дық теңеулер тегін емес. Шын мәнінде де Шығыс пен</w:t>
        <w:br/>
        <w:t>Батыстың өзіндік айырмашылықтары соған ұқсайды.</w:t>
        <w:br/>
        <w:t>Шығыс -- көргені көп, көкірегі шежіре ақсақалды</w:t>
        <w:br/>
        <w:t>қария болса, Батыс - әлі албырт жас, бозбала мен</w:t>
        <w:br/>
        <w:t>бойжеткен секілденеді. Сабырынан гөрі өрекпіген</w:t>
        <w:br/>
        <w:t>екпіні басым. Ол өзінен басқа ешкімді мойындағысы</w:t>
        <w:br/>
        <w:t>келмейді. Күндердің бір күнінде сабаға түсер, екпіні</w:t>
        <w:br/>
        <w:t>басылар кез де келеді. Сонда бәрін тереңнен ұғатын</w:t>
        <w:br/>
        <w:t>болар...</w:t>
        <w:br/>
        <w:t>Шығыс пен Батыстың құжаттамалық, тарихына</w:t>
        <w:br/>
        <w:t>көз жүгіртсеңіз де “үлкендік” -- қариялық пен</w:t>
        <w:br/>
        <w:t>“кішілік” -- жастық сипаттары айқын көзге түседі.</w:t>
        <w:br/>
        <w:t>Еуропа шежірелері милалтан (христиан жыл санауы-</w:t>
        <w:br/>
        <w:t>нан) бері бірнеше ғасыр кейін басталатын болса,</w:t>
        <w:br/>
        <w:t>Шығыста одан бірнеше ғасыр бұрын, тіпті есте жоқ.</w:t>
        <w:br/>
        <w:t>ескі замандардан бастау алады.</w:t>
        <w:br/>
        <w:t>Қытайда ХІ -- ХІІ ғасырлары өздерінің тарихи</w:t>
        <w:br/>
        <w:t>жазбаларын арнайы сақтап, жинактайтын мұрағат</w:t>
        <w:br/>
        <w:t>орындары болған екен. Біздің сақ, ғұн, көне түрк</w:t>
        <w:br/>
        <w:t>дәуірлеріндегі елдік тарихымыздың үздік-создық</w:t>
        <w:br/>
        <w:t>жылнамалары күні бүгін де сол мұрағаттарда жатыр.</w:t>
        <w:br/>
        <w:t>Христиан жыл санауынан 13 ғасыр бұрын солтүстік</w:t>
        <w:br/>
        <w:t>Шында дүниеге келген түрк текті бұл мемлекеттердің</w:t>
        <w:br/>
        <w:t>шекарасы Қиыр Шығыстан Орталық Еуропаға дейін</w:t>
        <w:br/>
        <w:t>созылып жатты. Бұларды Қытайда “ “сиунню”, “шиуң-</w:t>
        <w:br/>
        <w:t>ню”, “түкийе” деген секілді аттармен атаған және им-</w:t>
        <w:br/>
        <w:t>ператорлықтар дәрежесінде таныған.</w:t>
        <w:br/>
        <w:t>Бір өкініштісі сол, осындай жазбалар сақталып</w:t>
        <w:br/>
        <w:t>жатқан Қытай мұрағаттары күні кешеге дейін</w:t>
        <w:br/>
        <w:t>шетелдік зерттеушілерге мүлдем жабық болып кел-</w:t>
        <w:br/>
        <w:t>ген. Бұл “қытай қорғанының” шет жұрттарға “беті</w:t>
        <w:br/>
        <w:t>бері карай бастағаны” осы таяу уақыттарда ғана екен.</w:t>
        <w:br/>
        <w:t>Онда да қыруар рәсімдік жолдардан өткеннен кейін,</w:t>
        <w:br/>
        <w:t>әрі бұл бәріне бірдей тәртіп емес. Тиісті жоғары</w:t>
        <w:br/>
        <w:t>орындардан рұқсат алғандарына ғана. Бұған дейінгі</w:t>
        <w:br/>
        <w:t>ғылыми енбектердің қытай деректері негізінен бұрын-</w:t>
        <w:br/>
        <w:t>сонды баспа жүзінде жарияланған мәліметтер бойын-</w:t>
        <w:br/>
        <w:t>ша ғана беріліп келді. Әзірге әлі де солай.</w:t>
        <w:br/>
        <w:t>Міне осындай “қытай қорғанды” мұрағаттар елінің</w:t>
        <w:br/>
        <w:t>Шыңжаң аймағына тәуекел деп жол тарттық. Бұл</w:t>
      </w:r>
    </w:p>
    <w:p>
      <w:r>
        <w:t>өткен мешін жылының соңы болатын. Қолымызда</w:t>
        <w:br/>
        <w:t>Қазақстан Мұрағаттар басқармасының (комитетінін)</w:t>
        <w:br/>
        <w:t>жолдамасы, ондағы әріптес құзырлы мекемемелерге</w:t>
        <w:br/>
        <w:t>арнау хаттар бар. “Боинг” ұшағы бір жарым сағаттың</w:t>
        <w:br/>
        <w:t>ішінде Алматыдан Үрімшіге алып келді. Жана жыл-</w:t>
        <w:br/>
        <w:t>ды осында, “Мин-юань” атты Еуропа стилінде салы-</w:t>
        <w:br/>
        <w:t>нған отельде қарсы алдық.</w:t>
        <w:br/>
        <w:t>Біз үш кісіміз. Жетекшіміз -- белгілі қытайтану-</w:t>
        <w:br/>
        <w:t>шы, тарих ғылымдарының докторы Клара Шайсұл-</w:t>
        <w:br/>
        <w:t>танқызы Хафизова. Ол кісі “Қайнар” университеті</w:t>
        <w:br/>
        <w:t>жанындағы Стратегиялық және халықаралық зерт-</w:t>
        <w:br/>
        <w:t>теулер орталығының директоры. Ғылыми экспедици-</w:t>
        <w:br/>
        <w:t>яның екінші бір мүшесі -- Жанымхан Ошан. Осы ин-</w:t>
        <w:br/>
        <w:t>ституттың ғылыми қызметкері. Клара апайымыз</w:t>
        <w:br/>
        <w:t>Мәскеуден, Жанымхан ініміз Пекиннен тәлім алған</w:t>
        <w:br/>
        <w:t>қытайтанушылар. Мен -- мұрағаттанушы, жорналшы.</w:t>
        <w:br/>
        <w:t>Өз әлімше түркі, шағатай тілді құжаттарды оқимын.</w:t>
        <w:br/>
        <w:t>Мақсатымыз бір -- “Мәдени мұра” бағдарламасына</w:t>
        <w:br/>
        <w:t>сәйкес Қытай мұрағаттары мен ғылыми мекемелері-</w:t>
        <w:br/>
        <w:t>нен қазақ тарихына қатысты құжаттар іздеп табу</w:t>
        <w:br/>
        <w:t>және олардың көшірмелерін алу. Сирек кездесетін</w:t>
        <w:br/>
        <w:t>қолжазбалар мен көне кітаптар да камтылуы керек.</w:t>
        <w:br/>
        <w:t>Шығыс Түркістан жеріндегі іссапарымыз Шын-</w:t>
        <w:br/>
        <w:t>жан автономиялы районы Қоғамдық ғылымдар ака-</w:t>
        <w:br/>
        <w:t>Хе (01), 2005</w:t>
        <w:br/>
        <w:t>демиясының Орталық Азия зерттеу институтында</w:t>
        <w:br/>
        <w:t>өткен кездесу “дөнгелек столынан” басталды. Инсти-</w:t>
        <w:br/>
        <w:t>тут басшысы Пан Же Пиң асықпай, байыппен, әрі</w:t>
        <w:br/>
        <w:t>нырқай карап, жымия сөйлейтін, жасы алпыстарды</w:t>
        <w:br/>
        <w:t>алқымдаған, орта бойлы, қара шашты, қара каст</w:t>
        <w:br/>
        <w:t>қара торы кісі екен. Директор деген атына жан-</w:t>
        <w:br/>
        <w:t>дүниесі сай болса да, сыртқы көрінісі тым қарапайым</w:t>
        <w:br/>
        <w:t>көрінеді. Өктем сөйлемейді. Даусын көтермеі</w:t>
        <w:br/>
        <w:t>Ешкімге зілденбейді. Ол кісі ақырын ғана мұңда: ы</w:t>
        <w:br/>
        <w:t>мұрағат орындары мен ғылыми мекемелердің,</w:t>
        <w:br/>
        <w:t>кітапханалардын өзіндік ерекшеліктері туралы қыс-</w:t>
        <w:br/>
        <w:t>каша түсінік беріп өтті. Сөз колма-кол қазақша ау;</w:t>
        <w:br/>
        <w:t>рылып жатыр.</w:t>
        <w:br/>
        <w:t>Шығыс Түркістанда тұратын қандас 22.</w:t>
        <w:br/>
        <w:t>мыз арасынан шыққан әйгілі ғалымдардың |</w:t>
        <w:br/>
        <w:t>бірсыпырасы осы Паң Же Пиң басқаратын ғылым ор-</w:t>
        <w:br/>
        <w:t>дасында қызмет атқаратын болып шықты. Солардың</w:t>
        <w:br/>
        <w:t>біразымен осы кездесу “дөңгелек столында” таныс:</w:t>
        <w:br/>
        <w:t>тық. Олар ғылымның әр саласында жұмыс істейді.</w:t>
        <w:br/>
        <w:t>екен. Бәрі де өздері шұғылданатын ғылыми бағыттың</w:t>
        <w:br/>
        <w:t>майталмандары екені байқалады. Қандастарымыз хан-</w:t>
        <w:br/>
        <w:t>зу тіліне ағып тұр. Қазақстан Мұрағаттар басқарма-</w:t>
        <w:br/>
        <w:t>сының (комитетінің) Шыңжан автономиялы район</w:t>
        <w:br/>
        <w:t>мұрағатына жолдаған хаты қазақша жазылып еді.</w:t>
        <w:br/>
        <w:t>Мұнда мұрағат бастықтары түркі тілін түсінбейтін</w:t>
        <w:br/>
        <w:t>кісілер болған сон, оны қолма-кол аударуға бауыр-</w:t>
        <w:br/>
        <w:t>лар да білек сыбана кірісіп кетті. Сөйтіп хаттың</w:t>
        <w:br/>
        <w:t>иероглифті нұсқасы әп-сәтте лайын болды.</w:t>
        <w:br/>
        <w:t>Біздің бір ойға алғанымыз, орыстардың арасында</w:t>
        <w:br/>
        <w:t>орысша сөйлеген қазақ -- қазақ қалпында қала</w:t>
        <w:br/>
        <w:t>беретін болса да, қытайлар арасында отырып ханзу.</w:t>
        <w:br/>
        <w:t>тілінде сөйлеген қазақты қытайдан ажырату киын</w:t>
        <w:br/>
        <w:t>екен... Еш айырмасы жок секілді. Тіпті қимыл-козға-</w:t>
      </w:r>
    </w:p>
    <w:p>
      <w:r>
        <w:t>лыстарына дейін ұқсап кете ме, қалай...</w:t>
        <w:br/>
        <w:t>Шығыс Түркістан қазақтары арасынан шыққан</w:t>
        <w:br/>
        <w:t>атақты тарихшы Жақып Мырзахан ағамыз ханзуша</w:t>
        <w:br/>
        <w:t>сөйлегенде қытайдан аумай калады екен. “Дөнгелек</w:t>
        <w:br/>
        <w:t>столдың” бір шетінде отырып таңырқағаннан “Аста-</w:t>
        <w:br/>
        <w:t>пыралла! Мына кісі қазақ па, қытай ма?!” деймін</w:t>
        <w:br/>
        <w:t>іштей... Сөз арасында қазақшалап Клара апайымызға</w:t>
        <w:br/>
        <w:t>ҡарата “Қазақстаннан келген бауырлар мұнда алды-</w:t>
        <w:br/>
        <w:t>мен қазақтарды іздемей, қытайларды іздегені</w:t>
        <w:br/>
        <w:t>қалай?..” деп әзіл-шыны аралас сөз тастап койды.</w:t>
        <w:br/>
        <w:t>Біз қазақ тарихына қатысты құжаттарды шет-шет-</w:t>
        <w:br/>
        <w:t>тен енді ғана жинастырып жатсақ, бұл кісі баяғыда-</w:t>
        <w:br/>
        <w:t>ақ іздестіріп, жиыстырып, кітап етіп жазып, том-том</w:t>
        <w:br/>
        <w:t>етіп құрастырып жүр екен. Бір жағы “осы жағын неге</w:t>
        <w:br/>
        <w:t>ескермедіңіздер” дегені де болса керек. Әттен ол</w:t>
        <w:br/>
        <w:t>дүниелер бізге жете бермейді. Арада қорған бар. Әрі</w:t>
        <w:br/>
        <w:t>ол кісінің араб әрпінде хатка түскен енбектерін біздің</w:t>
        <w:br/>
        <w:t>жақтағы бауырлары түсініп, оқи алмайды. Пекинде,</w:t>
        <w:br/>
        <w:t>Ұлттар баспасынан 1998 жылы жарык көрген “Жун-</w:t>
        <w:br/>
        <w:t>го тарихнамаларындағы қазаққа қатысты деректер”</w:t>
        <w:br/>
        <w:t>атты екі томдық кітапты қытай дерек көздерінен ауда-</w:t>
        <w:br/>
        <w:t>рып, құрастырушыларға жетекші болған да -- осы</w:t>
        <w:br/>
        <w:t>Жақып Мырзахан ағамыз екен. Бұл әрқайсысы 1000</w:t>
        <w:br/>
        <w:t>беттен тұратын үлкен еңбек. Олар бұдан 3 мың 600</w:t>
        <w:br/>
        <w:t>жыл бұрынғы Шаң хандығы деректерінен бастап,</w:t>
        <w:br/>
        <w:t>Қытайдың 26 әулеттік патшалық, хандық билік тари-</w:t>
        <w:br/>
        <w:t>хынан қазаққа катысты бөліктерін, үзінділерін қам-</w:t>
        <w:br/>
        <w:t>тиды. Бұл кітаптар автордың өзінде қалмапты. Өзге</w:t>
        <w:br/>
        <w:t>жекелеген кітаптарына колтанба жазып беріп жатып</w:t>
        <w:br/>
        <w:t>бұл кітаптың өзіне де таптырмай кеткеніне қынжы-</w:t>
        <w:br/>
        <w:t>лыс білдіретінін анғартты. Кейін ол екі томдықтың</w:t>
        <w:br/>
        <w:t>Туғай іп 81</w:t>
        <w:br/>
        <w:t>СЕМАСИОЛОГИЯ...</w:t>
        <w:br/>
        <w:t>Хв1 (01), 2005</w:t>
        <w:br/>
        <w:t>“Бір не көп нәрсенің біркелкі сапа дәрежесінің</w:t>
        <w:br/>
        <w:t>артық я кемдігін салғастыра көрсетуді салыстыр-</w:t>
        <w:br/>
        <w:t>малы шырай дейміз” дейді Ғ.Мұсабаев.</w:t>
        <w:br/>
        <w:t>Ал шырайлық дәрежені солғындау көрсететін</w:t>
        <w:br/>
        <w:t>шырай түрін бәсендік шырай дейді, морфология-</w:t>
        <w:br/>
        <w:t>лық тұлғасы ретінде -дау/-деу, -тау/-теу, -лау/-леу</w:t>
        <w:br/>
        <w:t>жұрнақтарын көрсетеді.</w:t>
        <w:br/>
        <w:t>Бұған қарағанда, бұл -дау/-деу жұрнақтары бір</w:t>
        <w:br/>
        <w:t>нәрсенің сапасын басқа бір заттың біркелкі сапа-</w:t>
        <w:br/>
        <w:t>сымен салыстырғанда, тап басып көрсете алмай,</w:t>
        <w:br/>
        <w:t>қаралас екендігін, оның бер жағында солғын</w:t>
        <w:br/>
        <w:t>екенін байқатады.</w:t>
        <w:br/>
        <w:t>Ғ.Мұсабаев: “Шағын шырай сын есімнің сапа-</w:t>
        <w:br/>
        <w:t>лық дәрежесін болар-болмас, әлсіздеу көрсетеді</w:t>
        <w:br/>
        <w:t>және мынадай жүрнақтар арқылы жасалады: -ғыш,</w:t>
        <w:br/>
        <w:t>-ғылт, -шыл/-шіл, -ілдір, -ша/-ше. Мысалы: Ұзын</w:t>
        <w:br/>
        <w:t>жүнді бозғылт тартқан сүр есек (М.Әуезов). Әси-</w:t>
      </w:r>
    </w:p>
    <w:p>
      <w:r>
        <w:t>яның түсі бір кіріп, бір бозарып, жіп-жіңішке са-</w:t>
        <w:br/>
        <w:t>рғыш қастары түйіліп тұрды (М.Әуезов). Айға</w:t>
        <w:br/>
        <w:t>қарсы қарап тұрған ақшыл жүзінде жүдеулік бар</w:t>
        <w:br/>
        <w:t>(М.Әуезов).”, - дейді.</w:t>
        <w:br/>
        <w:t>Ғалымның зерттеуінде назар аударуға тұрар-</w:t>
        <w:br/>
        <w:t>лық тағы бір ерекшелік бар. Ол осы күнгі тілімізде</w:t>
        <w:br/>
        <w:t>шырай категориясының белгілеріне тура келетін</w:t>
        <w:br/>
        <w:t>кейбір елеусіз жұрнақтар деп -қай, -ан, -қыл</w:t>
        <w:br/>
        <w:t>жұрнақтарын көрсетуі. Мысалы, үлкен өткір</w:t>
        <w:br/>
        <w:t>қоңырқай көздері ерекше ажарлы (М.Әуезов).</w:t>
        <w:br/>
        <w:t>Қартаң тарткан адамнан от азаймақ (Абай). Құба</w:t>
        <w:br/>
        <w:t>жон, куқыл дала бүгін масайрап тұр.</w:t>
        <w:br/>
        <w:t>Автордың тарихи лексикология мен синхрон-</w:t>
        <w:br/>
        <w:t>ды морфология арасын тілдік деректермен калай</w:t>
        <w:br/>
        <w:t>ұштастыратынын осылай бағамдауға болады.</w:t>
        <w:br/>
        <w:t>Ғ.Мұсабаев “Нәрсенің біркелкі сапасы мен са-</w:t>
        <w:br/>
        <w:t>нын салыстыра келіп, бір нәрседен екінші</w:t>
        <w:br/>
        <w:t>нәрсенің сапа дәрежесін әсірелей көрсететін</w:t>
        <w:br/>
        <w:t>түрін күшейтпелі шырай дейміз. Мұның морфо-</w:t>
        <w:br/>
        <w:t>логиялық белгісі -- күшейту буыны. Мысалы:</w:t>
        <w:br/>
        <w:t>қып-қызыл, жап-жасыл т.б. үй іші жап-жарық,</w:t>
        <w:br/>
        <w:t>ауыз үй тап-таза айнадай (С.Ерубаев)”, -- дейді.</w:t>
        <w:br/>
        <w:t>Ғалым бір нәрсенің біркелкі сапасы мен санын</w:t>
        <w:br/>
        <w:t>салыстары келіп, оның басқа нәрсенің сапасынан</w:t>
        <w:br/>
        <w:t>өте артық, не өте кемдік дәрежесін көрсететін</w:t>
        <w:br/>
        <w:t>түрін үдетпелі шырай дейді.</w:t>
        <w:br/>
        <w:t>“Мұндай шырай сын есімнін дәл алдына үстеу</w:t>
        <w:br/>
        <w:t>сөздер косылу арқылы жасалады. Бұл шырай ма-</w:t>
        <w:br/>
        <w:t>ғынасы жағынан күшейтпелі шырайға жақын. Де-</w:t>
        <w:br/>
        <w:t>генмен екеуінің арасында әрі мағыналық та, әрі</w:t>
        <w:br/>
        <w:t>тұлғалық та айырма бар”, -- деп мынадай мысал-</w:t>
        <w:br/>
        <w:t>дар келтіреді: Таудың жолы тым қиын, тым биік</w:t>
        <w:br/>
        <w:t>жол (С.Мұқанов). Аяқ басысы тым-ақ сылбыр</w:t>
        <w:br/>
        <w:t>тәрізді (Ғ.Мұстафин). Өткен түні тіпті керемет бо-</w:t>
        <w:br/>
        <w:t>лыпты (Ғ.Мұстафин.).</w:t>
        <w:br/>
        <w:t>Ғ.Мұсабаев шым, шымқай, шаңкан, шаңқай</w:t>
        <w:br/>
        <w:t>сөздерін сирек колданылса да, шырай жасай ала-</w:t>
        <w:br/>
        <w:t>тындардың қатарына косады. Бүлардың мағынасы</w:t>
        <w:br/>
        <w:t>нағыз, ең дегендерге жақын және күшейту буын-</w:t>
        <w:br/>
        <w:t>дарынын да орнына колдануға болатынын айтады.</w:t>
        <w:br/>
        <w:t>Мысалы: Көк жайқын шанқай түсте қандай сұлу</w:t>
        <w:br/>
        <w:t>(Қазақ әдебиеті). Самаладай түзілген шаңқан боз</w:t>
        <w:br/>
        <w:t>үйлер (19,601.</w:t>
        <w:br/>
        <w:t>Шаңқан сөзін Л.Будаговтың “Сравнительный</w:t>
        <w:br/>
        <w:t>словарь турецко-татарских наречий” деген</w:t>
        <w:br/>
        <w:t>кітабында кездесетін “чаған” (ақ) деген сөзбен са-</w:t>
        <w:br/>
        <w:t>лыстырады (21,329).</w:t>
        <w:br/>
        <w:t>Ғ.Мұсабаев үдетпелі шырай жасайтын сөздерді</w:t>
        <w:br/>
        <w:t>қызметіне карай үш топқа бөледі:</w:t>
        <w:br/>
        <w:t>Туғай ті</w:t>
        <w:br/>
        <w:t>“1, тым, дым, шым үстеулері белгілі орнынан</w:t>
        <w:br/>
        <w:t>қозғауға болмайды. Олардың тұрған орындарын</w:t>
        <w:br/>
        <w:t>қозғасақ, өздерінің мағынасы мен қызметінен ай-</w:t>
      </w:r>
    </w:p>
    <w:p>
      <w:r>
        <w:t>рылып, далада қалады.</w:t>
        <w:br/>
        <w:t>2. тым-ақ, тіпті, тіптен, ең үстеуі орнын ауыс-</w:t>
        <w:br/>
        <w:t>тырғанда, қосымша мағына беретін сөзді талғайды.</w:t>
        <w:br/>
        <w:t>Сөйтіп, ретіне қарай өзгертіп отырады.</w:t>
        <w:br/>
        <w:t>3. нағыз, шымкай, шаңқай, шаңқан үстеулері</w:t>
        <w:br/>
        <w:t>орнынан қозғап ауыстыруға көне береді. Бірақ</w:t>
        <w:br/>
        <w:t>өзінің дәл алдында тұрған сөзге анықтауыш бола-</w:t>
        <w:br/>
        <w:t>ды” |19,61</w:t>
        <w:br/>
        <w:t>Нақты шырай категориясынан орын алмаған-</w:t>
        <w:br/>
        <w:t>мен, шырайлық қызмет атқаратын бір топ сөздер</w:t>
        <w:br/>
        <w:t>бар деп, ғалым қырмызы сөзін мысалға келтіреді;</w:t>
        <w:br/>
        <w:t>Қырмызы қызыл шырай қара торы (О.Шипин).</w:t>
        <w:br/>
        <w:t>Бетіне қырмызы қызыл кілем төсейді (Қаз-н).</w:t>
        <w:br/>
        <w:t>“Бұл қырмызы деген сөз тек қана қызыл деген</w:t>
        <w:br/>
        <w:t>сөзбен қосылғанда ғана шырайлық мағына береді.</w:t>
        <w:br/>
        <w:t>Бұл сөз ара-тұра өз алдына жеке сөз ретінде де</w:t>
        <w:br/>
        <w:t>қолданылады. Бұдан қырмызы деген сөздің бұрын</w:t>
        <w:br/>
        <w:t>мағыналы сөз болғанын түсінуіміз керек. Мысалы:</w:t>
        <w:br/>
        <w:t>Шығарсам қырмызыдай сөзді талғап (Біржан)”,-</w:t>
        <w:br/>
        <w:t>дейді |19,63).</w:t>
        <w:br/>
        <w:t>Ғ.Мұсабаев салыстыру мағынасын берудің мы-</w:t>
        <w:br/>
        <w:t>надай аналитикалық тәсілдерін көрсетеді:</w:t>
        <w:br/>
        <w:t>Да/де шылауы арқылы. Енді бәрі айдан да анық.</w:t>
        <w:br/>
        <w:t>Көрі/гөрі. Бұл тек кана жалаң сын есімнен де,</w:t>
        <w:br/>
        <w:t>салыстырма шыраймен де аралас келе береді. Мы-</w:t>
        <w:br/>
        <w:t>салы: Иван жетектен гөрі жіңішкерек, құрықтан</w:t>
        <w:br/>
        <w:t>төрі жуанырақ екі қайынды кесіп алды.</w:t>
        <w:br/>
        <w:t>Анағұрлым. Аңыздың шенбері өз бойынан ана-</w:t>
        <w:br/>
        <w:t>ғұрлым артық (Ғ.Мұстафин).</w:t>
        <w:br/>
        <w:t>Сонағұрлым. Бұл сөз де анағұрлым деген сөзбен</w:t>
        <w:br/>
        <w:t>мағыналас, тектес. Ол тек кана көне формасын сақ-</w:t>
        <w:br/>
        <w:t>таған. Мысалы: Өзеннің дәл осы тұстағы ағысы да</w:t>
        <w:br/>
        <w:t>-- өзге бойына карағанда, сонағұрлым күшті ағыс</w:t>
        <w:br/>
        <w:t>(Ғ.Сланов).</w:t>
        <w:br/>
        <w:t>Шығыс септік. Көзбен көргеннен қолмен</w:t>
        <w:br/>
        <w:t>істеген анығырақ.</w:t>
        <w:br/>
        <w:t>Ілік септек. Бұл ат-- аттың жүйрігі.</w:t>
        <w:br/>
        <w:t>Көмектес септік. Бұл жалғау етістіктің есімше</w:t>
        <w:br/>
        <w:t>түріне жалғанып, кейінгі сынның сапасына қара-</w:t>
        <w:br/>
        <w:t>ма-карсы қойылады. Мысалы: Сырты қысқа бол-</w:t>
        <w:br/>
        <w:t>ғанымен, бауыры жазық.</w:t>
        <w:br/>
        <w:t>Ғ.Мұсабаев -дай/-дей, -тай/-тей жұрнақтарын</w:t>
        <w:br/>
        <w:t>сөйлем ішінде атқаратын функциясы жағынан,</w:t>
        <w:br/>
        <w:t>анықтауыш болып қызмет атқарса, семантикалық.</w:t>
        <w:br/>
        <w:t>жағынан бір затты екінші затка “салыстыру”,</w:t>
        <w:br/>
        <w:t>“ұқсату” мағынасын білдіреді дейді. Мысалы:</w:t>
        <w:br/>
        <w:t>Құндыздай балғын балығы (Т.Жароков) (19,68).</w:t>
        <w:br/>
        <w:t>Ғ.Мұсабаев салыстырма, бәсең, шағын шырай-</w:t>
        <w:br/>
        <w:t>ларда салыстырылатын біркелкі сапаның дәрежесі</w:t>
        <w:br/>
        <w:t>анығырақ, дәлірек болады да, ал күшейтпелі,</w:t>
      </w:r>
    </w:p>
    <w:p>
      <w:r>
        <w:t>үдетпелі шырайларда салыстырылудан гөрі сапа-</w:t>
        <w:br/>
        <w:t>ның жалпы дәрежесінін артық-кемдігі айқын</w:t>
        <w:br/>
        <w:t>көрінеді деп көрсетеді.</w:t>
        <w:br/>
        <w:t>Ойымызды қорыта келе, Ғ.Мұсабаев сын есім</w:t>
        <w:br/>
        <w:t>шырайларын тануда олардың мағынасына, соған</w:t>
        <w:br/>
        <w:t>сай қолданысына ерекше мән бергенін көреміз.</w:t>
        <w:br/>
        <w:t>Сөз мағыналары қазіргі кезде беретін мән-ма-</w:t>
        <w:br/>
        <w:t>ғынасына орай бірнеше макроқұрылымдарға және</w:t>
        <w:br/>
        <w:t>бірнеше микроқұрылымдарға бөлініп жүр. Макро-</w:t>
        <w:br/>
        <w:t>құрылымдарға денотаттық, сигнификаттық, коно-</w:t>
        <w:br/>
        <w:t>таттық мағыналар жатады.</w:t>
        <w:br/>
        <w:t>Сөздің денотаттық мағынасы дегеніміз -</w:t>
        <w:br/>
        <w:t>белгілі бір сөзді айтқанда, естігенде көз алдымы-</w:t>
        <w:br/>
        <w:t>76</w:t>
        <w:br/>
        <w:t>МҰРАҒАТЫНҚҰПИЯСАҚТАЙТЫНКӨРШІЛЕР</w:t>
        <w:br/>
        <w:t>Ха (01), 2005</w:t>
        <w:br/>
        <w:t>ҚАНЖЫҒА</w:t>
        <w:br/>
        <w:t>осы аралдағы Тайбэй каласының Гугун мүрағат</w:t>
        <w:br/>
        <w:t>орынында сақтаулы көрінеді. Яғни Шығыс</w:t>
        <w:br/>
        <w:t>Түркістан тарихының үлкен бір тарауы Тайваньда</w:t>
        <w:br/>
        <w:t>жатыр.</w:t>
        <w:br/>
        <w:t>“Көрмеген жердің ой-шұқыры көп” дегендей,</w:t>
        <w:br/>
        <w:t>көрші ұлы елдің тарихка деген көзқарасы да бізден</w:t>
        <w:br/>
        <w:t>бөлекше екені байқалады. Мұнда тарих - биліктен</w:t>
        <w:br/>
        <w:t>де, саясаттан да, қорғаныстан да, әскери қарудан</w:t>
        <w:br/>
        <w:t>да жоғары тұрған, бұлардың бәріне де жол</w:t>
        <w:br/>
        <w:t>көрсетіп, бағыт-бағдар беріп отыратын касиетті,</w:t>
        <w:br/>
        <w:t>қуатты күш ретінде бағаланатын сияқты. Мұны</w:t>
        <w:br/>
        <w:t>мұрағат орындарына кадам басқан сайын аңғарасыз.</w:t>
        <w:br/>
        <w:t>Тереңнен ойлап қарағанға бүл үлкен бір елдік мәні</w:t>
        <w:br/>
        <w:t>бар жәйт. “Көпті көргендік” міне осы жерден де</w:t>
        <w:br/>
        <w:t>аңғарылады. Қытай өзгеге “сыр шашпағанымен”,</w:t>
        <w:br/>
        <w:t>өзгелердің сырын ішіне жиып жатқан айрықша</w:t>
        <w:br/>
        <w:t>күпиялы ел.</w:t>
        <w:br/>
        <w:t>Топырақ-қалалар үстінен</w:t>
        <w:br/>
        <w:t>тартылған тас-сүрлеулер және</w:t>
        <w:br/>
        <w:t>тасқа жазылған деректер</w:t>
        <w:br/>
        <w:t>Ұлы көршілердің тарих іздерін, соның ішінде</w:t>
        <w:br/>
        <w:t>қала, қорған қирандыларын, сәулет өнері туынды-</w:t>
        <w:br/>
        <w:t>ларын, археологиялық орындарды қастерлеуі де ай-</w:t>
        <w:br/>
        <w:t>рықша. Тұрфандағы қаңғылар (чы жы -- арбалы</w:t>
        <w:br/>
        <w:t>тайпалар) дәуірінен қалған “Жаухы” (Иарғол),</w:t>
        <w:br/>
        <w:t>ідіқұт заманынан жеткен “Гаочан” (Іліқұт көне ша-</w:t>
        <w:br/>
        <w:t>қары), ежелгі калалы, қорғанды орындардың қал-</w:t>
        <w:br/>
        <w:t>дықтары осыны айғақтайды. Бұлардың бәрі дерлік.</w:t>
        <w:br/>
        <w:t>біздегі Отырар, Сығанақ, Сауран, Жанкент, Сарай-</w:t>
        <w:br/>
        <w:t>шық сиқты орындар екен. Бірақ мұнда туристер</w:t>
        <w:br/>
        <w:t>аралап көретіндей етіп жол төселген, жер үсті және</w:t>
        <w:br/>
        <w:t>жер асты археологиялық орындарының қауіпсіздік:</w:t>
        <w:br/>
        <w:t>шаралары қарастырылған. Бар ерекшелігі сол ғана.</w:t>
      </w:r>
    </w:p>
    <w:p>
      <w:r>
        <w:t>Оны бізде де жасауға болар еді. Ашық аспан ас-</w:t>
        <w:br/>
        <w:t>тында жатқан қиранды қалалардың түкпір-</w:t>
        <w:br/>
        <w:t>түкпіріне, кейбір көне қабірстандағы мумиялы жер</w:t>
        <w:br/>
        <w:t>кепе-зираттарға дейін казіргі заманғы тас-сүрлеу-</w:t>
        <w:br/>
        <w:t>лер мен тақтай баспалдақтар тартылып койылған.</w:t>
        <w:br/>
        <w:t>Олардың бойымен жүріп жан-жағыңызға караған-</w:t>
        <w:br/>
        <w:t>да өткен ертегі ғасырлар койнауына бүгінгі күннен</w:t>
        <w:br/>
        <w:t>көз салғандай әсерде боласыз. Бәрінде де тиісті та-</w:t>
        <w:br/>
        <w:t>рихи деректер қытайша, ағылшынша және ұйғыр-</w:t>
        <w:br/>
        <w:t>ша тасқа қашалып жазылып койылған.</w:t>
        <w:br/>
        <w:t>“Жаухыда” (Йарғол көне шақары) мынадай</w:t>
        <w:br/>
        <w:t>сөздер үш тілде -- ұйғырша, қытайша, ағылшынша</w:t>
        <w:br/>
        <w:t>тасқа қашалып жазылыпты: “Бөуақлар</w:t>
        <w:br/>
        <w:t>қабірстанлығы. Бұ Йердә 200-дин “артуқ балаләр</w:t>
        <w:br/>
        <w:t>қабірісі болүб, "иктимал “ідікүт "ұйғұр ханлығы</w:t>
        <w:br/>
        <w:t>дәурігә мәнсуб хараб болұшы мүмкін. Балаларны</w:t>
        <w:br/>
        <w:t>нимә "үчүн мәккәмә районыға дәпнә қылдұ? Бұ</w:t>
        <w:br/>
        <w:t>арғол кәдіми шәкірінің "ечілмыған сыры” (Нәре-</w:t>
        <w:br/>
        <w:t>стелер қабірстаны. Бұл жерде 200-ден артық бөбек-</w:t>
        <w:br/>
        <w:t>тер кабірі жатыр. Олардың ідіқұт ұйғыр хандығы</w:t>
        <w:br/>
        <w:t>дәуірінде опат болуы ықтимал. Балаларды не үшін</w:t>
        <w:br/>
        <w:t>қаланын әкімшілік ауданына жерледі? Бұл Йарғ-</w:t>
        <w:br/>
        <w:t>ол көне шакқарының ашылмаған сыры).</w:t>
        <w:br/>
        <w:t>Екінші бір тас-тақтада тағы да үш тілде жазу түр.</w:t>
        <w:br/>
        <w:t>Оның ұйғыршасы былай дейді: “ "Әмәлдарлар</w:t>
        <w:br/>
        <w:t>мәккәмәсі. Қаңқылылар дәврідә йасәліб, кейінкі</w:t>
        <w:br/>
        <w:t>дәврләрдә кеңәйтіліб йасалған. Бұ "имарәт</w:t>
        <w:br/>
        <w:t>ШЕ 11</w:t>
        <w:br/>
        <w:t>кәйвәтлік болұб, “умуми көлімі 1482.3 квадрат</w:t>
        <w:br/>
        <w:t>метр. "Иктимал “алды қаңқылылар вә "онындин</w:t>
        <w:br/>
        <w:t>кейінкі Йарғол “аймықы нақийісі вә Тан сүлала-</w:t>
        <w:br/>
        <w:t>сы дәврідики "әнші құрұқчы бег мәккәмәсінің “али</w:t>
        <w:br/>
        <w:t>мәмури “үргәнлірінің түрұшлұқ “орны. 1994 йылы</w:t>
        <w:br/>
        <w:t>чоң тіптікі бір кәдіми қүдүқта "археологийлік</w:t>
        <w:br/>
        <w:t>қезыш "еліп берілған болұб, нұрғұнлыған</w:t>
        <w:br/>
        <w:t>мәдәниәт йадыгарлық бұйүмлыры тепылған”</w:t>
        <w:br/>
        <w:t>(Әкімшілік мекемесі. Қаңғылар дәуірінде жаса-</w:t>
        <w:br/>
        <w:t>лып, кейінгі замандарда кеңейтілген. Кезінде</w:t>
        <w:br/>
        <w:t>көрікті болған бүл ғимараттың жалпы көлемі</w:t>
        <w:br/>
        <w:t>1482.3 шаршы метр. Шамасы, әуелі каңғылар</w:t>
        <w:br/>
        <w:t>(қаңлылар), онан кейін Йарғол аймағы</w:t>
        <w:br/>
        <w:t>кезендерінде, сонан соң Таң династиясы дәуірінде</w:t>
        <w:br/>
        <w:t>әкімшілік органы түрған орын болған. 1994 жылы</w:t>
        <w:br/>
        <w:t>осы биік төбедегі бір көне құдыққа археологиялық</w:t>
        <w:br/>
        <w:t>қазба жұмыстары жүргізіліп, одан жоғары мәде-</w:t>
        <w:br/>
        <w:t>ниет іздері -- жәдігерлік бұйымдар табылған).</w:t>
        <w:br/>
        <w:t>Қазіргі Тұрфан қаласының онтүстік-шығысы-</w:t>
        <w:br/>
        <w:t>на карай 40 шақырым жерде жаткан ежелгі Ілікүт</w:t>
        <w:br/>
        <w:t>қаласының (Гаочан) орнындағы кабірстаннан 3-8</w:t>
        <w:br/>
        <w:t>ғасырларға жататын көптеген археологиялық</w:t>
        <w:br/>
        <w:t>бұйымдар, соның ішінде қытай және соғды жазу</w:t>
        <w:br/>
        <w:t>үлгілерімен түркі тілінде қағазға, ағашқа жазылғ-</w:t>
        <w:br/>
        <w:t>ан мыңдаған жазба ескерткіштер табылған. Біздің</w:t>
        <w:br/>
        <w:t>заманымыздың бірінші ғасырынан белгілі шәқар</w:t>
        <w:br/>
        <w:t>мәдениеті өз заманына сәйкес өте жоғары болға-</w:t>
        <w:br/>
        <w:t>нын археологиялық деректер айғақтайды.</w:t>
        <w:br/>
        <w:t>Тарихи жылнама деректеріне карағанда Ұлы</w:t>
      </w:r>
    </w:p>
    <w:p>
      <w:r>
        <w:t>Жібек жолы бойындағы бұл қаланын 12 темір</w:t>
        <w:br/>
        <w:t>қақпасы болған. Олардың іздерін, қорған кабырғ-</w:t>
        <w:br/>
        <w:t>алары іргетастары мен құрылыс қалдықтарын</w:t>
        <w:br/>
        <w:t>қазір де көруге болады. Шәқар әкімшілік,</w:t>
        <w:br/>
        <w:t>колөнершілік және сауда орындары мен діни храм-</w:t>
        <w:br/>
        <w:t>дар жайларына, тұрғын аудандарға бөлінген.</w:t>
        <w:br/>
        <w:t>Кезінде Ұйғыр қағанатының астанасы қызметін</w:t>
        <w:br/>
        <w:t>аткарған. Шамамен 1400 жыл өмір сүрген шәқар</w:t>
        <w:br/>
        <w:t>ХІП ғасырдың аяғында шапқыншылықтан қираған.</w:t>
        <w:br/>
        <w:t>Қала кабірстанындағы ежелгі Таң династиясы</w:t>
        <w:br/>
        <w:t>дәуіріне тән (618-907 ж.) көне мумиялы жеркепе-</w:t>
        <w:br/>
        <w:t>кесенелердің біріне енетін тепкішек аузында тас-</w:t>
        <w:br/>
        <w:t>такта бетіне қытайша, ағылшынша мынадай сөздер</w:t>
        <w:br/>
        <w:t>жазылыпты: “ Хо 72 ТАМ 215. Таң династиясы</w:t>
        <w:br/>
        <w:t>дәуіріне (618-907 ж.ж.) тән жер кепе-кесене. Ке-</w:t>
        <w:br/>
        <w:t>сене ішіне төменге еністей түсетін туннель арқы-</w:t>
        <w:br/>
        <w:t>лы кіреді. Кесененің жалпы ұзындығы 31,98 м.</w:t>
        <w:br/>
        <w:t>Тереңдігі 5,26 м. Бұл жерден Таң дәуіріндегі жаз-</w:t>
        <w:br/>
        <w:t>ба құжаттар, ерлі-зайыпты адам мүрделері табы-</w:t>
        <w:br/>
        <w:t>лған. Жер кепе-кесененін дуал-қабырғаларына сол</w:t>
        <w:br/>
        <w:t>кезгі адамдардың күнделікті тұрмыс</w:t>
        <w:br/>
        <w:t>тіршіліктеріне байланысты көріністер салынған.</w:t>
        <w:br/>
        <w:t>Осындай алты сурет бар. Олардың ернеулері ай-</w:t>
        <w:br/>
        <w:t>нала қызыл сырмен боялған. Үйрек, кекілік, са-</w:t>
        <w:br/>
        <w:t>рыала қаз секілді құстар, жыланқияқ, су гүлі</w:t>
        <w:br/>
        <w:t>тәрізді өсімдіктер, таулар, көшіп бара жатқан</w:t>
        <w:br/>
        <w:t>бұлттар, бұлт астында ұшып жүрген қарлығаштар</w:t>
        <w:br/>
        <w:t>бейнеленген. Суреттер түрлі-түсті: кызыл, жасыл,</w:t>
        <w:br/>
        <w:t>көк, сары бояулар қолданылған”.</w:t>
        <w:br/>
        <w:t>Екінші бір жер кепе-кесене аузындағы тас-тақ-</w:t>
        <w:br/>
        <w:t>таға қытайша, ағылшынша жазылған жазудын</w:t>
        <w:br/>
        <w:t>мазмұны мынадай: “ Хо72 ТАМ 216. Кесене ішіне</w:t>
        <w:br/>
        <w:t>ыылдилай түсетін туннель арқылы барады. Ұзын-</w:t>
        <w:br/>
        <w:t>дығы 31,26 м., терендігі 5,28 м. Бұл жерден табыл-</w:t>
        <w:br/>
        <w:t>84</w:t>
        <w:br/>
        <w:t>г) Хужу жазуы.</w:t>
        <w:br/>
        <w:t>2. Арамей жазуымен жазылған материалдар.</w:t>
        <w:br/>
        <w:t>3. Араб жазуымен жазылған мұралар:</w:t>
        <w:br/>
        <w:t>а) Қарахан дәуіріндегі араб жазуымен шағатай</w:t>
        <w:br/>
        <w:t>тілінде жазылған мұралар.</w:t>
        <w:br/>
        <w:t>6) Кейінгі дәуірдегі араб жазуымен шағатай тілінде</w:t>
        <w:br/>
        <w:t>жазылған мұралар.</w:t>
        <w:br/>
        <w:t>4. Көне түрк бітіг жазуымен (Орхон-Енисей жа-</w:t>
        <w:br/>
        <w:t>зуы) жазылған мұралар:</w:t>
        <w:br/>
        <w:t>а) кағазға</w:t>
        <w:br/>
        <w:t>б) ағашқа</w:t>
        <w:br/>
        <w:t>в) теріге</w:t>
        <w:br/>
        <w:t>г) тасқа жазылған көне түрк (Орхон-Енисей) жаз-</w:t>
      </w:r>
    </w:p>
    <w:p>
      <w:r>
        <w:t>балары.</w:t>
        <w:br/>
        <w:t>5. Сібе жазуы.</w:t>
        <w:br/>
        <w:t>6. Брахма жазуы:</w:t>
        <w:br/>
        <w:t>а) брахма-түрк жазуымен жазылған мұралар.</w:t>
        <w:br/>
        <w:t>7. Тохар жазуы</w:t>
        <w:br/>
        <w:t>8. Тибет жазуымен жазылған мұралар.</w:t>
        <w:br/>
        <w:t>Осы мұралардың негізгі бір бөлігі Шынжаң ай-</w:t>
        <w:br/>
        <w:t>мағы мұрағаттарында сақтаулы жатыр. Оларды әлі</w:t>
        <w:br/>
        <w:t>күнге ешкім оқып, зерттеген емес.</w:t>
        <w:br/>
        <w:t>Кейінгі дәуірде араб әрпімен шағатай тілінде жа-</w:t>
        <w:br/>
        <w:t>зылған мұрағаттық материалдар Шынжан аймағы</w:t>
        <w:br/>
        <w:t>мұрағаттарында көптеп саналады. Үрімшібай мырза-</w:t>
        <w:br/>
        <w:t>ның айтуынша олардың ішінде Ресей-Қытай шекара</w:t>
        <w:br/>
        <w:t>бөлісі кезіндегі қазактар тағдырына байланысты</w:t>
        <w:br/>
        <w:t>құжаттар да ұшырасады.</w:t>
        <w:br/>
        <w:t>Ғылыми мекемелердің қолжазбалар мен сирек</w:t>
        <w:br/>
        <w:t>кездесетін кітаптар сақталатын қорларынан өткен</w:t>
        <w:br/>
        <w:t>ғасырларға тән, сол кезендердегі екі ел байланысын</w:t>
        <w:br/>
        <w:t>көрсететін деректі материалдар іздестірдік. Бұл орайда</w:t>
        <w:br/>
        <w:t>Клара апайымыздың қытай достары мен қытай</w:t>
        <w:br/>
        <w:t>шәкірттері, бірінші кезекте Орта Азия институтының</w:t>
        <w:br/>
        <w:t>директоры Паң Же Пиң көп көмек жасады. Олар ла-</w:t>
        <w:br/>
        <w:t>уазымды кісілермен байбФаныс жасай отырып, Шың-</w:t>
        <w:br/>
        <w:t>жаң Қоғамдық ғылымдар академиясының ҡолжазба-</w:t>
        <w:br/>
        <w:t>лар мен сирек кездесетін кітаптар қорындағы фото-</w:t>
        <w:br/>
        <w:t>литографиялық, көне жинақтардан көшірме жасауға</w:t>
        <w:br/>
        <w:t>рұқсат алып берді. Бұл Цин империясы Сыртқы істер</w:t>
        <w:br/>
        <w:t>министрлігінін құжаттары бойынша түзілген жүз том-</w:t>
        <w:br/>
        <w:t>дық фотолитографиялық жинақтар еді. 1930 жылда-</w:t>
        <w:br/>
        <w:t>ры, Гоминдаң билігі кезінде жасалған. Одан бері қайта</w:t>
        <w:br/>
        <w:t>жарияланбаған. Түпнұсқамен, қолжазбамен</w:t>
        <w:br/>
        <w:t>теңестіруге болатын дүниелер. Бұл фотолитография-</w:t>
        <w:br/>
        <w:t>лық басылымдардың Тунчжи билігі кезіне жататын</w:t>
        <w:br/>
        <w:t>(1862-1873 ж.ж.) үлкен-үлкен екі бөлімінен</w:t>
        <w:br/>
        <w:t>ксерокөшірмелер алынды. 4753 бетті құраған бұл</w:t>
        <w:br/>
        <w:t>көшірмеде аталмыш кезендегі Қазақ-Қытай қатына-</w:t>
        <w:br/>
        <w:t>стары туралы құжаттар топтастырылған. Атап айтқ-</w:t>
        <w:br/>
        <w:t>анда, Цин империясының Тезек төре секілді аға</w:t>
        <w:br/>
        <w:t>сұлтандарымен, сондай-ақ Жетісу, Алтай, Ертіс, Тар-”</w:t>
        <w:br/>
        <w:t>бағатай, Батыс Моңғолия жерлерінде көшіп-қонып</w:t>
        <w:br/>
        <w:t>жүрген казақтардың рубасыларымен карым-қатына-</w:t>
        <w:br/>
        <w:t>сы жайлы деректер; Шынжандағы шекара басшыла-</w:t>
        <w:br/>
        <w:t>рының Пекиндегі Әскери Кеңеспен жазысқан хатта-</w:t>
        <w:br/>
        <w:t>ры; қазақ ел билеушілерінің статусын айқындауға</w:t>
        <w:br/>
        <w:t>байланысты императорлық жарлықтар; Цин импери-</w:t>
        <w:br/>
        <w:t>ясының Орта Азия мен Қазақстанға колданған сая-</w:t>
        <w:br/>
        <w:t>саты; бұл аймақтардағы орыстар мен ағылшындардың</w:t>
        <w:br/>
        <w:t>бәсекелестіктері туралы құжаттар; қазақтардың</w:t>
        <w:br/>
        <w:t>Шынжандағы мансаптыларға карсы көтерілістер мен</w:t>
        <w:br/>
        <w:t>Діни қозғалыстарға қатысуы туралы деректер; шека-</w:t>
        <w:br/>
        <w:t>ралық аймақтардағы қоныстарға байланысты жер да-</w:t>
        <w:br/>
        <w:t>уының құжаттары; казақ тарихына тікелей қатысы</w:t>
        <w:br/>
        <w:t>Хғ (01), 2005</w:t>
      </w:r>
    </w:p>
    <w:p>
      <w:r>
        <w:t>бар 1860 жылғы Пекин, 1864. жылғы Шәуешек,</w:t>
        <w:br/>
        <w:t>жылғы Петербург келісім-шарттары; шекаралық</w:t>
        <w:br/>
        <w:t>келіссөздер; Г.Потанин, Ш.Уәлиханов туралы ма-</w:t>
        <w:br/>
        <w:t>териалдар және басқа да құнды деректе бар</w:t>
        <w:br/>
        <w:t>Бұлардың бірлі-жарымынан үзінді келтіре кетуге</w:t>
        <w:br/>
        <w:t>де болады. 2</w:t>
        <w:br/>
        <w:t>1862 жылы жазылған бір құжатта Қытай,</w:t>
        <w:br/>
        <w:t>үкіметі патшалы Ресей үкіметінен казақ, І</w:t>
        <w:br/>
        <w:t>Алтынсары ханның қайда жүргендігін сұрап, іздеу”</w:t>
        <w:br/>
        <w:t>салатыны айтылады. Алтынсарыға әкесі Болат хан</w:t>
        <w:br/>
        <w:t>қайтыс болғаннан кейін, дәстүр бойынша 186</w:t>
        <w:br/>
        <w:t>жылы Орта жүз ханы лауазымы берілгені туралы</w:t>
        <w:br/>
        <w:t>жазады. Алтынсарының Жағалбайлы (Чжахал:</w:t>
        <w:br/>
        <w:t>майтэ) деген баласы туралы дерек келтіріледі</w:t>
        <w:br/>
        <w:t>(1866-1867 жылдары Қытайға елші болып барған).</w:t>
        <w:br/>
        <w:t>а) Қытай үкіметінің іздеу салған хатынан:</w:t>
        <w:br/>
        <w:t>“Біздің естуімізше Тарбағатай өңіріндегі қазақ</w:t>
        <w:br/>
        <w:t>ханы Алтынсары хан Сіздердің, Көкшетау деген</w:t>
        <w:br/>
        <w:t>жерлеріңізде тұратын көрінеді...” 2.</w:t>
        <w:br/>
        <w:t>б) Ресей үкіметінің жауап хатынан:</w:t>
        <w:br/>
        <w:t>“Сіздер Алтынсарыны “хан” деп атапсыздар.</w:t>
        <w:br/>
        <w:t>Біздін елімізде, біздегі қазақтардың арасында</w:t>
        <w:br/>
        <w:t>мұндай атақ, мансап баяғыда жойылған. Ол біздің</w:t>
        <w:br/>
        <w:t>адамымыз. Біздің жерде көшіп-қонып жүріп жа- |</w:t>
        <w:br/>
        <w:t>тыр. Өзін “сұлтан” деп атайды...” (7-8-тарау. 46-47</w:t>
        <w:br/>
        <w:t>б.). 2</w:t>
        <w:br/>
        <w:t>“Торғауыт уанының баласы былтыр жылқысын.</w:t>
        <w:br/>
        <w:t>жоғалтып, Бұраталада казактардың арасына барғ- |</w:t>
        <w:br/>
        <w:t>ан, сөйтіп олардың жылқысы ішінен өзінің екі-үш</w:t>
        <w:br/>
        <w:t>атын танып, есесіне олардың жеті жүз жылқысын</w:t>
        <w:br/>
        <w:t>айдап кеткен... Бұрын мұндай дауды екі жак өздері</w:t>
        <w:br/>
        <w:t>шешетін еді. Бұл дауды шешуге Ресей жағынан |</w:t>
        <w:br/>
        <w:t>едәуір кол ерткен әскери адамдар келді...”( 91-92-</w:t>
        <w:br/>
        <w:t>тарау. 1-2,5-6 б.). .</w:t>
        <w:br/>
        <w:t>“Қазақтар торғауыттардың 1900-ден астам жы- |</w:t>
        <w:br/>
        <w:t>лқысын айдап кетті. Біз өзіміздің мұңғұлдарға</w:t>
        <w:br/>
        <w:t>тиым салдық. Бірақ соңғы кезде қазақтар тағы да</w:t>
        <w:br/>
        <w:t>жылқы айдап кеткен. Бұдан кейін оларға тиым са-</w:t>
        <w:br/>
        <w:t>луларыңызды сұраймыз...” (93-94-тарау. 11-126.).</w:t>
        <w:br/>
        <w:t>“Қазір орыстар Шаған-оба асуында жүр деп |</w:t>
        <w:br/>
        <w:t>естідік. Сол жерге бекініс салмақшы, сөйтіп ше-</w:t>
        <w:br/>
        <w:t>караны Шәуешектің шығысына қарай жылжыт-</w:t>
        <w:br/>
        <w:t>пақшы көрінеді деген сөз шықты. Оған жол беру-</w:t>
        <w:br/>
        <w:t>ге болмайды... Сондықтан артынан адам жіберіп</w:t>
        <w:br/>
        <w:t>тексердік. Кобыксары маңын да байқаттық... Оба-</w:t>
        <w:br/>
        <w:t>лар (шекара белгілері) орнында екен...”</w:t>
        <w:br/>
        <w:t>“. .Бұрын керей қазақтары Алтайдан көшіп</w:t>
        <w:br/>
        <w:t>келіп, біздің жерімізге -- Шаған-оба маңайына</w:t>
        <w:br/>
        <w:t>қоныстанған еді...” (93-94-тарау. 61-62 б.).</w:t>
        <w:br/>
        <w:t>(Қытай тіліндегі дүниелерді саралайтын экспе-</w:t>
        <w:br/>
        <w:t>дицияның екі мүшесі -- жетекшіміз Клара апай</w:t>
        <w:br/>
        <w:t>Хафизова мен Жанымхан Ошан).</w:t>
      </w:r>
    </w:p>
    <w:p>
      <w:r>
        <w:t>Мұндағы әріптестердін айтуынша Шыңжанда</w:t>
        <w:br/>
        <w:t>түркі, шағатай тілдеріндегі құжаттардың</w:t>
        <w:br/>
        <w:t>дереккөздік мәліметтері әлі күнге-дейін жинақта-</w:t>
        <w:br/>
        <w:t>лу. каталогка түсірілу үстінде. Исламияттан бергі</w:t>
        <w:br/>
        <w:t>тарихи деректер, Шығыс Түркістан азаттығы үшін</w:t>
        <w:br/>
        <w:t>күрес, оған қатысушы, ел, қауым, соның ішінде</w:t>
        <w:br/>
        <w:t>қазақтар жайлы мағлұматтардың дені түркі, шаға-</w:t>
        <w:br/>
        <w:t>тай тілдерінде жазылған. Ол тарихтың көптеген</w:t>
        <w:br/>
        <w:t>беттері біздер үшін жұмбақ. Ақиқатын айқындай-</w:t>
        <w:br/>
        <w:t>тын құжаттардың дені осы Шынжаң мұрағатта-</w:t>
        <w:br/>
        <w:t>рында. Әйтсе де бұл жердегі құнды материалдар-</w:t>
        <w:br/>
        <w:t>дың бірсыпырасы 1949 жылы Чан Кайшимен бірге</w:t>
        <w:br/>
        <w:t>Тайвань аралына кеткен деседі. Ол құжаттар қазір</w:t>
        <w:br/>
        <w:t>Тұған іпіһ 83</w:t>
        <w:br/>
        <w:t>МҰРАҒАТЫНҚҰПИЯСАҚТАЙТЫНКӘРШІЛЕР</w:t>
        <w:br/>
        <w:t>мы (01), 2005</w:t>
        <w:br/>
        <w:t>ҚАНЖЫҒА</w:t>
        <w:br/>
        <w:t>бірін Үрімшіден, бірін Құлжадан тауып елге алып</w:t>
        <w:br/>
        <w:t>келдік. Енді осы арада “Жуңго қазақ мамандары”</w:t>
        <w:br/>
        <w:t>деген анықтамалық кітаптан Жақып Мырзахан</w:t>
        <w:br/>
        <w:t>ағамызға қатысты мына деректерді келтіре кеткенді</w:t>
        <w:br/>
        <w:t>жөн көріп отырмыз: “...1940 жылы Қорғас ауданы-</w:t>
        <w:br/>
        <w:t>ның Сарбұлақ аулында дүниеге келген...”Казақтың</w:t>
        <w:br/>
        <w:t>тегі және ұлт болып қалыптасуы туралы”, “Алаш</w:t>
        <w:br/>
        <w:t>қауымы туралы”, “Қазақ шежіресінің жазба тари-</w:t>
        <w:br/>
        <w:t>хи деректермен байланысы”, “Қабанбай батыр</w:t>
        <w:br/>
        <w:t>жөнінде” қатарлы үлкенді-кішілі 60-тан артық</w:t>
        <w:br/>
        <w:t>ғылыми мақалалары жарияланды... “Казақ ұлты”,</w:t>
        <w:br/>
        <w:t>“Тарихи-этнографиялық зерттеулер”, “Казақ ха-</w:t>
        <w:br/>
        <w:t>лқы және оның салт-санасы”, “Қазақтар” (ханзу</w:t>
        <w:br/>
        <w:t>тілінде жарияланған), “Абылай хан”, “Күшлік</w:t>
        <w:br/>
        <w:t>хан”, “Ғасырлар қойнауынан” (ғылыми мақалалар</w:t>
        <w:br/>
        <w:t>жинағы)... сияқты 10 кітабы баспадан шықты...”</w:t>
        <w:br/>
        <w:t>Қазақтар арасында көне қытай тілін білетіндер</w:t>
        <w:br/>
        <w:t>де бар екен. Олардын бірі Шадыман Ахметұлы жап-</w:t>
        <w:br/>
        <w:t>жас жігіт болып шыкты. Осы академияның тарих</w:t>
        <w:br/>
        <w:t>институтында істейді. Шыңжаң ғалымдары биыл</w:t>
        <w:br/>
        <w:t>(2005 ж.) “Көне үйсіндер” атты бес томдық құжат-</w:t>
        <w:br/>
        <w:t>тар жинағынын бірінші томын шығарғалы жатыр</w:t>
        <w:br/>
        <w:t>екен. Бес томдықты 2012 жылға дейін түгел шыға-</w:t>
        <w:br/>
        <w:t>рып біту жоспарланған көрінеді. Осыған орай көне</w:t>
        <w:br/>
        <w:t>қытай тілінің маманы Шадыман Ахметұлы мен та-</w:t>
        <w:br/>
        <w:t>рих институтының директоры Тянь Уежяң және</w:t>
        <w:br/>
        <w:t>Шынжаң халық баспасынын вице-бас редакторы</w:t>
        <w:br/>
        <w:t>Қабден Қадырұлы арасында үш жақты келісім-</w:t>
        <w:br/>
        <w:t>шарт жасалыпты. Кітаптың үштен бірі қытай</w:t>
        <w:br/>
        <w:t>тілінде, қалғаны кирилицамен қазақ тілінде шық-</w:t>
        <w:br/>
        <w:t>пақ екен. Тиражы 1500 дана. Акалемия ғалымдары-</w:t>
        <w:br/>
        <w:t>ның айтуынша бұл кітапты Қытайдағы бас елшілік,</w:t>
        <w:br/>
        <w:t>осы елшіліктің мәдениет жөніндегі кеңесшісі Әділ</w:t>
        <w:br/>
        <w:t>Қыдырбеков каржыландырмақ. Елшіліктің бүл ба-</w:t>
        <w:br/>
        <w:t>стамасы, әрине, құптарлық, қуантарлық жәйт.</w:t>
        <w:br/>
        <w:t>Шыңжан аймағында мәдениет, оку орындары мен</w:t>
        <w:br/>
        <w:t>ҒылыМИ мекемелерінде қызмет аткаратын қазақ ма-</w:t>
        <w:br/>
        <w:t>мандарының біз жолығып, кездескен барлығы да</w:t>
      </w:r>
    </w:p>
    <w:p>
      <w:r>
        <w:t>Қытай мұрағаттарынан қазақ тарихына қатысты</w:t>
        <w:br/>
        <w:t>материал іздестіру, жинақтар әзірлеу, аудару</w:t>
        <w:br/>
        <w:t>мәселелері жөнінен отандастарымен бірлесіп,</w:t>
        <w:br/>
        <w:t>коян-қолтық жұмыс жүргізуге әзір екендіктерін</w:t>
        <w:br/>
        <w:t>білдіреді. Тек “рұқсат” болса дейді.</w:t>
        <w:br/>
        <w:t>Бұл “рұқсат” оңайлықпен қолға түспейтін</w:t>
        <w:br/>
        <w:t>нәрсе. Мұрағат құжаттарына қол жеткізу, олардың</w:t>
        <w:br/>
        <w:t>көшірмелерін алу шетелдік зерттеушілер үшін</w:t>
        <w:br/>
        <w:t>әуелі екі ел Сыртқы істер министрліктерінін өзара</w:t>
        <w:br/>
        <w:t>келісім-шарттары арқылы ғана шешілетін мәселе.</w:t>
        <w:br/>
        <w:t>Сыртқы істер министрлігі өз кезегінде мұрағаттар</w:t>
        <w:br/>
        <w:t>басқармасына нүсқау беріп, ол тиісті мұрағат</w:t>
        <w:br/>
        <w:t>мекемелерінің “есігін ашады”. Яғни негізгі “кілт”</w:t>
        <w:br/>
        <w:t>Сыртқы істер министрлігінде.</w:t>
        <w:br/>
        <w:t>Шынжаң автономды район мұрағатында бізді</w:t>
        <w:br/>
        <w:t>“қазыналы” мекеменің көмекші бастығы Туң деген</w:t>
        <w:br/>
        <w:t>кісі қарсы алды. Үлкендері “жол жүріп” кетіпті.</w:t>
        <w:br/>
        <w:t>Тун - торғауыт екен. Қазақтан айнымайды. Сөзі -</w:t>
        <w:br/>
        <w:t>майда. Жайлап отырып мұрағат жайын түсіндірді.</w:t>
        <w:br/>
        <w:t>Өздері әзірлеген “Таяу заманғы шетелдік</w:t>
        <w:br/>
        <w:t>жиканкездердің Шынжанда жүргізген археологи-</w:t>
        <w:br/>
        <w:t>ялық Зерттеулері туралы архивтік материалдар”</w:t>
        <w:br/>
        <w:t>атты жаңа (қытай тілінде) құжаттар жинағын сыйға</w:t>
        <w:br/>
        <w:t>тартты. Бүл бір ірі еңбек екен. Шығыс Түркістан</w:t>
        <w:br/>
        <w:t>тарихын зерттеушілерге таптырмайтын дүние. То-</w:t>
        <w:br/>
        <w:t>Туғай пі</w:t>
        <w:br/>
        <w:t>рғауыт Туң біздің ұстанған бағыт-бағдарымызға</w:t>
        <w:br/>
        <w:t>ҡарай жөн сілтеді.</w:t>
        <w:br/>
        <w:t>Жоспарымызда белгіленбеген ғылыми мүрағат</w:t>
        <w:br/>
        <w:t>орындарына рұқсат алу үшін Үрімшідегі Казакстан</w:t>
        <w:br/>
        <w:t>консулдығына баруға тура келді. Консулдықтың</w:t>
        <w:br/>
        <w:t>хатшысы Ғабиден Темірбеков жағдайымызды</w:t>
        <w:br/>
        <w:t>түсінген сон Пекинге, елшілікке факспен арнайы</w:t>
        <w:br/>
        <w:t>хат жолдап, көмек берулерін сүрады. Бүл хаттың</w:t>
        <w:br/>
        <w:t>кейін көп жәрдемі тиді. Елшілік Қытайдың Сыр-</w:t>
        <w:br/>
        <w:t>тқы істер министрлігімен хабарласып, жауап алғ-</w:t>
        <w:br/>
        <w:t>анша аздап уақыт керек болатындықтан, осы екі</w:t>
        <w:br/>
        <w:t>арада Құлжаға, Іле қазақ автономиялы облысын-</w:t>
        <w:br/>
        <w:t>дағы қандас бауырларымызға барып қайтуды</w:t>
        <w:br/>
        <w:t>көздеп, жолға шығып кеттік.</w:t>
        <w:br/>
        <w:t>8 қаңтар, сенбі күні Құлжаның әуежайына</w:t>
        <w:br/>
        <w:t>келіп түстік.</w:t>
        <w:br/>
        <w:t>9 қаңтар, жексенбі күні Іле педагогика инсти-</w:t>
        <w:br/>
        <w:t>тутының мамандарымен кездесу “дөңгелек столы”</w:t>
        <w:br/>
        <w:t>өтті. Бауырлар күн жексенбі болса да, бізбен</w:t>
        <w:br/>
        <w:t>кездесіп, дидарласуды ұйғарыпты.</w:t>
        <w:br/>
        <w:t>Клара апайымыз бұл іссапардың бағыт-бағда-</w:t>
        <w:br/>
        <w:t>рын білдіргеннен кейін, институт деканы әрі рек-</w:t>
        <w:br/>
        <w:t>тордың орынбасары Жаң Жы Ән мұндағы мүұра-</w:t>
        <w:br/>
        <w:t>ғаттың жай-жапсарын таныстырып өтті.</w:t>
        <w:br/>
        <w:t>Осы институттын маманы, белгілі тарихшы</w:t>
        <w:br/>
        <w:t>Жақып Жүнісұлы Қазакстанның “Мәдени бағдар-</w:t>
        <w:br/>
        <w:t>ламасы” ұлы бастама екенін айта келіп, бұл</w:t>
        <w:br/>
        <w:t>мәселенің мұндағы өзіндік ерекшеліктеріне тоқ-</w:t>
        <w:br/>
        <w:t>талды:</w:t>
      </w:r>
    </w:p>
    <w:p>
      <w:r>
        <w:t>- Жалпы, Қытайда мұрағаттық құжаттар өте</w:t>
        <w:br/>
        <w:t>құпия сақталады. Бұл халық жарты жармағы бол-</w:t>
        <w:br/>
        <w:t>са да кастерлеп сақтап қояды. Оған және</w:t>
        <w:br/>
        <w:t>өзгелердің кол жеткізуі өте қиын. Таңжарық ақын</w:t>
        <w:br/>
        <w:t>мұраларының өзін күні кеше ғана әзер таптық.</w:t>
        <w:br/>
        <w:t>Соның негізінде институтта Таңжарықты зерттеу</w:t>
        <w:br/>
        <w:t>қоғамы құрылып, енді ғана жұмыс істей бастады.</w:t>
        <w:br/>
        <w:t>Біз өткенді, тарихты зерттеймін, ақиқатқа жетемін</w:t>
        <w:br/>
        <w:t>деп жүріп одан талай таяқ жегендерді де білеміз.</w:t>
        <w:br/>
        <w:t>Сондықтан бұл салада зерттеушілер аз.</w:t>
        <w:br/>
        <w:t>Жақып Жүнісұлы аймақтық және орталық</w:t>
        <w:br/>
        <w:t>мұрағаттарда Абылай ханның хаты, қалмақтармен</w:t>
        <w:br/>
        <w:t>жасалған бітім туралы құжат, Бөгембай бастаған</w:t>
        <w:br/>
        <w:t>30 адамнын Бейжінге барған сапары туралы мате-</w:t>
        <w:br/>
        <w:t>риалдар сакталуы мүмкін екенін, Абылай хан 1741</w:t>
        <w:br/>
        <w:t>жылы Қалдан Серенге түтқын болғанын, сонда</w:t>
        <w:br/>
        <w:t>оны Баркөлдің аяғына, Текес, Қызылкүреге алып</w:t>
        <w:br/>
        <w:t>келгенін, 1743 жылға дейін Абылай осы аталған</w:t>
        <w:br/>
        <w:t>жерлерде жүргенін, осы оқиғаға қатысты матери-</w:t>
        <w:br/>
        <w:t>алдардың Іле аймақтық мүрағатында, орталық</w:t>
        <w:br/>
        <w:t>мұрағаттарда түпнұсқалары мен көшірмелері бо-</w:t>
        <w:br/>
        <w:t>луы тиіс екенін айтты.</w:t>
        <w:br/>
        <w:t>Пе педагогикалық институтының оқытушысы,</w:t>
        <w:br/>
        <w:t>тіл маманы Үрімшібай Шыңжан аймағындағы</w:t>
        <w:br/>
        <w:t>мұрағаттық мұралардың 26 тілде жазылғандығын</w:t>
        <w:br/>
        <w:t>айта келіп, ол жазуларды былайша жіктеді:</w:t>
        <w:br/>
        <w:t>1. Ханзу (қытай) жазуы:</w:t>
        <w:br/>
        <w:t>а) Хан хандығы дәуіріндегі жазулар.</w:t>
        <w:br/>
        <w:t>б) Ілікүт-Тұрфан жазуы (ханзу жазуымен түрк</w:t>
        <w:br/>
        <w:t>тілінде жазылған. Осылайша жазылған екі кітап</w:t>
        <w:br/>
        <w:t>бар. Онда Шыңжан тарихына, қазақ тарихына</w:t>
        <w:br/>
        <w:t>қатысты көптеген деректер ұшырасады).</w:t>
        <w:br/>
        <w:t>в) Қидандардың жазуы (ханзу жазуымен қидан</w:t>
        <w:br/>
        <w:t>немесе қытай тілінде жазылған).</w:t>
        <w:br/>
        <w:t>82</w:t>
        <w:br/>
        <w:t>Сағатбек</w:t>
        <w:br/>
        <w:t>МҰҒАЛІМЖАН</w:t>
        <w:br/>
        <w:t>оқа, ЖӘмшдек»</w:t>
        <w:br/>
        <w:t>тарихи романының көркемдігі</w:t>
        <w:br/>
        <w:t>Аты айтып тұрғандай-ақ</w:t>
        <w:br/>
        <w:t>бұл деректі де, әдеби</w:t>
        <w:br/>
        <w:t>еңбек - жоңғар шапқын-</w:t>
        <w:br/>
        <w:t>шылығы қарсаңында ту-</w:t>
        <w:br/>
        <w:t>ған елінің, жерінің азат-</w:t>
        <w:br/>
        <w:t>тығы мен бостандығы</w:t>
        <w:br/>
        <w:t>үшін қалмақ басқыншы-</w:t>
        <w:br/>
        <w:t>ларымен күресіп өткен,</w:t>
        <w:br/>
        <w:t>өзінің өрлігі һәм жаудан</w:t>
      </w:r>
    </w:p>
    <w:p>
      <w:r>
        <w:t>қайтпас ерлігінің арқасын-</w:t>
        <w:br/>
        <w:t>да Абылайханның ең</w:t>
        <w:br/>
        <w:t>сенімді серіктерінің біріне</w:t>
        <w:br/>
        <w:t>айналған, Абақ Керей</w:t>
        <w:br/>
        <w:t>атты Орта жүз құрамын-</w:t>
        <w:br/>
        <w:t>дағы іргелі рудан шыққан</w:t>
        <w:br/>
        <w:t>Бердәулетұлы Ер</w:t>
        <w:br/>
        <w:t>Жәнібек жайлы жазылған,</w:t>
        <w:br/>
        <w:t>нақты фактілерге сүйене</w:t>
        <w:br/>
        <w:t>отырып баяндалған тари-</w:t>
        <w:br/>
        <w:t>хи көркем шығарма.</w:t>
        <w:br/>
        <w:t>Ма (01), 2005 Тугай ті 87</w:t>
        <w:br/>
        <w:t>. ТОСТАҒАН</w:t>
        <w:br/>
        <w:t>Алтыншаш</w:t>
        <w:br/>
        <w:t>ТӘЖІҒАЛИЕВА,</w:t>
        <w:br/>
        <w:t>Атырау қаласындағы 7615 орта мектеп мүгалімі</w:t>
        <w:br/>
        <w:t>МАХАМБЕТТІ</w:t>
        <w:br/>
        <w:t>“МЕНДІК” ТҰЛҒАСЫ АРҚЫЛЫ</w:t>
        <w:br/>
        <w:t>РУХАНИ-АДАМГЕРШІЛІКТІ ДАМЫТУ</w:t>
        <w:br/>
        <w:t>“...Махамбет - ең алдымен халқын, Отанын сүйген</w:t>
        <w:br/>
        <w:t>патриот ақын. Оның өлеңі - елін тереңнен сүюдің айқын</w:t>
        <w:br/>
        <w:t>үлгісі. Санасы оянып, ойы өсе бастаған күннен бастап-</w:t>
        <w:br/>
        <w:t>ақ ақын жалпы халық көпшілігін езіп отырған хан,</w:t>
        <w:br/>
        <w:t>сұлтан, би-төрелерге қарсы шықты. Найзасына асыл</w:t>
        <w:br/>
        <w:t>сөз, өткір тілін қоса жұмсады”</w:t>
        <w:br/>
        <w:t>академик Қ. ЖҰМАЛИЕВ.</w:t>
        <w:br/>
        <w:t>хе1 (01), 205 Туғай пі</w:t>
        <w:br/>
        <w:t>Хә (01), 2005</w:t>
        <w:br/>
        <w:t>ТІІМНІ</w:t>
        <w:br/>
        <w:t>Жанбота</w:t>
        <w:br/>
        <w:t>СҰЛТАНМҰРАТҚЫЗЫ, |</w:t>
        <w:br/>
        <w:t>журналист-зерттеуші</w:t>
        <w:br/>
        <w:t>Неғұрлым жазу оңайласа, соғұрлым халық мәде-</w:t>
        <w:br/>
        <w:t>ниетке тез жуықтайды. Жазудың оңай төте жолы</w:t>
        <w:br/>
        <w:t>мен оқыту қараңғы жұртта шамның орнына электр</w:t>
        <w:br/>
        <w:t>сәулесін түсіргенмен бір есеп.</w:t>
        <w:br/>
        <w:t>Жүсіпбек АЙМАУЫТОВ</w:t>
        <w:br/>
        <w:t>Ата-бабаларымыз көнегрек алфавитін меңгеріп,</w:t>
        <w:br/>
        <w:t>пайдаланып, өз тілінің дыбыстық жүйесіне лайық-</w:t>
        <w:br/>
        <w:t>ты төл жазуын -- көне түркі алфавитін өте ерте,</w:t>
      </w:r>
    </w:p>
    <w:p>
      <w:r>
        <w:t>біздің заманымыздан бірнеше ғасыр бұрын ойда-</w:t>
        <w:br/>
        <w:t>ғыдай жасап шығарған.</w:t>
        <w:br/>
        <w:t>Мемлекеттік рәміз іздеген кезде бөтен аймақ,</w:t>
        <w:br/>
        <w:t>жат жұрттағы белгілер мен таңбаларға табынбай-</w:t>
        <w:br/>
        <w:t>ақ атамекен, туған өлкеде жасап өткен, бабала-</w:t>
        <w:br/>
        <w:t>рымыз кескіндеген, тұтынған ежелгі таңбалар мен</w:t>
        <w:br/>
        <w:t>киелі белгілерді де ескерсек артық болмас...</w:t>
        <w:br/>
        <w:t>Алтай АМАНЖОЛОВ</w:t>
        <w:br/>
        <w:t>ЖҮРЕГІ</w:t>
        <w:br/>
        <w:t>ОНСЫЗ ДА ТІЛІМ-ТІЛІМ</w:t>
        <w:br/>
        <w:t>29</w:t>
        <w:br/>
        <w:t>Нұрила</w:t>
        <w:br/>
        <w:t>ҚЫЗЫХАНҚЫЗЫ</w:t>
        <w:br/>
        <w:t>АҢШЫЛЫ</w:t>
        <w:br/>
        <w:t>хикаялары!</w:t>
        <w:br/>
        <w:t>Нұрила Қызыханқызы 1951</w:t>
        <w:br/>
        <w:t>жылы ҚХР ШҰАР Алтай</w:t>
        <w:br/>
        <w:t>ауданында туған. Ол</w:t>
        <w:br/>
        <w:t>«Солтүстік үйек жарқылы»,</w:t>
        <w:br/>
        <w:t>«Ауыл әуендері», «Ертістің ар</w:t>
        <w:br/>
        <w:t>жағынан» сияқты жыр</w:t>
        <w:br/>
        <w:t>жинақтарымен арғы беттегі</w:t>
        <w:br/>
        <w:t>елге танылған белгілі ақын,</w:t>
        <w:br/>
        <w:t>Шыңжан Жазушылар</w:t>
        <w:br/>
        <w:t>одағының мүшесі.</w:t>
        <w:br/>
        <w:t>Ме (01), 2005 Туға тіһ Т</w:t>
        <w:br/>
        <w:t>ҚАНЖЫҒА</w:t>
        <w:br/>
        <w:t>МҰРАҒАТЫНҚҰПИЯСАҚТАЙТЫНКӨРШІЛЕР</w:t>
        <w:br/>
        <w:t>Мо1 (01), 2005</w:t>
        <w:br/>
        <w:t>4. Таяу заман тарихи жырлары (құрастырған-</w:t>
        <w:br/>
        <w:t>дар: Азат Изоллаұлы, Жұмабек Қалыбекүлы).</w:t>
        <w:br/>
        <w:t>Шынжаң халық баспасы. Үрімжі. 2004 ж.</w:t>
        <w:br/>
        <w:t>(Бүл кітапқа Қытай жерінде өмір сүріп жаткан</w:t>
        <w:br/>
        <w:t>қазақтардың тарихи жыр-дастандары жинақталып</w:t>
        <w:br/>
        <w:t>берілген. Олардың бәрі де болған оқиғаларға</w:t>
        <w:br/>
        <w:t>негізделген шығармалар. Мәселен, “Ер Демежан”</w:t>
        <w:br/>
        <w:t>дастанының кейіпкері Демежан Кешубайұлы</w:t>
        <w:br/>
        <w:t>Қытай мансаптыларына қарсы күрескендігі үшін</w:t>
        <w:br/>
        <w:t>1906 жылы Шәуешекте дарға асып өлтірілген.</w:t>
        <w:br/>
        <w:t>“Мұңлы зар” дастаны 1935 жылдан 1949 жылға</w:t>
        <w:br/>
        <w:t>дейін Гансу мен Чиңхай өңірлерінде ауа көшіп</w:t>
        <w:br/>
        <w:t>азып-тозған қазақ жұртынын ауыр халін</w:t>
        <w:br/>
        <w:t>суреттейді. Дастанның авторы Мұқаметәлі Қали-</w:t>
        <w:br/>
        <w:t>тұлы 1917 жылы Мөрі ауданында дүниеге келіп,</w:t>
      </w:r>
    </w:p>
    <w:p>
      <w:r>
        <w:t>1996 жылы Гансудың Ақсай ауданында дүниеден</w:t>
        <w:br/>
        <w:t>өткен. Ол өз көзімен көрген, құлағымен естіген</w:t>
        <w:br/>
        <w:t>жәйттерді жыр еткен).</w:t>
        <w:br/>
        <w:t>5. Атаның алтын іздері (әдеби зерттеу макала-</w:t>
        <w:br/>
        <w:t>лар. Авторы: Зейнолла Сәнікүлы). Іле халық бас-</w:t>
        <w:br/>
        <w:t>пасы. 2002 ж.</w:t>
        <w:br/>
        <w:t>(Бұл жинаққа автордың “Бақсы және шама-</w:t>
        <w:br/>
        <w:t>низм дәуіріндегі қазақ мәдениеті”, “Керей этномы</w:t>
        <w:br/>
        <w:t>және найман этномы”, “Көкше әулие және хан</w:t>
        <w:br/>
        <w:t>Тұғырыл”, “Ислам мәдениеті және Ақыт</w:t>
        <w:br/>
        <w:t>Үлімжіұлының қажылық сапары” секілді көптеген</w:t>
        <w:br/>
        <w:t>зерделі зерттеу материалдары енген).</w:t>
        <w:br/>
        <w:t>6. Дәлелхан генерал (авторы: Қостай Жақияұ-</w:t>
        <w:br/>
        <w:t>лы). Ұлттар баспасы. 2002 ж.</w:t>
        <w:br/>
        <w:t>7. Шәріпхан Көгедаев (авторы: Көпен Асқарү-</w:t>
        <w:br/>
        <w:t>лы). Ұлттар баспасы. 2002 ж.</w:t>
        <w:br/>
        <w:t>8. Жуңго қазақ мамандары (анықтамалық).</w:t>
        <w:br/>
        <w:t>Шынжаң жастар-өрендер баспасы. 2004 ж.</w:t>
        <w:br/>
        <w:t>9. Күй атасы - Бейсенбі (зерттеулер). Шынжан</w:t>
        <w:br/>
        <w:t>жастар-өрендер баспасы. 2004 ж.</w:t>
        <w:br/>
        <w:t>10. Ғасырлар қойнауынан (тарихи зерттеулер.</w:t>
        <w:br/>
        <w:t>Авторы: Жақып Мырзахан). Ұлттар баспасы. 2004.</w:t>
        <w:br/>
        <w:t>ж.</w:t>
        <w:br/>
        <w:t>Қытай тіліндегі кітаптар:</w:t>
        <w:br/>
        <w:t>1. Ресейдің Орта Азияны билеу саясаты.</w:t>
        <w:br/>
        <w:t>2. Ресейдің және Совет Одағының Шынжанмен</w:t>
        <w:br/>
        <w:t>сауда байланыстары туралы архивтік материалдар</w:t>
        <w:br/>
        <w:t>жинағы.</w:t>
        <w:br/>
        <w:t>3. Шыңжаң архивтік материалдарының таңда-</w:t>
        <w:br/>
        <w:t>малы жинағы.</w:t>
        <w:br/>
        <w:t>4. Чиң династиясы дәуіріндегі қуғын-сүргін</w:t>
        <w:br/>
        <w:t>кезінде Шыңжанға айдалғандар.</w:t>
        <w:br/>
        <w:t>5. Шынжанның таяу заманғы экономикасы ту-</w:t>
        <w:br/>
        <w:t>ралы зерттеулер.</w:t>
        <w:br/>
        <w:t>6. Таяу заманғы шетелдік жиканкездердің</w:t>
        <w:br/>
        <w:t>Шынжанда жүргізген археологиялық зерттеулері</w:t>
        <w:br/>
        <w:t>туралы архивтік материалдар жинағы.</w:t>
        <w:br/>
        <w:t>7. Минго дәуірі кезіндегі Шынжаң өлкесінің,</w:t>
        <w:br/>
        <w:t>кадрлық басқару жүйесі туралы архивтік таңдама-</w:t>
        <w:br/>
        <w:t>лы материалдар жинағы.</w:t>
        <w:br/>
        <w:t>8. Шыңжандағы аз ұлттарға қытай тілін үйре-</w:t>
        <w:br/>
        <w:t>ту тәжірибелері</w:t>
        <w:br/>
        <w:t>9. Жуңго тәжіктері туралы хроникалық Мате-</w:t>
        <w:br/>
        <w:t>риалдар.</w:t>
        <w:br/>
        <w:t>10. Қытай жылнамаларындағы батыс аймақтар</w:t>
        <w:br/>
        <w:t>туралы екі Хань дәуіріне қатысты деректер және</w:t>
      </w:r>
    </w:p>
    <w:p>
      <w:r>
        <w:t>оған түсініктемелер.</w:t>
        <w:br/>
        <w:t>11. Қытайдың Шынжаң өлкесі мен Орта Азия</w:t>
        <w:br/>
        <w:t>мәселелері туралы зерттеулер.</w:t>
        <w:br/>
        <w:t>Ұйғыр тіліндегі кітаптар:</w:t>
        <w:br/>
        <w:t>1. Түрк кағанлықы тарихы (авторы: Лиу Шигән.</w:t>
        <w:br/>
        <w:t>Тәржімашы - "Әхмәджан Мумин). Шыңжаң халық.</w:t>
        <w:br/>
        <w:t>нәшрийәті. 2002 ж.</w:t>
        <w:br/>
        <w:t>2. Тарих бетіні вараклығанда (түзгучі "Әйрәт</w:t>
        <w:br/>
        <w:t>Әйсәт). Шыңжан халық нәшрийәті</w:t>
        <w:br/>
        <w:t>Сондай-ақ бұған “Құмыл алқабы” атты мау-</w:t>
        <w:br/>
        <w:t>сымдық әдеби және “Мұра” атты фольклорлық</w:t>
        <w:br/>
        <w:t>журналдардың жекелеген нөмірлерін қостық.</w:t>
        <w:br/>
        <w:t>Сыйға алған “Іле педагогика шуәйуәні (“мектебі”,</w:t>
        <w:br/>
        <w:t>яғни институты) атты журнал нөмірі және бар.</w:t>
        <w:br/>
        <w:t>Әрине, бұлардың бәрі де мұрағат орындарын-</w:t>
        <w:br/>
        <w:t>дағы қыруар құжаттардың, ханзу, мәнжу, түркі,</w:t>
        <w:br/>
        <w:t>шағатай тілді телегей-теңіз жазбалардың қазақ та-</w:t>
        <w:br/>
        <w:t>рихына қатысты тамшыдай ғана деректері. Әйтсе</w:t>
        <w:br/>
        <w:t>де, Қытайға алғашқы іссапарымызда осы бір азын-</w:t>
        <w:br/>
        <w:t>аулақ нәрселерді қанағат тұтуға тура келді. Бұл</w:t>
        <w:br/>
        <w:t>орайда кол ұшын созып, қал-қадерінше көмек бер-</w:t>
        <w:br/>
        <w:t>тен арғы жақтағы “көршілестеріміз” бен қандас</w:t>
        <w:br/>
        <w:t>бауырларымызға көп-көп рахмет айтамыз.</w:t>
        <w:br/>
        <w:t>Келесі кездескенше күн жақсы болсын, ағай-</w:t>
        <w:br/>
        <w:t>ын!</w:t>
        <w:br/>
        <w:t>86</w:t>
        <w:br/>
        <w:t>27 ҚОНАҚКӘДЕ</w:t>
        <w:br/>
        <w:t>Х1 (01), 2005</w:t>
        <w:br/>
        <w:t>Ақеділ</w:t>
        <w:br/>
        <w:t>ТОЙШАНҰЛЫ,</w:t>
        <w:br/>
        <w:t>М.Әуезов атындағы әдебиет және</w:t>
        <w:br/>
        <w:t>өнер институтының кіші ғылыми қызметкері.</w:t>
        <w:br/>
        <w:t>ҚАЛДАШ</w:t>
        <w:br/>
        <w:t>ЖЫРАУ</w:t>
        <w:br/>
        <w:t>Алматыда 28-31 шілде аралығын-</w:t>
        <w:br/>
        <w:t>да Өзбекстанның Кенимах ауда-</w:t>
        <w:br/>
        <w:t>нында тұратын атақты Қалдаш</w:t>
        <w:br/>
        <w:t>жырау қонақта болды. Жырауды</w:t>
        <w:br/>
        <w:t>елге шақырып, жұртпен</w:t>
        <w:br/>
        <w:t>жүздестірген азаматтар «Тайқазан</w:t>
        <w:br/>
        <w:t>техносервис» ЖШС президенті</w:t>
        <w:br/>
        <w:t>Қаһарман Бабағұлов пен фольклор-</w:t>
        <w:br/>
        <w:t>танушы, жыршы Берік Жүсіпов.</w:t>
        <w:br/>
        <w:t>Қалдаш жыраудың репертуарында</w:t>
        <w:br/>
        <w:t>мыңнан астам жыр-терме, тоғыз</w:t>
        <w:br/>
        <w:t>хисса-дастан, алпыстан астам ескі</w:t>
      </w:r>
    </w:p>
    <w:p>
      <w:r>
        <w:t>күй бар екен. Таңды таңға ұрып</w:t>
        <w:br/>
        <w:t>жырлайтын даңғайыр жырау 28-</w:t>
        <w:br/>
        <w:t>шілде күні «Дөйт» қонақүйінде</w:t>
        <w:br/>
        <w:t>әнсүйер әлеуметпен дидарласып,</w:t>
        <w:br/>
        <w:t>ежелгі «Құрға жырлату» ғұрпын</w:t>
        <w:br/>
        <w:t>өткізді. Ұйымдастырушылардың</w:t>
        <w:br/>
        <w:t>айтуынша, құрға жырлату</w:t>
        <w:br/>
        <w:t>дегеніміз ұлы тойларда жыршы-</w:t>
        <w:br/>
        <w:t>лар жиналып, таңды таңға ұрып,</w:t>
        <w:br/>
        <w:t>тоқталмай үш күн бойы алқаға</w:t>
        <w:br/>
        <w:t>арнап жыр айту салты, яғни</w:t>
        <w:br/>
        <w:t>сүлейлердің шаршы топта шабы-</w:t>
        <w:br/>
        <w:t>тын сынап сертпен жыр айту өнері</w:t>
        <w:br/>
        <w:t>екен.</w:t>
        <w:br/>
        <w:t>ШІ. 11</w:t>
        <w:br/>
        <w:t>%</w:t>
        <w:br/>
        <w:t>( КЕБЕЖЕ</w:t>
        <w:br/>
        <w:t>«АҚЫРЖӘНІБЕК»</w:t>
        <w:br/>
        <w:t>Хе1 (01), 2005</w:t>
        <w:br/>
        <w:t>дық мемлекеті жайлы нақты деректер. Олардың</w:t>
        <w:br/>
        <w:t>хунтайжылары, қалмақ-қазақ аралық қарым-қаты-</w:t>
        <w:br/>
        <w:t>насындағы кейбір күрделі оқиғалар, келісім-шарт-</w:t>
        <w:br/>
        <w:t>тар айқын фактілер мен анық құжаттар негізінде</w:t>
        <w:br/>
        <w:t>жазылуында. Сондай-ақ, қаралып отырған дүние-</w:t>
        <w:br/>
        <w:t>де Жоңғар хунтайжылары (қоңтайшы), нояндары,</w:t>
        <w:br/>
        <w:t>таижыларының аттары дұрыс, өз тілдеріндегі ата-</w:t>
        <w:br/>
        <w:t>улары мен түпнұсқаға сәйкес айтылып, жазылып,</w:t>
        <w:br/>
        <w:t>әрі тарихи дәлдікпен түсіндіріле отырылып баян-</w:t>
        <w:br/>
        <w:t>далады және оқиғалар, жылдар, даталар дұрыс</w:t>
        <w:br/>
        <w:t>берілген.</w:t>
        <w:br/>
        <w:t>Енді, бірер сөз - аталмыш шежірелі тарихи ро-</w:t>
        <w:br/>
        <w:t>ман неліктен роман-шежіре деп аталуы хақында</w:t>
        <w:br/>
        <w:t>және сондай-ақ оның соңғы жылдарда көптеп жа-</w:t>
        <w:br/>
        <w:t>рық көре бастаған, иә, болмаса кеңес дәуірінің</w:t>
        <w:br/>
        <w:t>өзінде би-шешендер жайлы ел аузынан жинақта-</w:t>
        <w:br/>
        <w:t>лып (би, шешен, сөз тапқырлардың айткан кесім-</w:t>
        <w:br/>
        <w:t>пішімдері мен даналық ой-толғамдары туралы),</w:t>
        <w:br/>
        <w:t>топтастырылған кітаптармен байланысы жөнінде</w:t>
        <w:br/>
        <w:t>бір-екі ауыз пікір. Олай болса аталмыш туындыда</w:t>
        <w:br/>
        <w:t>ауыз әдебиеті үлгілерінен, яғни, ел ішіндегі</w:t>
        <w:br/>
        <w:t>Жәнібекке қатысты аңыз-әңгімелер молынан</w:t>
        <w:br/>
        <w:t>ұшырасады. Сондай-ақ, батырдың ата-тегіне қаты-</w:t>
        <w:br/>
        <w:t>сты дерек те кейбір ғылыми түрде талданған</w:t>
        <w:br/>
        <w:t>шежіре кітаптардан алынған. «Шежіре» (Баян-</w:t>
        <w:br/>
        <w:t>Өлке, 1991 жылы) атты ғылыми еңбекте Жәнібек</w:t>
        <w:br/>
        <w:t>батыр Абақ Керейдің он екі атасының бірі Жәнте-</w:t>
        <w:br/>
        <w:t>кейден таратылады. Жәнтекейден -- Сүйкіндік,</w:t>
        <w:br/>
        <w:t>одан Алты, Қалкен деген екі бала болса, мұның</w:t>
        <w:br/>
        <w:t>Алтысынан -- Есназар мен Сары, Сарыны</w:t>
        <w:br/>
        <w:t>«Шежіре» кітап Жәнібектің атасы ретінде</w:t>
        <w:br/>
        <w:t>көрсетеді. Осы Сарыдан -- Бердәулет пен Кердәу-</w:t>
        <w:br/>
        <w:t>лет, Бердәулеттен -- Күшіғұт, Жидебай, Өмірбай,</w:t>
      </w:r>
    </w:p>
    <w:p>
      <w:r>
        <w:t>Жәнібектер (аты аңызға айналған батыр, мақала-</w:t>
        <w:br/>
        <w:t>мызға өзек болған тарихи туындының бас</w:t>
        <w:br/>
        <w:t>кейіпкері) туады делінеді жоғарыдағы аталмыш</w:t>
        <w:br/>
        <w:t>ғылыми шежірелі еңбекте.</w:t>
        <w:br/>
        <w:t>Ал, Ер Жәнібек жайлы жазылған роман-</w:t>
        <w:br/>
        <w:t>шежіре, осы шежірелердегі деректер негізінде</w:t>
        <w:br/>
        <w:t>және тағы басқадай атадан балаға, ұрпақтан-</w:t>
        <w:br/>
        <w:t>ұрпаққа ұласып жеткен, ел ішінде ауызша айты-</w:t>
        <w:br/>
        <w:t>лып тарап кеткен аңыз - әңгімелер мен ауыз</w:t>
        <w:br/>
        <w:t>әдебиеті үлгілері һәм «Шешендік шиырлары»</w:t>
        <w:br/>
        <w:t>тәрізді жинақтарды зерттеп, екшеп, саралай келе,</w:t>
        <w:br/>
        <w:t>бұларда айтылатын хикаяттарды басшылыққа ала</w:t>
        <w:br/>
        <w:t>отырып, автор оны көркем туынды дәрежесіне</w:t>
        <w:br/>
        <w:t>дейін жеткізген.</w:t>
        <w:br/>
        <w:t>Ендеше, «Ақыр Жәнібек» шежіре-роман -</w:t>
        <w:br/>
        <w:t>бүгінгі күн талабына сай жазылған, «өшкеніміз</w:t>
        <w:br/>
        <w:t>жанып, өлгеніміз тірілген» дәуірге тура келген,</w:t>
        <w:br/>
        <w:t>Тәуелсіз Отан идеологиясына тән касиетпен баян-</w:t>
        <w:br/>
        <w:t>далған, оның ішінде бабалар ерлігін азат елдің жас</w:t>
        <w:br/>
        <w:t>ұлан -- ұрпақтарына патриоттық тәрбие ретінде</w:t>
        <w:br/>
        <w:t>үлгі ету кезеңіне дөп тиетін тұста жарық, көрген,</w:t>
        <w:br/>
        <w:t>тілі жатық, ойы орамды, тарихи деректерге бай,</w:t>
        <w:br/>
        <w:t>көркемдік қуаты күшті, қазақтың байырғы, төл</w:t>
        <w:br/>
        <w:t>тілін сақтаған, өзіндік жанрлық ерекшелігі бар та-</w:t>
        <w:br/>
        <w:t>рихи көркем туындылар катарына қосылуға лайық.</w:t>
        <w:br/>
        <w:t>дүние.</w:t>
        <w:br/>
        <w:t>Туғай 1шіһ</w:t>
        <w:br/>
        <w:t>90</w:t>
        <w:br/>
        <w:t>ҚОНАҚКӘДЕ</w:t>
        <w:br/>
        <w:t>ып, аша” білсек, кәнеки! Мысалы, күйші</w:t>
        <w:br/>
        <w:t>Жаманқараның «Бір қара тартысы», Салду</w:t>
        <w:br/>
        <w:t>Сегіз серінің Мақпал қызға барарда мінген</w:t>
        <w:br/>
        <w:t>«Қара жорғасының жүрісі», Жаңыл қыздың</w:t>
        <w:br/>
        <w:t>«Шабыты», Жалдыбай күйшінің «Қырмызы</w:t>
        <w:br/>
        <w:t>қыздың ілмесі» сияқты күйлерді фольклорлық</w:t>
        <w:br/>
        <w:t>-музыкалық мұрамызға қосылған тың қазына</w:t>
        <w:br/>
        <w:t>деп бағалаған жөн.</w:t>
        <w:br/>
        <w:t>Бесіншіден, Қалдаш аға жанарсыз болған</w:t>
        <w:br/>
        <w:t>соң Абай атамыз айтқандай дүниені «жүрек</w:t>
        <w:br/>
        <w:t>көзімен» көрген, қабылдаған. Жыраудың ру-</w:t>
        <w:br/>
        <w:t>хының асқақ, жан сарайының сүлу екендігіне</w:t>
        <w:br/>
        <w:t>бас иесің. Ол әлемді қазақтың қасиетті қара</w:t>
        <w:br/>
        <w:t>сөзінің бейнелеуі мен бедерлеуі арқылы ғана</w:t>
        <w:br/>
        <w:t>таныған адам. Қалдаш аға үшін сөз-сурет, сөз-</w:t>
        <w:br/>
        <w:t>бейне, сөз-бояу болғандығы хақ. Әуен де солай.</w:t>
        <w:br/>
        <w:t>Ежелгі Гомер, кешегі Ноғайбай ақын мен</w:t>
        <w:br/>
        <w:t>Шөже үшін де солай болған.Қалдаш ағаға</w:t>
        <w:br/>
        <w:t>нұрлы әлемнің есігін айқара ашып берген</w:t>
        <w:br/>
        <w:t>қазақтың кара өлеңіне де бас иеді екенсің!</w:t>
        <w:br/>
        <w:t>Алтыншыдан, көмеймен жыр толғау мақа-</w:t>
        <w:br/>
        <w:t>мы қазіргі түркі-моңғол халықтарының ішінде</w:t>
      </w:r>
    </w:p>
    <w:p>
      <w:r>
        <w:t>екі-ақ өлкеде сақталып отырғандығы шындық.</w:t>
        <w:br/>
        <w:t>Алтай-Саян тауын мекендеген хахас, тува, ури-</w:t>
        <w:br/>
        <w:t>анхай-монғолдар көмеймен жыр жырлай ала-</w:t>
        <w:br/>
        <w:t>ды. Бізде тек қана Сыр өнірінде осы ескі ма-</w:t>
        <w:br/>
        <w:t>қам сақталып отыр. Көмеймен жыр айту</w:t>
        <w:br/>
        <w:t>дегеніміз адам ауыз қуысы, тандай, тіс, мұрын,</w:t>
        <w:br/>
        <w:t>ҚАЛДАШЖЫРАУ</w:t>
        <w:br/>
        <w:t>бөбежік сияқты дауыс шығаратын мүшелерін му-</w:t>
        <w:br/>
        <w:t>зыкалық аспап ретінде пайдаланып әуез-</w:t>
        <w:br/>
        <w:t>әуендерді шығару өнері. Яғни, қадым заманда адам</w:t>
        <w:br/>
        <w:t>баласында музыкалық аспаптар болмаған, сол кез-</w:t>
        <w:br/>
        <w:t>де адам өз дене мүшесін музыкалық аспап ретінде</w:t>
        <w:br/>
        <w:t>пайдаланған. Көне мақам сол дәуірдің еншісі бол-</w:t>
        <w:br/>
        <w:t>са керек.Урианхай-моңғолдар эпостарды тек қана</w:t>
        <w:br/>
        <w:t>көмей арқылы айтады, егер жыршы көмей білмесе,</w:t>
        <w:br/>
        <w:t>онда эпос айтуға тыйым салынады. Сонымен бірге</w:t>
        <w:br/>
        <w:t>эпосты айтуға әйгілі жыршылардың тұқым-тұяғы</w:t>
        <w:br/>
        <w:t>ғана хақылы. Әйтпеген жағдайда жырдың киесі</w:t>
        <w:br/>
        <w:t>ұрады деген наным бар. Біздегі көмеймен жырлау</w:t>
        <w:br/>
        <w:t>дәстүрі де Қызылорданың белгілі аудандарында,</w:t>
        <w:br/>
        <w:t>белгілі рулардың еншісінде сақталып отырған-</w:t>
        <w:br/>
        <w:t>дығы фольклордың осындай күрделі табиғатынан</w:t>
        <w:br/>
        <w:t>хабар береді. Ал, Қалдаш аға да сол мектептің</w:t>
        <w:br/>
        <w:t>өкілі.</w:t>
        <w:br/>
        <w:t>Түйіндеп айтқанда, Қалдаш жырау космостық</w:t>
        <w:br/>
        <w:t>ғасырға Кобыландының тайбурылына мініп жары-</w:t>
        <w:br/>
        <w:t>сып жетіп отыр. Оның өнерпаздығын қазақ ғана</w:t>
        <w:br/>
        <w:t>емес қарақалпақ, қырғыз, өзбек халықтары да ба-</w:t>
        <w:br/>
        <w:t>ғалаған. Ол Өзбекстан бақшыларының жыр сай-</w:t>
        <w:br/>
        <w:t>ысында үшінші бәйгені иеленген екен. Бәлкім,</w:t>
        <w:br/>
        <w:t>Қалдаш аға қазақтың эпикалық жыршылық</w:t>
        <w:br/>
        <w:t>дәстүрінің ең соңғы тұяғы болуы да ықтимал. Ен-</w:t>
        <w:br/>
        <w:t>деше, жыр сүлейін өз елімізде төрге оздырайық,</w:t>
        <w:br/>
        <w:t>төбемізге көтерейік!</w:t>
        <w:br/>
        <w:t>Хе1 (01), 2005</w:t>
        <w:br/>
        <w:t>Туғай іпій</w:t>
        <w:br/>
        <w:t>98</w:t>
        <w:br/>
        <w:t>Абылай еріксіз көк арғымаққа қонды. Каратүнек бо-</w:t>
        <w:br/>
        <w:t>лған иесінің аты-жөнін де сұрап үлгермеді. Ол жігіт:</w:t>
        <w:br/>
        <w:t>Қуған жаудың бетін кайтаруға маған серт! Кош</w:t>
        <w:br/>
        <w:t>болыңыз!? - деп жирен қасқа арғымаққа бір-ақ ырғ-</w:t>
        <w:br/>
        <w:t>ыды. Бұл Керейдің жүзбасы Бердәулетұлы Жәнібек</w:t>
        <w:br/>
        <w:t>еді</w:t>
        <w:br/>
        <w:t>Көркем дүниедегі жоғарыда келтірілген шағын</w:t>
        <w:br/>
        <w:t>эпизод аңызда да айтылады. Ал, бұл үзінді аныздың</w:t>
        <w:br/>
        <w:t>көркем, әдеби тілмен жеткізілуі. Мұндай сюжет-</w:t>
        <w:br/>
        <w:t>оқиғаларды романның өн бойынан көптеп</w:t>
        <w:br/>
        <w:t>кездестіреміз және де мұндайларды мысал ретінде осы</w:t>
        <w:br/>
        <w:t>шағын мақаламызда бастан-аяқ көрсетуге әбден бо-</w:t>
        <w:br/>
        <w:t>лады. Бірақ, оған мақаланың көлемі мен мақсаты</w:t>
        <w:br/>
        <w:t>көтермейтін болғандықтан бәрін қамтудың кажеттілігі</w:t>
        <w:br/>
        <w:t>жоқ. Автор нақты деректерге жүгінген тарихи</w:t>
      </w:r>
    </w:p>
    <w:p>
      <w:r>
        <w:t>оқиғалармен катар, халық арасында жиі айтылатын -</w:t>
        <w:br/>
        <w:t>өзі сомдап отырған бас кейіпкеріне қатысты аңыз-</w:t>
        <w:br/>
        <w:t>әңгімелерді дерлік пайдаланып, оны көркем тілмен</w:t>
        <w:br/>
        <w:t>шебер ұштастыру арқылы, батырдың балалық шағы-</w:t>
        <w:br/>
        <w:t>нан жер қойнына кіргенге дейінгі аралықтағы өмірін</w:t>
        <w:br/>
        <w:t>толық қамтып шыққан.</w:t>
        <w:br/>
        <w:t>Елінің еркіндігі үшін еңіреп туған Ер Жәнібектің</w:t>
        <w:br/>
        <w:t>Казақ Хандық мемлекеттің бостандығы жолындағы</w:t>
        <w:br/>
        <w:t>ерен еңбегіне жоғары баға беріп, оны кестенің</w:t>
        <w:br/>
        <w:t>бізіндей етіп, жалпы, түсінікті халықтық тілімен</w:t>
        <w:br/>
        <w:t>өрнектеп көрсеткен. Сөзіміз жалаң болмау үшін, тағы</w:t>
        <w:br/>
        <w:t>да мысалдарға жүгініп, оны автордың өз сөзі, яғни</w:t>
        <w:br/>
        <w:t>шығарма тілімен дәйектелік:</w:t>
        <w:br/>
        <w:t>«Қаңтардың қақаған аязы бәсендеп, ақпанның</w:t>
        <w:br/>
        <w:t>ашық шуағы басталған күндері Пэвээнравдан ханның</w:t>
        <w:br/>
        <w:t>қосшы--қоланы ана малдың іші өсіп, күйегі жақын-</w:t>
        <w:br/>
        <w:t>дардан бұрын Бор талдың ойпатынан Баркытбелдің</w:t>
        <w:br/>
        <w:t>күнгейіне қоныс аударған-ды.</w:t>
        <w:br/>
        <w:t>Кешікпей хан ордасы да сол - Тарбағатайға (Бар-</w:t>
        <w:br/>
        <w:t>қытбелге) кондырған. Он екі қанат ақ орданы айнала</w:t>
        <w:br/>
        <w:t>ак жұмыртқадай тоғыз кіші орда тігілген... Орданың</w:t>
        <w:br/>
        <w:t>төрінде екі басты қос айдаһардың суреті салынып,</w:t>
        <w:br/>
        <w:t>қатарынан жиылған шұбарала абдыра. Оның үстіне</w:t>
        <w:br/>
        <w:t>алтынмен апталған, құрсаулы бұркан қойылып, алды-</w:t>
        <w:br/>
        <w:t>на үлкенді - кішілі шырақтар тізілген. Керегенің екі</w:t>
        <w:br/>
        <w:t>жақ қанатына ілбістің терілері керіліп, от басын ай-</w:t>
        <w:br/>
        <w:t>нала сырмалы ақ киіз сырмақ төселіп, төрдегі бір саты</w:t>
        <w:br/>
        <w:t>биік хан тағының алдына жолбарыстың тарғыл терісі</w:t>
        <w:br/>
        <w:t>жайылыпты. Кереге басында кере құлаш алдаспан,</w:t>
        <w:br/>
        <w:t>қынапты қанжар, жасаулы сауыт-сайман ...»</w:t>
        <w:br/>
        <w:t>Осы бір шағын эпизод--үзіндіден оқырман бірден</w:t>
        <w:br/>
        <w:t>Жоңғария Хунтайжысы Цэвээнравданның (Қазақ</w:t>
        <w:br/>
        <w:t>әдебиеті, фольклоры, тарихында әйгілі Суан Раптан</w:t>
        <w:br/>
        <w:t>қоңтайшы) ордасы екенін айтқызбай-ақ түсінеді.</w:t>
        <w:br/>
        <w:t>Мұнда жазушы-автор басы артық бос сөзге әуес емес.</w:t>
        <w:br/>
        <w:t>Бұл детальда қос айдаһардың суретін, ілбіс, тарғыл</w:t>
        <w:br/>
        <w:t>жолбарыстың терілерін, алдаспан, канжарды бостан-</w:t>
        <w:br/>
        <w:t>боска келтіріп отырған жоқ. Сұсты қару-жарақ және</w:t>
        <w:br/>
        <w:t>тағылық болмысы, болмаса зақар шашар айдаһарды</w:t>
        <w:br/>
        <w:t>келтіру арқылы, жонғар -- калмақ ханының солармен</w:t>
        <w:br/>
        <w:t>заты тектес, жауынгерлік, жыртқыштық қаһарын жо-</w:t>
        <w:br/>
        <w:t>ғарыдағы кішкентай ғана эпизодқа шебер үйлестіре</w:t>
        <w:br/>
        <w:t>енгізген. Стильдік көркемдігін, мағыналық мән-маңы-</w:t>
        <w:br/>
        <w:t>зы жағынан тенеу үшін тағы да қарама-қайшылық</w:t>
        <w:br/>
        <w:t>Уы (01), 2005</w:t>
        <w:br/>
        <w:t>Туғай</w:t>
        <w:br/>
        <w:t>принципіне негізделген төмендегі дәйекті д</w:t>
        <w:br/>
        <w:t>дәлелді мысалмен саралап, тексеру тұрғысынан</w:t>
        <w:br/>
        <w:t>бағамдап, саралап көрелік. Осы тұрғыдан байып-</w:t>
        <w:br/>
        <w:t>тағанда автор кестелі көркем тілмен. ТІСІН</w:t>
        <w:br/>
        <w:t>көрсетеді:</w:t>
        <w:br/>
        <w:t>«Жәнібек Арқадағы қайын жүрт- арғындар-</w:t>
        <w:br/>
        <w:t>ды аралай, араға бірнеше қонып Көкшетаудағы</w:t>
        <w:br/>
        <w:t>Абылай ордасына келді. Дөдегесін манатпен оюл:</w:t>
        <w:br/>
        <w:t>ған он төрт канат ақ орда анадайдан кішігірім! төбе-</w:t>
        <w:br/>
        <w:t>дей көрініп, жасыл ала байрағы күзгі жібек желге:</w:t>
      </w:r>
    </w:p>
    <w:p>
      <w:r>
        <w:t>желбірейді. Орда сыртын мұздай каруланған сак-</w:t>
        <w:br/>
        <w:t>шылар қорғап, есік алдына діңгек қадалар орнаты-</w:t>
        <w:br/>
        <w:t>лып, оның басына панар шамдар ілінген... ” 2</w:t>
        <w:br/>
        <w:t>Кереге басындағы күміс зер, жақұт жиек, мар:</w:t>
        <w:br/>
        <w:t>жан көзді терме бау, кереге сыртынан үстаған</w:t>
        <w:br/>
        <w:t>жібек жіп, ораған ши, есіктен төрге дейін төсел-</w:t>
        <w:br/>
        <w:t>ген қалы кілем, төр алдындағы алтын сандық |</w:t>
        <w:br/>
        <w:t>үстіне қаталған манлық көрпе, қабат-кабат жина-</w:t>
        <w:br/>
        <w:t>лған құс жастықтар, адал бақанға ілінген алтын</w:t>
        <w:br/>
        <w:t>тон, кіселі белбеу, бес кару, сүйектен ою басты-</w:t>
        <w:br/>
        <w:t>рылып әшекейленген ағаш төсек, асыл жиһаздар</w:t>
        <w:br/>
        <w:t>көздің жауын алады. Ханның алдына барыстың</w:t>
        <w:br/>
        <w:t>терісі төселіпті...»</w:t>
        <w:br/>
        <w:t>Мына үзінді-эпизодтан оқырман Хан Абылай</w:t>
        <w:br/>
        <w:t>ордасының бейқұт та, бейқам тіршілік нышанын</w:t>
        <w:br/>
        <w:t>сезеді. Суан Раптанның (Цэвәэнравдан) ордасымен</w:t>
        <w:br/>
        <w:t>салыстырғанда соғыс немесе жаугершілік заман-</w:t>
        <w:br/>
        <w:t>ның символдарын емес, қайта бейбіт ел басшысы-</w:t>
        <w:br/>
        <w:t>ның кең де, әсем он төрт қанат айбарлы ақ орда- |</w:t>
        <w:br/>
        <w:t>сынан күнделікті тұрмыстық заттарды, әсемдікті,</w:t>
        <w:br/>
        <w:t>өркениетті елдің ою -- нақышын, кескін-келбетін.</w:t>
        <w:br/>
        <w:t>көбірек байкап, өзің де дәл сол замандағы Абы-</w:t>
        <w:br/>
        <w:t>лайхан ордасында тұрғандай жан дүниенмен</w:t>
        <w:br/>
        <w:t>сезінесін, түйсінесін.</w:t>
        <w:br/>
        <w:t>Бүгінгі, тәуелсіз Отанымыз Казакстан Респуб-</w:t>
        <w:br/>
        <w:t>ликасының символы іспеттес, шын басында</w:t>
        <w:br/>
        <w:t>жүретін тәкаппар аң -- барыстың терісін айбын-</w:t>
        <w:br/>
        <w:t>ды орда мен айбарлы ел иесінің алдына төсеніш</w:t>
        <w:br/>
        <w:t>еткізе суреттеуін де көп сөзділік дей алмасақ ке-</w:t>
        <w:br/>
        <w:t>рек.</w:t>
        <w:br/>
        <w:t>Белгілі ғалым Марат Сәбитұлы Мұқанов (клас-</w:t>
        <w:br/>
        <w:t>сик Сәбеңнің баласы) «Этническая территория</w:t>
        <w:br/>
        <w:t>казахов в ХҮІІ - начале ХХ веков» деген ғылыми</w:t>
        <w:br/>
        <w:t>енбегіндегі «Жонғар басқыншылығы» атты мақа-</w:t>
        <w:br/>
        <w:t>ласында Жәнібек батырдың қанды-көйлек доста-</w:t>
        <w:br/>
        <w:t>ры Бөгенбай, Қабанбай, Наурызбай, Тайлақ сын-</w:t>
        <w:br/>
        <w:t>ды халқының біртуар ұлдары және Абылай,</w:t>
        <w:br/>
        <w:t>Әбілқайыр тәрізді батыр хандары мен қаздауыс-</w:t>
        <w:br/>
        <w:t>ты Қазбек, Төле би, Бұқар жырау сияқты дана</w:t>
        <w:br/>
        <w:t>билері жоңғар-қалмақ басып алу жорығына қарсы</w:t>
        <w:br/>
        <w:t>ерлікпен шайқасканы жайлы деректер келтіріп, ол</w:t>
        <w:br/>
        <w:t>аталмыш романда да әсерлі баяндалып, өзіндік</w:t>
        <w:br/>
        <w:t>үйлесім тапқан.</w:t>
        <w:br/>
        <w:t>Бұл романның тағы бір ерекшелікгі, әрі тари-</w:t>
        <w:br/>
        <w:t>хи құндылығы - Қазақ Хандық мемлекетімен</w:t>
        <w:br/>
        <w:t>құрып кеткенінше жауласып өткен, халқымыздың</w:t>
        <w:br/>
        <w:t>ең күшті бақталас дұшпаны болған, қазақ тарихы</w:t>
        <w:br/>
        <w:t>мен әдебиетінде, фольклорлық аңыз,</w:t>
        <w:br/>
        <w:t>әңгімелерінде өшпес із қалдырған Жоңғария Хан-</w:t>
        <w:br/>
        <w:t>ІһІ0) 89</w:t>
        <w:br/>
        <w:t>ған археологиялық жәдігерліктер: Таң династиясы</w:t>
        <w:br/>
        <w:t>“Тянь бао” жылнамасының бірінші жылына (742 ж.),</w:t>
        <w:br/>
        <w:t>сондай-ақ Таң Сюань Цзун патшаның белгілі бір</w:t>
        <w:br/>
        <w:t>жылдарына тән құжаттардың калдықтары, т.б. Кесе-</w:t>
      </w:r>
    </w:p>
    <w:p>
      <w:r>
        <w:t>не ішіне ерлі-зайыптылар жерленген. Қабырғада</w:t>
        <w:br/>
        <w:t>күнделікті өмірді бейнелейтін алты сурет бар. Олар-</w:t>
        <w:br/>
        <w:t>ға ыдыстар, алтыннан, тастан жасаған адам бейнелері</w:t>
        <w:br/>
        <w:t>салынған”.</w:t>
        <w:br/>
        <w:t>Тұрфанның “Құм-Бадақсан” аталатын орыны сәу-</w:t>
        <w:br/>
        <w:t>лет, колөнер, көркемөнер тарихының мұражайы</w:t>
        <w:br/>
        <w:t>іспетті екен.</w:t>
        <w:br/>
        <w:t>“Топырақ-қалаларға” да, мұнда да туристер билет</w:t>
        <w:br/>
        <w:t>алып кіріп жатыр. Бәрінін алдында сый-сауға (суве-</w:t>
        <w:br/>
        <w:t>нир) заттар, тәбәрік дүниелер...</w:t>
        <w:br/>
        <w:t>Құлжадағы Іле мұражайында сакталған көне заман</w:t>
        <w:br/>
        <w:t>мумиялары, 6-8 ғасырларға жататын көне түрк бал-</w:t>
        <w:br/>
        <w:t>бал тастары (Нылқы ауданының Қожырты сайынан,</w:t>
        <w:br/>
        <w:t>Ынтымақ малшы фермасынан, Мұңғылкүре ауданы-</w:t>
        <w:br/>
        <w:t>ның Тянь-Шань ауылынан, Мұңғылкүре сахарасы-</w:t>
        <w:br/>
        <w:t>нан, Іле, Текес алқаптарынан табылған), кытай қазақ-</w:t>
        <w:br/>
        <w:t>тарының бүгінгі салт-дәстүрлеріне байланысты түрлі-</w:t>
        <w:br/>
        <w:t>түсті фото суреттер айрықша назар аудартады.</w:t>
        <w:br/>
        <w:t>Қытай басылымдарындағы</w:t>
        <w:br/>
        <w:t>біз туралы мәліметтер</w:t>
        <w:br/>
        <w:t>Шыңжаң Қоғамдық ғылымдар академиясының</w:t>
        <w:br/>
        <w:t>Орта Азияны зерттейтін институты казак, өзбек, қыр-</w:t>
        <w:br/>
        <w:t>ғыз, түркмен, тәжік елдерінің, яғни мұндағы бес рес-</w:t>
        <w:br/>
        <w:t>публиканың тарихымен бірге, қазіргі саяси, экономи-</w:t>
        <w:br/>
        <w:t>калық жағдайларын, мәдени, рухани тұрмысын қалт</w:t>
        <w:br/>
        <w:t>жібермей қадағалап, бақылап, зерттеп біліп отыр.</w:t>
        <w:br/>
        <w:t>Мамандары Қазақстанның ішкі жағдайларын бізден</w:t>
        <w:br/>
        <w:t>артық білетіні аңғарылады. Ол және сыртқы алпау-</w:t>
        <w:br/>
        <w:t>ыт елдердің бұл республикаларға жасап отырған</w:t>
        <w:br/>
        <w:t>ықпал-әсерлеріне дейін зерттеп отыр. Бізде бұрын</w:t>
        <w:br/>
        <w:t>жазылмаған, жазылуы мүмкін болмаған тақырыпта-</w:t>
        <w:br/>
        <w:t>рыңыз қытай тілінде “сайрап” тұр. Кітап аттары мен</w:t>
        <w:br/>
        <w:t>тараулар тақырыптарына қарап-ақ оларда не жазыл-</w:t>
        <w:br/>
        <w:t>ғанын аңғаруға болады. Мәселен, “Ресейдің Орта</w:t>
        <w:br/>
        <w:t>Азияны билеу саясаты” атты кітап (қытай тілінде)</w:t>
        <w:br/>
        <w:t>мазмұнынан “Ресейдің Орта Азияны әскери және</w:t>
        <w:br/>
        <w:t>әкімшілік жолдармен басқару жүйесі”, “Ресейдің</w:t>
        <w:br/>
        <w:t>Орта Азиядағы миграциялық (миграциялық жолмен</w:t>
        <w:br/>
        <w:t>отарлау) саясаты” секілді, және бір кітаптан “Брита-</w:t>
        <w:br/>
        <w:t>ния мен Ресейдің Памирді бөлісуі”, “Ресейдің Орта</w:t>
        <w:br/>
        <w:t>Азияны бағындыруы”, “Ресейдің Орта Азиядағы үш</w:t>
        <w:br/>
        <w:t>хандық пен Түркменстанды жаулап алуы”, “Қазақ да-</w:t>
        <w:br/>
        <w:t>ласының шығыс бөлігіндегі Ресей әскери әкімшілік</w:t>
        <w:br/>
        <w:t>басқару жүйесі”, “Қазақ даласының батыс бөлігіндегі</w:t>
        <w:br/>
        <w:t>Ресей әскери әкімшілік басқару жүйесі”, “Ресейдін</w:t>
        <w:br/>
        <w:t>Орта Азиядағы миграциялық қоныс аудару жағдайы”,</w:t>
        <w:br/>
        <w:t>“Миграциядан туындайтын проблемалар (миграция</w:t>
        <w:br/>
        <w:t>салдарынан Орта Азия халықтарының қыруар</w:t>
        <w:br/>
        <w:t>жерінен айрылуы, ұлттық теңсіздіктерге ұшырауы</w:t>
        <w:br/>
        <w:t>т.б.)” сияқты тақырыптарды көруге болады.</w:t>
        <w:br/>
        <w:t>Міне, бұл бір-екі ғана кітаптын ішіндегі тараулар.</w:t>
        <w:br/>
        <w:t>Орта Азиядағы мемлекеттердін тілі, діні, ділі мен</w:t>
        <w:br/>
        <w:t>мәдени тұрмысы, саяси-экономикалық жағдайлары</w:t>
        <w:br/>
        <w:t>туралы да осындай зерттеу жұмыстары көптеп сана-</w:t>
        <w:br/>
        <w:t>лады.</w:t>
        <w:br/>
        <w:t>Шынжанда тұратын түркі халықтары арасынан</w:t>
        <w:br/>
        <w:t>шыққан ғалымдардың еңбектерінде де Орта Азия мен</w:t>
      </w:r>
    </w:p>
    <w:p>
      <w:r>
        <w:t>Қазақстан тарихына қатысты құнды деректер мол.</w:t>
        <w:br/>
        <w:t>Х1 (01), 2005</w:t>
        <w:br/>
        <w:t>Әсіресе Қоғамдық ғылымдар академиясы жанынан</w:t>
        <w:br/>
        <w:t>арап әрпімен казақ тілінде шығатын “Шинжиан |</w:t>
        <w:br/>
        <w:t>қоғамдық ғылымы” атты жорналдың тарихи та:</w:t>
        <w:br/>
        <w:t>нымдық мәні жоғары. Жорналдың атқарушы</w:t>
        <w:br/>
        <w:t>дакторы Ясын Құмарұлы өзі қазақ мәдениеті</w:t>
        <w:br/>
        <w:t>рихын зерттеуші ғалым екен. Ол бізге осы жорнал-</w:t>
        <w:br/>
        <w:t>дын 1999-2004 жылдарғы нөмірлерін сыйға тартты.</w:t>
        <w:br/>
        <w:t>Тоқсан сайын шығатын бұл басылымның әр жы-</w:t>
        <w:br/>
        <w:t>лғы сандары өз алдына түптеліп, кітап түрінде жи-</w:t>
        <w:br/>
        <w:t>нақталған. Шынжаннан жеткен құнды дүниелердің.</w:t>
        <w:br/>
        <w:t>бірі осы болды. Ғылыми мақалаларынан тарих, ар-</w:t>
        <w:br/>
        <w:t>хеология, тіл, әдебиет мәселелеріне баса кө!</w:t>
        <w:br/>
        <w:t>аударылатыны байқалады. Бір ғана 1999 жылғы</w:t>
        <w:br/>
        <w:t>нөмірлерінде жарияланған “Ақыттың “Жәнібек”.</w:t>
        <w:br/>
        <w:t>дастаны жөнінде” (Төлеген Дошықұлы), “Масса-</w:t>
        <w:br/>
        <w:t>геттер және Баянгөл жазбалары” (Шадыман Ах-</w:t>
        <w:br/>
        <w:t>метұлы), “Жуңго тарихындағы ұлы бетбұрыстың</w:t>
        <w:br/>
        <w:t>бәлесі” (Уаң Чуан Чиан), “Жиырмасыншы ғасыр:</w:t>
        <w:br/>
        <w:t>дағы қазаққа қатысты тарихи материалдардың</w:t>
        <w:br/>
        <w:t>еліміздегі жиналуы мен зерттелуі” (Жақып Мыр- |</w:t>
        <w:br/>
        <w:t>заханұлы, Хун Тау), “Алтай сахарасындағы мәде-</w:t>
        <w:br/>
        <w:t>ни мұралар мен халық фольклоры” (Әсембай Стам:</w:t>
        <w:br/>
        <w:t>болұлы), “Жартас суреттері және ата-бабалары-</w:t>
        <w:br/>
        <w:t>мыздың ой-санасы” (Әбен Мәуліканұлы), “Абай-</w:t>
        <w:br/>
        <w:t>дың субьектілік ағарту идеясынан қазіргі оқу-</w:t>
        <w:br/>
        <w:t>ағартуымыздың халіне назар” (Еркін Молдақанұ-</w:t>
        <w:br/>
        <w:t>лы), “Бақсы қабілеті -- ерекше қабілет” (Жарқын</w:t>
        <w:br/>
        <w:t>Қайсарұлы), “Ұлтымызда сақталып отырған,</w:t>
        <w:br/>
        <w:t>дертмінездер және оны шешудің шаралары” (Бай-</w:t>
        <w:br/>
        <w:t>қожа Меркітбайұлы), “Жошы ханнын ата-тегі</w:t>
        <w:br/>
        <w:t>төңірегіндегі аңыз бен ақикат” (Зардыхан Қиная-</w:t>
        <w:br/>
        <w:t>тұлы -- Қазақстан) секілді ғылыми мақалалардың”</w:t>
        <w:br/>
        <w:t>аттарынан-ақ сезілетіндей, көніл аударарлық соны.</w:t>
        <w:br/>
        <w:t>дүниелер. Олардың тізімін бұдан әрі де ұзын-со- |</w:t>
        <w:br/>
        <w:t>нар жалғастыра беруге болады. Біз бұл жерде мы- |</w:t>
        <w:br/>
        <w:t>сал ретінде бір жылғы сандарындағы бірлі-жары- |</w:t>
        <w:br/>
        <w:t>мына ғана тоқталып отырмыз. қ</w:t>
        <w:br/>
        <w:t>Осылармен қатар Қытай баспа орындарынан |</w:t>
        <w:br/>
        <w:t>қазақша, ханзуша, ұйғырша шыққан мына.</w:t>
        <w:br/>
        <w:t>төмендегідей кітаптарды да ала келдік:</w:t>
        <w:br/>
        <w:t>Қазақ тіліндегі (араб харпінде) басылымдар:</w:t>
        <w:br/>
        <w:t>1.Жунго тарихнамаларындағы қазаққа қатысты</w:t>
        <w:br/>
        <w:t>деректер. 1-том (Шынжан Қоғамдық ғылымдар</w:t>
        <w:br/>
        <w:t>академиясының аудармашылар тобы қытай тілінен</w:t>
        <w:br/>
        <w:t>аударып, құрастырған). Ұлттар баспасы. 1998 ж.</w:t>
        <w:br/>
        <w:t>2. Жунго тарихнамаларындағы қазаққа қатыс-</w:t>
        <w:br/>
        <w:t>ты деректер. 2-том. (Шынжан Қоғамдық ғылым-</w:t>
        <w:br/>
        <w:t>дар академиясының аудармашылар тобы қытай</w:t>
        <w:br/>
        <w:t>тілінен аударып, құрастырған).</w:t>
        <w:br/>
        <w:t>Ұлттар баспасы. 1998 ж.</w:t>
        <w:br/>
        <w:t>3.Ғылыми зерттеу мақалалары (авторы: Кақар-</w:t>
        <w:br/>
        <w:t>ман Мұқанұлы Салқынбаев). Ұлттар баспасы. 2003</w:t>
        <w:br/>
        <w:t>ж.</w:t>
        <w:br/>
        <w:t>(Кітапта “Жүңго тарихнамаларындағы онома-</w:t>
      </w:r>
    </w:p>
    <w:p>
      <w:r>
        <w:t>стикалық атаулардың ежелгі дыбысталуы</w:t>
        <w:br/>
        <w:t>жөнінде”, “Ғұн тілінен”, “Көне түрк құлпытас жа-</w:t>
        <w:br/>
        <w:t>зуларындағы ханзуша атаулар”, “Сақ, ғұн, нөкіс,</w:t>
        <w:br/>
        <w:t>телек этнонимдерінің этимологиясы”, “Құран</w:t>
        <w:br/>
        <w:t>және оның өзге тілдерге аударылу ахуалы” секілді</w:t>
        <w:br/>
        <w:t>зерттеу мақалалар жинақталған).</w:t>
        <w:br/>
        <w:t>Түгайітій 85</w:t>
        <w:br/>
        <w:t>айнала бір қара нокат жоқ, аппақ кар. Әлгі қасқыр-</w:t>
        <w:br/>
        <w:t>лардың ұлыған дауыстары барған сайын ұзақтан</w:t>
        <w:br/>
        <w:t>естіле берді. Атты қаратер етіп түнгі сағат онға тая-</w:t>
        <w:br/>
        <w:t>ғанда үйге жеттім-ау әйтеуір, шошынып кетіппін, ше-</w:t>
        <w:br/>
        <w:t>шем балтамен жүрегімді аптап жатыр. Керісінше әкем</w:t>
        <w:br/>
        <w:t>«Балам есің барма? Бұл мезгілде неге ұзақ жерге жа-</w:t>
        <w:br/>
        <w:t>лғыз түнде шығасын!» - деп ұрсып жатыр.</w:t>
        <w:br/>
        <w:t>Міне осы жыллары қасқыр топтасып, адам мен ма-</w:t>
        <w:br/>
        <w:t>лға шаба берген сон, өкімет аншыларды ұйымдасты-</w:t>
        <w:br/>
        <w:t>рып «қасқырды құрту керек» деген шешім жасады.</w:t>
        <w:br/>
        <w:t>Құртудын жаксы әдісі көктемдегі күшігін аулау екені</w:t>
        <w:br/>
        <w:t>түсінікті. Ал кейбіреулері жауыздыққа басып касқ-</w:t>
        <w:br/>
        <w:t>ырға у-да тастаған еді. Әкем қасқырды қыста аямай</w:t>
        <w:br/>
        <w:t>аулап, көктемде күшігін қынадай қырды. Әйтседе ал-</w:t>
        <w:br/>
        <w:t>Уы (01), 2005</w:t>
        <w:br/>
        <w:t>баты өлтіре бермей қасқырдың күшігінің бауырын</w:t>
        <w:br/>
        <w:t>көтеріп терісі түбіттенген шағын тосып жүріп</w:t>
        <w:br/>
        <w:t>аулайтын еді. Қасқырдың жас күшігінің терісі бір</w:t>
        <w:br/>
        <w:t>келкі қара қоңыр жүні майда түбітті болған сон,</w:t>
        <w:br/>
        <w:t>ел малақай жасауға тоқтатпай алып жатты. Тапсы-</w:t>
        <w:br/>
        <w:t>рыс бойынша тірі күшіктерді де әкеліп, кей- ,</w:t>
        <w:br/>
        <w:t>біреулерін бағып алуға әкетті. Қасқырдың күшігі.</w:t>
        <w:br/>
        <w:t>көзін енді ашқан кезде - шып-шымыр денесі кор- |</w:t>
        <w:br/>
        <w:t>ғасындай ауыр болады екен. Және ет коректі бабы</w:t>
        <w:br/>
        <w:t>күшті. Біздің үйде біреуін асырады. «Қасқырдың</w:t>
        <w:br/>
        <w:t>күшігі тауға қарап ұлиды» деген сөзде бекерге</w:t>
        <w:br/>
        <w:t>шықпаған. Ол өзін баққан иесіне де бауыр басып</w:t>
        <w:br/>
        <w:t>кете алмайды. Адамдарға көрінгісі келмей ініне,</w:t>
        <w:br/>
        <w:t>немесе кез келген қуысқа басын тығып теріс қарап</w:t>
        <w:br/>
        <w:t>жатып алады. Түлкінің күшігіңдей үйірлесіп ойна-</w:t>
        <w:br/>
        <w:t>майды, жақындағанда жанына ырылдап жауап</w:t>
        <w:br/>
        <w:t>беріп, мінезі шәргез. Қашанда катулы күйде тұра-</w:t>
        <w:br/>
        <w:t>ды. Ал түлкінің күшігі баққан ит іспетті. Ат қой-</w:t>
        <w:br/>
        <w:t>ып шақырсаң жетіп келеді. Тырмаланып оны-</w:t>
        <w:br/>
        <w:t>мұны алып қашып ойнайды. Үйірлесіп сонша,</w:t>
        <w:br/>
        <w:t>аузына қолыңды салсаң өтірік шайнаған болып</w:t>
        <w:br/>
        <w:t>тісін батырмай, бетін тыржитып кісіге карап күліп</w:t>
        <w:br/>
        <w:t>тұрады. Қылығы сүйкімді, қызықты болады.</w:t>
        <w:br/>
        <w:t>«Түлкінің күшігіндей» деп қылығы сүйкімдіні ай-</w:t>
        <w:br/>
        <w:t>татыны содан қалса керек. Ал қасқырдың күшігі</w:t>
        <w:br/>
        <w:t>мүлде басқаша. Бір таңғаларлық тегіне біткен жыр-</w:t>
        <w:br/>
        <w:t>тқыштық тума касиетін айқын сақтайды екен.</w:t>
        <w:br/>
        <w:t>Әкем әлгі күшікті көзін ашар -- ашпаста үйге Әкел-</w:t>
        <w:br/>
        <w:t>тен болатын. Енесінің баулуын көрмеген. Өзінің</w:t>
        <w:br/>
        <w:t>касқыр екенін қайдан біледі деші. Алдына шикі ет</w:t>
        <w:br/>
        <w:t>тастаса алдымен ырылдап талап бір жерінен тістеп</w:t>
        <w:br/>
        <w:t>басып жатып, сонан соң барып жейді. Оның</w:t>
        <w:br/>
        <w:t>қылығына ішек сілеміз кайта күлетінбіз. Бізден ба-</w:t>
      </w:r>
    </w:p>
    <w:p>
      <w:r>
        <w:t>сқалар «Баққанға көнбейді екен, ет тауып бере ал-</w:t>
        <w:br/>
        <w:t>мадық» деп күшіктерін ерте өлтіріп тастады. Ал</w:t>
        <w:br/>
        <w:t>біздің үй бөлтіріктен тура арлан болғанға дейін</w:t>
        <w:br/>
        <w:t>шынжырлап бақты. Қасқырдың аты -- қасқыр</w:t>
        <w:br/>
        <w:t>емес пе, көшкен сайын көп әуреге түсіреді. Боса-</w:t>
        <w:br/>
        <w:t>нып кетсе көзіне көрінген малды тура қуа</w:t>
        <w:br/>
        <w:t>жөнеледі. Кішкене кезінде көшкенде түйеге аптап</w:t>
        <w:br/>
        <w:t>алатын болған. Үлкейгенде артып алуға ыңғайсыз</w:t>
        <w:br/>
        <w:t>болып. Әкем қарғы баулап итше жетелеп жүреді.</w:t>
        <w:br/>
        <w:t>Мұның өзі бір қызық көрініс болады. Есік пен</w:t>
        <w:br/>
        <w:t>төрдей коңыр атқа мініп, қолына қыран бүркітті</w:t>
        <w:br/>
        <w:t>томағалай қондырып, арлан қасқырды жетелеген</w:t>
        <w:br/>
        <w:t>әкеме ел таңырқай да, марапаттайды. Қорка да</w:t>
        <w:br/>
        <w:t>қарайтын еді. Еру елдін жанынан өткенде иттер</w:t>
        <w:br/>
        <w:t>арсылдап, бала біткен айтақтап сонынан еріп</w:t>
        <w:br/>
        <w:t>көпке дейін қалмайтын болады. Ондайда қасқыр</w:t>
        <w:br/>
        <w:t>азуын ақситып, жүндерін үрпитіп, тартынып тура</w:t>
        <w:br/>
        <w:t>ҡалып жасқайды екен. Бөтен кісі көрсе ырылдап</w:t>
        <w:br/>
        <w:t>тұра ұмтылатын болған. Күшік күнінде бәріміз</w:t>
        <w:br/>
        <w:t>үйір едік. Өсе келе әкемнен басқа адам ие бола ал-</w:t>
        <w:br/>
        <w:t>май қалды. Күтімнің жақсылығынан болар тез өсіп</w:t>
        <w:br/>
        <w:t>айта қалсын көкжал болып жетіледі. Ауыл бастық-</w:t>
        <w:br/>
        <w:t>тары келісім жасасып хайуанаттар бағына жолда-</w:t>
        <w:br/>
        <w:t>мақ болады. Бірақ айтулы күнге жетпей ажал бұйы-</w:t>
        <w:br/>
        <w:t>рылды. «Келтекелей» деген жерде қыстауға орна-</w:t>
        <w:br/>
        <w:t>ласқан караша айының басында шынжырлаулы</w:t>
        <w:br/>
        <w:t>тұрған қасқыр жем аяғына ас құйып жатқан</w:t>
        <w:br/>
        <w:t>шешемді қапелімде «ыр» етіп етегінен ала түседі.</w:t>
        <w:br/>
        <w:t>Бір тәуірі әкем қасында екен. Жалма-жан жанын-</w:t>
        <w:br/>
        <w:t>да тұрған күректі алып қасқа басына бір қойып</w:t>
        <w:br/>
        <w:t>сілтейді. де шешемді айырып алады. Сөйтіп қас-</w:t>
        <w:br/>
        <w:t>қырдың бөлтірігін қанша асырасаң да өзіңе жау-</w:t>
        <w:br/>
        <w:t>ығып өтетінін көзімізбен көрдік.</w:t>
        <w:br/>
        <w:t>Туғай іпій</w:t>
        <w:br/>
        <w:t>: АДАПБАҚАН</w:t>
        <w:br/>
        <w:t>ЛАРЫ</w:t>
        <w:br/>
        <w:t>194</w:t>
        <w:br/>
        <w:t>ж</w:t>
        <w:br/>
        <w:t>А</w:t>
        <w:br/>
        <w:t>ХИ</w:t>
        <w:br/>
        <w:t>ж</w:t>
        <w:br/>
        <w:t>АҢШЫЛЬ</w:t>
        <w:br/>
        <w:t>М (01), 2005</w:t>
        <w:br/>
        <w:t>Аң-құстарды аулайтын мезгіл</w:t>
        <w:br/>
        <w:t>Мал бауыздағанда үлкендер: «Сенде жазық жок,</w:t>
        <w:br/>
        <w:t>бізде азық жоқ» деп жатады. Алайда азық етпейтін</w:t>
        <w:br/>
        <w:t>аңдарды да түлкіні терісі үшін, пілді тісі үшін адам-</w:t>
        <w:br/>
        <w:t>дар аулайды.</w:t>
      </w:r>
    </w:p>
    <w:p>
      <w:r>
        <w:t>Аңшылар төрт маусымда көзсіздікпен аулай</w:t>
        <w:br/>
        <w:t>бермейді. Терісі үшін ауланатын андарды жабағы</w:t>
        <w:br/>
        <w:t>жүнін тастап, жаңа жүні жетіліп, түбіті толатын</w:t>
        <w:br/>
        <w:t>мезгілде терт етеді. Алтай тауында аң аулайтын мау-</w:t>
        <w:br/>
        <w:t>сым қараша айының сонынан басталады. Яғни,</w:t>
        <w:br/>
        <w:t>түлкінің жүні жетілсе, жанының соры. Аңшының</w:t>
        <w:br/>
        <w:t>үйде отырмайтын мезгілі басталады. Казақ тіліңде со-</w:t>
        <w:br/>
        <w:t>дырлығы мен әбестігі асқан адамдарды «жазаға тар-</w:t>
        <w:br/>
        <w:t>тылатын уақыт келді» деп айтудың орнына «жүні</w:t>
        <w:br/>
        <w:t>жетіліпті» «жүні жетілген екен» деп айтатын сөз осы-</w:t>
        <w:br/>
        <w:t>дан қалған. Демек, жүні жетілмеген аңға қазақ аңшы-</w:t>
        <w:br/>
        <w:t>лары тиіспейді. Көктем маусымында ан-құстар жап-</w:t>
        <w:br/>
        <w:t>пай түлейді. Терісінің сапасы бұзылып жүқарады, еті</w:t>
        <w:br/>
        <w:t>арықтайды. Тұтынуға жарамды болмағандыктан бүл</w:t>
        <w:br/>
        <w:t>мезгілде аулау ысырап саналады.</w:t>
        <w:br/>
        <w:t>Еті үшін ауланатын аңдарды шілде айының соңы-</w:t>
        <w:br/>
        <w:t>нан бастайды. Шөп коректілер бұл кезде жақсы той-</w:t>
        <w:br/>
        <w:t>ынып алады. Ал, қаз-үйректі алғаш кұс келген уақыт-</w:t>
        <w:br/>
        <w:t>та, одан кейін құс кайтар кезінде аулайды. Себебі, ма-</w:t>
        <w:br/>
        <w:t>мыр айында құстар ұя басады, балапан өргізеді, ал</w:t>
        <w:br/>
        <w:t>күзде жетіледі. Қазақ бұрын аюды ел жайлауға бар-</w:t>
        <w:br/>
        <w:t>ған шілде айында аулайтын болған, себебі, оның еті</w:t>
        <w:br/>
        <w:t>арамға жатқызылғандықтан. Кейіннен аюдың майы,</w:t>
        <w:br/>
        <w:t>өті, табаны, еті дәріделініп, ерте аулау басталған еді.</w:t>
        <w:br/>
        <w:t>Кейде жыртқыштығына бола кездейсоқ ерте аулана-</w:t>
        <w:br/>
        <w:t>ды.</w:t>
        <w:br/>
        <w:t>Аңшылар анды аулаумен бірге қорғай да білген.</w:t>
        <w:br/>
        <w:t>Мұны көшпеді тұрмыстағы табиғат пен адамдар ара-</w:t>
        <w:br/>
        <w:t>сындағы қатынасты саналы түсінуден туындаған та-</w:t>
        <w:br/>
        <w:t>ным деп атауға болады. өз дәуірінің зерделілері адам-</w:t>
        <w:br/>
        <w:t>дармен бірге жасасқан аң-құстарды аялап, корғауды</w:t>
        <w:br/>
        <w:t>нысана ете отырып салған тиымдары-сатқа, ырымға</w:t>
        <w:br/>
        <w:t>айланғаны, кей бірі тілсімдік құбылыспен байланы-</w:t>
        <w:br/>
        <w:t>сып мифтік аңыздарда шыққаны белгілі. «Ұядағы</w:t>
        <w:br/>
        <w:t>күтікті өлтірме ұлып қаласын»- деді, Аюдың құнжы-</w:t>
        <w:br/>
        <w:t>ғын, Қасқыр-Түлкінін, тағы басқа қымбатбағалы</w:t>
        <w:br/>
        <w:t>андардың күшігін әдетте аулатпайды. Қарғыс тиеді</w:t>
        <w:br/>
        <w:t>дейді. Еліктің лағын, Бұғының бұзауын, Аққудың</w:t>
        <w:br/>
        <w:t>киелі санайды. Құстарды басып жаткан жұмыртқасын</w:t>
        <w:br/>
        <w:t>шақпайды. Балапандарына тимейді. Ұрпағымызға</w:t>
        <w:br/>
        <w:t>кесірі тиеді дейді. Тіпті торғай екеш торғайдыда</w:t>
        <w:br/>
        <w:t>өлтірсен «Торғай-торғай атым бар, бір жапырақ етім</w:t>
        <w:br/>
        <w:t>бар, Әкең тауға кеткенде, шешең өліп жетім кал» деп</w:t>
        <w:br/>
        <w:t>қарғайды деп айтады. Жалпы алғанда, көктем, мау-</w:t>
        <w:br/>
        <w:t>сымда андардың төлдейтін, күшіктейтін, құстардың</w:t>
        <w:br/>
        <w:t>ұя басатын кездерінде ауламайды. Үлкендер осы</w:t>
        <w:br/>
        <w:t>иезгілде аулаудың жолы ауыр келеді деп жатады.</w:t>
        <w:br/>
        <w:t>Қалай деседе мұндай ырым тиымдардың шығу себебі</w:t>
        <w:br/>
        <w:t>аң-құстардың ұрпақ жалғауын аңсау үшін болатын-</w:t>
        <w:br/>
        <w:t>дығы айқын. Адамдар өз мекеніндегі табиғаттың</w:t>
        <w:br/>
        <w:t>түбінде өздеріне бұйыратын несібесінің азайып құрып</w:t>
        <w:br/>
        <w:t>кетуін тілемейді. Көшпенділерге көкорай жалған да-</w:t>
        <w:br/>
        <w:t>лада қандай керек болса, Қойдай өрген аң құста сон-</w:t>
        <w:br/>
        <w:t>дай керек болған. Сахаралықтар өз мекенінің саулетін</w:t>
        <w:br/>
        <w:t>суреттегенде «үйрек ұшып қаз қонған айдын көлін,</w:t>
        <w:br/>
        <w:t>Туғай піз</w:t>
        <w:br/>
        <w:t>ҡұлан жортқан, коңыр аңы койдай өрген даласын</w:t>
        <w:br/>
        <w:t>мақтан» ететін болған.</w:t>
        <w:br/>
        <w:t>Қасқырдың бөлтірігі</w:t>
      </w:r>
    </w:p>
    <w:p>
      <w:r>
        <w:t>Бірақ теңшелмеген табиғат адамдарға аз әуре</w:t>
        <w:br/>
        <w:t>салмаған ғой. Бір жылдары (60 жылдар соңында)</w:t>
        <w:br/>
        <w:t>Ҡасқыр өте көбейіп, үйір болып ауылға шауып,</w:t>
        <w:br/>
        <w:t>көптеген бағымдағы малдарды қырып кетіпті, Бақ-</w:t>
        <w:br/>
        <w:t>ташылардың сорын қайнатты. Біздің ауылға көрші</w:t>
        <w:br/>
        <w:t>«Еңбек комунасы» аталған ауылдан бір жолы</w:t>
        <w:br/>
        <w:t>күземде отырған бір қора қойға тастай қаранғы</w:t>
        <w:br/>
        <w:t>түнде қасқыр жауып тең жарымынан астамын</w:t>
        <w:br/>
        <w:t>қырып кетті. Ол кезде қозысы бөлінбеген бір қора</w:t>
        <w:br/>
        <w:t>кой мың басқа жуық болады. Касқырда қанағат</w:t>
        <w:br/>
        <w:t>жоқ. Соныың ішінде жегені бір-екі бас екеңде қал-</w:t>
        <w:br/>
        <w:t>ған койды тамақтап қыра берген. Қыра берген, ба-</w:t>
        <w:br/>
        <w:t>сқа ауылдың кораларынанда оннан бестен қырып</w:t>
        <w:br/>
        <w:t>кетіп, жалғыз-жарым жүрген ірі-караларды да</w:t>
        <w:br/>
        <w:t>жаркемдеп тастап жүрді. Малшыларда ұйқы жоқ,</w:t>
        <w:br/>
        <w:t>Бүтін дала түн болса, азан қазан, күзетшілердің</w:t>
        <w:br/>
        <w:t>«Айт-ой!»-деп айқайлағаны иттердің арсылдап</w:t>
        <w:br/>
        <w:t>үргені күзет сыртынан тексерушілердің атының</w:t>
        <w:br/>
        <w:t>дүбірі мен дабырлаған сөздері, кімнің болса да түн</w:t>
        <w:br/>
        <w:t>ұйқысын бөліп тұрушы еді. Аламдар жалғыз жа-</w:t>
        <w:br/>
        <w:t>рым сыртқа шығудан да коркып жүрді. 69 жылдың</w:t>
        <w:br/>
        <w:t>қысы еді. Менің де касқырға камалған кауіпті са-</w:t>
        <w:br/>
        <w:t>ғаттарым болды. Ұзатылмаған қыз кезім, бір апта</w:t>
        <w:br/>
        <w:t>көрмесек үйді сағынып тұрамын. Акпан айы, күн</w:t>
        <w:br/>
        <w:t>шытынаған суық. Орташа кар бар. Гүншіден (ол</w:t>
        <w:br/>
        <w:t>кезде ауылды солай атаушы еді) «Аққарын» дейтін</w:t>
        <w:br/>
        <w:t>қыстауымыздың аралығы жүрдек атпен желе жор-</w:t>
        <w:br/>
        <w:t>тып жүргенде үш жарым сағаттай жол еді. Ертең</w:t>
        <w:br/>
        <w:t>бір күн демалыс, бір күнде болса үйге барғым</w:t>
        <w:br/>
        <w:t>келді. Күн еңкейіп қалғанда жұмыстан түсіп .ат-</w:t>
        <w:br/>
        <w:t>қораға барып атшыдан бір жаксы ат, ер-тоқым</w:t>
        <w:br/>
        <w:t>сұрап алдым да, қыстық киімді жылы киініп желе</w:t>
        <w:br/>
        <w:t>жортып жалғыз жүріп кеттім. Ауылдан шыға</w:t>
        <w:br/>
        <w:t>қыска күн батып үлгерді. Екі орта иен дала талай</w:t>
        <w:br/>
        <w:t>жүрген жерім болған соң қорқыныш деген</w:t>
        <w:br/>
        <w:t>кәперімде жоқ. Екі сағаттай жүріп «Торатты» де-</w:t>
        <w:br/>
        <w:t>ген сайға келгенімде тасқаранғы түн болды. Бірақ</w:t>
        <w:br/>
        <w:t>көне жолдың сорабы көкейімде сайрап тұр. Түзу</w:t>
        <w:br/>
        <w:t>келе жатырмын. Қатты желіп келемін, үстімде</w:t>
        <w:br/>
        <w:t>ішік, басымда пұшпақ малақай. Буым бұрқырап,</w:t>
        <w:br/>
        <w:t>көзімнін алдына қырау тұра береді. Астымдағы</w:t>
        <w:br/>
        <w:t>атым әлденеге жалт етіп үркектеп келеді. Бір кез-</w:t>
        <w:br/>
        <w:t>де жалғыз қасқырдың ұлыған дауысы естілді. Ар-</w:t>
        <w:br/>
        <w:t>тынан жан-жағымнан шуылдап ұлып кетті.</w:t>
        <w:br/>
        <w:t>Жүрегім тарсылдап атка қамшыны баса бердім. Ат</w:t>
        <w:br/>
        <w:t>екі жағына бірдей жалтақтап, құлағын тіккен</w:t>
        <w:br/>
        <w:t>жакқа қарасам, алыстау аралықта әрбір жерден</w:t>
        <w:br/>
        <w:t>түймедей-түймедей жарық сәулелерге көзім түсті.</w:t>
        <w:br/>
        <w:t>Қасқырдың көзінің оты, зәрем қалмады. Есіме от</w:t>
        <w:br/>
        <w:t>жарығын шығару түсті. Қоржындағы үйге апара</w:t>
        <w:br/>
        <w:t>жаткан бір буда газет, «Қалын орман, қарлы дала»</w:t>
        <w:br/>
        <w:t>деген роман кітабы бар еді және үйге шай, сірінке</w:t>
        <w:br/>
        <w:t>алғамын, мен де ажарлы от шығардым. Бір газет</w:t>
        <w:br/>
        <w:t>бірталай жерге дейін жанады. Газет біткен соң</w:t>
        <w:br/>
        <w:t>кітапты жыртып жақтым. Ең соңында сіріңкенің</w:t>
        <w:br/>
        <w:t>өзін шаға бердім. Сөйтіп жүріп сайдың ауызына</w:t>
        <w:br/>
        <w:t>үлкен аланқайға шықтым. Қорғалаған ай да туды,</w:t>
        <w:br/>
        <w:t>9%</w:t>
      </w:r>
    </w:p>
    <w:p>
      <w:r>
        <w:t>«АҚЫРЖӘНІБЕК»</w:t>
        <w:br/>
        <w:t>Хе1 (01), 2005</w:t>
        <w:br/>
        <w:t>Елден ел бөлініп, ол - Шығыс Түркістан</w:t>
        <w:br/>
        <w:t>қазақтары (Қытай, Монғолия) деп аталған және</w:t>
        <w:br/>
        <w:t>мұндағы үш жүз жылға тарта кезендегі оқиғаны</w:t>
        <w:br/>
        <w:t>суреттейтін көркем туынды Алтай қазақтарының</w:t>
        <w:br/>
        <w:t>көркем әдебиетінде көптеп жазылды. Төте жазу-</w:t>
        <w:br/>
        <w:t>мен жазылған Шыңжандағы (Қытай, Шығыс</w:t>
        <w:br/>
        <w:t>Түркістан) өз алдына бір төбе, тарихи әдеби ту-</w:t>
        <w:br/>
        <w:t>ындыларды былай айтпаған күннің өзінде, Баян-</w:t>
        <w:br/>
        <w:t>Өлгейлік қазақтардың арасынан тарихи тақы-</w:t>
        <w:br/>
        <w:t>рыпта жазылған көркем шығармалардың саны өз</w:t>
        <w:br/>
        <w:t>алдына бір шоғыр. Ол шығармалар - ақсақал жа-</w:t>
        <w:br/>
        <w:t>зушы Сұлтанияұлы Мағауияның «Ұрпақ тағды-</w:t>
        <w:br/>
        <w:t>ры», марқұм Әбілқасымұлы Сейітканның «Кара</w:t>
        <w:br/>
        <w:t>боран», «Селебелі ойран», «Оспан батыр» диоло-</w:t>
        <w:br/>
        <w:t>гиясы, тарих ғылымынын докторы, жазушы</w:t>
        <w:br/>
        <w:t>Қабышұлы Исламның «Ұрпағың үзілмесін»,</w:t>
        <w:br/>
        <w:t>ғалым, жазушы Тәукейұлы Сұлтанның «Сеңгір</w:t>
        <w:br/>
        <w:t>таулар», «Тау бораны», «Арман тау», «Арыстар-</w:t>
        <w:br/>
        <w:t>дың арманы» атты тарихи тақырыпта жазылған</w:t>
        <w:br/>
        <w:t>көркем романдары.</w:t>
        <w:br/>
        <w:t>Ғасырлардың тоғысар сәтінде осынау тарихи</w:t>
        <w:br/>
        <w:t>тақырыптағы романдар тізбегін тағы бір сүбелі</w:t>
        <w:br/>
        <w:t>енбек, көркем де құнды туынды толықтырды.</w:t>
        <w:br/>
        <w:t>Оның авторы -- жоғарыдағы аттары аталған Ал-</w:t>
        <w:br/>
        <w:t>тай казактары, оның ішінде монғолиялық қанда-</w:t>
        <w:br/>
        <w:t>старымыз әдебиетінің көрнекті өкілдерінің ара-</w:t>
        <w:br/>
        <w:t>сындағы әйгілісі, белгілі жазушы, ғалым әрі</w:t>
        <w:br/>
        <w:t>қоғам қайраткері Сұлтан Тәукейұлы. Аталмыш</w:t>
        <w:br/>
        <w:t>тарихи роман-шежіре -- «Ақыр Жәнібек» деп</w:t>
        <w:br/>
        <w:t>аталады. Аты айтып тұрғандай-ақ бүл деректі де,</w:t>
        <w:br/>
        <w:t>әдеби еңбек -- жоңғар шапқыншылығы қарса-</w:t>
        <w:br/>
        <w:t>ңында туған елінің, жерінің азаттығы мен бос-</w:t>
        <w:br/>
        <w:t>тандығы үшін қалмақ басқыншыларымен күресіп</w:t>
        <w:br/>
        <w:t>өткен, өзінің өрлігі һәм жаудан қайтпасгерлігінің</w:t>
        <w:br/>
        <w:t>арқасында Абылайханның ең сенімді</w:t>
        <w:br/>
        <w:t>серіктерінің біріне айналған, Абақ Керей атты</w:t>
        <w:br/>
        <w:t>Орта жүз құрамындағы іргелі рудан шыкқан Бер-</w:t>
        <w:br/>
        <w:t>дәулетұлы Ер Жәнібек жайлы жазылған, нақты</w:t>
        <w:br/>
        <w:t>фактілерге сүйене отырып баяндалған тарихи</w:t>
        <w:br/>
        <w:t>көркем шығарма.</w:t>
        <w:br/>
        <w:t>Біз бұл арада шығарманың тарихи жағдайына</w:t>
        <w:br/>
        <w:t>көңіл аударып тоқталуды жөн санамай, тек</w:t>
        <w:br/>
        <w:t>тілдік көркемдігі, сюжеттік құрылымы, стильдік</w:t>
        <w:br/>
        <w:t>бағыттары, жанрлық ерекшелігіне көбірек назар</w:t>
        <w:br/>
        <w:t>аударуды өзімізге негізгі максаты етіп алдық.</w:t>
        <w:br/>
        <w:t>Тарихи шежіре-роман арнау, алғы сөздерден</w:t>
        <w:br/>
        <w:t>(пролог) тыс негізгі үш бөлімнен тұрады. Көркем</w:t>
        <w:br/>
        <w:t>туындының жалпы сыртқы құрылымдағы басты</w:t>
        <w:br/>
        <w:t>ерекшелік -- шығарманы ұстап тұрған үш бөлімге</w:t>
        <w:br/>
        <w:t>қойылған атаулар, Жәнібектің жорықтас</w:t>
        <w:br/>
        <w:t>серіктестері, батырдың, яғни ер қанаттары</w:t>
        <w:br/>
        <w:t>іспетті, астына мінген тұлпарларының атымен</w:t>
        <w:br/>
        <w:t>байланысты болуы. Бірінші бөлім - батырдың</w:t>
        <w:br/>
        <w:t>алғашқы серігі, нағашы жұртынан мініп қайтатын.</w:t>
        <w:br/>
        <w:t>аты -- «Көк дөнен» атымен аталса, екінші, үшінші</w:t>
        <w:br/>
        <w:t>бөлімдер -- Жәнібектің кейінгі ерқанаттары, жа-</w:t>
        <w:br/>
        <w:t>уына мініп шабатын тұлпарлары «Керкөрік»,</w:t>
      </w:r>
    </w:p>
    <w:p>
      <w:r>
        <w:t>Туға</w:t>
        <w:br/>
        <w:t>«Тарлан боз» деген аттарының есімімен байланы-</w:t>
        <w:br/>
        <w:t>стырылып қойылған. Аталмыш туындының кейінгі</w:t>
        <w:br/>
        <w:t>бөлімдері әңгімелер мен тарихи очерктерге</w:t>
        <w:br/>
        <w:t>бөлінеді. Сонда, роман-шежіре бастан аяқ бір-</w:t>
        <w:br/>
        <w:t>бірімен ұштасып жалғасқан, сюжеті үзілмейтін</w:t>
        <w:br/>
        <w:t>негізгі үш бөлімнен, ол үш бөлім -- 40 әңгіме және</w:t>
        <w:br/>
        <w:t>сегіз тарихи очерктен тұрады.</w:t>
        <w:br/>
        <w:t>Тарихи көркем туынды болғандықтан, бұл ро-</w:t>
        <w:br/>
        <w:t>ман стиліндегі тағы бір ерекшелік, оны тарихпен</w:t>
        <w:br/>
        <w:t>ұштастыру мақсатында әңгімеден тыс, арнайы та-</w:t>
        <w:br/>
        <w:t>рихи очерктерді шебер үйлестіре қолдану.</w:t>
        <w:br/>
        <w:t>Әңгімелердің арасына шеберлікпен қиюластырып,</w:t>
        <w:br/>
        <w:t>шығармаға нұқсан келместей етіп, сегіз тарихи</w:t>
        <w:br/>
        <w:t>очеркті тарихи түсінікпен, әртүрлі фактілермен,</w:t>
        <w:br/>
        <w:t>накты даталармен сәйкестендіріп барып, негізгі</w:t>
        <w:br/>
        <w:t>желі - оқиғалардың арасына сынадай жымдасты-</w:t>
        <w:br/>
        <w:t>рып, әдемі үйлесімділікпен орналастырған.</w:t>
        <w:br/>
        <w:t>Туындының композициялық құрылымына</w:t>
        <w:br/>
        <w:t>ҡысқаша тоқталған сон, негізгі сюжетіне (оқиғасы-</w:t>
        <w:br/>
        <w:t>на), ондағы жанрлық тұрғыдан бағамдайтын кейбір</w:t>
        <w:br/>
        <w:t>ерекшеліктеріне тоқталып, кейбір мәселелерін</w:t>
        <w:br/>
        <w:t>әдеби жағынан талдап, баға бере кетуді осы арада</w:t>
        <w:br/>
        <w:t>қолайлы санаймыз. Аталмыш енбек-ең алдымен</w:t>
        <w:br/>
        <w:t>тарихи оқиғаларға бай, әрі жонғар-казақ қатына-</w:t>
        <w:br/>
        <w:t>стары тарихындағы кейбір бізге беймәлім жайтта-</w:t>
        <w:br/>
        <w:t>рға ерекше көңіл бөліп, зерделуімен құнды, соны-</w:t>
        <w:br/>
        <w:t>мен қатар шығарма өне бойы тек бас кейіпкер</w:t>
        <w:br/>
        <w:t>Жәнібектің айналасында өрбу арқылы, баскадай</w:t>
        <w:br/>
        <w:t>тамаша кейіпкерлер -- казақ тарихы мен әдебие-</w:t>
        <w:br/>
        <w:t>тіндегі белгілі тұлғалар -- Абылайхан, Бөгенбай,</w:t>
        <w:br/>
        <w:t>Қабанбай, Наурызбай, Бұқар жырау т.б. ел</w:t>
        <w:br/>
        <w:t>билеушілерінің іс-әрекеттері бас кейіпкермен ты-</w:t>
        <w:br/>
        <w:t>ғыз байланыста қаралып, олардың характерлері</w:t>
        <w:br/>
        <w:t>нақтылы мысалдармен ашылады. Оның мәнін</w:t>
        <w:br/>
        <w:t>ашып, айқын мысалмен келтірсек, Жәнібектің ал-</w:t>
        <w:br/>
        <w:t>ғаш рет жаумен шайқасқа түсуі, Абылайды ажал-</w:t>
        <w:br/>
        <w:t>дан құтқаруы, оған астындағы Көк дөненді беруі</w:t>
        <w:br/>
        <w:t>былайша суреттеледі.</w:t>
        <w:br/>
        <w:t>&lt;...Көк арғымағын көсілтіп, топтан суырыла</w:t>
        <w:br/>
        <w:t>шапқан бір азамат аяғына оқ тиіп шалғырттап, белі</w:t>
        <w:br/>
        <w:t>босаған жирен қасқаның алдынан орай, атынан</w:t>
        <w:br/>
        <w:t>секіріп түсті. Ол әй-шүйге қарамастан көк арғы-</w:t>
        <w:br/>
        <w:t>мағын Абылайдың алдына көлденен тартып:</w:t>
        <w:br/>
        <w:t>-- Хан Абылай, қапелімде кор болғаныңыз ба?</w:t>
        <w:br/>
        <w:t>Кане, мына атқа жылдам мініңіз?! -- деді. Тосын-</w:t>
        <w:br/>
        <w:t>нан мүдірген Абылай:</w:t>
        <w:br/>
        <w:t>-- Елдің бір ер-азаматын жауға жаяу тастап,</w:t>
        <w:br/>
        <w:t>қара басымды алып кашканым хан басыма мін бо-</w:t>
        <w:br/>
        <w:t>лар. Бірге шайқасалық, - деп тартынды.</w:t>
        <w:br/>
        <w:t>- Қазақтың қол басы, Орта жүздің ханы</w:t>
        <w:br/>
        <w:t>Абылайды қалмақ өлтірді дегенше өзім өлтіріп</w:t>
        <w:br/>
        <w:t>кетейін! Не болмаса, иығында басын тұрғанда аты-</w:t>
        <w:br/>
        <w:t>ма мін! -- деп ақырған жас батыр қылышын қына-</w:t>
        <w:br/>
        <w:t>бынан суырып алды.</w:t>
      </w:r>
    </w:p>
    <w:p>
      <w:r>
        <w:t>- Жиырманын жуан ортасындағы, сұсы суык</w:t>
        <w:br/>
        <w:t>азаматтын көзінін отынан көніліндегі ниетті ұққан</w:t>
        <w:br/>
        <w:t>88</w:t>
        <w:br/>
        <w:t>ТІЛІМНІҢ ЖҮРЕГІ...</w:t>
        <w:br/>
        <w:t>27 ҚАМШЫ</w:t>
        <w:br/>
        <w:t>келтірілген мысалдың бірнешеуіне назар ауда-</w:t>
        <w:br/>
        <w:t>райық: Әке - аКе, ғасыр - вавіһг, өрмекші - огпексі,</w:t>
        <w:br/>
        <w:t>шие - іе. Осы сөздерді казақша оқысақ былай бо-</w:t>
        <w:br/>
        <w:t>лады: аке, гасибр, ормекси, сие. Бұл дегенің өзінді-</w:t>
        <w:br/>
        <w:t>өзің қорлаумен пара-пар нәрсе ғой.</w:t>
        <w:br/>
        <w:t>Сіздер білесіздер, әр тілдің өзіндік</w:t>
        <w:br/>
        <w:t>ерекшеліктері бар. Сондықтан қай тілде қандай</w:t>
        <w:br/>
        <w:t>әліпби жасалса да сол тілдің тілдік</w:t>
        <w:br/>
        <w:t>ерекшеліктеріне негізделіп жасалуы керек. Графи-</w:t>
        <w:br/>
        <w:t>ка латынша болғанымен, ол қазақ тілінің тілдік</w:t>
        <w:br/>
        <w:t>зандылықтарына толығымен сәйкес келе ме, біздің</w:t>
        <w:br/>
        <w:t>жазудағы қажеттілікті өтей ала ма, жоқ па? Ең ал-</w:t>
        <w:br/>
        <w:t>дымен осыны ескеруіміз қажет. Сондай-ақ латын</w:t>
        <w:br/>
        <w:t>трафикасынынң да зандылықтарын естен шығарма-</w:t>
        <w:br/>
        <w:t>ған жөн және өзге тілге негізделген латын графи-</w:t>
        <w:br/>
        <w:t>касын казақ тілінің лингвистикалық ерекшеліктері</w:t>
        <w:br/>
        <w:t>мен тілдік күрылымын ескермей, орынды-орынсыз.</w:t>
        <w:br/>
        <w:t>тықпалаудың ешқандай реті жоқ.</w:t>
        <w:br/>
        <w:t>Пікір айтушылардың кейбірі латынға көшпесек</w:t>
        <w:br/>
        <w:t>заман көшінен артта қаламыз десе, енді бірі жазу</w:t>
        <w:br/>
        <w:t>тілдегі дыбыстардың шартты таңбасы ғана, оны</w:t>
        <w:br/>
        <w:t>қалай өзгертсек те ештеңе өзгермейді дегенді ай-</w:t>
        <w:br/>
        <w:t>тады. Тіпті, ақыры әріптерімізді ауыстыру керек</w:t>
        <w:br/>
        <w:t>болса, көне түрік жазуына-ақ көшейік деушілер де</w:t>
        <w:br/>
        <w:t>жоқ емес. Казақ тілінің казіргі дыбыстарын дәл</w:t>
        <w:br/>
        <w:t>беретін латынға негізделген жаңа әліпби керек де-</w:t>
        <w:br/>
        <w:t>тен де пікір бар. Тіпті, қоғам қайраткері Герольд</w:t>
        <w:br/>
        <w:t>Бельгер: “...түркі халықтары бір-біріне жақын, та-</w:t>
        <w:br/>
        <w:t>мырлас бола түра, бір-бірінен алыстап кеткен.</w:t>
        <w:br/>
        <w:t>Туыс елдер бірін-бірі түсінбейді... Мәселен, суды</w:t>
        <w:br/>
        <w:t>өзбетің де су дейді, қазағың да су дейді. Бірақ</w:t>
        <w:br/>
        <w:t>қазақ “су” деп, қырғыз “суу” деп, өзбек “суф” деп</w:t>
        <w:br/>
        <w:t>жазады. Сол секілді тауды айтқанда да, қазақ “тау”</w:t>
        <w:br/>
        <w:t>деп жазады, қырғыздар “тоо” деп жазады, өзбек-</w:t>
        <w:br/>
        <w:t>тер “туғ” дейді. Неге? Өйткені орфографиясы әр</w:t>
        <w:br/>
        <w:t>түрлі. Бізге латын әліпбиіне көшу керек. Сонда</w:t>
        <w:br/>
        <w:t>орфографиямыз бірдей болады. Түркі халықтары</w:t>
        <w:br/>
        <w:t>бір-біріне жақындай түседі, бірін-бірі ұғатын бо-</w:t>
        <w:br/>
        <w:t>лады” дегенді айтады. Әрине, туысыңмен жақын</w:t>
        <w:br/>
        <w:t>болғанға не жетсін. Бірақ әр тілдің өзіне тән тілдік</w:t>
        <w:br/>
        <w:t>ерекшеліктері мен зандылықтары болатыны сияқ-</w:t>
        <w:br/>
        <w:t>ты, өзіне ғана тән орфоэпиялық және орфографи-</w:t>
        <w:br/>
        <w:t>ялық ерекшеліктері де болатынын естен шығар-</w:t>
        <w:br/>
        <w:t>маған жөн болар. Алайда бұл пікірлердің қай-</w:t>
        <w:br/>
        <w:t>қайсысын алсақ та өзіндік шындығы бар екені</w:t>
        <w:br/>
        <w:t>ақиқат. Латын жазуына көшуді қоғамдық</w:t>
        <w:br/>
        <w:t>қажеттіліктен туған мәселе дегенмен, бұл ретте он</w:t>
        <w:br/>
        <w:t>ойланып, жүз толғанатын жай аз емес.</w:t>
      </w:r>
    </w:p>
    <w:p>
      <w:r>
        <w:t>Жазудың бір күнге ғана, болмаса бір адамға</w:t>
        <w:br/>
        <w:t>ғана арналып жасалатын нәрсе емес екені ақикат.</w:t>
        <w:br/>
        <w:t>Бұрын латынға көшкенде (1929-1940) неден ұттық,</w:t>
        <w:br/>
        <w:t>неден ұтылдық, неге сол жазуды осы уақытқа</w:t>
        <w:br/>
        <w:t>дейін пайдалана бермедік, енді қайта латын жазу-</w:t>
        <w:br/>
        <w:t>ына көшудің қаншалықты маңызы бар деген</w:t>
        <w:br/>
        <w:t>мәселені де ойлануға тура келеді. Бұл ретте</w:t>
        <w:br/>
        <w:t>кешегінің кемістігі көп болды, оның үстіне</w:t>
        <w:br/>
        <w:t>билікке Кеңес үкіметі келді, бүгін латынға</w:t>
        <w:br/>
        <w:t>көшсек, ол -- қоғамдық кажеттілік, заман талабы</w:t>
        <w:br/>
        <w:t>Хе (01), 2005</w:t>
        <w:br/>
        <w:t>102</w:t>
        <w:br/>
        <w:t>деген сияқты сан сылтау тауып, түрлі уәж айтушы-</w:t>
        <w:br/>
        <w:t>лар да арамыздан табылады. Бірақ олар бүгінгінің</w:t>
        <w:br/>
        <w:t>кем-кетігінің болмайтынына кепіл бола алмайды.</w:t>
        <w:br/>
        <w:t>Сондықтан ақылдасып пішкен тонның келте болмай-</w:t>
        <w:br/>
        <w:t>тынын жақсы білетін халықпыз ғой, бір адамның ғана</w:t>
        <w:br/>
        <w:t>емес, бұл ретте қазаққа қатысы бар барша азаматтың</w:t>
        <w:br/>
        <w:t>пікірімен санасуымыз керек. Қай жазуға көшсек те,</w:t>
        <w:br/>
        <w:t>ең алдымен, ол қарапайым халыққа қызмет етуі, ха-</w:t>
        <w:br/>
        <w:t>лыққа түсінікті болуы керек. Халық кажетін толық,</w:t>
        <w:br/>
        <w:t>өтей алмайтын, тілдік дыбыстарымызды дәл бере ал-</w:t>
        <w:br/>
        <w:t>майтын, жүйелі таңбалық негізі жоқ алфавиттің</w:t>
        <w:br/>
        <w:t>қажеті шамалы.</w:t>
        <w:br/>
        <w:t>Тіл -- қарым-катынас құралы десек, жазу -- тілдің</w:t>
        <w:br/>
        <w:t>құралы. Ол тілдің құралы ретінде оның қолданыс</w:t>
        <w:br/>
        <w:t>аясын ғана кеңейтіп қоймай, коғам дамуымен бірге</w:t>
        <w:br/>
        <w:t>өз кезегінде тілдік қорға да әсерін тигізеді. Мысалы,</w:t>
        <w:br/>
        <w:t>қарым-қатынас жасау қажеттілігінен туындап,</w:t>
        <w:br/>
        <w:t>тілдердін дамуы барысында болып отыратын сөз ал-</w:t>
        <w:br/>
        <w:t>масу процесінің негізінде тілімізге күн санап көпте-</w:t>
        <w:br/>
        <w:t>ген сөздер еніп жатыр. Бұл -- үнемі болып отыратын</w:t>
        <w:br/>
        <w:t>үздіксіз процесс. Шет тілдерден енген сөздердің</w:t>
        <w:br/>
        <w:t>тілімізге сіңіп кетуіне, ең алдымен, газет-журнал, те-</w:t>
        <w:br/>
        <w:t>ледидар, яғни бұқаралық ақпарат құралдары себеп</w:t>
        <w:br/>
        <w:t>болатыны белгілі. Ал оларды қазақ тілінің занды-</w:t>
        <w:br/>
        <w:t>лықтарына сай тілімізге тән орфографиялық</w:t>
        <w:br/>
        <w:t>ерекшеліктерімізге негіздеуден гөрі, қалай болса, со-</w:t>
        <w:br/>
        <w:t>лай жазып, бей-берекет айтудың салдарынан казір</w:t>
        <w:br/>
        <w:t>тілімізде неше түрлі сөздер пайда болды. Сөйтіп біз</w:t>
        <w:br/>
        <w:t>шамамыз келгенше тіліміздің өсіруге емес, өшіруге</w:t>
        <w:br/>
        <w:t>қызмет істеп, ұлтымыздың жаны мен тіліміздің</w:t>
        <w:br/>
        <w:t>жүрегін аяусыз тілімдеп жатырмыз. Мысалы, Евро-</w:t>
        <w:br/>
        <w:t>Уә (01), 2005</w:t>
        <w:br/>
        <w:t>паны біреу Еуропа десе, енді бірі Ауропа деп ай-.</w:t>
        <w:br/>
        <w:t>тып, солай жазып жүр. Тіпті, адамның тегін май-</w:t>
        <w:br/>
        <w:t>мылдан тарататын атақты Дарвинді Даруин, |</w:t>
        <w:br/>
        <w:t>Дәруін деп жүргендер де баршылық. Казақ тілінің</w:t>
        <w:br/>
        <w:t>қазіргі жайы баршамызды аландатып отырғаны</w:t>
        <w:br/>
        <w:t>белгілі. Себебі оның астарында қазақ халқының</w:t>
        <w:br/>
        <w:t>бүкіл тағдыры жатыр. Жазуда міндетті түрде |</w:t>
        <w:br/>
        <w:t>ескерілетін және тілдік зандылық болып табыла- |</w:t>
        <w:br/>
        <w:t>тын орфография (дұрыс жазу) мен орфоэпияны</w:t>
        <w:br/>
        <w:t>(дұрыс айту) дәл осылай шатастыра берсек, бұл</w:t>
        <w:br/>
        <w:t>-- ғаламдасудың ашылып тұрған аранына түсіп</w:t>
      </w:r>
    </w:p>
    <w:p>
      <w:r>
        <w:t>жоғалуға өзімізді-өзіміз дайындағанмен бірдей</w:t>
        <w:br/>
        <w:t>екені айтуды қажет етпейтін шындық.</w:t>
        <w:br/>
        <w:t>Сан ғасырлық тарихымыз бен ата-бабалары-</w:t>
        <w:br/>
        <w:t>мыздың асыл өсиеттері бізге ауызша ғана емес,</w:t>
        <w:br/>
        <w:t>хат арқылы да жеткені мәлім. Хат дегеніңіз -</w:t>
        <w:br/>
        <w:t>жазу. Ендеше жазуды шартты таңба ретінде ғана</w:t>
        <w:br/>
        <w:t>танып қоймай, тарих тамыршысы, халық қазына-</w:t>
        <w:br/>
        <w:t>сының қоймасы деп білеміз. Сонымен қатар жазу</w:t>
        <w:br/>
        <w:t>мәдениеттің жетістігі ғана емес, ол -- кешегі мен</w:t>
        <w:br/>
        <w:t>бүгіннін, бүгінгі мен ертеңнің арасын жалғасты-</w:t>
        <w:br/>
        <w:t>ратын алтын көпір екенін де естен шығармағаны-</w:t>
        <w:br/>
        <w:t>мыз абзал. Сондай-ақ мұндай аса күрделі және</w:t>
        <w:br/>
        <w:t>үлкен жауапкершілікті талап ететін маңызды</w:t>
        <w:br/>
        <w:t>мәселеде барынша абай болайық. Өйткені оның</w:t>
        <w:br/>
        <w:t>артында халықтың абыройы мен ұлттың тағдыры</w:t>
        <w:br/>
        <w:t>тұр, ағайын! Сондықтан кешегіні көксеудің де,</w:t>
        <w:br/>
        <w:t>бүгінгі кажеттілікті қайталаудың да кажеті шама-</w:t>
        <w:br/>
        <w:t>лы. Қалай десек те, “акку, шортан һәм шаян” бола</w:t>
        <w:br/>
        <w:t>бермей, бір жағадан бас, бір жеңнен кол шығарып</w:t>
        <w:br/>
        <w:t>бір шешімге келетін кез де жеткен сияқты...</w:t>
        <w:br/>
        <w:t>Туүгай 1тіһ 103</w:t>
        <w:br/>
        <w:t>Қалдаш жырауды қазақтың эпикалық жыршылық,</w:t>
        <w:br/>
        <w:t>дәстүрінің ХХІ ғасырда ортамызда жүрген ғажайып</w:t>
        <w:br/>
        <w:t>өкілі деп бағалауға болады. Шашасына шаң жұқпа-</w:t>
        <w:br/>
        <w:t>ған Жамбыл мен Мұрын жыраулардың көне дәстүрін</w:t>
        <w:br/>
        <w:t>бүгінгі ұрпақтын көзіне осы жолы Қалдаш ағамыз</w:t>
        <w:br/>
        <w:t>елестеткендей болды. Құрға жырлату салтында саң-</w:t>
        <w:br/>
        <w:t>лақ сүлей сарқылмай алты сағат бойы санқылдап жыр</w:t>
        <w:br/>
        <w:t>айтты. Арқасы қозып, табаны қызып алған дүлдүл</w:t>
        <w:br/>
        <w:t>ағамыз үш күн бойы жыр нөсерін селдетті.</w:t>
        <w:br/>
        <w:t>Жыраудың арғы атасы елге белгілі бай бопты, өз</w:t>
        <w:br/>
        <w:t>әкесі Ұлы Отан соғысында каза тауып, үйіне қара</w:t>
        <w:br/>
        <w:t>қағаз келген екен. Ақиқи туған жері Қызылорда об-</w:t>
        <w:br/>
        <w:t>лысы, Кармақшы ауданы. Бірақ төлқұжатында белгілі</w:t>
        <w:br/>
        <w:t>себептерге байланысты Өзбекстанның Бұқара облы-</w:t>
        <w:br/>
        <w:t>сында туған деп жазылған. (Төлқұжатта «Қалдыбек</w:t>
        <w:br/>
        <w:t>Садыров 1937 жылы 15 шілдеде Бұқара облысында ту-</w:t>
        <w:br/>
        <w:t>ған» деп жазылған.) Нағашы жұрты қара темірді</w:t>
        <w:br/>
        <w:t>қамырша илеген әйгілі үста Достан деген кісі болған.</w:t>
        <w:br/>
        <w:t>Жырау өз өмірбаянын бізге былайша айтып берген</w:t>
        <w:br/>
        <w:t>еді, соны ешкандай өзгеріссіз оқырманға ұсынғанды</w:t>
        <w:br/>
        <w:t>жөн көрдік:</w:t>
        <w:br/>
        <w:t>« Сіздерге сағынышты сәлемді Қалдаш ағаң шын</w:t>
        <w:br/>
        <w:t>жүректен айтқалы отыр.Бұл Қалдаш ағанның тари-</w:t>
        <w:br/>
        <w:t>хы, құдайдың бұйрығымен, анадан туылғанда көзден</w:t>
        <w:br/>
        <w:t>осылай әзиз боп туылды. Қалдаш ағаңның әкесінің</w:t>
        <w:br/>
        <w:t>әкесі бай болып, әкеміз жылқышы болып, мына</w:t>
        <w:br/>
        <w:t>Қазақстанда туып, одан тұз-дәміміз шашылып,</w:t>
        <w:br/>
        <w:t>әулетіміз Өзбекстанға өтіп кеткен. Әкеміз майданға</w:t>
        <w:br/>
        <w:t>барып опат боп, одан қара хат келіп, мен ана мен</w:t>
        <w:br/>
        <w:t>ағаның тәрбиесінде ержеттім. Құданың күдіретіндей</w:t>
        <w:br/>
        <w:t>нағашы жұртым Қаратамыр Достан ұста, оның бала-</w:t>
        <w:br/>
        <w:t>сы Қожақай, одан Тілеуберген. Сонда шешеміз Қара-</w:t>
        <w:br/>
        <w:t>тамырдың қызы. Нағашы жұртымыз қара дүкен соқ-</w:t>
        <w:br/>
        <w:t>қан атақты темірші болған . Міне, біз содан шашыл-</w:t>
        <w:br/>
        <w:t>ған ұрпақпыз. Менің өнер сайысым, жеті жасымда</w:t>
      </w:r>
    </w:p>
    <w:p>
      <w:r>
        <w:t>ерекше екпін пайда боп, жүрегім канасына сыймай то-</w:t>
        <w:br/>
        <w:t>лып кететін болып, содан қолыма «бисмилла» деп</w:t>
        <w:br/>
        <w:t>домбыра алғам. Домбыраны колыма осылайша тұңғыш</w:t>
        <w:br/>
        <w:t>рет солақай ұстағам. Содан он жасымда көкпарлы</w:t>
        <w:br/>
        <w:t>тойда «әу» деп өлең айтқам. Ағам «Қалдаш, атала-</w:t>
        <w:br/>
        <w:t>рыңа төрт-бес ауыз өлең айтып бер» дегенде он бес</w:t>
        <w:br/>
        <w:t>минуттай іркілмей заулатып өлең айттым. Сонда шал-</w:t>
        <w:br/>
        <w:t>дардың бәрі риза боп, көзіне жас алып, орамалын</w:t>
        <w:br/>
        <w:t>ұстап, арқамнан қағып, бетіме «сүф-сүф!» дем салып</w:t>
        <w:br/>
        <w:t>«Калдашжанға құдай бір түрлі бак берген екен, дарын</w:t>
        <w:br/>
        <w:t>қонғалы тұр екен ғой » деп батасын берген.Содан бері</w:t>
        <w:br/>
        <w:t>елге таныла бастадым » деген еді.</w:t>
        <w:br/>
        <w:t>Қалдаш жыраудың жыр айту мәнері, домбыра тар-</w:t>
        <w:br/>
        <w:t>ту ерекшелігі, орындаушылық шеберлігі мүлде тосын,</w:t>
        <w:br/>
        <w:t>қызық та соны екендігін байқап таңырқадық. Жырау</w:t>
        <w:br/>
        <w:t>бүгінгі Еуропалық үлгідегі театрдың сахнасында</w:t>
        <w:br/>
        <w:t>тұрған әнші емес, нағыз көшпелі қауымның ортасын-</w:t>
        <w:br/>
        <w:t>дағы халық театрының тірі өкілі екендігін дәлелдеді.</w:t>
        <w:br/>
        <w:t>Көне мәдениетті зерттеуші ғалымдар әрбір</w:t>
        <w:br/>
        <w:t>ұлттың салт-санасымен жарастықта өмір сүретін</w:t>
        <w:br/>
        <w:t>халық театрының ерекшеліктері туралы қызықты</w:t>
        <w:br/>
        <w:t>пікірлер жазған. Біз мұндайда қазақтың халық теат-</w:t>
        <w:br/>
        <w:t>рының дәстүрін саралаған С.Касқабасовтың «Родни-</w:t>
        <w:br/>
        <w:t>ки искусства» деген енбегін бөле-жара атауға тиіспіз.</w:t>
        <w:br/>
        <w:t>Ғалымдардың түйіндеуінше, халық театрында көрер-</w:t>
        <w:br/>
        <w:t>мен мен орындаушының ортасында тығыз байланыс</w:t>
        <w:br/>
        <w:t>болады, алшақтық жок, яғни, көрермен думанға қаты-</w:t>
        <w:br/>
        <w:t>са алады, орындаушыға сұхбаттаса алады, аудитория</w:t>
        <w:br/>
        <w:t>шектеулі болуға тиіс. Мысалы, казақ күйлерінің</w:t>
        <w:br/>
        <w:t>терең иірімдерін тек қана киіз үйде отырған</w:t>
        <w:br/>
        <w:t>Хы (01), 2005</w:t>
        <w:br/>
        <w:t>мөлшерлі тыңдарманның қабылдау мүмкіндігі зор</w:t>
        <w:br/>
        <w:t>екендігі шындық. Ендеше фольклорлық театрдың |</w:t>
        <w:br/>
        <w:t>белді өкілі ретінде Қалдаш жыраудың</w:t>
        <w:br/>
        <w:t>төмендегідей ерекшеліктерін байқадық: 2</w:t>
        <w:br/>
        <w:t>Біріншіден, Қалдаш жырау малдас құрып оты-</w:t>
        <w:br/>
        <w:t>рып, домбыраны тақымға қысып ап жыр толғайды |</w:t>
        <w:br/>
        <w:t>екен. Оның малдас құрып отырып домбыра тарту.</w:t>
        <w:br/>
        <w:t>машығы әйгілі Дина Нұрпейісова апамызды еске</w:t>
        <w:br/>
        <w:t>түсіреді. Жырау домбыраны солақай теріс ұстап,</w:t>
        <w:br/>
        <w:t>он қолының бас бармақ, сұқ саусақтарымен саға-</w:t>
        <w:br/>
        <w:t>дағы пернені көбінде пианино басқандай үстінен ,</w:t>
        <w:br/>
        <w:t>басып тартады. Домбыраның шанағын тақымға |</w:t>
        <w:br/>
        <w:t>қысыңқырап «тербеліс» беретіндігін мамандар</w:t>
        <w:br/>
        <w:t>байқап анықтады. Жырау жан серігі болған дом-</w:t>
        <w:br/>
        <w:t>бырасын да өзі жасаған екен. Домбырасының ша- |</w:t>
        <w:br/>
        <w:t>нағы өзбектін дутарына ұқсас, ал беті кәдімгі дом- |</w:t>
        <w:br/>
        <w:t>быра. | г.</w:t>
        <w:br/>
        <w:t>Екіншіден, Қалдаш аға думанды өзі бастап, өзі</w:t>
        <w:br/>
        <w:t>шырқап, өзі тәмамдайды. Түйіндеп айтсак, ол</w:t>
        <w:br/>
        <w:t>режиссердің, сценаристін, жүргізушінің, әртістің</w:t>
        <w:br/>
        <w:t>міндетін өзі жалғыз атқарып отыр. Ол лұғатты</w:t>
        <w:br/>
        <w:t>термені де, ұзақ хисса-дастанды да, күлдіргі әзіл</w:t>
        <w:br/>
        <w:t>әнді де, насихатты толғауды да, тамылжыған күйді</w:t>
        <w:br/>
        <w:t>де өзі ғана орындай береді. Өзбек бақшыларының</w:t>
        <w:br/>
        <w:t>әуенді әндерін, қарақалпақтың қосыктарын,</w:t>
        <w:br/>
        <w:t>түрікпеннің жырларын сол тілдерде делебесі</w:t>
        <w:br/>
        <w:t>қозып орындап береді. Өзі ақын, өзі жыршы, өзі</w:t>
        <w:br/>
        <w:t>күйші, өзі ділмар шешен. Міне, бұл касиеттер фоль-</w:t>
      </w:r>
    </w:p>
    <w:p>
      <w:r>
        <w:t>клордың синкретті дәуірінде өмір сүрген ежелгі</w:t>
        <w:br/>
        <w:t>жыраулық дәстүрді еске түсіреді һәм түркі халық-</w:t>
        <w:br/>
        <w:t>тарының барлығына ортақ тілде жыр толғаған</w:t>
        <w:br/>
        <w:t>ұлық жыршы Сыпыраны есіңе еріксіз алдырады.</w:t>
        <w:br/>
        <w:t>Үшіншіден, жырау 35 жасына дейін небір ұзақ.</w:t>
        <w:br/>
        <w:t>хиссаларды, қатпарлы да бұрмалы күйлерді бір рет</w:t>
        <w:br/>
        <w:t>қана тыңдап дереу орындап кете беретін құйма</w:t>
        <w:br/>
        <w:t>құлақ болған. Зерделі де зерек болғандығына тан-</w:t>
        <w:br/>
        <w:t>данасың. Қалдаш аға өзіне өнердің жеті жасында</w:t>
        <w:br/>
        <w:t>«құдайдың қүдіретімен» конғандығын толғаныспен</w:t>
        <w:br/>
        <w:t>айтады. Бұқар жырауға түсінде «өлең аласың ба,</w:t>
        <w:br/>
        <w:t>көген аласың ба?» деп аян арқылы конған өнер</w:t>
        <w:br/>
        <w:t>Кемпірбай ақынға «көкала үйрек» кейпінде кон-</w:t>
        <w:br/>
        <w:t>ған («Кеудемнен көкала үйрек кош деп ұшты, сол</w:t>
        <w:br/>
        <w:t>шіркін кәрі жолдас өлең білем»). Жамбыл жыра-</w:t>
        <w:br/>
        <w:t>удың қызыл жолбарысы болған деседі. Ал, Қал-</w:t>
        <w:br/>
        <w:t>даш аға «құдайдың қүдіретін» еске алып «жеті жа-</w:t>
        <w:br/>
        <w:t>сында жүрегі қанасына сыймаған» халін, алғаш</w:t>
        <w:br/>
        <w:t>жыр айтқанда ақсақалдардың «бетіне дем салға-</w:t>
        <w:br/>
        <w:t>нын» тебіреніп еске алады. Бұдан жыраудың</w:t>
        <w:br/>
        <w:t>өнерді кие деп ұғып, сертіне адал боп, алпыс то-</w:t>
        <w:br/>
        <w:t>ғыз жасқа толса да арындап жыр толғап отырған</w:t>
        <w:br/>
        <w:t>абыз мінезінің сыр сипатын аңғардық.</w:t>
        <w:br/>
        <w:t>Төртіншіден, жыраудың репертуары аса бай</w:t>
        <w:br/>
        <w:t>деп айта аламыз. Қалдаш ағаны «Мәдени мұра»</w:t>
        <w:br/>
        <w:t>бағдарламасына құдайдың жіберген сыйлығы деп</w:t>
        <w:br/>
        <w:t>айтсақ та жарасады. Бұл орайда жыраудың көл-</w:t>
        <w:br/>
        <w:t>көсір мол мұрасын үш күн бойы «Қазақстан» те-</w:t>
        <w:br/>
        <w:t>лерадиосы корпорациясының мамандары</w:t>
        <w:br/>
        <w:t>«Мәңгілік сарын» бағдарламасына арнайы жазып</w:t>
        <w:br/>
        <w:t>алғандығын айта кеткен жөн. Кеңестік кезеңде</w:t>
        <w:br/>
        <w:t>тыйым салынған шайырлардың діни сарындағы</w:t>
        <w:br/>
        <w:t>небір толғаулары, билер мен болыстардың жыр-</w:t>
        <w:br/>
        <w:t>термелері, аңыз әңгімелер, шежіре-дастан, алпы-</w:t>
        <w:br/>
        <w:t>стан астам ескі күй мен ән, көптеген көне мақам</w:t>
        <w:br/>
        <w:t>мен әсем әуездер абыз қарияның кеудесіндегі ал-</w:t>
        <w:br/>
        <w:t>тын сандықта сақтаулы тұр екен. Тек, кілтін тау-</w:t>
        <w:br/>
        <w:t>Туғай Іт 97</w:t>
        <w:br/>
        <w:t>АҢШЫЛЫҚХИКАЯЛАРЫ</w:t>
        <w:br/>
        <w:t>Хе1 (01), 2005</w:t>
        <w:br/>
        <w:t>АДАЛБАҚАН</w:t>
        <w:br/>
        <w:t>Тұрғы</w:t>
        <w:br/>
        <w:t>ӘӘкем Қызыхан Ақыманұлы Өзенбаев. Ел жұрты</w:t>
        <w:br/>
        <w:t>Өзенбайды «Аюке» деп атап кеткен екен. Ата-ба-</w:t>
        <w:br/>
        <w:t>балары Алтай тауының төменгі бөлігінде өсіп-</w:t>
        <w:br/>
        <w:t>өнген. Катон Қарағай мен Қаба өңірінің аралығын</w:t>
        <w:br/>
        <w:t>мекен етіпті. Шұрайлы жер, ну орман, жыртылып</w:t>
        <w:br/>
        <w:t>айырылған аң-құсы -- бүл жерді мекендеушілерге</w:t>
        <w:br/>
        <w:t>аңшылық өнерінің бар түрін сыйлайды. Олар ата-</w:t>
        <w:br/>
        <w:t>бабаларынан бері жалғасқан қазақ аңшылық</w:t>
        <w:br/>
        <w:t>өнеріне мұрагерлік ету, дамытумен бірге, жақын</w:t>
        <w:br/>
        <w:t>қоныстанған көрші монғол, орыс ұлтының да аңшы-</w:t>
        <w:br/>
        <w:t>лық өнерін қабылдап содан тарту, дұзақ қүру, шы-</w:t>
        <w:br/>
        <w:t>рғаға тарту әрі оны өзінше дамытып, бай мазмұнды</w:t>
      </w:r>
    </w:p>
    <w:p>
      <w:r>
        <w:t>ҡазақ ұлттық аңшылық өнерін жаратқан. Үлкен</w:t>
        <w:br/>
        <w:t>атам Ақыман: «Біздің халықтың екісінің бірі -</w:t>
        <w:br/>
        <w:t>өленші, жетісінің бірі -- аңшы» - деуші еді. Әкем,</w:t>
        <w:br/>
        <w:t>міне, осындай әулеттің ұрпағы болған. Ол кісі 1921-</w:t>
        <w:br/>
        <w:t>жылы Алтай тауының орта шеніндегі шыңдардан</w:t>
        <w:br/>
        <w:t>басталып солтүстік бауырына қарай төгіле</w:t>
        <w:br/>
        <w:t>Қараертіске құятын Қыран өзені бойында туған.</w:t>
        <w:br/>
        <w:t>Көзін ашқаннан әкесіне ілесіп, аңшылыққа, саят-</w:t>
        <w:br/>
        <w:t>шылыққа, ұста - зергерлікке баулыныпты.</w:t>
        <w:br/>
        <w:t>Ерте кездегі аңшылық кәсібі жан бағып,</w:t>
        <w:br/>
        <w:t>тіршілік етудің бір тәсілі болғанымен, батырлық</w:t>
        <w:br/>
        <w:t>пен серіліктің де үлгісі болып, мырза кәсіп санал-</w:t>
        <w:br/>
        <w:t>ған екен. Аңшылық атауы -- жалпы ұғым. Ол ішінен</w:t>
        <w:br/>
        <w:t>саятшылық, мергендік, ит жүгірту, қақпан құру,</w:t>
        <w:br/>
        <w:t>атқы қүру, баспа құру, індету, тор күру, ат үсті</w:t>
        <w:br/>
        <w:t>сойыл-шоқпар үйіру сияқты бірнеше түрлі өнерге</w:t>
        <w:br/>
        <w:t>бөлінеді. Бұл өнер атадан ұрпаққа жалғасады. Әр</w:t>
        <w:br/>
        <w:t>буын аң аулау барысында тәжірибе топтап, толық-</w:t>
        <w:br/>
        <w:t>тап отырады. Өнері мен ерлігі сәйкескенде ғана</w:t>
        <w:br/>
        <w:t>қанжығасы канды айтулы аңшы болады. Аң аулай-</w:t>
        <w:br/>
        <w:t>тын адамдар бар өнерді бірдей игере бермейді. Бірі</w:t>
        <w:br/>
        <w:t>мылтық, бірі кақпан, еңді бірі ит жүгіртуден шын-</w:t>
        <w:br/>
        <w:t>далып озып шығатыны бар. Ал манағы - өнердің</w:t>
        <w:br/>
        <w:t>бәрін игергендер ұлық аншылар қатарына жатады.</w:t>
        <w:br/>
        <w:t>Әкем сол барлық өнерді игерген үлкен аншы бол-</w:t>
        <w:br/>
        <w:t>ды. Тіпті үйде отырғанда да тыныш отырмай қатты</w:t>
        <w:br/>
        <w:t>керпіштен, не тақтайдан баспа жасап, тышқан</w:t>
        <w:br/>
        <w:t>аулап ермек етіп отыратын адам.</w:t>
        <w:br/>
        <w:t>Сексеннің бесеуіндегі осы күнде: «Ауру кетсе де</w:t>
        <w:br/>
        <w:t>әдет кетпейді екен. Бір күнде аю аулаған қайран ба-</w:t>
        <w:br/>
        <w:t>сым, енді тыныш отыра алмай тышқанды қырып</w:t>
        <w:br/>
        <w:t>жатырмын» деп елді күлдіріп отырады. Әкем қан-</w:t>
        <w:br/>
        <w:t>жығасы құрғамаған, топ бастап аң аулайтын аншы,</w:t>
        <w:br/>
        <w:t>той бастап ойын шығарып өлең айтатын, өз аулы-</w:t>
        <w:br/>
        <w:t>ның ер жүрек ерке серісі де болып өскен адам. Ай-</w:t>
        <w:br/>
        <w:t>тысқа түсетін, сыбызғы тартатын. «Біржан-Сара»</w:t>
        <w:br/>
        <w:t>және Әбдікәрім болыс, Акыт қажының өлендерін,</w:t>
        <w:br/>
        <w:t>тағы басқа дастандарды, топ ішінде жатқа айтып</w:t>
        <w:br/>
        <w:t>беретін. Құрбыларын қағыткан әзіл-қалжынға ал-</w:t>
        <w:br/>
        <w:t>дына жан салмайтын еді.</w:t>
        <w:br/>
        <w:t>Ат үсті өнері</w:t>
        <w:br/>
        <w:t>Қазақ ұлтының елдігімен бірге жарысып келе</w:t>
        <w:br/>
        <w:t>жатқан ат үсті өнерін алсақ: «Ертеден шапса кешке</w:t>
        <w:br/>
        <w:t>озған, еністен шапса төсте озған» «Егеулі найза</w:t>
        <w:br/>
        <w:t>қолға алған енку-енку жер шалған» «Ер қанаты ат</w:t>
        <w:br/>
        <w:t>болған» атам заман «бес қаруын» бебеулетіп (садақ,</w:t>
        <w:br/>
        <w:t>қылыш, найза, қалқан мылтық, шоқпар бес кару</w:t>
        <w:br/>
        <w:t>осы. Біреулер ертеде мылтықтың орнына құрық</w:t>
        <w:br/>
        <w:t>немесе шалма болған дейді) сайысқа жаттығудың</w:t>
        <w:br/>
        <w:t>өзі - салтанатты бір өнер саналып келеді. Сондық-</w:t>
        <w:br/>
        <w:t>тан казақ жылқыны қастерлейді. Ата салтын жал-</w:t>
        <w:br/>
        <w:t>ғаса біреуін тілеп, алты жаска толған баласын аша-</w:t>
        <w:br/>
        <w:t>май ерттеп атка мінгізіп, тізгінін өзі алып жүруге</w:t>
        <w:br/>
        <w:t>машықтандырады. «Ат жалын тартып мінді» деген</w:t>
        <w:br/>
        <w:t>сөз осыдан калған.</w:t>
        <w:br/>
        <w:t>Әккемнің жүйрік, жорға аттары болған. Бірақ</w:t>
        <w:br/>
        <w:t>жүйріктерін бәйгеге салып маймен терін ағызу</w:t>
        <w:br/>
        <w:t>әкем үшін артық әуре саналатын. «Атынды бап-</w:t>
      </w:r>
    </w:p>
    <w:p>
      <w:r>
        <w:t>тап берейін, бәйгеге кос» дегендердің тілін алма-</w:t>
        <w:br/>
        <w:t>ды. Жүйрік аттарының қызығын касқыр мен түлкі</w:t>
        <w:br/>
        <w:t>соққанда ғана көреді. 1949-1955 жыл аралығында</w:t>
        <w:br/>
        <w:t>әкемнің әрі жүйрік, әрі мықты жирен қасқа аты</w:t>
        <w:br/>
        <w:t>болды. Тек осы атпен қуып «жиырма неше касқ-</w:t>
        <w:br/>
        <w:t>ыр, алпыс неше түлкі соқтым, кей күні екіден</w:t>
        <w:br/>
        <w:t>түлкі соғып алған кездерім болды» деп айтып оты-</w:t>
        <w:br/>
        <w:t>ратын. Ол аты 1955 жылы қыста касқыр куып бара</w:t>
        <w:br/>
        <w:t>жатканда, қасат қар тегістеп тастаған жарқабақ</w:t>
        <w:br/>
        <w:t>ордан құлап, табанда мертігіп пышаққа ілінеді.</w:t>
        <w:br/>
        <w:t>Әкем атын сойып мүшелесе, үш белдемесі бітеу</w:t>
        <w:br/>
        <w:t>қайнасып біткен екен. Аттын бас сүйегін биік</w:t>
        <w:br/>
        <w:t>ағашқа іліп коюмен бірге әлгі жігі жоқ қайнасып</w:t>
        <w:br/>
        <w:t>біткен білдеме сүйектерді біздің үй 60-жылдардың</w:t>
        <w:br/>
        <w:t>ортасына дейін сақтап, елге көрсетіп жүрді.</w:t>
        <w:br/>
        <w:t>Жүйрігінің өлетініне көрінсе керек, сол жылы 400-</w:t>
        <w:br/>
        <w:t>ден астам түлкі алыпты. Шешем салма-салма</w:t>
        <w:br/>
        <w:t>түлкі терілерін кептіріп өндейтін. Менің де есімде</w:t>
        <w:br/>
        <w:t>бар, арканға тізіп қойған қалың түлкілер қатарла-</w:t>
        <w:br/>
        <w:t>сып көкке карап ұлып тұрғандай көрінетін маған.</w:t>
        <w:br/>
        <w:t>Әкем сол жылы түлкі терілерін саудалап орыстар-</w:t>
        <w:br/>
        <w:t>дан бір көк жүйрік тұлпар сатып алады. Ол</w:t>
        <w:br/>
        <w:t>бірнеше түрлі әрекет дағдысына жаттыктырылған</w:t>
        <w:br/>
        <w:t>әрі мықты, әрі жүйрік ат еді. Әкеме жақсы серік</w:t>
        <w:br/>
        <w:t>болған. Амал қанша, 1958 жылы жеке меншікті</w:t>
        <w:br/>
        <w:t>жойғанда осы ат та ортақтастыруға табыс етілді.</w:t>
        <w:br/>
        <w:t>Ең өкініштісі, әкемнен гөрі әлгі жүйрік кор бо-</w:t>
        <w:br/>
        <w:t>лып, арбаға ғана жегіліп, ауыр жұмыстарға салы-</w:t>
        <w:br/>
        <w:t>нып, 1970-жылдарға дейін бапсыз жүріп, қартай-</w:t>
        <w:br/>
        <w:t>ып, сойысқа бұйырылған еді. Одан кейін «Керле-</w:t>
        <w:br/>
        <w:t>нен», «Қоңыр төбел» деген жүйрік аттары болды.</w:t>
        <w:br/>
        <w:t>Ат үстінде қару колдануды игерудің өзі бір өнер</w:t>
        <w:br/>
        <w:t>дедік қой. Әкем әр кездегі касқыр, түлкі соғу ба-</w:t>
        <w:br/>
        <w:t>рысын хикаят етіп айтып бергенде, қызыға отырып</w:t>
        <w:br/>
        <w:t>тындап, мәз болушы едік. Әкем ат үстінде шап-</w:t>
        <w:br/>
        <w:t>қылап жүріп, мылтық атып, сойыл үйіріп, құрық,</w:t>
        <w:br/>
        <w:t>шалма салып әдеттенген қасқыр-түлкіні бір ұрған-</w:t>
        <w:br/>
        <w:t>да қалпақтай ұшыратын қарулы еді. Үйде қайын-</w:t>
        <w:br/>
        <w:t>нан және қатты ағаштардан қабығы аршылып жа-</w:t>
        <w:br/>
        <w:t>салған «Қасқыр сойыл», «Түлкі сойыл» дейтін</w:t>
        <w:br/>
        <w:t>сойылдар және домалақ бас шоқпарлар самсып</w:t>
        <w:br/>
        <w:t>ілуулі тұратын. Әкемнің сайман қаруларын оры-</w:t>
        <w:br/>
        <w:t>нынан қозғауға батылымыз бармайтын.</w:t>
        <w:br/>
        <w:t>Сойыл дегенде айта кететін нәрсе, оның да</w:t>
        <w:br/>
        <w:t>істету әдісі, қолдану кағидасы бар. Әккі аңшы</w:t>
        <w:br/>
        <w:t>терісі үшін ауланатын бағалы андарды арка жүнін</w:t>
        <w:br/>
        <w:t>сабалап жөн-жосықсыз сойылдап ұра бермейді.</w:t>
        <w:br/>
        <w:t>Терісін бүлдіріп алмас үшін көбінесе анды тұмсы-</w:t>
        <w:br/>
        <w:t>ғынан дәлдеп ұрады. Аңның тұмсығы талмау жері,</w:t>
        <w:br/>
        <w:t>ал жүнінен сокқан таяққа оңай жығыла қоймай-</w:t>
        <w:br/>
        <w:t>9</w:t>
        <w:br/>
        <w:t>ды. Сондықтан аңшы қасқыр, түлкіні түмсығына</w:t>
        <w:br/>
        <w:t>дәлдеуге машықтанады. Алған каскыр, түлкісінің жүн</w:t>
        <w:br/>
        <w:t>терісін дал-дұлын шығарған аңкөстерді әкем мазақ-</w:t>
        <w:br/>
        <w:t>тап отырушы еді. Казакта «Көтере алмаған сойыл ба-</w:t>
        <w:br/>
        <w:t>ска да, құйрыққа да тиеді» деген макал бар. Ат үстінде</w:t>
        <w:br/>
        <w:t>жүріп сойыл үйіруге машықтану арғы ата-бабадан</w:t>
      </w:r>
    </w:p>
    <w:p>
      <w:r>
        <w:t>бері жалғасып келе жатқан батыршылық өнердің бір</w:t>
        <w:br/>
        <w:t>түрі болса керек. Әкем осы сойыл, шоқпар үйіру</w:t>
        <w:br/>
        <w:t>шеберлігінің арқасында бір жолы қаныпезер жыртқ-</w:t>
        <w:br/>
        <w:t>ыштың аузынан аман қалған еді.</w:t>
        <w:br/>
        <w:t>1963-ші жылдың қысы. Ақпан айының бір күні.</w:t>
        <w:br/>
        <w:t>Әкем түлкіге қақпан құру үшін, асай-мүсейін</w:t>
        <w:br/>
        <w:t>бөктеріп, жінішке тал құрығын сүйретіп, екі таз итін</w:t>
        <w:br/>
        <w:t>ҡарғы баулап жетелеп, «Қарабастың адыры» дейтін</w:t>
        <w:br/>
        <w:t>иен жаткан бұдырмақты жотаға бара жатады. Бір</w:t>
        <w:br/>
        <w:t>қыраттың ықпыл-жықпыл тастарына іліне бергенде,</w:t>
        <w:br/>
        <w:t>екі иті арсылдап, бөтен анды көрген белгі береді.</w:t>
        <w:br/>
        <w:t>Әкем «Қасқыр көрді ме, қалай?» - дегенше, қорым та-</w:t>
        <w:br/>
        <w:t>стардың арасынан өмірінде өзі көрмеген бір мақұлық,</w:t>
        <w:br/>
        <w:t>шыға келеді. Дереу иттердің қарғы бауын ағытып</w:t>
        <w:br/>
        <w:t>жібереді. Әлгі мақұлық үлкендігі арлан қасқырдай</w:t>
        <w:br/>
        <w:t>екен. Ұлы денесі ұзын бойлы кісінің бой тұрқына</w:t>
        <w:br/>
        <w:t>пара-пар, сырт бейнесі аумаған мысық сияқты. Тұла</w:t>
        <w:br/>
        <w:t>бойындағы ақ сұры жүнінің үстіне бейне гүл басып</w:t>
        <w:br/>
        <w:t>қойғандай, теңгедей-тенгедей қоңыр кара теңбілдері</w:t>
        <w:br/>
        <w:t>бар терісі әдемі екен. Екі құлағы да мысық құлағы</w:t>
        <w:br/>
        <w:t>іспеттес тікірейген, ұшында қара айдарша қылшық</w:t>
        <w:br/>
        <w:t>шашағы бар. Ал құйрығы қарсақтың құйрығындай</w:t>
        <w:br/>
        <w:t>келте шолақ, оның ұшы да қара қылшықты екен. Тісі</w:t>
        <w:br/>
        <w:t>өте арсыйған емес, жұмыр өткір. Табан-тұяқ бітімі де</w:t>
        <w:br/>
        <w:t>мысық сияқты. Табанының көлемі де арлан қасқыр-</w:t>
        <w:br/>
        <w:t>дан жояндау. Тұяқтарын жүргенде аяғының үстіне</w:t>
        <w:br/>
        <w:t>қарай қайырып алатын көрінеді. Әр тұяғы жарты</w:t>
        <w:br/>
        <w:t>күміс білезіктей көгілдір тартқан сыйдам, ұшы өте</w:t>
        <w:br/>
        <w:t>үшкір, өткір екен. «Ол шабуылдағанда бес-алты метр</w:t>
        <w:br/>
        <w:t>жерден адамға қарай ысқыра атылып, аттың бір жа-</w:t>
        <w:br/>
        <w:t>ғынан екінші жағына қарғып түсіп отырды» дейді</w:t>
        <w:br/>
        <w:t>әкем. Қимылы өте шапшан, әкем ат үстінен түзеліп</w:t>
        <w:br/>
        <w:t>оңтайлана бергенше, аттың ол жағынан бері секіреді</w:t>
        <w:br/>
        <w:t>екен. Ол шабуылдағанда аузы емес, біресе алдыңғы</w:t>
        <w:br/>
        <w:t>оң аяғымен, біресе алдынғы сол аяғын соза келіп,</w:t>
        <w:br/>
        <w:t>ұрып өтеді дейді. Аңға баулыған екі тазының да көмегі</w:t>
        <w:br/>
        <w:t>болады. Ат үстіндегі адамға атылып келе жатканда, екі</w:t>
        <w:br/>
        <w:t>тазы иті де секіріп барып, әлгі жыртқыштың</w:t>
        <w:br/>
        <w:t>тірсегінен тартып қалады екен. Ізінше оларға да жырт-</w:t>
        <w:br/>
        <w:t>ҡыштың бір жұдырығы тиіп «қаңқ» ете түседі екен.</w:t>
        <w:br/>
        <w:t>Ал, ат үстінен сағымдай қарғып өткенде ат та шойнаң</w:t>
        <w:br/>
        <w:t>ете қалады дейді. Сөйтіп, ен далада, ұлпа қар үстінде,</w:t>
        <w:br/>
        <w:t>мың қойдың қорасындай орынды таптап шиырлаған</w:t>
        <w:br/>
        <w:t>бір майдан арпалыс болады, әкем түлкі қақпанын</w:t>
        <w:br/>
        <w:t>құруға арнаған кішкене балтасын кенеп қоржынға са-</w:t>
        <w:br/>
        <w:t>лып, аттың артқы қанжығасына бөктеріп алған екен.</w:t>
        <w:br/>
        <w:t>Сүйреткен тал құрығы ештеңеге жарамай, зулықты-</w:t>
        <w:br/>
        <w:t>рылып жібереді де, арпалысып жүріп, қанжығасын</w:t>
        <w:br/>
        <w:t>әреңге шешіп қоржындағы балтасын алады да жырт-</w:t>
        <w:br/>
        <w:t>қыштың өзіне карсы ұшып, жақын келген оңтайлы</w:t>
        <w:br/>
        <w:t>сәтін күтеді. Көпке дейін орайы келмей, аты да, иті</w:t>
        <w:br/>
        <w:t>Де әлсіреген бір кезде ғана өзіне тура атылып келе жа-</w:t>
        <w:br/>
        <w:t>тқан жыртқыштың тұмсығына балтаның дүмі дәл</w:t>
        <w:br/>
        <w:t>тиеді. Талықсып жалманынан түскен жыртқышқа та-</w:t>
        <w:br/>
        <w:t>зылар да, міне түсіпті. Әкем де аттан қорқып түсіп</w:t>
        <w:br/>
        <w:t>оның есін жиғызбай, талмау тұмсығынан қанды су-</w:t>
        <w:br/>
        <w:t>дай ағызып, өзіне кастандық жасаған жыртқышты да</w:t>
        <w:br/>
        <w:t>және аман қалған өз жанын да олжалап, сайысын</w:t>
        <w:br/>
        <w:t>жеңіспен аяқтайды. Сол күні «әкем неге келмеді?» деп</w:t>
        <w:br/>
        <w:t>Х81 (01), 2005</w:t>
        <w:br/>
        <w:t>тосып отырып, түннің бір ортасында жатып қалғ-</w:t>
      </w:r>
    </w:p>
    <w:p>
      <w:r>
        <w:t>ан едік. Таңға жуық әбден шаршап, киімдеріне кан</w:t>
        <w:br/>
        <w:t>жүұқкан әкемді көргенде шошып кеттік. Бұрын</w:t>
        <w:br/>
        <w:t>көрмеген дәу өлі жыртқышты босағаға әкеліп та-.</w:t>
        <w:br/>
        <w:t>стап қойды. Аты және екі тазы ауыр жараланған.</w:t>
        <w:br/>
        <w:t>екен. Әкем соққан аңын ақсап қалған атына артып</w:t>
        <w:br/>
        <w:t>өзі жаяу жүріп, өне бойынан қан саулаған екі та:</w:t>
        <w:br/>
        <w:t>зысын ертіп, түнімен жүріп, үйге әрең жетіпті</w:t>
        <w:br/>
        <w:t>Ертеңінде (біздің үй бір музей сияқты болып</w:t>
        <w:br/>
        <w:t>кетті) белгісіз анды тамашалаған адамдар тойға</w:t>
        <w:br/>
        <w:t>келгендей бір кіріп, бір шығады. Бастықтар да</w:t>
        <w:br/>
        <w:t>келіп, ішінде білетіндері «Бұл ауып келген сілеусін</w:t>
        <w:br/>
        <w:t>екен» деп тұрақтандырды. Ауыр жараланған аты</w:t>
        <w:br/>
        <w:t>мен итіне емші шақырып, күтімге алдырды. Екі |</w:t>
        <w:br/>
        <w:t>иттің үсті басынан сау жер жоқ, бірінің сол жақ |</w:t>
        <w:br/>
        <w:t>көзі де зақымданған. Ал, аттың екі тірсегі, жая:</w:t>
        <w:br/>
        <w:t>сы, бүйірі жараланыпты. Сөйтіп «Қоныр төбел»</w:t>
        <w:br/>
        <w:t>дейтін мықты жүйрік аты аяғы кемтар болып, ке- |</w:t>
        <w:br/>
        <w:t>Лер жылы сойысқа бұйрылды. Ал, «Тұйғын»</w:t>
        <w:br/>
        <w:t>«Ұлар» деп аталатын екі жүйрік тазы да бауырын</w:t>
        <w:br/>
        <w:t>жаза алмай, түлкіге жүгіргенге жарамай, кейін</w:t>
        <w:br/>
        <w:t>кәртейіп өлді. Әлгі сілеусіннің әдемі терісі біздің</w:t>
        <w:br/>
        <w:t>үйде бір ай тұрып, Мемлекеттін қоржынына са- |</w:t>
        <w:br/>
        <w:t>лынды. Есесіне әкемнің еңбегі марапатталып, сол</w:t>
        <w:br/>
        <w:t>жылы ат-көлік, азық-түлік біздің үйге артығымен</w:t>
        <w:br/>
        <w:t>бөлінген еді.</w:t>
        <w:br/>
        <w:t>Тайды жеген қошқарды тани кеткен әкем бір</w:t>
        <w:br/>
        <w:t>күні сонарда бабына келген көк жүйрігін мініп,</w:t>
        <w:br/>
        <w:t>сойылын сүйретіп аңға шығады. Жаңа жауған ап-</w:t>
        <w:br/>
        <w:t>пақ қар жер үстінің бұрынғы шимайын түгел</w:t>
        <w:br/>
        <w:t>өшіріп тастағандай шиырдан таза иен далада із ша-</w:t>
        <w:br/>
        <w:t>лып келе жатып, жаңа ғана көлденең сойдактап</w:t>
        <w:br/>
        <w:t>өткен бір қасқырдың ізін байқайды да сорабын</w:t>
        <w:br/>
        <w:t>бойлап қуа жөнеледі. Бір-екі белді асқан соң қас-</w:t>
        <w:br/>
        <w:t>қырдың қарасын да көреді. Тықсыра қуып тағы үш</w:t>
        <w:br/>
        <w:t>төрт шақырымдай жерге барғанда қуып жетіп, коян.</w:t>
        <w:br/>
        <w:t>бұлтаққа салған қасқырды қырғидай аңға төніп</w:t>
        <w:br/>
        <w:t>үйренген атының көмегімен сойылдап соғып ала-</w:t>
        <w:br/>
        <w:t>ды.</w:t>
        <w:br/>
        <w:t>Ал бурындаған аты мен алқынған адам дем</w:t>
        <w:br/>
        <w:t>алып отырса, алыстан өзінің қасқыр қуған ізімен</w:t>
        <w:br/>
        <w:t>үш атты адам келе жатады. Әудемнен кейін жет-</w:t>
        <w:br/>
        <w:t>кен олар Сарқожа деген кария мен екі баласы</w:t>
        <w:br/>
        <w:t>екен. Шала-пала сәлемдескен қария аттан түсе са-</w:t>
        <w:br/>
        <w:t>лып, өліп қалған қасқырды қамшымен олай да</w:t>
        <w:br/>
        <w:t>бұлай тартып «Әй, қанішер-ай! Атаңа нәлет! Ба-</w:t>
        <w:br/>
        <w:t>ламның жалғыз тайын жеп кеттің-ау, найсап» деп</w:t>
        <w:br/>
        <w:t>қасқырдан кегін алып түрғандай ұра беріпті. Әкем:</w:t>
        <w:br/>
        <w:t>«Үлкен кісі, өлі қасқырды ұра берменіз. қасқыр</w:t>
        <w:br/>
        <w:t>кімді кақсатпай жүр дейсіз, көңіліңіз жарым екен,</w:t>
        <w:br/>
        <w:t>қасқырды сіз байланыңыз» -- депті. Қожаекең қас-</w:t>
        <w:br/>
        <w:t>қырды қанжығасына жайлап байлаған сон, ләм</w:t>
        <w:br/>
        <w:t>(мина) демей үйіне тартып беріпті. Әкем күрсағын</w:t>
        <w:br/>
        <w:t>кеңге салады. Сөйтсе де, адал енбегін олжалап,</w:t>
        <w:br/>
        <w:t>болмаса рақмет айтпай кеткен соң, бір күні</w:t>
        <w:br/>
        <w:t>Қожекеннің үйіне арнайы барған екен. Дастаркан</w:t>
        <w:br/>
        <w:t>үстінде сөздің орайы келгенде әкем: «Үлкен ағасы</w:t>
        <w:br/>
        <w:t>сізді сыйлап қасқырды байлап едім, болмаса жар-</w:t>
        <w:br/>
        <w:t>ты еңбегімді ескеріп, жарна атамай кеттіңіз, оны-</w:t>
        <w:br/>
        <w:t>ңыз қалай?» дейді. Сонда Кожекен тырс етпей: «Ол</w:t>
        <w:br/>
        <w:t>қасқыр менің баламның жалғыз тайын жеп кетті</w:t>
        <w:br/>
        <w:t>емес пе» деген екен күнк етіп,</w:t>
      </w:r>
    </w:p>
    <w:p>
      <w:r>
        <w:t>93</w:t>
        <w:br/>
        <w:t>тын Қазақстан Орталық комитеті президиумы</w:t>
        <w:br/>
        <w:t>мен халық комиссарлар кеңесінің қаулысы шыққа-</w:t>
        <w:br/>
        <w:t>нға дейін толастаған жоқ. Осыған байланысты емлені</w:t>
        <w:br/>
        <w:t>жетілдіру үшін Ж. Аймауытов, Т.Жиенғалиев, Ж.До-</w:t>
        <w:br/>
        <w:t>сқараев, К.Жұбанов, т.б. өз жобаларын ұсынды.</w:t>
        <w:br/>
        <w:t>Сөйтіп, не керек, осы жылы латынға көштік. Мұнда</w:t>
        <w:br/>
        <w:t>да тіліміздегі сөздерді дұрыс жазуда түрлі</w:t>
        <w:br/>
        <w:t>кемшіліктер орын алды. Бұл, әсіресе, орыс және өзге</w:t>
        <w:br/>
        <w:t>тілден енген сөздерді жазудағы бірізділіктің жоқты-</w:t>
        <w:br/>
        <w:t>ғынан ерекше байқалды. Мұңдай кемшіліктің бүгінгі</w:t>
        <w:br/>
        <w:t>танда да орын алып отырғаны жасырын емес. Соның.</w:t>
        <w:br/>
        <w:t>салдарынан тілімізге өзге тілден енген сөздерді жа-</w:t>
        <w:br/>
        <w:t>зудағы ала-құлалық өте көп. Әркім білгенінше жа-</w:t>
        <w:br/>
        <w:t>зады. Ал мұның каншалықты дұрыс-бұрыс екенін па-</w:t>
        <w:br/>
        <w:t>рықтап жатқанымыз да шамалы. Мамандар пікіріне</w:t>
        <w:br/>
        <w:t>сүйенсек, мұндай кемшілік жазудың ғана емес, тіл</w:t>
        <w:br/>
        <w:t>бұзылуының да бірден-бір факторы болып саналады.</w:t>
        <w:br/>
        <w:t>Сондықтан жазудың қаншалықты маңызды екенін</w:t>
        <w:br/>
        <w:t>айтып жатудың өзі артық.</w:t>
        <w:br/>
        <w:t>Латын әліпбиіне қайта көшу мәселесінің</w:t>
        <w:br/>
        <w:t>көтерілгеніне де біраз уақыт болды. Әркім өзінше</w:t>
        <w:br/>
        <w:t>пікір айтып, ұсыныстар да жасап жатыр. Казірдің</w:t>
        <w:br/>
        <w:t>өзінде казақ әліпбиіне негізделген латын жазуының</w:t>
        <w:br/>
        <w:t>бірнеше нұсқасы бар. Латын әліпбиіне көшу-көшпеу</w:t>
        <w:br/>
        <w:t>төңірегінде сан алуан пікір айтылып, мерзімді басы-</w:t>
        <w:br/>
        <w:t>лым беттерінде түрлі мақалалар жарық көруде. Әркім</w:t>
        <w:br/>
        <w:t>өзінің білгенін айтып, ойын ортаға салып, тіпті</w:t>
        <w:br/>
        <w:t>кейбіреуіміз өз беттерінше латын графикасын қазақ</w:t>
        <w:br/>
        <w:t>әліпбиіне негіздеп, болашақ әліпбиді де жасап тас-</w:t>
        <w:br/>
        <w:t>тадық. Дұрыс-ақ. Бірақ осылардың бір-бірінен айыр-</w:t>
        <w:br/>
        <w:t>машылығы, артықшылығы қандай? Олардың кайсы-</w:t>
        <w:br/>
        <w:t>сы дұрыс, қайсысы бұрыс? Бұлар казақ тілінің линг-</w:t>
        <w:br/>
        <w:t>вистикалық зандылықтарына сәйкес келе ме, жоқ па?</w:t>
        <w:br/>
        <w:t>Қала берді, біздің тілдік қажеттілігімізді толығымен</w:t>
        <w:br/>
        <w:t>өтей ала ма? Міне, әр пікірдің артында түрған осын-</w:t>
        <w:br/>
        <w:t>дай сан сауалға жауап берместен бұрын үстірт пікір</w:t>
        <w:br/>
        <w:t>айтып, шала-пұла алфавит жасап асығудың қажеті</w:t>
        <w:br/>
        <w:t>қанша?.. Мұны талдап, талғап, саралап-сараптап жа-</w:t>
        <w:br/>
        <w:t>тқандар да жоқтың қасы. Бұл ретте тіл мамандары-</w:t>
        <w:br/>
        <w:t>ның да үні алыстан еміс-еміс қана естіледі. Мемле-</w:t>
        <w:br/>
        <w:t>кет тарапынан да ауызша айтылғаны болмаса, кабыл-</w:t>
        <w:br/>
        <w:t>даған тұрақты шешім тағы жоқ. Бүл дау-дамайдың</w:t>
        <w:br/>
        <w:t>кҡашанға дейін жалғасатынын және бұл мәселеге каты-</w:t>
        <w:br/>
        <w:t>сты қандай шешімнің шығатынын құдай біледі. Бізге</w:t>
        <w:br/>
        <w:t>анығы бұл үшін әлі де біраз уақыттың өтетіні.</w:t>
        <w:br/>
        <w:t>Белгілі бір тоқтамға келмеген соң енді жекелеген</w:t>
        <w:br/>
        <w:t>авторлар өз беттерінше айтысуға кірісті. Бұл мәсе-</w:t>
        <w:br/>
        <w:t>леден алыс-жақындағы ағайындарымыз да шет қалып</w:t>
        <w:br/>
        <w:t>жатқан жоқ. Олар да өздері тұрған елдегі жергілікті</w:t>
        <w:br/>
        <w:t>халықтын тіліне негізделген латын графикасына</w:t>
        <w:br/>
        <w:t>сүйеніп қазақ тілінің латын әліпбиін ұсынып жатыр.</w:t>
        <w:br/>
        <w:t>Бұған “Қазақ елі” газетінің 2005 жыл, 16-наурыздағы</w:t>
        <w:br/>
        <w:t>санында жарық көрген өзбекстандық Қамбар</w:t>
        <w:br/>
        <w:t>Піскентбай деген автордың “Латын әріпті қазақ</w:t>
        <w:br/>
        <w:t>әліпбиі” атты мақаласы дәлел бола алады.</w:t>
        <w:br/>
        <w:t>Аты аталған макалада автор еларалық “Алтын</w:t>
      </w:r>
    </w:p>
    <w:p>
      <w:r>
        <w:t>бесік” журналында жарық көрген латын алфавитімен</w:t>
        <w:br/>
        <w:t>жазылған “Казақ кәделері” атты шағын мақаладағы</w:t>
        <w:br/>
        <w:t>кемшіліктерді тілге тиек етеді. Ондағы латын</w:t>
        <w:br/>
        <w:t>әліпбиінің кемшіліктерін өзінше талдап көрсетеді.</w:t>
        <w:br/>
        <w:t>Мақалада автор былай дейді: “Мақаланың атын</w:t>
        <w:br/>
        <w:t>оқығаннан-ақ сүріндім: “Ка?ак Кайе!егі” жазуын мен</w:t>
        <w:br/>
        <w:t>білген кириллица әріпіндегі қазақ әліппесі бойынша</w:t>
        <w:br/>
        <w:t>оқысак, былай болып шығады екен: “қазак каделері”</w:t>
        <w:br/>
        <w:t>болады. Сонда қалай, бұл әліпбиді пайдаланып</w:t>
        <w:br/>
        <w:t>ЖҮРГЕНДЕР өз ШЫНЫН: атын дұрыс жаза алмайды ма?</w:t>
        <w:br/>
        <w:t>“Қазақ” -тың орнына “Ка?ак” болып жүргені ме? 2”</w:t>
        <w:br/>
        <w:t>Автор өзі көрсеткендей “КатаКк Кайе!егі” деген</w:t>
        <w:br/>
        <w:t>01 (01), 2005</w:t>
        <w:br/>
        <w:t>жазуды “қазақ каделері” деп оқиды да, “әліпбиді</w:t>
        <w:br/>
        <w:t>пайдаланып жүргендер өз ұлтының атын дұрыс |</w:t>
        <w:br/>
        <w:t>жаза алмайды ма? “Казақ”-тың орнына “Ка?аК””</w:t>
        <w:br/>
        <w:t>болып жүргені ме?” деп өз пікіріне өзі қарсы</w:t>
        <w:br/>
        <w:t>шығады. Әрине, автордың қазақ тіліне, қала</w:t>
        <w:br/>
        <w:t>берді барша қазаққа қатысты мәселеге үн |</w:t>
        <w:br/>
        <w:t>қосып, атсалысқаны жөн-ақ. Ол кісінің кейбір</w:t>
        <w:br/>
        <w:t>ұсыныстарын біз де қолдаймыз. Бірақ айналды-</w:t>
        <w:br/>
        <w:t>рған екі сөйлемі бір-біріне қарсы шығып тұрған</w:t>
        <w:br/>
        <w:t>бұл пікірді түсіне алмадық. Дегенмен, авторды</w:t>
        <w:br/>
        <w:t>айтайын деген пікірін өзімізше пайымдап, азда-</w:t>
        <w:br/>
        <w:t>ған түсініктеме бере кетуді жөн санадық.</w:t>
        <w:br/>
        <w:t>Біріншіден, аталмыш журналдың 28-</w:t>
        <w:br/>
        <w:t>бетіндегі бұл мақала түркиялық ағайындардың |</w:t>
        <w:br/>
        <w:t>ұсынысы бойынша халқымыздың салт-</w:t>
        <w:br/>
        <w:t>дәстүрінен аз да болса мағлұмат беру мақсатын-</w:t>
        <w:br/>
        <w:t>да “Ата-баба дәстүрі” айдарымен журналымыз- |</w:t>
        <w:br/>
        <w:t>дың әр санында тұрақты түрде беріліп келеді.</w:t>
        <w:br/>
        <w:t>Сонымен катар “Алтын шежіре” айдарымен әр |</w:t>
        <w:br/>
        <w:t>ру жөніндегі мәліметтер де осы каріппен жарық.</w:t>
        <w:br/>
        <w:t>көреді. “Ел жаңалықтары” да кириллицамен</w:t>
        <w:br/>
        <w:t>бірге, дәл осындай болып беріледі. Атамекеннен</w:t>
        <w:br/>
        <w:t>шалғайда жүрген бауырлардың өтініші болған-</w:t>
        <w:br/>
        <w:t>дықтан шағын мақала түрік тіліне негізделген</w:t>
        <w:br/>
        <w:t>латын қарпімен жазылады. Демек, бұл қазақ |</w:t>
        <w:br/>
        <w:t>әліпбиіне негізделген латын графикасы емес.</w:t>
        <w:br/>
        <w:t>Екіншіден, онда жазылған қазақ сөзіндегі қ-</w:t>
        <w:br/>
        <w:t>ның латын қарпіндегі К-мен берілгені рас, бірак</w:t>
        <w:br/>
        <w:t>оның касындағы кәделері деген сөз, меніңше,</w:t>
        <w:br/>
        <w:t>“Қадеіегі” емес, “КадеІегі” деп дұрыс жазылған.</w:t>
        <w:br/>
        <w:t>Яғни, к-ден кейін а әрпі емес, ә - а түр. Бүл рет-</w:t>
        <w:br/>
        <w:t>те жақсыдан үйренгеннің де айыбы жоқ сияқ-</w:t>
        <w:br/>
        <w:t>ты...</w:t>
        <w:br/>
        <w:t>Үшіншіден, “Алтын бесік” журналынан өзі</w:t>
        <w:br/>
        <w:t>қате деп тапқан кемшіліктер мақаладағы “КеКі</w:t>
        <w:br/>
        <w:t>доупу” деген азат жолда тек түрі өзгеріп қана</w:t>
        <w:br/>
        <w:t>қайталанады. Автор: ...“ы” әрпінің орнына “ів”</w:t>
        <w:br/>
        <w:t>белгісін қою бірінші кезекте қиындау соққаны-</w:t>
        <w:br/>
        <w:t>мен келе-келе үйреніп кетеміз, -- дейді.</w:t>
        <w:br/>
        <w:t>Рас, әріп - дыбыстың таңбасы. Ол бізге айт-</w:t>
        <w:br/>
        <w:t>қанымызды жазған соң дұрыс оку үшін керек.</w:t>
        <w:br/>
        <w:t>Ал таңба дегеніңіз шартты нәрсе. О баста мы-</w:t>
        <w:br/>
        <w:t>нау мынадай деп а-ны дөңгелек немесе бес</w:t>
      </w:r>
    </w:p>
    <w:p>
      <w:r>
        <w:t>бұрыш сияқты етіп таңбалап үйретсек ол солай</w:t>
        <w:br/>
        <w:t>қалыптасып кетеді. Оның еш қиындығы жоқ.</w:t>
        <w:br/>
        <w:t>Ендеше мүмкіндіктің бәрі колда тұр екен, бір</w:t>
        <w:br/>
        <w:t>дыбысты бірнеше танбамен жазып басымызды</w:t>
        <w:br/>
        <w:t>қатырмай-ақ, бір ғана танбамен танбаламаймыз</w:t>
        <w:br/>
        <w:t>ба? Онсыз да кейбір тоғышарларымыздың орыс-</w:t>
        <w:br/>
        <w:t>шасы мен ағылшыншасы араласып, оған бұрма-</w:t>
        <w:br/>
        <w:t>ланған қазақ сөздерін қосып зорға сөйлеп</w:t>
        <w:br/>
        <w:t>жүргенде тіліміздің рәсуәсін одан сайын</w:t>
        <w:br/>
        <w:t>кетіргеніміз қалай?</w:t>
        <w:br/>
        <w:t>Тіл ұлттың жаны болса, жазу тілдің жаны.</w:t>
        <w:br/>
        <w:t>Бізге жазу шынымен керек екен, ол жазуға ба-</w:t>
        <w:br/>
        <w:t>рынша жинақы, таңбалары жазуға женіл, окуға</w:t>
        <w:br/>
        <w:t>онай болуы керек. Бүл ретте дайын түрған ба-</w:t>
        <w:br/>
        <w:t>балар жазуы - руна жазуын неге пайдаланбай-</w:t>
        <w:br/>
        <w:t>мыз деген де ой келеді. Латыншадан оның қай</w:t>
        <w:br/>
        <w:t>несі кем? Мұны да ойланып көру керек. Төрт</w:t>
        <w:br/>
        <w:t>көзіміз түгел отырып ең маңызды мәселеде</w:t>
        <w:br/>
        <w:t>қателессек ертең оған кімді кінәлаймыз? Танба-</w:t>
        <w:br/>
        <w:t>ның өзі шартты белгі екен, жазу бізге емес, біз</w:t>
        <w:br/>
        <w:t>неге жазуға қызмет етеміз?! Ойға алайық, ойла-</w:t>
        <w:br/>
        <w:t>найық!</w:t>
        <w:br/>
        <w:t>Төртіншіден, казақтың жалпақ тілімен айт-</w:t>
        <w:br/>
        <w:t>қанда, бізге “ит деп жазып, мысык деп окитын”</w:t>
        <w:br/>
        <w:t>латынша керек емес. Аты аталған мақалада</w:t>
        <w:br/>
        <w:t>ША) 11</w:t>
        <w:br/>
        <w:t>ҚАМШЫ</w:t>
        <w:br/>
        <w:t>ТІЛІМНІҢ ЖҮРЕГІ...</w:t>
        <w:br/>
        <w:t>еі (01), 2005</w:t>
        <w:br/>
        <w:t>Әр кезендегі халықтар мәдениетінің дамуында</w:t>
        <w:br/>
        <w:t>жазу-сызудың маңызды орын алатыны белгілі. Қай</w:t>
        <w:br/>
        <w:t>халық болмасын өз тілінде сөйлеп, өзінің жазу</w:t>
        <w:br/>
        <w:t>мәдениетін қалыптастыруға талпынатыны ақиқат.</w:t>
        <w:br/>
        <w:t>Соның нәтижесінде халықтар мәдениетінің үздіксіз</w:t>
        <w:br/>
        <w:t>дамып, өркендеуіне байланысты дүние жүзінде әр</w:t>
        <w:br/>
        <w:t>түрлі ру-тайпалардың өздеріне ғана түсінікті таң-</w:t>
        <w:br/>
        <w:t>балары болғаны белгілі. Бұл ретте тамыры терең</w:t>
        <w:br/>
        <w:t>тарихка көз жіберсек, біртіндеп осы таңбалардың</w:t>
        <w:br/>
        <w:t>танымдық, мәні арта келе әр тайпаның, ұлттың да-</w:t>
        <w:br/>
        <w:t>ралык касиеттерін танытатын жазудың сан алуан</w:t>
        <w:br/>
        <w:t>нұсқалары пайда болды. Бұл тілдің қолданыс аясын</w:t>
        <w:br/>
        <w:t>кенейтумен катар, адамдардын бір-бірімен қарым-</w:t>
        <w:br/>
        <w:t>қатынас жасау мүмкіндігін арттырып, жазу</w:t>
        <w:br/>
        <w:t>мәдениетінін жоғары деңгейде қалыптасуына ықпал</w:t>
        <w:br/>
        <w:t>етті.</w:t>
        <w:br/>
        <w:t>Кеңес Үкіметінің тұсында сауатсыздықты жою</w:t>
        <w:br/>
        <w:t>деген желеумен қазақ халқына жазу үйретіп “сау-</w:t>
        <w:br/>
        <w:t>аттандыру” мәселесі колға алынды. Жаппай сауат-</w:t>
        <w:br/>
        <w:t>тандыруға байланысты кара халыққа да жаза білу</w:t>
        <w:br/>
        <w:t>міндеті жүктелді. Әрине, бұл ретте оның жақсы</w:t>
        <w:br/>
        <w:t>жақтарының да болғанын жоққа шығаруға болмай-</w:t>
        <w:br/>
        <w:t>ды. Сауатты оқып, сауатты жазуға ғана үйреніп қой-</w:t>
      </w:r>
    </w:p>
    <w:p>
      <w:r>
        <w:t>май, оқу-ағарту саласында көптеген нәрсеге көзіміз</w:t>
        <w:br/>
        <w:t>ашылып, білімге, ғылымға деген құштарлығымыз</w:t>
        <w:br/>
        <w:t>арта түсті. Бірак, біздіңше, бұл ретте сауаттылық-</w:t>
        <w:br/>
        <w:t>тың өлшемі тек жаза білу деген түсінік тумау ке-</w:t>
        <w:br/>
        <w:t>рек. Өйткені сауаттылықты тек қана жазумен</w:t>
        <w:br/>
        <w:t>өлшеудің жансақтық екенін тарих таразысы өлшеп</w:t>
        <w:br/>
        <w:t>берді. Егер сауаттылықтың өлшемі жазу болса,</w:t>
        <w:br/>
        <w:t>кешегі жазу-сызуды білмесе де ел билеп, жер дау-</w:t>
        <w:br/>
        <w:t>ын, жесір дауын бір ауыз аталы сөзбен шешіп, ал-</w:t>
        <w:br/>
        <w:t>ҡынып келіп алқымнан алған жауларды бір ауыз</w:t>
        <w:br/>
        <w:t>сөздін күдіретімен тоқтатқан дана қарттардың асыл</w:t>
        <w:br/>
        <w:t>өсиеттері мен салиқалы ақыл-кеңестерін сауатсыз-</w:t>
        <w:br/>
        <w:t>дықтан айтты демекпіз бе?.. Сондықтан жазу,</w:t>
        <w:br/>
        <w:t>біріншіден, мәдениеттің көрсеткіші, ал сауатты</w:t>
        <w:br/>
        <w:t>жаза білуді сауаттылықтың бір ғана көрсеткіші деп</w:t>
        <w:br/>
        <w:t>білуіміз қажет.</w:t>
        <w:br/>
        <w:t>Біз мәдениет аса жоғары дәрежеде дамыған За-</w:t>
        <w:br/>
        <w:t>манда өмір сүріп отырмыз. Сауатты, әрі әдемі жаза</w:t>
        <w:br/>
        <w:t>білу -- үлкен өнер, әрі белгілі дәрежеде сенің сау-</w:t>
        <w:br/>
        <w:t>атынның деңгейін де таныта алады. Сондықтан</w:t>
        <w:br/>
        <w:t>бүгінгі күн талабына сай барлык саналы адамға жаза</w:t>
        <w:br/>
        <w:t>білу міндеті жүктелгені анық. Бұл ретте тілі бар,</w:t>
        <w:br/>
        <w:t>өзіндік ұлттық ерекшеліктері бар, рухы биік халық-</w:t>
        <w:br/>
        <w:t>тардың бәрінің өз жазуы бар екенін де естен шы-</w:t>
        <w:br/>
        <w:t>ғармағанымыз абзал.</w:t>
        <w:br/>
        <w:t>Ал біздің төл жазуымыз қандай деген мәселеге</w:t>
        <w:br/>
        <w:t>келгенде тіліміз күрмеліп, дымымыз құриды. Үніміз</w:t>
        <w:br/>
        <w:t>жердің астынан зорға естіледі. Кейбіреуіміз Ахмет</w:t>
        <w:br/>
        <w:t>Байтұрсынов емлесі деп зорға айтамыз. Неге? Де-</w:t>
        <w:br/>
        <w:t>мек, біз өзіміздің рухани құндылықтарымызды әлі</w:t>
        <w:br/>
        <w:t>күнге дейін бағалай алмай келеміз. Соның салдары-</w:t>
        <w:br/>
        <w:t>нан қазақ деген кім өзі деп мұрынын шүйіріп қарай-</w:t>
        <w:br/>
        <w:t>тындар да пайда бола бастады. Оларға осыны айт-</w:t>
        <w:br/>
        <w:t>қызып отырған кім? Тағы да коғам деп жалтармақ-</w:t>
        <w:br/>
        <w:t>пыз ба?! Міне, көріп отырғанымыздай, біз де бел</w:t>
        <w:br/>
        <w:t>шешіп, білек сыбана кірісіп Ақсақ Темір бабамыз</w:t>
        <w:br/>
        <w:t>айтып кеткендей, “Біз Тұран тұрғынымыз,</w:t>
        <w:br/>
        <w:t>Түркістанның қожасымыз. Біз -- халықтардың ең</w:t>
        <w:br/>
        <w:t>көнесі, әрі ең ұлысымыз. Түркінің бас буынымыз!”</w:t>
        <w:br/>
        <w:t>деп алға ұмтылатындай жігер мен намыс жетпейтін</w:t>
        <w:br/>
        <w:t>сияқты. Кімнен коркатынымызды тағы да түсінбей-</w:t>
        <w:br/>
        <w:t>ақ койдым...</w:t>
        <w:br/>
        <w:t>Тарихқа көз жіберсек, Көкбөрінің көкжал</w:t>
        <w:br/>
        <w:t>ұрпағы жүріп өткен сан ғасырлық замана жолда-</w:t>
        <w:br/>
        <w:t>рында талайларға таңдай қақтырып, бас шайқат-</w:t>
        <w:br/>
        <w:t>қан ата-бабамыздан қалған тастағы тарихымыз өз</w:t>
        <w:br/>
        <w:t>жазуымыздың болғанын ешбір түсіндірмені кажет</w:t>
        <w:br/>
        <w:t>етпей-ақ сайрап тұрған жоқ па. Сонау өткен</w:t>
        <w:br/>
        <w:t>күндерден бүгінгі ұрпаққа ұлағат болып жеткен</w:t>
        <w:br/>
        <w:t>“Білге қаған”, “Тоныкөк”, “Ақиқат сыйы”,</w:t>
        <w:br/>
        <w:t>“Күлтегін” секілді т.б. мұраларымызды қайда та-</w:t>
        <w:br/>
        <w:t>стаймыз? Бұл ретте белгілі түрколог Алтай Аман-</w:t>
        <w:br/>
        <w:t>жоловтың әлем түркологтары мойындаған: “А:</w:t>
        <w:br/>
        <w:t>бабаларымыз көне грек алфавитін меңгеріп, пай-</w:t>
        <w:br/>
        <w:t>даланып, өз тілінің дыбыстық жүйесіне лайықты</w:t>
        <w:br/>
        <w:t>төл жазуын - көне түркі алфавитін өте ерте, біздің</w:t>
        <w:br/>
        <w:t>заманымыздан бірнеше ғасыр бұрын ойдағыдай</w:t>
        <w:br/>
        <w:t>жасап шығарған” деген құнды пікірін кім жоққа</w:t>
        <w:br/>
        <w:t>шығара алады?! Ендеше неге барымызды базарлап,</w:t>
        <w:br/>
        <w:t>байлығымызды паш етуден бас тартауға тиіспіз?!</w:t>
      </w:r>
    </w:p>
    <w:p>
      <w:r>
        <w:t>Белгілі себептерге байланысты 1940 жылға</w:t>
        <w:br/>
        <w:t>дейін қазақ жазуы бірнеше графиканы (араб, ла-</w:t>
        <w:br/>
        <w:t>тын, орыс) бастан кешуге мәжбүр болды. Қазақ.</w:t>
        <w:br/>
        <w:t>жазуының аз ғана уақыттың ішінде бірнеше гра-</w:t>
        <w:br/>
        <w:t>фиканы алмастыруы өз кезегінде біршама қиын-</w:t>
        <w:br/>
        <w:t>дық та туғызды. Мәселен, қабылданған жазуды</w:t>
        <w:br/>
        <w:t>қарапайым халықтың толық меңгеруі деген мәсе-</w:t>
        <w:br/>
        <w:t>ле ескерілмеді. Осының салдарынан қарапайым</w:t>
        <w:br/>
        <w:t>халықты айтпағанның өзінде, тіпті, бұқаралық</w:t>
        <w:br/>
        <w:t>ақпарат құралдарында да жекелеген сөздерді жа-</w:t>
        <w:br/>
        <w:t>зуда ала-құлалық орын алды. Бұл ретте Ахмет</w:t>
        <w:br/>
        <w:t>Байтұрсыновша айтқанда “газет-журнал халық-</w:t>
        <w:br/>
        <w:t>тың көзі, һәм құлағы” екенін ескерсек, жазу</w:t>
        <w:br/>
        <w:t>мәселесіндегі бірізділіктің болмауынан көптеген</w:t>
        <w:br/>
        <w:t>түсінбестіктер пайда болды. Бұл мәселе</w:t>
        <w:br/>
        <w:t>төңірегіндегі қазақ зиялыларының ой-пікірлері</w:t>
        <w:br/>
        <w:t>сол кездегі қазақ қоғамының айнасы болған “Дала</w:t>
        <w:br/>
        <w:t>уалаяты”, “Айқап”, “Қазақ”, “Сарыарқа” сияқты</w:t>
        <w:br/>
        <w:t>баспасөз беттерінде жарық көрді. Тіпті, қазақ</w:t>
        <w:br/>
        <w:t>тілінің орфографиясында (дұрыс жазуда) әлі</w:t>
        <w:br/>
        <w:t>күнге дейін талас тудырып отырған мәселелер аз</w:t>
        <w:br/>
        <w:t>емес.</w:t>
        <w:br/>
        <w:t>Біз айтып, қолданып жүрген латын</w:t>
        <w:br/>
        <w:t>алфавитінің түп төркіні ежелгі грек жазуы екенін</w:t>
        <w:br/>
        <w:t>жақсы білеміз. Қазіргі Батыс Еуропа халықтары</w:t>
        <w:br/>
        <w:t>қолданып отырған алфавиттердің осы латын</w:t>
        <w:br/>
        <w:t>әліпбиінің негізінде дамығаны белгілі. Америка</w:t>
        <w:br/>
        <w:t>мен Австриядағы жазу жүйелері толығымен, Аф-</w:t>
        <w:br/>
        <w:t>рикадағы жазудын көпшілігі, Түркия мен Индо-</w:t>
        <w:br/>
        <w:t>незия, Өзбекстанның қазіргі жазуы да латыншаға</w:t>
        <w:br/>
        <w:t>негізделген. Қытай қазақтары 1984 жылға дейін</w:t>
        <w:br/>
        <w:t>осы жазу жүйесін қолданды. 1929-1940 жылдары</w:t>
        <w:br/>
        <w:t>өзіміз де латын алфавитін пайдаландық. Бұл</w:t>
        <w:br/>
        <w:t>екеуінің арасында да дыбыстарды таңбалауда ай-</w:t>
        <w:br/>
        <w:t>тарлықтай алшақтықтың болғаны анық.</w:t>
        <w:br/>
        <w:t>Кириллицаны қабылдағанға дейін, латын</w:t>
        <w:br/>
        <w:t>әрпінің алдында араб графикасын пайдаландық.</w:t>
        <w:br/>
        <w:t>Кейініректе осы жазудың негізінде жасалған Ах-</w:t>
        <w:br/>
        <w:t>мет Байтұрсынов емлесін колдандық. 1929 жылы</w:t>
        <w:br/>
        <w:t>латын алфавитіне негізделген қазақ әліпбиіне</w:t>
        <w:br/>
        <w:t>көштік. Бірақ бұлардың қай-қайсысының да</w:t>
        <w:br/>
        <w:t>өзіндік кемшіліктері болды. Араб графикасына</w:t>
        <w:br/>
        <w:t>байланысты мұның қазақ тіліне мүлде керегі жок,</w:t>
        <w:br/>
        <w:t>дауысты дыбыстардың аздығынан дыбыс жүйесі</w:t>
        <w:br/>
        <w:t>де сәйкес келмейді, жана алфавит жасау керек де-</w:t>
        <w:br/>
        <w:t>ген сияқты мәселе 1929 жылы қантар айының 24-</w:t>
        <w:br/>
        <w:t>інде өткен “Жана алфавит туралы” деп атала-</w:t>
        <w:br/>
        <w:t>100</w:t>
        <w:br/>
        <w:t>ШГ- ҚОРЖЫН</w:t>
        <w:br/>
        <w:t>ІШЕДІ</w:t>
        <w:br/>
        <w:t>ЖАНСҮГІРОВ</w:t>
        <w:br/>
        <w:t>Уа (01), 2005 ШУ) п2</w:t>
      </w:r>
    </w:p>
    <w:p>
      <w:r>
        <w:t>Әбілхан Қастеев. “Шөл шабу?; 1934ж. кенеп,</w:t>
        <w:br/>
        <w:t>Сұраған</w:t>
        <w:br/>
        <w:t>РАХМЕТҰЛЫ</w:t>
        <w:br/>
        <w:t>ақын, Монголиядағы жазушылар бірлестігінің төрағасы</w:t>
        <w:br/>
        <w:t>Поэ</w:t>
        <w:br/>
        <w:t>туралы 2142.76</w:t>
        <w:br/>
        <w:t>Поэзияда басқа өнер</w:t>
        <w:br/>
        <w:t>салаларымен</w:t>
        <w:br/>
        <w:t>салыстыруға келмейтін</w:t>
        <w:br/>
        <w:t>бір ерекшелік бар. Ол--</w:t>
        <w:br/>
        <w:t>поэзияны жоспармен,</w:t>
        <w:br/>
        <w:t>тапсырыспен, құлдық</w:t>
        <w:br/>
        <w:t>“парасаттылықпен” әдейі</w:t>
        <w:br/>
        <w:t>науқаншылап жасауға</w:t>
        <w:br/>
        <w:t>келмейтіндігі.</w:t>
        <w:br/>
        <w:t>м1 (01), 2005 Түгай пі ІН</w:t>
        <w:br/>
        <w:t>17% АЛТЫН ОШАҚ</w:t>
        <w:br/>
        <w:t>Әлімғазы</w:t>
        <w:br/>
        <w:t>ДӘУЛЕТХАНҰЛЫ,</w:t>
        <w:br/>
        <w:t>тарих ғылымдарының кандидаты.</w:t>
        <w:br/>
        <w:t>ҚАЗАҚ</w:t>
        <w:br/>
        <w:t>ШЕЖІРЕЛЕРІ ЖАЙЫНДА</w:t>
        <w:br/>
        <w:t>Қытай елінде соңғы ширек ғасырдан бері</w:t>
        <w:br/>
        <w:t>жүргізіліп келе жатқан сан-салалы ре-</w:t>
        <w:br/>
        <w:t>формалардың игі ықпалымен қоғамдық</w:t>
        <w:br/>
        <w:t>ғылымдар саласында күрт жаңару; жан-</w:t>
        <w:br/>
        <w:t>жақты ізденіп, тарихқа терең бойлау</w:t>
        <w:br/>
        <w:t>үрдісі қалыптаса бастады. Соның бір</w:t>
        <w:br/>
        <w:t>жарқын көрінісі -- қазақ тарихына,</w:t>
        <w:br/>
        <w:t>оның түп-төркініне, ұлттық болмыс-</w:t>
        <w:br/>
        <w:t>бітімін танытар мәдениеті мен салт-</w:t>
        <w:br/>
        <w:t>дәстүріне, шежірелік мұраларына деген</w:t>
        <w:br/>
        <w:t>құрмет пен ізденіс.</w:t>
        <w:br/>
        <w:t>ма (01), 205 ШУ. 1) 108</w:t>
        <w:br/>
        <w:t>РЕДАКЦИЯ ЕСКЕРТПЕСІ:</w:t>
        <w:br/>
        <w:t>Авторлардың стилі, орфография хақы сақталады.</w:t>
        <w:br/>
        <w:t>«ТУҒАН ТІЛ» АЛЬМАНАҒЫ</w:t>
      </w:r>
    </w:p>
    <w:p>
      <w:r>
        <w:t>«Арқас» баспа үйінің компьютер</w:t>
        <w:br/>
        <w:t>орталығында теріліп, беттелді.</w:t>
        <w:br/>
        <w:t>КӨРЕМДЕУШІ РЕДКТОР</w:t>
        <w:br/>
        <w:t>Мырзакожа ЖҮСІП.</w:t>
        <w:br/>
        <w:t>ТЕХНИКАЛЫҚ РЕДАКТОРЫ</w:t>
        <w:br/>
        <w:t>Бақыт БЕКБОЛАТҰЛЫ</w:t>
        <w:br/>
        <w:t>Теруге берілген күні 10.07.2005 ж. Басуға қол қойылған күні 7.08.2005 жыл. Пішімі 70х100</w:t>
        <w:br/>
        <w:t>Шартты баспа табағы 8.0. Таралымы 1000 дана. Тапсырыс 79057</w:t>
        <w:br/>
        <w:t>1/16.</w:t>
        <w:br/>
        <w:t>Редакцияның мекен-жайы: Астана қаласы, Бейбітшілік көшесі, 10.</w:t>
        <w:br/>
        <w:t>Тел/факс: 32-31-00.</w:t>
        <w:br/>
        <w:t>ма (01), 205 Ш27 1 12)</w:t>
        <w:br/>
        <w:t>Күлтегін:</w:t>
        <w:br/>
        <w:t>Үсте кек Тәңірі, қы 5 уе?</w:t>
        <w:br/>
        <w:t>2 4 “Аста қара жер.жаралғанда, --” &gt; беет”</w:t>
        <w:br/>
        <w:t>% % 5 Екеуінің арасында кісі оғылы жаралған.</w:t>
        <w:br/>
        <w:t>ы. Кісі оғылының үстіне, 227 %</w:t>
        <w:br/>
        <w:t>Ата-бабам Бұмын-қаған, Істемі-қаған отырған. ;</w:t>
        <w:br/>
        <w:t>Отырып түркінің елін, төр-ұлысын жұтқан, орнатқан.</w:t>
        <w:br/>
        <w:t>Бастыны жүгіндірген, тізеліні Шшетырдан ілі»</w:t>
        <w:br/>
        <w:t>Ей, надан баста жоқ боп туыпсың сен,</w:t>
        <w:br/>
        <w:t>Жел тапқан жалғыз ғана уыссың сен,</w:t>
        <w:br/>
        <w:t>Кептелген екі жоқтың арасына,</w:t>
        <w:br/>
        <w:t>Жап-жалғыз жап-жалаңаш қуыссың сен. :</w:t>
        <w:br/>
        <w:t>Мінеки бүл поэзиядан сарсаң тұрмыс, қияли ү</w:t>
        <w:br/>
        <w:t>тағдыр, тіршілік, күнделікті жоқшылық зарын таба береді. Мен ТЕЛЕ ЛІ де,</w:t>
        <w:br/>
        <w:t>алмайсыз. Себебі бұл нағыз туынды, уағыз... көзқарасын оқырманы,</w:t>
        <w:br/>
        <w:t>Күнделікті жоқшылықты, немесе пәтерді,</w:t>
        <w:br/>
        <w:t>машинаны армандаған өлеңді өлең демес болар.</w:t>
        <w:br/>
        <w:t>Мұндай құнсыз, нәрсіз бәлекеттен аулақ болсақ ғана</w:t>
        <w:br/>
        <w:t>ҡазақ әдебиетіне пайдалы. Ирландияда бақа 2</w:t>
        <w:br/>
        <w:t>ЭЭмили Дикинсонның өлеңін оқыған сол кездегі бір рухани әлеміне тендессіз игі</w:t>
        <w:br/>
        <w:t>әйгілі әдебиет сыншысы: “...өлеңіннің әр жолдары білеміз. У.Б.Йейте, С.Беккет.</w:t>
        <w:br/>
        <w:t>мен, шумақтарынның құрылымын дұрыс ұстан, батыста керемет сыйлайды.</w:t>
        <w:br/>
        <w:t>адамдарға түсініксіз, әлемде болуы мүмкін емес сөз өнерінің төлежуіне қабағат үл</w:t>
        <w:br/>
        <w:t>кейбір ғажайыптар, шаһарлар тағысын-тағылар Жойс (Уатев Тоусе 1882-1</w:t>
        <w:br/>
        <w:t>ралы жазуды қоя тұр. Егер олай істемесең сен саналады. Егер біз батысты тек</w:t>
        <w:br/>
        <w:t>ешкашан ақын бола алмайсың...” дейді. Дикинсон сол жөнсіз шатастырмай нағыз ж. рғы.</w:t>
        <w:br/>
        <w:t>сыншының осы сөзіне ерген болса, бүгін кандай ақын жасауға ниеттенсек, бүгінгі бір д</w:t>
        <w:br/>
        <w:t>болар еді? тұрған әдебиетіміздің “үйр</w:t>
        <w:br/>
        <w:t>..Сұрқай тірлік сұр үйлермен үндесті., жойылуға тиіс.</w:t>
        <w:br/>
        <w:t>Үғ1 (01), 2005</w:t>
        <w:br/>
        <w:t>Осы күнде үлт мәдениетін, үлт әдебиетін тудыруға Кеңес үкіметі неше түрлі ш</w:t>
      </w:r>
    </w:p>
    <w:p>
      <w:r>
        <w:t>уақытта қазақ жұртшылығының жалпы саясат, шаруашылық, Әлеуметшілік жүзінде</w:t>
        <w:br/>
        <w:t>де, әдебиетінің де шамамызша табалдырығын аттап қалдық. Недәуір нәрсе істеліп қалды, і</w:t>
        <w:br/>
        <w:t>орындары, оқушылар молайды. Баспасөзіміз өсіп келеді. Жаңа жазушылар шығып келеді. 1</w:t>
        <w:br/>
        <w:t>бір қабырғалысы -- Затаевичтің жинаған 1000 әні.</w:t>
        <w:br/>
        <w:t>1) Елде не көп -- ән көп, күй көп, өлең көп, әңгіме көп. Мұның бәрі әлі жинаусыз жатқан</w:t>
        <w:br/>
        <w:t>ақтарусыз жаткан казына.</w:t>
        <w:br/>
        <w:t>Енді жинап жүрген 500-дей әні бар. Осының үлметінен жарыққа шыққан қазына. Затаевич</w:t>
        <w:br/>
        <w:t>арқылы казақ шашылып жаткан әнін жинап алып отыр. Затаевичтің бұл еңбегі арқылы барлык |</w:t>
        <w:br/>
        <w:t>ғындағы жұрттар, тіпті шет жұрттар казақпен, қазақ музыкасымен танысып отыр. Затаевичтің б</w:t>
        <w:br/>
        <w:t>өнер көзіне бұлдап атақты журналист Сосновский көптің көңілін қазак жұртына аударып отыр (өткі</w:t>
        <w:br/>
        <w:t>ғы 20 июньдегі “Правда” мақаласы). Біз Затаевич енбегі арқылы мәдениеттін, музыка өнерінің табалдырығы-</w:t>
        <w:br/>
        <w:t>на бір адым аттап отырмыз. Ол қазақ өнерін өндеп, мелодия, гармония қалпына соғып, үлгілі үннің жүйесіне</w:t>
        <w:br/>
        <w:t>түсіріп, ырғағын келтірген.</w:t>
        <w:br/>
        <w:t>| 2) Сол Затаевич қазақ күйлерін жинай бастаған көрінеді. Өткен жаз Семей арқылы Қаркараға барып,</w:t>
        <w:br/>
        <w:t>әндермен бірге бірнеше күйлер жазып алып кайткан. Мәселен: “Косбасар”, “Абылайдың кара жорғасы”,</w:t>
        <w:br/>
        <w:t>“Боз айғыр”, “Аққу”, “Ақ боран”, “Асанқайғы”, “Бес төре”, “Сары өзен”, “Шал-кемпір”, “Теріс. қақпай”,</w:t>
        <w:br/>
        <w:t>“Кенесарының Көкбалағы”, “Қалмақ-кара жорға”, Тәттімбеттін “Былқылдағы”, баскалар. Бұл күйді “квар-</w:t>
        <w:br/>
        <w:t>тет-домбырасына” салғанда қазак домбырасындай сыңқылдақ емес, үлгіленген, өңделген, үнделген казақ күйін.</w:t>
        <w:br/>
        <w:t>естисін. :</w:t>
        <w:br/>
        <w:t>3) Жоғарыда “елде не көп - күй көп” дедік. Күй көбеюде емес, күннен күнге азаюда. Елде жалпы шаруа-</w:t>
        <w:br/>
        <w:t>шылықта мұқият болып, жан бағу амалы алдына басқан сайын күй селдіреп саркылулы. Елдегі күйші шалдар</w:t>
        <w:br/>
        <w:t>өлген сайын күйлеріміз көрге көмілулі. Мәселен, біздін елде ертеректе өткен Тойтан деген бір шал 40</w:t>
        <w:br/>
        <w:t>тартады екен. Оның бұл күнде біреуін де ешкім білмейді. Анда-санда біреуінін аты ғана әркімнің. құлағында</w:t>
        <w:br/>
        <w:t>қалған (“Қара жорға”, “Түркпен”, “Асан қайғы”, “Ноғай-казақтың айрылғаны”, “Теріс кақпай”, “Шыны-</w:t>
        <w:br/>
        <w:t>рау”, “Қорамжан жалғыз”, “Әрине”, “Бозінген”, “Бөрліқыз”, “Кос келіншек”, “Қос мерген”, “Аксақ қой!</w:t>
        <w:br/>
        <w:t>“Аққу”, “Түйең қалды”, “Каркара-ау”, “Қоркыт”, “Ала байрақ”, баскалар). Демек: Тойтан өлімі 40 күйді ала |</w:t>
        <w:br/>
        <w:t>кетіп отыр. Жалғыз Тойтан емес, әр жерде-ақ күйшілер өліп жатыр. Күй жинала алмай жатыр.</w:t>
        <w:br/>
        <w:t>4) Енді күйді жинау керек. Оның алғашқы адымы -- Затаевич. Газет, жорналдардың бетінде жер-жердегі :</w:t>
        <w:br/>
        <w:t>күйлердің аттары, мазмұндары, күйшілердің аты-жөні, тұрағы жазылуы керек. Мұны жазатын-білетін алам-</w:t>
        <w:br/>
        <w:t>дар, елдегі тілшілер.</w:t>
        <w:br/>
        <w:t>5) Жетісудың Талдықорған үйезіндегі Аксу болысынын домбырашылары Нұрсапа, Егеубай, баскалар</w:t>
        <w:br/>
        <w:t>тартатын күйлер: “Ақ көбек-- Қара көбек”, “Қазан каласын шапканлағы күй”, “Мәдіген - Шора”, “Әрине-</w:t>
        <w:br/>
        <w:t>Барак”, “Ала байрақ”, “Қара жорға”, “Шынырау?, “Тепен көк” (“Жүйрік”), “Күдіреттін кұсы”, “Дүлдүлдін</w:t>
        <w:br/>
        <w:t>жүрісі”, “Абай қоңыр”, “Жұмағұл” (орыс ұстаған жігіт), “Аксак кұлан”, “Жошы хан”, “Бес төре”, “Ақмеди</w:t>
        <w:br/>
        <w:t>күйі”, “Сылқылдақ”, “Саркідір”, “Аксак койдын манырағаны”, “Әуре-сарсан”, “Сандал көк”, “Түркпен”,</w:t>
        <w:br/>
        <w:t>“Ноғай-қазактың айрылғаны”, “Корамжан жалғыз”, “Әрине”, “Бөрлікыз?, “Кос келіншек”, “Кос мерген”,</w:t>
        <w:br/>
        <w:t>“Ақсақ қой”, “Аққу”, “Түйең қалды”, “Қаркара-ау”, “Қорқыт”, “Теріс какпай”.</w:t>
        <w:br/>
        <w:t>6) Қарқаралының арғынынан, “Котан бұлак” деген жердегі Манас-Мандарруынан Алматыға өткен жылда</w:t>
        <w:br/>
        <w:t>окуіздеп келген Ержанұлы Манарбек деген домбырашы бала (Алматыда Бейісұлы Айтбектін колында) мына</w:t>
        <w:br/>
        <w:t>күйлерді тартады: “Үш кожанын кызға таласканы” (бұл өзі үш күй), Тәттімбеттін “Сылқылдағы”, “Көкей</w:t>
        <w:br/>
        <w:t>кесті”, “Бозайғыр”, “Кара жорға”, “Сары өзек”, “Бес төре”, “Көрғұлы” (“Көрұлы”), “Қосбасар” (үш түрлі),</w:t>
        <w:br/>
        <w:t>“Айрауықтың ашы күйі”, “Түйекұс”, “Бозінген”, “Молы қыз”, “Жел-мая”, “Түйе киік”, “Акку”, “Теріс</w:t>
        <w:br/>
        <w:t>қақпай”, “Қоркыттын күйі?, “Акметшенін күйі”, “Тақиям калды”, “Сара қыздын күйі”, “Біржаннын күйі”,</w:t>
        <w:br/>
        <w:t>“Сарбұлактын күйі”, “Асанқайғы”, “Өрелі Шайдар”, “Калкам, тұр”, “Шашубай күйі”, “Бұлбұл күйі”,</w:t>
        <w:br/>
        <w:t>“Жасымбектін күйі”. Мұнын білетіні 30 күй. .</w:t>
        <w:br/>
        <w:t>Бұлар күйлердің мыннан бірі. Және күйлін аты бір болғанмен әр жерде әр түрлі тартылатыны болады.</w:t>
        <w:br/>
        <w:t>(ҚРОММ. Р-1368-кор, 1-тізбе, 41-іс. 20-21 6.)</w:t>
        <w:br/>
        <w:t>Қалжазбадан әзірлеген Әбілхан Әбіласан.</w:t>
        <w:br/>
        <w:t>ма (01), 2%5 Тұғай пі ТЕ</w:t>
      </w:r>
    </w:p>
    <w:p>
      <w:r>
        <w:t>Қазақтың ауызша шежіре айту үрдісіне үңіле</w:t>
        <w:br/>
        <w:t>қараған адам, ата қуалаған рулық, тайпалық</w:t>
        <w:br/>
        <w:t>шежіренің барар жері, түп-тұқияны бір немесе</w:t>
        <w:br/>
        <w:t>бірнеше атаның кіндігіне барып байланатынын бай-</w:t>
        <w:br/>
        <w:t>қайды. Демек ата тек қуалаған шежіре түптеп келген-</w:t>
        <w:br/>
        <w:t>де қазақ ұлтының бір тектілігімен қандастық-туыс-</w:t>
        <w:br/>
        <w:t>тастығын дәлелдеуге қызмет етеді деген сөз. Сондық-</w:t>
        <w:br/>
        <w:t>тан да, елімізде қанат жайған “Мәдени мұра” бағдар-</w:t>
        <w:br/>
        <w:t>ламасы аясында халқымыздың шежірелік баяндарын</w:t>
        <w:br/>
        <w:t>тағы бір рет молынан жинастырумен бірге, әзірге</w:t>
        <w:br/>
        <w:t>дейін әр елде, әр кезде жиналып, сұрыптала бастаған</w:t>
        <w:br/>
        <w:t>шежірелік мәтіндерді жүйелеп, зерттеуді жедел қолға</w:t>
        <w:br/>
        <w:t>алу керек дегіміз келеді. Әсіресе тағдыр тәлкегіне</w:t>
        <w:br/>
        <w:t>түсіп, дүниенің төрт бұрышына шашырай қоныстан-</w:t>
        <w:br/>
        <w:t>ған казақ бауырларымыздың мәдени мұраларына ай-</w:t>
        <w:br/>
        <w:t>рықша қамқорлық көрсету, оны казақ мемлекеттігін</w:t>
        <w:br/>
        <w:t>нығайтып, көркейту жолындағы ұлы мақсатқа қызмет</w:t>
        <w:br/>
        <w:t>еттіру баршамыздың азаматтық әрі перзенттік пары-</w:t>
        <w:br/>
        <w:t>зымыз болмақ,</w:t>
        <w:br/>
        <w:t>Біз осы ретте қытайдағы қазақтар шежіресі</w:t>
        <w:br/>
        <w:t>жөнінде тоқталмақпыз.</w:t>
        <w:br/>
        <w:t>Бұл күндері саны бір жарым миллиондай деп</w:t>
        <w:br/>
        <w:t>есептелініп жүрген Қытайдағы қазақтар арасында</w:t>
        <w:br/>
        <w:t>қазақ шежіресінің алуан түрлері кеңінен таралып,</w:t>
        <w:br/>
        <w:t>шежірелік дәстүрі үзілмей, күні бүгінге дейін жалға-</w:t>
        <w:br/>
        <w:t>сып, молығып, толығып отырғаны ата жұрттағы қазақ</w:t>
        <w:br/>
        <w:t>оқырмандарына онша белгілі емес. Оның толып жат-</w:t>
        <w:br/>
        <w:t>қан тарихи, саяси, мәдени және экономикалық</w:t>
        <w:br/>
        <w:t>себептері болып келгені жұртшылыққа мәлім.</w:t>
        <w:br/>
        <w:t>Қытай елінде сонғы ширек ғасырдан бері</w:t>
        <w:br/>
        <w:t>жүргізіліп келе жаткан сан-салалы реформалардың</w:t>
        <w:br/>
        <w:t>игі ықпалымен қоғамдық ғылымдар саласында күрт</w:t>
        <w:br/>
        <w:t>жаңару, жан-жакты ізденіп, тарихқа терең бойлау</w:t>
        <w:br/>
        <w:t>үрдісі қалыптаса бастады. Соның бір жарқын көрінісі</w:t>
        <w:br/>
        <w:t>-- қазақ тарихына, оның түп-төркініне, ұлттық бол-</w:t>
        <w:br/>
        <w:t>Туғай</w:t>
        <w:br/>
        <w:t>Уе1 (01), 2005</w:t>
        <w:br/>
        <w:t>мыс-бітімін танытар мәдениеті мен салт-дәстүріне,</w:t>
        <w:br/>
        <w:t>шежірелік мұраларына деген құрмет пен ізденіс.</w:t>
        <w:br/>
        <w:t>Ерекше атап көрсетерлік жаңа үрдіс -- қазақ,</w:t>
        <w:br/>
        <w:t>халқының тарихын саясиланған жалған үгіт-наси-</w:t>
        <w:br/>
        <w:t>хаттың шылауынан аршып, біртұтас халықтық-</w:t>
        <w:br/>
        <w:t>ұлттық мүдде тұрғысынан әділ, ғылыми көзкарас-</w:t>
        <w:br/>
        <w:t>пен зерттеуге бет бұрғандығы деу керек. Осындай</w:t>
        <w:br/>
        <w:t>жаңаша ойлау мен табанды ізденістің көш басын-</w:t>
        <w:br/>
        <w:t>да тарихшы Нығмет Мынжани мен Жақып Мыр-</w:t>
        <w:br/>
        <w:t>заханұлы тұрғанын ризашылыкпен еске аламыз.”</w:t>
        <w:br/>
        <w:t>Н.Мынжанидың “Казақтың қысқаша тарихы”</w:t>
        <w:br/>
        <w:t>атты еңбегінде қазақ халқының түп-төркіні</w:t>
        <w:br/>
        <w:t>жөнінде мынадай нанымды тұжырым жасалған:</w:t>
        <w:br/>
        <w:t>“Шежірелік деректер мен жазба тарих мәліметтері</w:t>
        <w:br/>
        <w:t>және археологиялық, антропологиялық зерттеу-</w:t>
        <w:br/>
        <w:t>Лер ежелгі сак, үйсін, қаңлы, алан, кун, иобан</w:t>
        <w:br/>
        <w:t>ұлыстарының қазақ халқының арғы атасы әрі ал-</w:t>
        <w:br/>
        <w:t>ғашқы ұйытқысы екендігін дәлелдейді”. Өткен</w:t>
        <w:br/>
        <w:t>ғасырдың сексенінші жылдарында қазақ тарихы</w:t>
      </w:r>
    </w:p>
    <w:p>
      <w:r>
        <w:t>туралы бұлай көсіле сөйлеу шын мәнінде ғылыми</w:t>
        <w:br/>
        <w:t>батылдық қана емес, үлкен азаматтық болатын.</w:t>
        <w:br/>
        <w:t>Тарихшы Н.Мынжани одан әрі ішкерілей келе</w:t>
        <w:br/>
        <w:t>қазақ тарихындағы шежірелердің орны мен маңы-</w:t>
        <w:br/>
        <w:t>зы жөнінде мынадай ой айтады: “Әрине, ауызша</w:t>
        <w:br/>
        <w:t>тарихи-шежірелер мен аңыздарды гылыми тарих</w:t>
        <w:br/>
        <w:t>орнына коюға болмайды. Сондай-ак, халықтың өзі</w:t>
        <w:br/>
        <w:t>жасаған тарихи мұраларға немқұрайды қарауға да</w:t>
        <w:br/>
        <w:t>болмайды, өйткені, бұл нағыз ғылыми тарих бола</w:t>
        <w:br/>
        <w:t>алмағанымен, тарихнаманың кем болса орны</w:t>
        <w:br/>
        <w:t>өгейситін қайнары”.</w:t>
        <w:br/>
        <w:t>Осындай айқын ғылыми, танымдық көзқарас-</w:t>
        <w:br/>
        <w:t>тар мен әдіснамалық тәсілдерді бағдар тұтқан</w:t>
        <w:br/>
        <w:t>қазақтың шежірешілері мен шежіре зерттеушілері</w:t>
        <w:br/>
        <w:t>аса қажырлылықпен еңбектеніп, қыруар жұмыс</w:t>
        <w:br/>
        <w:t>тындырғанынынң куәсі болып отырмыз.</w:t>
        <w:br/>
        <w:t>109</w:t>
        <w:br/>
        <w:t>МАХАМБЕТ...</w:t>
        <w:br/>
        <w:t>2". ТОСТАҒАН</w:t>
        <w:br/>
        <w:t>кескіндегі батыр ақын әділетсіз сұлтанды ашық, күрес-</w:t>
        <w:br/>
        <w:t>ке, жекпе-жекке шақыруында аскан ақындық мәрттік</w:t>
        <w:br/>
        <w:t>көрінеді. Арамзалықпен күн кешкен сұлтанға тасамен</w:t>
        <w:br/>
        <w:t>келіп тас ататын қастықты ойламайды, ақын өр тұлға-</w:t>
        <w:br/>
        <w:t>дылықпен қайыспастан сұлтанға айбат танытады, кек</w:t>
        <w:br/>
        <w:t>көрсетеді. Кектену терең ой-сезімнің толқынысынан ту-</w:t>
        <w:br/>
        <w:t>ары сөзсіз. Махамбетті толкыткан -- ел мұңы. Мұң да,</w:t>
        <w:br/>
        <w:t>шер де зарлы толғаныстан тумак. Махамбет сол уайым</w:t>
        <w:br/>
        <w:t>мұнын тереңнен толғап, ақындық қасиетінен күдіретті</w:t>
        <w:br/>
        <w:t>жыр туғызды.</w:t>
        <w:br/>
        <w:t>Өлендегі “мен” туралы сөз козғағанымызда алдымен,</w:t>
        <w:br/>
        <w:t>көз алдымызға автор бейнесі келері сөзсіз. Автор бейнесі</w:t>
        <w:br/>
        <w:t>өлендегі өмірбаяндық деректермен, өзі қатысқан, куә</w:t>
        <w:br/>
        <w:t>болған оқиғалары туралы жазғандарынан нақты</w:t>
        <w:br/>
        <w:t>көрінсе, сүйініш-күйінішімен сырласатын көңіл-күй</w:t>
        <w:br/>
        <w:t>толқындарынан туған өлеңдерде қым-қиғаш штрихтар</w:t>
        <w:br/>
        <w:t>жасайды. Демек, Махамбет көтеріліс тақырыбындағы</w:t>
        <w:br/>
        <w:t>өлендері арқылы өз бейнесін де жырлады. Ақынның өз</w:t>
        <w:br/>
        <w:t>тұлғасын суреттеуінің тарихи кажеттілігі зор болды. Ха-</w:t>
        <w:br/>
        <w:t>лықты бостандыққа үндеу, олардың рухын көтеру, қан-</w:t>
        <w:br/>
        <w:t>дай қиындық болса да төзе білуі үшін үлгі ретінде ең ал-</w:t>
        <w:br/>
        <w:t>дымен өзінің тұлғасын берді және бұл жайдан-жай емес.</w:t>
        <w:br/>
        <w:t>Көтеріліске бастан-аяқ қатысып, оның ыстық-суығын</w:t>
        <w:br/>
        <w:t>бәрінен де көбірек өткерген, ғұмырын осы үлы арман</w:t>
        <w:br/>
        <w:t>жолына алғаусыз арнаған адам - Махамбет. Махамбет</w:t>
        <w:br/>
        <w:t>өз бейнесін терең оралымды образды сөздермен, символ-</w:t>
        <w:br/>
        <w:t>дармен, көркем теңеулермен бейнелеп жырға коскан.</w:t>
        <w:br/>
        <w:t>Өлең “әрі ұйқастық” әрі дыбыстық жағынан байланы-</w:t>
        <w:br/>
        <w:t>сып түр. Экпрессивті - бейнелі мағынасы алабөтен</w:t>
        <w:br/>
        <w:t>терен. “Тартынбай сөйлер асылмын”, “Махамбет атты</w:t>
        <w:br/>
        <w:t>батырмын” дейтін жолдар наркешуде айдыны аскан ай-</w:t>
        <w:br/>
        <w:t>батты батырдың, дауылпаз жыршынын табиғатын жар-</w:t>
        <w:br/>
        <w:t>қыратып ашқан” (С.Негимов). Махамбеттің осылайша</w:t>
        <w:br/>
        <w:t>ағынан жарыла: “Белгілі туған ер едім, Беліме салақ</w:t>
        <w:br/>
        <w:t>асынған, Біріндеп жауды қашырған, Қарсыласқан</w:t>
      </w:r>
    </w:p>
    <w:p>
      <w:r>
        <w:t>дұшпанға Найзағай менен жасылмын, - деп бүкпесіз</w:t>
        <w:br/>
        <w:t>өзі туралы сөйлеуі өленнің көркемдік арнасын кенейтіп</w:t>
        <w:br/>
        <w:t>“Өзі өмірді анық жете біліп, өзгелерге жөн сілтеп,</w:t>
        <w:br/>
        <w:t>қараңғыны жарық, бұлдырды ашық көрсете алмаған</w:t>
        <w:br/>
        <w:t>ақын акын емес”, - деп Ж.Аймауытов айтқанындай,</w:t>
        <w:br/>
        <w:t>өмір сырына қанық Махамбет ерлік пенен ездікті салы-</w:t>
        <w:br/>
        <w:t>стырады. Карайғанның бәрін кісі деменіз, Жерін топан</w:t>
        <w:br/>
        <w:t>су алса да, Түзге шықпас ерлер бар. Ел басына күн ту-</w:t>
        <w:br/>
        <w:t>ғанда, Азулымен ауыз жаласып, Сертті сатар ездер бар,</w:t>
        <w:br/>
        <w:t>-- деген Махамбеттің сөз оралымынан азаттық жолын-</w:t>
        <w:br/>
        <w:t>дағы күресте, ел басына күн туғанда елдін намысын</w:t>
        <w:br/>
        <w:t>қайрар, халық қамын ойлар ер болуды, “қарайғаннын</w:t>
        <w:br/>
        <w:t>ішінен сертті сатар ездерді” андай білуді мензейді. Ерлік</w:t>
        <w:br/>
        <w:t>пен ездікті көркем образ аркылы тұлғаландырып, казаки</w:t>
        <w:br/>
        <w:t>түспен бөле отырып, түсінікті тілмен көз алдына</w:t>
        <w:br/>
        <w:t>елестетеді. Осы тұрғыдан ақын тек қазақ емес, күллі</w:t>
        <w:br/>
        <w:t>адамзат баласына ортақ моральдік идеяны түпкі тия-</w:t>
        <w:br/>
        <w:t>нақ етеді. Батырлық пен ерлікті жырлаған өлендері</w:t>
        <w:br/>
        <w:t>түгелдей ақынның өзі сияқты асқар рухпен суарылған,</w:t>
        <w:br/>
        <w:t>Махамбет бейнесі ақынның әр жырында жақсы көрініс</w:t>
        <w:br/>
        <w:t>береді. Оның әр жыры - ақынның жүрек соғысы, ты-</w:t>
        <w:br/>
        <w:t>ныс-тіршілігі, батырлығы, қайрат-жігері. Ақынның өмірі</w:t>
        <w:br/>
        <w:t>өлеңінде деп жатамыз. Сол секілді Махамбеттың жыр-</w:t>
        <w:br/>
        <w:t>туындыларын түгелдей кайта-кайта оки отырып, батыр</w:t>
        <w:br/>
        <w:t>ақынның сырт тұлғасын, ішкі жан дүниесін, ер тұлғалы</w:t>
        <w:br/>
        <w:t>жиынтық бейнесін айқын тани аламыз. “Ақынның қай</w:t>
        <w:br/>
        <w:t>туындысын алып қарасаңыз да өз қара басынын күйкі</w:t>
        <w:br/>
        <w:t>тірліктің харекеті байкалмайды, көпті, көпшіліктін жағ-</w:t>
        <w:br/>
        <w:t>дайын, әлеуметтік ахуалын жырлайды, ол егіліп-төгіліп</w:t>
        <w:br/>
        <w:t>елін сүйген парасатты ақын, жалынды ақын онын кез-</w:t>
        <w:br/>
        <w:t>келген өлеңі ішкі жанынды ақтарып-төнкеріп өзімен</w:t>
        <w:br/>
        <w:t>бірге ойлантады, халайық-кауымды өзімен бірге сүюге</w:t>
        <w:br/>
        <w:t>үндейді” (С.Дәуітов). Махамбеттің өлендерінде оның ай-</w:t>
        <w:br/>
        <w:t>(01), 2005</w:t>
        <w:br/>
        <w:t>батты түр-тұлғасы, мінез-құлқы, батырлығы “мен</w:t>
        <w:br/>
        <w:t>мұндалап” тұр. “Мен - Өтемістің баласы, Махам-</w:t>
        <w:br/>
        <w:t>бет атты батырмын” -- деп ақын өзіне, еліне сен-</w:t>
        <w:br/>
        <w:t>геннен де асып-тасып, асқақтай сөйлейді. Бұл</w:t>
        <w:br/>
        <w:t>өлендегі “меннін” қолданылуы тіптен асқақ. Ма-</w:t>
        <w:br/>
        <w:t>хамбет “Менінін” қызметі -- азаттық рухын төмен-</w:t>
        <w:br/>
        <w:t>детпеу, халықты жігерлендіре отырып, одан сайын</w:t>
        <w:br/>
        <w:t>рухтандыру.</w:t>
        <w:br/>
        <w:t>Қандай ма болмасын, поэзиялық, шығармада</w:t>
        <w:br/>
        <w:t>бейнеленген адам әрекеті - куаныш, реніш</w:t>
        <w:br/>
        <w:t>сезімдері ақынның лирикалық қаһарманының</w:t>
        <w:br/>
        <w:t>Түгай ішіп</w:t>
        <w:br/>
        <w:t>106</w:t>
        <w:br/>
        <w:t>5. “Шежіреде” казақтың ру-тайпалары қолданып</w:t>
        <w:br/>
        <w:t>келген ен-таңбалары және олардың оқылуы, ру</w:t>
        <w:br/>
        <w:t>ұрандары біршама жүйелі әрі едәуір жан-жақтылы.</w:t>
        <w:br/>
        <w:t>қамтылған. Мұнда казактың ең үлкен 20 атасына қара-</w:t>
        <w:br/>
        <w:t>стырулардың 146 ен-танбасы берілген. Н.Мын-</w:t>
        <w:br/>
        <w:t>жанидің “Қазақтың қысқаша тарихында” берілген ен-</w:t>
        <w:br/>
        <w:t>таңбалардың жалпы саны 94 болатын. Осыдан-ақ</w:t>
      </w:r>
    </w:p>
    <w:p>
      <w:r>
        <w:t>шежіре авторының қаншалық ізденіске барғанын ша-</w:t>
        <w:br/>
        <w:t>малауға болады.</w:t>
        <w:br/>
        <w:t>6. “Қазақ шежіресінің” өзгеше жетістігінің бірі</w:t>
        <w:br/>
        <w:t>-- қиыр қонып, шет жайлаған Монғолия қазақтары-</w:t>
        <w:br/>
        <w:t>ның шежіресін де қамти кетуі деу керек. Бір жарым</w:t>
        <w:br/>
        <w:t>ғасырдан бері Монғолияға ірге көміп, қоныстанған</w:t>
        <w:br/>
        <w:t>казақтар тарихын негіз еткен моңғолиялық төрт ав-</w:t>
        <w:br/>
        <w:t>тордың төрт еңбегі енгізілген. Оның ішінде М.Онғар</w:t>
        <w:br/>
        <w:t>жазған “Қожаберген батырдың үрпақтары” қазақ та-</w:t>
        <w:br/>
        <w:t>рихы үшін өте бағалы енбек болғанын атап айтқан</w:t>
        <w:br/>
        <w:t>жөң. Әйгілі “Елім-ай” дастанының авторы Қожабер-</w:t>
        <w:br/>
        <w:t>ген жыраудың шежірелік баяны, Керейдің Шұба-</w:t>
        <w:br/>
        <w:t>райғыр руының қалыптасу тарихы өте нанымды, айқ-</w:t>
        <w:br/>
        <w:t>ын баяндалған. Бұл шежірені тарихи дерек көзі</w:t>
        <w:br/>
        <w:t>ретінде пайдаланып, ғылыми айналысқа енгізгеннен</w:t>
        <w:br/>
        <w:t>ұтпасак, ұтылмаймыз.</w:t>
        <w:br/>
        <w:t>Қазақ тарихын зерттеумен айналысқан адамдардың</w:t>
        <w:br/>
        <w:t>есінде болар бір мәселе -- қазақты бөліп-жармай,</w:t>
        <w:br/>
        <w:t>тұтас алып карау арқылы бүтін тарих жазуға ұмтылу</w:t>
        <w:br/>
        <w:t>керек. Бұл жөнінен Қытайдағы қазақ тарихшылары</w:t>
        <w:br/>
        <w:t>мен шежірешілері қазақстандық зиялы кауымға үлгі</w:t>
        <w:br/>
        <w:t>көрсетіп, бауырмалдык, жақындық дегенді сөзден іске</w:t>
        <w:br/>
        <w:t>айналдырып отыр.</w:t>
        <w:br/>
        <w:t>“Шежіре” авторларының: “Шинжияң мен Гансу</w:t>
        <w:br/>
        <w:t>өлкесінің Ақсай ауданына дейін қоныс теуіп, іргесін</w:t>
        <w:br/>
        <w:t>берік қалап, өсіп-өркендеп, казіргі күнде бір жарым</w:t>
        <w:br/>
        <w:t>миллионга такап отырған Жунго (Қытай) қазақтарын</w:t>
        <w:br/>
        <w:t>әрқандай шежіреден де қағыс қалдыру мүмкін емес”</w:t>
        <w:br/>
        <w:t>деген сөзін біз де құптаймыз. Қазаққа жетпей жүргені</w:t>
        <w:br/>
        <w:t>де осы бірлік, тұтастық кой.</w:t>
        <w:br/>
        <w:t>Қытай мен Монғолияда өмір сүріп жатқан қазақ-</w:t>
        <w:br/>
        <w:t>тар, негізінен, Орта жүздің Найман, Керейлері мен</w:t>
        <w:br/>
        <w:t>Ұлы жүздің Албан, Суандарының бір бөлегі болып</w:t>
        <w:br/>
        <w:t>табылады. Осылардың ішіндегі ең өскен, саны молы-</w:t>
        <w:br/>
        <w:t>рағы -- 12 ата Абақ Керей, Найманнын Төртуыл мен</w:t>
        <w:br/>
        <w:t>Қаракерейі және Матайдан таралған Қызайлар бола-</w:t>
        <w:br/>
        <w:t>ды.</w:t>
        <w:br/>
        <w:t>Қытайдағы казақтардың жалпы жағдайымен толы-</w:t>
        <w:br/>
        <w:t>ғырақ танысқысы келген адамдар болса, профессор</w:t>
        <w:br/>
        <w:t>Нәбижан Мұхаметханұлының “Қытайдағы қазақтар-</w:t>
        <w:br/>
        <w:t>дың қоғамдық тарихы” атты монографиясын оқуды</w:t>
        <w:br/>
        <w:t>кенес етер едім.</w:t>
        <w:br/>
        <w:t>Казақ халқы шежіреге ерекше мән беріп, оны жан-</w:t>
        <w:br/>
        <w:t>жақтылы ізденістер арқылы жинап, ұрпақтан-ұрпаққа</w:t>
        <w:br/>
        <w:t>мұра етіп қалдырып отыруды қасиетті парызындай</w:t>
        <w:br/>
        <w:t>көрген.</w:t>
        <w:br/>
        <w:t>Өйткені, қазақ шежіресі атамзаманнан бергі</w:t>
        <w:br/>
        <w:t>қазақтын ортақ ауызша тарихы болғандықтан, оның</w:t>
        <w:br/>
        <w:t>жазба тарих жазуындағы айрықша мән-маңызын айт-</w:t>
        <w:br/>
        <w:t>пағанда, шет елдерде оқшаулана өмір сүріп келген</w:t>
        <w:br/>
        <w:t>қазақтардың ата тегін ұмытып, туыстық-қандастық</w:t>
        <w:br/>
        <w:t>жақындығын үзіп алмауда “Ата шежіренің” орны тіпті</w:t>
        <w:br/>
        <w:t>бөлек екенін баса айтуға тиіспіз.</w:t>
        <w:br/>
        <w:t>Қытай мен Моңғолиядағы қазақтардың тағдыр-та-</w:t>
        <w:br/>
        <w:t>лайының оқшау қалыптасқаны сияқты, оның</w:t>
        <w:br/>
        <w:t>шежірелік тарихы мен жиналып-зерттелу барысы да</w:t>
      </w:r>
    </w:p>
    <w:p>
      <w:r>
        <w:t>өзгеше калыптасқаны белгілі.</w:t>
        <w:br/>
        <w:t>Мо (01), 2005</w:t>
        <w:br/>
        <w:t>Қазақ халқының мәдениет тарихын түтастай</w:t>
        <w:br/>
        <w:t>алып, арғы-бергі шежірелерін жан-жакты</w:t>
        <w:br/>
        <w:t>салыстыра қарастырған мәдениет тарихшысы Ж</w:t>
        <w:br/>
        <w:t>қып Мырзаханұлы ағамыздың, енбегін. ерекше а</w:t>
        <w:br/>
        <w:t>өтуге тиіспіз. Оның көп жылғы ізденісі барысын-</w:t>
        <w:br/>
        <w:t>да жазылып, жарық көрген “Қазақ халқы және |</w:t>
        <w:br/>
        <w:t>оның салт-санасы” атты көлемді ӨНБЕГІ ВВ</w:t>
        <w:br/>
        <w:t>бөлімі шежіреге арналған. :</w:t>
        <w:br/>
        <w:t>Үрімжі қаласында басылым көрген маусымдық</w:t>
        <w:br/>
        <w:t>“Алкап” журналында жазылуына карағанда, ХУІІ</w:t>
        <w:br/>
        <w:t>ғасырдың соңы мен ХІХ ғасырдың басында Қытай.</w:t>
        <w:br/>
        <w:t>жеріне елшілікпен және сауда-саттықпен барған</w:t>
        <w:br/>
        <w:t>адамдардан жазып алынған казақ шежіресінін Ман-</w:t>
        <w:br/>
        <w:t>жу тіліндегі топтамалары Бейжиндегі хан сарайы</w:t>
        <w:br/>
        <w:t>мұражайының мұрағатында сақтаулы көрінеді.</w:t>
        <w:br/>
        <w:t>Шежіремен айналысқысы келетін ізденушілерге,</w:t>
        <w:br/>
        <w:t>бұл да бір қолайлы мүмкіндік қой.</w:t>
        <w:br/>
        <w:t>Қытайдағы казақтар арасында ұзақ жыл жүріп,</w:t>
        <w:br/>
        <w:t>көптеген аңыз-әңгіме, шежіре тарих жинап,</w:t>
        <w:br/>
        <w:t>жариялаған зерттеуші Құрбанғали Халидидің</w:t>
        <w:br/>
        <w:t>еңбегі ұшан-теңіз. Оның “Тауарих хамса” (Бес та-</w:t>
        <w:br/>
        <w:t>рих) атты кітабында тек қазақ шежіресі жөнінде</w:t>
        <w:br/>
        <w:t>емес, күллі Орталық Азия тарихына қатысты де-</w:t>
        <w:br/>
        <w:t>ректер молынан кезігеді. Құрбанғалидің қазақ</w:t>
        <w:br/>
        <w:t>шежіресі ішінде өзі көп араласқан наймандардың</w:t>
        <w:br/>
        <w:t>шежіресі едәуір толық және тарихи шындыкка бір</w:t>
        <w:br/>
        <w:t>табан жакын екенін атай кетуге болады.</w:t>
        <w:br/>
        <w:t>Қытайдағы қазақтар шежіресі ХХ ғасырдың ал-</w:t>
        <w:br/>
        <w:t>ғашқы жарымында жазылып, ішінара жинала бас-</w:t>
        <w:br/>
        <w:t>талды дегенмен, шын мәнінде оның бүгінгі деңгей-</w:t>
        <w:br/>
        <w:t>ге көтеріліп, жұртқа танылуы 1980 жылдардан бы-</w:t>
        <w:br/>
        <w:t>лай қарайғы бүкілхалықтық қозғалыстың</w:t>
        <w:br/>
        <w:t>нәтижесіне тікелей байланысты болды. Осы бір</w:t>
        <w:br/>
        <w:t>мәдени, әлеуметтік қозғалыс барысында бүкіл</w:t>
        <w:br/>
        <w:t>Шин-жияң бойынша том-том фольклорлық туын-</w:t>
        <w:br/>
        <w:t>дылар, ауызша-жазбаша әдеби мұралар жиналып,</w:t>
        <w:br/>
        <w:t>баспа бетін көріп жатты. Сол қатарда шежірелер</w:t>
        <w:br/>
        <w:t>де молынан жиналып калды. Өкінішке қарай,</w:t>
        <w:br/>
        <w:t>соңғы жылдарда осы бір маңызды мәдени шара бо-</w:t>
        <w:br/>
        <w:t>сансып бара жатыр.</w:t>
        <w:br/>
        <w:t>Қазақ шежіре зерттеушілерінің алдында түрған</w:t>
        <w:br/>
        <w:t>ең маңызды міндеттің бірі --Қытайдағы қазақ ба-</w:t>
        <w:br/>
        <w:t>уырлар жинап, жүйеге түсірген колда бар қыруар</w:t>
        <w:br/>
        <w:t>мәдени мұраға иелік етіп, оны ғылыми айналымға.</w:t>
        <w:br/>
        <w:t>еркін енгізу екенін атап айтқымыз келеді.</w:t>
        <w:br/>
        <w:t>Туған іпій ЕН</w:t>
        <w:br/>
        <w:t>мінезін жан- жақты танытады. Ақынның күллі шығарма- ұрпақтарға сенуі сонша, ол кандай уыр</w:t>
        <w:br/>
        <w:t>шылығындағы осындай сезім күйлерінің көрінісі лирика- нан кешірсе де болашақтағы и</w:t>
        <w:br/>
        <w:t>лық образ, лирикалық қаһарман бейнесінің тұтастығын күннен үміт үзбеді. “Қанды көбе ЕШ</w:t>
        <w:br/>
        <w:t>құрайды. “Қара қазак баласын Хан ұлына теңгеріп, ынып, ұрандап жауға тигенде, Кім ж</w:t>
        <w:br/>
        <w:t>Қоңыраулы найза еңгеріп, Жетімдерге -- жем бердім, Жолдастарым, мұңайма!!!” -- деп</w:t>
      </w:r>
    </w:p>
    <w:p>
      <w:r>
        <w:t>Жесірлерге -- жер бердім”, -- деген жырынан халықпен. рған ардагер ақын өзі көксеген асыл |</w:t>
        <w:br/>
        <w:t>бірлігі, ойының еркіндігі, өмірге көзкарасы, мінез- ұрпақтарының кол жеткізерін болжағандай,</w:t>
        <w:br/>
        <w:t>құлқы байқалып түр. “Карындастын қамы үшін, Қатын не берері болжаусыз” дей отырып, Алла</w:t>
        <w:br/>
        <w:t>менен бала үшін” -- десе, арман-мақсаты, “Халық коҙғ- берерін болжап, жас өрендерін осы жо.</w:t>
        <w:br/>
        <w:t>алса, түра алмайды хан тағында-ай!” -- десе, халыкқа арқа екен. 2</w:t>
        <w:br/>
        <w:t>сүйегені, “Боз ағаштан биік мен едім, Бұлтқа жетпей шарт</w:t>
        <w:br/>
        <w:t>сынбан. Ел құтқарар ер елім, Жандаспай ақыры бір тын-</w:t>
        <w:br/>
        <w:t>бан. Томағалы сұнқар мен елім Толғамалы найзамен То-</w:t>
        <w:br/>
        <w:t>лықсып жауға шапканда, бір озғанмын жұртынан” - де-</w:t>
        <w:br/>
        <w:t>тенде ерекше батырлығын, өзгелерден мыкты, мысы басым</w:t>
        <w:br/>
        <w:t>екенін андатқаны. “Мен - келелі қара бұлтпын, келе жа-</w:t>
        <w:br/>
        <w:t>умай ашылман. Қарсыласқан дүшпанға Найзағай менен</w:t>
        <w:br/>
        <w:t>жасылмын” -- десе мұқалмас жігерлілігі, кайтпас кайсар-</w:t>
        <w:br/>
        <w:t>лығы, асылдығы, мінезінің өрлігі, бірбеткейлігін анғарамыз.</w:t>
        <w:br/>
        <w:t>Махамбеттің Баймағамбет сұлтанға айтқан сөзі” атты</w:t>
        <w:br/>
        <w:t>толғауда Махамбеттін өз бейнесі көзге ерекше түседі.</w:t>
        <w:br/>
        <w:t>Әдебиетші ғалым Ә.Қоңыратбаевтың: “Махамбеттін Бай-</w:t>
        <w:br/>
        <w:t>мағамбет сұлтанға айтқан сөзі” -- Махамбет поэзиясы-</w:t>
        <w:br/>
        <w:t>(ның қаймағы. Мұнда ақын Исатай қозғалысынын мақ-</w:t>
        <w:br/>
        <w:t>(1 саты мен тарихын кең түрде жинақтайды. Ортасында</w:t>
        <w:br/>
        <w:t>ақынның өз бейнесі тұрады. ...Өз бейнесін жырлағанда</w:t>
        <w:br/>
        <w:t>| ақын толғау стиліне тән романтизм рухында сөйлейді, хан-</w:t>
        <w:br/>
        <w:t>Е</w:t>
        <w:br/>
        <w:t>дардың озбырлығын айтқанда өткір сатира қолданады”,</w:t>
        <w:br/>
        <w:t>-- дегеніндей, еңіреген ел кегін қайтару үшін, сұлтанды өз</w:t>
        <w:br/>
        <w:t>күшіне сенген алып куаты, кесек мінезі танылады. Халық</w:t>
        <w:br/>
        <w:t>кегіне кайралған Махамбет: Кайраннан алған шабақтай</w:t>
        <w:br/>
        <w:t>Ҡия бір соғып ас етсем, Тамағыма қылканың кетер демес</w:t>
        <w:br/>
        <w:t>ем, - дейді. Тереннен алынатын емес, онай ғана ілігетін</w:t>
        <w:br/>
        <w:t>шабакты колмен ұстап алғандай, қиналмастан кек алу:</w:t>
        <w:br/>
        <w:t>ды айтса, сұлтан денесінін түтастығы тіпті сүйектен емі</w:t>
        <w:br/>
        <w:t>ұсақ та уак калқаннан құралғандай деп дәрменсіз етіп</w:t>
        <w:br/>
        <w:t>суреттейді. Өзінің осы сөзіне контраст ретінде керісінше</w:t>
        <w:br/>
        <w:t>батыр ақын: “Сүйегім тұтам калғанда, Тартынбай сөйлер</w:t>
        <w:br/>
        <w:t>асылмын”, - деп асқақ сөйлейді.</w:t>
        <w:br/>
        <w:t>Әлебиетші ғалым Т.Тебегенов өзінің “Халық ақында-</w:t>
        <w:br/>
        <w:t>ры шығармаларындағы әдебиет пен фольклор дәстүрі”</w:t>
        <w:br/>
        <w:t>атты монографиялык еңбегінде: “Поэзиялық шығармалар- Ы</w:t>
        <w:br/>
        <w:t>дағы автор тұлғасының айқындауында мынадай мәселе-</w:t>
        <w:br/>
        <w:t>лер танылады: а) шығарма иесінін өзінін тұлғасын, яғни,</w:t>
        <w:br/>
        <w:t>лирикалық “Менін” айтуы; ә) шығарма иесінің өзіне-өзі</w:t>
        <w:br/>
        <w:t>Мінездеме беруі; 6) шығарма иссінің ғұмырнамалық-</w:t>
        <w:br/>
        <w:t>өмірбаяндық арнайы шығармасының болуы немесе поэзи-</w:t>
        <w:br/>
        <w:t>ялық туындылардағы өмірбаяндық кезеңдердің көрініс та-</w:t>
        <w:br/>
        <w:t>буы. Поэзиядағы авторлық тұлғаның танылуында осы</w:t>
        <w:br/>
        <w:t>ерекшеліктер тұтаса, тоғыса келе шығарма иесінің</w:t>
        <w:br/>
        <w:t>автопортреті сомдала кескінделеді”, -- дегеніндей, Махам-</w:t>
        <w:br/>
        <w:t>бет өз образын өзі сомдады. Махамбет рухы - асқак Рух</w:t>
        <w:br/>
        <w:t>түрінде адами болмысына дем беруді белсенділікке ие бо-</w:t>
        <w:br/>
        <w:t>(лып, адам ретінде өз “мені” ұлттық мүддемен үштасып, ха-</w:t>
        <w:br/>
        <w:t>лықтық мәнге айналған.</w:t>
        <w:br/>
        <w:t>Менің “менім” мен емес, мыңның мені</w:t>
        <w:br/>
        <w:t>Мыңның “мені”мен емес, елдің мені, -</w:t>
        <w:br/>
        <w:t>деп халық каһарманы Б.Момышұлы айтқандай, халық-</w:t>
        <w:br/>
        <w:t>тың, елдің мұңынан күй шертетін авторлық тұлға өзінің</w:t>
        <w:br/>
        <w:t>автопортретін жасауда “мен”-деуі орынды. Рухты ұраны-</w:t>
        <w:br/>
        <w:t>мыз Махамбеттей ұлы тұлғаны тек ұлт мақтанышы ету аз.</w:t>
        <w:br/>
        <w:t>Онын рухани казынасының терең иірімдеріне бойлай оты-</w:t>
        <w:br/>
        <w:t>рып, идеялық мұраттарын орындауымыз парыз. Ерлік пен</w:t>
      </w:r>
    </w:p>
    <w:p>
      <w:r>
        <w:t>мәрттікке іштей тілеулес бола алатын көзі карақты ұрпақ</w:t>
        <w:br/>
        <w:t>бар да “Тәуелсіздіктің бағасын таразылағанда қазақ ба-</w:t>
        <w:br/>
        <w:t>тырлары жасаған ерліктің, тарихи ерліктін құнын терен.</w:t>
        <w:br/>
        <w:t>кадірлеуіміз қажет” (Қ.Әбдезұлы). 3</w:t>
        <w:br/>
        <w:t>Жастардың бойында отансүйгіштік сезім тудыратын</w:t>
        <w:br/>
        <w:t>осындай сергек өлең бізге әр кезде, әрдайым қажет.</w:t>
        <w:br/>
        <w:t>Махамбеттің халыққа, халық мүддесін қорғаушы жас</w:t>
        <w:br/>
        <w:t>ма (01), 2005 Тугай ітіһ 107</w:t>
        <w:br/>
        <w:t>( ТҰСКИІЗ</w:t>
        <w:br/>
        <w:t>ПОЭЗИЯТУРАЛЫТҮСІНІК</w:t>
        <w:br/>
        <w:t>еі (01), 2005</w:t>
        <w:br/>
        <w:t>түрлі кайкудың он бірін әдебиет тарихындағы</w:t>
        <w:br/>
        <w:t>соңғы реформаторлар қырағы көзімен іріктеп көре</w:t>
        <w:br/>
        <w:t>алмағанда осы заманғы ең жоғарғы саналы өлең</w:t>
        <w:br/>
        <w:t>жөнінде әңгіме болмайтын да еді.</w:t>
        <w:br/>
        <w:t>...Көлеңкенің көзіндей,</w:t>
        <w:br/>
        <w:t>Көрінбейді ешкім.</w:t>
        <w:br/>
        <w:t>Жүрегімнің соңына ілестім...</w:t>
        <w:br/>
        <w:t>Гүлнәрдің бұл өлеңін поэтикалық ассонанс,</w:t>
        <w:br/>
        <w:t>нәзік рухпен тілдесу немесе сөз қиюын келтіріп,</w:t>
        <w:br/>
        <w:t>терең сезінуден туған дүние деуге болады. Жалпы</w:t>
        <w:br/>
        <w:t>көрініс, құбылысты образ етіп сомдау ежелгі</w:t>
        <w:br/>
        <w:t>дағды. Демек, поэтикалық нәзіктікпен түйсіну,</w:t>
        <w:br/>
        <w:t>күдіретті рухтың ішкі жағына үнілу, сүңгу бүгінгі</w:t>
        <w:br/>
        <w:t>кажеттілік. Өленді аса анайылыкпен, әдепсіздікпен</w:t>
        <w:br/>
        <w:t>окуға болмайтындығы да содан. Пәлсафадағы</w:t>
        <w:br/>
        <w:t>“қандай бір құбылыс, нәрсенің өз тұратын жері</w:t>
        <w:br/>
        <w:t>болады” дейтін қағида есіңізде ме? Ия, олай болса</w:t>
        <w:br/>
        <w:t>әр кұбылыстың ішкі жаны, рухы болады деген</w:t>
        <w:br/>
        <w:t>қағида да рас. Мысалы: Қорқытты тыңдаңыз.</w:t>
        <w:br/>
        <w:t>Қобыздағы сарын, бөрінің ұлығаны бір керемет</w:t>
        <w:br/>
        <w:t>әуенге айналады да тындаушының көңіліне жетіп,</w:t>
        <w:br/>
        <w:t>оның жан дүниесін оятады. Рух, ішкі әуені жоқ.</w:t>
        <w:br/>
        <w:t>поэзияның поэзия бола алмауы да осы такілеттес</w:t>
        <w:br/>
        <w:t>ұғым. Жалпығалымдық рухтың тамыры бір жерден.</w:t>
        <w:br/>
        <w:t>Мақұлықтардын да өзіндік сезінуі болады. Демек</w:t>
        <w:br/>
        <w:t>мақұлықтарда тұрмыстық тұтыну, талас, ластану,</w:t>
        <w:br/>
        <w:t>иемдену һәм дүниекоңыздық жок. Лайым осындай</w:t>
        <w:br/>
        <w:t>пәлсафалық дүниелердің бар жаналығын ойлап</w:t>
        <w:br/>
        <w:t>табатын қасиет тек қана ақындарда ғана бар.</w:t>
        <w:br/>
        <w:t>Философтар мен зерттеушілердің көз майын</w:t>
        <w:br/>
        <w:t>тауысып өмір бойы іздеп табатын танымдық</w:t>
        <w:br/>
        <w:t>дүниелерін ақындар қас-қағым сәтте ғана ішкі</w:t>
        <w:br/>
        <w:t>аянымен көреді және дөп басып айта алады.</w:t>
        <w:br/>
        <w:t>Өлендерде дәл мұндай жаңалықтар болмаса ол -</w:t>
        <w:br/>
        <w:t>поэзия емес.</w:t>
        <w:br/>
        <w:t>.“Көзім-көкте, өзім жерде</w:t>
        <w:br/>
        <w:t>Екі жаққа бөлініп.</w:t>
        <w:br/>
        <w:t>Ең бір қызық сезімдерге</w:t>
      </w:r>
    </w:p>
    <w:p>
      <w:r>
        <w:t>Жүреміз біз жолығып</w:t>
        <w:br/>
        <w:t>(Гүлнәр Салықбай)</w:t>
        <w:br/>
        <w:t>Жалпы әдебиет дегеніміздің барлығы ақиқат</w:t>
        <w:br/>
        <w:t>іздеудің (ақикат тану) сара жолы.</w:t>
        <w:br/>
        <w:t>-““Сенсіз күннен -- Жер бетіне таң қалған</w:t>
        <w:br/>
        <w:t>Жалықтым, жаным түтіліп.</w:t>
        <w:br/>
        <w:t>Құрсаған құлыптардан құтылып,</w:t>
        <w:br/>
        <w:t>Сені көру, сосын өлу -- мәңгі арман.</w:t>
        <w:br/>
        <w:t>Гүлнәрдің бүлай жазуы әуелгі поэзия атты</w:t>
        <w:br/>
        <w:t>киені күрмет тұтуында. Осы заманғы жаңа казақ</w:t>
        <w:br/>
        <w:t>әдебиетінде дәл осы ақындай таза пайымды</w:t>
        <w:br/>
        <w:t>ақындар аз болуы да мүмкін.</w:t>
        <w:br/>
        <w:t>Түн.</w:t>
        <w:br/>
        <w:t>Терезенің ар жағы</w:t>
        <w:br/>
        <w:t>Түн</w:t>
        <w:br/>
        <w:t>Терезенің ар жағы құм.</w:t>
        <w:br/>
        <w:t>Түн--</w:t>
        <w:br/>
        <w:t>Сүйікті жатым.</w:t>
        <w:br/>
        <w:t>--Кім еді атың?</w:t>
        <w:br/>
        <w:t>Өте бейнелі бояу. Осыны жазып отырған ақын</w:t>
        <w:br/>
        <w:t>мүмкін “бақытты”, мүмкін “бақытсыз”... Демек,</w:t>
        <w:br/>
        <w:t>өлеңі бақыттылардікіндей “жуас” емес. Көңіл-</w:t>
        <w:br/>
        <w:t>-- Түтін...</w:t>
        <w:br/>
        <w:t>Туғай ішіп</w:t>
        <w:br/>
        <w:t>күйінің алақұйын қозғалысы жоқ әлжуаз “жуас”</w:t>
        <w:br/>
        <w:t>көңілден нағыз поэзия тумақ емес.</w:t>
        <w:br/>
        <w:t>.«Құрсаған құлыптардан құтылып,</w:t>
        <w:br/>
        <w:t>Сені көру, сосын өлу -- мәңгі арман...</w:t>
        <w:br/>
        <w:t>О дүниенің қандай нәрсе екенін білетін бір де</w:t>
        <w:br/>
        <w:t>бір пенде жер бетінде жоқ шығар. Көп адам</w:t>
        <w:br/>
        <w:t>өлімнен қорқады. Күнәэкәрлық жасау, қарам</w:t>
        <w:br/>
        <w:t>болып тозақта калам-ау дегеннен емес, әр пенде</w:t>
        <w:br/>
        <w:t>ажалдан үрейленеді де белгісіз бір күшке барынша</w:t>
        <w:br/>
        <w:t>мінажат етеді, құдайға жалбырынады. Бір</w:t>
        <w:br/>
        <w:t>қызықтысы поэзия мен пәлсафаға өлердей жерік</w:t>
        <w:br/>
        <w:t>болушылар пәнидің бас айналдырар бақ,</w:t>
        <w:br/>
        <w:t>дәулетінен һәм зейнетінен емес, бұл жалғанның</w:t>
        <w:br/>
        <w:t>мұңы мен сырынан, бейнетінен өз бақытын іздейді.</w:t>
        <w:br/>
        <w:t>Сондықтан дүниенің құпиясын ашуға ұмтылған</w:t>
        <w:br/>
        <w:t>көңіл, жарық дүниеге деген мәнгілік махаббатты</w:t>
        <w:br/>
        <w:t>сезіне алатын патша көңіл, ұлы сөз күдіретіне шын</w:t>
        <w:br/>
        <w:t>берілген ақыннын әдемі мұңына жетерлік осыдан</w:t>
        <w:br/>
        <w:t>үлкен не болады деп ойлайсың. Генрик Гейне</w:t>
        <w:br/>
        <w:t>өлетінін сезінген сәтте “өмірмен қоштасуға”</w:t>
      </w:r>
    </w:p>
    <w:p>
      <w:r>
        <w:t>Луврға аттанған. Ол кісіге өмір біздің</w:t>
        <w:br/>
        <w:t>түсінігіміздегіден мүлде басқаша һәм бір керемет</w:t>
        <w:br/>
        <w:t>өнер секілді болып сезілген де шығар.</w:t>
        <w:br/>
        <w:t>Өнер әлемінен басқа еш нәрсе сол ақын үшін</w:t>
        <w:br/>
        <w:t>түкке татымайтын бірдемедей болып елестесе</w:t>
        <w:br/>
        <w:t>керек-ті. Керемет эссе секілді осындай өлендерді</w:t>
        <w:br/>
        <w:t>көз жүгіртіп оқи алатын зерде бізде аз болуы</w:t>
        <w:br/>
        <w:t>мүмкін. Латын Америкасы әдебиетінде “сикырлы</w:t>
        <w:br/>
        <w:t>реализм” ағымы аталатын эссе жанры бар. Мүмкін</w:t>
        <w:br/>
        <w:t>солардан тауып оқысаңыз “өлеңмен жазылған</w:t>
        <w:br/>
        <w:t>қара сөз” немесе Тыныштықбек пен Гүлнәрдің</w:t>
        <w:br/>
        <w:t>үлгілеріне ұқсас жаңалықтарды тауып алуыңызға</w:t>
        <w:br/>
        <w:t>болады.</w:t>
        <w:br/>
        <w:t>Өлеңді әр ақын белгілі бір жоспармен,</w:t>
        <w:br/>
        <w:t>науқаншылап, басқаға жағыну тұрғысындағы</w:t>
        <w:br/>
        <w:t>жазылатын одаға сүрінбей нағыз жүрек әмірімен</w:t>
        <w:br/>
        <w:t>таңбаласа ғой. Әйгілі Гетенін мына сөзін алайық:</w:t>
        <w:br/>
        <w:t>поэзия, өлең әу баста бір жерде жазылып</w:t>
        <w:br/>
        <w:t>қойылған, соны тауып қағазға түсіруден басқа</w:t>
        <w:br/>
        <w:t>ақындарда онша көп жұмыс болмайды...”</w:t>
        <w:br/>
        <w:t>Сондыктан поэзияны біздің түсінігіміздегідей аса</w:t>
        <w:br/>
        <w:t>тәжірибелі біреу жазып бере салмайды, ол дүниеге</w:t>
        <w:br/>
        <w:t>нәрестеше іңгәлап келеді. Поэзияны бұдан кейін</w:t>
        <w:br/>
        <w:t>күнделікті тірлікпен байланыстырып, тұрмыспен</w:t>
        <w:br/>
        <w:t>шатастыруға болмайтын дара оқиға екенін</w:t>
        <w:br/>
        <w:t>түсінуіміз шарт.</w:t>
        <w:br/>
        <w:t>“...Дана адам үйінен көп ұзап шықпай жатып</w:t>
        <w:br/>
        <w:t>әлемді кезе алады” -- деген осыдан 3500 жыл бұрын</w:t>
        <w:br/>
        <w:t>өмір сүрген Лаоздың (Лао Пзы) дәлме-дәл сөзі</w:t>
        <w:br/>
        <w:t>ойға жиі оралады. Менінше бұл сөз тек поэзияға,</w:t>
        <w:br/>
        <w:t>оны жасаушы ақынға ғана қатысты. Көне</w:t>
        <w:br/>
        <w:t>жыраулардың кестесінің бәрінен поэтикалық</w:t>
        <w:br/>
        <w:t>тамаша сарындар сезіледі. Құран аяттардың өзін</w:t>
        <w:br/>
        <w:t>алланың сөзі дейді.</w:t>
        <w:br/>
        <w:t>Шындығында аяттардағы өлең сарындары</w:t>
        <w:br/>
        <w:t>нағыз поэзия екеніне дау тумайды. Ақынның</w:t>
        <w:br/>
        <w:t>саналы ойынан тамған әр пайым, сол пенденің</w:t>
        <w:br/>
        <w:t>жеке басының қамынан ғана туындаған бірдемелер</w:t>
        <w:br/>
        <w:t>емес, ол зандылық қасиет. Қағазға сөз болып</w:t>
        <w:br/>
        <w:t>тамып түскен лағыл-қағидаттар, хикметтер,</w:t>
        <w:br/>
        <w:t>руаяттар т.с-лар...</w:t>
        <w:br/>
        <w:t>Омар Һәйям:</w:t>
        <w:br/>
        <w:t>118</w:t>
        <w:br/>
        <w:t>ПОЭЗИЯТУРАЛЫТҮСІНІК</w:t>
        <w:br/>
        <w:t>Хе1 (01), 2005</w:t>
        <w:br/>
        <w:t>негізгі себебі: поэзия тарихында өлеңдегі жасандылық,</w:t>
        <w:br/>
        <w:t>пен еліктеудің шектен тыс көп болуы нағыз шын</w:t>
        <w:br/>
        <w:t>шайырдың өсіп, жетілуіне оның мойындалуына</w:t>
        <w:br/>
        <w:t>кесірін тигізеді деп көрілуден болса керек. Сонымен</w:t>
        <w:br/>
        <w:t>ҡатар классикалық эстетика ұғымы бойынша біздің</w:t>
        <w:br/>
        <w:t>санамазға сіңісті болған поэзия деген ұғым осы</w:t>
        <w:br/>
        <w:t>Томердін жазған тигінен аса ұзай алмағандығы. Соның</w:t>
      </w:r>
    </w:p>
    <w:p>
      <w:r>
        <w:t>айналасында қалды десе де болар. Адамзат тек кана</w:t>
        <w:br/>
        <w:t>жана пайым, жаңашыл санадан туылған рухани</w:t>
        <w:br/>
        <w:t>берекетке ғана үйір. Біз бұны бұрын онша біле</w:t>
        <w:br/>
        <w:t>бермейтінбіз. Қысқасы адамзаттың санасына</w:t>
        <w:br/>
        <w:t>далдаланып жасырын жатқан сол игі сұраныстар</w:t>
        <w:br/>
        <w:t>нәтижесінде ұлы жаналыктар өмірге келеді, рухани</w:t>
        <w:br/>
        <w:t>дамыс пайда болады, һәм сол жаңалықтарды</w:t>
        <w:br/>
        <w:t>реформаторлар әкеледі. Жаңашылардың саны онша</w:t>
        <w:br/>
        <w:t>көп болмайды дейтін сәуегейлікке жүгінуге болады.</w:t>
        <w:br/>
        <w:t>Бірнеше адамның атын тізбелейік. Вергилий, Данте,</w:t>
        <w:br/>
        <w:t>Шекспир, ГЕте, Фирдоуси, Баш8, Бодлер, Пушкин,</w:t>
        <w:br/>
        <w:t>Абай, Хафиз, Дикинсон... т.с. Дүдамалдануға құқымыз</w:t>
        <w:br/>
        <w:t>болса да таласуға ғұмырымыз аз, өреміз де жетпейді.</w:t>
        <w:br/>
        <w:t>Поэзияның өзіндік тағы бір ерекшелігін айта кетуге</w:t>
        <w:br/>
        <w:t>тура келеді. Әр адамда тек өзіне тән ақындық өнер</w:t>
        <w:br/>
        <w:t>бар. Адамның трагедиясы -- сонысын өзі тани</w:t>
        <w:br/>
        <w:t>білмеуінде. Өз ішкі әлемінде ғана қанат жаятын ғайып</w:t>
        <w:br/>
        <w:t>құсындай кие, басқаға еш қатысы жоқ бұл қасиет --</w:t>
        <w:br/>
        <w:t>сол әр аламның өзіне ғана тән поэзиясы деуге болады.</w:t>
        <w:br/>
        <w:t>Мысалы:</w:t>
        <w:br/>
        <w:t>-Көзім- көкте, өзім -- жерде,</w:t>
        <w:br/>
        <w:t>Екі жаққа бөлініп,</w:t>
        <w:br/>
        <w:t>Ең бір қызық сезімдерге</w:t>
        <w:br/>
        <w:t>Жүреміз біз жолығып...</w:t>
        <w:br/>
        <w:t>Менің айткан дәйегіме ақынның осы төрт жол</w:t>
        <w:br/>
        <w:t>шумағы дәлел болуы мүмкін. Өз ішкі поэзиясын шын</w:t>
        <w:br/>
        <w:t>тапкан, немесе оған төте жолыққан ақын аса бақытты.</w:t>
        <w:br/>
        <w:t>Өкініштісі барлық ақын-пенделер өз поэзиясына</w:t>
        <w:br/>
        <w:t>жолыға алмай өмір бойы пұшайман болып өтетіндігі.</w:t>
        <w:br/>
        <w:t>Нағыз шың поэзия күдіреттеріне тең келетін өлең</w:t>
        <w:br/>
        <w:t>жазатын ақындық та, ондай рухани әлем де әркімнің</w:t>
        <w:br/>
        <w:t>пешенесіне жазыла бермейтіндігі мәселенің тіні.</w:t>
        <w:br/>
        <w:t>Бірак, әр адам тек өзінше ғана, өз ішкі поэтикалық</w:t>
        <w:br/>
        <w:t>касиетін оята алады-мыс. Оған таласым да жоқ. Тіптен</w:t>
        <w:br/>
        <w:t>басқаның көңілін онша көп тарта бермейтін бір</w:t>
        <w:br/>
        <w:t>елеусіздеу ақынның өлеңі біреулерге аса кадірлі,</w:t>
        <w:br/>
        <w:t>тамаша дәмді, тұшымды сезім сыйлайған болып</w:t>
        <w:br/>
        <w:t>сезілуі мүмкін.</w:t>
        <w:br/>
        <w:t>Кей оқырманға Абай, Мұқағали, Жұмекен, енді</w:t>
        <w:br/>
        <w:t>біреулерге Александр Блок, Мэтью Арнольд, ал,</w:t>
        <w:br/>
        <w:t>тіптен бәз біреулерге Тыныштықбектін, Аманхан</w:t>
        <w:br/>
        <w:t>Әлімнің, өлең жырлары теңдессіз сезім сыйлауы</w:t>
        <w:br/>
        <w:t>ғажап емес. Бұл рухани өмір заңдылығы. Менің</w:t>
        <w:br/>
        <w:t>бірнеше достарымның поэзияға деген көзқарасы</w:t>
        <w:br/>
        <w:t>Эмили Дикинсонды оқығаннан кейін танылмастай</w:t>
        <w:br/>
        <w:t>өзгерді. Ал, бірнешеуі Оралхан, Аскар Сүлейменовпен</w:t>
        <w:br/>
        <w:t>“сыркаттанса”, бір-екеуі Мұхтар Мағауин, Монтень,</w:t>
        <w:br/>
        <w:t>Артюр Рэмбо, Мейірхан Акдәулет, Ұлықбек</w:t>
        <w:br/>
        <w:t>Есдәулет, Иранғайып... дейді. Өткен тарихта қазақ</w:t>
        <w:br/>
        <w:t>ақындарынан кім қандай денгейде болды десе оларды</w:t>
        <w:br/>
        <w:t>жіктеу күрделі емес. Озық ойлы дана бабаларымыз</w:t>
        <w:br/>
        <w:t>олардың әрқайсысының өз орынын айқындап кеткен,</w:t>
        <w:br/>
        <w:t>жіктеп үлгерген. Мысалы: Шалкиіз, Махамбет, Бұхар,</w:t>
        <w:br/>
        <w:t>Доспамбет деп шұбырта беруге болады.</w:t>
        <w:br/>
        <w:t>Ал бүгін біздің заманымыздағы ақындардан кім</w:t>
        <w:br/>
        <w:t>алдыңғы, һәм жоғарғы қатарда жүргендігін</w:t>
      </w:r>
    </w:p>
    <w:p>
      <w:r>
        <w:t>айқындау тіптен оңай емес. Бұларды жіліктейтін,</w:t>
        <w:br/>
        <w:t>сүзгіден өткізетін әдеби сауатымыз кемшін, оның</w:t>
        <w:br/>
        <w:t>үстіне іштарлық деген дерт-дербезге шалдыққан</w:t>
        <w:br/>
        <w:t>дімкәстығымыз тағы мол.</w:t>
        <w:br/>
        <w:t>“Поэзияда мен білетін бір сілем бар: ол -</w:t>
        <w:br/>
        <w:t>қалыпты таптаурын жол, “жүрсең осымен жүр,</w:t>
        <w:br/>
        <w:t>жүрмесең еркің...” дейтін қитұрқы күш тағы бар</w:t>
        <w:br/>
        <w:t>екен? Әдебиеттегі бұл қиянаттың қашан</w:t>
        <w:br/>
        <w:t>аяқталары беймәлім. Барлық адамды бір асқа</w:t>
        <w:br/>
        <w:t>жерік ету, бір кеседен су ішкізу, бір сарын</w:t>
        <w:br/>
        <w:t>“ертегіні” күшпен тындатуды талап ету мүмкін бе?</w:t>
        <w:br/>
        <w:t>Бұндай нәумез кез болған. Қай кез дейсіз бе?</w:t>
        <w:br/>
        <w:t>Ұлы Британия, ағылшын жазушысы Жорж</w:t>
        <w:br/>
        <w:t>Оруэллдін (1903-1950) “1984 жыл” атты романында</w:t>
        <w:br/>
        <w:t>шығатындай “адамның ой-санасын бақылайтын</w:t>
        <w:br/>
        <w:t>орын” немесе Лениннің күш колдану теориясы</w:t>
        <w:br/>
        <w:t>күшіне енген қасаң идеология тұсында солай</w:t>
        <w:br/>
        <w:t>болған. Демек, кемел поэзияны өркендету оны</w:t>
        <w:br/>
        <w:t>болашаққа жеткізу үшінші мемлекеттік</w:t>
        <w:br/>
        <w:t>құлшыныс неге болмасын? Өткен дәуірдегі бір</w:t>
        <w:br/>
        <w:t>партиялық көзқарастан тыс, бүгінгі тәуелсіз</w:t>
        <w:br/>
        <w:t>мемлекеттің саясатымен жүргізілуге тиіс “әдеби</w:t>
        <w:br/>
        <w:t>сабақтар” болса, ол -- принциптік жағынан мүлде</w:t>
        <w:br/>
        <w:t>бөлек текті ұғымды білдіретін әрекет емес пе?</w:t>
        <w:br/>
        <w:t>Таңдамалы, озық өнер мен құнды мәдениетті</w:t>
        <w:br/>
        <w:t>игеруге елді, өнер адамдарын шақыру, оқыту,</w:t>
        <w:br/>
        <w:t>үйрету үшін игілікті істер басталса риза болар</w:t>
        <w:br/>
        <w:t>едік. Жалпы адамзаттық дүниетанымды кейінгі</w:t>
        <w:br/>
        <w:t>жұртқа таныту бағзыдан келе жатқан үрдіс.</w:t>
        <w:br/>
        <w:t>Біз “нағыз” поэзия жөнінде біршама жерге</w:t>
        <w:br/>
        <w:t>бардық-ау. “Нағыз” деген сөзді белгілі бір үлгімен</w:t>
        <w:br/>
        <w:t>шатастыруға болмайды. Нағыз жоғарғы сатылы</w:t>
        <w:br/>
        <w:t>деңгейі биік ақындар тізбесін жасар болсак, бір-</w:t>
        <w:br/>
        <w:t>біріне әсте ұқсамайтын тұлғалар, олардың</w:t>
        <w:br/>
        <w:t>туындылары ойға оралады. Мысалы: Эзра Паунд,</w:t>
        <w:br/>
        <w:t>Томос Элиот туындыларын жоғарыда біз тілге</w:t>
        <w:br/>
        <w:t>тиек еткен классикалық поэзияның көрнекті</w:t>
        <w:br/>
        <w:t>өкілдерінің қай-қайсысымен де тіке теңестіріп</w:t>
        <w:br/>
        <w:t>көруге келмейтіндей. Әр қайсысының өз</w:t>
        <w:br/>
        <w:t>қиындықтары бар күрделі ақындарды тереңірек</w:t>
        <w:br/>
        <w:t>түсінсек жеткілікті. Поэзия дегеніміз, тамыры бір</w:t>
        <w:br/>
        <w:t>сан салалы бәйтерек секілді ағза. Сондықтан</w:t>
        <w:br/>
        <w:t>нағыз поэзияны тану, тұтыну аясында табиғи</w:t>
        <w:br/>
        <w:t>зандылық, жазылмаған заң деп те көруге</w:t>
        <w:br/>
        <w:t>жарайтын күрделі сыр бар секілді. Былай карасан</w:t>
        <w:br/>
        <w:t>зандылық та, ереже де емес ересен бір күпия.</w:t>
        <w:br/>
        <w:t>Поэзиядағы сол құпияны біреуге тәптештеп</w:t>
        <w:br/>
        <w:t>айтқызып, ұғып, біліп алуға немесе даяр тұрған</w:t>
        <w:br/>
        <w:t>бір нұсқадан карап көшіріп жазып айта салуға</w:t>
        <w:br/>
        <w:t>келе бермейтіндігін білесіз бе?</w:t>
        <w:br/>
        <w:t>Иохан Вольфганг Гете айтқандай: ...нағыз</w:t>
        <w:br/>
        <w:t>уақыттан тыс тұратын әлемдік үлгі, сөз айшығы</w:t>
        <w:br/>
        <w:t>осы поэзия.</w:t>
        <w:br/>
        <w:t>..Жүрек кана мекен етер сараймыз.</w:t>
        <w:br/>
        <w:t>һәм бақытты болуға жараймыз.</w:t>
        <w:br/>
        <w:t>Өкінбейміз.</w:t>
      </w:r>
    </w:p>
    <w:p>
      <w:r>
        <w:t>Өрмек тоқып отырып,</w:t>
        <w:br/>
        <w:t>Өзге емес, терезеге қараймыз,</w:t>
        <w:br/>
        <w:t>Пенелопа екеуіміз.</w:t>
        <w:br/>
        <w:t>(Ұүлнәр Салықбай)</w:t>
        <w:br/>
        <w:t>16</w:t>
        <w:br/>
        <w:t>Поэзия дегеніміз не? Бүл сұрақ онша күрделі де</w:t>
        <w:br/>
        <w:t>емес. Поэзия ода да, пәлсафа да емес. Руханият азығы.</w:t>
        <w:br/>
        <w:t>Төлеген Айбергенов:</w:t>
        <w:br/>
        <w:t>...Ақын боп өмір кешіру онай деймісін, қарағым,</w:t>
        <w:br/>
        <w:t>Аузында болу бұл өзі сыздаған барлық жараның...</w:t>
        <w:br/>
        <w:t>(“Аманат” Алматы, 1975). Шынында шынайы әдебиет.</w:t>
        <w:br/>
        <w:t>дегеніміз не? Нағыз әдебиет жасау Ж.Верн, Александр</w:t>
        <w:br/>
        <w:t>Дюмалардың каддырған мұрасынан сәл өзгешелеу</w:t>
        <w:br/>
        <w:t>болуға тиіс. Бұл -- зандылық. Бүгінгі поэзия</w:t>
        <w:br/>
        <w:t>төңірегінде айтылып жүрген жалпыға тән өлшемнен</w:t>
        <w:br/>
        <w:t>сәл жоғары өлең жазу үрдісі “қазақ ақындарында</w:t>
        <w:br/>
        <w:t>мүмкін емес, уақыты бола қойған жоқ” деуге</w:t>
        <w:br/>
        <w:t>болмайды.</w:t>
        <w:br/>
        <w:t>Түрі жоқ толастар</w:t>
        <w:br/>
        <w:t>і Сол ем сияқты</w:t>
        <w:br/>
        <w:t>Алланың шимайындай ағаштар</w:t>
        <w:br/>
        <w:t>Өлең сияқты...</w:t>
        <w:br/>
        <w:t>7 (Гүлнәр Салықбай)</w:t>
        <w:br/>
        <w:t>Өлендегі терен пайым, толғаныс, қозғалыс, ішкі</w:t>
        <w:br/>
        <w:t>сезім арпалыстарын түсіну қиын. Ауыр. Сондығымен</w:t>
        <w:br/>
        <w:t>бұл өлең бүгінгі жалпылама (норма) өлшеуден</w:t>
        <w:br/>
        <w:t>жоғары тұр. Өлен -- поэзия, өлшемнің ең жоғарғы</w:t>
        <w:br/>
        <w:t>шегіне талпынған бүгінгі уақытты аса күрметпен</w:t>
        <w:br/>
        <w:t>қадірлеп түсінуіміз керек сияқты. Ескі үрдіс, қалыпты</w:t>
        <w:br/>
        <w:t>үлгі, әбден сілікпесі шыққан соцреализм</w:t>
        <w:br/>
        <w:t>концепцияларын қорғаштау келешектегі рухани</w:t>
        <w:br/>
        <w:t>тірлікке қиянатын тигізуі де ғажап емес.</w:t>
        <w:br/>
        <w:t>Георгий Иванов, О.Мендельштам</w:t>
        <w:br/>
        <w:t>туындыларындағы тосын, күрделі ойларды,</w:t>
        <w:br/>
        <w:t>байламдарды бүгінгі қазақ ақындарының кейбір</w:t>
        <w:br/>
        <w:t>өлендерінен кездестірсек “қазақ калайша бұлай</w:t>
        <w:br/>
        <w:t>жазады” деп байбалам салуға болмайтындай.</w:t>
        <w:br/>
        <w:t>Поэзияда басқа өнер салаларымен салыстыруға</w:t>
        <w:br/>
        <w:t>келмейтін бір ерекшелік бар. Ол -- поэзияны</w:t>
        <w:br/>
        <w:t>жоспармен, тапсырыспен, құлдық “парасаттылықпен”</w:t>
        <w:br/>
        <w:t>әдейі науқаншылап жасауға келмейтіндігі. Адамның</w:t>
        <w:br/>
        <w:t>өміріне кездескен бір ғана оқиғадан сабақталып,</w:t>
        <w:br/>
        <w:t>одаланған өлең, өлең бола алса да поэзия бола</w:t>
        <w:br/>
        <w:t>алмайтынын ескерсек. Кейбір ақынды біз: “өлеңін</w:t>
        <w:br/>
        <w:t>ешкім оқымайды, түсінбейді” дейміз. Бұл өте дұрыс</w:t>
        <w:br/>
        <w:t>пайым. Бірак, күрделі ақынды өте аз оқырман ғана</w:t>
        <w:br/>
        <w:t>тандап оқиды десек келіңкірейді.</w:t>
        <w:br/>
        <w:t>Жасыма.</w:t>
      </w:r>
    </w:p>
    <w:p>
      <w:r>
        <w:t>Ұлы көктің үлпілдеген жасына</w:t>
        <w:br/>
        <w:t>жең шылармын.</w:t>
        <w:br/>
        <w:t>Бәлкім, қонып-еріп жатқан басына</w:t>
        <w:br/>
        <w:t>Мен шығармын.</w:t>
        <w:br/>
        <w:t>(Тулнәр Салықбай)</w:t>
        <w:br/>
        <w:t>Ешбір қасаң қалыпқа байланып қалмаған өлең.</w:t>
        <w:br/>
        <w:t>Поэзияда белгілі бір “үлгі” болады деп стандарт-</w:t>
        <w:br/>
        <w:t>жоспар белгіленіп, соған әбден бой үйретіп келіппіз.</w:t>
        <w:br/>
        <w:t>Демек бүгінгі еркін ойдың түптағаны, осы заманғы</w:t>
        <w:br/>
        <w:t>поэзияға ғана тән мәнермен орныға бастады. Адами</w:t>
        <w:br/>
        <w:t>құлықсана да, мән де тек поэзиядан табылатын болды.</w:t>
        <w:br/>
        <w:t>Поэзия жүйеленбеген азаматтық соны білімнен</w:t>
        <w:br/>
        <w:t>туатын секілді. Мысалы: Тыныштықбек</w:t>
        <w:br/>
        <w:t>Әбдікәкімұлының “Хассақ аңқымасы” атты кітабын</w:t>
        <w:br/>
        <w:t>алайық. Бұл туынды жайбір ермек үшін түртінуден</w:t>
        <w:br/>
        <w:t>туындай салған дүние ме? Неге біз Э.Дикинсон,</w:t>
        <w:br/>
        <w:t>К.Бальмонт, В.Брюсовтарды әлемдік, адамзат</w:t>
        <w:br/>
        <w:t>ойшылдары дейміз. Неге Тыныштықбектің өлеңі</w:t>
        <w:br/>
        <w:t>зі (01), 2005 Туға</w:t>
        <w:br/>
        <w:t>“өлендегі мынадай бір жол есіңізде ме?</w:t>
        <w:br/>
        <w:t>“хаос” делінеді? Өкінішті қорытынды. Қазақ тілі</w:t>
        <w:br/>
        <w:t>әдебиет пәнінің мұғалімдерінің барлы:</w:t>
        <w:br/>
        <w:t>келген өленді жете түсінуге тиісті деген</w:t>
        <w:br/>
        <w:t>талапты қоюға да дағдылануымыздың кесірі</w:t>
        <w:br/>
        <w:t>Поэзия жаппай сауаттандыруға арн</w:t>
        <w:br/>
        <w:t>версификатор немесе бір схемаға : Л</w:t>
        <w:br/>
        <w:t>уағыздардың (ӘДЕБ көнетін ТЕТІН</w:t>
        <w:br/>
        <w:t>дамымай тұрған жайы бар. Поэзияны к</w:t>
        <w:br/>
        <w:t>қалың бұқараның бәрі бірдей түсінбеуі дұрыс</w:t>
        <w:br/>
        <w:t>Түсіндірем деп құқай көрсетіп, һә</w:t>
        <w:br/>
        <w:t>науканшылаймын десек опық жейміз. Себебі, адам.</w:t>
        <w:br/>
        <w:t>өмірі бір үлгіге сыймайды. Поэзия да солай. Қара</w:t>
        <w:br/>
        <w:t>-“Кеше құлын, бүгін тай,</w:t>
        <w:br/>
        <w:t>Диірменнің тасындай</w:t>
        <w:br/>
        <w:t>Дөңгеленген дүние-ай... :</w:t>
        <w:br/>
        <w:t>Поэзияның негізгі мақсаты белгісіз 1 2</w:t>
        <w:br/>
        <w:t>бейкеңістіктің атрибутын көз алдыңа айқын.</w:t>
        <w:br/>
        <w:t>көрсету, сомдау. Бүгінгі интернет секілді іс.</w:t>
        <w:br/>
        <w:t>Адамды нағыз адам ететін ерекшелігі аса манызды</w:t>
        <w:br/>
        <w:t>тіл-саналы өнер поэзия ғана. Тіл дамысы деп</w:t>
        <w:br/>
        <w:t>отырғанымызда ескеруге тиіс зор мән-мағына бар.</w:t>
        <w:br/>
        <w:t>Тіл дегеніміз адам санасының белгілі</w:t>
        <w:br/>
        <w:t>айқындамасын қағаз бетіне таңбалайтын құбылыс.</w:t>
        <w:br/>
        <w:t>Тіл десек жазба әдебиетінің (ауыз әдебиеті деген</w:t>
        <w:br/>
        <w:t>уғым да екіұшты. -- Р.С.) дамысы жөніндегі түсінік</w:t>
        <w:br/>
        <w:t>алдымен ойға оралады.</w:t>
        <w:br/>
        <w:t>Жалпы тіл -- саналы өнер -- тек поэзия (өлең,</w:t>
        <w:br/>
        <w:t>қара өлен, айтыс т.б.) арқылы ғана айқындалып</w:t>
      </w:r>
    </w:p>
    <w:p>
      <w:r>
        <w:t>келді. Адамзаттың рухани тірлігінің асқары да</w:t>
        <w:br/>
        <w:t>(деңгейі жағынан... -- Р.С.) күдіретті, киелісі де осы</w:t>
        <w:br/>
        <w:t>поэзия. Бұл құбылысты ел көп түтынатын,</w:t>
        <w:br/>
        <w:t>халыққолды тауар ретінде қолдануға болмас.</w:t>
        <w:br/>
        <w:t>Поэзия!</w:t>
        <w:br/>
        <w:t>Менімен егіз бе едің?</w:t>
        <w:br/>
        <w:t>Сен мені сезесің бе?</w:t>
        <w:br/>
        <w:t>Неге іздедім?</w:t>
        <w:br/>
        <w:t>Алауырткан таңдардан сені іздедім.</w:t>
        <w:br/>
        <w:t>Қарауытқан таулардан сені іздедім.</w:t>
        <w:br/>
        <w:t>(Мұқағали Мақатаев)</w:t>
        <w:br/>
        <w:t>Жалпыға белгілі: поэзияда төменгі деңгей, орта</w:t>
        <w:br/>
        <w:t>деңгей, жоғарғы деңгей деген ұғымдар бар.</w:t>
        <w:br/>
        <w:t>Соцреализм кезінде ешкімге бағынбаған тентек,</w:t>
        <w:br/>
        <w:t>күрделі өлендер жазған Олжас, Жүмекен, Қадыр,</w:t>
        <w:br/>
        <w:t>Өтежан, Иранғайып, Жұматайлардың бүгінгі</w:t>
        <w:br/>
        <w:t>тұрағын біз тек жоғарыдан ғана іздеуімізге тура</w:t>
        <w:br/>
        <w:t>келеді.</w:t>
        <w:br/>
        <w:t>Фариза Онғарсынованың “...Шың Қадыр, бір</w:t>
        <w:br/>
        <w:t>жағымда, шоң Тұманбай...” дейтін жыр жолдары</w:t>
        <w:br/>
        <w:t>осыны мензейді.</w:t>
        <w:br/>
        <w:t>Сана жағынан ең жоғарғы деңгейдегі поэзия</w:t>
        <w:br/>
        <w:t>дамысының тарихына бір сәт оралайық. Бұл</w:t>
        <w:br/>
        <w:t>әлемдегі ең алғашқы ақын Гомер (б.э.б ҮШ-ғасыр)</w:t>
        <w:br/>
        <w:t>болды. Әрине одан бұрындарды өлең шығаратын,</w:t>
        <w:br/>
        <w:t>екі сөздің басын косып эпостық жыр, дастандарды</w:t>
        <w:br/>
        <w:t>жатқа айтатындар көп болғанына талас жоқ. Бірақ,</w:t>
        <w:br/>
        <w:t>солардың бәрі шын ақын бола алды ма? Гомерді</w:t>
        <w:br/>
        <w:t>поэзия тарихындағы алғашқы және ең соңғы ақын</w:t>
        <w:br/>
        <w:t>дейтін қорытындыға жүгінетін, оны дәлелдейтін</w:t>
        <w:br/>
        <w:t>дана-данышпандар көптеп кездеседі. Бұның ең</w:t>
        <w:br/>
        <w:t>115</w:t>
        <w:br/>
        <w:t>-. АПТЫН ОШАҚ</w:t>
        <w:br/>
        <w:t>ҚАЗАҚ ІЕЖІРЕЛЕРІЖАЙЫНДА</w:t>
        <w:br/>
        <w:t>Жегі (01), 2005</w:t>
        <w:br/>
        <w:t>1996 жылы Үрімжі қаласындағы “Шин жиян</w:t>
        <w:br/>
        <w:t>жастар-өрендер баспасынан” Тәліпбай Қабайдың</w:t>
        <w:br/>
        <w:t>жауапты редакторлығында “Қазақ шежіресі” атты</w:t>
        <w:br/>
        <w:t>464 беттік кітап жарық көрді.</w:t>
        <w:br/>
        <w:t>Бұған дейін, 1990 жылы “Іле халық баспасынан”</w:t>
        <w:br/>
        <w:t>15 шежіренің басын косқан “Казақ шежірелері”</w:t>
        <w:br/>
        <w:t>атты кітап басылып шыққан болатын. Осы аралық-</w:t>
        <w:br/>
        <w:t>та “Абақ Керей шежіресі”, “Найман шежіресі”,</w:t>
        <w:br/>
        <w:t>“Қызай тарихы”, “Уақ ұлысы”, т.б. шежірелік та-</w:t>
        <w:br/>
        <w:t>рихтар жорналдарда жарияланған еді.</w:t>
      </w:r>
    </w:p>
    <w:p>
      <w:r>
        <w:t>Қазақ халқының шежірелік дәстүрінде Шежіре</w:t>
        <w:br/>
        <w:t>екі түрлі мағынада қолданылып келді. Біреуі -</w:t>
        <w:br/>
        <w:t>қазактың ата тегі және оның неліктен солай ата-</w:t>
        <w:br/>
        <w:t>лып кеткені жөнінде болса, екіншісі -- оның ру-</w:t>
        <w:br/>
        <w:t>тайпаға бөлініп тармақталуы жөніндегі шежірелер</w:t>
        <w:br/>
        <w:t>еді.</w:t>
        <w:br/>
        <w:t>“Қазақ шежіресін” күрастырушылардың Қытай</w:t>
        <w:br/>
        <w:t>жазба деректеріне сүйене пайымдауынша, қазақтың</w:t>
        <w:br/>
        <w:t>ата-тегі туралы шежіре аңыздарының пайда бол-</w:t>
        <w:br/>
        <w:t>ғанына, ең берілетіп айтқанда 2000 жыл шамасы</w:t>
        <w:br/>
        <w:t>болған көрінеді. Ал ру-тайпалық шежірелердің</w:t>
        <w:br/>
        <w:t>желісі ары кеткенде 500-600 жылға немесе 200-300</w:t>
        <w:br/>
        <w:t>жылға әрең созаландайды. Сондықтан, шежіре та-</w:t>
        <w:br/>
        <w:t>рихын жазба тарихпен теңестіргісі келіп, әркім өз</w:t>
        <w:br/>
        <w:t>атасын куалап, қазақ халқының ұйтқысы, өзегі етіп</w:t>
        <w:br/>
        <w:t>көрсету жолында тыраштанудың ғылыми да, саяси</w:t>
        <w:br/>
        <w:t>да, әлеуметтік те мән-мағынасы жоқ екенін ескере</w:t>
        <w:br/>
        <w:t>отырып, шежіремен айналысу керек.</w:t>
        <w:br/>
        <w:t>Сөз болып отырған “Қазақ шежіресі” жөнінде</w:t>
        <w:br/>
        <w:t>аз аял.</w:t>
        <w:br/>
        <w:t>“Қазақ шежіресін” шартты түрде екі бөлімге</w:t>
        <w:br/>
        <w:t>бөліп қарастыруға болады. Оның негізгі бөлімінде:</w:t>
        <w:br/>
        <w:t>1. Қазақтың ата шежіресі. Авторы Нұрболат Ос-</w:t>
        <w:br/>
        <w:t>панулы.</w:t>
        <w:br/>
        <w:t>2. Ұлы жүз шежіресі. Авторы Шерубай.</w:t>
        <w:br/>
        <w:t>3. Ұлы жүз -- Ысты Мейірханның “Қазақ</w:t>
        <w:br/>
        <w:t>шежіресі”.</w:t>
        <w:br/>
        <w:t>4. Найман шежіресі. Авторы Нурболат Оспанұлы.</w:t>
        <w:br/>
        <w:t>5. Алаш шежіресі. Авторы Нұрболат Оспанұлы.</w:t>
        <w:br/>
        <w:t>6. Найман шежіресі. Авторы Қанапия Қақарманұ-</w:t>
        <w:br/>
        <w:t>лы.</w:t>
        <w:br/>
        <w:t>7. Қызай шежіресі. Авторы Нұрболат Оспанулы.</w:t>
        <w:br/>
        <w:t>8.Қазақ хандарының шежіресі және Абылай. Авто-</w:t>
        <w:br/>
        <w:t>ры Нұрболат Оспанұлы.</w:t>
        <w:br/>
        <w:t>9. Педегі Уақ шежіресі. Өмірұзақ қатарлылар құра-</w:t>
        <w:br/>
        <w:t>стырған үлкен шежірелер қамтылған.</w:t>
        <w:br/>
        <w:t>Ал “Қосымша” делінген екінші бөлімде:</w:t>
        <w:br/>
        <w:t>1. Моңғолиядағы керейлер. Авторы Қ.Қоян.</w:t>
        <w:br/>
        <w:t>2. Қожаберген батырдың ұрпақтары. Авторы</w:t>
        <w:br/>
        <w:t>М.Оңғар.</w:t>
        <w:br/>
        <w:t>3. Молқыруы. Авторы Қ.Қабыдаш.</w:t>
        <w:br/>
        <w:t>4. Меркіт шежіресінен. Авторы Б.Қызай.</w:t>
        <w:br/>
        <w:t>5. Шерушінің Құтымбеті туралы. Авторы Құсы-</w:t>
        <w:br/>
        <w:t>май Зарқұмарұлы.</w:t>
      </w:r>
    </w:p>
    <w:p>
      <w:r>
        <w:t>6. Төртуіл шежіресіне косымша. Авторы</w:t>
        <w:br/>
        <w:t>Шәмшіәріп Мұхаметқалиулы және Сағидолла, Құсы-</w:t>
        <w:br/>
        <w:t>май деген зерттеушілердің “Шежіре жаттап, тарих</w:t>
        <w:br/>
        <w:t>білейік” деген мақаласы енген.</w:t>
        <w:br/>
        <w:t>Бұл шежірелерді жүлгелей оқып, мұкият тал-</w:t>
        <w:br/>
        <w:t>даған адам олардың аса құнды еңбектер екеніне көз</w:t>
        <w:br/>
        <w:t>жеткізері сөзсіз.</w:t>
        <w:br/>
        <w:t>Түғай та</w:t>
        <w:br/>
        <w:t>Еліміздегі фольклор зерттеуші ғалымдардың</w:t>
        <w:br/>
        <w:t>қазақ шежірелерін толықтап, кемелдендіре түсуі</w:t>
        <w:br/>
        <w:t>үшін аталмыш шежірелермен танысып, жан-жақ-</w:t>
        <w:br/>
        <w:t>ты салыстыра зерделеуі қажет-ақ.</w:t>
        <w:br/>
        <w:t>“Қазақ шежіресі” -- Қытайдағы қазақтар жа-</w:t>
        <w:br/>
        <w:t>ғынан алғаш рет біршама жүйеленіп, толықтыры-</w:t>
        <w:br/>
        <w:t>лып, зерттеліп барып басылым көріп отырған</w:t>
        <w:br/>
        <w:t>ұжымдық еңбек. Жоғарыда келтірілген тақырып-</w:t>
        <w:br/>
        <w:t>шалардың өзінен-ақ, қазақ шежіресін күллі қазақ,</w:t>
        <w:br/>
        <w:t>халқының шежірелік тарихы ретінде біртүтас</w:t>
        <w:br/>
        <w:t>қарастыруға талпынысын байкауға болады. Нақты-</w:t>
        <w:br/>
        <w:t>лап айтқанда, қазақтын үш Арысын (үш жүзін)</w:t>
        <w:br/>
        <w:t>толық камти отырып, оны бұүтақтап, салалай та-</w:t>
        <w:br/>
        <w:t>ратуға ұмтылған.</w:t>
        <w:br/>
        <w:t>Біз үшін, ягни қазақстандық тарихшылар мен</w:t>
        <w:br/>
        <w:t>әдебиетшілер үшін назар аударарлық жаңалықта-</w:t>
        <w:br/>
        <w:t>ры ретінде мыналарды ашалап айтуға болады:</w:t>
        <w:br/>
        <w:t>1. Бұған дейін басылым көрген үлкенді-кішілі</w:t>
        <w:br/>
        <w:t>шежіре жинақтары пайдаланған дереккөздерімен</w:t>
        <w:br/>
        <w:t>ұқсастықтары бола тұра, қазақстандық шежіре-</w:t>
        <w:br/>
        <w:t>шілер назарынан тыс калған үлкенді-кішілі рулар</w:t>
        <w:br/>
        <w:t>шежіресі, олардың ұраны мен ел-таңбалары және</w:t>
        <w:br/>
        <w:t>оның атаулары толық қамтылған. Сондықтан</w:t>
        <w:br/>
        <w:t>шежіре зерттеушілер үшін “салыстыра саралау”</w:t>
        <w:br/>
        <w:t>мүмкіндігі арта түскендігін атап көрсетуге тиіспіз.</w:t>
        <w:br/>
        <w:t>2. “Казақ хандарының шежіресі және Абылай”</w:t>
        <w:br/>
        <w:t>деген тақырыппен берілген Шыңғыс ханнан баста-</w:t>
        <w:br/>
        <w:t>латын шежірелік баянда бұған дейінгі тарихнама-</w:t>
        <w:br/>
        <w:t>лар мен дереккөздерінен өзгеше, тың материалдар</w:t>
        <w:br/>
        <w:t>пайдаланылған. Бұл материалдардың дұрыс-бұры-</w:t>
        <w:br/>
        <w:t>сын анықтап, тұрақтандыру шежіреші мамандар-</w:t>
        <w:br/>
        <w:t>дың төл ісі екені белгілі.</w:t>
        <w:br/>
        <w:t>3. Шежіренің Керей руын таратуында да елеулі</w:t>
        <w:br/>
        <w:t>өзгешеліктер байқалады. “Ысты Мейірхан</w:t>
        <w:br/>
        <w:t>шежіресіне” пікір жазған Сағидолла Әлиұлы</w:t>
        <w:br/>
        <w:t>қатарлылар әр түрлі шежірелерді салыстыра келе</w:t>
        <w:br/>
        <w:t>“12 ата Абақ Керейді” басқаша таратады. Әйтсе де</w:t>
        <w:br/>
        <w:t>оны соңғы сөз ретінде қабылдау ертерек деп</w:t>
        <w:br/>
        <w:t>қараймыз. Ол арнайы зерттеуге тақырып бола ала-</w:t>
        <w:br/>
        <w:t>ды.</w:t>
        <w:br/>
        <w:t>4. “Шежіренің” Қытайдағы қазақтардың ең</w:t>
        <w:br/>
        <w:t>өскен атасы саналатын “Қызайлар шежіресін” та-</w:t>
        <w:br/>
        <w:t>ратудан көрі оның тарихына жалпылай шолу жа-</w:t>
        <w:br/>
        <w:t>сау жағы басым. Солай болса да, тарихшылар мен</w:t>
        <w:br/>
        <w:t>шежірешілер назар аударарлық түйіндер де жоқ</w:t>
        <w:br/>
        <w:t>емес. Әсіресе, Қызай ананың туған, қайтыс бол-</w:t>
      </w:r>
    </w:p>
    <w:p>
      <w:r>
        <w:t>ған жылдары мен жерленген жері туралы нақты,</w:t>
        <w:br/>
        <w:t>шешімді сөздер айтылған. Мәселен: “Қызай</w:t>
        <w:br/>
        <w:t>мөлшермен 1535 жылдары дүниеге келіп, екі ерге</w:t>
        <w:br/>
        <w:t>тиіп, 70 жасқа келіп, 1605 жылдары дүниеден</w:t>
        <w:br/>
        <w:t>өткен. Қызайдың бейіті Сыр өзенін төменгі алқа-</w:t>
        <w:br/>
        <w:t>бы -- Ақши деген жерде”. Бір өкініштісі -- бұл</w:t>
        <w:br/>
        <w:t>мәліметтерді шежіреші қай дерек көзіне сүйеніп</w:t>
        <w:br/>
        <w:t>айтып отырғаны мүлдем ескерілмеген. Әйтсе де</w:t>
        <w:br/>
        <w:t>Қызай шежіресімен айналысқысы келген</w:t>
        <w:br/>
        <w:t>ізденушілер үшін жаңа бір деректің сорабы</w:t>
        <w:br/>
        <w:t>көрінгенін де жокқа шығаруға болмайды.</w:t>
        <w:br/>
        <w:t>110</w:t>
        <w:br/>
        <w:t>Гомердің жазған 15169 шумақ “Илиада”, 12110</w:t>
        <w:br/>
        <w:t>шумақ “Одиссей”-інен Пенелопа құпиясы ақынның</w:t>
        <w:br/>
        <w:t>осы өлеңінде “тірі” жүруінің өзін қалай жоққа</w:t>
        <w:br/>
        <w:t>шығаруға болмақ?</w:t>
        <w:br/>
        <w:t>Бұл поэзия атты күпияның түбіне жету үшін біз</w:t>
        <w:br/>
        <w:t>нағыз патша жүректі оқырман бола алуымыз кажет</w:t>
        <w:br/>
        <w:t>пе деп ойлаймыз. Поэзияны терендеп оку үшін оның</w:t>
        <w:br/>
        <w:t>жасандысынан бастамау игі тәрізді. Еліктеу, жасанды</w:t>
        <w:br/>
        <w:t>түрде жазылған өлең секілді бірдемені окып үйреніп,</w:t>
        <w:br/>
        <w:t>Әдеттеніп алсақ, нағыз поэзияны сана көзімізбен</w:t>
        <w:br/>
        <w:t>іріктеп көре алмаймыз. Ішкі сезім -- көзімізді шел</w:t>
        <w:br/>
        <w:t>басып зағиптыққа айналуымыз да кәдік. Әдебиет</w:t>
        <w:br/>
        <w:t>зерттеуші ғалымдар поэзияны оқығанда сол өлеңнің</w:t>
        <w:br/>
        <w:t>әуелгі жазылған төл нұсқасын, кала берсе өте шебер</w:t>
        <w:br/>
        <w:t>аудармасы арқылы оқып түсінуге кеңес береді.</w:t>
        <w:br/>
        <w:t>Шынын айтсақ, бізде шебер аудармашылар өте аз. Бір</w:t>
        <w:br/>
        <w:t>жақсысы: бүгінгі жаһандану дәуіріндегі, осы заманғы</w:t>
        <w:br/>
        <w:t>поэзия бағыты бұрынғыдай емес менталитет, ұлттық</w:t>
        <w:br/>
        <w:t>(үрдістің шекара, шебіне шектеліп камала қоймайтын</w:t>
        <w:br/>
        <w:t>болды. Сондықтан жана заманауи поэзияны талдап</w:t>
        <w:br/>
        <w:t>оку үшін тілдік үстемдік көп кедергі болудан қалып</w:t>
        <w:br/>
        <w:t>бара жатыр. Эмили Дикинсоннан кейінгі Поль Валери,</w:t>
        <w:br/>
        <w:t>Уоллес Стивенс, Осип Мендельштам, Эзра Паунд,</w:t>
        <w:br/>
        <w:t>Уильям Батлер Иейтс, Т.С.Элиот, Яннис Ричос,</w:t>
        <w:br/>
        <w:t>Октавиа Паз, Иосиф Бродский, Аллен Гинзберг,</w:t>
        <w:br/>
        <w:t>Эрнст Яндель, Олжас... қатарлыларды қай тілде де</w:t>
        <w:br/>
        <w:t>оқитын болдық. Әлемдік жаңа ой, поэзия дамысын</w:t>
        <w:br/>
        <w:t>айқындап жүрген осы ақындарды зер салып оку аса</w:t>
        <w:br/>
        <w:t>маңызды. Бұлардың өлендерінің түбін қазбалап оқып-</w:t>
        <w:br/>
        <w:t>тоқу үшін оқырман санасы бұзылмаған пәк, “сәби”</w:t>
        <w:br/>
        <w:t>қалпында болуы шарт. Философияда танымның ең</w:t>
        <w:br/>
        <w:t>төте жолы тек поэзияда, ақындық санала ғана орын</w:t>
        <w:br/>
        <w:t>алады делінеді.</w:t>
        <w:br/>
        <w:t>Бұдан кейінгі санамызда қалатын тағы бір ой: біз</w:t>
        <w:br/>
        <w:t>жаһандану барысында калыптасқан әлемдік ортақ</w:t>
        <w:br/>
        <w:t>тілді өлең жазу дәрежесіне дейін оқып үйрену, не</w:t>
        <w:br/>
        <w:t>болмаса ең жоғарғы денгейдегі поэзияны қазақ тіліне</w:t>
        <w:br/>
        <w:t>шебер тәржімалауға машықтану арқылы поэзияны</w:t>
        <w:br/>
        <w:t>жете тұтыну деген екі жолдың түйілісінде тұрмыз.</w:t>
        <w:br/>
        <w:t>Қандай бір тілді, поэзияны түсіне алатын дәрежеге</w:t>
        <w:br/>
        <w:t>дейінгі мөлшерде үйрену дегеніміз өте күрделі мәселе,</w:t>
        <w:br/>
        <w:t>әрі мүмкін емес іс. Оның үстіне біз қазір ана тілімізде</w:t>
        <w:br/>
        <w:t>де өлең түсінетін деңгейде емеспіз.</w:t>
        <w:br/>
        <w:t>Аудармашылар жағы жетіспейді дедік. Қазіргі</w:t>
      </w:r>
    </w:p>
    <w:p>
      <w:r>
        <w:t>біздің аудармашы деп жүргендеріміздің көбі кезінде</w:t>
        <w:br/>
        <w:t>әдебиеттен “жарамсыз” делініп ығыстырылғандар.</w:t>
        <w:br/>
        <w:t>Поэзияның ен жоғарғы шебінде тұрған нағыз</w:t>
        <w:br/>
        <w:t>ақындарды тәржімалауға олардың куаты да, денгейі</w:t>
        <w:br/>
        <w:t>де жетпейді. Екі тілде бірдей “жазамыз” дейтіндерге</w:t>
        <w:br/>
        <w:t>де күмән келтіруге болады. Екі тілде де еркін сөйлеп,</w:t>
        <w:br/>
        <w:t>жазба әдебиетін онды-солды пайдалана алатын</w:t>
        <w:br/>
        <w:t>дәрежеге жеткендер сирек. Өз ана тілің жақсы игеріп</w:t>
        <w:br/>
        <w:t>білмей жүріп, шет тілін жаңадан үйреніп жүрген</w:t>
        <w:br/>
        <w:t>біреулер шұбарлап тәржіма “жасайды”. Бұдан</w:t>
        <w:br/>
        <w:t>шығарма емес, кем-қор, шалажансар бірдемелер</w:t>
        <w:br/>
        <w:t>өмірге келеді. Біздің бұл уәжіміз қазақ әдебиетінде</w:t>
        <w:br/>
        <w:t>“тығырықтан шығатын жол қалмады” деп беталды</w:t>
        <w:br/>
        <w:t>шерленуіміз емес.</w:t>
        <w:br/>
        <w:t>Поэзиямызда келешек өте мол. Неге біз бүгінгі</w:t>
        <w:br/>
        <w:t>ақындарымыз арасынан авангардизмнің (фанц, ауап-</w:t>
        <w:br/>
        <w:t>вагйізте) өресі биік, кемелдерін іріктеп көре</w:t>
        <w:br/>
        <w:t>алмаймыз? Поэзия адамзаттың ең текті өнері</w:t>
        <w:br/>
        <w:t>болғасын оның кемеңгері қайтсе де болатыны даусыз.</w:t>
        <w:br/>
        <w:t>Бұл үшін санадағы еркіндік, рухани дамысты</w:t>
        <w:br/>
        <w:t>қолдайтын мемлекеттік идеология, саясат қажет.</w:t>
        <w:br/>
        <w:t>М1 (01), 2005</w:t>
        <w:br/>
        <w:t>Әдебиетті өлшейтін өлшем тұрғысынан алғанда ір</w:t>
        <w:br/>
        <w:t>халықтың поэзиясы екінші халықтың поэзияс!</w:t>
        <w:br/>
        <w:t>сәл биік деңгейде бола беретін кездейсоқты!</w:t>
        <w:br/>
        <w:t>жоққа шығаруға да болмайды. Өкініштісі</w:t>
        <w:br/>
        <w:t>әдебиетшілерде өз деңгейін мүлде төменшіктету,</w:t>
        <w:br/>
        <w:t>әлсіретіп көрсету, басқаны асқақта!</w:t>
        <w:br/>
        <w:t>мойындаушылық басым. Американың жазушысы</w:t>
        <w:br/>
        <w:t>Херман Мелвиллдің айтуындай, “әдебиетіміз ;</w:t>
        <w:br/>
        <w:t>жана ізденістер өте мол”.</w:t>
        <w:br/>
        <w:t>Поэзия дегеніміз біртекті. кешенді түсіні</w:t>
        <w:br/>
        <w:t>Бүгін казақ поэзиясы тарихи қайта өрлеу кезеңнің |</w:t>
        <w:br/>
        <w:t>тағы бір белесі алдында түр. Қазақ поэзиясы</w:t>
        <w:br/>
        <w:t>соцреализм кезіндегі дерт-дербездерден мұра боп</w:t>
        <w:br/>
        <w:t>қалған жаттанды үлгіден іргесін аулақ салатын түрі</w:t>
        <w:br/>
        <w:t>бар. Жаттанды үлгімен коштасу дегеніміз біздің</w:t>
        <w:br/>
        <w:t>әдебиет, әлемдік әдебиет дамысымен иық тірес:</w:t>
        <w:br/>
        <w:t>кезеңіне келді деген сөз. Қазақ поэзиясы дәл</w:t>
        <w:br/>
        <w:t>осындай өзгеру, жаңару сыпатындағы ішкі</w:t>
        <w:br/>
        <w:t>құбылыстарды жан дүниесіне қорландыра бастады.</w:t>
        <w:br/>
        <w:t>Бұл ұлттық нышандағы поэзиялық сана</w:t>
        <w:br/>
        <w:t>дамысының ілгері қадам басуын байқатады.</w:t>
        <w:br/>
        <w:t>Біз “ескішілміз” дейтін ағаларымыздың</w:t>
        <w:br/>
        <w:t>“патриоттығын” құрметтеуден баска айтарымыз</w:t>
        <w:br/>
        <w:t>жоқ. Қазақ халқының қара өлеңінде, “Аяз би”</w:t>
        <w:br/>
        <w:t>секілді ертегілерінде тосын саналық ерекшеліктер</w:t>
        <w:br/>
        <w:t>мол кездеседі.</w:t>
        <w:br/>
        <w:t>Мұндай тосын саналы киелі ерекшеліктермен.</w:t>
        <w:br/>
        <w:t>немесе жана пайым -- психологиялық жағынан</w:t>
        <w:br/>
        <w:t>қайталанбайтын сол көне дүниелермен шыт жаңа</w:t>
        <w:br/>
        <w:t>танысуымыз керек секілді. Қазақта поэтикалық</w:t>
        <w:br/>
        <w:t>пайым-куаты, зор түйсігімен бүгінгі жазба</w:t>
        <w:br/>
        <w:t>әдебиетіне қалдырылған тамаша туындылар көп. |</w:t>
        <w:br/>
        <w:t>Мысалы: Махмұд әл-Қашқари (“Диуани Лұғат ат-</w:t>
        <w:br/>
        <w:t>түрік” ХІ ғасыр) Жүсіп Баласағұни (“Қүтадғұ</w:t>
        <w:br/>
        <w:t>білік” ХІ ғасыр), Италияның “сапба(а” тәсіліне</w:t>
      </w:r>
    </w:p>
    <w:p>
      <w:r>
        <w:t>ұқсас тәсілмен жазылған. “Алпамыс” дастаны, |</w:t>
        <w:br/>
        <w:t>“Козы Көрпеш -- Баян сұлу”, “Қыз Жібек”,</w:t>
        <w:br/>
        <w:t>“Айман Шолпан” т.с. Ал, Абайдан сонғы акындар</w:t>
        <w:br/>
        <w:t>жырларында қай ақынның өлеңі мен жырларын.</w:t>
        <w:br/>
        <w:t>қай деңгейге лайықтауды оқырман қауым өте</w:t>
        <w:br/>
        <w:t>жақсы білуге тиісті. Демек, Абайдан кейінгі</w:t>
        <w:br/>
        <w:t>дәуірдегі аға, аталарымыздың шығармаларының</w:t>
        <w:br/>
        <w:t>көбі сол кездегі сарынға үн қосқан, бүгінгі.</w:t>
        <w:br/>
        <w:t>өлшемге жарамай қалғандығын да ескере жүрсек</w:t>
        <w:br/>
        <w:t>дейміз. “Бүгінгі өлшеммен алғанда” деген сөз</w:t>
        <w:br/>
        <w:t>Абайша айтсақ, “...көнбеді ешкім сөзіме, әдетіне</w:t>
        <w:br/>
        <w:t>қарысып...” деп кешегі өлшем, кешегі қалыптаскан</w:t>
        <w:br/>
        <w:t>үрдіске бой үйреткен кісілерге үстірттеу, әрі өте</w:t>
        <w:br/>
        <w:t>ауыр тиетінін түсінемін. Сөзге сөз келгенде</w:t>
        <w:br/>
        <w:t>айтпауға болмады, жасырып қалу, көңіл жықпау</w:t>
        <w:br/>
        <w:t>дегеніміз әдебиеттің өсіп-өнуіне кесірін</w:t>
        <w:br/>
        <w:t>тигізетінін үғынатын болдық қой.</w:t>
        <w:br/>
        <w:t>...Жауып жатыр сонғы қар,</w:t>
        <w:br/>
        <w:t>Енді менде сезім жоқ-- сен омбылар.</w:t>
        <w:br/>
        <w:t>Бұл жолдардан поэзияның текті, түп</w:t>
        <w:br/>
        <w:t>тамырының иісі аңқиды. Поэзия дегеніміз сәт</w:t>
        <w:br/>
        <w:t>сайынғы жалғыздыққа үйрену, жаттығу деген сөз</w:t>
        <w:br/>
        <w:t>дейді, --моңғолиялық бір дана әдебиетші</w:t>
        <w:br/>
        <w:t>Г.Аюурзана. Тағы да Гүлнәр Салықбай:</w:t>
        <w:br/>
        <w:t>..Соңғы қарда - сонғы сөзім</w:t>
        <w:br/>
        <w:t>Қалықтап,</w:t>
        <w:br/>
        <w:t>Ең сонғы рет карар саған анықтап...</w:t>
        <w:br/>
        <w:t>Жалғыздықты танымаса ұлы Абай: “ойға</w:t>
        <w:br/>
        <w:t>түстім, толғандым...” демес еді. Баше жазған жүз</w:t>
        <w:br/>
        <w:t>117</w:t>
        <w:br/>
        <w:t>илология ғылымының докторы, профессор</w:t>
        <w:br/>
        <w:t>З.Бисенғалидың: “Адамдық, адалдық, шындық</w:t>
        <w:br/>
        <w:t>туралы әншейінде жағы талғанша сайрайтын</w:t>
        <w:br/>
        <w:t>жандардың “ханның өзі түгіл оның көлеңкесі</w:t>
        <w:br/>
        <w:t>алдында мәймөнкелей қалатынын әркім күніне сан рет</w:t>
        <w:br/>
        <w:t>естіп те жүр. Ал, өмірі мен өнері мұнша жараскан</w:t>
        <w:br/>
        <w:t>Махамбеттей жандар адамзат тарихында некен саяқ” -</w:t>
        <w:br/>
        <w:t>деп бағамдағанындай, казіргі заманда ақиқатты айтуда,</w:t>
        <w:br/>
        <w:t>шындықтың алдына қасқая келуде Махамбет рухына тағ-</w:t>
        <w:br/>
        <w:t>зым етуге парызбыз, ләзімбіз. Ел егемендігін алған, казақ</w:t>
        <w:br/>
        <w:t>халқының болашағы мен келешегіне жауапкершілікпен</w:t>
        <w:br/>
        <w:t>қараған тұста, Махамбетше шындық үшін күресу керек-</w:t>
        <w:br/>
        <w:t>ақ. Егемен қазақ елінің тарихын Махамбетсіз елестету,</w:t>
        <w:br/>
        <w:t>әдебиеттің де, тарихтың да төрінен орын алған алып түл:</w:t>
        <w:br/>
        <w:t>ның атын атамай өту де мүмкін емес. Өйткені, ұлтымыз-</w:t>
        <w:br/>
        <w:t>дың толғамалы тағдырын ұқтыруда, сөз өнерінің қадір-</w:t>
        <w:br/>
        <w:t>касиетін жеріне жеткізе оқытуда, батырлық пен ерлікке,</w:t>
        <w:br/>
        <w:t>отансүйгіштікке тәрбелеуде, ұлттық намысты қайрап,</w:t>
        <w:br/>
        <w:t>жігерлендіруде Махамбег жырлары таптырмас тәрбие</w:t>
        <w:br/>
        <w:t>құралы. Осы жерден Махамбеттін “Менінің” қызметі -</w:t>
        <w:br/>
        <w:t>рухтандыру екені айқын танылады. Қазақ қоғамында ал-</w:t>
        <w:br/>
        <w:t>ғаш рет таптық кайшылықтарды жырлау дәстүрі бастал-</w:t>
      </w:r>
    </w:p>
    <w:p>
      <w:r>
        <w:t>ды, бұрын сонды кара мен ханның арасынды Колға қару</w:t>
        <w:br/>
        <w:t>алып ұмтылардай ұрыстың болмауы, оның бас алумен</w:t>
        <w:br/>
        <w:t>аяқталуы қазақ ақындарының таптық санаға жіктелуіне</w:t>
        <w:br/>
        <w:t>жол ашты. Осы орайда, Махамбет шығармашылығының</w:t>
        <w:br/>
        <w:t>білгірі академик К.Жұмалиев: “Халықтың жырын жыр-</w:t>
        <w:br/>
        <w:t>лап, таяғын соғу ісінде Махамбет ақынның енбегі тарихи</w:t>
        <w:br/>
        <w:t>еңбек. ...Махамбет -- ең алдымен халқын, Отанын сүйген</w:t>
        <w:br/>
        <w:t>патриот ақын. Онын өлеңі - елін тереңнен сүюдің айқын</w:t>
        <w:br/>
        <w:t>үлгісі, Санасы оянып, ойы өсе бастаған күннен бастап-</w:t>
        <w:br/>
        <w:t>ақ ақын жалпы халық көпшілігін езіп отырған хан, сұлтан,</w:t>
        <w:br/>
        <w:t>би-төрелерге қарсы шықты. Найзасына асыл сөз, өткір</w:t>
        <w:br/>
        <w:t>тілін қоса жұмсады”, - деп баға береді. Бүкіл ғүмырын</w:t>
        <w:br/>
        <w:t>азаттыққа, “қара казан, сары бала қамына” арнаған</w:t>
        <w:br/>
        <w:t>Махамбетті “ел қамқоры”, “батыр” деп арнайы тұлға-</w:t>
        <w:br/>
        <w:t>лап жатсақ, осы тұлғалылық ақынның өз өлеңдерінен ай-</w:t>
        <w:br/>
        <w:t>қын танылады. Махамбеттің жан дүниесіндегі, көңіл</w:t>
        <w:br/>
        <w:t>күйіндегі алуан қайшылықтарды анықтауға, дүние сезімін</w:t>
        <w:br/>
        <w:t>нақтылауға, ақындық та, батырлық та бейнесін тануға ал-</w:t>
        <w:br/>
        <w:t>мастай жарқыраған жырларын негіз етіп аламыз. Сондык-</w:t>
        <w:br/>
        <w:t>тан өлендер субьектілігі зерттеу негізі болып табылады.</w:t>
        <w:br/>
        <w:t>Поэзияда ақынның өз бейнесін тұлғалауы кашаннан</w:t>
        <w:br/>
        <w:t>бергі үрдіс, максатты әрекет. Бұл Махамбетке дейін де,</w:t>
        <w:br/>
        <w:t>одан кейін де болған, жалпы поэзия табиғатына тән жал-</w:t>
        <w:br/>
        <w:t>ғаса берер дәстүр. Махамбеттің өз туындыларында өз</w:t>
        <w:br/>
        <w:t>бейнесін сомдау ерекшелігі, осылайша суреттеудің</w:t>
        <w:br/>
        <w:t>қажеттілігі, оның алдындағы жыраулар поэзиясынын</w:t>
        <w:br/>
        <w:t>дәстүрімен сабақтасып, жұптасып жатқандығы тек казақ</w:t>
        <w:br/>
        <w:t>поэзиясына ғана тән құбылыс емес, жалпы әлемдік поэ-</w:t>
        <w:br/>
        <w:t>зияға тән үрдіс, зандылық. Демек, “дәстүр мен жаңашыл-</w:t>
        <w:br/>
        <w:t>дық... - дүние жүзіндегі барлық даму атаулының тетігі.</w:t>
        <w:br/>
        <w:t>Мұнсыз өсу, өрбу, өзгеру жок” (М.Қаратаев). Мәселе бұл</w:t>
        <w:br/>
        <w:t>жерде ақынның өз бейнесін тұлғалауының себебінде,</w:t>
        <w:br/>
        <w:t>“мендік” тұлғаның бейнеленуі коғамдық қажеттіліктен ту-</w:t>
        <w:br/>
        <w:t>атындығында. Айталық, төл поэзиямыздағы жыраулар</w:t>
        <w:br/>
        <w:t>шығармашылығына назар салалық. Әрі акын, әрі көпшілігі</w:t>
        <w:br/>
        <w:t>батыр, қолбасшы болған жыраулар жаугершілік заман</w:t>
        <w:br/>
        <w:t>шындығына сәйкес өз бейнесін де суреттеп отырған.</w:t>
        <w:br/>
        <w:t>Сүйінішұлы Қазтуған өзінің “Мадақ жырында”:</w:t>
        <w:br/>
        <w:t>Бұдырайған екі шекелі</w:t>
        <w:br/>
        <w:t>Мұздай үлкен көбелі,</w:t>
        <w:br/>
        <w:t>..Буыршынның бұта шайнар азуы,</w:t>
        <w:br/>
        <w:t>Бидайықтың көл жайқаған жалғызы,</w:t>
        <w:br/>
        <w:t>Бұлт болған айды ашқан,</w:t>
        <w:br/>
        <w:t>Мунар болған күнді ашқан,</w:t>
        <w:br/>
        <w:t>Мұсылман мен кәуірдің</w:t>
        <w:br/>
        <w:t>Арасын өтіп: бұзып дінді ашқан</w:t>
        <w:br/>
        <w:t>Сүйінішұлы Қазтуған!!! 1. 5</w:t>
        <w:br/>
        <w:t>-- дегеніндей, Махамбет те өз жырында өзінін портретін</w:t>
        <w:br/>
        <w:t>уы (01), 2005 Туға</w:t>
        <w:br/>
        <w:t>жасап, тұлғасын былайша көркін бейнелеген:</w:t>
        <w:br/>
        <w:t>Енселігім екі елі,</w:t>
        <w:br/>
        <w:t>Егіз қоян шекелі,</w:t>
      </w:r>
    </w:p>
    <w:p>
      <w:r>
        <w:t>Жараған теке мүшелі,</w:t>
        <w:br/>
        <w:t>Жауырыны жазык, мойны ұзын,</w:t>
        <w:br/>
        <w:t>Оқ тартарға қолы ұзын,</w:t>
        <w:br/>
        <w:t>Дулығалы бас кескен,</w:t>
        <w:br/>
        <w:t>Ту түбінен ту алған,</w:t>
        <w:br/>
        <w:t>Жауды көріп қуанған,</w:t>
        <w:br/>
        <w:t>Мен Өтемістің баласы.</w:t>
        <w:br/>
        <w:t>Махамбет атты батырмын,</w:t>
        <w:br/>
        <w:t>-деп шалқи сөйлейді. Бір қарағанда, Қазтуған өзін</w:t>
        <w:br/>
        <w:t>тым көтере мақтап, дәріптеп отырған секілді көрінуі.</w:t>
        <w:br/>
        <w:t>мүмкін. Бірақ байыптап қарасак, батыр жыраудың</w:t>
        <w:br/>
        <w:t>өмір сүрген кезеңін, оның өмір бойы қолына найза</w:t>
        <w:br/>
        <w:t>ұстап, бес каруын асынып, ел корғап, жорық кешкенін”</w:t>
        <w:br/>
        <w:t>еске алсақ, ақынның жоғарыдағы өзін-өзі көтермеле-</w:t>
        <w:br/>
        <w:t>ген сөздерінің мән-мазмұнын, мақсатын түсінеміз. Бүл.</w:t>
        <w:br/>
        <w:t>бейбіт мамыражай шақта бойын әлдебір мактаншак- ,</w:t>
        <w:br/>
        <w:t>тық билеген, кісілік сезім кернеген пенденің көкірек.</w:t>
        <w:br/>
        <w:t>керуі емес кой... Өленде Казтуғанның бар шынайы бол-</w:t>
        <w:br/>
        <w:t>мысы бейнеленген. Бұлай суреттеу жаугершілік заман</w:t>
        <w:br/>
        <w:t>кезінде кажеттілік болатын. Осы секілді Махамбеттің</w:t>
        <w:br/>
        <w:t>де өз бейнесін тұлғалауы да, батырлық бейнесін сом-</w:t>
        <w:br/>
        <w:t>дауы да тарихи қажеттілік болатын. Жыр жасыны бол-</w:t>
        <w:br/>
        <w:t>ған Махамбет өзінін бүкіл өмірін өленмен өріп, жырға</w:t>
        <w:br/>
        <w:t>қосты. Жоғарыда сөз еткеніміздей, ілгері дәуірлердегі</w:t>
        <w:br/>
        <w:t>ерлік азаматтық жырлар негізімен, жыраулар поэзия-</w:t>
        <w:br/>
        <w:t>сының “мендік” дәстүріндегі рух жалғастығымен Ма-</w:t>
        <w:br/>
        <w:t>хамбет те екі сөзінің бірінде “Меннен” ажырамады.</w:t>
        <w:br/>
        <w:t>“Менің атым Махамбет!”, “Мен Өтемістің баласы Ма-</w:t>
        <w:br/>
        <w:t>хамбет атты батырмын”, “Мен, мен едім, мен едім”,</w:t>
        <w:br/>
        <w:t>“Мен құстан туған құмаймын”, “Мен кескекті ердің</w:t>
        <w:br/>
        <w:t>сойымын”, “Боз ағаштан биік мен едім”, “Мен тауда</w:t>
        <w:br/>
        <w:t>ойнаған қарт марал”, “Мен ақсұнқар қүстың сойы</w:t>
        <w:br/>
        <w:t>едім”, “Мен келелі кара бүлтпын”. Табиғатындағы</w:t>
        <w:br/>
        <w:t>ақындық асқақ рух айбынды мінезімен астасып, ба-</w:t>
        <w:br/>
        <w:t>тырлығы ақындығымен тоқайласып, Махамбет терен-</w:t>
        <w:br/>
        <w:t>нен толғаушы ақын, асыл бітімді ер екенін мойындат-</w:t>
        <w:br/>
        <w:t>ты. Халық алдында болып жатқан қайғылы жағдай-</w:t>
        <w:br/>
        <w:t>лар мен хан тарапынан қара халыққа жасалған</w:t>
        <w:br/>
        <w:t>қысымшылықтарды көре отырып, үлт азаттық көтері-</w:t>
        <w:br/>
        <w:t>лісін ұйымдастырушылардың бірі болуына онын халық,</w:t>
        <w:br/>
        <w:t>мұңын түсінген азаматтық намысы мен өзіндік ар-</w:t>
        <w:br/>
        <w:t>ожданы итермеледі. Махамбет -- елден асқан намысты</w:t>
        <w:br/>
        <w:t>ер. Халықтың арманы -- Махамбеттің арманы, Ел</w:t>
        <w:br/>
        <w:t>ұраны, жер қыраны атанған айтулы Махамбеттей ерде</w:t>
      </w:r>
    </w:p>
    <w:p>
      <w:r>
        <w:t>ғана намыс көрінеді. Ар мен намыс - егіз ұғым. “Арым</w:t>
        <w:br/>
        <w:t>жоғалғаннан, жиған барымның жоғалғаны артық”</w:t>
        <w:br/>
        <w:t>(Қаракерей Қабанбай) - деп, күнделікті түрмыс тірлік</w:t>
        <w:br/>
        <w:t>харекеттен ар-намысты биік койған дала перзенттерінің</w:t>
        <w:br/>
        <w:t>бірі асыл Махамбетке керегі ұлт абыройы, ұлт намы-</w:t>
        <w:br/>
        <w:t>сы. Ел сүю тақырыбы көбінесе елге тұлға болып тұрған.</w:t>
        <w:br/>
        <w:t>әлдебіреулерге қарата арнайы сөйленген, ішінде айбы-</w:t>
        <w:br/>
        <w:t>ны мен айыбы аралас үкім ретінде, толғау-тұспал</w:t>
        <w:br/>
        <w:t>үлгісінде жырланады. Ел сүю, ел қамын ойлау сезімі</w:t>
        <w:br/>
        <w:t>қанаттандырған жыраудың насихат сөзі алдымен</w:t>
        <w:br/>
        <w:t>ақынның өз бейнесін көз алдыңа әкеледі. Сол</w:t>
        <w:br/>
        <w:t>аркылы халық, халықтың ар-намысы мен абырой-</w:t>
        <w:br/>
        <w:t>беделін паш етіледі” деп әдебиетші ғалым Ш.Елеуке-</w:t>
        <w:br/>
        <w:t>нов бағамдағандай, “Қарағайға қарсы біткен</w:t>
        <w:br/>
        <w:t>бірегей бүтақ”, кескекті ер Махамбет өзі туралы айтса</w:t>
        <w:br/>
        <w:t>да, біреуге арнайы айтса да ойлайтыны -- ел тағдыры,</w:t>
        <w:br/>
        <w:t>халықтың мұң-мұқтажы. Ақын өлендерінде сары уай-</w:t>
        <w:br/>
        <w:t>ымға салынып, мұнаюдан гөрі, ел енсесін көтерер, қай-</w:t>
        <w:br/>
        <w:t>рат-күш берер, жігерін қайырар жолдар көп. Сол өлен</w:t>
        <w:br/>
        <w:t>жолдарының көбінде ақындық мінезін танытып оты-</w:t>
        <w:br/>
        <w:t>рады. Махамбет Баймағамбет сұлтанға: ...Қыларын</w:t>
        <w:br/>
        <w:t>болса, қылып қал, Күндердің күні болғанда Бас</w:t>
        <w:br/>
        <w:t>кесермін жасырман, - деп ары таза азаматтық</w:t>
        <w:br/>
        <w:t>105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
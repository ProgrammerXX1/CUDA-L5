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</w:t>
        <w:br/>
        <w:t>ОРТА ҒАСЫР ЖАЗБА ЕСКЕРТКІШТЕРІН</w:t>
        <w:br/>
        <w:t>ЗЕРТТЕУДІҢ ЖАЛПЫ СИПАТЫ</w:t>
        <w:br/>
        <w:t>с 7 үркі өркениеті, оның мәңгі өшпестей</w:t>
        <w:br/>
        <w:t>болып, мың жарым жылға жуық уақыт бұрын Еуразия</w:t>
        <w:br/>
        <w:t>құрылығының төсінде бедерленген ҡөне жазбалары</w:t>
        <w:br/>
        <w:t>жалпы адамзат өркениетінің үлкен қазынасы болып</w:t>
        <w:br/>
        <w:t>отырғаны бүгін баршаға мәлім...</w:t>
        <w:br/>
        <w:t>Түркі әлемі әлі толық зерттелмеген терең</w:t>
        <w:br/>
        <w:t>тұңғиық. Сондықтан түркітілдес халықтардың</w:t>
        <w:br/>
        <w:t>тарихын,мәдениетінзерттейтін,оқу-ағарту жүйесін</w:t>
        <w:br/>
        <w:t>үйлестіретін арнайы орталық құру керек. Біздің ұлы</w:t>
        <w:br/>
        <w:t>бабаларымыз Алтайдан Ақ теңізге дейінгі Ұлы далада</w:t>
        <w:br/>
        <w:t>өз билігін жүргізді. Бізге өшпес қаһармандық эпос және</w:t>
        <w:br/>
        <w:t>молрухани қазына қалдырды. Тұңғыш рет әлемге өнеге</w:t>
        <w:br/>
        <w:t>болған ортақ шаңырақ-ҡкиіз үйді, темірді, шалбарды,</w:t>
        <w:br/>
        <w:t>жебені, етікті және өкшені, үзеңгіні ойлап тапты.</w:t>
        <w:br/>
        <w:t>Осындай батырлық эпосты дүниеге танытудың кезі</w:t>
        <w:br/>
        <w:t>келді деп ойлаймын.</w:t>
        <w:br/>
        <w:t>Н.Ә.Назарбаев</w:t>
        <w:br/>
        <w:t>ОРТА ҒАСЫРДАҒЫ ТҮРКІ ТІЛДЕРІНІҢ ДАМУ ТАРИХЫ</w:t>
        <w:br/>
        <w:t>іпр сопатпоп уа!пев оғ гей (есі ТигКіс реоріев, ева Мізһіпр Еһе</w:t>
        <w:br/>
        <w:t>го!е апа іттрогбапсе оҒ Тигісіс сшіште іп Ғһе жогіа сопфехі.</w:t>
        <w:br/>
        <w:t>Тһе ашіһогв оғ Іпеве БооКв аге ошвіалділр; 4отпевіс апа</w:t>
        <w:br/>
        <w:t>Юсгеірті всіегі1615 оҒ Тигісіс іі ев у/һотлайеа вгеа! сопікіри-</w:t>
        <w:br/>
        <w:t>боп о (һе деуеіортелг оҒ роБа! ТитКіс өілі1ев. Іп (һе уок</w:t>
        <w:br/>
        <w:t>Фезсіепіі5і Ғгот (ШНегепі ровіНопв ігу %о во1ге Өле ртоМІетпв</w:t>
        <w:br/>
        <w:t>о Ііпршізісв, РҺЙо)овру, Сиіншо1ору, Нівіюгу, ЕӨлоіору; алд</w:t>
        <w:br/>
        <w:t>ЕйһпортарҺһу. Тһе сопсімвіопв апа гевиНв ргезеп? а втеаҒіп-</w:t>
        <w:br/>
        <w:t>еегеві Ғог бІЕегепі Вгапсһев оҒ ТигКіс вішіев.</w:t>
        <w:br/>
        <w:t>Еййонігі һоаға</w:t>
        <w:br/>
        <w:t>10</w:t>
        <w:br/>
        <w:t>Рр е”/%97% к</w:t>
        <w:br/>
        <w:t>қазысы</w:t>
        <w:br/>
        <w:t>ғ... 4 2,</w:t>
        <w:br/>
        <w:t>ҚАЗАҚСТАН РЕСПУБЛИКАСЫ</w:t>
        <w:br/>
        <w:t>БІЛІМ ЖӘНЕ ҒЫЛЫМ МИНИСТРЛПТ</w:t>
      </w:r>
    </w:p>
    <w:p>
      <w:r>
        <w:t>ТҮРКІ АКАДЕМИЯСЫ</w:t>
        <w:br/>
        <w:t>Исабекова Ұ.К,</w:t>
        <w:br/>
        <w:t>ОРТА ҒАСЫРДАҒЫ ТҮРКІ</w:t>
        <w:br/>
        <w:t>ТІЛДЕРІНІҢ ДАМУ ТАРИХЫ</w:t>
        <w:br/>
        <w:t>ә ате оса ШӘЙІТ | ОРТА ҒАСЫРДАҒЫ ТҮРКІ ТІЛДЕРІНІҢ</w:t>
        <w:br/>
        <w:t>шілдесі ДАМУ ТАРИХЫ</w:t>
        <w:br/>
        <w:t>А.Ы.Ысқақов, І. Кеңесбаев, Ғ. Мұсабаев, Р.Ғ. Сыздықова,</w:t>
        <w:br/>
        <w:t>Н.Оралбаева, Ә.К. Құрышжанов, М.Томанов, Б. Сағындықұлы</w:t>
        <w:br/>
        <w:t>және т.б. ғалымдардың негізгі теориялық тұжырымдары мен</w:t>
        <w:br/>
        <w:t>пікірлері дәйектеледі.</w:t>
        <w:br/>
        <w:t>Орта ғасырдағы жазба ескерткіштері - сол дәуірдегі этикалық</w:t>
        <w:br/>
        <w:t>топтардың сөйлеген тілдері туралы ақпараттарды сақтап қалған</w:t>
        <w:br/>
        <w:t>бірден-бір тілдік материалдар. Сондықтан Жүсүп Баласағұнның</w:t>
        <w:br/>
        <w:t>ХІ ғасырдағы түркі жазба ескерткіші «Құтты білікті» жан-жақты</w:t>
        <w:br/>
        <w:t>зерттеудің нәтижесінде қазіргі түркі тілдерін, соның ішіндегі қазақ</w:t>
        <w:br/>
        <w:t>тілінің даму тарихы туралы нақты мәліметтер ала аламыз.</w:t>
        <w:br/>
        <w:t>14</w:t>
        <w:br/>
        <w:t>РЕДАКЦИОННАЯ КОЛЛЕГИЯ СЕРИИ</w:t>
        <w:br/>
        <w:t>«СОВРЕМЕННАЯ ТЮРКОЛОГИЯ»</w:t>
        <w:br/>
        <w:t>Жұмағұлов Б.Т. (редакция алқасының төрағасы),</w:t>
        <w:br/>
        <w:t>Ибраев Ш. (бас редактор), Ахматалиев А. (Бішкек),</w:t>
        <w:br/>
        <w:t>Ахметов Ә. (Астана), Бахадырова С. (Нүкіс), Бутанаев В. (Абакан),</w:t>
        <w:br/>
        <w:t>Васильев Д. (Мәскеу), Егоров Н. (Чебоксары), Есім Ғ. (Астана),</w:t>
        <w:br/>
        <w:t>Закиев М. (Қазан), Джусупов М. (Ташкент), Дыбо А. (Мәскеу),</w:t>
        <w:br/>
        <w:t>Иванич М. (Сегед), Илларионов В. (Якутск), Исен М. (Анкара),</w:t>
        <w:br/>
        <w:t>ҠКаипов С. (Бішкек), Кызласов И. (Мәскеу), Қайдар Ә. (Алматы),</w:t>
        <w:br/>
        <w:t>Набиев Б. (Баку), Насилов Д. (Мәскеу), Пенжиев М. (Ашхабад),</w:t>
        <w:br/>
        <w:t>Райха К. (Бонн), Рахмонов Н. (Ташкент), Сарыбаев Ш. (Алматы),</w:t>
        <w:br/>
        <w:t>Түймебаев Ж. (Астана), Чеченон А. (Мәскеу), Шайхулов А. (Уфа),</w:t>
        <w:br/>
        <w:t>Хората О.(Анкара), Цэвээндорж Д. (Улан-Батор),</w:t>
        <w:br/>
        <w:t>Ювалы А.(Кайсери), Янковский Х. (Познань),</w:t>
        <w:br/>
        <w:t>Абдукамалова Э. (жауапты хатшы).</w:t>
        <w:br/>
        <w:t>АСТЫ ШРК ОРТА ҒАСЫРДАҒЫ ТҮРКІ ТІЛДЕГІНІҢ ДАМУ ТАРИХЫ</w:t>
        <w:br/>
        <w:t>бесценные научные исследования, посвяшенные таким</w:t>
        <w:br/>
        <w:t>важным проблемам современной тюркологической</w:t>
        <w:br/>
        <w:t>науки, как выявление обіцих ценностей родственных</w:t>
        <w:br/>
        <w:t>тюркских народов, установление роли и значения</w:t>
        <w:br/>
        <w:t>тюркской культуры в мировом пространстве, культурного</w:t>
        <w:br/>
        <w:t>и духовного наследия тюркских народов в истории</w:t>
        <w:br/>
        <w:t>мировой цивилизации.</w:t>
        <w:br/>
        <w:t>Авторами являются крупнейшие отечественные и</w:t>
        <w:br/>
        <w:t>зарубежные тюркологи, внесшие эначительный вклад</w:t>
        <w:br/>
        <w:t>в развитие мировой тюркологической науки. В своих</w:t>
        <w:br/>
        <w:t>работах ученые с различных позиций пытаются подойти</w:t>
      </w:r>
    </w:p>
    <w:p>
      <w:r>
        <w:t>к решению проблем языкознания, литературоведения,</w:t>
        <w:br/>
        <w:t>“культурологии, истории, этнология и этнографии;</w:t>
        <w:br/>
        <w:t>выводы и результаты представляют болыпой интерес дая</w:t>
        <w:br/>
        <w:t>всей тюркологии.</w:t>
        <w:br/>
        <w:t>Редакционная коллегия</w:t>
        <w:br/>
        <w:t>&gt; ОРТА ҒАСЫРДАҒЫ ТҮРКІ ТІЛДЕРІНІҢ ДАМУ ТАРИХЫ</w:t>
        <w:br/>
        <w:t>Қазақ елі Президентінің бастамасымен Астана</w:t>
        <w:br/>
        <w:t>қаласында ашылған Түркі академиясы - теңдесі жоқ</w:t>
        <w:br/>
        <w:t>халықаралық түркология орталығы. Ол телегей теңіз</w:t>
        <w:br/>
        <w:t>тарихтың қойнауынан түркілердің адамзаттың дамуына</w:t>
        <w:br/>
        <w:t>қосқан үлес салмағын ғылыми дәйек арқылы көрсетуді</w:t>
        <w:br/>
        <w:t>мақсат етеді. Академия - түркілердің әлемдік ғылыми</w:t>
        <w:br/>
        <w:t>бірлестікке шығуына жағдай туғызатын, жаһандану</w:t>
        <w:br/>
        <w:t>үдерісінде олардың рухани және материалдық</w:t>
        <w:br/>
        <w:t>мәдениеттерінің дамуына мүмкіндік жасайтын, сондай-</w:t>
        <w:br/>
        <w:t>ақ түркология бағытында жан-жақты бірлесу үдерістерін</w:t>
        <w:br/>
        <w:t>тереңдететін ғылыми мекеме.</w:t>
        <w:br/>
        <w:t>Қазақстан Республикасы тәуелсіздігінің 20 жылдық</w:t>
        <w:br/>
        <w:t>мерекесіне Түркі академиясы «Қазіргі түркология»</w:t>
        <w:br/>
        <w:t>сериясымен іргелі еңбектер дайындады. Бұл ғылыми</w:t>
        <w:br/>
        <w:t>зерттеулерде түркі халықтардың ортақ құндылықтары</w:t>
        <w:br/>
        <w:t>көрсетіледі,түркімәдениетініңәлемдіккеңістіктегімәнімен</w:t>
        <w:br/>
        <w:t>рөлі айтылады, әлемдік өркениетте түркі халықтарының</w:t>
        <w:br/>
        <w:t>мәдени және рухани мұралары қазіргі түркологиялық</w:t>
        <w:br/>
        <w:t>ғылымның обьективті бағасына ие болады.</w:t>
        <w:br/>
        <w:t>Ғылыми еңбектерді жазған авторлар - бүгінгі әлемдік</w:t>
        <w:br/>
        <w:t>түркологиялық ғылымның дамуына үлес қосып жүрген</w:t>
        <w:br/>
        <w:t>көрнекті отандық және шетелдік түркологтар. Олардың</w:t>
        <w:br/>
        <w:t>зерттеулерінде тіл білімі, әдебиеттану, мәдениеттану,</w:t>
        <w:br/>
        <w:t>тарих, этнография мәселелері қарастырылады. Жасалған</w:t>
        <w:br/>
        <w:t>қорытындылар мен нәтижелер түркология ғылымының</w:t>
        <w:br/>
        <w:t>дамуына септігін тигізеді жәнесала мамандары тарапынан</w:t>
        <w:br/>
        <w:t>түркі дүниесің зерттей түсуге қызығушылық оятады.</w:t>
        <w:br/>
        <w:t>Редакция ұжымы</w:t>
        <w:br/>
        <w:t>ОРТА ҒАСЫРДАҒЫ ТҮРКІ ТІЛДЕРІНІҢ</w:t>
        <w:br/>
        <w:t>ДАМУ ТАРИХЫ</w:t>
        <w:br/>
        <w:t>Орта ғасыр жазба ескерткіштері - түркі халықтарының өткен</w:t>
        <w:br/>
        <w:t>тарихы, мәдениеті, әдебиеті, тілі мен тұрмыс-тіршілігінің өткен</w:t>
        <w:br/>
        <w:t>тарихынан мәлімет алуға мүмкіндік беретін асыл мұрасы. Тілдің</w:t>
        <w:br/>
        <w:t>уақыт өткен сайын дамуы тамырының тереңдігімен</w:t>
        <w:br/>
        <w:t>өлшенетіндіктен, арада мың жылдай өтсе де, уақыт тезіне шыдас</w:t>
        <w:br/>
        <w:t>беріп, қазіргі түркі тілдерімен тамырластығын жоғалтпаған</w:t>
        <w:br/>
        <w:t>тарихи маңызы зор жазба ескерткіштердің бірқатары орта ғасырға</w:t>
        <w:br/>
        <w:t>тән. Осы жазба мұраларды зерттеп, қазіргі тілдерімен туыстық</w:t>
        <w:br/>
        <w:t>дәрежесін анықтау - бүгінгі ұрпақтың еншісі. Түптамырын түркі</w:t>
        <w:br/>
        <w:t>халықтарының тарихи мұраларынан алып, қазіргі тіліміздің</w:t>
        <w:br/>
        <w:t>пайда болу, өсу, дамуының заңдылықтарын, қалыптасу жолдарын</w:t>
        <w:br/>
        <w:t>білу үшін ескі түркі жазба ескерткіштерінің тілін жан-жақты</w:t>
        <w:br/>
        <w:t>зерттеп, қазіргі ана тілімізге қатысы қанша екендігін анықтау</w:t>
        <w:br/>
        <w:t>түркология ғылымының бүгінгі таңдағы көкейтесті мәселелерінің</w:t>
      </w:r>
    </w:p>
    <w:p>
      <w:r>
        <w:t>бірі.</w:t>
        <w:br/>
        <w:t>Уақыттың ұлы көшіндегі түркі халықтары осындай тарихи</w:t>
        <w:br/>
        <w:t>кезеңдерден бүгінгі ұрпаққа мол мәлімет берерліктей жазба</w:t>
        <w:br/>
        <w:t>ескерткіштер қалдырды. Түркі халықтарының рухани-мәдени,</w:t>
        <w:br/>
        <w:t>тарихи өмірінде бұл ғасырларда өмір сүрген ақыл-ой мен білімнің</w:t>
        <w:br/>
        <w:t>алып тұлғалары, көркем сөз зергерлері мен тілші-ғалымдар түркі</w:t>
        <w:br/>
        <w:t>тіліндегі көркем әдебиеттің шарықтап, өсіп-өркендеуіне мол үлес</w:t>
        <w:br/>
        <w:t>қосты. Тамыры терең халқымыздың асыл мұраларына биік баға</w:t>
        <w:br/>
        <w:t>берген Президентіміз Н.Ә. Назарбаев: «...Осынау апайтөс даланы</w:t>
        <w:br/>
        <w:t>ежелден мекен етіп келе жатқан халқымыздың тарихи тамыры</w:t>
        <w:br/>
        <w:t>тым тереңде жатыр. Оның өзіндік терең танымы, қалыптасқан</w:t>
        <w:br/>
        <w:t>халықтық салт-дәстүрі, өркендеген зор мәдениеті бар. Беймәлімі</w:t>
        <w:br/>
        <w:t>көп көне ғасырлар қойнауына үңілмей-ақ бергі, тарихқа танымал</w:t>
        <w:br/>
        <w:t>11</w:t>
        <w:br/>
        <w:t>21 ОРТА ҒАСЫРДАҒЫ ТҮРКІ ТІЛДЕРІНІҢ ДАМУ ТАРИХЫ</w:t>
        <w:br/>
        <w:t>АЛҒЫСӨЗ</w:t>
        <w:br/>
        <w:t>АЗҒА АСУҒА АҒ АСР АСУ.</w:t>
        <w:br/>
        <w:t>Ел тәуелсіздігі - халқымыздың сан ғасырлық асыл</w:t>
        <w:br/>
        <w:t>арманы, қасиетті құндылығы, баға жетпес байлығы.</w:t>
        <w:br/>
        <w:t>Тәуелсіздіктің ақ таңы атқаннан бері жас мемлекетіміз</w:t>
        <w:br/>
        <w:t>құрылған ұлы далада қазақ рухы асқақтай түсті, онымен</w:t>
        <w:br/>
        <w:t>бірге берекелі тірлік кешіп отырған ұлттар мен ұлыстар</w:t>
        <w:br/>
        <w:t>жаңа қоғамды, жаңғырған достық қарым-қатынасты</w:t>
        <w:br/>
        <w:t>әлемге көрсете алды. Әрбір жылы ғасырға бергісіз</w:t>
        <w:br/>
        <w:t>тәуелсіздіктің жиырма жылдық мерейтойы қарсаңында</w:t>
        <w:br/>
        <w:t>Қазақстан Республикасы әлемдік кеңістікте жас мемлекет</w:t>
        <w:br/>
        <w:t>ретінде өзіне лайықты орын алып, маңызды стратегиялық</w:t>
        <w:br/>
        <w:t>міндеттерді алдына қоя білді және оларды оңтайлы шеше</w:t>
        <w:br/>
        <w:t>алды. :</w:t>
        <w:br/>
        <w:t>Қазақстан Республикасының тұңғыш Президенті Н.Ә.</w:t>
        <w:br/>
        <w:t>Назарбаев еліміздің ілгеріге қадам басуы жолында ұлы</w:t>
        <w:br/>
        <w:t>тарихи тұлғаға лайық еңбек атқарып келе жатқаны әмбеге</w:t>
        <w:br/>
        <w:t>аян. Елбасының осы жолда жүргізген көреген саясатының</w:t>
        <w:br/>
        <w:t>бір бағыты - тегіміз бір, тарихымыз ортақ түркі тілдес</w:t>
        <w:br/>
        <w:t>бауырларымызбен іргемізді берік ұстап, олармен қарым-</w:t>
        <w:br/>
        <w:t>қатынасымызды үздіксіз дамыта беру. Елбасшысы түркі</w:t>
        <w:br/>
        <w:t>мәдениеті халқымыздың тарихында елеулі орынға ие</w:t>
        <w:br/>
        <w:t>екендігіне қашанда көңіл бөліп, тәуелсіз мемлекеттің</w:t>
        <w:br/>
        <w:t>дамуында түркі әлемімен бірлесу мәселесіне үлкен мән</w:t>
        <w:br/>
        <w:t>береді. Өйткені, ортақ бабадан қалған мұра - бай рухани</w:t>
        <w:br/>
        <w:t>құндылықтар жиналған терең мұхит. Сол асыл қазынаны</w:t>
        <w:br/>
        <w:t>ұлы халықтың мұрагері - біздер бүгінгінің мүддесі</w:t>
        <w:br/>
        <w:t>үшін оңтайлы пайдаланғанымыз тарихи тұрғыдан әділ</w:t>
        <w:br/>
        <w:t>ОРТА ҒАСЫРДАҒЫ ТҮРКІ ТІЛДЕРІНІҢ</w:t>
        <w:br/>
        <w:t>ДАМУ ТАРИХЫ</w:t>
        <w:br/>
        <w:t>Наманған (Ферғана) нұсқасы. Түркітануші ғалымдардың пікірлері</w:t>
        <w:br/>
        <w:t>бойынша ескерткіштің ең толық әрі жақсы сақталғаны осы араб</w:t>
        <w:br/>
        <w:t>әрпімен жазылған Наманған нұсқасы. Бұл нұсқа қазір Өзбекстан</w:t>
        <w:br/>
        <w:t>Ғыдым академиясының Шығыстану институтында сақтаулы. Осы</w:t>
        <w:br/>
        <w:t>нұсқаларды салыстыра отырып, тіліміздегі ғылыми</w:t>
      </w:r>
    </w:p>
    <w:p>
      <w:r>
        <w:t>транскрипциясын жасау, ескерткіші тіліндегі тілдік бірліктерді</w:t>
        <w:br/>
        <w:t>қазақ тіліндегі тілдік бірліктермен салыстырып, олардың</w:t>
        <w:br/>
        <w:t>фонетикалық, морфологиялық, семантикалық</w:t>
        <w:br/>
        <w:t>айырмашылықтарын ашу, өзгерістерді қазіргі ғылым жетістіктері</w:t>
        <w:br/>
        <w:t>негізінде түсіндіре отырып, ескі тілдік элементтер мен жаңа тілдік</w:t>
        <w:br/>
        <w:t>элементтер арасындағы тарихи сабақтастықты анықтау,</w:t>
        <w:br/>
        <w:t>ескерткіштің шын мәнінде ғылыми айналымға қосылуын</w:t>
        <w:br/>
        <w:t>қамтамасыз ету - қазақ тіл білімі үшін де, түркология үшін де</w:t>
        <w:br/>
        <w:t>маңызды.</w:t>
        <w:br/>
        <w:t>Еңбекте ХІ ғасырдағы түркі әдеби ескерткіші «Құтты білік»</w:t>
        <w:br/>
        <w:t>мәтініндегі тілдік бірліктерді қазақ тілімен салыстырылып, сол</w:t>
        <w:br/>
        <w:t>кезеңдегі түркілік тілдік бірліктердің құрылымын анықтауға;</w:t>
        <w:br/>
        <w:t>ескерткіш тілі мен қазіргі қазақ тілінің фонологиялық, лексика-</w:t>
        <w:br/>
        <w:t>семантикалық айырмашылықтарын ашуға талпыныс жасалады.</w:t>
        <w:br/>
        <w:t>Ескерткіш тілінің фонетикалық жүйесін, лексика-семантикалық</w:t>
        <w:br/>
        <w:t>құрылымын, айқындай отырып, олардың қазіргі түркі тілдерімен</w:t>
        <w:br/>
        <w:t>табиғи-генеологиялық сабақтастығын көрсетуге; түркі</w:t>
        <w:br/>
        <w:t>халықтарының ұлттық-мәдени болмысын, тарихи-әлеуметтік</w:t>
        <w:br/>
        <w:t>сипатын танытуға қызмет ететін жалпытүркілік танымды</w:t>
        <w:br/>
        <w:t>жаңғыртуға; түркі жұртшылығы арасындағы рухани үйлесімділік</w:t>
        <w:br/>
        <w:t>пен тарихи тұтастықты сақтай отырып, жаһандану үдерісіндегі</w:t>
        <w:br/>
        <w:t>түркі халықтарының біртұтастандыруға жол ашылады. Бұл көне</w:t>
        <w:br/>
        <w:t>түркі жазба мұраларын зерттеудің теқ түркілік тілтану</w:t>
        <w:br/>
        <w:t>ғылымында ғана емес, жалпы түркі әлемі аясындағы өзекті мәселе</w:t>
        <w:br/>
        <w:t>екенін аңғаратады.</w:t>
        <w:br/>
        <w:t>Зерттеуде түркологияда қалыптасқан тұжырымдар</w:t>
        <w:br/>
        <w:t>дамытылып, В.В.Радлов, В.А. Богородицкий, Г.И.Рамстедт,</w:t>
        <w:br/>
        <w:t>Ә.Н.Наджип, А.Н.Кононов»; АН. Баскаков) Э.В.Севортян,</w:t>
        <w:br/>
        <w:t>А.М.Шербақ, А.Байтұрсынұлы, Қ.Жұбанов, ӘЛ. Қайдаров,</w:t>
        <w:br/>
        <w:t>13</w:t>
        <w:br/>
        <w:t>АҒАС ТЫҒЫ ОРТА ҒАСЫРДАҒЫ ТҮРКІ ТІЛДЕРІНІҢ ДАМУ ТАРИХЫ</w:t>
        <w:br/>
        <w:t>РКЕҒАСЕ</w:t>
        <w:br/>
        <w:t>Тһе іпдерепдепсе оҒһе сомпігу ів “һе тпаіп Һег”аре, бһе</w:t>
        <w:br/>
        <w:t>шуаШшаМЕе асПіеуетепі оҒ пе пабоп. ҮУЕ 1һе ргіпіпе оҒіп-</w:t>
        <w:br/>
        <w:t>дерепдепсе ап аБвоіміеіу пеуу еросһ іп (һе Нізіогу оҒ висһ</w:t>
        <w:br/>
        <w:t>біаге ав КагаКһвіап һав Берип. Оует (һе раві 20 уеатв, Іһе</w:t>
        <w:br/>
        <w:t>іпдерепдегі КериБііс Һав ра ала воіуей іпірогіап е вітағеріс</w:t>
        <w:br/>
        <w:t>бавКв у/Нісһі реттей һе уомпав соштігу (о ровіНоп ууИП «4ірліу</w:t>
        <w:br/>
        <w:t>іп іне р1оВа! сопЕехі.</w:t>
        <w:br/>
        <w:t>Тһе Гтевійелі ой (Ше БКериЬіс оҒ ҚКат?аКһвкап,</w:t>
        <w:br/>
        <w:t>М.А.Ма?агБауеу, охет а регіоа оҒ воуетеірп деуе/ортпелі оҒ</w:t>
        <w:br/>
        <w:t>Өе візіе, аҒасһев а ртеагігаротапнсе Ж 1һе іп!ертаНоп ргоБ-</w:t>
        <w:br/>
        <w:t>Іега оҒ һе ТигКіс хуогід, егарһавігіпр (һе Тасі һа пе Тип-</w:t>
        <w:br/>
        <w:t>Кіс сиініге ҒаКев а вірпіНсапе рійсе іп һе Һівіюгу оғ сиішге</w:t>
        <w:br/>
        <w:t>оҒ реоріе. Тһе һег/аре ІеҢ Бу ош: апсезіюге ів а БоЙопл1655</w:t>
        <w:br/>
        <w:t>осеап оҒтісһ врігімгі уаішев.</w:t>
        <w:br/>
        <w:t>Іп ІНівгерага, “ле асбоп оҒКоилдіпе Бу (һеіпіНаНуе о ле</w:t>
        <w:br/>
        <w:t>Неад оҒ һе біле ап іпіетлабола! сепбег оп ТатКіс вішШев ав</w:t>
        <w:br/>
        <w:t>“һе ТигКіс Асадетпу, Һав ап ігарогбалі Нізіюгіса! бірпіНсапсе</w:t>
        <w:br/>
        <w:t>ав ргошовев а гіора! өсіепіійс соПаһотаНоп, ап аП-гоцтеі</w:t>
        <w:br/>
        <w:t>ргобюшла оҒіпіертаНоп ргосевзев, Іһе деуеюортепе оҒ та іе-</w:t>
        <w:br/>
        <w:t>тігі апа врігіша! сиійіге іп (һе ргосевв оҒ ріоБаПтабоп,</w:t>
      </w:r>
    </w:p>
    <w:p>
      <w:r>
        <w:t>Оп һе оссавіоп оҒ себергаНпр; бһе 2061 аппіуетвагу оҒ “һе</w:t>
        <w:br/>
        <w:t>Ілдерепдепсе об Ка?аКһвіап, блаатпеліа! ууогК угеге рге-</w:t>
        <w:br/>
        <w:t>рагей Бу Еһе «еага ог өсіегіНбів оҒ Өле ТигКіс Асадетпу. Тһеве</w:t>
        <w:br/>
        <w:t>Боокв оп (һе вей оҒВооКв оп “Модйетп ТитКіс вішіев”. Тһеу</w:t>
        <w:br/>
        <w:t>аге іпуашаМЕе өсіепіЯс гевеагсһ уғогкв деуобейі іо өшсһ ішп-</w:t>
        <w:br/>
        <w:t>рогалЕ ргоМетп оҒ тподегп Титкоірріса! өсіепсе ав теуегі-</w:t>
        <w:br/>
        <w:t>ЖАСЫ" жа "ЗУ" жа”бүғ” ыт р ЕЗІ ОРТА ҒАСЫРДАҒЫ ТҮРКІ ТІЛДЕРІНІҢ</w:t>
        <w:br/>
        <w:t>АЙЫ 7 Ла. НА СЕС 2 ДАМУТАРИХЫ</w:t>
        <w:br/>
        <w:t>Түрік қағанаты заманынан түйдегімен жеткен тарихи-мәдени</w:t>
        <w:br/>
        <w:t>жәдігерлердің үлкен шоғырының өзі-ақ әлем алдындағы түрік</w:t>
        <w:br/>
        <w:t>өркениетін айғақтар төлқұжаты іспеттес. Жүсіп Баласағұнның</w:t>
        <w:br/>
        <w:t>«Құтты білігі», Махмұт Қашқаридің «Түрік сөздігі», Қожа Ахмет</w:t>
        <w:br/>
        <w:t>Йассауидің «Даналық кітабы», Ахмет Иүгінекидің «Ақиқат сыйы»</w:t>
        <w:br/>
        <w:t>секілді ұлы шығармалары, әлемнің екінші ұстазы атанған</w:t>
        <w:br/>
        <w:t>Әбунасыр Фарабидің бұған дейінгі біршама игерілген ғажайып</w:t>
        <w:br/>
        <w:t>мұралары тұғырлы тарихтың, ұлы мәдениеттің, мол біліктің</w:t>
        <w:br/>
        <w:t>мәңгілік мәуесіндей» - деп, бұл жәдігерліктердің жаңа заманның</w:t>
        <w:br/>
        <w:t>жеке тұлғасын тәрбиедеуге зор үлес қосатынына назар аударған</w:t>
        <w:br/>
        <w:t>еді!, )</w:t>
        <w:br/>
        <w:t>Ұлы Түркі қағанатынан кейінгі түркі халықтарының қайта</w:t>
        <w:br/>
        <w:t>әрлеп, әркендеу дәуірімен тұспа-тұс келген кезеңде дүниеге</w:t>
        <w:br/>
        <w:t>келген жазба ескерткіштері - даланың ұлы өркениетін әлемге паш</w:t>
        <w:br/>
        <w:t>ететін қазына. Осы бай қазынамен танысқан өскелең ұрпақ өзінің</w:t>
        <w:br/>
        <w:t>түп-тамырының тереңдігін, ұлылығын түйсінері, сезіне түсері</w:t>
        <w:br/>
        <w:t>сөзсіз.</w:t>
        <w:br/>
        <w:t>Орта ғасыр - қазіргі түркі халықтарының сараланған,</w:t>
        <w:br/>
        <w:t>тілдерінің де жіктеле бастаған тарихи кезеңі болып табылады.</w:t>
        <w:br/>
        <w:t>Осыған байданысты жазба ескерткіштерінің түркілік ортақ мұра</w:t>
        <w:br/>
        <w:t>екенін мойындай отырып, қазақ тілімен сабақтастығын,</w:t>
        <w:br/>
        <w:t>жақындығы мен ерекшеліктерін апту - Қазақстан ғылымы үшін де,</w:t>
        <w:br/>
        <w:t>болашақ ұрпақ үшін де абыройлы міндет. Осы тұста қолымызға</w:t>
        <w:br/>
        <w:t>жеткен кейбір ескерткіштердің әлі де өз деңгейінде зерттелінбей</w:t>
        <w:br/>
        <w:t>отырғандығын айта кеткеніміз жөн. Жан-жақты зерттеуді қажет</w:t>
        <w:br/>
        <w:t>ететін осындай ескерткіштің бірі - Жүсүп Баласағұнның ХІ</w:t>
        <w:br/>
        <w:t>ғасырдағы түркі жазба ескерткіші «Құтты білік». Аталған</w:t>
        <w:br/>
        <w:t>ескеркіштің бізге үш қолжазбасы жеткен. Біріншісі -- араб</w:t>
        <w:br/>
        <w:t>әрпімен жазылған жазбадан ұйғыр әрпімен көшірілген Вена</w:t>
        <w:br/>
        <w:t>нұсқасы. Кейде көшіріп алынған жеріне қарай Герат нұсқасы деп</w:t>
        <w:br/>
        <w:t>те атайды. Екіншісі -- араб әрпімен жазылған Қайр (Мысыр)</w:t>
        <w:br/>
        <w:t>нұсқасы. Үшіншісі -- 1913 жылы Өзбекстаннан табылған</w:t>
        <w:br/>
        <w:t>1 М.Қашқари. Түрік сөздігі. - Алматы: Сөздік-Словарь. 2006. 5-6 66.</w:t>
        <w:br/>
        <w:t>2</w:t>
        <w:br/>
        <w:t>удк115122 777 (ре? /</w:t>
        <w:br/>
        <w:t>-Бк-</w:t>
        <w:br/>
        <w:t>Из</w:t>
        <w:br/>
        <w:t>Баспаға Қазақстан Республикасы Білім және ғылым министрлігі</w:t>
        <w:br/>
        <w:t>Түркі академиясысының Ғылыми үйлестіру кеңесі ұсынған</w:t>
        <w:br/>
        <w:t>Пікір жазғандар: филология ғылымдарының докторы,</w:t>
        <w:br/>
        <w:t>профессор Б. Сағындықұлы,</w:t>
        <w:br/>
        <w:t>филология ғылымдарының кандидаты</w:t>
        <w:br/>
        <w:t>А. Ерімбетова</w:t>
      </w:r>
    </w:p>
    <w:p>
      <w:r>
        <w:t>Исабекова Ұ.К.</w:t>
        <w:br/>
        <w:t>И83 Орта ғасырдағы түркі тілдерінің даму тарихы.</w:t>
        <w:br/>
        <w:t>- Астана: «Сарыарқа» баспасы, 2011. -224 6.</w:t>
        <w:br/>
        <w:t>І5ВМ 978-601-7340-20-9</w:t>
        <w:br/>
        <w:t>Монографияда түркі тілдерінің дамуындағы ерекше кезең болып</w:t>
        <w:br/>
        <w:t>есептелетін орта ғасырдың жазба мұрасы «Құтты білік» ескерткішінің</w:t>
        <w:br/>
        <w:t>(ХІ ғ.) тілі құрылымдық, лингвоконцептуалдық тұрғыдан зерттеледі</w:t>
        <w:br/>
        <w:t>және сол арқылы орта ғасырдың бас кезіндегі түркі тілдерінің даму</w:t>
        <w:br/>
        <w:t>ерекшеліктері анықталады. Еңбекте орта түркі тілінің алғашқы</w:t>
        <w:br/>
        <w:t>кезеңдеріндегі даму жолдары жайлы түркологиядағы көзқарастар</w:t>
        <w:br/>
        <w:t>сараланып, ортатүркітілімен қазақтілініңсабақтастығысалыстырмалы-</w:t>
        <w:br/>
        <w:t>тарихи тұрғыдан тілдік фактілер негізінде дәйектеледі.</w:t>
        <w:br/>
        <w:t>Еңбек түркітанушы мамандарға, тілшілер мен ізденушілерге және</w:t>
        <w:br/>
        <w:t>тілдің тарихын білгісі келетін көпшілік қауымға арналады.</w:t>
        <w:br/>
        <w:t>ҚАЗАҚСТАН РЕОЛУБЛИК АСЫНЫҢ</w:t>
        <w:br/>
        <w:t>ҰЛТТЫҚ АКАДЕМИЯЛЫҚ КІТАПХАНАСЫ</w:t>
        <w:br/>
        <w:t>“- 002088539</w:t>
        <w:br/>
        <w:t>УАК 811.512.1</w:t>
        <w:br/>
        <w:t>ББК812</w:t>
        <w:br/>
        <w:t>ІБВЫ 978-601-7340-20-9</w:t>
        <w:br/>
        <w:t>Ә Түркі академиясы, 2011</w:t>
        <w:br/>
        <w:t>Аа ға АҒ ОРТА ҒАСЫРДАҒЫ ТҮРКІ ТІЛДЕРІНІҢ ДАМУ ТАРИХЫ</w:t>
        <w:br/>
        <w:t>ПРЕДИСЛОВИЕ</w:t>
        <w:br/>
        <w:t>Боас алқасы жж аға</w:t>
        <w:br/>
        <w:t>Независимость страны - это главное достояние,</w:t>
        <w:br/>
        <w:t>бесценное завоевание народа. Именно с обретением</w:t>
        <w:br/>
        <w:t>Независимости берет начало совершенно новая эпоха</w:t>
        <w:br/>
        <w:t>в истории такого тосударства, как Қазахстан. В течение</w:t>
        <w:br/>
        <w:t>двадцатилетнего пути независимая Республика ставила и</w:t>
        <w:br/>
        <w:t>решалаважныестратегическиезадачи,которыепозволяют</w:t>
        <w:br/>
        <w:t>молодой странезанять достойное место в международном</w:t>
        <w:br/>
        <w:t>сообтцестве.</w:t>
        <w:br/>
        <w:t>Президент Республики Казахстан Н.А.Назарбаев на</w:t>
        <w:br/>
        <w:t>протяжении всего суверенного развития тосударства</w:t>
        <w:br/>
        <w:t>придает особое значение проблемеинтеграциитюркского</w:t>
        <w:br/>
        <w:t>мира, подчеркивая тот факт, что тюркская культура</w:t>
        <w:br/>
        <w:t>занимгетзначительноеместовистории культуры народов,</w:t>
        <w:br/>
        <w:t>а наследие, которое осталось нам от наших предков,- это</w:t>
        <w:br/>
        <w:t>бескрайний окған богатейших духовных ценностей.</w:t>
        <w:br/>
        <w:t>В этой связи, создание по инициативе Главы</w:t>
        <w:br/>
        <w:t>государства тюркологического международного центра,</w:t>
        <w:br/>
        <w:t>которым является Тюркская академия, имеет важное</w:t>
        <w:br/>
        <w:t>историческое значение, поскольку способствует мировому</w:t>
        <w:br/>
        <w:t>научному сотрудничеству, всестороннему углублению</w:t>
        <w:br/>
        <w:t>интеграционных процессов, развитию материальной и</w:t>
        <w:br/>
        <w:t>духовной культуры в процессе тлобализации.</w:t>
      </w:r>
    </w:p>
    <w:p>
      <w:r>
        <w:t>По случаю празднования 20-летия независимости</w:t>
        <w:br/>
        <w:t>Республики Қазахстан коллективом ученых Тюркской</w:t>
        <w:br/>
        <w:t>академии были подготовлены фундаментальные труды,</w:t>
        <w:br/>
        <w:t>вошедшие в серию «Современная тюркология». Это</w:t>
        <w:br/>
        <w:t>81. Тарихи жағдай - ескерткіштерді лингвистикалық тұрғыдан</w:t>
        <w:br/>
        <w:t>зерттеудің алғышарты</w:t>
        <w:br/>
        <w:t>Орта ғасыр Еуразияны мекендеген халықтар үшін күрделі тарихи</w:t>
        <w:br/>
        <w:t>өзгерістер кезеңі болғаны белгілі. Еуразия құрлығындағы Қытайдың</w:t>
        <w:br/>
        <w:t>Хуанхэ өзенінен Еуропа орталығы, Дунайға дейінгі Ұлы дала</w:t>
        <w:br/>
        <w:t>адамзаттың бүкіл тарихы бойында Батыс пен Шіығысты</w:t>
        <w:br/>
        <w:t>байланыстырушы ірі көпір болып қана қоймай, түркі халықтарының ұлы</w:t>
        <w:br/>
        <w:t>бесігі де болды. Ұлы дала парсылық деректер бойынша орта ғасырдың</w:t>
        <w:br/>
        <w:t>басқы кезеңінде, яғни ХІ ғ. «Дешті Қыпшақ» деген атпен әлемге әйгілі</w:t>
        <w:br/>
        <w:t>болды. Осы ұлан байтақ далада мекендеген халық ХІ ғасырда «Құтты</w:t>
        <w:br/>
        <w:t>білік» ескерткішін туғызды. Біздің нысанымыздағы «Құтты білік»</w:t>
        <w:br/>
        <w:t>ескерткішінің тіліне қатысты жан-жақты талдаулар мен нақты</w:t>
        <w:br/>
        <w:t>тұжырымдар жасау үшін, ең алдымен, сол ескерткіштерді туғызған</w:t>
        <w:br/>
        <w:t>қоғамдық ортамен, тарихи оқиғалармен байланысты қарастыруымыз</w:t>
        <w:br/>
        <w:t>керек. Орта ғасыр ескерткіштерінің Тілі, сайып келгенде, орта ғасырда</w:t>
        <w:br/>
        <w:t>өмір сүрген түркі тілдес тайпалардың тілі болғандықтан, ескерткіштер</w:t>
        <w:br/>
        <w:t>жазылған дәуірді, Қарахан мемлекетінің тарихын егжей-тегжейлі білу --</w:t>
        <w:br/>
        <w:t>мәдени, дүниетаным, тілдік мәселелердің күрделі түйіндерін шешуге</w:t>
        <w:br/>
        <w:t>мүмкіндік беретіні сөзсіз. Тарихта Қарахан мемлекеті туралы Кереғар</w:t>
        <w:br/>
        <w:t>пікірлер мен шешімін таба алмай келе жатқан болжамдар жеткілікті,</w:t>
        <w:br/>
        <w:t>Дегенмен, В.В.Григорьев, В.В. Бартольд, О. Прицак, В.В. Радлов,</w:t>
        <w:br/>
        <w:t>А.Ю. Якубовский, С.Г. Кляшторный, Л. Қызласов т. б. зерттеушілердің</w:t>
        <w:br/>
        <w:t>енбектеріне сүйене отырып, Қарахан дәуірі туралы пікірлер жүйеленіп,</w:t>
        <w:br/>
        <w:t>ғылымда тұрақтана түсті. Қалай болғанда да, «Құтты білік»</w:t>
        <w:br/>
        <w:t>ескерткішінің дүниеге келуіне белгілі бір заңдылықтың, тарихи</w:t>
        <w:br/>
        <w:t>алғышарттардың болғаны сөзсіз. «Құтты білікте» елші, жиһанкездердің,</w:t>
        <w:br/>
        <w:t>саудагерлердің, қолөнершілердің мінез-құлқы, олармен қарым-қатынас</w:t>
        <w:br/>
        <w:t>жасау реттері жеке-жеке арнайы тарауларға негіз болғандығы тегін емес.</w:t>
        <w:br/>
        <w:t>Бұл орта ғасырлардағы тарихи керуен жолдарының болғандығын, сауда-</w:t>
        <w:br/>
        <w:t>саттықтың өркендегенін, мәдени, өнер-білім, сауда-саттық</w:t>
        <w:br/>
        <w:t>орталықтарының, қала сәулетінің болғандығын, отырықшылықтың</w:t>
        <w:br/>
        <w:t>қалыптасқанын дәлелдесе керек. Сонымен қатар дастан көшірмелерінің</w:t>
        <w:br/>
        <w:t>өзі бір шеті Мысырдан, енді бір шеті Венадан шығуы да орта ғасырда</w:t>
        <w:br/>
        <w:t>ұлы далада ірі жорықтар мен тарихи оқиғалардың болғанын хабардар</w:t>
        <w:br/>
        <w:t>етеді. Осы ұлы дала орта ғасырда «Дешті Қыпшақ» атауымен тарихта</w:t>
        <w:br/>
        <w:t>аты қалды. Бұл атауға қышшақ этнонимінің негіз болуы орта ғасырда</w:t>
        <w:br/>
        <w:t>кешпелі тайпалардың ішінен қышшақ тайпаларының тарихи</w:t>
        <w:br/>
        <w:t>белсенділігін дәлелдейді. Сонымен қатар қыпшақтар ХІ-ХУ ғғ, Балқан</w:t>
        <w:br/>
        <w:t>түбегі мен Қытай, Египет пен Үндістан, Ресей мен Сібірге дейінгі</w:t>
        <w:br/>
        <w:t>16</w:t>
        <w:br/>
        <w:t>ГШЛАО ОРТАҒАСЫРДАҒЫ ТҮРКІ ТІЛДЕРІНІҢ</w:t>
        <w:br/>
        <w:t>22 ДАМУТАРИХЫ</w:t>
        <w:br/>
        <w:t>аралықтарда әлемдік маңызы бар тарихи ірі оқиғаларда белсенді рөл</w:t>
        <w:br/>
        <w:t>атқарқанына да тарихтан белгілі. Сайын даланы мекен еткен көшпелі</w:t>
        <w:br/>
        <w:t>өмір салтын ұстанған қыпшақтар орта ғасырда бүкіл адамзат</w:t>
        <w:br/>
        <w:t>өркениетіне. танымал болып қана қоймай, өздерінің тарихи</w:t>
        <w:br/>
        <w:t>белсенділіктерінің арқасында Еуразия орталығында өзара қарым-</w:t>
        <w:br/>
        <w:t>қатынас жасайтын барлық халықтардың мәдениеті мен этногенезіне</w:t>
        <w:br/>
        <w:t>ерекше із қалдырды. Сонымен қатар олар татар, өзбек, қырғыз,</w:t>
      </w:r>
    </w:p>
    <w:p>
      <w:r>
        <w:t>қарақалпақ, оңтүстік алтай және т.б. қазіргі түркі тілдес халықтардың</w:t>
        <w:br/>
        <w:t>пайда болуының негізін салды?.</w:t>
        <w:br/>
        <w:t>Қыпшақтардың тарихы оны зерттеудегі амал-тәсілдердің сан</w:t>
        <w:br/>
        <w:t>алуандығына қарамастан қиын әрі күрделі. Қыпшақтардың ақиқат</w:t>
        <w:br/>
        <w:t>тарихының шешімін бүгінгі таңда көптеген халықтар күтіп отыр, себебі</w:t>
        <w:br/>
        <w:t>көптеген Тілдердің, этностардың қалыптасуындағы құпияның кілті</w:t>
        <w:br/>
        <w:t>қыпшақтардың тарихымен тығыз байланысты. Сонымен қатар түркілік</w:t>
        <w:br/>
        <w:t>өркениеттің маңызды бөлшегін құрайтын қыпшақтардың тарихы Орта</w:t>
        <w:br/>
        <w:t>ғасырда мәмлүк Египеті мен Хорезм сияқты ірі мемлекеттердің пайда</w:t>
        <w:br/>
        <w:t>болуымен белгілі болды.: Сонымен қатар қыпшақтардың моңғол</w:t>
        <w:br/>
        <w:t>шапқыншылығынан кейін орта Азиядағы жер өңдеуші жергілікті</w:t>
        <w:br/>
        <w:t>халықтармен араласып, кей түрк халқының құрылуына негіз болғандығы</w:t>
        <w:br/>
        <w:t>жайында пікірлер де бар”. Зерттеушілер араб, парсы Тілді тарихи</w:t>
        <w:br/>
        <w:t>жазбаларды негізге ала отырып, орта кезеңдерде мемлекет ретінде өмір</w:t>
        <w:br/>
        <w:t>сүрген қимақтардың да этникалық ұжымы қыпшақтардан құралды деп</w:t>
        <w:br/>
        <w:t>есептейді", Археологиялық қазбалар мен жазба ескерткіштердегі</w:t>
        <w:br/>
        <w:t>деректер Батыс Сібірдің оңтүстік аймақтары қыпшақтық этногенезінде</w:t>
        <w:br/>
        <w:t>негізгі аудан болып табылатынын дәлелдейді. Бұл осы аймақтардағы</w:t>
        <w:br/>
        <w:t>халықтардың құрылуы мен дамуына қыпшақтардың да әсері бар екенін</w:t>
        <w:br/>
        <w:t>көрсетеді.</w:t>
        <w:br/>
        <w:t>Орталық Азиядағы ірі мемлекеттердің бірі болып саналатын</w:t>
        <w:br/>
        <w:t>Қазақстан үшін де қыпшақтар туралы тарихи шыңдық өте маңызды.</w:t>
        <w:br/>
        <w:t>Түркі тілдерінің ішіндегі қазақ тілінің де қыпшақ тобына енуі тіліміздің</w:t>
        <w:br/>
        <w:t>тарихын қыпшақ ұлысымен бірлестікте қарауға алып келеді. Сонымен</w:t>
        <w:br/>
        <w:t>қатар қыпшақтар басқа ірі түркі тілдес тайпалар сияқты қазақ халқының</w:t>
        <w:br/>
        <w:t>да құрылуына үлкен әсер еткені белгілі. Сонымен қоса түркілік</w:t>
        <w:br/>
        <w:t>өркениеттің ажырамас бөлігі болып саналатын қазақ дүниетанымының,</w:t>
        <w:br/>
        <w:t>2 Ахинжанов М.М. Кыпчаки в истории ередневековаго Казахстан. - Алматы: 1999. -</w:t>
        <w:br/>
        <w:t>С. 296.</w:t>
        <w:br/>
        <w:t>3 Шаниязов К.Ш. К.Этнической истори узбекского народа. - Ташкент, 1974,</w:t>
        <w:br/>
        <w:t>4 Кумеков Б.Е. Арабские и персидские источники по истории кыпчаков УШ - ХІУ вв.-</w:t>
        <w:br/>
        <w:t>- Алматы, 1987. - С.3-39.</w:t>
        <w:br/>
        <w:t>17</w:t>
        <w:br/>
        <w:t>зі ОРТА ҒАСЫРДАҒЫ ТҮРКІ ТІЛДЕРІНІҢ</w:t>
        <w:br/>
        <w:t>4% - ИЕ 22 . . ДАМУ ТАРИХЫ</w:t>
        <w:br/>
        <w:t>Сонымен қатар қыпшақтар Қырымның далалық бөлігін, одан әрі</w:t>
        <w:br/>
        <w:t>шығыста Еділдің құяр сағасы мен Саксин төңірегін де мекендеген.</w:t>
        <w:br/>
        <w:t>Олардың «саксин тобы» деп аталған ерекше тобы орыс далаларын</w:t>
        <w:br/>
        <w:t>қоныстанған. Дешті Қыпшақ даласының ұшы-қиыры жоқ кең байтақ</w:t>
        <w:br/>
        <w:t>жеріндегі саяси билік қыпшақтардың қолында болды және оларға</w:t>
        <w:br/>
        <w:t>көптеген этностық топтар бағынған. Плано Карпини (1246) мен Рубрук</w:t>
        <w:br/>
        <w:t>(1253-1255) саяхатынан кейін Батыс Еуропаға қыпшақ жерінің ұшы-</w:t>
        <w:br/>
        <w:t>қиырсыз екені белгілі бола бастады. Армян патшасы Гетум</w:t>
        <w:br/>
        <w:t>қыпшақтардың қонысы шығыста Хорезм патшалығы, одан әрі Ертіске</w:t>
        <w:br/>
        <w:t>дейін созылатынын айтып, таңдана жазған (1307).</w:t>
        <w:br/>
        <w:t>Қыпшақтар -- түркі халықтарының және басқа да кейбір</w:t>
        <w:br/>
        <w:t>халықтардың негізін құраған ежелгі тайпа. Түркілердің ішінде, қазақ</w:t>
        <w:br/>
        <w:t>халқының құрылуына қыпшақтар үлкен ықпал етті. Белгілі тарихшы</w:t>
        <w:br/>
        <w:t>Б.Е. Кумеков араб, парсы тілді тарихи жазбаларға талдау жасай отырып,</w:t>
        <w:br/>
        <w:t>қимақтардың этникалық ұжымын қыпшақтар деп есептейді. Бұл пікірді</w:t>
        <w:br/>
        <w:t>қазіргі зерттеушілердің барлығы құптайды. Монғолдың дүниені дүр</w:t>
        <w:br/>
        <w:t>сілкіндірген оқиғасынан кейін Дешті қыпшақ даласынан Орталық</w:t>
      </w:r>
    </w:p>
    <w:p>
      <w:r>
        <w:t>Азияға кеткен қыпшақтар уақыт өткен сайын жер өңдеуші жергілікті</w:t>
        <w:br/>
        <w:t>халықтармен араласып, өздерінің ата тектері мен атаулары өзбек</w:t>
        <w:br/>
        <w:t>халқына сіңісіп, сол халықтың құрылуына негіз болған. Араб-парсы</w:t>
        <w:br/>
        <w:t>тарихи-географиялық жазбаларда ІХ-ХІ ғғ. қимақ атауы қыпшақпен</w:t>
        <w:br/>
        <w:t>орайлас қолданылады. Себебі қыпшақ пен қимақ бір этникалық топты</w:t>
        <w:br/>
        <w:t>құраған, соның ішінде қыпшақтар батыс тармағында болды. Сондықтан</w:t>
        <w:br/>
        <w:t>жазбалардағы мәліметтерде кездесетін қыпшақ этнонимін қимақтың</w:t>
        <w:br/>
        <w:t>эквиваленті деп қарауға да болады",</w:t>
        <w:br/>
        <w:t>Қыпшақтардың дала тарихында мекендеуі орта ғасырлардан бұрын</w:t>
        <w:br/>
        <w:t>басталған. Орталық Азия мен Шығыс Еуропаны мекендеген ірі тайпалар</w:t>
        <w:br/>
        <w:t>бірлестігі болып табылатын қыпшақтарды мұсылман деректерінде</w:t>
        <w:br/>
        <w:t>«қыбшақ», «кипчак», батыс еуропалықтарда «коман», «куман» ал орыс</w:t>
        <w:br/>
        <w:t>жылнамаларында «половцы» деп атаған. УІІ ғасырдың аяғы мен</w:t>
        <w:br/>
        <w:t>Х ғасырдың аралығында шығыста Алтай мен Ертістен, батыста Оралға</w:t>
        <w:br/>
        <w:t>дейінгі аралықта қыпшақтардың этникалық бірлестігі қалыптаса</w:t>
        <w:br/>
        <w:t>бастады. Алтай, Ертіс, Сырдария аралығы Дешті Қыпшақ, яғни Қыпшақ</w:t>
        <w:br/>
        <w:t>даласы деп аталды. ХІ ғасырдың орта тұсынан бастап қыпшақ тайпалары</w:t>
        <w:br/>
        <w:t>Еділ өзенінен өтіп, Батысқа қарай жылжыды. Қыпшақтар Киев Русі</w:t>
        <w:br/>
        <w:t>(1067) мен Византия империясына (1064), Болгария жеріне (1065)</w:t>
        <w:br/>
        <w:t>шабуыл жасап, 1071 жылы Солтүстік Трансильвания арқылы Молдавия</w:t>
        <w:br/>
        <w:t>мен Валакияға өтті, ал алғашқы тобы (командар) 1080 жылдары Дунай</w:t>
        <w:br/>
        <w:t>5 Акинжанов С.М. Кыпчаки, Алматы: Ғылым, 1999, 15-бет.</w:t>
        <w:br/>
        <w:t>19</w:t>
        <w:br/>
        <w:t>ОРТА ҒАСЫРДАҒЫ ТҮРКІ ТІЛДЕРІНІҢ</w:t>
        <w:br/>
        <w:t>ДАМУ ТАРИХЫ</w:t>
        <w:br/>
        <w:t>қазақ тілінің қалыптасуына да қыпшақтардың өркендеп дамып, билік</w:t>
        <w:br/>
        <w:t>құрған кезеңдеріндегі орта ғасырдың рәлі ерекше. Жалпы бұл кезең</w:t>
        <w:br/>
        <w:t>қазақстандық тарихшы, археолог, тілші, этнографтардың тарапынан</w:t>
        <w:br/>
        <w:t>белгілі бір дәрежеде зерттелген.</w:t>
        <w:br/>
        <w:t>Қарахан дәуірінің ХІ ғасырындағы ірі тарихи жазбалары болып</w:t>
        <w:br/>
        <w:t>есептелетін «Құтты білік» ескерткішін тілдік тұрғыдан зерттеу үшін сол</w:t>
        <w:br/>
        <w:t>кезеңнің тарихи шындығын білу, ескерткіштің тілі туралы ақиқатқа бір</w:t>
        <w:br/>
        <w:t>табан жақындатары сөзсіз. Сондықтан орта ғасырда жазылған</w:t>
        <w:br/>
        <w:t>еуропалық, ресейлік деректердегі қыпшақ туралы мәліметтерге аз шолу</w:t>
        <w:br/>
        <w:t>жасап өтсек.</w:t>
        <w:br/>
        <w:t>«Дешті Қыпшақ» атауы ең алғаш ХІ ғасырдың саяхатшы- географы</w:t>
        <w:br/>
        <w:t>Насыр-и Хусрау өзінің «Диванында» (сөздігінде) Хорезмнің солтүстік-</w:t>
        <w:br/>
        <w:t>шығысымен шектесіп жатқан даланы ғана атап көрсеткен”, Ал кейін</w:t>
        <w:br/>
        <w:t>шығыстағы Алтай тауларынан батыстағы Карпат тауларына дейінгі,</w:t>
        <w:br/>
        <w:t>кейбір деректерде Балқаш пен Сырдариядан бастап, Ертіс пен Еділ</w:t>
        <w:br/>
        <w:t>өзендерінің аймағы, ал біздің эрамыздың П мыңжылдығындағы орыс</w:t>
        <w:br/>
        <w:t>жылнамаларында Волгадан Днепрге дейінгі ұлан байтақ даланы «Дешті</w:t>
        <w:br/>
        <w:t>Қыпшақ» деп атады. Батыс Сібірдің оңтүстік аймақтары жазба</w:t>
        <w:br/>
        <w:t>ескерткіштер мен археологиялық қазбалардан көрінетіндей, қыпшақтық</w:t>
        <w:br/>
        <w:t>этногенезінде негізгі аудан болып табылады.</w:t>
        <w:br/>
        <w:t>Дешті Қыпшақ, Қыпшақ даласы - ХІ-ХТУ ғасырларда қолданылған</w:t>
        <w:br/>
        <w:t>тарихи географиялық ұғым. Одан бұрын деректерде Оғыз даласы деп</w:t>
        <w:br/>
        <w:t>аталған. Оғыздардан тараған Қыпшақ ұлысы -- қимақ саяси-әлеуметтік</w:t>
        <w:br/>
        <w:t>қауымын құрып, байтақ елде өшпестей мәдени із қалдырған өлке. ХУ</w:t>
        <w:br/>
        <w:t>ғасырдың екінші жартысынан бастап қыпшақтардың негізгі мұрагері</w:t>
        <w:br/>
        <w:t>және ұрпағы болған қазақ халқы байтақ Дешті Қыпшақ даласын мекен</w:t>
        <w:br/>
        <w:t>еткен. Ол кейін «Қазақ даласы», «Қазақ сахарасы» деген атпен белгілі</w:t>
        <w:br/>
        <w:t>болды. Дешті Қыпшақ Оғыздар даласы алып жатқан жерден де кең</w:t>
      </w:r>
    </w:p>
    <w:p>
      <w:r>
        <w:t>аумақты қамтыды. Сонымен қатар Ертісті мекендеген қимақ</w:t>
        <w:br/>
        <w:t>мемлекетінн жері де қыпшақтардың еншісіне тиді. Орыс</w:t>
        <w:br/>
        <w:t>жылнамаларында «Қыпшақ даласы» деп шығыста Еділге, ал батыста</w:t>
        <w:br/>
        <w:t>Днепрге дейін созылып жатқан жерлерді атағаны туралы жоғарыда</w:t>
        <w:br/>
        <w:t>айттық. Ал іс жүзінде қыпшақтар қонысы Карпат тауларына дейін</w:t>
        <w:br/>
        <w:t>жеткені тарихи деректерден мәлім. ХІ ғасырдың аяғында қышшпақтар</w:t>
        <w:br/>
        <w:t>Византияның Дунайға дейінгі аралығына билік жүргізсе,ХП ғасырдың</w:t>
        <w:br/>
        <w:t>орта шенінде олар Дунайдан әрі батыстағы жерлерді қоныстанған.-</w:t>
        <w:br/>
        <w:t>5 агомопе ЕО.А І.Негагу Нізісгу о” Регвій. - Сатіһтіі4ре, 1902. -Р.277;</w:t>
        <w:br/>
        <w:t>8 Бартольд В. В. Кыпчаки // Соч. в 10т.--М., 1968. Т.5.-550 с,</w:t>
        <w:br/>
        <w:t>3 Пояное собрание русских летописей.- М., 1962. - С.455.</w:t>
        <w:br/>
        <w:t>18</w:t>
        <w:br/>
        <w:t>ОРТА ҒАСЫРДАҒЫ ТҮРКІ ТІЛДЕГІНІҢ</w:t>
        <w:br/>
        <w:t>ДАМУ ТАГИХЫ</w:t>
        <w:br/>
        <w:t>өзеніне келіп жетті. Түркі тайпаларымен бірлесе отырып Кіші Азияға да</w:t>
        <w:br/>
        <w:t>тарай бастады. Сонымен ХІ - ХП ғасырларда Алтай мен Ертістен бастап</w:t>
        <w:br/>
        <w:t>Карпат пен Дунайға дейін созылған аса үлкен еуразиялық Ұлы Даланы</w:t>
        <w:br/>
        <w:t>мекендеген халықтардың бәрі қыпшақ аталды. Қыпшақтар екіге бөлініп,</w:t>
        <w:br/>
        <w:t>Еділ өзенінің шығыс жағында Шығыс Дешті Қыпшақ, ал батысында</w:t>
        <w:br/>
        <w:t>Батыс Дешті Қыпшақ тайпалар одағы құрылды. Қыпшақтардың бір</w:t>
        <w:br/>
        <w:t>бөлігі Шам мен Мысырдағы арнайы эскери жасақ, мэмлүктерді құрады.</w:t>
        <w:br/>
        <w:t>Қыпшақ-мәмлүктерден шыққан әйгілі әскери қолбасшылар Айбек пен</w:t>
        <w:br/>
        <w:t>Байбарыс тұсында олар сұлтан үкіметін басып алып (1250), мәмлүктер</w:t>
        <w:br/>
        <w:t>мемлекетінің негізін қалады. Алтын Орда билеушілері бірте-бірте</w:t>
        <w:br/>
        <w:t>түркіленіп, жергілікті қыпшақтарға сіңіп кетті. Сондықтан көп ұзамай</w:t>
        <w:br/>
        <w:t>Алтын Орда халықтары «қыпшақ ұлысы», «қыпшақ тілдес халықтар»</w:t>
        <w:br/>
        <w:t>деген жалпылама атаумен аталып кетті. ХІП ғасырдың аяғында Алтын</w:t>
        <w:br/>
        <w:t>Орданың құрамындағы қыпшақ тайпаларының этникалық негізінде</w:t>
        <w:br/>
        <w:t>құрылған автономиялық бірлестік - Ақ Орда күшейе бастады. Ақ Орда</w:t>
        <w:br/>
        <w:t>мемлекеті де, оның үлкен шаңырағы Алтын Орда мемлекеті, одан</w:t>
        <w:br/>
        <w:t>арғысы Ноғай Ордасы, Қарахан мемелкеті үшін де қыпшақтардың</w:t>
        <w:br/>
        <w:t>ықпалы үлкен болғаны сөзсіз.</w:t>
        <w:br/>
        <w:t>Қазақстандағы қыпшақтардың орта ғасыр тарихы тарихшы,</w:t>
        <w:br/>
        <w:t>археолог, тілші, этнографтардың тарапынан жан-жақты зерттелді. Бұл</w:t>
        <w:br/>
        <w:t>кезеңге байланысты Ә. Марғұлан, А.Н.Кононов!” ЛІ. Потанов Рр</w:t>
        <w:br/>
        <w:t>Н.А. Баскаков, С.Г. Агаджанов!?, ЛР.Кызласов“, РГ. Кузеев!3,</w:t>
        <w:br/>
        <w:t>С.Г. Кляшторный |9 т.б. еңбектерінде айтылған.</w:t>
        <w:br/>
        <w:t>Сонымен қыпшақтардың полиэтникалық құрамды екені, яғни</w:t>
        <w:br/>
        <w:t>кәшпелі түркі тілдес ру-тайпалардан құралғандығы нақты. Бұл Қарахан</w:t>
        <w:br/>
        <w:t>кезеңі тудырған тарихи ескерткіштің тілін, сол кезеңдегі, яғни ХІ</w:t>
        <w:br/>
        <w:t>ғасырдағы түркі халықтарының тарихи және тілдік жағдайын қыпшақ</w:t>
        <w:br/>
        <w:t>тайпаларының белсенділігімен тығыз байланыста қарастыруымыздың</w:t>
        <w:br/>
        <w:t>9 Марғұлан Ә. Өткен күнде белгі бар // Білім және еңбек. -1985., М4,</w:t>
        <w:br/>
        <w:t>%Қононов А.Н. Тюркские этимология. История и филология стран Востока // Ученыс</w:t>
        <w:br/>
        <w:t>записки ЛГУ. Серия востоковедческих наук. - 1954.- М5179. - вып. 4.- С. 276-280.</w:t>
        <w:br/>
        <w:t>1. Потанов</w:t>
        <w:br/>
        <w:t>1 Баскаков Н.А. Тюркскиеязыки. - М.,2007.- 242с.</w:t>
        <w:br/>
        <w:t>9 Атаджанов С.Т. К этнической истории огузов Средней Азии и Казахстана //</w:t>
        <w:br/>
        <w:t>Проблемы современной тюркологин. -- Алма-Ата, 1980, С. 35-37.</w:t>
        <w:br/>
        <w:t>М Қызласов И.Л. 280 лет исследования древнетюркской рунической письменности.</w:t>
      </w:r>
    </w:p>
    <w:p>
      <w:r>
        <w:t>Һір://е-ШЫ.разити /ОА/</w:t>
        <w:br/>
        <w:t>ІЗ Қузсев Р.Г, Происхождение башкирскога народа, этнический состав, история</w:t>
        <w:br/>
        <w:t>расселения. - М.: Наука, 1974. -399 с.</w:t>
        <w:br/>
        <w:t>8 Кляшторный С.Т. Кыпчаки в рунических памятниках // сб. Тюркология. Ленинград:</w:t>
        <w:br/>
        <w:t>Наука, 1986.</w:t>
        <w:br/>
        <w:t>20</w:t>
        <w:br/>
        <w:t>ОРТА ҒАСЫРДАҒЫ ТҮРКІ ТІЛДЕРІНІҢ</w:t>
        <w:br/>
        <w:t>ДАМУ ТАРИХЫ</w:t>
        <w:br/>
        <w:t>себебін анықтайды. Сонымен қатар тарих сахынасында кейін пайда</w:t>
        <w:br/>
        <w:t>болған қазақ халқының тарихи тамырының тереңдігін білдіре отырып,</w:t>
        <w:br/>
        <w:t>қазақ тілінің басқа түркі тілдерімен байланыстырушы көпір қызметін</w:t>
        <w:br/>
        <w:t>атқарады.</w:t>
        <w:br/>
        <w:t>Орта гасырдыд бас кезеңдері алып империялардың ыдырап, еркіндігі</w:t>
        <w:br/>
        <w:t>өзіне тиген жеке тайпалар мен ұлыстардың қайтадан біртұтас иелікке</w:t>
        <w:br/>
        <w:t>ұйыспай жататын кезеңі болады. Алтайдың арғы бетіндегі Саржазықтан</w:t>
        <w:br/>
        <w:t>(Ордостан) Днепрге дейіпгі кең байтақ өлкені билеген бір кездегі Түркі</w:t>
        <w:br/>
        <w:t>қағанатының орнында ұсақ-ұсақ мемлекеттер құрылып жатты. Бұл кезде</w:t>
        <w:br/>
        <w:t>Еуропаның шығысындағы кезінде ғұндардың, кейін Қасиетті Рим</w:t>
        <w:br/>
        <w:t>империясының иелігінде болған славян тайпалары өздерінің ұсақ-ұсақ</w:t>
        <w:br/>
        <w:t>киязьдіктеріп құруға мүмкіндік алды.</w:t>
        <w:br/>
        <w:t>Орта ғасырдың бас кезінде Еуразия құрлығының тарихында да</w:t>
        <w:br/>
        <w:t>қыпшақтар, түркі тайпалары елеулі өзгерістерге үлкен ықпал етті. Олар</w:t>
        <w:br/>
        <w:t>қазіргі Иран, Тәжікстан, Өзбекстан, Маңғыстау, Оңтүстік Қазақстан,</w:t>
        <w:br/>
        <w:t>Ауғанстан, Солтүстік Үндістан аумағын қамтыған Хорезм мемлекетін</w:t>
        <w:br/>
        <w:t>билеп қана қойған жоқ, Алтайдан Дунай өзеніне дейінгі Дешті Қыпшақ</w:t>
        <w:br/>
        <w:t>аталған кең байтақ кеңістікті де емін-еркін жайлады.</w:t>
        <w:br/>
        <w:t>«Тоқсан екі баулы қыпшақ» деп аталған қыпшақ бірлестігінің</w:t>
        <w:br/>
        <w:t>құрамында кейін қазақ халқын құраған тайпалардың көпшілігі болғаны</w:t>
        <w:br/>
        <w:t>анық. ХІ ғасырда өмір сүрген ұлы түркі ғалымы Махмұт Қашқари</w:t>
        <w:br/>
        <w:t>«Түркі тілінің сөздігінде» қыпшақтар құрамындағы қимақ (иемек), суар,</w:t>
        <w:br/>
        <w:t>қаңлы, қара бөрікті, тоқсоба, жете, бөрілі, қай тайпалары атауларын атап</w:t>
        <w:br/>
        <w:t>көрсетеді. ХІП ғасырдағы араб тарихшысы Шамс әд-Дин Мұхаммед әл-</w:t>
        <w:br/>
        <w:t>Димашқи қыпшақтардың батыс бөлігі бірқұба, тоқсоба, иека, барт,</w:t>
        <w:br/>
        <w:t>алорыс, бұзықоғлы, менгуоғлы, қимақ (имек), төгі, башқұрт,</w:t>
        <w:br/>
        <w:t>құмаңқы,бозаңқы, бежан, қара бөрікпі, үз, жортан тайпаларынан</w:t>
        <w:br/>
        <w:t>құралатынын айтса, ХІУ ғасырда өмір сүрген араб тарихшылары</w:t>
        <w:br/>
        <w:t>Шихаб әд-Дин Ахмед ән-Нувейри мен Абд әр-Рахман Әбу Зейд ибн</w:t>
        <w:br/>
        <w:t>Халдун қыпшақтардың тоқсоба, жете, боржоғылы (берішоғылы), бөрлі</w:t>
        <w:br/>
        <w:t>(елбөрі), қаңоғлы (қаңғароғлы, қаңлы немесе печенегтер), энжоғлы,</w:t>
        <w:br/>
        <w:t>дорут, қараборағлы (қарабарлы), жозан (жерсақ), қара бөрікті, қотан</w:t>
        <w:br/>
        <w:t>(күнун) тайпаларынан құралғанын атап өтеді. Құрамының ала-құлалығы</w:t>
        <w:br/>
        <w:t>мен исленген аумағының кеңдігіне орай қыпшақтар біртұтас мемлекет</w:t>
        <w:br/>
        <w:t>құра алмады, діни сенімдері де әр түрлі болды. Хорезм мемлекетінің</w:t>
        <w:br/>
        <w:t>аймағындағылар ислам дінін қабылдаса, далалық өңірде мекен еткен</w:t>
        <w:br/>
        <w:t>көшпелі мал шаруашылығымен шұғылданатын қыпшақтар дәстүрлі Көк</w:t>
        <w:br/>
        <w:t>Тәңіріне табынатын сенімінен айныған жоқ.</w:t>
        <w:br/>
        <w:t>Тынық мұхиты мен Қара теңіз аралығына дейінгі аймақта УІ</w:t>
        <w:br/>
        <w:t>ғасырдың орта тұсындағы Алтай түркілерінің елеулі ықпалынан Түрк</w:t>
        <w:br/>
        <w:t>21</w:t>
      </w:r>
    </w:p>
    <w:p>
      <w:r>
        <w:t>ОРТА ҒАСЫРДАҒЫ ТҮРКІ ТІЛДЕРІНІҢ</w:t>
        <w:br/>
        <w:t>ДАМУ ТАРИХЫ</w:t>
        <w:br/>
        <w:t>қарастырылып, ескерткіштер тілінен нақты мысалдар келтіріледі?!,</w:t>
        <w:br/>
        <w:t>«Көне қышшақ тілінде жазылған ескерткіштердің тілі» бөлімін</w:t>
        <w:br/>
        <w:t>Ә. Құрышжанов құрастырған. Ол қыпшақ тілі ескерткіштеріндегі</w:t>
        <w:br/>
        <w:t>түбірінің жай-күйін айта келіп, жалғаулары мен жұрнақтары туралы</w:t>
        <w:br/>
        <w:t>біршама мағлұмат береді, «М. Қашғари заманындағы түркі</w:t>
        <w:br/>
        <w:t>халықтарының тілі» бөлімін жазған М. Томанов «Дивану луғат-ит турк»</w:t>
        <w:br/>
        <w:t>сөздігіндегі түбірлер туралы баяндайды 7. Авторлық бірлестікпен жарық</w:t>
        <w:br/>
        <w:t>көрген еңбекте тарихи жазбалардың грамматикасы едәуір толығырақ</w:t>
        <w:br/>
        <w:t>зерттелген.</w:t>
        <w:br/>
        <w:t>Орта ғасыр жазба ескерткіштер тіліне арнайы жазылған кейінгі бір</w:t>
        <w:br/>
        <w:t>еңбек - Р.Сыздықованың «Ясауи хикметтерінің тілі» атты көлемді</w:t>
        <w:br/>
        <w:t>монографиясы”, Бұл еңбекте Р.Сыздықова Қожа Ахмет Ясауидің</w:t>
        <w:br/>
        <w:t>«Хикметтерінің» тілі мен стиліне ар қырынан талдау жасайды. &lt;...</w:t>
        <w:br/>
        <w:t>бүгінгі қоғамымызда рухани қажеттілік - ислам дініне ден қойып, оған</w:t>
        <w:br/>
        <w:t>қатысты дүниелерді біліп-танып жатқанда, Ясауидің діни ілімін, сол ілім</w:t>
        <w:br/>
        <w:t>- суфизмді насихаттаған, халыққа таратқан құралы - «Хикметтер» атты</w:t>
        <w:br/>
        <w:t>«даналық сөздерін» жақсы білу үшін оның тілімен де, көркемдік</w:t>
        <w:br/>
        <w:t>бітімімен де жақсы танысу қажет, қалың жұртшылықты, мамандарды</w:t>
        <w:br/>
        <w:t>дұрыс таныстыру керек. Осындай міндеттерді орындау мақсатымен</w:t>
        <w:br/>
        <w:t>ұсынылып отырған еңбекте Ясауи хикметтерінің лексикасы мен</w:t>
        <w:br/>
        <w:t>фразеологиясы, морфологиялық құрылымы мен фонетикалық,</w:t>
        <w:br/>
        <w:t>фонологиялық жүйесін, стильдік ерекшеліктері мен көркемдік сипатын</w:t>
        <w:br/>
        <w:t>біршама талдадық»”? деп ғалым аталған зерттеудің қазақ Тіл білімі үшін</w:t>
        <w:br/>
        <w:t>Де, жалпы түркология үшін де өзектілігі даусыз екендігін айтады.</w:t>
        <w:br/>
        <w:t>Шындығында, Р. Сыздықованың бұл еңбегі сан-салалы ізденістерге,</w:t>
        <w:br/>
        <w:t>терең зерттеулерге, лингвистикалық талдауларға толы. Зерттеуде</w:t>
        <w:br/>
        <w:t>ескерткіш қолжазбасының факсимилесі, Ясауи «Хикметтеріндегі» араб,</w:t>
        <w:br/>
        <w:t>парсы сөздері және түркі сөздері және қолжазбаның транскрипциясы</w:t>
        <w:br/>
        <w:t>берілген. Ескерткіш тілін морфологиялық тұрғыдан зерттеп, одағай,</w:t>
        <w:br/>
        <w:t>еліктеу сөздерден басқа жеті сөз табы, олардың морфологиялық</w:t>
        <w:br/>
        <w:t>құрылымдары қарастырылған. Сөз таптарының ескерткіш мәтінінде</w:t>
        <w:br/>
        <w:t>кездесетін түрлері қазіргі қазақ тілімен салыстырылған. Аталған еңбекте</w:t>
        <w:br/>
        <w:t>ескерткіш тіліне терең талдау жасалынған,</w:t>
        <w:br/>
        <w:t>Й Айдаров Ғ.;) Құрышжанов Ә., Томанов М. Аталған еңбек. 140-142 66.</w:t>
        <w:br/>
        <w:t>% Айдаров Ғ., Құрышжанов Ә., Томанов М. Аталған еңбек. 213-229 66,</w:t>
        <w:br/>
        <w:t>м Айдаров Ғ., Құрышжанов Ә., Томанов М. Аталған еңбек. 157-161 66.</w:t>
        <w:br/>
        <w:t>Сыздықова Р. Ясауи «Хикметтерінің» тілі. - Алматы: Сөздік-Словарь, 2004. - 552 б.</w:t>
        <w:br/>
        <w:t>5 Сыздықова Р. Аталған еңбек. 3 б.</w:t>
        <w:br/>
        <w:t>7% Сыздықова Р. Аталған еңбек. 153 6.</w:t>
        <w:br/>
        <w:t>36</w:t>
        <w:br/>
        <w:t>ОРТА ҒАСЫРДАҒЫ ТҮРКІ ТІЛДЕРІНІҢ</w:t>
        <w:br/>
        <w:t>АМУТАҒИХЫР</w:t>
        <w:br/>
        <w:t>ортасы, тіл дербестігі, діни нанымдары т.б. қозғаушы күштері себепші</w:t>
        <w:br/>
        <w:t>болды. Орта ғасырлардағы түркі тайпаларының дамуына да осындай</w:t>
        <w:br/>
        <w:t>факторлардың үлкен әсері болды. Қазіргі таңда орта ғасырларға тән деп</w:t>
        <w:br/>
        <w:t>есептелетін түркологияға белгілі көптеген ескерткіштер бар.</w:t>
        <w:br/>
        <w:t>Түркітанушылар ол ескерткіштерді былай топтайды: «дәстүрлі әдеби</w:t>
        <w:br/>
        <w:t>тілдегі еңбектерге: Рабғузи-дің «Қиссасу-л-Ән-бия», Құтыбтың</w:t>
        <w:br/>
        <w:t>«Құсырау уа Шырын», Рауандидің «Мүхаббатнама», Әлидің «Нахдж-әл-</w:t>
        <w:br/>
        <w:t>Фарадис», Сайф Сарандың «Гүлистан бит-түрки», Сиди Ахмедтің</w:t>
      </w:r>
    </w:p>
    <w:p>
      <w:r>
        <w:t>«Ташшұқнама», Хорезмидің «Тәржіма Шаһнама», Ахмед Иүгінекидің</w:t>
        <w:br/>
        <w:t>«Ақиқат сыйы», Әбілғазының «Оғызнама» атты еңбектері мен</w:t>
        <w:br/>
        <w:t>авторлары белгісіз «Қорқыт ата кітабы», «Сираж әл-Кулуб», «Рахат әл-</w:t>
        <w:br/>
        <w:t>Қулуб», «Миғражнама», «Дастан-и-Жұмжұма Сұлтан», «Мифта-Һул-</w:t>
        <w:br/>
        <w:t>Әділ», «Тефсир», т.б. шығармалар. Ал жергілікті халық тіліндегі</w:t>
        <w:br/>
        <w:t>ескерткіштер - Қожа Ахмет Иасауидің "Диуани хикметі", Сүлеймен</w:t>
        <w:br/>
        <w:t>Бақырғанидің «Хикметі", т.б. Қыпшақ ауызекі сөйлеу тіліндегі</w:t>
        <w:br/>
        <w:t>жазбалар: «Диуани пұғат-ит-түрк», «Кодекс Қуманикус», «Китаб әл-</w:t>
        <w:br/>
        <w:t>Идрак Ли-Лисан әл-Атрак» (Әбу Хаййан), «Китаб Булғат әл-муштақ фи-</w:t>
        <w:br/>
        <w:t>луғагг ат-түрк» (Жамалладдин ат-түрки), «Ат-тухфат әз-Закия фи-л-</w:t>
        <w:br/>
        <w:t>Лүғат-ат-Түркия», «Әл-Қауанин әл-Куллия ли-дабт әл-лұғати-т-Түркия»,</w:t>
        <w:br/>
        <w:t>«Китаб әд-Дурра әл-Мудийа фи-л-Луғат ат-Туркийа уәл-Камал»,</w:t>
        <w:br/>
        <w:t>«Ашшудүр әд-даһабия уа-л-қита әл-ахмадия философия-луғат-ат-</w:t>
        <w:br/>
        <w:t>Түркия» (Молла ибн Салих), «Хуласа», «Мани әл-ғузат», «Китаб Муқад-</w:t>
        <w:br/>
        <w:t>дима» (Ас-Самарқанди), «Китаб ад-Дағуа» т.б. Армян қыпшақтары</w:t>
        <w:br/>
        <w:t>тілінде жазылған трактаттар, сөздіктер, тарихи жазбалар, т.б. осы топқа</w:t>
        <w:br/>
        <w:t>жатады. Мәмлүк кыншақтары тілінде 10-ға жуық еңбек бар. Қыпшақ</w:t>
        <w:br/>
        <w:t>жазба ескертайптерінің көбі қыпшақ тілінде жазылып, оғыз тілі әсер</w:t>
        <w:br/>
        <w:t>еткен (Мәмлүк, Орта Азия мұралары), оғыз тілінде жазылып, қыпшақ</w:t>
        <w:br/>
        <w:t>тілінің ықпалына түскендері аз (Хорезм нұсқалары)» "4, Бұл орта</w:t>
        <w:br/>
        <w:t>ғасырлық дереккөздері қазіргі заманғы кешенді зерттеушідің үлкен</w:t>
        <w:br/>
        <w:t>жауапкершілікпен жүзеге асырылатын деректану жұмыстарын жүргізуді</w:t>
        <w:br/>
        <w:t>талап етеді.</w:t>
        <w:br/>
        <w:t>Орта ғасырлардағы түркі жазба ескерткіштерінің тілі жекелеген</w:t>
        <w:br/>
        <w:t>категориялар бойынша қарастырылғаны болмаса, арнайы салыстырыла</w:t>
        <w:br/>
        <w:t>зерттелмеген. Оның үстіне осы кезеңдерге тан ескерткіштер тілі қазіргі</w:t>
        <w:br/>
        <w:t>қазақ тілімен, сондай-ақ қазіргі түркі тілдерінің фонетикалық,</w:t>
        <w:br/>
        <w:t>семантикалық ерекшеліктерімен салыстырыла зерттелмеуі осы</w:t>
        <w:br/>
        <w:t>зерттеудің өзектілігін көрсетеді. Тіл тарихын зерттеу арқылы қазіргі</w:t>
        <w:br/>
        <w:t>түркі тілдерінің тілдік құрылымын анықтау, осы түркі тілдерінің белгілі</w:t>
        <w:br/>
        <w:t>Ч Көне қыпшақ Тілі. (Ред.Құрышжанов Ә.)- Алматы, 2007.-216 6.</w:t>
        <w:br/>
        <w:t>28</w:t>
        <w:br/>
        <w:t>ОРТА ҒАСЫРДАҒЫ ТҮРКІ ТІЛДЕРІНІҢ</w:t>
        <w:br/>
        <w:t>бұл істің анығын білу керек деп тоқтатты да, оған пұтхана салуға әмір</w:t>
        <w:br/>
        <w:t>етті. Осылайша, Садық өзіне дін үйретуші ұстаздарымен келісе отырып,</w:t>
        <w:br/>
        <w:t>түбінде мешіт болуға лайықты пұтхана салуға кіріскен. ..Сол пұтхана</w:t>
        <w:br/>
        <w:t>қазір үлкен мешіт, ескіде Баласағұн аталған жерде» деп жазады",</w:t>
        <w:br/>
        <w:t>Баласағұн - орта ғасырдағы ірі саяси, мәдени орталық болған қала.</w:t>
        <w:br/>
        <w:t>Қалаға жан-жақтан ірі ғалымдар, оқымыстылар, жазушы, ақындар</w:t>
        <w:br/>
        <w:t>шоғырланған. Қала сәулеті, сауда-саттықтың өркендеуі,</w:t>
        <w:br/>
        <w:t>отырықшылықтың қалыптасуы, өнер, ғылым - осының бәрі де «Құтты</w:t>
        <w:br/>
        <w:t>білік» .сияқты ұлы жазбаның дүниеге келу заңдылығын, тарихи</w:t>
        <w:br/>
        <w:t>алғышартын танытады. Баласағұн қаласының ірі мәдени орталық</w:t>
        <w:br/>
        <w:t>болғанын «Құтты білік» ескерткішінде сауда адамдарының, елші,</w:t>
        <w:br/>
        <w:t>жиһанкездердің мінез-құлқы, олармен қалай қарым-қатынас жасау</w:t>
        <w:br/>
        <w:t>дәстүрлеріне арнайы жазылған тараулардан да байқауға болады.</w:t>
        <w:br/>
        <w:t>Сонымен қатар ұлы Даладағы діндер тартысы, түркілік өркениетке</w:t>
        <w:br/>
        <w:t>исламның енуі, содан кейін түркі халықтарының өміріне араласуы сол</w:t>
        <w:br/>
        <w:t>кезеңдерде жазылып қалдырылған тарихи жазба ескерткіштерден .анық</w:t>
        <w:br/>
        <w:t>байқауға болады. Сол кезеңде, жаугершілік заманда әрі Діндер</w:t>
        <w:br/>
        <w:t>арасындағы тартыстарда бақытты, тыныш мемлекет құруға ұмтылу</w:t>
        <w:br/>
        <w:t>барлық адамның арманы еді. Осымен байланысты «Құтты білік»</w:t>
        <w:br/>
        <w:t>дастанының да басты мақсаты -- бақытты қоғам, құтты заман орнату</w:t>
        <w:br/>
        <w:t>болды. Бұл ойымызды академик А.Н. Кононов: «В «Кутадгу билиг»</w:t>
        <w:br/>
        <w:t>нашли свое выражение идеи давно волновавшее многие народы» деген</w:t>
      </w:r>
    </w:p>
    <w:p>
      <w:r>
        <w:t>тұжырымы дәлелдейді", Халық көкейіндегісін дөп басқан бұл дастан ел</w:t>
        <w:br/>
        <w:t>арасында да кең танымал болғанын «Ақыл көркі - тіл, тілдің көркі - сөз.</w:t>
        <w:br/>
        <w:t>Кісі көркі - жүз, жүздің көркі - көз» деген «Құтты біліктің» бәйіті</w:t>
        <w:br/>
        <w:t>жазылғаны Сарайшық қаласынан табылған қыш құмыра да (ХІП ғ.)</w:t>
        <w:br/>
        <w:t>дәлелдейді.</w:t>
        <w:br/>
        <w:t>Сонымен, ұлы дала тарихындағы орта ғасыр кезеңі түркілер әлемі</w:t>
        <w:br/>
        <w:t>дүние жүзінде теңдесі жоқ «Құтты білік», «Ақиқат сыйы» жазба</w:t>
        <w:br/>
        <w:t>ескерткіштерін қалдырып, түркілік өркениеттің биік көкжиегін көрсетті.</w:t>
        <w:br/>
        <w:t>«Құтты білік» жазба ескерткішінде ислам дінінің түркілік өмірмен біте</w:t>
        <w:br/>
        <w:t>қайнасуы және сан ғасырда қалыптасып, орта ғасырларда әбден</w:t>
        <w:br/>
        <w:t>орныққан түркілік таным мен ислам қағидаларының жігі білінбей</w:t>
        <w:br/>
        <w:t>біртұтастануы нақты көрініс тапты. Орта ғасырлық шығармалардың</w:t>
        <w:br/>
        <w:t>басқа тарихи жазбалардан басты айырмашылығы да осында.</w:t>
        <w:br/>
        <w:t>2 Құрбанғали Қажы Халидұлы. Тауарих хамса. - Казан: Өрнек. 1910.</w:t>
        <w:br/>
        <w:t>2 Кононов А.И. Грамматика языка тюркских рунических памятников ҮП-ІХ вв. -</w:t>
        <w:br/>
        <w:t>Ленинград: Наука, 1980. - 254 с.</w:t>
        <w:br/>
        <w:t>25</w:t>
        <w:br/>
        <w:t>ОРТА ҒАСЫРДАҒЫ ТҮРКІ ТІЛДЕРІНІҢ</w:t>
        <w:br/>
        <w:t>е ДАМУ ТАРИХЫ</w:t>
        <w:br/>
        <w:t>Қазақ тілі білімінде көне ескерткіштердің тілін зерттеуде елеулі</w:t>
        <w:br/>
        <w:t>еңбек ретінде 1974 жылы жарық көрген Құтыптың поэмасы</w:t>
        <w:br/>
        <w:t>материалының негізінде А.Ибатов «Құтбтың Хусрау уа ШІірін</w:t>
        <w:br/>
        <w:t>поэмасының сөздігін» атауға болады”. Бұл осы ескерткіштің</w:t>
        <w:br/>
        <w:t>материалына негізделген Кеңес Одағындағы тұңғыш сөздік болды.</w:t>
        <w:br/>
        <w:t>ғалым ең алдымен тарихи ескерткіштің зерттелуіне, тілдік ерекшелігіне</w:t>
        <w:br/>
        <w:t>тоқталады. Аталған ескерткіштің сөздігін түзудегі өзінің тәжірибесімен</w:t>
        <w:br/>
        <w:t>бөлісіп, жасалған сөздіктің тәртәбі мен ерекшелігін сипаттайды.</w:t>
        <w:br/>
        <w:t>А.Ибатовтың 1983 жылы «Ғылым» баспасынан жарық көрген</w:t>
        <w:br/>
        <w:t>«Сөздің морфологиялық құрылымы» деген монографиясы Орта Азия</w:t>
        <w:br/>
        <w:t>мен Қазақстан халықтары мәдениетінің тарихынан ерекше орын алатын</w:t>
        <w:br/>
        <w:t>ХТҮ ғасырда жазылған «Хұсрау мен Шырын», «Гүлстан бит-түрки»,</w:t>
        <w:br/>
        <w:t>«Мұхаббат-наме», «Нахджәл-фарадис» жене Тоқтамыс пен Темір-</w:t>
        <w:br/>
        <w:t>Құтлықтың жарлықтары сияқты жазба әдеби мұраларының тіліндегі</w:t>
        <w:br/>
        <w:t>қолданылған сөздердің морфологиялық құрылымын зерделеуге</w:t>
        <w:br/>
        <w:t>арналған?" аталған ескерткіштер тілінің сөз құрылымы, түбірлері өзара</w:t>
        <w:br/>
        <w:t>салыстырылып, жазба ескерткіштер жазылған кезеңнің тілі туралы</w:t>
        <w:br/>
        <w:t>құнды тұжырымдар мен пайымдаулар жасайды.</w:t>
        <w:br/>
        <w:t>Жалпы түркітану саласы бойынша кәне жазба ескерткіштердің</w:t>
        <w:br/>
        <w:t>тіліне, қыпшақтану ғылымына қатысты зерттеулерде</w:t>
        <w:br/>
        <w:t>Ә. Құрышжанұлының есімін ерекше атауға болады. Ғылымда оның есімі</w:t>
        <w:br/>
        <w:t>орта ғасырдағы ескерткіш «Кодекс Куманикусты» зерттеумен</w:t>
        <w:br/>
        <w:t>танылды 7, Түркітанушы жазба мұраның лексикалық құрылымы,</w:t>
        <w:br/>
        <w:t>грамматикалық түзілісі мен олардың семантикалық ерекшеліктерін</w:t>
        <w:br/>
        <w:t>талдап, ғылыми айналымға қосты. Бұл туралы профессор С. Омарбеков:</w:t>
        <w:br/>
        <w:t>«Бұл кісінің ескерткіш тілінің ішкі жүйесі, оның тарихы туралы</w:t>
        <w:br/>
        <w:t>кітаптары, ғылыми мақалалары ескерткішті шын мәнінде профессионал</w:t>
        <w:br/>
        <w:t>деңгейге көтерген бірден-бір еңбектер десек, асыра айтқандық</w:t>
        <w:br/>
        <w:t>болмайды» деп баға береді”,</w:t>
        <w:br/>
        <w:t>Ғалымның түркологияға қосқан тағы бір елеулі үлесі - ХШ ғасырда</w:t>
        <w:br/>
        <w:t>Мысырда жазылған «Түркі-араб сөздігінің» ғылыми айналымға</w:t>
        <w:br/>
        <w:t>қосылуына үлкен ықпал етуі. Ғалым мұраларының ішінде тек тілшілер</w:t>
        <w:br/>
        <w:t>қауымын емес, бүкіл қазақтілді оқырманға жасаған ерен еңбегі - орта</w:t>
      </w:r>
    </w:p>
    <w:p>
      <w:r>
        <w:t>7 Ыбатов А. Кутбтың «Хусрау уа Шірін» поэмасының сөздігі, - Алматы, 1974,</w:t>
        <w:br/>
        <w:t>% Ыбатов А. Сөздің морфологиялык құрылымы. - Алматы: Ғылым. 1983</w:t>
        <w:br/>
        <w:t>9%, Құрышжанов Ә. Сойдех Соштапісив тіліңдегі мекендік ұғымды білдіретін септіктердің</w:t>
        <w:br/>
        <w:t>мағыналары // Вопросы истории и диалектологии казахского языка. Сб. ст. - Алматы:</w:t>
        <w:br/>
        <w:t>Ғылым, 1958.- Вып !.- С. 74-82.</w:t>
        <w:br/>
        <w:t>% Омарбекұлы С. Дешті қыпшақтың өзіндей болмаса да, көзіндей // Түркітану</w:t>
        <w:br/>
        <w:t>мәселелері: бүгіні мен болашағы. - Алматы, 2001.42-46 66.</w:t>
        <w:br/>
        <w:t>37</w:t>
        <w:br/>
        <w:t>ОРТА ҒАСЫРДАҒЫ ТҮРКІ ТІЛДЕГІНІҢ</w:t>
        <w:br/>
        <w:t>(чигил), яғма (йагма), тохса, қарлұқ этнонимдерінің жиі кездесуі аталған</w:t>
        <w:br/>
        <w:t>этникалық топтардың мемлекет деңгейінде ықпалы бар екенін</w:t>
        <w:br/>
        <w:t>айғақтайды.</w:t>
        <w:br/>
        <w:t>Қарахан мемелкеті мәдениет пен өнердің дамуына қолайлы жағдай</w:t>
        <w:br/>
        <w:t>жасаған. Мемлекеттің ірі орталықтары - Қашғар, Баласағун, Үзген</w:t>
        <w:br/>
        <w:t>қалаларында ірі архитектуралық құрылыстар салынып, әр түрлі мәдени</w:t>
        <w:br/>
        <w:t>ошақтарпайда болып, сол кезеңнің ең ірі орталықтарының біріне</w:t>
        <w:br/>
        <w:t>айналған. Бұл ойымызды соңғы кезеңдерде табылған археологиялық</w:t>
        <w:br/>
        <w:t>қазба жұмыстарының нәтижелері дәлелдей түседі. Айталық, орталық</w:t>
        <w:br/>
        <w:t>Қазақстан территориясына қазба жұмыстарын жүргізген</w:t>
        <w:br/>
        <w:t>экспедициялардың жазбаларында Шу даласында ІХ-ХІ ғасырлардың</w:t>
        <w:br/>
        <w:t>өзінде-ақ суландыру жүйелерінің болғандығын, жер өңдеу, егін өсіру</w:t>
        <w:br/>
        <w:t>мәдениеті, ұн дайындау өндірісі жақсы дамығандығын дәлелдеген</w:t>
        <w:br/>
        <w:t>тарихи деректер кездеседі. Қарахан мемлекетінің ірі орталығының бірі,</w:t>
        <w:br/>
        <w:t>осы аталған ІШу өңірінде орналасқан Баласағұн қаласы туралы</w:t>
        <w:br/>
        <w:t>ғылымдаайтылған болжамдар да, экспедидиялық іздеулер де бір-шама.</w:t>
        <w:br/>
        <w:t>Экспедиция нәтижесінде Баласағұн қаласының орнынан табылған</w:t>
        <w:br/>
        <w:t>күйреген қыш құмыралар, биіктігі төрт метрге дейін жететін алып</w:t>
        <w:br/>
        <w:t>мүсіндер, соғыста қираған балбұл тастар, орталық зал мен</w:t>
        <w:br/>
        <w:t>галереялардың қабырғаларын, төбесін тұтас көмкерген жазулар, үстіңгі</w:t>
        <w:br/>
        <w:t>қабатты қазу кезінде табылған қараханның жетпіс алты қола дирхемі (Х-</w:t>
        <w:br/>
        <w:t>ХІғ. қолданылған ақша) т. 6. көптеген заттар мен бұйымдар бұл қаланың</w:t>
        <w:br/>
        <w:t>ірі мадени-әлеуметтік, қоғамдық саяси орталық болғандығын</w:t>
        <w:br/>
        <w:t>дәлелдейді. Құм басқан қала орнындағы Баласағүн шіркеуінің</w:t>
        <w:br/>
        <w:t>архитектурасының бір бөлігі Шығыс Түркістан сарайларының мәнері</w:t>
        <w:br/>
        <w:t>байқалса, екінші жағынан Орта Азия сәулет өнерінің қолтаңбасын</w:t>
        <w:br/>
        <w:t>көрсетеді!!, Қаланың қоғамдық-саяси әлеуметтік өмірі туралы</w:t>
        <w:br/>
        <w:t>Л. Қызласов еңбегінде Баласағұн храмы тарихи процестің динамикасын,</w:t>
        <w:br/>
        <w:t>отырықшылық пен көшпенді тірліктің түйіскен тұсын, көшпенді түркі</w:t>
        <w:br/>
        <w:t>халқының отырықшылыққа ауыса бастау процесін айқын танытып</w:t>
        <w:br/>
        <w:t>бергендігі туралы жазады. Ойымызды нақтылай түсетін тағы бір дерек</w:t>
        <w:br/>
        <w:t>«Тауарих хамса» («Бес тарих») жазбасында кездеседі. Онда Қарахан</w:t>
        <w:br/>
        <w:t>мемлекетінің алғаш мұсылман дінін қабылдап, оны саяси билігі үшін</w:t>
        <w:br/>
        <w:t>қолданған Сұлтан Садық Бұғрахан мұсылмандар керуеніне кездесіп,</w:t>
        <w:br/>
        <w:t>солардан дін үйренгені туралы айтылған. Керуен кетерде олардан дін</w:t>
        <w:br/>
        <w:t>үйрететін екі кісіні жасырып алып қалады. Өзі де жасырын айлап жүріп</w:t>
        <w:br/>
        <w:t>дін үйреніп, бір күні апасын, анасын ислам дініне кіруге шақырғанда,</w:t>
        <w:br/>
        <w:t>анасы оны еріне айтып қойған. Ері Садықты өлтірем деп, бірақ уәзірлері</w:t>
        <w:br/>
        <w:t>2 Марғұлан, Археологиялық жұмыс қорытыңдысы. 1953.</w:t>
        <w:br/>
        <w:t>24</w:t>
      </w:r>
    </w:p>
    <w:p>
      <w:r>
        <w:t>ОРТА ҒАСЫРДАҒЫ ТҮРКІ ТІЛДЕРІНІҢ</w:t>
        <w:br/>
        <w:t>дейінгі дәуір ескерткіштерінің тілімен салыстырылды. Сөз таптарының</w:t>
        <w:br/>
        <w:t>морфологиялық құрылысын, сөз тудырушы аффикстердің сөзжасамдық</w:t>
        <w:br/>
        <w:t>сипатын айқындау, яғни морфологиялық сипатын жан-жақты көрсету</w:t>
        <w:br/>
        <w:t>түркі жазба әдеби тілдерінің қалыптасуы мен даму теориясын</w:t>
        <w:br/>
        <w:t>айқындауға үлес қосары сөзсіз. Осы тұрғыдан А.М. Шербак еңбегінің</w:t>
        <w:br/>
        <w:t>құндылығы жоғары. Қазірге дейін көпшілік түрколог ғалымдар</w:t>
        <w:br/>
        <w:t>А.М.Шербак еңбегін басшылыққа алып отырады. Түркологияда</w:t>
        <w:br/>
        <w:t>қолданылатын негізгі септік, тәуелді септік, құралдық септік т.б.</w:t>
        <w:br/>
        <w:t>терминдер бұл еңбекте де кездеседі. Автордың еңбектің соңында</w:t>
        <w:br/>
        <w:t>грамматикалық тұлғалардың көрсеткіштерін беруі ізденушілер үшін</w:t>
        <w:br/>
        <w:t>морфология саласында бағыт-бағдар беріп отыратындығы сөзсіз.</w:t>
        <w:br/>
        <w:t>Мұндай грамматикалық тұлғалардың көрсеткіші Э. Фазылов еңбегінде</w:t>
        <w:br/>
        <w:t>де кездеседі". Э. Фазыловтың «Староузбекский язык. Хорезмийские</w:t>
        <w:br/>
        <w:t>памятники ХІУ века» атты екі томнан тұратын кітабы лексикалық және</w:t>
        <w:br/>
        <w:t>грамматикалық бөлімдерден тұрады. Бірінші бөлімде ескі мәтіндегі</w:t>
        <w:br/>
        <w:t>түсініксіз сөздерге берілген түсінік, сөздік түріндегі глоссарий берілген.</w:t>
        <w:br/>
        <w:t>Автор ХІУ ғасыр тілінің сөздік құрамын толықтай беруге тырысқан. ХІ-</w:t>
        <w:br/>
        <w:t>ХІУ ғасырларға қатысты автор былай дейді: «Этот период является</w:t>
        <w:br/>
        <w:t>наиболее сложным вследствие распространения книжной традиций,</w:t>
        <w:br/>
        <w:t>взаимовлияния письменных тюркских языков и влияния на них</w:t>
        <w:br/>
        <w:t>разговорного», Бұл еңбекте Сайф Сараийдің «Гулистан би-т-турки»,</w:t>
        <w:br/>
        <w:t>Хорезмидің «Мухаббат-наме», Қутбтың «Хосрау уа Ширин»,</w:t>
        <w:br/>
        <w:t>ХІУ ғасырда жазылған, «Нахджу-л фарадис» атты еңбектері мен</w:t>
        <w:br/>
        <w:t>Мавл Қазы Мухсиннің, Мавлан Имад Мавлавидлің, Ахмад Хожа Ас-</w:t>
        <w:br/>
        <w:t>Сарайидің, Мавлан Исхак Туғлы Хожаның, Хаджамидің, Берке Факих</w:t>
        <w:br/>
        <w:t>шығармаларының тілін қарастырады. Хорезм ескерткіштерінің тілі</w:t>
        <w:br/>
        <w:t>бұдан ертеректе жазылған қарахандық ескерткіштер тілімен</w:t>
        <w:br/>
        <w:t>байланысты, сол ескерткіштердің жалғасы десек те болады. Сондықтан</w:t>
        <w:br/>
        <w:t>ескерткіштер тілін салыстыруда бұл еңбектің маңызы жоғары.</w:t>
        <w:br/>
        <w:t>«Изысканный дар тюркекому языку» (Грамматический трактат</w:t>
        <w:br/>
        <w:t>ХІУ в. на арабском языке) атты еңбек ХІУ ғасыр құнды ескерткіштерінің</w:t>
        <w:br/>
        <w:t>бірі «Китаб ат-тухфат уз-закийат фил-луғат-ит-туркийа» (бұдан былай -</w:t>
        <w:br/>
        <w:t>«Аттухфа...») шығармасының тілін зерттеуге арналған</w:t>
        <w:br/>
        <w:t>Монографияның кіріспесін, лексика-грамматикалық очеркін,</w:t>
        <w:br/>
        <w:t>қолжазбаның аудармасын, глоссарийін, грамматикалық көрсеткішін</w:t>
        <w:br/>
        <w:t>3% Фазылов Э. Староузбекский язык. Хорезмийекие памятники ХІУ нека: В 2-х т.-</w:t>
        <w:br/>
        <w:t>Ташкент: Фан, 1971.-7.2.-778с.</w:t>
        <w:br/>
        <w:t>9 Фазылов Э. Аталған еңбек. - 6 6.</w:t>
        <w:br/>
        <w:t>9 Фазылов Э.И, Зияева М.Т. Изысканный дар тюркскому языку, - Ташкент:;,1978.</w:t>
        <w:br/>
        <w:t>ҚАЗАҚСТАН РЕСПУБЛИКАСЫНЫҢ</w:t>
        <w:br/>
        <w:t>33 ҰЛТТЫҚ АКАДЕМИЯЛЫҚ КІТАПХАНАСЫ</w:t>
        <w:br/>
        <w:t>--002088952 |</w:t>
        <w:br/>
        <w:t>ОРТА ҒАСЫРДАҒЫ ТҮРКІ ТІЛДЕРІНІҢ</w:t>
        <w:br/>
        <w:t>ДАМУ ТАРИХЫ</w:t>
        <w:br/>
        <w:t>қатысты бірізді пікірлер жоқ. Десек те, соңғы кездері тарихи</w:t>
        <w:br/>
        <w:t>зерттеулерде В.В. Григорьевтің «Отнявшие Мавераннахр у Саманидов и</w:t>
        <w:br/>
        <w:t>водворившие там Караханскую династию, были собственна хақаны</w:t>
        <w:br/>
        <w:t>харлукекие...» деген пікірі тұрақтана бастады". Осыған байланысты</w:t>
        <w:br/>
        <w:t>Қарахандар мемлекетінің негізі қарлұқтар болғанын туралы пікір</w:t>
        <w:br/>
        <w:t>ғылымда орнықты. Қандай жағдай да да, Қарахан мемелкеті көшпелі</w:t>
        <w:br/>
        <w:t>түркі тілдес тайпаларынан құралып, Ұлы Түрк қағанатының заңды бір</w:t>
        <w:br/>
        <w:t>жалғасы ретінде дүниеге келгені сөзсіз. Қарахан мемелкетінің аумағына</w:t>
      </w:r>
    </w:p>
    <w:p>
      <w:r>
        <w:t>Шығыс Түркістанның бір бөлігі, Жетісу, Шаш, Ферғана территориялары</w:t>
        <w:br/>
        <w:t>енген. Ал Х ғасырдың аяғында Қарахан Бұхара мен Самарқантты</w:t>
        <w:br/>
        <w:t>жаулап алады. Қарахан мемелкетіне ежелгі Соғды территориясы</w:t>
        <w:br/>
        <w:t>түгелдей билік жүргізеді. Тарихта мемлекеттің негізін салушылар</w:t>
        <w:br/>
        <w:t>Қарахан әулеті болып есептеледі. Қарахан - осы мемлекетті билеген</w:t>
        <w:br/>
        <w:t>алғашқы хандардың бірі. Бұл атауды ғылыми термин ретінде енгізген</w:t>
        <w:br/>
        <w:t>орыстың белгілі шығыс зерттеушісі профессор В.В. Григорьев еді.</w:t>
        <w:br/>
        <w:t>Қарахан мемлекетінің пайда болуы туралы С.Г. Кляшторный:</w:t>
        <w:br/>
        <w:t>«Возникновение Караханидского каганата было естественным</w:t>
        <w:br/>
        <w:t>следствием развития древнетюркской государственности, носителями</w:t>
        <w:br/>
        <w:t>которой стали карлуки. Они унаследовали западно тюркский каганат и</w:t>
        <w:br/>
        <w:t>восстановили ту систему, которая сложилась, в основных чертах, еше в</w:t>
        <w:br/>
        <w:t>УІ в.» дейді” Осымен үндес пікірді М. Ақынжанов айтады, Ол:</w:t>
        <w:br/>
        <w:t>«...қарлықтар Алтай, Тарбағатай тауларынан бастап, Жетісуға дейін,</w:t>
        <w:br/>
        <w:t>одан әрі Талас, Сырдария өзендеріне дейін өзіне қаратып, 766 жылдары</w:t>
        <w:br/>
        <w:t>Қарлы атымен феодалдық мемлекет құрды. УІІ ғасырдың аяғында,</w:t>
        <w:br/>
        <w:t>ІХ ғасырдың басында бұл мемлекет өте күшейіп... қазақ аталып кеткен</w:t>
        <w:br/>
        <w:t>барлық ру-ұлыстарды бағындырды»?9,</w:t>
        <w:br/>
        <w:t>Ұлы далада көшпелі түркі тайпаларынан құралып, билік құрған кез</w:t>
        <w:br/>
        <w:t>келген мемлекеттің құрамы полиэтникалық болып келетінін біз</w:t>
        <w:br/>
        <w:t>жоғарыда айттық. Қоғамдық, саяси-әлеуметтік өмірде қарлұқ, чығыл,</w:t>
        <w:br/>
        <w:t>арғу, яғма тайпалары айрықша роль атқарған. Бұл пікір «Құтты білік»</w:t>
        <w:br/>
        <w:t>ескерткішін тудырған Қарахан мемлекетіне де қатысты. В.В. Бартольд</w:t>
        <w:br/>
        <w:t>негізінен Қарахандар әулетінің саяси, әлеуметтік, мәдени тарихының</w:t>
        <w:br/>
        <w:t>сүйегін құраған үш тайпаны ғана атайды. Олар - Қарлұқ, Шігіл, Ягма.</w:t>
        <w:br/>
        <w:t>Ғылымдашігіл, Йағма, тохсы, бәрі де Қарлұқтың құрамыңдағы рулар</w:t>
        <w:br/>
        <w:t>деген де болжам бар. «Құтты білік» жазба ескерткішінде шығыл</w:t>
        <w:br/>
        <w:t>18 Григорьев В.В.</w:t>
        <w:br/>
        <w:t>19 Кляшторный С. Г. Эпоха «Кутадгу билиг» //Советская тюркология, М 4, 1970. -</w:t>
        <w:br/>
        <w:t>С.82-87.</w:t>
        <w:br/>
        <w:t>% Ақынжанов М. Қазақтың тегі турапы. - Алматы: Казмембас, 1957. - Б. 29.</w:t>
        <w:br/>
        <w:t>23</w:t>
        <w:br/>
        <w:t>ОРТА ҒАСЫРДАҒЫ ТҮРКІ ТІЛДЕРІНІҢ</w:t>
        <w:br/>
        <w:t>| ДАМУ ТАРИХЫ</w:t>
        <w:br/>
        <w:t>Құтты қоғамның құрылымы дұрыс құрылған отбасын басталатынын</w:t>
        <w:br/>
        <w:t>және сол отбасы дамуының әрбір жолы мемлекет дамуына алып</w:t>
        <w:br/>
        <w:t>баратынын, сондықтан қарапайым өмірдегі, тұрмыстағы әрбір қарым-</w:t>
        <w:br/>
        <w:t>қатынас өз заңдылығымен, ақылмен, сабырлықпен жүзеге асырылуын</w:t>
        <w:br/>
        <w:t>жырлаған Жүсүп Баласағұнның данышпандығы сол, мыңдаған</w:t>
        <w:br/>
        <w:t>көкіректегі ізгі ойды «Құтты білік» ескерткішіне жазып қалдыру арқылы</w:t>
        <w:br/>
        <w:t>өзінің де атын әрі бақытты өмірді қалаған Қарахан мемлекетінің Де атын</w:t>
        <w:br/>
        <w:t>адамзат тарихында, ғылымда, түркологияда мәңгілікке қалдырды.</w:t>
        <w:br/>
        <w:t>82. Орта ғасыр жазба ескерткіштерінің зерттелуі</w:t>
        <w:br/>
        <w:t>Орта ғасырда өмір сүрген түркі халықтары артына мол рухани</w:t>
        <w:br/>
        <w:t>қазына қалдырды. Бұл қазынаның қомақты бір бөлігі - руна, орхон-</w:t>
        <w:br/>
        <w:t>енисей, гот, армян, манихей, соғды, араб т.б., сан алуан алфавит</w:t>
        <w:br/>
        <w:t>негізінде хатқа түсіп. біздің заманымызға жеткен жазбалар. У ғасырдан</w:t>
        <w:br/>
        <w:t>ХУ ғасырға дейінгі, яғни қазіргі заманғы ұлттар қалыптаса бастаған</w:t>
        <w:br/>
        <w:t>кезеңге дейінгі, жазба ескерікіштерінзерттеушілер бүкіл түркі</w:t>
        <w:br/>
        <w:t>халықтарына ортақ мұра деп есептейді. Бұл пікір түркологияда ғылыми</w:t>
        <w:br/>
        <w:t>тұрғыдан жан-жақты дәлелденген. Дегенмен, орта ғасырдағы жазба</w:t>
      </w:r>
    </w:p>
    <w:p>
      <w:r>
        <w:t>ескерткіштерді қазіргі кезде жеке ұлттың мұрасы ретінде белгілі бір</w:t>
        <w:br/>
        <w:t>халыққа телу үрдісі де жоқ емес. Қалай болғанда да, ұзақ уақыт ұлы</w:t>
        <w:br/>
        <w:t>даланы өздеріне мекен етіп, көшпелі халықтардың тарихи дамуына,</w:t>
        <w:br/>
        <w:t>көрші мемлекеттердің тарапынан да өздеріне қатысты саясаттың дұрыс</w:t>
        <w:br/>
        <w:t>жүргізілуіне, шығыстағы экономикалық және мәдени қарым-</w:t>
        <w:br/>
        <w:t>қатынастардың қалыптасуына, орталық Азияда ірі қалалардың пайда</w:t>
        <w:br/>
        <w:t>болуына себетші болған қыпшақтар тарихтың осы кезеңіне тиесілі жазба</w:t>
        <w:br/>
        <w:t>мәдениетке де өзіндік үлес қосқаны талас тудырмаса керек. Сондықтан</w:t>
        <w:br/>
        <w:t>орта ғасырлық жазба мұраларды қыпшақ тілі, мәдениеті тұрғысынан</w:t>
        <w:br/>
        <w:t>қайта қарау арқылы орта ғасырдың тарихында жеке мемлекет ретінде</w:t>
        <w:br/>
        <w:t>кейінірек пайда болған қазақтың діңгегін нықтай түсеріміз анық.</w:t>
        <w:br/>
        <w:t>Жазба ескерткіштер тілінің табиғатын нақты айқындап, қазіргі түркі</w:t>
        <w:br/>
        <w:t>тілдерінің сол жазбалармен сабақтастық дәрежесін еш бұрмалаусыз</w:t>
        <w:br/>
        <w:t>анықтау қазіргі түркологияның басты мақсаттарының бірі. Бұл туралы</w:t>
        <w:br/>
        <w:t>көрнекті түрколог Э.Н. Наджип тарихи ортақ мұраларды қазіргі барлық</w:t>
        <w:br/>
        <w:t>түркі тілдері, олардың диалектілері мен говорларымен жан-жақты</w:t>
        <w:br/>
        <w:t>салыстырылып, бұған әр ұлттың өкілдері белсене араласуын қажет деп</w:t>
        <w:br/>
        <w:t>санайды. Олай болмаған жағдайда зерттеулер ойдағыдай нәтиже</w:t>
        <w:br/>
        <w:t>бермейтіндігін айтады. Осы үлкен міндеттердің үдесінен шығу үшін</w:t>
        <w:br/>
        <w:t>қыпшақ тобына енетін қазақ тілі Де ескерткіштер тілімен жан-жақты</w:t>
        <w:br/>
        <w:t>26</w:t>
        <w:br/>
        <w:t>ОРТА ҒАСЫРДАҒЫ ТҮРКІТІЛДЕРІНІҢ</w:t>
        <w:br/>
        <w:t>ДАМУ ТАРИ</w:t>
        <w:br/>
        <w:t>сан алуан. Екарткиштр тілі Трқелргияла 2Ң Малов, А.М. Шарык”</w:t>
        <w:br/>
        <w:t>Н.3. Гаджиева”; Э. Фазылов! ЭН. Наджип?2, е Махмудов,</w:t>
        <w:br/>
        <w:t>Севортян, әк. Құрышжанов: Р. Сыздықова”, Б, стас майды.</w:t>
        <w:br/>
        <w:t>Қ. Өмірәлиев және т.б. ғалымдар тарапынан зерттелді.</w:t>
        <w:br/>
        <w:t>Орта ғасырлық жазба мұралар тарих, әдебиет, тіл, мәдениет,</w:t>
        <w:br/>
        <w:t>философия т.б. әр саладағы зерттеуші-ғалымдар тарапынан зерттеуді</w:t>
        <w:br/>
        <w:t>қажет етеді. Біз нысанымыздағы ескерткіштерді тілдік тұрғыдан</w:t>
        <w:br/>
        <w:t>зерделейтін болғандықтан, бұл зерттеулердің көш басында</w:t>
        <w:br/>
        <w:t>Г.Ю. Клапрот” 9 В.В.Радлов”, П.М. Мелиоранский”, А.Н. Самойлович”?</w:t>
        <w:br/>
        <w:t>тәрізді тұлғалар тұрса, кеңестік дәуірде, одан кейінгі кезеңде 3 ерттеулер</w:t>
        <w:br/>
        <w:t>ЭН. Наджип 4 АК. Боровков%, Э. Фазылов”, А.М, Шербак”9 сынды</w:t>
        <w:br/>
        <w:t>3 Малов С.Е. Памятники древнетюркекой письменности. - М.-Л.: Изд. АН ССЕР, 1951.</w:t>
        <w:br/>
        <w:t>-452с.</w:t>
        <w:br/>
        <w:t>% Шербак А.М. Грамматический өчерк языка тюркских текстов Х-ХІП вв. из</w:t>
        <w:br/>
        <w:t>Восточного Туркестана. - М.-Л.: Акад. наук СССР, 1961.- 204 с.</w:t>
        <w:br/>
        <w:t>39 ГаджиеваН.,3. Тюркскиея зыки // Языкимира. - Бишкек, 1997.- С29.</w:t>
        <w:br/>
        <w:t>51 Фазылов Э. Староузбекский язық. Хорезмийские памятники ХІУ века: В 2-х т. -</w:t>
        <w:br/>
        <w:t>Ташкент: Фан, 1971.-Т.2.-778с.</w:t>
        <w:br/>
        <w:t>5 Наджип Ә. Кыпчакска-огузский литературный язык мамлюкского Егинта ХУІ в.:</w:t>
        <w:br/>
        <w:t>автореф. дис. д-ра филол. наук: - М., 1965.-68 с.</w:t>
        <w:br/>
        <w:t>3% Махмудов Қ. Ахмад Югнакийнинг «Хибатул хақойиқ» асари хақида. - Ташкент:</w:t>
        <w:br/>
        <w:t>Фан, 1972.-300 6.</w:t>
        <w:br/>
        <w:t>54 Севортян Э.В. Этимологический словарь тюркских языков: В 4-х т. - М.: Наука,</w:t>
        <w:br/>
        <w:t>1986. - Т.4.--766 с.</w:t>
        <w:br/>
        <w:t>35 Құрышжанов А. Иследование по лексике старокыпчакского письменного памятника</w:t>
      </w:r>
    </w:p>
    <w:p>
      <w:r>
        <w:t>3 Сыздықова Р., Қойгелдиев М. Қадырғали би Қосымұлы және оның«Жылнамалар</w:t>
        <w:br/>
        <w:t>жинағы», - Алматы: Қазақ университеті, 1991. - 272 6.</w:t>
        <w:br/>
        <w:t>Ш Сағындықұлы Б. «һибат-ул хақайиқ» ХП ғасыр ескерткіші. - Алматы: Қазақ</w:t>
        <w:br/>
        <w:t>университеті, 2002. - 184 6.</w:t>
        <w:br/>
        <w:t>8 Әмірәлиев Қ. ҮШ-ХП ғасырлардағы көне түркі әдеби ескерткіштері. - Алматы:</w:t>
        <w:br/>
        <w:t>Мектеп, 1985. - 1286.</w:t>
        <w:br/>
        <w:t>9 Қлапрот Г.Ю. Авіз ро!уріойа. - Рагіз, 18223.</w:t>
        <w:br/>
        <w:t>49 Радлов В.В О языке куманов по поводу издания куманского словаря // Приложения к</w:t>
        <w:br/>
        <w:t>ХІУт. Записки императора АН СССР. - СП6. 1884. М4.-С. 11-12.</w:t>
        <w:br/>
        <w:t>"Мелиоранский П.М. Араб филолог о турецком языке. - СПб, 1900.</w:t>
        <w:br/>
        <w:t>42 Самойлович А.Н. Тюрксков языкознание. Филология. Буника. - М.: Восточная</w:t>
        <w:br/>
        <w:t>литература РАН, 2005. -1053 с.</w:t>
        <w:br/>
        <w:t>43 Наджип Э.Н. Исследования по истории тюркских языков ХІ-ХІҮ вв, - М.; Наука,</w:t>
        <w:br/>
        <w:t>1989.-281 с.</w:t>
        <w:br/>
        <w:t>% Боровков А.К. Лексика среднеязиатского тефсира ХІ-ХІП вв. - М., 1963.-368 с.</w:t>
        <w:br/>
        <w:t>45 Фазылов Э. Староузбекский язык. Хорезмийские памятники ХІУ нека: В 2-х т.-</w:t>
        <w:br/>
        <w:t>Ташкент: Фан, 1971.-Т.2.-778с.</w:t>
        <w:br/>
        <w:t>8 Шербак А.М. Грамматический очерк языка тюркских текстов Х-ХІІ вв. из</w:t>
        <w:br/>
        <w:t>Восточного Туркестана. - М.-Л.: Акад. наук СССР, 1961. -204 с.</w:t>
        <w:br/>
        <w:t>31</w:t>
        <w:br/>
        <w:t>жатағы аИт Аы Ж ое” ОРТА ҒАСЫРДАҒЫ ТҮРКІ ТІЛДЕРІНІҢ</w:t>
        <w:br/>
        <w:t>КИ ДАМУ ТАРИХЫ</w:t>
        <w:br/>
        <w:t>1) көне қыпшақ ауызекі сөйлеу тілінде жазылған ескерткіштер;</w:t>
        <w:br/>
        <w:t>2) көне қыпшақ жазба ескерткіштері?</w:t>
        <w:br/>
        <w:t>Орта ғасыр жазба ескерткіштері барлық түркі халықтарының ортақ</w:t>
        <w:br/>
        <w:t>мұрасы ретінде оларды жазылу мақсатына қарай үш топқа бөліп</w:t>
        <w:br/>
        <w:t>қарастырамыз: 1) әдеби-діни ескерткіштер; 2) тілдік-грамматикалық</w:t>
        <w:br/>
        <w:t>зерттеулер (сөздіктер және т.б.; 3) тарихи кезеңге арналған</w:t>
        <w:br/>
        <w:t>ескерткіштер (хандар шежіресі, жалпы шежірелер, қолбасшылар мен</w:t>
        <w:br/>
        <w:t>батырлар, жорықтар туралы және т.б.).</w:t>
        <w:br/>
        <w:t>Тарихи жазба ескерткіштер қазіргі түркі халықтарына ортақ мұра</w:t>
        <w:br/>
        <w:t>екені баршаға аян. Орта түркі әдеби тілін қалыптастыруға қазіргі</w:t>
        <w:br/>
        <w:t>ұлттардың ата-тектері түгелдей дерлік ат салысқан деп айтуға болады.</w:t>
        <w:br/>
        <w:t>Дегенмен әр ескерткіштің жазылған аймағына байланысты белгілі бір</w:t>
        <w:br/>
        <w:t>тайпа одақтарының қатысу дәрежесі әр түрлі болған: белгілі бір</w:t>
        <w:br/>
        <w:t>ескерткіш тіліне бір одақтық Тіл басым қолданылса, екінші бір</w:t>
        <w:br/>
        <w:t>ескерткіште басқа түркі тілінің бір диалектісі басымдылық көрсеткен.</w:t>
        <w:br/>
        <w:t>Осыдан келіп оғыз, қыпшақ, қарлұқ-ұйғыр тілдер тобының әр</w:t>
        <w:br/>
        <w:t>ескерткішке қосқан үлесі қандай Деген сұрақ пайда болады.</w:t>
        <w:br/>
        <w:t>Ескерткіштердің негізін қалаған түркі тілдерінің әр нұсқаға қатысын</w:t>
        <w:br/>
        <w:t>анықтау оңай шаруа емес.</w:t>
        <w:br/>
        <w:t>Орта ғасырлық тарихи жәдігер болып табылатын ХІ ғасырдағы</w:t>
        <w:br/>
        <w:t>Жүсүп Баласағұнның «Құтты білік» ескерткіші лингвистикалық</w:t>
        <w:br/>
        <w:t>тұрғыдан арнайы зерттелмеген. Әсіресе, арта ғасырлардағы түркі жазба</w:t>
      </w:r>
    </w:p>
    <w:p>
      <w:r>
        <w:t>ескерткіштері тілі дыбыстық, лексиқа-семантикалық, құрылымдық</w:t>
        <w:br/>
        <w:t>тұрғыдан арнайы зерттеу нысанына алынбаған десек Те болады. Осыған</w:t>
        <w:br/>
        <w:t>байланысты «Құтты білік» ескерткішін қазіргі қазақ тілімен, сондай-ақ</w:t>
        <w:br/>
        <w:t>қазіргі түркі тілдерінің ерекшеліктерімен салыстырыла зерттелу</w:t>
        <w:br/>
        <w:t>қажеттілігі туындап отыр. Тіл тарихын зерттеу арқылы қазіргі түркі</w:t>
        <w:br/>
        <w:t>тілдерінің тілдік құрылымын анықтау, осы түркі тілдерінің белгілі бір</w:t>
        <w:br/>
        <w:t>дәуірдегі ескерткіштер тіліне қатысын анықтау - ең негізгі мәселелердің</w:t>
        <w:br/>
        <w:t>бірі болып табылады.</w:t>
        <w:br/>
        <w:t>Тарихи-салыстырмалы әдіс арқылы ескерткіштердің тілдік құрамын</w:t>
        <w:br/>
        <w:t>қазіргі тілмен салыстыра зерттей отырып, көне тілдік формалардың қай</w:t>
        <w:br/>
        <w:t>тілдерде сақталып қалғандығын немесе сақталмағандығын, қандай</w:t>
        <w:br/>
        <w:t>өзгерістерге түскендігін, яғни өлі қосымшаларға айналғандығын</w:t>
        <w:br/>
        <w:t>көрсетіп беру - тіл ғылымының бүгінгі көкейтесті мәселелерінің бірі.</w:t>
        <w:br/>
        <w:t>Жеке ескерткіштердің тілін арнайы зерттеумен айналысып,</w:t>
        <w:br/>
        <w:t>монографиялық еңбек жазған ғалымдар көп емес. Ескерткіштер арнайы</w:t>
        <w:br/>
        <w:t>зерттелмегендіктен, ескерткіштердің тілі жөнінде айтылған пікірлер де</w:t>
        <w:br/>
        <w:t>2С.Мұрат. аталған еңбек. 6-б.</w:t>
        <w:br/>
        <w:t>30</w:t>
        <w:br/>
        <w:t>ОРТА ҒАСЫРДАҒЫ ТҮРКІ ТІЛДЕРІНІҢ</w:t>
        <w:br/>
        <w:t>бір дәуірдегі ескерткіштер тіліне қатысын анықтау - ең негізгі</w:t>
        <w:br/>
        <w:t>мәселелердің бірі болып табылады.</w:t>
        <w:br/>
        <w:t>Орта ғасырдағы жазба ескерткіштері -- сол дәуірдегі этикалық</w:t>
        <w:br/>
        <w:t>топтардың сөйлеген тілдері туралы ақпараттарды сақтап қалған бірден-</w:t>
        <w:br/>
        <w:t>бір тілдік материалдар. Сондықтан оларды жан-жақты зерттеудің</w:t>
        <w:br/>
        <w:t>нәтижесінде қазіргі түркі тілдерін, соның ішіндегі қазақ тілінің де</w:t>
        <w:br/>
        <w:t>тарихы туралы нақты мәліметтер ала аламыз. Бұл кезеңнің ескерткіштері</w:t>
        <w:br/>
        <w:t>сан алуан тақырыпта жазылған. Көне қыпшақ тілінде жазылған</w:t>
        <w:br/>
        <w:t>ескерткіштер негізінен ХІ-ХУІПІ ғасырлар аралығын қамтиды. Оларды</w:t>
        <w:br/>
        <w:t>зерттеушілер жазу үлгісіне қарай бес топқа бөлінеді:</w:t>
        <w:br/>
        <w:t>І) готикалық көне шрифтімен жазылған ескерткіштер (ХШ - ХІУ</w:t>
        <w:br/>
        <w:t>ғасырлар);</w:t>
        <w:br/>
        <w:t>2) араб әрпімен жазылған мұралар (ХІ - ХТУ ғасырлар);</w:t>
        <w:br/>
        <w:t>3) армян жазуымен берілген мұралар ( ХУ - ХУІ ғасырлар);</w:t>
        <w:br/>
        <w:t>4) орыс әліпбиімен жазылған деректер (ХІ - ХІП);</w:t>
        <w:br/>
        <w:t>5) Шығыс Европа аймағын мекендейтін кейбір халықтардың тілінде</w:t>
        <w:br/>
        <w:t>сақталып қалған және сол елдердің өзіндік жазу үлгілерімен берілген</w:t>
        <w:br/>
        <w:t>сөздер (адам аттары мен жер-су аттары т.б.)5,</w:t>
        <w:br/>
        <w:t>Жоғарыда келтірілген жіктемеде жазу үлгісін басты критерий етіп</w:t>
        <w:br/>
        <w:t>алынған. Бірақ Тарихи ескерткіш үшін маңызды оның қай тілде</w:t>
        <w:br/>
        <w:t>жазылғаны. Сондықтан бұл жіктеліс тарихи ескерткіштердің сыртқы</w:t>
        <w:br/>
        <w:t>сипатын ғана білдіреді.</w:t>
        <w:br/>
        <w:t>Түркологияда Тарихи жазба ескерткіштерді белгілі бір саяси-</w:t>
        <w:br/>
        <w:t>әкімшілік орталықтардың талап-тілектеріне сай жазылғандарын негізге</w:t>
        <w:br/>
        <w:t>ала отырып шартты түрде мынадай топтарға бөліп қарастырады:</w:t>
        <w:br/>
        <w:t>1) куман қыпшақтарының тілінде жазылған ескерткіштер;</w:t>
      </w:r>
    </w:p>
    <w:p>
      <w:r>
        <w:t>2) половец қыпшақтарының тілінде жазылған ескерткіштер;</w:t>
        <w:br/>
        <w:t>3) Орта Азия қыпшақтарының тілінде жазылған ескерткіштер;</w:t>
        <w:br/>
        <w:t>4) Алтын Орда қыпшақтарының тілінде жазылған ескерткіштер;</w:t>
        <w:br/>
        <w:t>5) Мамлюк қыпшақтарының тілінде жазылған ескерткіштер;</w:t>
        <w:br/>
        <w:t>6) Армян колониясының тілінде жазылған ескерткіштер/е,</w:t>
        <w:br/>
        <w:t>Бұл жіктелістің лингвистикалық зерттеулер үшін маңызы бар. Себебі</w:t>
        <w:br/>
        <w:t>мұнда басшылыққа тарихи мәтіннің тілдік ерекшеліктері арқау болған.</w:t>
        <w:br/>
        <w:t>Түркологияда орта ғасыр ескерткіштерініңәр кезеңдеріне</w:t>
        <w:br/>
        <w:t>қатыстыайтылған пікірлерге сүйене отырып, М.Сабыр тарихи</w:t>
        <w:br/>
        <w:t>ескерткіштерді төмендегідей жіктейді:</w:t>
        <w:br/>
        <w:t>Ы) Сабыр М.Б. Көне қыпшақ жазба ескерткіштерінің тілі. - Орал, 2009.</w:t>
        <w:br/>
        <w:t>7% Айдаров Ә. Құрышжанов, М. Томанов. Көйе түркі жазба ескерткіштерінің тілі, -</w:t>
        <w:br/>
        <w:t>Алматы, 1971. 4</w:t>
        <w:br/>
        <w:t>29</w:t>
        <w:br/>
        <w:t>ОРТА ҒАСЫРДАҒЫ ТҮРКІ ТІЛДЕРІНІҢ</w:t>
        <w:br/>
        <w:t>ДАМУ ТАРИХЫ</w:t>
        <w:br/>
        <w:t>түрленетіні сияқты мәселелер ғана қамтылып, ол сөздердің неліктен</w:t>
        <w:br/>
        <w:t>белгілі бір сөз табына жататындығы, сөз таптарының неліктен жеке сөз</w:t>
        <w:br/>
        <w:t>табы болып табылатындығы, олардың өзіндік лексика-грамматикапық</w:t>
        <w:br/>
        <w:t>сипаттары қандай деген сияқты күрделі теориялық мәселелер</w:t>
        <w:br/>
        <w:t>қамтылмаған болатын» дейді".</w:t>
        <w:br/>
        <w:t>Өзбек ғалымы Қ. Махмудовтың арнайы шұғылданған орта ғасырдың</w:t>
        <w:br/>
        <w:t>ескерткіші - Ахмед Йүгінекидің «Һибат-ул хақайиқ» («Ақиқат сыйы»)</w:t>
        <w:br/>
        <w:t>дастаны. «Ахмад Югнакийнинг «Хибатул Хақайық» асари хақида» атты</w:t>
        <w:br/>
        <w:t>еңбегінде ескерткіштің жазылған дәуірі, идеясы және оның авторы</w:t>
        <w:br/>
        <w:t>жайында баяндай отырып, негізінен ескерткіштің фонетикасы мен</w:t>
        <w:br/>
        <w:t>морфологиясына тоқталады”, Ескерткішті, В нұсқасының араб</w:t>
        <w:br/>
        <w:t>жазуымен жазылған мәтіні және транскрипциясы, өзбекше аудармасы</w:t>
        <w:br/>
        <w:t>мен мәтіннің сөздігі берілген” Еңбекте сөз таптарының құрамы</w:t>
        <w:br/>
        <w:t>талданып, сөзжасамдық қабілеттері сөз табы аясында қаралады.</w:t>
        <w:br/>
        <w:t>Дегенмен еңбек ескерткіш тіліне тән грамматикалық категорияларды,</w:t>
        <w:br/>
        <w:t>грамматикалық тұлғаларды айқындап беруімен де құнды.</w:t>
        <w:br/>
        <w:t>Орта ғасырлық тарихи мұраларды зерттеуде Ғ. Айдаровтың еңбегі</w:t>
        <w:br/>
        <w:t>жоғары. Оның бірнеше ескерткіштерге тән немесе белгілі бір</w:t>
        <w:br/>
        <w:t>кезеңдердегі ескерткіштер тілін зерттеп, сол дәуірлердегі ерекшеліктерді</w:t>
        <w:br/>
        <w:t>көрсетуге арналған бірнеше еңбектерін атап өтуге болады: «Көне ұйғыр</w:t>
        <w:br/>
        <w:t>жазба ескерткіштерінің тілі», «Орхон-Енисей және ұйғыр жазба</w:t>
        <w:br/>
        <w:t>ескерткіштерінің тілі», Ғалым ескерткіштер тілінің фонетика, лексика,</w:t>
        <w:br/>
        <w:t>морфология, синтаксисін қарастырып, грамматикалық формалардың</w:t>
        <w:br/>
        <w:t>көрсеткіші, сөздігі берген”? Еңбек сол дәуірлердегі тілдің күрделі де,</w:t>
        <w:br/>
        <w:t>даулы мәселелерінің бәрін бірдей шешіп бермегенмен, болашақ үлкен</w:t>
        <w:br/>
        <w:t>зерттеулерге қажетті материалдардың негізін салып бергендігі айқын.</w:t>
        <w:br/>
        <w:t>1971 жылы Ғ.Айдаров, Ә.Құрышжанов, М.Томановтың</w:t>
        <w:br/>
        <w:t>авторлығымен «Көне түркі жазба ескерткіштерінің тілі» атты еңбек</w:t>
        <w:br/>
        <w:t>жарияланды”. «Көне ұйғыр жазу ескерткіштерінің тілі» бөлімін</w:t>
        <w:br/>
        <w:t>Ғ. Айдаров жазған. Мұнда түбір сөздер, туынды сөздер, біріккен сөздер,</w:t>
        <w:br/>
        <w:t>күрделі сөздер, көптелу, тәуелдену, септелу, жіктелу категориялары</w:t>
        <w:br/>
        <w:t>4 Қордабаев Т. Түркология және қазақ тіл білімі. 71 6.</w:t>
      </w:r>
    </w:p>
    <w:p>
      <w:r>
        <w:t>9 Махмудов Қ. Ахмад Югнакийнинг «Хибатул хақойиқ» асари хақида. -Ташкент: Фан,</w:t>
        <w:br/>
        <w:t>1972.- 300 6.</w:t>
        <w:br/>
        <w:t>56 Махмудов Қ. Жоғарыда аталған еңбек. 108 б.</w:t>
        <w:br/>
        <w:t>67 Айдаров Ғ. Көне ұйғыр жазба ескерткіштерінің тілі. -- Алматы, 1986.</w:t>
        <w:br/>
        <w:t>98 Айдаров Ғ. Орхон-Енисей және ұйғыр жазба ескерткіштерінің тілі. - Алматы, 1995.</w:t>
        <w:br/>
        <w:t>99 Айдаров Ғ. Көне ұйғыр жазба ескерткіштерінің тілі, А., 1991.</w:t>
        <w:br/>
        <w:t>Ы Айдаров Ғ., Құрышжанов Ә., Томанов М. Көне түркі жазба ескерткіштерінің тілі. --</w:t>
        <w:br/>
        <w:t>Алматы, 1971.</w:t>
        <w:br/>
        <w:t>35</w:t>
        <w:br/>
        <w:t>ОРТА ҒАСЫРДАҒЫ ТҮРКІ ТІЛДЕРІНІҢ</w:t>
        <w:br/>
        <w:t>ДАМУ ТАРИХЫ,</w:t>
        <w:br/>
        <w:t>жазған - Э.И. Фазылов пен М.Т.Зияева. Кітап 1978 жылы Ташкент</w:t>
        <w:br/>
        <w:t>қаласынан басылып шықты. «Аттухфа...» ескерткішінің авторы белгісіз.</w:t>
        <w:br/>
        <w:t>Осы кітапты жазу барысында белгісіз автор қыпшақ тілін негізге алуды</w:t>
        <w:br/>
        <w:t>мақсат етіп қойғандығын айтады, себебі қыпшақ тілі сол дәуірлерде кең</w:t>
        <w:br/>
        <w:t>көлемде қолданылған. «Ат-тухфа...» тек жазба мұра ғана емес, түркі</w:t>
        <w:br/>
        <w:t>тілін зерттеуге арналған грамматикалық трактат екендігі белгілі. Белгісіз</w:t>
        <w:br/>
        <w:t>автор қыпшақ тілінің қолданылу ерекшеліктерін, грамматикалық,</w:t>
        <w:br/>
        <w:t>фонетикалық ережелерін араб лингвистикалық дәстүрі бойынша талдап</w:t>
        <w:br/>
        <w:t>көрсеткен. Ескерткіш тіліндегі түбірдердің қосымшалары бір бөлек, сөз</w:t>
        <w:br/>
        <w:t>жасамы бір бөлек әңгімеленген.</w:t>
        <w:br/>
        <w:t>Көне түркі жазба ескерткіштері тілін зерттеуге арналған келесі еңбек</w:t>
        <w:br/>
        <w:t>- түрколог ғалым Э.Н. Наджиптің «Тюркоязычный памятник ХІУ века</w:t>
        <w:br/>
        <w:t>«Гулистан» Сейфа Сараи и его язык» атты монографиясы", Алматы</w:t>
        <w:br/>
        <w:t>қаласында 1975 жылы жарық көрген кітаптың бірінші бөлімінде</w:t>
        <w:br/>
        <w:t>Сейф Сараидің «Гүлистан бит - түрки» ескерткіші тілінің морфологиясы</w:t>
        <w:br/>
        <w:t>жан-жақты зерттелген. Сонымен бірге автор ескерткіш тілін басқа да</w:t>
        <w:br/>
        <w:t>тарихи жазбалармен және тілдік деректерді қазіргі түркі тілдері (өзбек,</w:t>
        <w:br/>
        <w:t>татар, башқұрт, ұйғыр, әзірбайжан, құмық, қарақалпақ, ноғай, түрік,</w:t>
        <w:br/>
        <w:t>қазақ) материалдарымен салыстыра отырып талдаған. Ескерткіш тілінің</w:t>
        <w:br/>
        <w:t>морфологиясы орта ғасыр ескерткіштерінің тілімен ұқсастықтары мен</w:t>
        <w:br/>
        <w:t>айырмашылықтары айқындалған. Түркітанушы ескерткіш тіліне нақты</w:t>
        <w:br/>
        <w:t>жасаған талдауларына сүйеніп, «Гүлистан бит - түрки» ескерткіші</w:t>
        <w:br/>
        <w:t>тілінің оғыз, қыпшақ тайпалары тіліне жақын деген тұжырым жасаған</w:t>
        <w:br/>
        <w:t>Ғалымның зерттеу әдістерін өз жұмысымызда басшылыққа алдық.</w:t>
        <w:br/>
        <w:t>Академик А.Н. Кононовтың «История изучения тюркских языков в</w:t>
        <w:br/>
        <w:t>России» атты кітабында орхон-енисей, көне ұйғыр жазба ескерткіштері,</w:t>
        <w:br/>
        <w:t>сондай-ақ орта ғасырлық араб, парсы, түркі ғалымдарының еңбектері</w:t>
        <w:br/>
        <w:t>және ХҮШІ ғасырдан бергі Батыс Европа мен орыс ғалымдарының</w:t>
        <w:br/>
        <w:t>зерттеулері туралы толық мағлұмат берілген, Бұдан кейін орыс</w:t>
        <w:br/>
        <w:t>түркологтарының орыс тілінде жазған грамматикалары туралы</w:t>
        <w:br/>
        <w:t>Т. Қордабаев «Түркология және қазақ тіл білімі» атты еңбегінде қазақ</w:t>
        <w:br/>
        <w:t>тілін зерттеген орыс түркологтарының ешқайсысы да сөздерді тапқа</w:t>
        <w:br/>
        <w:t>бөлгенде қандай принципті басшылыққа алатынын айтпағандықтарын</w:t>
        <w:br/>
        <w:t>және «ол еңбектерде жеке сөздердің құрамы мен олардың қандай</w:t>
        <w:br/>
        <w:t>жұрнақтар арқылы жасалатыны, әр түрлі жалғаулар арқылы қалай</w:t>
        <w:br/>
        <w:t>4 ЭН. Наджип, Тюркоязычный памятник ХІУ века «Гулистан» Сейфа Сарай И его язык. --</w:t>
        <w:br/>
        <w:t>Алматы, 1975.</w:t>
        <w:br/>
        <w:t>9 Наджип ЭН. Жоғарыда аталған еңбек. 102 6.</w:t>
      </w:r>
    </w:p>
    <w:p>
      <w:r>
        <w:t>9 Кононов А.Н. История изучения тюркских языков в России. 215-242 66.</w:t>
        <w:br/>
        <w:t>34</w:t>
        <w:br/>
        <w:t>ЗЫССИР АССА ТАС ИЗ : 7% ОРТА ҒАСЫРДАҒЫ ТҮРКІ ТІЛДЕРІНІҢ</w:t>
        <w:br/>
        <w:t>эам-У ДАМУ ТАРИХЫ</w:t>
        <w:br/>
        <w:t>ғасыр ғұламалары М. Қашқари, А. Йүгінеки, Ю. Баласағұни, А. Иассауи</w:t>
        <w:br/>
        <w:t>еңбектерін ғылыми-поэтикалық тұрғыда тәржімалап ұсынуы. Сонымен</w:t>
        <w:br/>
        <w:t>қатар ғалымның жоғарыда айтылған еңбектерінен басқа, Орта Азия</w:t>
        <w:br/>
        <w:t>түріктерінің жазба ескерткіштері, көне қыпшақ Тілінің грамматикасы,</w:t>
        <w:br/>
        <w:t>армян қыпшақтары мұраларының тілі, шағатай тілінде жазылған</w:t>
        <w:br/>
        <w:t>еңбектер т.б. көптеген көне ескерткіштер мұраларып туралы</w:t>
        <w:br/>
        <w:t>мағлұматтар беріліп, олардың зерттелуіне әсер етуінде.</w:t>
        <w:br/>
        <w:t>Ұлттық мәдениетіміздің ұлттық бітімін қалыптастыруда елеулі орны</w:t>
        <w:br/>
        <w:t>бар түркі жазба мұраларының ғасырлар бойғы даму барысында</w:t>
        <w:br/>
        <w:t>эпитафиялық (құлпытастық) сипаттан шын мәніндегі түрлі ғылым</w:t>
        <w:br/>
        <w:t>салаларына жеке-жеке сараланған (тіл білімі, әдебиет, эпистолярлық</w:t>
        <w:br/>
        <w:t>жазба, астраномия, математика, т.б.) классикалық мәдениет деңгейіне,</w:t>
        <w:br/>
        <w:t>сол кезеңдерде эталондық сапада барынша қарқынды дамыған көршілес</w:t>
        <w:br/>
        <w:t>шығыс халықтарымен мәдени байланысы арқылы қол жеткені талас</w:t>
        <w:br/>
        <w:t>тудырмайтын тарихи шындық. Мұндай диалектикалық бірлікте дамыған</w:t>
        <w:br/>
        <w:t>халықтардың мәдениетіндегі өзара әсер-ықпалдың түп-төркіні, сонау,</w:t>
        <w:br/>
        <w:t>көне дәуірлерде жатқандығын көненің көзі - ескі жазба</w:t>
        <w:br/>
        <w:t>жәдігерліктерден, жіті ден қойсақ, анық байқай аламыз.</w:t>
        <w:br/>
        <w:t>Орта Азияның орта ғасырлық Қайта өрлеу кезеңінде дүниеге келген</w:t>
        <w:br/>
        <w:t>Әз-Замахшаридің «Мукаддимат ал-адаб» сөздігінің ескіден жеткен</w:t>
        <w:br/>
        <w:t>мұрағаттар әлемінде өзіндік орны, тума тіліміздің қалыптасу тарихына</w:t>
        <w:br/>
        <w:t>қатысы бар бірегей жазба ескерткіш екендігін, дәуір жағынан - орта</w:t>
        <w:br/>
        <w:t>(ескі) түркілік, жазылған жері жағынан - Орта Азиялық, уақыты</w:t>
        <w:br/>
        <w:t>жағынан - ортағасырлық (ХІ-ХП ғ.ғ) еңбектің дүниеге келуіне түрткі</w:t>
        <w:br/>
        <w:t>болған тарихи себептер мен алғы шарттарды, отандық ғылымда бұрын-</w:t>
        <w:br/>
        <w:t>соңды кеңінен сөз болып талданбаған ғұлама ғалым Әз-Замахшаридің</w:t>
        <w:br/>
        <w:t>өмірі мен шығармашылығына, сөздіктің қолжазбасы мен көшірмелерінің</w:t>
        <w:br/>
        <w:t>жазылу, сақталу деңгейіне, зерттелу тарихына тоқталып, диалектілік</w:t>
        <w:br/>
        <w:t>жазылу ерекшелігі жағынан «Мукаддимат ал-адабтың» - өтпелі</w:t>
        <w:br/>
        <w:t>кезеңнің жемісі, яғни ХП-ХІУ ғасырлардағы бәріне бірдей ортақ әдеби</w:t>
        <w:br/>
        <w:t>тілдің дәстүрлі ережесіне лайықталып жазылған, белгілі бір норманы</w:t>
        <w:br/>
        <w:t>мұқият сақтап отырған оғыз-қыпшақтық-хорезмдік кезендегі жазба</w:t>
        <w:br/>
        <w:t>ескерткіш мұра» деп анықтайды. Көрнекті түрколог ғалымның</w:t>
        <w:br/>
        <w:t>идеяларын шәкірттері дамытып, жүзеге асыруда. Сондай шәкірт</w:t>
        <w:br/>
        <w:t>ғалымдардың бірі М.Н. Мәженова өзінің кандидаттық диссертациясына</w:t>
        <w:br/>
        <w:t>Абу-Хаййанның «Китаб ал-идрак ли-лисан ал-атрак» ОСУ ғ.)</w:t>
        <w:br/>
        <w:t>ескерткішін зерттеу нысаны етіп алды". Диссертацияда Абу Хаййан</w:t>
        <w:br/>
        <w:t>! Құрышжанұлы Ә. Тіл тарихы жөніндегі зерттеулер. - Алматы, 2011ж</w:t>
        <w:br/>
        <w:t>Мәженова М.Н. Абу-Хаййан - қыпшақ тілінің зерттеушісі: Филол. ғыл. канд. Дис.:</w:t>
        <w:br/>
        <w:t>98</w:t>
        <w:br/>
        <w:t>азға АҒАСЫ ЖЫ?Т ОРТА ҒАСЫРДАҒЫ ТҮРКІ ТІЛДЕРІНІҢ</w:t>
        <w:br/>
        <w:t>АО, 52 арды ІР АТЫ ) ДАМУТАР І</w:t>
        <w:br/>
        <w:t>салыстырылып, талдануға тиіс. Әр тілдік категорияға жеке-жеке</w:t>
        <w:br/>
        <w:t>тоқталып, іргелі-іргелі зерттеулер жүргізудің маңызы зор. Осы бағытта</w:t>
      </w:r>
    </w:p>
    <w:p>
      <w:r>
        <w:t>жүргізілетін зерттеу, орта ғасыр тудырған әдеби ескерткіштердің тілін</w:t>
        <w:br/>
        <w:t>қыпшақтану бағыты тұрғысынан жан-жақты зерделеу сол</w:t>
        <w:br/>
        <w:t>жәдігерліктердің қазіргі қазақ тіліне қатысы қаншалықты дәрежеде</w:t>
        <w:br/>
        <w:t>екендігін айқындап-ажыратуға, дәлме-дәл анықтауға мүмкіндік береді.</w:t>
        <w:br/>
        <w:t>Орта ғасыр Еуразияны мекендеген халықтар үшін күрделі тарихи</w:t>
        <w:br/>
        <w:t>өзгерістер кезеңі болғаны белгілі. Еуразия құрлығындағы Ұлы дала</w:t>
        <w:br/>
        <w:t>Қытайдың Хуанхэ өзенінен Еуропа орталығындағы Дунайға дейінгі</w:t>
        <w:br/>
        <w:t>адамзаттың бүкіл тарихы бойында Батыс пен Шығысты</w:t>
        <w:br/>
        <w:t>байланыстырушы ірі көпір болып қана қоймай, түркі халықтарының ұлы</w:t>
        <w:br/>
        <w:t>бесігі де болды. Дешті Қыпшақ атанған ұлы дала атпен әлемге әйгілі</w:t>
        <w:br/>
        <w:t>болды. Орта ғасыр сонымен бірге түркі тілдес халықтар өмірінде жалпы</w:t>
        <w:br/>
        <w:t>түркілік одақ құруымен немесе одақтардың ыдырап, бірнеше</w:t>
        <w:br/>
        <w:t>халықтардың жеке отау тігуімен ерекшеленді. Әрине, халықтардың бір</w:t>
        <w:br/>
        <w:t>ортадан бөлініп шығуы ұзақ жылдар бойына созылды, белгілі бір</w:t>
        <w:br/>
        <w:t>мерзімде ажырап, дербес халық ретінде бой көтерді. Тарихи дамуға</w:t>
        <w:br/>
        <w:t>байланысты түркі халықтарының әлеуметтік тарихи-экономикалық</w:t>
        <w:br/>
        <w:t>жағдайлары түрліше болып қалыптасты. Түркі тілдес халықтардың бір</w:t>
        <w:br/>
        <w:t>бөлігі отырықшылыққа ауысып, егіншілікпен айналысса, ал енді бірі мал</w:t>
        <w:br/>
        <w:t>шаруашылығымен айналысып, көшпенділік өмір салтын жалғастырды.</w:t>
        <w:br/>
        <w:t>Тайпалар одағы ұлғайып, белгілі бір мемлекет құрамында бастары</w:t>
        <w:br/>
        <w:t>біріксе, екінші біреулері өзге бір мемлекеттің құрамына кіріп бірігеді.</w:t>
        <w:br/>
        <w:t>Рулық, тайпалық қатынастың дамуы барысында халықтар Пайда бола</w:t>
        <w:br/>
        <w:t>бастады. Батыста чуваштардың ру-тайпа одағы негізінде чуваш халқы;</w:t>
        <w:br/>
        <w:t>қыпшақ-бұлғар тайпаларының одағы бөлініп, татар мен башқұрт</w:t>
        <w:br/>
        <w:t>халықтары; ал ХУ ғасырда қыпшақ-половецтер одағынан бөлініп, қазақ</w:t>
        <w:br/>
        <w:t>пен ноғайлар, қарақалпақтар, Оғыз тайпалары одағынан азербайжан,</w:t>
        <w:br/>
        <w:t>түркімен, гагауз, түрік халықтары өз алдына бөлініп шықты.</w:t>
        <w:br/>
        <w:t>Қазіргі түркі халықтарының жеке-жеке этнос ретінде қалыптасып,</w:t>
        <w:br/>
        <w:t>өмір сүруіне орта ғасырдың рөлі ерекше ықпал еткені белгілі. Моңғол</w:t>
        <w:br/>
        <w:t>шапқыншылығына дейін Дешті-Қыпшақ аталатын ұлы дала түркі</w:t>
        <w:br/>
        <w:t>тайпаларының тарихи отаны бола отырып, мыңдаған тұлғалар мен</w:t>
        <w:br/>
        <w:t>ғұлама-ғалымдарды, талай тарихи жазбаларды тудырған мәдени мекен</w:t>
        <w:br/>
        <w:t>де болды.</w:t>
        <w:br/>
        <w:t>Маңызы жоғары әлеуметтік оқиғаларға толы орта ғасырларда түркі</w:t>
        <w:br/>
        <w:t>халықтары жеке-жеке халық ретінде қалыптаса бастағаны туралы</w:t>
        <w:br/>
        <w:t>жоғарыда айтылды. Бұл дәуірдің ең басты ерекшелігі: баршаға ортақ</w:t>
        <w:br/>
        <w:t>түркі тілінен бөлініп, дербес тілдер қалыптаса бастады. Бұған</w:t>
        <w:br/>
        <w:t>халықтардың әлеуметтік даму дәрежесі, орналасқан географиялық</w:t>
        <w:br/>
        <w:t>27</w:t>
        <w:br/>
        <w:t>ОРТА ҒАСЫРДАҒЫ ТҮРКІ ТІЛДЕРІНІҢ</w:t>
        <w:br/>
        <w:t>ДАМУ ТАРИХЫ</w:t>
        <w:br/>
        <w:t>қағанаты дүниеге келгені белгілі. Қуатты империя ішкі алауыздық пен</w:t>
        <w:br/>
        <w:t>сыртқы жаугершіліктің әсерінен уақыт өте Батыстүркі мен Шығыстүркі</w:t>
        <w:br/>
        <w:t>қағанаты болып бөлінгені тарихтан белгілі. Ал ІХ ғасырда мемлекет</w:t>
        <w:br/>
        <w:t>ретінде өмір сүруін тоқтатты. Ұлы өркениеттің бір жұрнағы сына</w:t>
        <w:br/>
        <w:t>жазуларында, Орхон-Енисей ескерткіштері мен балбал тастарға</w:t>
        <w:br/>
        <w:t>қашалып қалды. Ал осы мемлекеттің құрамына енген ру-тайпалар ұсақ-</w:t>
        <w:br/>
        <w:t>ұсақ болып бөлініп, өмір сүруін жалғастыра берді.</w:t>
        <w:br/>
        <w:t>Түркі қағанаты ыдырап, орнына құрылған Турфан, Түргеш, Оғыз</w:t>
        <w:br/>
        <w:t>қағанаттарының, Қимақ хандығының халқы ІХ ғасырда Ұлы даланы</w:t>
        <w:br/>
        <w:t>шарпыған қуаңшылық салдарынан Еділ мен Дунай өзендерінің</w:t>
        <w:br/>
        <w:t>аралығына ағыла бастады. Ең алдымен мұнда оғыздар қысымымен</w:t>
        <w:br/>
        <w:t>Сырдария бойынан ығысқан печенегтер (қаңғарлар немесе кеңгерестер)</w:t>
        <w:br/>
        <w:t>келіп орнықты. Оғыздардың соңын ала Ертістен бері өткен қалың</w:t>
      </w:r>
    </w:p>
    <w:p>
      <w:r>
        <w:t>қыпшақ тайпалары алдымен Сырдария бойына қоныс тепкендеріне көп</w:t>
        <w:br/>
        <w:t>уақыт өтпеген оғыздардың бір бөлігі - Салжұқтарды оңтүстікке (қазіргі</w:t>
        <w:br/>
        <w:t>Иран жеріне) қарай ығыстырса, екінші бөлігін өз құрамына қосып алып,</w:t>
        <w:br/>
        <w:t>батысқа жылжыды. Бұл көш жүз жылға жуық уақытты қамтып, үзік-</w:t>
        <w:br/>
        <w:t>созық сипат алған.</w:t>
        <w:br/>
        <w:t>Өзін «көк асапанның астындағы бүкіл әлемнің билеушісімін» деп</w:t>
        <w:br/>
        <w:t>атаған және атап қана қоймай іс жүзінде жер жүзіндегі бүкіл әлем</w:t>
        <w:br/>
        <w:t>дамуын мүлде басқа арнаға адам танымастай етіп бұрып жіберген</w:t>
        <w:br/>
        <w:t>адамзат қоғамында сирек кездесетін, тарихқа өшпес із қалдырған бірегей</w:t>
        <w:br/>
        <w:t>құбылыс - Шыңғыс ханға дейінгі қыпшақ даласы атанған ұлан байтақ</w:t>
        <w:br/>
        <w:t>жерде, жоғарыда айтып өткеніміздей, ірілі-ұсақты тарихи оқиғалар</w:t>
        <w:br/>
        <w:t>болып жатты. Ал Шыңғыс ханның дүниеге келуі бұл дамуды басқа</w:t>
        <w:br/>
        <w:t>арнаға бұрды. Егер ХП ғасырда Алтайдың арғы жағын жайлаған көшпелі</w:t>
        <w:br/>
        <w:t>түркі тайпалары арасында алауыздық болмаса, Темучин есімді адамның</w:t>
        <w:br/>
        <w:t>дүниеге келмеуі де мүмкін еді. Тіпті, ол дүниеге келген күннің өзінде де</w:t>
        <w:br/>
        <w:t>көшпелі қоғамдағы көп қайраткердің бірі сияқты тайпа аралық</w:t>
        <w:br/>
        <w:t>тартыстардың құрбанына айналары мүмкін еді ”.</w:t>
        <w:br/>
        <w:t>Шыңғыс ханға дейінгі байтақ дала осындай өзгерістермен даму</w:t>
        <w:br/>
        <w:t>үстінде болды. Орта ғасырдың бас кезіндегі, яғни Шыңғыс ханға дейінгі</w:t>
        <w:br/>
        <w:t>қақтығыстар ұлы жорық түрінде сипат алмды және ірілі-ұсақты</w:t>
        <w:br/>
        <w:t>соғыстардың басты мақсаты - құнарлы жер үшін шайқас, діндердің</w:t>
        <w:br/>
        <w:t>қақтығысы, билік үшін шайқас және т.б. болды.</w:t>
        <w:br/>
        <w:t>Қазақстан тарихы мен мәдениетінде үлкен рөл атқарған орта</w:t>
        <w:br/>
        <w:t>ғасырдың басындағы ірі мемлекет ІХ-ХШІ ғасырларда өмір сүрген (840-</w:t>
        <w:br/>
        <w:t>1212 ж.ж.) Қарахандар әулетінің дәуірі. Тарихта Қарахандар мемлекетіне</w:t>
        <w:br/>
        <w:t>1? Алтын Орда. Қазақ хандығы, ! бөлім. Алматы: Аруна, 2006. 4-39 66.</w:t>
        <w:br/>
        <w:t>22</w:t>
        <w:br/>
        <w:t>ОРТА ҒАСЫРДАҒЫ ТҮРКІ ТІЛДЕРІНІҢ</w:t>
        <w:br/>
        <w:t>ДАМУ ТАРИХЫ</w:t>
        <w:br/>
        <w:t>еңбегінің тілі ХІ-ХІУ ғасырларға қатысты басқа да тарихи</w:t>
        <w:br/>
        <w:t>ескерткіштердің тілімен салыстырылып қаралады Да, олардың</w:t>
        <w:br/>
        <w:t>ұқсастықтары мен айыірым белгілері жөнінде материал беріледі. Осылай</w:t>
        <w:br/>
        <w:t>салыстыру арқылы зерттеліп отырған ескерткіштің қазіргі түркі</w:t>
        <w:br/>
        <w:t>тілдеріне, оның ішінде қазақ тіліне қандай қатынасы барлығы жайында</w:t>
        <w:br/>
        <w:t>диссертацияда сөз етіледі.</w:t>
        <w:br/>
        <w:t>Ұзақ жылдар бойы орта ғасыр ескерткіштерін зерттеумен айналысып</w:t>
        <w:br/>
        <w:t>келе жатқан қазақстандық ғалымдарымыздың ішінде Б.</w:t>
        <w:br/>
        <w:t>Сағындықұлының есімін ерекше айтуға болады. Б. Сағындықовтың 1977</w:t>
        <w:br/>
        <w:t>жылы қорғалған «ХІҮ ғасыр түркі тілді ескерткіштері лексикасының</w:t>
        <w:br/>
        <w:t>салыстырмалы анализы» атты кандидаттық диссертациясында</w:t>
        <w:br/>
        <w:t>Хорезмидің «Мұхаббат-наме», Құтыптың «Хұсрау мен Шырын» және</w:t>
        <w:br/>
        <w:t>Сейф Сараийдің «Гүлстан бит-түркиінің» лексикасы салыстырыла</w:t>
        <w:br/>
        <w:t>зерттелді" . Ғалым Алтын Орда мұралары тілін тарихи салыстырмалы</w:t>
        <w:br/>
        <w:t>түрде зерттеу нәтижесінде ескерткіштер тілінің аралас түркі тілдерінде</w:t>
        <w:br/>
        <w:t>жазылғанын нақты деректер келтіре отырып дәлелдеген. Сол кездегі</w:t>
        <w:br/>
        <w:t>тілдердің аралас болу себептерін түсіндірген. Бұл еңбекте тайпа</w:t>
        <w:br/>
        <w:t>ерекшелігін байқататын диалект сөздер мен архаизм сөздер және араб,</w:t>
        <w:br/>
        <w:t>парсы кірме сөздері тұлғалық, дыбыстық, мағыналық жағынан жан-</w:t>
        <w:br/>
        <w:t>жақты талданған”.</w:t>
        <w:br/>
        <w:t>Б. Сағындықұлының түркология үшін маңызды еңбектерінің бірі -</w:t>
        <w:br/>
        <w:t>«Қазақ тілі лексикасы дамуының этимологиялық негіздері» атты</w:t>
        <w:br/>
        <w:t>монографиясы Ғалым орта ғасыр жазба ескерткіштер мәтіндеріне</w:t>
        <w:br/>
        <w:t>сүйене отырып көптеген түркі сөздердің түп төркінін айырып,</w:t>
      </w:r>
    </w:p>
    <w:p>
      <w:r>
        <w:t>қосымшаларың пайда болуы мен дамуы жайында жаңаша бағыттаға”</w:t>
        <w:br/>
        <w:t>зерттеулерінің қызықты мағлұматтар беруде.</w:t>
        <w:br/>
        <w:t>Түрколог ғалым «Һибат-ул хақайию»% «Қисса-сул анбия»”,</w:t>
        <w:br/>
        <w:t>«Мухабатнама» ескерткіштері тілін жан-жақты зерттеді. Айталық,</w:t>
        <w:br/>
        <w:t>Ахмед Йүгінекидің «Һибат-ул хакайик» (Ақиқат сыйы) аталатын</w:t>
        <w:br/>
        <w:t>10.02.02. - Алматы, 1969.-211 6.</w:t>
        <w:br/>
        <w:t>9 Сағындықов Б. ХІҮ ғасыр түркі тілді ескерткіштері лексикасының салыстырмалы</w:t>
        <w:br/>
        <w:t>анализы. Филол. ғыл. канд. дис. - Алматы, 1977. | р</w:t>
        <w:br/>
        <w:t>М Сағындықов Б. Аталған еңбек.</w:t>
        <w:br/>
        <w:t>% Сағындықов Б. Қазак тілі лексикасы дамуының этимологиялық негіздері. - Алматы:</w:t>
        <w:br/>
        <w:t>Санат, 1994. - 168 6.</w:t>
        <w:br/>
        <w:t>Сағындықұлы Б. Түркі тілдері лексикасының дамуының фонологиялық</w:t>
        <w:br/>
        <w:t>заңдылықтары: Филология ғылымының докторы ғылымидәрежесіналу</w:t>
        <w:br/>
        <w:t>үшіндайылдалғандиссертация. - Алматы, 1994. -- 329 6.</w:t>
        <w:br/>
        <w:t>87 Сағындықұлы Б. Аталған еңбек.</w:t>
        <w:br/>
        <w:t>“ Сағындықұлы Б. Аталған еңбек.</w:t>
        <w:br/>
        <w:t>39</w:t>
        <w:br/>
        <w:t>ОРТА ҒАСЫРДАҒЫ ТҮРКІ ТІЛДЕРІНІҢ</w:t>
        <w:br/>
        <w:t>ДАМУ ТАРИХЫ</w:t>
        <w:br/>
        <w:t>ЕСКЕ</w:t>
        <w:br/>
        <w:t>т.б. зерттеуші ғалымдар бар. Сонымен қатар осы саладағы зерттеумен</w:t>
        <w:br/>
        <w:t>тікелей шұғылданушы қазақстандық ғалымдардан Ә. Құрышжанов?)</w:t>
        <w:br/>
        <w:t>Б. Сағындықұлы, Әә. Ибатов”, ә. Керімов%, АН. Гарковец?! және т.б.</w:t>
        <w:br/>
        <w:t>зерттеушілер бар. Бұл ғалымдардың қатары аталған мәселе бойынша</w:t>
        <w:br/>
        <w:t>еңбек етіп жүрген кейінгі буын өкілдерінен С. Дүйсенов) М.Сабыр%,</w:t>
        <w:br/>
        <w:t>2. Құдасов”, Р. Досжан”, М. Мәженова% және т.6. орта буын</w:t>
        <w:br/>
        <w:t>зерттеушілермен толығып келеді.</w:t>
        <w:br/>
        <w:t>Түрколог ғалым А.М. Шербак өзінің «Грамматический очерк языка</w:t>
        <w:br/>
        <w:t>тюркских текстов Х-ХІП в.в. из Восточного Туркестана» атты үлкен</w:t>
        <w:br/>
        <w:t>монографиялық еңбегінде Х-ХШІ ғасыр Шығыс Түркістан жазбалары</w:t>
        <w:br/>
        <w:t>тілін зерттеген. Зерттеуге Жүсіп Баласағұнның «Құтты білікі»,</w:t>
        <w:br/>
        <w:t>Ахмед Йүгнекидің «Һибат-ул хақайиғы», Махмуд Қашғаридің</w:t>
        <w:br/>
        <w:t>«Дивану луғат-ит туркі», Рабғузидің «Қисас-ул анбийасы», «Оғуз-наме»</w:t>
        <w:br/>
        <w:t>т.б. ескерткіштер нысан етіліп алынған”, Бірінші тарауда жазбалар</w:t>
        <w:br/>
        <w:t>тілінің фонетикасы, ал екінші тарауда морфологиясы сөз болады. Екінші</w:t>
        <w:br/>
        <w:t>тарауда автор сөз таптарының түбір, сын есім, сан есім, есімдік, етістік,</w:t>
        <w:br/>
        <w:t>үстеу, шылауларға тоқтаған. Бірнеше ескерткіштер тілін салыстыра</w:t>
        <w:br/>
        <w:t>отырыш, сол кезеңнің тіліне тән ерекшеліктерді, оларға тән белгілерді</w:t>
        <w:br/>
        <w:t>анықтаған. Сондай-ақ айқындалған грамматикалық тұлғалардың ішінен</w:t>
        <w:br/>
        <w:t>сөз етіп отырған дәуірлерде көне формаларға айналғандарын соған</w:t>
        <w:br/>
        <w:t>4 Құрышжанов А. Иследование по лексике старокыпчакского письменного</w:t>
        <w:br/>
        <w:t>памятника ХШІв. «Тюркско-арабского словаря». - Алматы: Наука, 1970.-232 с.</w:t>
        <w:br/>
        <w:t>48 Сағындықұлы Б. «һибат-ул хақайиқ» ХП ғасыр ескерткіші. - Алматы: Қазақ</w:t>
        <w:br/>
        <w:t>университеті, 2002. - 1846.</w:t>
        <w:br/>
        <w:t>% Ибатов Ә. Қазақ тіліндегі есімдіктердің тарихынан. - Алматы, 1966. - 736.</w:t>
        <w:br/>
        <w:t>9 Керимов А. Словообразовательные аффиксы в языке памятников</w:t>
        <w:br/>
        <w:t>тюркоязычный литературы ХІҮв; рукопись. канд. дие. - Алматы, 1979. - 160 с.</w:t>
      </w:r>
    </w:p>
    <w:p>
      <w:r>
        <w:t>51 Гарқовец А.Н. Кыпчакские языки. Куманский и армяно-кыпчакский. -Алма-Ата:</w:t>
        <w:br/>
        <w:t>Наука, 1987.-213 с.</w:t>
        <w:br/>
        <w:t>% Дүйсен С. Ескі қыпшақ тілінің кейбір фонологиялық ерекшеліктері // Көне түркі</w:t>
        <w:br/>
        <w:t>жазуларының зерттелуі: бүгіні мен болашағы. - Астана: Ер-Дәулет, 2004. -151-182 66.</w:t>
        <w:br/>
        <w:t>» Сабыр М.Б. Орта түркі тілі лексикасы мен кдзақ тілі лексикасының сабактастығы</w:t>
        <w:br/>
        <w:t>(ХТҮғасыр жазба ескерткіштері негізінде): фил.ғыл.докт...диссер. - Алматы, 2004.</w:t>
        <w:br/>
        <w:t>5 Құласов С. Армян жазулы қыпшақ ескерткіші «дана хикар сөзінің» тілі |Тексті -</w:t>
        <w:br/>
        <w:t>Алматы : Ғылым, 1990. - 120 6.</w:t>
        <w:br/>
        <w:t>9 Досжан Р. А. ХІ-ХІП ғ.ғ. жазба ескерткіштері тілінің морфологиялық құрылымы</w:t>
        <w:br/>
        <w:t>(«Һибат-ул хақайиқ», «Құтадғу билиг», «Диуани лұғат-нт түрк» ескерткіштері</w:t>
        <w:br/>
        <w:t>негізінде) Филол. ғыл.докт. дис.:. - Алматы, 2009. - 370 6.</w:t>
        <w:br/>
        <w:t>Мәженова М.Н. Абу-Хаййан - қыпшақ тілінің зерттеушісі: Филол. ғыл.канд. ДИс.:</w:t>
        <w:br/>
        <w:t>10.02.02. - Алматы, 1969.-211 6.</w:t>
        <w:br/>
        <w:t>% Ам, Шербак. Грамматический очерк языка тюркских текстов Х-ХШ вв, из</w:t>
        <w:br/>
        <w:t>Восточного Туркестана. 76-113 66.</w:t>
        <w:br/>
        <w:t>32</w:t>
        <w:br/>
        <w:t>ОРТА ҒАСЫРДАҒЫ ТҮРКІ ТІЛДЕРІНІҢ</w:t>
        <w:br/>
        <w:t>дастанының транскрипциясын, аудармасын, зерттелу тарихын, ғылыми</w:t>
        <w:br/>
        <w:t>сипаттамасын, лексика-грамматикалык ерекшеліктерін, «түркіше-</w:t>
        <w:br/>
        <w:t>орысша-қазақша», «арабша-орысша-қазақша», «парсыша-орысша-</w:t>
        <w:br/>
        <w:t>қазақша» сөздіктерін жариялады”.</w:t>
        <w:br/>
        <w:t>Тарихи көне мұралардың тілін зерттеген қазақ ғалымдарының бірі -</w:t>
        <w:br/>
        <w:t>Қ. Өмірәлиев. Ол ХІІ ғасырдың ескерткіші «Оғыз қаған» эпосының</w:t>
        <w:br/>
        <w:t>тілін лингвистикалық тұрғыдан талдап көрсетеді. Ғалымның еңбегінде</w:t>
        <w:br/>
        <w:t>«Оғыз қаған» эпосы тілінің фонетикасы, морфологиясы, синтаксисі</w:t>
        <w:br/>
        <w:t>қарастырылған. Сондай-ақ эпостың түсіндірме сөздігі, мәтіні және қазақ</w:t>
        <w:br/>
        <w:t>тілінің қазіргі айтылу қалпына түсірілген үлгісі, сөздіктің индексі,</w:t>
        <w:br/>
        <w:t>грамматикалық формалардың көрсеткіштерін беріліп, тарихи ескерткіш</w:t>
        <w:br/>
        <w:t>жан-жақты зерттелген”.</w:t>
        <w:br/>
        <w:t>Орта ғасыр ескерткіштері лингвистикалық тұрғыдан тіл білімінің</w:t>
        <w:br/>
        <w:t>кейінгі кезеңдерінде Жоғарыда аталған көрнекті түркологтардың</w:t>
        <w:br/>
        <w:t>шәкірттері тарапынан әр қырынан зерттеле басталды. Айталық,</w:t>
        <w:br/>
        <w:t>Б. Сағындықұлының шәкірттері М. Сабыр, Ғ. Хасанов”, Р. Досжан”,</w:t>
        <w:br/>
        <w:t>Б. Сүйерқұл | С.Тәшімбай”, Г.Убайдуллаева%, Г. Баялиева”),</w:t>
        <w:br/>
        <w:t>А.Ерімбетова%, Г. Төлекова”, Г, Раева С, Оданова! және т.б.</w:t>
        <w:br/>
        <w:t>% Сағындықұлы Б. Сағындықұлы Б. «һибат-ул хақайиқ» ХИ ғасыр ескерткіші. -</w:t>
        <w:br/>
        <w:t>Алматы: Қазақ университеті, 2002. - 1846.</w:t>
        <w:br/>
        <w:t>5 Өмірәлиев Қ. ҮШ-ХП ғасырлардағы көне түркі әдеби ескерткіштері. - Алматы:</w:t>
        <w:br/>
        <w:t>Мектеп, 1985. - 128 б.</w:t>
        <w:br/>
        <w:t>1 Сабыр М. Орта түркі тілі лексикасы мен қазак тілі лексикасының сабақтастығы (ХІҮ</w:t>
        <w:br/>
        <w:t>ғасыр жазба ескерткіштері негізінде). - Алматы: Қазақ университеті, 2004. - 315 6.</w:t>
        <w:br/>
        <w:t>% Хасанов Ғ, Хасанов Ғ. Сөздің лексикалық Мағынасының құрылымы (Қазақ тілінің</w:t>
        <w:br/>
        <w:t>материалдары бойынша): Филология ғылымының кандидаты ғылыми дәрежесін алу</w:t>
        <w:br/>
        <w:t>үшін дайылдалған диссертация. - Алматы, 1999.</w:t>
        <w:br/>
        <w:t>3 Досжан Р.</w:t>
        <w:br/>
        <w:t>Сүйерқұл Б.Хорезмидің «Мұхаббатнамесіндегі» (ХІУ ғ.) лингвосемиотикалық</w:t>
        <w:br/>
        <w:t>кеңістік. -- Алматы, 2010.</w:t>
        <w:br/>
        <w:t>Тәшімбай С.«Мухаббат-наме» ескерткішінің (ХІУ ғ.) лексикасы. - Алматы, 2010.</w:t>
        <w:br/>
        <w:t>% Убайдуллаева Г. Ж.Баласағұни «Құтты білік» ескерткіштеріндегі рухани лексикасы //</w:t>
        <w:br/>
        <w:t>«С. Аманжолов оқулары - 2004» атты Халықаралық ылыми-практикалық</w:t>
        <w:br/>
        <w:t>конференцияның материалдары. - Изд-во ВКГУ, 2004,- С. 442-44 6.</w:t>
        <w:br/>
        <w:t>% Баялиева Г. Жыраулық поэзия өкілдері шығармаларының тілдік ерекшеліктері //</w:t>
      </w:r>
    </w:p>
    <w:p>
      <w:r>
        <w:t>Білім -&lt; Образование, 2009. т.Ув5.-С,8-11 6.</w:t>
        <w:br/>
        <w:t>9% Ерімбетова А. Қазақ тіліндегі тектес дауыссыз дыбыстар сәйкестігі. -- Алматы, 2010.</w:t>
        <w:br/>
        <w:t>% Төлекова Г.</w:t>
        <w:br/>
        <w:t>19 Раева Г, Түркі тілдеріндегі сингормониялық варианттар мен паралельдер (жуан</w:t>
        <w:br/>
        <w:t>түбірлердің жіңішке түбірлерге айналуы); канд, дис. қолж. - Алматы, 2000.-230 6.</w:t>
        <w:br/>
        <w:t>Оданова С. Қазақ тіліндегітүбір сөздердің ықшамдалуы. - Алматы, 20190.</w:t>
        <w:br/>
        <w:t>40</w:t>
        <w:br/>
        <w:t>ОРТА ҒАСЫРДАҒЫ ТҮРКІ ТІЛДЕРІНІҢ</w:t>
        <w:br/>
        <w:t>1870 жылы венгр шығыстанушысы Г. Вамбери «Құтты білік»</w:t>
        <w:br/>
        <w:t>мәтінін басып шығарды. Бұл кітап кіріспе, негізгі бөлім және сөздіктен</w:t>
        <w:br/>
        <w:t>тұрды. Автор «Құтты білік» ескерткішінің ұйғыр тіліндегі алфавитіне</w:t>
        <w:br/>
        <w:t>сипаттама береді.</w:t>
        <w:br/>
        <w:t>«Құтты білік» ескерткішінің зерттелуі академик В.В.Радлов</w:t>
        <w:br/>
        <w:t>есімімен тығыз байланысты. Ол ғұмырының ширек бөлігін «Құтты</w:t>
        <w:br/>
        <w:t>білікті» зерттеуге арнады. Ғалым ең алдымен ескерткіштің Венадағы</w:t>
        <w:br/>
        <w:t>нұсқасы бойынша транскрипция жасап, баспаға әзірледі! 3)</w:t>
        <w:br/>
        <w:t>Ескерткіштің екінші нұсқасы Каирден 1896 жылы неміс ғалымы Б.</w:t>
        <w:br/>
        <w:t>Мориц Хидив кітапханасынан тауып алған. В.В. Радлов Каир нұсқасын</w:t>
        <w:br/>
        <w:t>Вена нұсқасымен салыстырып, одан әрі зерттеуін жалғастырды. Каир</w:t>
        <w:br/>
        <w:t>өкіметінің рұқсатымен кітапхананың директоры, араб тілінің зерттеушісі</w:t>
        <w:br/>
        <w:t>профессор Беригару Мориц В.В. Радловқа «Құтты біліктің» толы,</w:t>
        <w:br/>
        <w:t>көшірмесін жіберді. Араб жазуымен жазылған бұл нұсқада Наманған</w:t>
        <w:br/>
        <w:t>нұсқасымен салыстырғанда көптеген бәйттер түсіп қалған. 1898 жылы</w:t>
        <w:br/>
        <w:t>В.В. Радлов басқа нұсқамен салыстырып отырып, қалпына келтіріліп,</w:t>
        <w:br/>
        <w:t>толықтырылды. Көп жылдарғы зерттеудің нәтижесінде В.В. Радлов 1900</w:t>
        <w:br/>
        <w:t>жылы «Құтты білік» ескерткішінің транскрипциясы мен аудармасының</w:t>
        <w:br/>
        <w:t>бірінші бөлімін баспадан шығарды. В.В. Радлов Вена нұсқасының</w:t>
        <w:br/>
        <w:t>факсимелесін ұйғыр жазуымен көшіреді де, соңынан мәтінді манчижур</w:t>
        <w:br/>
        <w:t>тілімен байланыстыра қарастырады. Салыстырудың нәтижесінде ғалым</w:t>
        <w:br/>
        <w:t>«аударма ұйғырланған, алтайланған» деген қорытынды жасайды! “,</w:t>
        <w:br/>
        <w:t>«Құтты білік» ескерткішінің үшінші нұсқасы бертінде табылды. Ол</w:t>
        <w:br/>
        <w:t>Наманған нұсқасы деп аталады. Зерттеуші А.З. Валидов 1913 жылы бұл</w:t>
        <w:br/>
        <w:t>нұсқаны Мұхамед қожа-ишан Лоляриштің жеке кітапханасынан тауып</w:t>
        <w:br/>
        <w:t>алады. Наманган нұсқасы араб жазуымен жазылған толық нұсқа болып</w:t>
        <w:br/>
        <w:t>есепталеді. Осы нұсқаның табылуымен ХІ ғасырдың ең көлемді мұрасы</w:t>
        <w:br/>
        <w:t>«Құтты білік» ескерткішінің жаңа өмірі басталды десе де болады.</w:t>
        <w:br/>
        <w:t>13 РадловВ.В. Опытсловарятюркскихнаречий, Іт., 1893.</w:t>
        <w:br/>
        <w:t>14 Радлов В. В. Турфанские тексты в лингвисгяческом отношении, ЗВОРАО, т. 21.</w:t>
        <w:br/>
        <w:t>1911-1912.</w:t>
        <w:br/>
        <w:t>Ескерткіштердің Тіліне қатысты қай зерттеуді алсақ та, олардың</w:t>
        <w:br/>
        <w:t>барлығы дерлік көне замандағы грамматикалық категорияларды</w:t>
        <w:br/>
        <w:t>анықтауға, әрқайсысының формаларын, мән-мағыналарын сипаттауға,</w:t>
        <w:br/>
        <w:t>орта ғасырдағы түркі тілі туралы тұжырым айтуға ғылыми негіз бола</w:t>
        <w:br/>
        <w:t>алады. Көрнекті түрколог Э.Н.Наджип негізін қалаған бағыттың</w:t>
        <w:br/>
        <w:t>ұстанымдарына сүйене отырып, Йүсүп Баласағұндың «Құтты білік»</w:t>
        <w:br/>
        <w:t>ескерткішін қазіргі барлық түркі тілдері, олардың диалектілері мен</w:t>
        <w:br/>
        <w:t>говорларын және әр кезеңдерде жазылған ескерткіштердің тілдерімен</w:t>
        <w:br/>
        <w:t>жан-жақты салыстырыуды мақсат етіп отырмыз. Ол үшін ең алдымен</w:t>
      </w:r>
    </w:p>
    <w:p>
      <w:r>
        <w:t>қазақ тілі ескерткіштер тілімен жан-жақты салыстырылып, талдануға</w:t>
        <w:br/>
        <w:t>тиіс. Осы сияқты түркі халықтарының әр өкілдері орта ғасыр</w:t>
        <w:br/>
        <w:t>ескерткіштерін ана тілдерімен салыстырып, әр тілдік категорияға жеке-</w:t>
        <w:br/>
        <w:t>жеке тоқталып, іргелі-іргелі зерттеулер жүргізудің маңызы зор.</w:t>
        <w:br/>
        <w:t>Жоғарыда аталып өткен бағыт, әдістемелік ұстаным әр ескерткіштің</w:t>
        <w:br/>
        <w:t>тілін жан-жақты зерделеумен қатар олардың қазіргі түркі тілдеріне</w:t>
        <w:br/>
        <w:t>қатысы қаншалықты дәрежеде екендігін айқындап-ажыратуға, дәлме-дәл</w:t>
        <w:br/>
        <w:t>анықтауға мүмкіндік береді. Мұндай зерттеулер ескі түркі жазба</w:t>
        <w:br/>
        <w:t>ескерткіштері тілін жаңа әдістермен жүйелі талдауға жол ашады деп</w:t>
        <w:br/>
        <w:t>есептейміз.</w:t>
        <w:br/>
        <w:t>8 3. Орта түркі тілі мен қыпшақ тілдерін салыстыра зерттеудің</w:t>
        <w:br/>
        <w:t>тарихи-лингвистикалық негізі</w:t>
        <w:br/>
        <w:t>Қазақ Тілінің теориясы мен тарихы уақыт озған сайын жаңа</w:t>
        <w:br/>
        <w:t>зерттеулермен толығып, сол арқылы тарихи сана мен ұлттық</w:t>
        <w:br/>
        <w:t>дүниетанымның аясын кеңейте түсуде. Еліміздің тәуелсіздігі түркі</w:t>
        <w:br/>
        <w:t>халықтарына ортақ мәдени мұраларымызды қайта зерттеп, олардың</w:t>
        <w:br/>
        <w:t>шынайы табиғатын тануға, ұлт игілігіне қолдануға, сол жәдігерліктер</w:t>
        <w:br/>
        <w:t>арқылы қалыптасқан рухани құндылықтарымызды қайта бағалауға,</w:t>
        <w:br/>
        <w:t>саралауға мүмкіндіктер беріп отыр. Әр кезеңдерде зерттеушілердің</w:t>
        <w:br/>
        <w:t>тарапынан қызығушылық тудырып келе жатқан түркі тілдері, соның</w:t>
        <w:br/>
        <w:t>ішінде қазақ тілінің қалыптасуы, даму жолдарының өзіндік</w:t>
        <w:br/>
        <w:t>заңдылықтары, ұлттық дүниетанымды қалыптастырудағы белсенді</w:t>
        <w:br/>
        <w:t>қызметі бүгінгі ғасырлар тоғысында зерттеудің ерекше тәсілдерімен</w:t>
        <w:br/>
        <w:t>қоса, ұлттық таным мен болмыстың тарихи күретамырын одан әрі</w:t>
        <w:br/>
        <w:t>тереңдете қарастыруды қажет етеді. Сонымен қатар әлемдік жаһандану</w:t>
        <w:br/>
        <w:t>жағдайында қазақ тілі тарихи тамырын нықтамаса қазіргі рухани-мәдени</w:t>
        <w:br/>
        <w:t>тоғысуда өзінің бағытын басқа арнаға бұру қаупі де жоқ емес. Ана</w:t>
        <w:br/>
        <w:t>тіліміздің болашағына оң не кері әсерін тигізетін бұл әлемдік үдеріс</w:t>
        <w:br/>
        <w:t>48</w:t>
        <w:br/>
        <w:t>ОРТА ҒАСЫРДАҒЫ ТҮРКІ ТІЛДЕРІНІҢ</w:t>
        <w:br/>
        <w:t>тілшілер орта ғасыр ескерткіштері мен тіл тарихына қатысты ғылыми</w:t>
        <w:br/>
        <w:t>зерттеу жұмыстарын жүргізуде.</w:t>
        <w:br/>
        <w:t>Орта ғасырдағы жазба ескерткіштері -- сол дәуірдегі этикалық</w:t>
        <w:br/>
        <w:t>топтардың сөйлеген тілдері туралы ақпараттарды сақтан қалған бірден-</w:t>
        <w:br/>
        <w:t>бір тілдік материалдар. Сондықтан оларды жан-жақты зерттеудің</w:t>
        <w:br/>
        <w:t>нәтижесінде қазіргі түркі тілдерін, соның ішіндегі қазақ тілінің де</w:t>
        <w:br/>
        <w:t>тарихы туралы нақты мәліметтер ала аламыз. Бұл кезеңдегі жазба</w:t>
        <w:br/>
        <w:t>жәдігерліктердің тілі туралы айтылған Пікірлер сан алуан. Айталық,</w:t>
        <w:br/>
        <w:t>Э.Н.Наджип зерттеулерінде ХІ ғасырдағы белгілі түркі лингвисі</w:t>
        <w:br/>
        <w:t>М.Қашқаридың «Диуани лұғат ит-түрк» еңбегі оғыз тайпаларының</w:t>
        <w:br/>
        <w:t>жазба тілінде жазылғанын, сонымен бірге қыпшақ, печенек, йемек,</w:t>
        <w:br/>
        <w:t>бұлғар диалектілерімен бірге аралас түркі әдеби тілінің компоненттері</w:t>
        <w:br/>
        <w:t>де барын көрсетеді “27. ХІІ ғасырда жазылған Ахмед Яссауидың «Диуани</w:t>
        <w:br/>
        <w:t>Хикмет» ескерткішінің тілі туралы Р.Сыздық «қыпшақ-оғыздық» деген</w:t>
        <w:br/>
        <w:t>пікірді қолдайтынын айтады ”, сонымен қатар «Яссауи хикметтері бір</w:t>
        <w:br/>
        <w:t>ғана қыпшақтық немесе оғұздық, я болмаса қарлұқтық тобына</w:t>
        <w:br/>
        <w:t>жатпайды, мұнда өзге де түркі жазба ескерткіштері сияқты, бұлардың</w:t>
        <w:br/>
        <w:t>барлығының да үлгілері (бірліктері, элементтері) орын алған, бірақ</w:t>
        <w:br/>
        <w:t>Яссауи тілінің сүйегі қыпшақтық» деген қорытындыға келеді!</w:t>
        <w:br/>
        <w:t>Э.Н. Наджип Жүсіп Баласағұнның «Қутадғу білік» (1069 ж.) дастаны</w:t>
        <w:br/>
        <w:t>қарлұқ-ұйғыр жазба тілінде жазылған деп түйсе 9, ХІҮ ғасырда</w:t>
        <w:br/>
        <w:t>жазылған Дүрбектің «Жүсіп-Зылиха» дастанының тілі де Ахмед</w:t>
        <w:br/>
        <w:t>Массауидің «Диуани Хикметінің» тіліне жақын, ал Рабғузидың «Қисса</w:t>
        <w:br/>
        <w:t>сул анбиясынан», «Тефсирдің» тілінен айырмасы едәуір екені</w:t>
        <w:br/>
        <w:t>зерттеушілер еңбектерінде жазылған. Ал ХІП ғасырдың соңы мен ХІҮ</w:t>
      </w:r>
    </w:p>
    <w:p>
      <w:r>
        <w:t>ғасырдың басындағы қыпшақ мұрасы «Кодекс Куманикустің» тілін</w:t>
        <w:br/>
        <w:t>В.В. Радлов татар-мишар тілдерімен байланыстырса, А.Н. Самойлович</w:t>
        <w:br/>
        <w:t>құмық, қарашай-балқар тілдерімен жақындықта. қарастырады! Кейінгі</w:t>
        <w:br/>
        <w:t>зерттеушілерден Н.А. Баскаков «Құман сөздігінің» мәтінінде негізгі тілі</w:t>
        <w:br/>
        <w:t>қыпшақ тілі деп таниды және ескерткіш тілін қазіргі қарайым, қарашай-</w:t>
        <w:br/>
        <w:t>балқар, құмық, қырым татарлары тілдерімен және мәмлүк қыпчақтары</w:t>
        <w:br/>
        <w:t>тілімен бір топқа жатқызады"), Бұл ескерткіштің тілімен армян-құман</w:t>
        <w:br/>
        <w:t>1% Ңаджип Э.Н. Исследования по истории тюркских языков ХІ-ХГҮ вв. - М., 1989.-</w:t>
        <w:br/>
        <w:t>281 с.</w:t>
        <w:br/>
        <w:t>ІЗ Сыздық Р. Яссауи тілінің қылшақтық-оғұздық негізі // Түркология. - 2002, М2. -</w:t>
        <w:br/>
        <w:t>101-110 66.</w:t>
        <w:br/>
        <w:t>1 Сыздықова Р. Жоғарыда аталған еңбек. 110 6.</w:t>
        <w:br/>
        <w:t>1% 5Э,Ң.Наджип. аталған еңбек.</w:t>
        <w:br/>
        <w:t>1% “амойлович А.Н. Тюркское языкознание. Филология. Руника. - М., 2005. - 1053 с.</w:t>
        <w:br/>
        <w:t>1%” Баскаков Н.А. Введение в изучение тюркских языков. - М., 1969. - 384 с.</w:t>
        <w:br/>
        <w:t>41</w:t>
        <w:br/>
        <w:t>ОРТА ҒАСЫРДАҒЫ ТҮРКІ ТІЛДЕРІНІҢ</w:t>
        <w:br/>
        <w:t>ДАМУТАРИХЫ,</w:t>
        <w:br/>
        <w:t>дамыды. Бұл ғасырларда өмір кешкен ақыл-ой мен білімнің алып</w:t>
        <w:br/>
        <w:t>тұлғалары соңындағы ұрпағына небір жауһар туындыларын мұраға.</w:t>
        <w:br/>
        <w:t>қалдырды. Түркі халықтарының есімдері әлемге танымал сөз зергері</w:t>
        <w:br/>
        <w:t>Жүсіп Баласағұн дәл осы ғасырларда «Құтты білік» сынды әлемдік</w:t>
        <w:br/>
        <w:t>әдебиет тарихында өшпестей із қалдырған туындысын өмірге келтірді.</w:t>
        <w:br/>
        <w:t>Қарахан мемлекетінің аса гүлденген кезеңінде жазылған бұл дастан -</w:t>
        <w:br/>
        <w:t>түркі халықтарының орта ғасырлық қоғамдық-саяси өмірінен,</w:t>
        <w:br/>
        <w:t>тарихынан, ғылымы мен әдебиетінен, наным-сенімінен мол деректер</w:t>
        <w:br/>
        <w:t>беретін туынды. Саяси-қоғамдық, әлеуметтік, оқу-ағарту сынды</w:t>
        <w:br/>
        <w:t>мәселелерді ғұлама да еңбегінде өз дәуірінің талап-тілегі тұрғысынан</w:t>
        <w:br/>
        <w:t>жырлады. ХІ ғасырда өмір сүрген, әйгілі дидактикалық «Құтты білік»</w:t>
        <w:br/>
        <w:t>еңбегі арқылы «Хас Хажиб» атағына ие болған Ж. Баласағұн толып</w:t>
        <w:br/>
        <w:t>жатқан ғылым салаларын меңгерген атақты ғұлама ғалым ретінде белгілі</w:t>
        <w:br/>
        <w:t>болды. Ежелгі түркілер құт мәнін білім, бақ-дәулет, сананың кемелденуі,</w:t>
        <w:br/>
        <w:t>дүниенің қызығы, құты - білім, ақылда деп түсінген.</w:t>
        <w:br/>
        <w:t>«Құтты білік» - он үш мың жолдан тұратын дидактикалық дастан.</w:t>
        <w:br/>
        <w:t>Ескерткіштің біздің кезеңге үш қолжазбасы жетті. Оның бірінші нұсқасы</w:t>
        <w:br/>
        <w:t>Гераттан 1439 жылы табылды. Бұл көне ұйғыр тілінде жазылған,</w:t>
        <w:br/>
        <w:t>Зерттеушілердің пікірінше бұл нұсқада да көптеген бәйттер түсіп қалған,</w:t>
        <w:br/>
        <w:t>ХІХ ғасырда Ыстамбулда елшілік қызмет атқарған австриялық</w:t>
        <w:br/>
        <w:t>шығыстанушы Й. Хаммер-Пургшталь 1796 жылы басқа да құнды</w:t>
        <w:br/>
        <w:t>қолжазбалармен бірге «Құтты білікті» де Венадағы Императорлық</w:t>
        <w:br/>
        <w:t>сарайдың кітапханасына сыйға тапсырған. Ол араб, парсы, тркі</w:t>
        <w:br/>
        <w:t>тілдерінде жазылған қолжазабаларды каталогке енгізіп, соның ішнде</w:t>
        <w:br/>
        <w:t>«Құтты білік» қолжазбасына айырықша тұжырымдама жазып қалдырып,</w:t>
        <w:br/>
        <w:t>«осы қолжазбаға француз ориенталистерінің көңіл аударғанын талап</w:t>
        <w:br/>
        <w:t>етемін» деп жазады 7,</w:t>
        <w:br/>
        <w:t>Аталған нұсқамен 1825 жылы танысқан ғалым әрі саясаткер</w:t>
        <w:br/>
        <w:t>П.А.Жобер «Азия» журналында «Ұйғыр әрпімен жазылған түрік</w:t>
        <w:br/>
        <w:t>қолжазбасы туралы» атты мақала жариялайды. П.А. Жобер сол кезде</w:t>
        <w:br/>
        <w:t>Еуропадағы шығыстану ғылымының Үлкен орталығы болып есептелетін</w:t>
        <w:br/>
        <w:t>СоШере де Етапсере орталығының парсы, араб және түркі тілдері</w:t>
        <w:br/>
        <w:t>кафедрасының меңгерушісі болып қызмет істейтін. Осы мақаладан кейін</w:t>
      </w:r>
    </w:p>
    <w:p>
      <w:r>
        <w:t>түркілік «Құтты білік» ескерткіші әлем ғалымдарының назарын аудара</w:t>
        <w:br/>
        <w:t>бастады. Атап айтқанда, Г. Флюгель, И.Н. Березин, Н.И. Ильминский өз</w:t>
        <w:br/>
        <w:t>еңбектерінде аталған мұраға ерекше мән беріп қарады.</w:t>
        <w:br/>
        <w:t>М2 Кононов А.Н. Слово о Юсуфа из Баласагуна и его поэме «Кудатгу билиг» //</w:t>
        <w:br/>
        <w:t>Советская тюркология. - 1970. - Хе4. - С. 47-52.</w:t>
        <w:br/>
        <w:t>4З</w:t>
        <w:br/>
        <w:t>ОРТА ҒАСЫРДАҒЫ ТҮРКІ ТІЛДЕРІНІҢ</w:t>
        <w:br/>
        <w:t>ДАМУ ТАРИХЫ</w:t>
        <w:br/>
        <w:t>татар, башқұрт тілдерін түркі тілдерінің солтүстік тобына; қыпшақ</w:t>
        <w:br/>
        <w:t>(половец) тілін шығыс топқа бөледі ““. Түркітанымда жіктеудің біршама</w:t>
        <w:br/>
        <w:t>жетілген түрі ретінде Ф.Е. Корштың жіктеуін атауға болады.</w:t>
        <w:br/>
        <w:t>Түркітанымда кең тараған А.Н.Самойловичтің жіктеуі түркі</w:t>
        <w:br/>
        <w:t>тілдерінің фонетикалық белгілерін басшылыққа алады. А.Н. Самойлович</w:t>
        <w:br/>
        <w:t>қыштақ тілін тағлы тобы немесе қыпшақ-түрікмен (орта топ) және тау</w:t>
        <w:br/>
        <w:t>немесе солтүстік-батыс қыпшақ деп екіге бөледі. Тау тобы немесе</w:t>
        <w:br/>
        <w:t>қыпшақ солтүстік батыс тобына (негізгі белгісі тағ лексемасының: у</w:t>
        <w:br/>
        <w:t>немесе созылыңқы дауыстылармен айтылуы) қырғыз, құмық, қарашай,</w:t>
        <w:br/>
        <w:t>балқар, қарайым, татар, башқұрт тілдерін (монғол шапқыншылығына</w:t>
        <w:br/>
        <w:t>дейінгі тілдер), қазақ, ноғай (монғол шапқыншылығынан кейінгі тілдер)</w:t>
        <w:br/>
        <w:t>тілдерін жатқызады “”. Бұл жіктемеде қазақ тілі тау группасына кіреді.</w:t>
        <w:br/>
        <w:t>Түркі тілдерінің географиялық орнына қарай жіктеу де кейбір</w:t>
        <w:br/>
        <w:t>классификацияларда ұстаным ретінде алынды. Айталық,</w:t>
        <w:br/>
        <w:t>В.А. Богородицкий қыпшақ Тілдерін географиялық орнына қарай жіктеп,</w:t>
        <w:br/>
        <w:t>қазақ, қарақалпақ, қырғыз тілдерін түркі тілдерінің Орта Азия тобына;</w:t>
        <w:br/>
        <w:t>Волыа, Орал бойындағы Татар, башқұрт Тілдерін Вольга, Орал</w:t>
        <w:br/>
        <w:t>бойындағы түркілер тілі тобына Чұлым, Барабин, Түмен, Тобыл</w:t>
        <w:br/>
        <w:t>татарларының тілін - Батыс Сібір тобына, құмық тілін Оңтүстік Батыс</w:t>
        <w:br/>
        <w:t>тобына жатқызады: 4,</w:t>
        <w:br/>
        <w:t>М.Р. Рясянен қазақ, қарақалпақ, ноғай, қырғыз, құмық, қарашай-</w:t>
        <w:br/>
        <w:t>балқар, қарайым, татар, башқұрт, көне құман тілдерін түркі тілдерінің</w:t>
        <w:br/>
        <w:t>Солтүстік-Батыс тобына жатқызса, И. Бенцинг Қаратеңіз, Қаспий</w:t>
        <w:br/>
        <w:t>жағалауындағы қыпшақ тілдеріне қарайым, қарашай-балқар, құмық</w:t>
        <w:br/>
        <w:t>тілдерін; Оралдағы қыпшақ тілдеріне татар, башқұрт, қырым татар</w:t>
        <w:br/>
        <w:t>тілдерін, Арал-Каспий тобына қазақ, қарақалпақ, ноғай тілдерін</w:t>
        <w:br/>
        <w:t>жатқызады. К.Г. Менгес көне солтүстік-батыс түркі тілдері тобына көне</w:t>
        <w:br/>
        <w:t>құман тілін; Қара теңіз - Каспий Тілдері тобына қарайым, қарашай- /</w:t>
        <w:br/>
        <w:t>балқар, Қырым татарлары, құмық тілдерін, Еділ-Кама тілдер тобына</w:t>
        <w:br/>
        <w:t>татар, батыс Сібір, барабин татарларының, башқұрт тілдерін; Арал-</w:t>
        <w:br/>
        <w:t>Каспий тобына қазақ, қарақалпақ, өзбек тілінің қыпшақ диалектісін,</w:t>
        <w:br/>
        <w:t>ноғай тілдерін енгізген.</w:t>
        <w:br/>
        <w:t>Г.И.Рамстедт 1935 жылы түркі тілдерінің мыңадай алты негізгі</w:t>
        <w:br/>
        <w:t>топқа бөледі:1) чуваш тобы; 2) якут тобы; 3) солтүстік тобы; 4) батыс</w:t>
        <w:br/>
        <w:t>1 Қорш Ф.Е. Классификация турецких языков // Этнографическое обозрение. - СПб.</w:t>
        <w:br/>
        <w:t>1910.56</w:t>
        <w:br/>
        <w:t>133 Самойлович А.Н. Аталған еңбек. - 85-87 с.</w:t>
        <w:br/>
        <w:t>1М Богородицкий В.А. Введение в татарсков языкознание в связи с другими тюркскими</w:t>
        <w:br/>
        <w:t>языками, - Казань: Татгосиздат, 1953.-220 с.</w:t>
        <w:br/>
        <w:t>53</w:t>
      </w:r>
    </w:p>
    <w:p>
      <w:r>
        <w:t>ОРТА ҒАСЫРДАҒЫ ТҮРКІ ТІЛДЕРІНІҢ</w:t>
        <w:br/>
        <w:t>--..-.ДАМУ ТАРИХЫ</w:t>
        <w:br/>
        <w:t>тілінің Т.И.Грунин жақын екенін айтады!“ А.Н.Гарковец те осы</w:t>
        <w:br/>
        <w:t>пікірді қолдай отырып, «Кодекс Куманикус» жазбасы мен армян-</w:t>
        <w:br/>
        <w:t>қытппақ жазба ескерткіштері тілін қырым татар тілі және оған туыс</w:t>
        <w:br/>
        <w:t>қыпшақ-половец, қыпшақ-ноғай, қыпшақ-бұлғар, оғыз тілдері: жатқан</w:t>
        <w:br/>
        <w:t>аралас қыпшақ-оғыздық диалектілер кешенін құрайтын күрделі тіл</w:t>
        <w:br/>
        <w:t>ретінде қарастырады» |9. Орта ғасыр ескерткіші «Китаб би меджму-у</w:t>
        <w:br/>
        <w:t>таржуман турки уа аджеми уа моғоли уа фарси» (Түрік-араб сөздігі)</w:t>
        <w:br/>
        <w:t>сөздігінің тілін П.М. Мелиоранский «Кодекс Куманикус» тіліне жақын</w:t>
        <w:br/>
        <w:t>қыпшақ тілінің мұрасы ретінде қарастырғаны белгілі! 0) Мамлюктер</w:t>
        <w:br/>
        <w:t>елінде 1245 жылдары жазылған «Түрк араб сөздігі» тілін арнайы</w:t>
        <w:br/>
        <w:t>зерттеген Ә. Құрышжанов шығарма үшті, жалпы түркілік лексикадан</w:t>
        <w:br/>
        <w:t>айрықша ажыратылмайтынын айтады “.</w:t>
        <w:br/>
        <w:t>Жоғарыда келтірілген орта түркі жазба мұраларының тілі туралы</w:t>
        <w:br/>
        <w:t>талдау нәтижелері оғыз, қыпшақ тілдері сараланып шыққанға дейін</w:t>
        <w:br/>
        <w:t>жалпытүркілік сипатта,:Яғни қыпшақ-оғыздық, оғыз-қыпшақтық негізде</w:t>
        <w:br/>
        <w:t>болғанын көрсетеді. Орта ғасырдағы оғыз-қыпшақтық аралас тілдік</w:t>
        <w:br/>
        <w:t>жүйедегі қыпшақ тілдерінің дербестік сапасының айқындала бастауы бір</w:t>
        <w:br/>
        <w:t>ғасыр шеңберінде ғана қалыптасқан құбылыс емес, түркі тілдері</w:t>
        <w:br/>
        <w:t>дамуының алғашқы кезеңдерінде-ақ оғыздық немесе қыпшақтық</w:t>
        <w:br/>
        <w:t>белгілер қолданыста болғанын көрсетеді. Қазіргі қыпшақ тілдерінің</w:t>
        <w:br/>
        <w:t>ішіңде қыпшақтық колорит қазақ, ноғай, қарақалпақ тілдерінде, татар</w:t>
        <w:br/>
        <w:t>диалектілерінде басым екенін зерттеу нәтижелері көрсетіп отыр.</w:t>
        <w:br/>
        <w:t>Қыпшақ тілдерінде сөйлейтін барлық этностар тілінде оғыз, қарлұқ,</w:t>
        <w:br/>
        <w:t>бұлғар тілдерінің элементтерінің сақталып отыруы түркі халықтарының</w:t>
        <w:br/>
        <w:t>тілінің қалыптасуы күрделі де қайшылықты лингвоэтникалық,</w:t>
        <w:br/>
        <w:t>лингвоэволюциялық даму жолынан өткенін көрсетеді,</w:t>
        <w:br/>
        <w:t>Орта ғасыр ескерткіштерін лингвистикалық тұрғыдан қарастырған</w:t>
        <w:br/>
        <w:t>еңбектер жоғарыда қысқаша сипаталды. Осы кезеңнің шоқтығы биік</w:t>
        <w:br/>
        <w:t>тұрған «Құтты білік» ескерткішінің тілі түркітанушылар тарапынан</w:t>
        <w:br/>
        <w:t>арнайы зерттеу нысаны болмаған.</w:t>
        <w:br/>
        <w:t>ХІ-ХП ғасырлар - Орта Азия мен Қазақстан халықтарының ана тілі</w:t>
        <w:br/>
        <w:t>мен әдебиетінің өсіп-өркендеуіндегі жаңа басқыш болды. Түркі</w:t>
        <w:br/>
        <w:t>халықтарының мәдени өмірінде бүл ғасырлар айтарлықтай із қалдырды.</w:t>
        <w:br/>
        <w:t>Қоләнер, сәулетшілік пен бірге әдебиет пен мәдениет аса зор қарқынмен</w:t>
        <w:br/>
        <w:t>Ж Грунин Т.И. Документы на половецком языке ХҮІ в.- М., 1967.</w:t>
        <w:br/>
        <w:t>49 Гарковец А.Н. Кыпчакские нисьменнов наследие. - Алматы, 2002. - 1084 с.</w:t>
        <w:br/>
        <w:t>19 Мелиоранский П. Араб филолог о монгольском языкс // ЗВОИРАО. С.-Петербург,</w:t>
        <w:br/>
        <w:t>1904.-Т. ХУ, - Вып. П-Ш.-С.75-171</w:t>
        <w:br/>
        <w:t>ІШ! Қурышжанов А.К. Исследование по лексико старокыпчакского письменного</w:t>
        <w:br/>
        <w:t>памятника ХШ в. «Тюркско-арабского словаря». - Алмты, 1970.-232 с.</w:t>
        <w:br/>
        <w:t>42</w:t>
        <w:br/>
        <w:t>ОРТА ҒАСЫРДАҒЫ ТҮРКІ ТІЛДЕРІНІҢ</w:t>
        <w:br/>
        <w:t>ДАМУ ТАРИХЫ</w:t>
        <w:br/>
        <w:t>Кеңестік түркологияда ескерткіш тілі С.Е. Малов, А.М. Шербак!!5</w:t>
        <w:br/>
        <w:t>Н.3. Гаджиева!!9 А.Т. Кайдаров!!7; Э.В. Севортян 5; нк. Дмитриев!!?;</w:t>
      </w:r>
    </w:p>
    <w:p>
      <w:r>
        <w:t>ЭН. Наджип!70; А.К. Құрышжанов!7! және т.б. ғалымдар зерттеді. Ал</w:t>
        <w:br/>
        <w:t>шетелдік түркітанушылар тарапынан, атап айтқанда, Түркияның «Түрік</w:t>
        <w:br/>
        <w:t>діл қуруму» ұйымы аталған ескерткіштің көшірмелерін жеке-жеке басып</w:t>
        <w:br/>
        <w:t>шығарды. Ал белгілі түркітанушы Р. Арат үш көшірменің басын қосып,</w:t>
        <w:br/>
        <w:t>1947 (1-бөлім) және 1959 (П-бөлім) жылдары Стамбул қаласында қайта</w:t>
        <w:br/>
        <w:t>бастырып шығарды. Түркияда бұдан басқа іргелі зерттеулерді, аталған</w:t>
        <w:br/>
        <w:t>ескерткіштің тіліне қатысты еңбектерді кездестіре алмадық.</w:t>
        <w:br/>
        <w:t>Стамбұлдың «Түрки Дил Куруму» ұйымы «Құтты біліктің» Веналық</w:t>
        <w:br/>
        <w:t>нұсқасын 1942 жылы, ал Каир және Наманган нұсқаларын 1943 жылы</w:t>
        <w:br/>
        <w:t>жеке-жеке баспадан шығарды 22123 . Ал Р.Р. Арат үш қолжазбаны</w:t>
        <w:br/>
        <w:t>біріктіріп, 1947 жылы бірінші бөлімін, ал 1959 жылы екінші бөлімін</w:t>
        <w:br/>
        <w:t>басып шығарады!74, 1972 жылы «Құтты білік» ескерткішінің Наманған</w:t>
        <w:br/>
        <w:t>нұсқасын К. Каримов өзбек тіліне аударып, баспадан шығарды.</w:t>
        <w:br/>
        <w:t>Көрнекті түрколог А.М. Шербак 1961 жылы «Грамматический очерк</w:t>
        <w:br/>
        <w:t>языка тюркских текстов Х-ХІП вв. из Восточного Туркестана» атты</w:t>
        <w:br/>
        <w:t>еңбек жариялап, онда ескерткіш тілінің грамматикалық ерекшеліктеріне</w:t>
        <w:br/>
        <w:t>басты назар аударған 2, Зерттеуге Йүсүп Баласағұнның «Құтты білік»</w:t>
        <w:br/>
        <w:t>ескерткішінің грамматикалық категориялары сол Дәуірмен кезеңдес</w:t>
        <w:br/>
        <w:t>Ахмед Йүгнекидің «Һибат-ул хақайиғы», Махмуд Қашғаридің «Дивану</w:t>
        <w:br/>
        <w:t>луғат-ит турк» атты сөздігі, Рабғузидің «Қисас-ул анбийасы», «Оғуз-</w:t>
        <w:br/>
        <w:t>наме» т.б. ескерткіштер салыстырыла зерттеледі. Мұнда осы</w:t>
        <w:br/>
        <w:t>ескерткіштер тілінде ұшырасатын зат есімдер туралы жалпы мағлұмат</w:t>
        <w:br/>
        <w:t>ШЫ Шербак А.М. Грамматический очерк языка тюркских текстов Х-ХП вв, Из</w:t>
        <w:br/>
        <w:t>Восточного Туркестана. - М.-Л.: Изд-во АН СССР, 1961.-204 с.</w:t>
        <w:br/>
        <w:t>Ш5 Гаджиева Н.З. О некоторых трудных вопросах методики изучения истории</w:t>
        <w:br/>
        <w:t>тюркских языков // Тшсо1оріса. - Л.: Наука, 1986.- С. 70-76.</w:t>
        <w:br/>
        <w:t>1? Қайдаров А.Т. Структура односложных корней и основ в казахском языке. - Алма-</w:t>
        <w:br/>
        <w:t>Ата: Наука, 1986.-323 с.</w:t>
        <w:br/>
        <w:t>Ш Севортян Э.В. Аффикҡсы глаголообразования в азербайджанском языке. Опыт</w:t>
        <w:br/>
        <w:t>сравнительного исследования. - М.: Наука, 1966.-643 б.</w:t>
        <w:br/>
        <w:t>19 Дмитриев Н.К. Строй тюркских языков. - М.: Восточная Литература, 1962. - 606 с.</w:t>
        <w:br/>
        <w:t>19 Ңаджип Э.Н. Исследования по истории тюркских языков ХІ-ХІҮ вв. - М.: Наука,</w:t>
        <w:br/>
        <w:t>1989.-281 с.</w:t>
        <w:br/>
        <w:t>ІШ Қурышжанов А.К. Язык старо-кыпчакских письменных памятников ХШ-ХТУ вв.:</w:t>
        <w:br/>
        <w:t>автореф. дис. д-ра филол. наук: - Алматы, 1973.- 55 с.</w:t>
        <w:br/>
        <w:t>2 ҚОТАрОТ ВІО. ТІРКІВАВІМ,. УТУАМА МО5НА6і. --18ТАМВОІ., 1942.-358 р.</w:t>
        <w:br/>
        <w:t>13 ҚОТАРСП) ВІМО.ТІРКІВА5ІМ.ЕЕЕСАМА МІ)5НАБІ18ТАМВІЛ., 1943. 474р.</w:t>
        <w:br/>
        <w:t>14 Арат Р.Р.КШТАрСІ) ВІМО.ІМОЕК8.- І8ТАМБІЛ., 1979. - 565р.</w:t>
        <w:br/>
        <w:t>15 Шербак А.М. Аталған еңбек.</w:t>
        <w:br/>
        <w:t>5</w:t>
        <w:br/>
        <w:t>ОРТА ҒАСЫРДАҒЫ ТҮРКІ ТІЛДЕРІНІҢ</w:t>
        <w:br/>
        <w:t>ДАМУ ТАРИХЫ</w:t>
        <w:br/>
        <w:t>беріледі. Түркі тілдерінің сөзжасамдық ерекшелігіне және жалғамалы тіл</w:t>
        <w:br/>
        <w:t>ретіндегі қызметін ізке асырушы түбірлер мен қосымшаларға ерекше</w:t>
        <w:br/>
        <w:t>көңіл бөлінеді: 4,</w:t>
        <w:br/>
        <w:t>Тарихи жазба ескерткішінің үш нұсқаны салыстыра келе, белгілі</w:t>
      </w:r>
    </w:p>
    <w:p>
      <w:r>
        <w:t>түрколог С.Е. Малов Кайр, Наманған нұсқаларының өзара жақын екенін</w:t>
        <w:br/>
        <w:t>айтады, «ал ұйғыр редакциясы (Вена -- Ғират) көп жағдайда бұлардан</w:t>
        <w:br/>
        <w:t>алшақтап кетеді» деп жазған: «За үйгурской остается только значение</w:t>
        <w:br/>
        <w:t>релького большого памятника үйгурского письма мусулманской</w:t>
        <w:br/>
        <w:t>культуры» дейді“. В.В.Радловтың да: «Баласағұн қаласының</w:t>
        <w:br/>
        <w:t>(Жетісудағы) тұрғыны ретінде, автор дастаның әуелінде ұйғыр жазба</w:t>
        <w:br/>
        <w:t>тілінің әсерінсіз араб әрпімен жазған, бірақ, поэма бұл ықпалға</w:t>
        <w:br/>
        <w:t>Қашқарда аяқтап, ханға апарған тұста, ел ішінде тарату үшін ұйғыр</w:t>
        <w:br/>
        <w:t>әрпімен қайта жаздырғанда ұшыраған» деген пікірі жазба ескерткіш</w:t>
        <w:br/>
        <w:t>тілінің ұйғырлық емес, күрделі екеніне ерекше атап өткен ”.</w:t>
        <w:br/>
        <w:t>В.В. Радловтың «Құтты білік» ескерткішін зерттеуге сіңірген еңбегіне</w:t>
        <w:br/>
        <w:t>С.Е. Малов былай баға береді: «В.В. Радлов жасаған ұйғыр мәтінінің</w:t>
        <w:br/>
        <w:t>транскрипциясы қазіргі кезде де тарихи маңызға ие, оның аудармалары</w:t>
        <w:br/>
        <w:t>ғылымда таптырмайтын мұра болып қала береді. Ұлы ғалымның артына</w:t>
        <w:br/>
        <w:t>өшпестей қалдырған мәңгілік ізі - «Құтты білік» ескерткішін барынша</w:t>
        <w:br/>
        <w:t>түркі әлеміне, соның ішінде Сібір түркілеріне паш етуін атауға</w:t>
        <w:br/>
        <w:t>болады» 2,</w:t>
        <w:br/>
        <w:t>В.В.Радловтың «Түркі тілдері сөздігін жасау тәжірибесінде» «Құтты</w:t>
        <w:br/>
        <w:t>біліктен» 1200 тірек сөз берілген. В.В. Радлов «Құтты білік»</w:t>
        <w:br/>
        <w:t>ескерткішін түркі, неміс тілдеріне толық аударды және оның</w:t>
        <w:br/>
        <w:t>фонетикалық, лексикалық, грамматикалық ерекшеліктерін зерттеді. Ол</w:t>
        <w:br/>
        <w:t>өзінің түркі Тілдеріне жасаған классификациясына сүйене отырып,</w:t>
        <w:br/>
        <w:t>«Құтты білік» ескерткіші ескі шығыс түркі диалектісінде жазылған деп</w:t>
        <w:br/>
        <w:t>қорытындылайды. В.В. Радлов Бұл ескерткішке өмірін арнап, арнайы</w:t>
        <w:br/>
        <w:t>зерттеумен шұғылғандықтан, атақты түркітанушының пікірлеріне</w:t>
        <w:br/>
        <w:t>зерттеуімізде қайта-қайта оралып отырамыз.</w:t>
        <w:br/>
        <w:t>«Құтты білік» ескерткішінің тілдік ерешеліктеріне байланысты</w:t>
        <w:br/>
        <w:t>түркологияда әр түрлі пікірлер айтылды. Мәселен, С.Е. Малов көне</w:t>
        <w:br/>
        <w:t>ұйғыр Тілінде жазылған десе, Г.Ф. Благова қарлұқ-қыпшақ тілінде</w:t>
        <w:br/>
        <w:t>16 Цербақ, А.М. Аталған еңбек.</w:t>
        <w:br/>
        <w:t>1% Малов С.Е. Кутадгу билиг -- факсимиле. Советское востоковедение. М-Л, 1948,</w:t>
        <w:br/>
        <w:t>т.5.</w:t>
        <w:br/>
        <w:t>1% Радлов В.В. Турфанские тексты в Лингвисгяческом отношенни. ЗВОРАО, т. 21.</w:t>
        <w:br/>
        <w:t>1911-- 1912.</w:t>
        <w:br/>
        <w:t>1% Малов, С.Е. Памятники древнетюрской письменности (Тексты и исследования). -</w:t>
        <w:br/>
        <w:t>М.-Л. Изд-во АН СССР, 1951. - 452 с.</w:t>
        <w:br/>
        <w:t>46</w:t>
        <w:br/>
        <w:t>ОРТА ҒАСЫРДАҒЫ ТҮРКІ ТІЛДЕРІНІҢ</w:t>
        <w:br/>
        <w:t>ДАМУТАРИХЫ.</w:t>
        <w:br/>
        <w:t>біртұтас тарихи процесті құрайтын фонетикалық заңдылықтарды</w:t>
        <w:br/>
        <w:t>ажырату аса маңызды»! деп білдіреді де, қыпшақ -тобына қырғыз,</w:t>
        <w:br/>
        <w:t>башқұрт, қазақ, қарақалпақ тілдерін және қазан татарлары тілі, өзбек</w:t>
        <w:br/>
        <w:t>тілінің қыпшақ диалектісі, татар, құмық тілдері, сібір татарларының тілі,</w:t>
        <w:br/>
        <w:t>қарайым, қарашай-балқар, ноғай тілдерін жатқызады ”,</w:t>
        <w:br/>
        <w:t>С.Е. Маловтың түркі тілдерінің қалыптасу кезеңдеріне қатысты</w:t>
        <w:br/>
        <w:t>жасалған тарихи жіктемесінде құман, қыпшақ, половец тілдері жаңа</w:t>
        <w:br/>
        <w:t>түркі тілдеріне; башқұрт, қазақ, қарақалпақ, қырғыз, құмық, ноғай, татар</w:t>
        <w:br/>
        <w:t>тілдері ең жаңа тілдерге жатқызылған “.</w:t>
        <w:br/>
        <w:t>Б. Серебренников тілдерді жіктеуде лексикалық белгілердің де мәні</w:t>
      </w:r>
    </w:p>
    <w:p>
      <w:r>
        <w:t>ерекше. Бір топқа жататын тілдерде олардың барлығына ортақ сөздердің</w:t>
        <w:br/>
        <w:t>сандық мөлшерін, проценттік шамасын айқындау да тілдерді топқа</w:t>
        <w:br/>
        <w:t>дұрыс жіктеуге зор септігін тигізеді дейді. Ортақ сөздердің сандық</w:t>
        <w:br/>
        <w:t>мөлшеріне қарай алсақ, түркі тілдерін төрт топқа бөлуге болады;</w:t>
        <w:br/>
        <w:t>1) түрік, әзірбайжан, гагауз, түркімен тілдері; 2) татар, башқұрт, құмық,</w:t>
        <w:br/>
        <w:t>ноғай, балқар, өзбек, ұйғыр, тілдері; 3) қазақ, қырғыз тілдері; 4) тува,</w:t>
        <w:br/>
        <w:t>хакас, якут, чуваш тілдері.</w:t>
        <w:br/>
        <w:t>Түркі тілдерінің жаңа даму кезеңінде жіктеме жасаған түркия</w:t>
        <w:br/>
        <w:t>ғалымы Т. Текин. Ғалым 1976 жылы Алматыда өткен Бүкілодақтық П</w:t>
        <w:br/>
        <w:t>түркологиялық конференцияда сөйлеген сөзінде түркі тілдерін</w:t>
        <w:br/>
        <w:t>классификациялауға байланысты айтылып келген пікірлерде орын алған</w:t>
        <w:br/>
        <w:t>кемшіліктерді айта келе, оның негізгі себебі зертеушілердің түркі</w:t>
        <w:br/>
        <w:t>тілдерінің өлі, тірілерін тегіс қамтып жіктегісі келгендіктері, Автор түркі</w:t>
        <w:br/>
        <w:t>тілдерін фонетикалық белгілеріне сүйеніп бөлуді ұсынады 4,</w:t>
        <w:br/>
        <w:t>Түркі тілдеріне қатысты қай жіктемелерді алсақ та, оларға қазіргі</w:t>
        <w:br/>
        <w:t>қыпшақ тобына жататын тілдердің фонетикалық жүйесі Мен</w:t>
        <w:br/>
        <w:t>морфологилық құрылымының ұқсастығы басшылыққа алынады. Ал бұл</w:t>
        <w:br/>
        <w:t>сол тілде сөйлеуші этностардың генетикалық немесе тарихи жақындығы</w:t>
        <w:br/>
        <w:t>дәлелдеген ғалымдардың зерттеулерімен үндеседі.</w:t>
        <w:br/>
        <w:t>Бір түпнегізден тараған тілдер дами келе көрші туыс тілдердің</w:t>
        <w:br/>
        <w:t>ықпалдас өзі де түрлі ішкі, сыртқы факторларға байланысты негіз тілдің</w:t>
        <w:br/>
        <w:t>белгілерін бірдей дәрежеде сақтай алмауы ЛИНГвоэволюцияның</w:t>
        <w:br/>
        <w:t>19 Ахметьянов Р.Г. О генеалогической классификации кыпчакских тюркских языков //</w:t>
        <w:br/>
        <w:t>Советская тюркология. - 1978, Уе6.- С.31.</w:t>
        <w:br/>
        <w:t>9 Ахметьянов Р.Г. Аталған еңбек. 36 б.</w:t>
        <w:br/>
        <w:t>Ші Малов С.Е. Памятники древнетюрской письменности (Тексты и исследования). -</w:t>
        <w:br/>
        <w:t>М.-Л.: Изд-во АН ССЕР, 1951.- С. 90.</w:t>
        <w:br/>
        <w:t>12 Текин Т. Проблема классификации тюркских языков // Проблемы современной</w:t>
        <w:br/>
        <w:t>тюркологии: материалы ІП Всесоюзной тюркологической конференции. --- Алма-Ата:</w:t>
        <w:br/>
        <w:t>Науқа, 1980 - С. 387-390</w:t>
        <w:br/>
        <w:t>55</w:t>
        <w:br/>
        <w:t>ОРТА ҒАСЫРДАҒЫ ТҮРКІ ТІЛДЕРІНІҢ</w:t>
        <w:br/>
        <w:t>-«ЖДАМУТАРИХЫ</w:t>
        <w:br/>
        <w:t>жазылған деген қорытындыға келеді. Ал А.М. Шербак дастан қарлұқ</w:t>
        <w:br/>
        <w:t>тілінде жазылған дейді. Көрнекті түркітанушы Э.Н. Наджип орта</w:t>
        <w:br/>
        <w:t>ғасырдағы түркі халықтарының орақ мұрасы деп санайды.</w:t>
        <w:br/>
        <w:t>ХІ-ХҮІ ғасырлар аралығында халық арасында тараған жазба</w:t>
        <w:br/>
        <w:t>әдебиеттің кез келген үлгісін көне түркі әдеби тілінде жазылған. «Көне</w:t>
        <w:br/>
        <w:t>әдеби тіл» деген түсінікке қазіргі әдеби тіл ұғымы тұрғысынан келу</w:t>
        <w:br/>
        <w:t>қисынсыз. Мәселе ертеректе бір әдеби дәстүрдің, бір әдеби тілдің әр</w:t>
        <w:br/>
        <w:t>түрлі аймақта, әр түрлі кезеңде сан алуан реңалып, өз ерекшеліктерімен</w:t>
        <w:br/>
        <w:t>көрінуінде. Нақтырақ айтқанда, көне түркі әдеби тілінің бірнеше</w:t>
        <w:br/>
        <w:t>тармақтары немесе варианттары болды. Мысалы, оғыз-қыпшақ, көне</w:t>
        <w:br/>
        <w:t>түрікмен, көне өзбек, қыпшақ-оғыз Т.б. әдеби тілі деп жүргеніміз Еділ</w:t>
        <w:br/>
        <w:t>өзені бойында, Орта Азия мен Қазақстанда қалыптасқан көне түркі</w:t>
        <w:br/>
        <w:t>әдеби тілінің әр түрлі тармақтары немесе көріністері. Олардың қай-</w:t>
        <w:br/>
        <w:t>қайсысының да диалектілік негізі - белгілі бір тайпаның тілі. Қысқасы,</w:t>
        <w:br/>
        <w:t>А.Н. Самойлович айтқандай, заманында бүкіл түркі тілдеріне ортақ бір</w:t>
        <w:br/>
        <w:t>әдеби дәстүрдің, бір әдеби тілдің болғандығын мойындауымыз қажет.</w:t>
        <w:br/>
        <w:t>Жетпіс-сексен пайыз ортақ элементтерді ысырып тастап, әрі кеткенде</w:t>
        <w:br/>
        <w:t>жиырма-отыз пайыз айырмашылықтар бойынша әдеби тілге анықтама</w:t>
      </w:r>
    </w:p>
    <w:p>
      <w:r>
        <w:t>беру логикаға сыйыспайтын сияқты.</w:t>
        <w:br/>
        <w:t>«Бір әдеби дәстүр» деген тіркестің түсінік-мағынасы кең. Бұл</w:t>
        <w:br/>
        <w:t>оралымның тілдік қызметіне орта ғасырлардағы барлық ескерткіштерде</w:t>
        <w:br/>
        <w:t>кездесетін, құдайға, пайғамбарға мадақ айту, араб-парсы, архаиизмдік</w:t>
        <w:br/>
        <w:t>элементтерді көп я аз пайдалану, ақынның немесе жазушының белгілі</w:t>
        <w:br/>
        <w:t>бір принциптерді басшылыққа апуы яки алмауы сияқты толып жатқан</w:t>
        <w:br/>
        <w:t>(«әдеби тіл» деген қолданыстың аясына сыймайтын) мәселелер еніп</w:t>
        <w:br/>
        <w:t>кетеді.</w:t>
        <w:br/>
        <w:t>Қазақ тілінің даму, өзгеру, қалыптасу кезеңдерін айқындауда біз сөз</w:t>
        <w:br/>
        <w:t>етіп отырған мұраның маңызы зор екендігі айтпаса да түсінікті.</w:t>
        <w:br/>
        <w:t>Ескерткіш тілі туралы және орта ғасырдағы әдеби түркі тілі туралы</w:t>
        <w:br/>
        <w:t>пікірімізді нақты мәтіннен мысалдар келтіру арқылы дәлелдейтін</w:t>
        <w:br/>
        <w:t>боламыз.</w:t>
        <w:br/>
        <w:t>Ескі түркі жазба ескерткіштерінің тілін қалыптастыруға қазіргі түркі</w:t>
        <w:br/>
        <w:t>тектес ұлттардың ата-тектерінің қаншалықты дәрежеде үлес қосқанын</w:t>
        <w:br/>
        <w:t>анықтау үшін ол ескерткіштер қазіргі барлық түркі тілдерімен, оның</w:t>
        <w:br/>
        <w:t>диалекті, говорларымен жан-жақты салыстырылып, ұқсастық,</w:t>
        <w:br/>
        <w:t>айырмашылықтары толық ашылуы қажет. Түркологияның алдында</w:t>
        <w:br/>
        <w:t>тұрған осы жоғары талап біздің жұмысымыздың бағыт-бағдарын</w:t>
        <w:br/>
        <w:t>айқындауға себепкер болды. Мұндай зерттеулер ескі түркі жазба</w:t>
        <w:br/>
        <w:t>ескерткіштері тілін жаңа әдістермен жүйелі талдауға жол ашады деп</w:t>
        <w:br/>
        <w:t>есептейміз.</w:t>
        <w:br/>
        <w:t>47</w:t>
        <w:br/>
        <w:t>ОРТА ҒАСЫРДАҒЫ ТҮРКІ ТІЛДЕРІНІҢ</w:t>
        <w:br/>
        <w:t>ДАМУ ТАРИХЫ</w:t>
        <w:br/>
        <w:t>ұлтымызға, тілімізге қатысты әрбір істе екі есе жауапкершілік үстейді.</w:t>
        <w:br/>
        <w:t>Уақыт көшіне ілесе алмай, дүние жүзінде жаңа дәуірге қадам баса</w:t>
        <w:br/>
        <w:t>алмаған тілдер де бар. Тіл тынысын тоқтатса, халық Та ұлттық</w:t>
        <w:br/>
        <w:t>болмысын жоғалтады. Ұлт пен тіл мәселесінде үлкен, кіші немесе ұсақ-</w:t>
        <w:br/>
        <w:t>түйек мәселе болмайды. Сондықтан қазақ тілінің тарихына қатысты</w:t>
        <w:br/>
        <w:t>әрбір кезеңдерді жан-жақты зерттеп, жазба ескерткіштерге терең талдау</w:t>
        <w:br/>
        <w:t>жасау арқылы, тілдің даму барысындағы көне замандар мен қазіргі</w:t>
        <w:br/>
        <w:t>кезеңдердің арасындағы жалғастықты, сабақтастықты анықтау арқылы</w:t>
        <w:br/>
        <w:t>тіліміздің келешекке қадамын нықтай түсеміз.</w:t>
        <w:br/>
        <w:t>Жалпы алғанда қоғамның кешегісі мен ертеңі, тарихи тұлғаның</w:t>
        <w:br/>
        <w:t>қалыптасуы мен дамуы, тіршілікті тану - барлық адамзаттың мәңгілік</w:t>
        <w:br/>
        <w:t>мәселелері. Адамзаттың өмір бойғы қарым-қатынасының құралы болып</w:t>
        <w:br/>
        <w:t>келе жатқан тілдің мәселесі әр кезеңде де өзекті. Тілдің дамуындағы әр</w:t>
        <w:br/>
        <w:t>кезеңдердің нақты дерегі болып табылатын сөздік қардағы әрбір тілдік</w:t>
        <w:br/>
        <w:t>бірліктер немесе белгілі бір тарихи жағдаяттың бір үзігін бойына сақтап</w:t>
        <w:br/>
        <w:t>қалған оралымдар, қала берді әр дәуірдің тұтас белгісін көрсететін жазба</w:t>
        <w:br/>
        <w:t>ескерткіштерді кешенді зерттеу арқылы халқымыздың рухани дамуының</w:t>
        <w:br/>
        <w:t>үздіксіз кемелдену үстінде болғанына көз жеткізуге болады. Сондықтан</w:t>
        <w:br/>
        <w:t>тіліміздің әрбір бөлшегінен бастап, қалыптасқан тұрақты тіркестерін,</w:t>
        <w:br/>
        <w:t>мәтіндері мен жазба ескерткіштерді тарихи-мәдени-танымдық-тілдік</w:t>
        <w:br/>
        <w:t>тұтастықта зерттеу басқа ғылымдармен қоса, қазақ Тіл білімінің де өрісін</w:t>
        <w:br/>
        <w:t>кеңейтіп, тіл тарихының, түркологияның маңызын тереңдете түсері</w:t>
        <w:br/>
        <w:t>сөзсіз.</w:t>
        <w:br/>
        <w:t>Қазақ жеке мемлекет ретінде тарих сахнасына ресми түрде ХУ</w:t>
        <w:br/>
        <w:t>ғасырда пайда болды. Тарихқа таңсық ел, жаңа мемлекеттік құрылым</w:t>
        <w:br/>
        <w:t>дүниеге келді. Өз алдына жеке шаңырақ көтерген қазақ ұлысы сол</w:t>
        <w:br/>
        <w:t>кезеңдегі түркі әлемінің бір бөлшегі еді. Қазақ мемлекетінің құрылуы</w:t>
      </w:r>
    </w:p>
    <w:p>
      <w:r>
        <w:t>Еуразия құрылығында орта ғасырда болып өткен қоғамдық-саяси</w:t>
        <w:br/>
        <w:t>өзгерістер мен тарихи-этникалық үдерістердің заңды жалғасы еді.</w:t>
        <w:br/>
        <w:t>Ұлттық рух оянды, мінез-құлық көрініс берді, тұрмыс-тіршілік түзілді.</w:t>
        <w:br/>
        <w:t>Ұлт пен тілдің тарихына қатысты зерттеулердің барлығы орта ғасыр</w:t>
        <w:br/>
        <w:t>тарихына соқпай кете алмайды. Түркілік мәдениет пен әлемдік</w:t>
        <w:br/>
        <w:t>өркениетте орта ғасырдың қосқан үлесін; қытай қорғанынан Қара теңіз</w:t>
        <w:br/>
        <w:t>аралығындағы қазіргі Орта Азиядағы қазіргі түркі тілдес халықтардың</w:t>
        <w:br/>
        <w:t>құрылуына басты ұйытқы болған қышпақтар туралы тарихи шындықты</w:t>
        <w:br/>
        <w:t>анықтаудың; түркітанушылар түркі тілдерінің ішінен қазіргі татар,</w:t>
        <w:br/>
        <w:t>башқұрт, қарашай, құмық, қарақалпақ, ноғай (қырғыз), қазақ тілдерінің</w:t>
        <w:br/>
        <w:t>қыпшақ негізін; түркі халықтарының бірігіп-бөлініп, қайта құрылуына</w:t>
        <w:br/>
        <w:t>себеп болған орта ғасырдың басқа кезеңдермен салыстырғандағы</w:t>
        <w:br/>
        <w:t>құндылығын анықтау зерттеуіміздің басты міндетіне айналып отыр.</w:t>
        <w:br/>
        <w:t>49</w:t>
        <w:br/>
        <w:t>ОРТА ҒАСЫРДАҒЫ ТҮРКІ ТІЛДЕРІНІҢ</w:t>
        <w:br/>
        <w:t>ДАМУ ТАРИХЫ</w:t>
        <w:br/>
        <w:t>Ұзақ уақыт ұлы даланы өздеріне мекен етіп, көшпелі халықтардың</w:t>
        <w:br/>
        <w:t>тарихи дамуына, көрші мемлекеттердің тарапынан Да өздеріне қатысты</w:t>
        <w:br/>
        <w:t>саясаттың дұрыс жүргізілуіне, шығыстағы экономикалық және мәдени</w:t>
        <w:br/>
        <w:t>қарым-қатынастардың қалыптасуына, орталық Азияда ірі қалалардың</w:t>
        <w:br/>
        <w:t>пайда болуына себепші болған қыпшақтар тарихтың осы кезеңіне тиесілі</w:t>
        <w:br/>
        <w:t>жазба мәдениетке де өзіндік үлес қосқаны талас тудырмаса керек.</w:t>
        <w:br/>
        <w:t>Сондықтан орта ғасырлық жазба мұраларды қыпшақ тілі, мәдениеті</w:t>
        <w:br/>
        <w:t>тұрғысынан қайта қарау арқылы орта ғасырдың тарихында жеке</w:t>
        <w:br/>
        <w:t>мемлекет ретінде кейінірек пайда болған қазақтың діңгегін нықтай</w:t>
        <w:br/>
        <w:t>түсеріміз анық. Бұл туралы көрнекті түрколог Э.Н. Наджип тарихи ортақ</w:t>
        <w:br/>
        <w:t>мұраларды қазіргі барлық түркі тілдері, олардың диалектілері мен</w:t>
        <w:br/>
        <w:t>говорларымен жан-жақты салыстырылып, бұған әр ұлттың өкілдері</w:t>
        <w:br/>
        <w:t>белсене араласуын қажет деп санайды. Олай болмаған жағдайда</w:t>
        <w:br/>
        <w:t>зерттеулер ойдағыдай нәтиже бермейтіндігін айтады. Осы үлкен</w:t>
        <w:br/>
        <w:t>міндеттердің үдесінен шығу үшін қазақ тілі де ескерткіштер тілімен жан-</w:t>
        <w:br/>
        <w:t>жақты салыстырылып, талдануға тиіс. Әр тілдік категорияға жеке-жеке</w:t>
        <w:br/>
        <w:t>тоқталып, іргелі-іргелі зерттеулер жүргізудің маңызы зор. Осы себепті</w:t>
        <w:br/>
        <w:t>орта ғасыр тудырған әдеби ескерткіштердің тілін жоғарыда қыпшақтану</w:t>
        <w:br/>
        <w:t>бағыты тұрғысынан жан-жақты зерделеу сол жәдігерліктердің қазіргі</w:t>
        <w:br/>
        <w:t>қазақ тіліне қатысы қаншалықты дәрежеде екендігін айқындап-</w:t>
        <w:br/>
        <w:t>ажыратуға, дәлме-дәл анықтауға мүмкіндік береді.</w:t>
        <w:br/>
        <w:t>Орта ғасырларда қолданылған түркі тілінің қазіргі қышшпақ</w:t>
        <w:br/>
        <w:t>тобындағы тілдермен, қазақ тілімен сабақтастығын анықтауда бірден-бір</w:t>
        <w:br/>
        <w:t>сүйенетін тілдік фактілеріміз - жазба ескерткіштердің тілі. Белгілі</w:t>
        <w:br/>
        <w:t>қыпшақтанушы Ә. Құрышжанов қыпшақ жазба ескерткіштерін ескі араб;</w:t>
        <w:br/>
        <w:t>көне армян; ескі орыс; ежелгі готика - 4 әліпбиде түзілгенін айта келе,</w:t>
        <w:br/>
        <w:t>қыпшақ жазба ескерткіштері материалдары орта ғасырда жазылған</w:t>
        <w:br/>
        <w:t>мынандай ескерткіштерде сақталғанын айтады: «1)М. Қашқаридің</w:t>
        <w:br/>
        <w:t>«Диуани лұғат-ит-түрк» сөздігінде; 2) құмандар туралы жазылған</w:t>
        <w:br/>
        <w:t>еуропалық еңбектерде; 3) орыс жылнамаларындағы половецтер туралы</w:t>
        <w:br/>
        <w:t>мәліметтерінде; 4) мәмлүк қыпшақтары тіліндегі зерттеулерде</w:t>
        <w:br/>
        <w:t>(грамматика, қыпшақша-арабша сөздік анықтағыш, т.б.); 5) армян іс</w:t>
        <w:br/>
        <w:t>қағаздары, трактаттары мен сөздіктерінде; 6) қыпшақ тіліндегі көркем</w:t>
        <w:br/>
        <w:t>туындыларда кездеседі». Қыпшақ жазба ескерткіштері әдеби тілде және</w:t>
        <w:br/>
        <w:t>халықтың ауызекі сөйлеу тіліңде жазылған. (Мәмлүк, Орта Азия</w:t>
        <w:br/>
        <w:t>мұралары), оғыз тілінде жазылып, қыпшақ Тілінің ықпалына түскендері</w:t>
        <w:br/>
        <w:t>аз (Хорезм нұсқалары)» 9) Бұл орта ғасырлық дереккөздері қазіргі</w:t>
        <w:br/>
        <w:t>19 Көне қыпшақ тілі (Ред. Құрышжанов Ә.). - Алматы, 2007. 45-46 66.</w:t>
        <w:br/>
        <w:t>50</w:t>
      </w:r>
    </w:p>
    <w:p>
      <w:r>
        <w:t>ОРТА ҒАСЫРДАҒЫ ТҮРКІ ТІЛДЕРІНІҢ</w:t>
        <w:br/>
        <w:t>-ДАМУТАРИХЫ</w:t>
        <w:br/>
        <w:t>ие болғанын көрсетеді. Сонымен қатар М. Қашқари оғыз тілінен кейінгі</w:t>
        <w:br/>
        <w:t>екінші орында қыпшақ тілінің деректерін кеңінен келтіруі қыпшақ</w:t>
        <w:br/>
        <w:t>тілінің де қолданыста болғанын білдіреді. Осыған байланысты</w:t>
        <w:br/>
        <w:t>түркологияда зерттеушілер М.Қашқари заманындағы қыпшақ тілін</w:t>
        <w:br/>
        <w:t>өзіндік ерекшеліктері бар дербес тіл ретінде қарастыруды ұсынады. Бұл</w:t>
        <w:br/>
        <w:t>ретте осы кезеңдегі қыпшақ тобының өзіндік тілдік ерекшеліктері</w:t>
        <w:br/>
        <w:t>болғандығын айта кету қажет. Бұл өзара ыдырай бастаған түркі</w:t>
        <w:br/>
        <w:t>диалектілерінің қайта тоғысып, ортақ жүйеге ыңғайланғанын меңзейді.</w:t>
        <w:br/>
        <w:t>Осы кезеңде қышпшақ тобындағы тілдік ерекшеліктер бір диалекті</w:t>
        <w:br/>
        <w:t>ретінде қалыптасқандықтан, қазіргі қыпшақ тілдері тобына жататын</w:t>
        <w:br/>
        <w:t>түркі тілдерінің негізі сол кезеңдеден бастау алғандығын білдіреді.</w:t>
        <w:br/>
        <w:t>Бұдан шығатын қорытынды: қазақ тілінің де ерекшеліктерін басқа түркі</w:t>
        <w:br/>
        <w:t>тілдерімен біріктірген қыпшақтық тілдік бірлік Қашқари кезеңінде-ақ өз</w:t>
        <w:br/>
        <w:t>алдына бірқатар түркі тілдерінің тобын құраған.</w:t>
        <w:br/>
        <w:t>Орта ғасырдың бас кезеңіндегі жазба ескерткіштер тіліндегі</w:t>
        <w:br/>
        <w:t>қышпақтық ерекшеліктердің молынан кездесуі қыпшақ тобына қатысты</w:t>
        <w:br/>
        <w:t>кейбір теориялық мәселелерді қайта қаруды қажет етеді. Осыған</w:t>
        <w:br/>
        <w:t>байланысты түркологиядағы түркі тілдерінің жіктелуі туралы пікірлерге</w:t>
        <w:br/>
        <w:t>тоқталып өтейік.</w:t>
        <w:br/>
        <w:t>Түркі тілдерін жіктеудегі алғашқы қадам М. Қашқаридің «Диуани</w:t>
        <w:br/>
        <w:t>дұғат-ат-түрік» атты еңбегінен басталады. Ол түркі тілдерін Қашғар</w:t>
        <w:br/>
        <w:t>қаласынан Жоғарғы Шыңға дейінгі территорияны мекендеп жатқан</w:t>
        <w:br/>
        <w:t>тайпалар тілі және Румға дейінгі жерлерді мекендеген тайпалар тілі деп</w:t>
        <w:br/>
        <w:t>бөліп, олардың фонетикалық грамматикалық ерекшеліктерін көрсеткен.</w:t>
        <w:br/>
        <w:t>Сонымен қатар зерттеуші еңбегінде түркі тілдерінің фонетикалық,</w:t>
        <w:br/>
        <w:t>морфологиялық, лексикалық ерекшеліктеріне қарай түркі тілдерін оғыз,</w:t>
        <w:br/>
        <w:t>қыпшақ, түрки деп үшке бөлді.</w:t>
        <w:br/>
        <w:t>Түркі тілдерінің жіктелуі А.Ремюза еңбектерінде кездеседі. Ол</w:t>
        <w:br/>
        <w:t>қыпшақ тілдерін ноғай тобы, қырғыз тобы деп екіге бөлсе, В.В. Радлов</w:t>
        <w:br/>
        <w:t>1882 жылы жарық көрген еңбегінде түркі тілдерін шығыс, батыс,</w:t>
        <w:br/>
        <w:t>ортаазия және оңтүстік деп төртке бөледі. Соның ішінде Батыс Сібір,</w:t>
        <w:br/>
        <w:t>Вольга бойы татарларының, қырғыз, қазақ, қарақалпақ, башқұрт тілдерін</w:t>
        <w:br/>
        <w:t>түркі тілдерінің батыс тобына, Қырым татарларының говорларын</w:t>
        <w:br/>
        <w:t>оңтүстік топқа жатқызады!?!,</w:t>
        <w:br/>
        <w:t>Ф.Е.Корш 1910 жылы жарық көрген «Классификация турецких</w:t>
        <w:br/>
        <w:t>племен по языкам» деген еңбегінде түркі тілдерін солтүстік, батыс,</w:t>
        <w:br/>
        <w:t>шығыс, аралас топ деп төртке бөледі де, қырғыз, қарашай, қазақ, ноғай,</w:t>
        <w:br/>
        <w:t>ІН Самойлович А.Н. Тюркское языкознание, Филология, Руника. - М.: Восточная</w:t>
        <w:br/>
        <w:t>литература РАН, 2005. - 1053 с.</w:t>
        <w:br/>
        <w:t>52</w:t>
        <w:br/>
        <w:t>алғастсаст а</w:t>
        <w:br/>
        <w:t>ОРТА ҒАСЫРДАҒЫ ТҮРКІ ТІЛДЕРІНІҢ</w:t>
        <w:br/>
        <w:t>ДАМУ ТАРИХЫ</w:t>
        <w:br/>
        <w:t>білімінде түбірге қатысты қолданылатын терминдер бір ізді емес.</w:t>
        <w:br/>
        <w:t>Түбірге қатысты әр түрлі терминдердің қолданылуы оның тарихи</w:t>
      </w:r>
    </w:p>
    <w:p>
      <w:r>
        <w:t>сипатымен де байланысты. Бір ғана түбірге байланысты әуелгі түбір,</w:t>
        <w:br/>
        <w:t>көнеленген түбір, көнерген түбір, өлі түбір, түбір туатұп (туа түбір</w:t>
        <w:br/>
        <w:t>деп те айтылады), көне түбір, жаңа түбір морфема терминдері</w:t>
        <w:br/>
        <w:t>қолданылып келеді.</w:t>
        <w:br/>
        <w:t>Түркологияда, тіл білімінде сөздің түбірі жайындағы көзқарастар әрі</w:t>
        <w:br/>
        <w:t>қарай бәлшектеуге келмейтін, сөздің мағына беретін ең кіші бөлшегі</w:t>
        <w:br/>
        <w:t>деген тұжырымның маңайына топтасады. Қазіргі кез келген түркі</w:t>
        <w:br/>
        <w:t>тілдерінің сөздік қорында түбірдің бірнеше түрлері кездеседі. Айталық,</w:t>
        <w:br/>
        <w:t>беретін мағыналары түсінікті болғанымен, тұлғалық жағынан белгісіз,</w:t>
        <w:br/>
        <w:t>яғни тұрақсыз болып келетін түбірлер бар. Сонымен қатар уақыт өте</w:t>
        <w:br/>
        <w:t>келе кейбір жұрнақтарың, қосымшалардың түбірге сіңісіп, қазіргі кезде</w:t>
        <w:br/>
        <w:t>ажыратуға мүмкін болмайтын, жеке дара қолданылмай тек сол түбірмен</w:t>
        <w:br/>
        <w:t>бірігіп қолданылатын тарихи туынды түбірлер де көп кездеседі. Бұл</w:t>
        <w:br/>
        <w:t>түбірлер де қазіргі кезде негізгі түбірлер қатарынан орын алып жүр.</w:t>
        <w:br/>
        <w:t>Түркі тілдерінің басты ерекшелігі - жалғамалылық қасиеті</w:t>
        <w:br/>
        <w:t>түбірлердің сыртқы формалық жағынан тұрақты болып келуіне</w:t>
        <w:br/>
        <w:t>мүмкіндік береді. Дегенмен, бұл тұрақтылық синхрониялық кезеңде ғана</w:t>
        <w:br/>
        <w:t>жақсы сақталады. Алтілдің диахрондық кезеңінде шартты болып қалады.</w:t>
        <w:br/>
        <w:t>Тіл білімінде түбірдің дыбыстық жамылғышының тұрақты болуымен</w:t>
        <w:br/>
        <w:t>өзгеріп отыруы әлі күнге дейін көкейтесті мәселе болып отырғандығы</w:t>
        <w:br/>
        <w:t>аян “”, Осыған байланысты, әсіресе тарихи жазба ескерткіштер тілі мен</w:t>
        <w:br/>
        <w:t>қазіргі түркі тілдерінде сақталған тарихи түбірлерге қатысты түбір-негіз</w:t>
        <w:br/>
        <w:t>термині пайда болды. Түркологияда түбір-негізге қатысты айтылған</w:t>
        <w:br/>
        <w:t>пікірлер біршама. Айталық, түркітанушы Н.А, Баскаков түркі тілдерін</w:t>
        <w:br/>
        <w:t>зерттей келе мынандай қорытындыға келеді: «Ақиқат-заттық мағынасы</w:t>
        <w:br/>
        <w:t>бар сөздің түбірі дербес сөз ретінде қолданыла алады. Осыған</w:t>
        <w:br/>
        <w:t>байланысты сөз тіркесі құрамында және сөйлем ішінде өзінің қызметі</w:t>
        <w:br/>
        <w:t>бойынша белгілі бір грамматикалық формасы болады. Агглютинативті</w:t>
        <w:br/>
        <w:t>тілдердің флективті тілдерден айырмашылығыда осында. Аффикстер</w:t>
        <w:br/>
        <w:t>лексика-грамматикалық және фучкциональды-грамматикалық</w:t>
        <w:br/>
        <w:t>сөзжасамдық аффикстері және сөз түрлендіруші аффикстер болып</w:t>
        <w:br/>
        <w:t>бәлінеді»! Н.А. Баскаковтың пікірі бойынша, түбір лексика-</w:t>
        <w:br/>
        <w:t>грамматикалық сөзжасам аффикстері мен тіркесіп бірінші негізді, ал</w:t>
        <w:br/>
        <w:t>функционалды-грамматикалық сөзжасам аффикстері мен тіркесіп екінші</w:t>
        <w:br/>
        <w:t>1% Қайдаров Ә. Қазақ тілінің өзекті мәселелері. -- Алматы, 1998. - 73 6.</w:t>
        <w:br/>
        <w:t>ч7 Баскаков Н.А. Историко-типологическая морфология тюркских языков. - М., 1979.-</w:t>
        <w:br/>
        <w:t>С.43.</w:t>
        <w:br/>
        <w:t>59</w:t>
        <w:br/>
        <w:t>ОРТА ҒАСЫРДАҒЫ ТҮРКІ ТІЛДЕРІНІҢ</w:t>
        <w:br/>
        <w:t>ДАМУ ТАРИХЫ</w:t>
        <w:br/>
        <w:t>негізді құрайды, яғни міндетті түрде негізгі базалық элемент ретінде</w:t>
        <w:br/>
        <w:t>түбір қатысып, сол арқылы түркі тілдеріндегі сөздің морфологиялық</w:t>
        <w:br/>
        <w:t>құрылымы біріншілік және екіншілік екі түрлі негізден тұрады. Бұдан</w:t>
        <w:br/>
        <w:t>түйіндеріміз: негіздің сөзжасамдық аффикстердің қызметіне тәуелді</w:t>
        <w:br/>
        <w:t>болатындығы. Сонымен қатар түбірдің қолданыстағы қызметі міңдетті</w:t>
        <w:br/>
        <w:t>түрде белгілі бір грамматикалық тұлғада болуын қажет ететіндіктен,</w:t>
        <w:br/>
        <w:t>түбір жеке дара қолданылмайды. Түбірдің қолданыстағы ерекшелігі</w:t>
        <w:br/>
        <w:t>К.М. Мусаев еңбектерінеде де айтылған. Ол қарайым тілін зерттей келе</w:t>
        <w:br/>
        <w:t>мынандай қорытындыға келеді: «Сөз таза негізден, сонымен қоса,</w:t>
        <w:br/>
        <w:t>сөзтүрлендіруші аффиксті морфемадан тұрады. Өз кезегінде негіз әрі</w:t>
        <w:br/>
        <w:t>қарай бөлшекетуге келмейтін таза түбірден тұрады немесе түбірмен</w:t>
        <w:br/>
        <w:t>сөзжасамдық морфемадан тұрады» 44,</w:t>
        <w:br/>
        <w:t>А.А. Юлдашев башқұт тілінің тілдік жүйесіне талдау жасай келе,</w:t>
        <w:br/>
        <w:t>түбірдің семантикалық көлемі негізге қарағанда эрқашан кең болып</w:t>
      </w:r>
    </w:p>
    <w:p>
      <w:r>
        <w:t>келетіндігін, түбір негізден әрқашан кеп мағыналы, ал түбірдің</w:t>
        <w:br/>
        <w:t>мазмұнын егіз семантикасының мазмұнына қарағанда бұлыңғыр</w:t>
        <w:br/>
        <w:t>болатынын, негіз нақтылау, ал онымен салыстырғанда түбір барлық</w:t>
        <w:br/>
        <w:t>кезеңдердің жиынтығы болғанымен, әрбір кезеңнің іздері жеке</w:t>
        <w:br/>
        <w:t>байқалмайтындықтан, дерексіздеу болып келетіндігі туралы тұжырым</w:t>
        <w:br/>
        <w:t>айтады 9!</w:t>
        <w:br/>
        <w:t>Түбір мен негіз туралы түркітанушы Л.А. Покровская гагауз тілінде</w:t>
        <w:br/>
        <w:t>ики, сары, оқу, қырмызы, балабан сияқты екі буынды түбірлер көптеп</w:t>
        <w:br/>
        <w:t>кездесетінін, бірақ көп буынды түбірлердің құрамы тарихи талдау</w:t>
        <w:br/>
        <w:t>барысында морфологиялық элементтерге ажырап кететіндігін,</w:t>
        <w:br/>
        <w:t>сондықтан, қазіргі кезеңде көп буынды түбірлердің бәрі сөзжасамдық не</w:t>
        <w:br/>
        <w:t>басқа да морфемаларға бөлінетіндіктен, оларды негіздеп қарау</w:t>
        <w:br/>
        <w:t>дұрысырақ болатындығы туралы пікір айтады!) Мұнда ғалым қазіргі</w:t>
        <w:br/>
        <w:t>түркі тілдеріндегі лексикалық мағынасы күңгірт болғанымен, көп</w:t>
        <w:br/>
        <w:t>буынды яғни дыбыстық құрамы күрделі түбірлерді негіз деп атайды.</w:t>
        <w:br/>
        <w:t>Түбір мен негіз туралы және олардың дыбыстық құрамына талдау</w:t>
        <w:br/>
        <w:t>жасауда қазақ тіл білімінде де айтылған пікірлер аз емес. Қазақ</w:t>
        <w:br/>
        <w:t>ғалымдарының айтқан пікірлері де жоғарыда келтірген зерттеушілердің</w:t>
        <w:br/>
        <w:t>ойларымен үндесіп жатады. Түркологиялық зерттеулерге сүйене</w:t>
        <w:br/>
        <w:t>1% Мусаев К.М. Грамматика караимского языка: Фонетика и морфология. - М., 1964.-</w:t>
        <w:br/>
        <w:t>С.94-95.,</w:t>
        <w:br/>
        <w:t>4? ОлдашевА.А, Система слово образования и спряжения глагола в башкирском</w:t>
        <w:br/>
        <w:t>языке,- М.,1958.- С. 39.</w:t>
        <w:br/>
        <w:t>1% Покровская Л.А. Грамматика гагаузского языка. М., 1964.- С.81.</w:t>
        <w:br/>
        <w:t>60</w:t>
        <w:br/>
        <w:t>ОРТА ҒАСЫРДАҒЫ ТҮРКІ ТІЛДЕРІНІҢ</w:t>
        <w:br/>
        <w:t>заңдылығы, Ал қазіргі қыпшақ тобына енетін Тілдердің бір бөлігінің</w:t>
        <w:br/>
        <w:t>негізінде оғыздық сипаты бар көне бұлғар тілінің жатуы, қыпшақтану</w:t>
        <w:br/>
        <w:t>процесінен кейін қазіргі оғыз тобындағы қарайым, құмық, қарашай-</w:t>
        <w:br/>
        <w:t>балқар, қырым татары тілдерінің әзірбайжан тілімен қарым-қатынасын,</w:t>
        <w:br/>
        <w:t>сол сияқты бұлғар тобындағы татар, башқұрт тілдерінің чуваш тілімен</w:t>
        <w:br/>
        <w:t>қарым-қатынасын ескеру қажет. Сонымен қатар тілдік қарым-қатынасқа</w:t>
        <w:br/>
        <w:t>қолайлы географиялық аумақ пен түркі этникалық топтарының өмір</w:t>
        <w:br/>
        <w:t>сүру салттарының типтес болуы да олардың тілдерін жіктегенде назарға</w:t>
        <w:br/>
        <w:t>алынатын талаптарыдың бірі болуы тиіс. Негізін көне қыпшақ тілінен</w:t>
        <w:br/>
        <w:t>алатын қазіргі қарақалпақ, қазақ тілдерінің, өзбек Тілінің қыпшақ</w:t>
        <w:br/>
        <w:t>диалектісінің қарлұқ тілдерімен (ұйғыр, өзбек), ноғай тілінің оғыз</w:t>
        <w:br/>
        <w:t>тілдерімен (түрік, түрікмен, әзірбайжан), бұлғар тілдерімен (чуваш)</w:t>
        <w:br/>
        <w:t>қатынаста болуы олардың лексикалық қорындағы қыпшақтық қабаттың</w:t>
        <w:br/>
        <w:t>өзгерістерге түсуіне алып келді. Мұндай өзгерістер фонетикалық</w:t>
        <w:br/>
        <w:t>ерекшеліктері бойынша айқындалады.</w:t>
        <w:br/>
        <w:t>Түркі тілдері бойынша көне қыпшақ тілдеріне тән сөздік қорды</w:t>
        <w:br/>
        <w:t>анықтау түркі тілдері тарихындағы күрделі мәселелердің бірі.</w:t>
        <w:br/>
        <w:t>Ж. Манкеева түркі тіл білімінде белгілі ғылыми зерттеу нәтижелеріне</w:t>
        <w:br/>
        <w:t>сүйене отырып, жалпы түркілік қабатты айқындаудың қағидаларын</w:t>
        <w:br/>
        <w:t>талдап көрсетеді. Қыпшақ тілдеріндегі мәдени лексиканы зерттеу</w:t>
        <w:br/>
        <w:t>нысаны етіп алған ғалым, қыпшақтың қабатты жіктеуде шарттылық</w:t>
        <w:br/>
        <w:t>сақталатынын айтады! 3,</w:t>
        <w:br/>
        <w:t>Орта ғасырдағы түркі халықтарының Тілі мен қазіргі қыпшақ</w:t>
        <w:br/>
        <w:t>тобындағы Тілдердің сабақтастығын дәлелдейтін бірден-бір тілдік</w:t>
        <w:br/>
        <w:t>материалдар осы кезеңдерде жазылған жазба ескерткіштер екенін</w:t>
      </w:r>
    </w:p>
    <w:p>
      <w:r>
        <w:t>жоғарыда айтып өттік. Ескерткіштер мәтініне талдау жасау арқылы</w:t>
        <w:br/>
        <w:t>жазба ескерткіштерінің қазіргі түркің тілдерімен, соның ішінде қыпшақ</w:t>
        <w:br/>
        <w:t>тобындағы тілдермен сабақтастығын ғылыми тұрғыдан негіздеуге</w:t>
        <w:br/>
        <w:t>болады. Сонымен: қатар қыпшақ тобындағы тілдерде сөйлеуші</w:t>
        <w:br/>
        <w:t>этностардың барлығының да көне қыпшақ тіліне белгілі бір дәрежеде</w:t>
        <w:br/>
        <w:t>қатысы бар, кейбір тілдер о бастан қыпшақтық негізде қалыптасса, енді</w:t>
        <w:br/>
        <w:t>бір тобының қыпшақтық сипаты кейін басымдыққа ие болғанын айт кету</w:t>
        <w:br/>
        <w:t>керек. Қыпшақ тобындағы барлық этностар тілінде оғыз, қарлұқ, бұлғар</w:t>
        <w:br/>
        <w:t>тілдерінің әлементтерінің сақталуы түркі халықтары тілінің қалыптасуы</w:t>
        <w:br/>
        <w:t>күрделл. Де қарама-қайшылықтарға толы | лингвоэтникалық,</w:t>
        <w:br/>
        <w:t>лингвоэволюциялық даму жолынан өткенін көрсетіп, түркілік тек тілден</w:t>
        <w:br/>
        <w:t>бастау алатын тарихи тамырының тереңдігін де айғақтайды.</w:t>
        <w:br/>
        <w:t>15 Манкеева Ж. Мәдени лексиканың ұлттық сипаты. - Алматы: Ғылым, 1997, - 45 б.</w:t>
        <w:br/>
        <w:t>56</w:t>
        <w:br/>
        <w:t>ОРТА ҒАСЫРДАҒЫ ТҮРКІ ТІЛДЕРІНІҢ</w:t>
        <w:br/>
        <w:t>ДАМУ ТАРИХЫ</w:t>
        <w:br/>
        <w:t>тобы, Бұл топка қырғыз, қазақ, қарақалпақ, ноғай, құмық, қарашай-</w:t>
        <w:br/>
        <w:t>балқар. шығыс - қарайым және батыс-қарайым, татар және башқұрт,</w:t>
        <w:br/>
        <w:t>қыпшақ тілдері кіреді, 5) шығыс тобына жаңа ұйғыр және өзбек тілі; 6)</w:t>
        <w:br/>
        <w:t>оңтүстік тобы: түркмен, азербайжан,түрік,гагауыз тілдері енеді.</w:t>
        <w:br/>
        <w:t>С.Е Малов 1952 жылғы еңбегінде түркі тілдерінің жіктемесін</w:t>
        <w:br/>
        <w:t>ұсынады! 5 Ол өзінің топтастыруының негізгі етіп тілдердің көнесімен</w:t>
        <w:br/>
        <w:t>жаңасын анықтайтын фонетикалық құбылыстардың жиынтығын алды.</w:t>
        <w:br/>
        <w:t>Тілде көне дыбыстық элементтердің көп сақталғандығына, жаңа</w:t>
        <w:br/>
        <w:t>элементтің көбірек болуына қарай түркі тілдерін: көне, көнерген, жаңа,</w:t>
        <w:br/>
        <w:t>жаңарған тілдер (қазіргі) деп төрт топқа бөледі. С. Маловтың бұл жіктеуі</w:t>
        <w:br/>
        <w:t>Б.А. Серебренниковтың «К проблеме классификации тюркских языков»</w:t>
        <w:br/>
        <w:t>Деген мақаласында сынап,«... тілде көне, жаңа құбылыстар қатар өмір</w:t>
        <w:br/>
        <w:t>сүре береді, бірыңғай жаңа немесе бірыңғай көне фактілерге ие тіл деген</w:t>
        <w:br/>
        <w:t>болмайды. Сондықтан белгілі бір тілдегі көне фактіге қарап оны кәне</w:t>
        <w:br/>
        <w:t>тіл, жаңа фактіге сүйеніп оны жаңа тіл деп бөлу дұрыс емес» дейдіі35</w:t>
        <w:br/>
        <w:t>Алдыңғыларға қарағанда белгілі бір дарежеде ерекшеленетін</w:t>
        <w:br/>
        <w:t>Н.А. Баскаковтың жіктемесі!) Оның жіктемесінде түркі тілдерінің</w:t>
        <w:br/>
        <w:t>негізгі ерекшеліктері сол тілде сөйлеуші халықтың этникалық</w:t>
        <w:br/>
        <w:t>құрылымы, басқа этностармен қарым-қатынасы біршама толық</w:t>
        <w:br/>
        <w:t>қамтылып, көпшілік мамандар тарапынан қолдау тапты. Барлық түркі</w:t>
        <w:br/>
        <w:t>тілдерін ол екі үлкен бұтаққа жіктейді: батыс хұн және шығыс хұн</w:t>
        <w:br/>
        <w:t>бұтағы. Әр топ өз ішінде топтармен топшаларға бөлінеді.</w:t>
        <w:br/>
        <w:t>Н.А: Баскаковтың классификациясында татар, башқұрт тілдері қыпшақ</w:t>
        <w:br/>
        <w:t>тобының қыпшақ-бұлғар тілдер топшасына; қарайым, қарашай-балқар,</w:t>
        <w:br/>
        <w:t>қырым татары, қырымшақ тілдері қыпшақ-половец тілдер тобына;</w:t>
        <w:br/>
        <w:t>қыпшақ-ноғай тілдер тобына ноғай, қазақ, қарақалпақ тілдері енгізіледі.</w:t>
        <w:br/>
        <w:t>Н.А. Баскаков бұл топтарға көне тілді де, жаңа тілді де жатқызған 5;</w:t>
        <w:br/>
        <w:t>Р.Г. Ахметьянов Түркі тілдеріне жасалған Н.А. Баскаковтың</w:t>
        <w:br/>
        <w:t>генеалогиялық классификациясының маңыздылығын көрсете отырып,</w:t>
        <w:br/>
        <w:t>қыпшақ тобындағы тілдердің жаңа жіктемесін ұсынады. Ғалым өз ойын</w:t>
        <w:br/>
        <w:t>«Тілдерге генеалогиялық классификация жасауда олардың синхрондық</w:t>
        <w:br/>
        <w:t>жағдайын қалыптастырған диахрондық даму жолын айқындап алу</w:t>
        <w:br/>
        <w:t>қажет. Бұл үшін туыс тілдерден көрініс беретін түрлі фонетикалық</w:t>
        <w:br/>
        <w:t>белгілердің жалпы кешенінен бір-бірінен туындайтын өзгерістерді, яғни</w:t>
        <w:br/>
        <w:t>15 Малов С.Е. Памятники древнетюрской письменности (Тексты и исследования). -</w:t>
        <w:br/>
        <w:t>М.-Л.: Изд-во АН ССЕР, 1951.-452 с.</w:t>
        <w:br/>
        <w:t>4 Серебренников Б.А. Ҡ проблеме классификации тюркских языков,</w:t>
      </w:r>
    </w:p>
    <w:p>
      <w:r>
        <w:t>Баскаков Н.А. Введение в изучение тюркских языков. - М.; Наука, 1969. - 384 с.</w:t>
        <w:br/>
        <w:t>18 Баскаков Н.А. Аталған еңбек. 230-240 66.</w:t>
        <w:br/>
        <w:t>54</w:t>
        <w:br/>
        <w:t>ОРТА ҒАСЫРДАҒЫ ТҮРКІ ТІЛДЕРІНІҢ</w:t>
        <w:br/>
        <w:t>Орта түркі жазба ескерткіштері тілін зерттеудің нәтижелері оғыз,</w:t>
        <w:br/>
        <w:t>қыпшақ тілдері сараланып шыққанға дейін жалпытүркілік қыпшақ-</w:t>
        <w:br/>
        <w:t>оғыздық, оғыз-қыпшақтық белгілердің араласып келетіндігін, яғни орта</w:t>
        <w:br/>
        <w:t>түркілік тілде жазылғандығын айтады. Орта түркі дәуірінің алдындағы</w:t>
        <w:br/>
        <w:t>көне түркі жазба ескерткіштері тілі мен орта түркі дәуірінен кейінгі</w:t>
        <w:br/>
        <w:t>кезеңде, қолданылып жүрген қазіргі қыпшақ, оғыз тілдері деректері де</w:t>
        <w:br/>
        <w:t>қыпшақтық-оғыздық, оғыздық-қыпшақтық тіл бірлестігінің болғанын</w:t>
        <w:br/>
        <w:t>көрсетеді. Оғыз және қыпшақ тілдерінің дербестік сипатқа ие болуын</w:t>
        <w:br/>
        <w:t>зерттеуші М.Қ. Ескеева тұтас бір тілдің екіге жарылуы нәтижесінде</w:t>
        <w:br/>
        <w:t>емес, бұрыннан өздеріне тән белгілердің іздері бар екі тілдің белгілі бір</w:t>
        <w:br/>
        <w:t>географиялық жағдайда әрқайсысы өз мүддесін қорғау ыңғайында, яғни</w:t>
        <w:br/>
        <w:t>өздеріне тән белгілерді сақтап қалуға ұмтылу арқылы қалыптасқанын</w:t>
        <w:br/>
        <w:t>айтады!“ Әрение, орта ғасырдағы оғыз-қыпшақтық аралас тілдік</w:t>
        <w:br/>
        <w:t>жүйедегі қыпшақ тілдерінің ерекшеліктері дербес тіл ретіндекөріне</w:t>
        <w:br/>
        <w:t>бастауы бір ғасыр шеңберінде қалыптасқан құбылыс емес, түркі тілдері</w:t>
        <w:br/>
        <w:t>дамуының алғашқы кезеңдерінде-ақ оғыздық немесе қыпшақтық</w:t>
        <w:br/>
        <w:t>белгілердің аралас қолданысқа ие болуы олардың тарихи</w:t>
        <w:br/>
        <w:t>тамырластығымен байланысты. Үнемі бірігіп, ажырап, қайта бірігіп,</w:t>
        <w:br/>
        <w:t>бірнеше тарихи дифференциациялық және интеграциялық даму</w:t>
        <w:br/>
        <w:t>процестерін басынан өткерген түркі халықтарының тарихы өз кезегінде</w:t>
        <w:br/>
        <w:t>тілдік ерекшеліктерінде нақты көрініс тапқан.</w:t>
        <w:br/>
        <w:t>54. Орта ғасыр жазба ескерткіштер тілі және түбіртану теориясы</w:t>
        <w:br/>
        <w:t>Халқымыздың ғасырлар бойы жинақтаған тәжірибесі мен</w:t>
        <w:br/>
        <w:t>әлембейнесі туралы білімдері, танымы мен түсінігі, арманы мен</w:t>
        <w:br/>
        <w:t>мақсаты, көзқарасы мен наным-сенімі, талғамы мен талап-тілегі,</w:t>
        <w:br/>
        <w:t>мәдениеті мен менталитеті тілінде жинақталған. Орта ғасырда болып</w:t>
        <w:br/>
        <w:t>өткен тарихи өзгерістер мен сол дәуірде өмір сүрген түркі</w:t>
        <w:br/>
        <w:t>халықтарының өмір салты жазба ескерткіштер тілінде мәңгілікке</w:t>
        <w:br/>
        <w:t>сақталып қалды. Тарихи жазба ескерткіштер тілін қазіргі түркі</w:t>
        <w:br/>
        <w:t>тілдерімен сабақтастыратын Тілдік деректердің негізі түбірмен</w:t>
        <w:br/>
        <w:t>байланысты. Сондықтанда түркі халықтарының тілдік жүйесінің</w:t>
        <w:br/>
        <w:t>маңызды бөлігін құрайтын түбір жасампаздық қасиетке ие болып,</w:t>
        <w:br/>
        <w:t>түбірден тарайтын сөздік қор құнарлы болып келеді. Түбірлер тілдің</w:t>
        <w:br/>
        <w:t>М Ескеева М.Қ, Орхон, Енисей, Талас ескерткіштері және қазіргі қыпшақ тілдеріндегі</w:t>
        <w:br/>
        <w:t>моносиллабтардың құрылымдық ерекшеліктері: филол. ғыл. докт.... диссертация. -</w:t>
        <w:br/>
        <w:t>Алматы, 2007.</w:t>
        <w:br/>
        <w:t>57</w:t>
        <w:br/>
        <w:t>ОРТА ҒАСЫРДАҒЫ ТҮРКІ ТІЛДЕРІНІҢ</w:t>
        <w:br/>
        <w:t>ДАМУ ТАРИХЫ</w:t>
        <w:br/>
        <w:t>заманғы кешенді зерттеу үлкен жауапкершілікпен жүзеге асырылатын</w:t>
        <w:br/>
        <w:t>деректану жұмыстарын жүргізуді талап етеді.</w:t>
        <w:br/>
        <w:t>Орта ғасыр түркі жазба ескерткіштерінің қазір өмір сүріп отырған</w:t>
        <w:br/>
        <w:t>түркі халықтарына ортақ мұра екендігін бүкіл ғалымдар қауымы</w:t>
        <w:br/>
        <w:t>мойындайды. Көне түркі әдеби тілін қалыптастыруға қазіргі ұлттардың</w:t>
      </w:r>
    </w:p>
    <w:p>
      <w:r>
        <w:t>ата-тектері түгелдей дерлік ат салысқан. Дегенмен әр шығарманың</w:t>
        <w:br/>
        <w:t>жазылған аймағына байланысты белгілі бір тайпа одақтарының қатысу</w:t>
        <w:br/>
        <w:t>дәрежесі әр түрлі болған. Осыдан келіп оғыз, қыпшақ, қарлұқ-ұйғыр</w:t>
        <w:br/>
        <w:t>тілдер тобының әр ескерткішке қосқан үлесі қандай деген сұрақ пайда</w:t>
        <w:br/>
        <w:t>болады. Ескерткіштердің негізін қалаған түркі тілдерінің әр нұсқаға</w:t>
        <w:br/>
        <w:t>қатысын анықтау оңай шаруа емес. Ол үшін әрбір тарихи мұра жеке-</w:t>
        <w:br/>
        <w:t>жеке алынып, ескерткішке қатысы бар-ау деген барлық түркі тілдерімен,</w:t>
        <w:br/>
        <w:t>оның диалекті, говорларымен тілдің барлық салалары бойынша толық</w:t>
        <w:br/>
        <w:t>салыстырылып, ұқсастықтары мен айырмашылықтары ашылуы қажет.</w:t>
        <w:br/>
        <w:t>Сонымен қатар тарихи жазба жәдігерліктер өзара бір-бірімен</w:t>
        <w:br/>
        <w:t>салыстырылып, олардың әрқайсысына тән ерекшеліктер айқындалуы да</w:t>
        <w:br/>
        <w:t>ғылыми құндылық болып есептеледі. Жұмысымызда «Құтты білік»</w:t>
        <w:br/>
        <w:t>ескерткішін зерттеу арқылы қай диалектіліктің басым екенін анықтап,</w:t>
        <w:br/>
        <w:t>түркі тіліне ортақ сөздердің оғыз-қыпшақ, қарлұқ-ұйғыр элементтерінің</w:t>
        <w:br/>
        <w:t>арақатысы айқындалады. Бұл зерттеу түбірлерге, соның ішінде</w:t>
        <w:br/>
        <w:t>бірбуынды түбірлерге қатысты жүргізіліп, сол арқылы түркі</w:t>
        <w:br/>
        <w:t>халықтарының ХІ ғасырдағы тілінің картинасы жасалынады. Біздің</w:t>
        <w:br/>
        <w:t>мақсатымыз түркі халықтарының ХІ ғасырдағы тілдік картинасын жасай</w:t>
        <w:br/>
        <w:t>отырып, оның қыпшақтық негізін анықтау және орта түркі тілінің қазіргі</w:t>
        <w:br/>
        <w:t>қыпшақ тілдерімен сабақтастығын анықтау. Бұл үшін ең алдымен</w:t>
        <w:br/>
        <w:t>қыпшақ тілдеріне қатысты классификацияларға тоқталып кетсек.</w:t>
        <w:br/>
        <w:t>Қыпшақ тобына жататын Тілдер тілдік ерекшеліктеріне,</w:t>
        <w:br/>
        <w:t>географиялық орнына, сол тілде сөйлеуші этностардың тарихи</w:t>
        <w:br/>
        <w:t>қалыптасу жолына байланысты түрліше жіктеліп келді. Солардың</w:t>
        <w:br/>
        <w:t>ішінде Махмұд Қашқаридің жіктемесі ең көнесі болып табылады.</w:t>
        <w:br/>
        <w:t>М.Қашқари қыпшақтарды Румға жақын орналасқан тайпаларға</w:t>
        <w:br/>
        <w:t>жатқызады және таза түрік тілінде ғана сөйлейтін тайпа екенін айтады.</w:t>
        <w:br/>
        <w:t>М. Қашқари еңбегінде отызға жуық түркі диалектілері (тілдері) аталып,</w:t>
        <w:br/>
        <w:t>оғыз, қыпшақ, арғу, беженек, түрк, йемек, сувар, қарлуқ, түркмен, яғма,</w:t>
        <w:br/>
        <w:t>қырқыз, тоғси, чігіл т.б. негізгі тайпалар тілінің заңдылықтарын</w:t>
        <w:br/>
        <w:t>көрсетеді (МҚ І, 64, 66, 69).Түркологиядағы зерттеу нәтижелері</w:t>
        <w:br/>
        <w:t>М. Қашқари заманында қалыптаса бастаған оғыз тайпаларының жазба</w:t>
        <w:br/>
        <w:t>тілі, қыпшақ, печенек, Йемек, бұлғар диалектілерімен бірге орта</w:t>
        <w:br/>
        <w:t>ғасырдағы орта азиялық аралас түркі әдеби тілінің компонентін құрап,</w:t>
        <w:br/>
        <w:t>шағатай ұлысы кезеңінде көп құрамды шағатай тілі деген дербес атауға</w:t>
        <w:br/>
        <w:t>51</w:t>
        <w:br/>
        <w:t>АЙСЗҒ АСУ АСЗР АЛУ ды.</w:t>
        <w:br/>
        <w:t>ОРТА ҒАСЫРДАҒЫ ТҮРКІ ТІЛДЕРІНІҢ</w:t>
        <w:br/>
        <w:t>а ДАМУ ТАРИХЫ:</w:t>
        <w:br/>
        <w:t>орта ғасырлық, тіпті одан да ерте кезеңдерді бүгінгі қолданыстағы</w:t>
        <w:br/>
        <w:t>күйімен тікелей жалғастырады. Арада қанша жүздеген жылдар өтсе де</w:t>
        <w:br/>
        <w:t>екі дәуірдің көпірі саналатын түбірлер түркі халықтарының ғұмыр</w:t>
        <w:br/>
        <w:t>тарихы іспеттес, уақыт өте келе мағыналық және дыбыстық жүйесі,</w:t>
        <w:br/>
        <w:t>құрылымы дамып, сөздік қорымыздың қордаландырып отырады. Түбір</w:t>
        <w:br/>
        <w:t>құрылысы, мағынасы жағынан тілдегі әрбір сөздің түпкі мағыналық</w:t>
        <w:br/>
        <w:t>бөлшегі ретінде қызмет атқарады. Түбірдің бұл қызметі ғасырлармен</w:t>
        <w:br/>
        <w:t>өлшенеді. Түркі тілдерінің сөздік қорының бай болуы түбірдің осы</w:t>
        <w:br/>
        <w:t>жасампаздық қасиетіне байланысты.</w:t>
        <w:br/>
        <w:t>Түркі тілдері әлем тілдерінен жалғамалылық қасиеті бойынша</w:t>
        <w:br/>
        <w:t>ерекшеленетіні белгілі. Бұл қасиет түркі тілдерінің жүйесін құрайтын</w:t>
        <w:br/>
        <w:t>түбірлерге ерекше пәрменділік береді.</w:t>
        <w:br/>
        <w:t>Әлем бейнесінде алғаш танылған нысандардың толық тұлғасын</w:t>
        <w:br/>
        <w:t>құрайтын қырларымен өзіндік ерекшеліктері бірте-бірте танылып,</w:t>
        <w:br/>
        <w:t>сөзжасам процесінде тілдік бірліктермен таңбаланады. Бұл үдеріс үнемі</w:t>
      </w:r>
    </w:p>
    <w:p>
      <w:r>
        <w:t>жүзеге асып отырады. Танымның кеңеюі, дамуы өз кезегінде тілдік</w:t>
        <w:br/>
        <w:t>дамуды туғызады. Тілдік дамуда түбірдің қалыптасқан семантикалық</w:t>
        <w:br/>
        <w:t>құрылымы мағыналық жіктелісті, өзгерістерді, ауысуды, жылжуды,</w:t>
        <w:br/>
        <w:t>көмескіленуді, активтелуді және т.б. үдерістерді басынан кешіреді.</w:t>
        <w:br/>
        <w:t>Сондықтан түбір негізгі сөздік қордың діңгегі болады, ал қалған тілдік</w:t>
        <w:br/>
        <w:t>бірліктер сол түбірден тараған туындылар танымның даму үдерісі</w:t>
        <w:br/>
        <w:t>нәтижелерінің тілдегі көрінісі болып табылады.</w:t>
        <w:br/>
        <w:t>Түркілік түбір - күрделі категория. Бұл “категория-алғашқы</w:t>
        <w:br/>
        <w:t>зерттеушілердің еңбектерінен бастап, бүгінгі күнге дейінгі көптеген</w:t>
        <w:br/>
        <w:t>зерттеулерге арқау болып келе жатқан, әр зерттеуде ашылатын сырымен</w:t>
        <w:br/>
        <w:t>бірге әлі де зерттей түсуді қажет ететін көп құпиясын ішіне сақтап</w:t>
        <w:br/>
        <w:t>жатқан құбылыс. Бұл туралы академик А.Т. Қайдаров өз еңбегінде</w:t>
        <w:br/>
        <w:t>былай дейді: «Односложные корненые слова, составляюшие ядро всей</w:t>
        <w:br/>
        <w:t>базисной лексики тюркских языков, всегда привлекали и продолжают</w:t>
        <w:br/>
        <w:t>привлекать к себе внимание тюркологов (шире-алтаистов). Это</w:t>
        <w:br/>
        <w:t>обьясняется тем, что к вопросу корненой лексики исследователя в</w:t>
        <w:br/>
        <w:t>области исторической Лексикологии ведет любой ретроспективный</w:t>
        <w:br/>
        <w:t>анализ агглютинативного строя тюрского слова» 5,</w:t>
        <w:br/>
        <w:t>Сөздік қорымызда кейбір түбірлес сөздердің құрамында ғана</w:t>
        <w:br/>
        <w:t>кездесетін, жеке тұрып қолданысқа түспейтін тарихи түбірлермен қатар,</w:t>
        <w:br/>
        <w:t>лексика-семантикалық мағынасы жағынанда, грамматикалық қызметі</w:t>
        <w:br/>
        <w:t>жағынанда өз алдына дербес қолданылатын түбірлер де бар. Қазақ тілі</w:t>
        <w:br/>
        <w:t>м8 Кайдар А.Т. Структура односложных корней и основ в казахском языке. - Алматы:</w:t>
        <w:br/>
        <w:t>Арыс, 2005. - С.3.</w:t>
        <w:br/>
        <w:t>58</w:t>
        <w:br/>
        <w:t>ОРТА ҒАСЫРДАҒЫ ТҮРК! ТІЛДЕРІНІҢ</w:t>
        <w:br/>
        <w:t>отырып, ғалым А. Ысқақов түбірдің ерекшеліктерін ескере келе, оған екі</w:t>
        <w:br/>
        <w:t>түрлі анықтама береді: і</w:t>
        <w:br/>
        <w:t>1. «Сөздің өз алдына тұрып, мағына бере алатын, әрі қарай</w:t>
        <w:br/>
        <w:t>бөлшектеуге келмейтін түпкі мағына бөлшегі. Мысалы: Бас. Бастық,</w:t>
        <w:br/>
        <w:t>басшы, басқар, басқарма деген түбірлес сөздердің бәріне форма</w:t>
        <w:br/>
        <w:t>жағынанда, мағына жағынанда төркін ретінде қызмет ететін түбір бас</w:t>
        <w:br/>
        <w:t>сөзі,</w:t>
        <w:br/>
        <w:t>2. Әрі қарай бөлшектенбейтін, морфемаларға мүшеленбейтін,</w:t>
        <w:br/>
        <w:t>нақтылы бір зат я құбылыс жайындағы немесе әрекет жайындағы</w:t>
        <w:br/>
        <w:t>ұғымды білдіретін (я атау үшін қолданылатын) белгілі бір дыбысты я</w:t>
        <w:br/>
        <w:t>дыбыстық құрамды айтамыз»! 31,</w:t>
        <w:br/>
        <w:t>Бұл анықтаманың біріншісі қазіргі тілдік ерекшеліктерді ескере</w:t>
        <w:br/>
        <w:t>отырып, түбірдің мағына білдіріп, дыбыстық құрамының</w:t>
        <w:br/>
        <w:t>тиянақтылығын басшылыққа алады. Ал екінші анықтама даму үстіндегі</w:t>
        <w:br/>
        <w:t>түбірдің номинациялық қасиетіне байланысты ерекшеліктерін</w:t>
        <w:br/>
        <w:t>басшылыққа ала отырып берілген. Одан әрі қарай ғалым «түбірлік сөз»</w:t>
        <w:br/>
        <w:t>терминін келтіреді: «Түбірлік сөз деген статистикалық күй-жайын</w:t>
        <w:br/>
        <w:t>анықтау, тексеру үшін аса қажет, ал түбір деген ұғым - динамикалық</w:t>
        <w:br/>
        <w:t>ұғым»,</w:t>
        <w:br/>
        <w:t>«Түбір деп - формасы әрі қарай мағыналы бөлшектерге саралауға</w:t>
        <w:br/>
        <w:t>болмайтын, мазмұны жағынан нақтылы бір ұғымның атауы есебінде</w:t>
        <w:br/>
        <w:t>қызмет ететін дыбыстық құрамды айтамыз. Түбірлер лексикалық,</w:t>
        <w:br/>
        <w:t>грамматикалық, фонетикалық жағынан әбден қалыптасқан тұлғалар»,</w:t>
        <w:br/>
        <w:t>Зерттеу еңбектерде түбірлерге осы мәнде санықтамалар беріледі. Мұнда</w:t>
        <w:br/>
        <w:t>түбірдің дыбыстық құрамының тиянақтылығына басты назар</w:t>
      </w:r>
    </w:p>
    <w:p>
      <w:r>
        <w:t>аударылады. Ал тарихи түбірлерді өлі я көнерген түбірлер деп атайды.</w:t>
        <w:br/>
        <w:t>Қырғыз тілінің маманы Б.М. Юнусалиев алтай тобына жататын</w:t>
        <w:br/>
        <w:t>түбірлердің алғашқы түбірлерді табу барысында сөздерге жасалатын</w:t>
        <w:br/>
        <w:t>этимологиялық талдау кезінде төмендегідей жағдайлардың есте болу</w:t>
        <w:br/>
        <w:t>керектігін ескертеді:</w:t>
        <w:br/>
        <w:t>- Тарихи тілдің дамуында фонетикалық комплекстің өзгеру мүмкін;</w:t>
        <w:br/>
        <w:t>- Түбір сөздің лексикалық өзгеру жағдайы;</w:t>
        <w:br/>
        <w:t>- Түбір уақыт өткен сайын өліге .айналатын грамматикалық</w:t>
        <w:br/>
        <w:t>форманттар мен құрамының күрделенуі мүмкін;</w:t>
        <w:br/>
        <w:t>- Агглютинациялық аффикстердің мағыналарында деривациялық</w:t>
        <w:br/>
        <w:t>өзгерістің болу мүмкін;</w:t>
        <w:br/>
        <w:t>ІЗ ЫсқақовА, Қазіргі қазақ тілі. Морфология. - Алматы, 1974. - 86-87 6.</w:t>
        <w:br/>
        <w:t>19 ҚсқақовА, Аталған еңбек. - 89 б.</w:t>
        <w:br/>
        <w:t>15 Қазақ тілінің грамматикасы. Морфология. - Алматы, 1967.- 8 6.</w:t>
        <w:br/>
        <w:t>61</w:t>
        <w:br/>
        <w:t>ОРТА ҒАСЫРДАҒЫ ТҮРКІ ТІЛДЕРІНІҢ</w:t>
        <w:br/>
        <w:t>ДАМУ ТАРИХЫ</w:t>
        <w:br/>
        <w:t>- Аффикстердің жалғануы барысында дауыстылар редукцияға</w:t>
        <w:br/>
        <w:t>ұшырап, дауыссыздардың түсіп қалуы және дауыссызға аяқталған</w:t>
        <w:br/>
        <w:t>түбірлерге дауыссыздан басталатын аффикстер жалғанғанда</w:t>
        <w:br/>
        <w:t>араларындағы дауыстылардың қыстырылу мүмкін;</w:t>
        <w:br/>
        <w:t>- Тарихи туынды түбір сөздің семантикалық өзгеру мүмкіндігін;</w:t>
        <w:br/>
        <w:t>- Тарихи туынды сөздер екі түбірдің не түбірсөздің синтаксистік</w:t>
        <w:br/>
        <w:t>тіркесу жолы мен жасалуы мүмкін ”.</w:t>
        <w:br/>
        <w:t>К.Аханов түбір мен негіздің өздеріне тән қасеттері мен</w:t>
        <w:br/>
        <w:t>ерекшеліктерін былайша талдап көрсетеді: «Түркі тілдерінде, соның</w:t>
        <w:br/>
        <w:t>ішінде қазақ тілінде, сөздің негізі ары қарай бөлшектенуге келмейтін бір</w:t>
        <w:br/>
        <w:t>ғана түбірдің өзінен (мысалы: қол; жас жәнет.б.) құралған жалаң негіз</w:t>
        <w:br/>
        <w:t>(непроизводная основа) түрінде де, екі немесе одан да көп</w:t>
        <w:br/>
        <w:t>морфемалардан (мысалы: қол - тық - та; жас - тық) құралған туынды</w:t>
        <w:br/>
        <w:t>негіздерде ұшырасады. Жалаң негізден (непроизводнаяслова), яғни тек</w:t>
        <w:br/>
        <w:t>жалаң түбірдің өзінен құралған сөздер түбір сөздер деп аталады, туынды</w:t>
        <w:br/>
        <w:t>негізден, яғни түбір мен жұрнақтың қосындысынан құралған сөздер</w:t>
        <w:br/>
        <w:t>туынды сөздер деп аталады»!9, Ғалым бұдан ары аффикстерге</w:t>
        <w:br/>
        <w:t>тоқталады да, олардың түбір мен негізге тигізетін әсері арқылы олардың</w:t>
        <w:br/>
        <w:t>ерекшеліктерін жеке-жеке былай көрсетеді: «Түбір (негіз) - сөздердің</w:t>
        <w:br/>
        <w:t>әртүрлі лексика-грамматика топтары үшін бірдей ортақ морфема ретінде</w:t>
        <w:br/>
        <w:t>қызмет ете алады. Ал негіздің түбірден айырмашылығы сол, ол</w:t>
        <w:br/>
        <w:t>сөздердің әртүрлі лексика-грамматикалық тобының формаларына ортақ</w:t>
        <w:br/>
        <w:t>болып келеді» 9, Қазақ тілінде түбір, негізгі түбір, негіз немесе түбір сөз</w:t>
        <w:br/>
        <w:t>ұғымдарының қатар қолданылуына, түрліше аталуының себептері</w:t>
        <w:br/>
        <w:t>ашылмай, күңгірт қалып келе жатқанына алғаш назар аударған</w:t>
        <w:br/>
        <w:t>ғалымдардың бірі А. Хасенова етістіктің лексика-грамматикалық сипаты</w:t>
        <w:br/>
        <w:t>жөніндегі монографиясында түркі тілдерінде сөз ішіндегі дыбыстардың</w:t>
        <w:br/>
        <w:t>орын алмасып қолданылуы (үйрек, урған, өрән, ургат, өрәт; қану,</w:t>
        <w:br/>
        <w:t>қапуа, қапқа, қақпа т.б), түбірлердің тек соңғы дыбыстары емес</w:t>
        <w:br/>
        <w:t>алдыңғы дыбыстарының да саны артық немесе кем болып келуі (қаз.</w:t>
        <w:br/>
        <w:t>нану, сену; өзб. инон-моқ, илон-моқ т.б.) қалыптасып кеткен тілдік</w:t>
        <w:br/>
        <w:t>ерекшелік екенін, қазақ Тіліндегі е дауыссызына бітетін етістіктердің</w:t>
      </w:r>
    </w:p>
    <w:p>
      <w:r>
        <w:t>қосымша жалғану барысында деформацияланып 6, у, м дыбыстарына</w:t>
        <w:br/>
        <w:t>ауысуы кездесетінін (жап: жабады, жауып, жамыл, жапқан т.б.)</w:t>
        <w:br/>
        <w:t>негізге ала отырып, А. Зайончковский мен Б.М. Юнусалиев ұсынған</w:t>
        <w:br/>
        <w:t>теориялық қорытындыға күмән келтіреді. Ғалымның пайымдауынша</w:t>
        <w:br/>
        <w:t>1% Онусалиев Б.М. Киргизская лексикология. Фрунзе, 1954, - С.25.</w:t>
        <w:br/>
        <w:t>19 Аханов К.А. Тіл білімінің негіздері. - Алматы, 1993, - 273 6,</w:t>
        <w:br/>
        <w:t>1% Аханов К.А. Аталған еңбек. - 275 6.</w:t>
        <w:br/>
        <w:t>62</w:t>
        <w:br/>
        <w:t>ОРТА ҒАСЫРДАҒЫ ТҮРКІ ТІЛДЕРІНІҢ</w:t>
        <w:br/>
        <w:t>қаЖАМУТАТИХЫ.</w:t>
        <w:br/>
        <w:t>«бұл құбылыс сөз ішінде не сөз аяғында кейбір дыбыстардың айтылуда</w:t>
        <w:br/>
        <w:t>түсіп қалуға икемділігімен де тікелей байланысты».</w:t>
        <w:br/>
        <w:t>Зерттелген еңбектерге сүйене отырып, онда айтылған</w:t>
        <w:br/>
        <w:t>тұжырымдарды саралай келе, түбірмен негіздің айырмашылықтарын</w:t>
        <w:br/>
        <w:t>былай көрсетуге болады:</w:t>
        <w:br/>
        <w:t>- Түбір сөздің толық лексика-семантикалық мағынасын білдіретін,</w:t>
        <w:br/>
        <w:t>тілдің әрі қарай бөлшектеуге келмейтін ең кіші бөлшегі. Ал негіз сөздің</w:t>
        <w:br/>
        <w:t>толық мағынасын бергенімен, тарихи тұрғыдан түбір мен аффикстерге</w:t>
        <w:br/>
        <w:t>ажырап кетеді. Негіздерді түбірлес сөздерді топтастырғанда</w:t>
        <w:br/>
        <w:t>салыстырамыз да, дыбыстық құрамын ажыратамыз.</w:t>
        <w:br/>
        <w:t>- Түбір морфологиялық деривациялық процесте өзгеріске</w:t>
        <w:br/>
        <w:t>ұшырамайтын сөздің негізгі заттық, лексика-семантикалық мағынасы.</w:t>
        <w:br/>
        <w:t>Ал түбірдің дамуына себеп болатын семантикалық процестер</w:t>
        <w:br/>
        <w:t>(мағынаның жіктелуі, даралануы жәнет.б.) негіздің мағынасын құрайды.</w:t>
        <w:br/>
        <w:t>- Түбір тілдің дамудың нәтижесінде. және коммуникациялық</w:t>
        <w:br/>
        <w:t>сұраныстан пайда болған ар түрлі сөзформаларға ұйытқы болады. Негіз</w:t>
        <w:br/>
        <w:t>түбірдің дамуының келесі сатысында жасалатын тілдік бөлшек ретінде</w:t>
        <w:br/>
        <w:t>қызмет атқарады.</w:t>
        <w:br/>
        <w:t>- Түбірлердің уақыт өсіндегі кезеңдерге қалдырған бедерлерін</w:t>
        <w:br/>
        <w:t>негіз, түбірлес сөз, туынды сөз ретінде танимыз. Түбірдің күрделілігін</w:t>
        <w:br/>
        <w:t>туынды сөздердің тарихилығын, сөзжасамдық процестің көнелігін</w:t>
        <w:br/>
        <w:t>көрсетеді.</w:t>
        <w:br/>
        <w:t>Түбір даму барысында негізге айналатын кездері жиі болады.</w:t>
        <w:br/>
        <w:t>Сондықтан негізде тарихи категория. Түбірге тән қасиеттерді бойына</w:t>
        <w:br/>
        <w:t>сіңіріп, тілдік жүйеде мағынасы мен дыбыстық құрамы тұрақтанған</w:t>
        <w:br/>
        <w:t>туынды сөздер ғана негізге айналады. Ал бұл негіздер басқа да туынды</w:t>
        <w:br/>
        <w:t>сөздер мен бірге бір түбірден дамыған түбірлес сөздердің қатарын</w:t>
        <w:br/>
        <w:t>толықтырады. Кейбір туынды сөздердің алғашқы түбірін анықтау</w:t>
        <w:br/>
        <w:t>қиынға соғады да, күрделі, мағынасы айқын сөздерді түбір деп таниды.</w:t>
        <w:br/>
        <w:t>Сонда негіз түбір сөз ретінде танылады. Осы айтқандарды ескере</w:t>
        <w:br/>
        <w:t>отырып, түркі тілдер жүйесіндегі сөздердің лексика-грамматикалық</w:t>
        <w:br/>
        <w:t>құрылымын зерттеушілердің пікірлеріне талдау жасай келе, түркі түбірі</w:t>
        <w:br/>
        <w:t>туралы ұғымды толық әрі дәл беретін анықтаманы Ә. Қайдаровтың</w:t>
        <w:br/>
        <w:t>еңбегінен табамыз: «Тюркский корень есть наидревнейшая историческая</w:t>
        <w:br/>
        <w:t>единица языка, сохраняюшая свою суть несмотря на постоянные фоно-</w:t>
        <w:br/>
        <w:t>морфо-семантические изменения), Пройзодяциев в процессе</w:t>
        <w:br/>
        <w:t>агглютинативного развитие строя тюркских языков. Он может</w:t>
        <w:br/>
        <w:t>137 Хасенова А. Етістіктің лексика-грамматикалық сипаты. - Алматы; Ғылым, 1971. -</w:t>
        <w:br/>
        <w:t>726.</w:t>
      </w:r>
    </w:p>
    <w:p>
      <w:r>
        <w:t>63</w:t>
        <w:br/>
        <w:t>ОРТА ҒАСЫРДАҒЫ ТҮРКІ ТІЛДЕРІНІҢ</w:t>
        <w:br/>
        <w:t>ДАМУ ТАРИХЫ</w:t>
        <w:br/>
        <w:t>Берікбай Сағындықұлының түбір туралы жаңаша көзқарасы</w:t>
        <w:br/>
        <w:t>түркологиядағы жаңа бағыттағы зерттеулердің бастауы болары анық.</w:t>
        <w:br/>
        <w:t>Түбір - уақыт өсімен адам бірге дамитын танымының өлшеуіші.</w:t>
        <w:br/>
        <w:t>Адам әлемді тануда жинақтаған барлық біліміне түбірді, түбірдің</w:t>
        <w:br/>
        <w:t>семантикалық құрылымында тоқтаусыз жүріп отыратын процестерді</w:t>
        <w:br/>
        <w:t>тіреніш етсе, ал түбірлестер арқылы ғаламның тілдік бейнесін жасайды.</w:t>
        <w:br/>
        <w:t>Осы мақсатқа қызмет еткен түбірлестерді жасалуына ұйытқы болған</w:t>
        <w:br/>
        <w:t>түбірлердің мағыналық қатпарларын жіктеліске түсіре отырып әр түрлі</w:t>
        <w:br/>
        <w:t>сөзжасамдық амалдар арқылы түрленетін, бір бүтін бірлік болып</w:t>
        <w:br/>
        <w:t>табылатын туынды сөз құрайды. Түбірдің макросемасы түбірлес</w:t>
        <w:br/>
        <w:t>сөздерді жасаушы туынды сөздердің әрқайсысында семаларға жіктеледі</w:t>
        <w:br/>
        <w:t>және сол туынды сөзді құрайтын екінші сөзтудырушы тұлғаның да</w:t>
        <w:br/>
        <w:t>мағынасымен әсерлесіп, байланысқа түседі. Түбірмее СТТ</w:t>
        <w:br/>
        <w:t>коммуникацияда жұмсалуынан біртұтастыққа ұмтыладыда, туынды</w:t>
        <w:br/>
        <w:t>сөзді құрайтын бөлшектердің қарым-қатынастарының аралық шектері</w:t>
        <w:br/>
        <w:t>өзгереді. Бұл өзгеріс әр түрлі дәрежеде болады: сөздің қолданыста</w:t>
        <w:br/>
        <w:t>белсенділігі артады; сұранысы аз семалары көмескіленеді; аралық</w:t>
        <w:br/>
        <w:t>шектері “басқаша жіктеледі; жасалуынанегіз болған құрамдарындағы</w:t>
        <w:br/>
        <w:t>тұлғаларға ажырамай, кристалданады. Мұндай туынды сөздерді бір</w:t>
        <w:br/>
        <w:t>түбірге қатыстылық тұрғысынан топтап, кешенді Талдау жүргізу</w:t>
        <w:br/>
        <w:t>арқылы, ең алдымен, түбірлестер жүйесі құралып, сол жүйедегі әрбір</w:t>
        <w:br/>
        <w:t>сөздің лексика-семантикалық сипаты танылады.</w:t>
        <w:br/>
        <w:t>Тілдің дамуындағы семантикалық процестер. Түбірлер тілдің</w:t>
        <w:br/>
        <w:t>өткен өмірі мен бүгінгі қолданыстағы кезеңін тікелей жалғастырады.</w:t>
        <w:br/>
        <w:t>Түбір құрылысы, мағынасы жағынан тілдегі әрбір сөздің түпкі</w:t>
        <w:br/>
        <w:t>мағыналық бөлшегі ретінде қызмет атқарады әрі туындайтын сөздерге</w:t>
        <w:br/>
        <w:t>ұйытқы болады. Түбірдің бұл қызметі ғасырлармен өлшенеді. Түбір</w:t>
        <w:br/>
        <w:t>қатыспай, тілімізде бірде-бір жаңа сөз жасалмайды. Түркі тілдерінің</w:t>
        <w:br/>
        <w:t>сөздік қорының бай болуы түбірдің осы жасампаздық қасиетіне</w:t>
        <w:br/>
        <w:t>байланысты.</w:t>
        <w:br/>
        <w:t>Сөздік қорымызда кейбір түбірлес сөздердің құрамында ғана</w:t>
        <w:br/>
        <w:t>кездесетін, жеке тұрып қолданысқа түспейтін тарихи түбірлермен қатар,</w:t>
        <w:br/>
        <w:t>лексика-семантикалық мағынасы жағынан да, грамматикалық қызметі</w:t>
        <w:br/>
        <w:t>жағынан Да өз алдына дербес қолданылатын түбірлер де бар. Қазіргі</w:t>
        <w:br/>
        <w:t>қазақ тіліндегі түбірлер зерттей келе ғалым Ә. Қайдаров төмендегідей</w:t>
        <w:br/>
        <w:t>тұжырым жасайды: «Қазіргі қолданыстағы жалпы бір буынды</w:t>
        <w:br/>
        <w:t>түбірлердің коммуникативті белсенділігінің көріну дәрежесінің үш түрі</w:t>
        <w:br/>
        <w:t>бар. Олар:</w:t>
        <w:br/>
        <w:t>«1. Тілдің барлық аумағында қолданылатын ең белсенді түбірлер.</w:t>
        <w:br/>
        <w:t>73</w:t>
        <w:br/>
        <w:t>ОРТА ҒАСЫРДАҒЫ ТҮРКІ ТІЛДЕРІНІҢ</w:t>
        <w:br/>
        <w:t>-«ДАМУ ТАРИХЫ.</w:t>
        <w:br/>
        <w:t>грамматикалық бірліктің құрамында келеді, сонымен қатар</w:t>
        <w:br/>
        <w:t>семантикалық мағынасын түбірлес сөздерді топтастыру арқылы қалпына</w:t>
        <w:br/>
        <w:t>келтіреміз. Сондықтан түбірлес сөздер тарихи түбірді сақтаушы ретінде</w:t>
        <w:br/>
        <w:t>қызмет атқарады.</w:t>
      </w:r>
    </w:p>
    <w:p>
      <w:r>
        <w:t>Түбірдің лексика-семантикалық дамуы макромағынаның түбірлес</w:t>
        <w:br/>
        <w:t>сөздерде семалық жіктеліске түсуі арқылы іске асатынын жоғары</w:t>
        <w:br/>
        <w:t>тараушаларда айтылды. Ал осы- жіктелісті қозғаушы процестер</w:t>
        <w:br/>
        <w:t>туғызады. Әрбір семаның әрі қарай дамуы тарихи түбірдің фонетикалық</w:t>
        <w:br/>
        <w:t>не лексикалық семантикалық, не морфологиялық жағынан дамуына</w:t>
        <w:br/>
        <w:t>түрткі болатындықтан, тарихи түбірдің мағыналық дамуы мен тұлғалық</w:t>
        <w:br/>
        <w:t>дамуы көп жағдайда қатар жүреді.</w:t>
        <w:br/>
        <w:t>Түркологияда айтылған пікірлерге сүйене отырып, тарихи түбірлес</w:t>
        <w:br/>
        <w:t>сөздерге талдау жасау барысында олардың жасалуына негіз болған</w:t>
        <w:br/>
        <w:t>алғашқы түбірдің дыбыстық құрамы мен семантикалық құрылымын</w:t>
        <w:br/>
        <w:t>анықтауға болады. Біздің жұмысымыз үшін тіл дамуындағы</w:t>
        <w:br/>
        <w:t>заңдылықтар арқылы жасалған туынды сөздер түбірлестер қатарын</w:t>
        <w:br/>
        <w:t>молайтып отыратындығы маңызды болып табылады. Түбірлес сөздер</w:t>
        <w:br/>
        <w:t>тарихи түбірлерді сақтап, оның уақыт бойымен даму барысында</w:t>
        <w:br/>
        <w:t>қалыптасқан бүкіл тілдік заңдылықтарды бойына жинаған тілдік ақиқат</w:t>
        <w:br/>
        <w:t>ретінде өмір сүреді.</w:t>
        <w:br/>
        <w:t>Түбірлестердің құрамындағы бір кездері жасалуына ұйытқы болған</w:t>
        <w:br/>
        <w:t>түбірлер кейіннен сөзтудырушы тұлғалармен біртұтастануынан өліге</w:t>
        <w:br/>
        <w:t>айналады. Өлі түбір белгілі бір дәуірде коммуникациялық сұраныстарға</w:t>
        <w:br/>
        <w:t>толық жауап бергенімен, даму барысында басқалай жеке қолдану</w:t>
        <w:br/>
        <w:t>қасиетінен айырылып қалған. Өлі түбірлер негіз құрамына еніп, сол</w:t>
        <w:br/>
        <w:t>сөздің беретін лексика-семантикалық мағынасына ұйытқы болып тұрады</w:t>
        <w:br/>
        <w:t>немесе сол күрделі мағынаның өзегі болады. Мысалы: Құл -- есту</w:t>
        <w:br/>
        <w:t>мағынасында қолданылған тарихи түбір екендігін М. Қашқари еңбегінде</w:t>
        <w:br/>
        <w:t>көрсеткен. Қазіргі тілде құл сөзі түбір ретінде қолданылмайды, тек</w:t>
        <w:br/>
        <w:t>туынды сөздердің құрамында келеді. Одан жасалған түбірлес сөздер:</w:t>
        <w:br/>
        <w:t>құл/ғ-ақ, құл-ақ-шын, құл-ақ-тану.</w:t>
        <w:br/>
        <w:t>Ә. Қайдаровтың көрсетуі бойынша, қазақша сөздіктерде (ҚТТС,</w:t>
        <w:br/>
        <w:t>ҚТДС, ҚГЭС, ҚТОС) қамтылған жеті мың тізбе. сөздің 2704 сөзі бір</w:t>
        <w:br/>
        <w:t>буынды түбірлер, оның ішінде 1352 дербес мағыналыларын көрсетеді?!</w:t>
        <w:br/>
        <w:t>Бұл Тіліміздегі бір буынды түбірлердің жартысына жуығы дербес</w:t>
        <w:br/>
        <w:t>қолданылмай, тек тарихи түбірлестер құрамында ғана кездесетін өліге</w:t>
        <w:br/>
        <w:t>айналған тарихи түбірлер екендігін көрсетеді.</w:t>
        <w:br/>
        <w:t>Із Қайдаров А.Т. Структура односложных корней и основ в тюркских языках. -- Алма-</w:t>
        <w:br/>
        <w:t>Ата, 1986.- С.37.</w:t>
        <w:br/>
        <w:t>75</w:t>
        <w:br/>
        <w:t>ОРТА ҒАСЫРДАҒЫ ТҮРКІ ТІЛДЕРІНІҢ</w:t>
        <w:br/>
        <w:t>ықшамдалып ҮС тұлғасына, одан ықшамдалып У моделіне айналған</w:t>
        <w:br/>
        <w:t>негіздер ретінде қарайды |56,146-1511. А.Н. Баскаков түбір құрылымы</w:t>
        <w:br/>
        <w:t>жайлы ұсынған теориясын кейінгі еңбектерінде де тереңдетіп, СУ</w:t>
        <w:br/>
        <w:t>тұлғалы ашық буыннан тұратын түбірлердің де түркі түбірінің</w:t>
        <w:br/>
        <w:t>табиғатын анықтаудағы маңызына мән береді, бірақ сандық қатысына</w:t>
        <w:br/>
        <w:t>қарай СУС тұлғасы басымдық алатынын, тарихи түбір де осы тұлға</w:t>
        <w:br/>
        <w:t>болатынын қайталап көрсетеді.!99 Н.А. Баскаковтың көзқарасына қарсы</w:t>
        <w:br/>
        <w:t>А.Зайончковский орта ғасыр ескерткіштері тілінде СУ тұлғалы</w:t>
        <w:br/>
        <w:t>модельдердің көп мөлшерде кездесетінін көрсете отырып, тарихи түркі</w:t>
        <w:br/>
        <w:t>түбірі У, УС, СУ, СҮС тұлғаларында қолданылғанын айтады. 7?</w:t>
        <w:br/>
        <w:t>Түркологиядағы кейінгі жылдарғы зерттеу нәтижелерін жинақтай</w:t>
        <w:br/>
        <w:t>келе, СУС тұлғалы түбірлердің құрамындағы соңғы дауыссызды аффикс</w:t>
        <w:br/>
        <w:t>регінде қарастырған А.Н. Кононов түркі түбірінің ең шағын тұлғасы У,</w:t>
        <w:br/>
        <w:t>СУ, УС модельдері екенін морфологиялық талдау нәтижелері көрсетіп</w:t>
        <w:br/>
        <w:t>отырғанын айтады.</w:t>
      </w:r>
    </w:p>
    <w:p>
      <w:r>
        <w:t>Түркілік түбірдің прототипі СУ мәделі болуы мүмкін екенін алғаш</w:t>
        <w:br/>
        <w:t>айтқан В.В. Радловтың пікірін тереңдетіп, мысалдар арқылы дәйектеген</w:t>
        <w:br/>
        <w:t>ғалымдар Г.И. Рамстедт, Э.В. Севортян, А.М.Шербак, А.Н. Кононов,</w:t>
        <w:br/>
        <w:t>Б.М. Юнусалиев, В. Котвич т.б. болды. Бұл бағыттағы зерттеушілер ҮС,</w:t>
        <w:br/>
        <w:t>У модельдерінің тарихилығына күмән келтірмейді.</w:t>
        <w:br/>
        <w:t>Қазақ тіліндегі қарт, қария, кәрі; айт, айтыс, айқай т.б. сөздерінің</w:t>
        <w:br/>
        <w:t>құрамынан қар, ай тұлғаларын түбір морфема ретінде ажыратын, -т, -йа,</w:t>
        <w:br/>
        <w:t>-чі, -т, -ыс, -қай тұлғаларын түбір құрамына қатысы жоқ элементтер</w:t>
        <w:br/>
        <w:t>ретінде таныған М. Томанов « ... осы аз ғана фактілер тобына жасалған</w:t>
        <w:br/>
        <w:t>талдаудың өзі де (және тек бір тіл ыңғайында) қазіргі тіл нормалары</w:t>
        <w:br/>
        <w:t>бойынша бөліп-жаруға келмейтін жалаң түбір деп қаралатын сөздердің</w:t>
        <w:br/>
        <w:t>едәуір тобы «мағынасыз» түбірлер мен «белгісіз» қосымшаларға</w:t>
        <w:br/>
        <w:t>ажырайтындығын көрсетеді» деп қорытады!72. Сондай-ақ ғалым түбір</w:t>
        <w:br/>
        <w:t>құрылымын анықтауда біраз дау-дамай туғызып жүрген протезалық</w:t>
        <w:br/>
        <w:t>дыбыстардың, «екінші дәрежелі дифтонгілер мен созылыңқылардың</w:t>
        <w:br/>
        <w:t>қалыптасуы да түбір құрамын фонетикалық басқа сипатқа алып келгені</w:t>
        <w:br/>
        <w:t>19 Баскаков Н.А. Историко-типологическая морфология тюркских языков (структура</w:t>
        <w:br/>
        <w:t>слова и механизм аглютинации). - М.: Наука, 1979. - 145-146 66.</w:t>
        <w:br/>
        <w:t>1% Зайончковский А. К вопросу о структуре корня в тюркских языках: глагольные</w:t>
        <w:br/>
        <w:t>основы моносиллабические (односложные) типа С-Г (соғласный % гласный) //</w:t>
        <w:br/>
        <w:t>Вопросы языкознания, 1961. Х2. -С. 28-29.</w:t>
        <w:br/>
        <w:t>ІТ. Кононов А.Н. Слово о Юсуфе из Баласагуна и сго поэма «Кутадгу билиг» //</w:t>
        <w:br/>
        <w:t>Советская тюркология. 1970,- Уг4.- С.3-12.</w:t>
        <w:br/>
        <w:t>17 Томанов М. Тіп тарихы туралы зерттеулер. - Алматы: Ғылым, 2002. - 140 6.</w:t>
        <w:br/>
        <w:t>66</w:t>
        <w:br/>
        <w:t>ОРТА ҒАСЫРДАҒЫ ТҮРКІ ТІЛДЕРІНІҢ</w:t>
        <w:br/>
        <w:t>«ДАМУ ТАРИХЫ,</w:t>
        <w:br/>
        <w:t>мәлім» "Здеп бастапқы түбір құрамына аталған құбылыстардың аса</w:t>
        <w:br/>
        <w:t>қатысы жоқтығын меңзейді.</w:t>
        <w:br/>
        <w:t>Б. Сағындықұлы зерттеулерінде тарихи түбірледің лексикалық</w:t>
        <w:br/>
        <w:t>мағыналарының аса көп, тіркесімділік қабілетінің ерекше оралымды</w:t>
        <w:br/>
        <w:t>болып келетіндігін, сөздік құрамының баюына, грамматикалық</w:t>
        <w:br/>
        <w:t>құрылыстың жетілуіне байланысты бүл тұлғалар уақыт өте келе өзінің</w:t>
        <w:br/>
        <w:t>бұрынғы қызметінен айырылып, мағыналары тарылып, өзге сөздермен</w:t>
        <w:br/>
        <w:t>байланысы да шектелгенін, тіпті лексикалық мағынасы грамматикалық</w:t>
        <w:br/>
        <w:t>мағынаға ұласып көмекші сөзге, жұрнаққа айналып кеткенін айтады 7,</w:t>
        <w:br/>
        <w:t>Тілдің морфологиялық құрамын зерттей отырып, ғалымдарымыз</w:t>
        <w:br/>
        <w:t>мағыналық байланысы жоқ сөздерді салыстыру арқылы ортақ түбірлерін</w:t>
        <w:br/>
        <w:t>ажыратуға тырысады. Бір кездердегі бір түбірдің дами келе әр түрлі</w:t>
        <w:br/>
        <w:t>сөздерге негіз болып, әр түрлі мағынаға ие болғандығы талас тудырмаса</w:t>
        <w:br/>
        <w:t>керек.</w:t>
        <w:br/>
        <w:t>Қазақ тіліндегі етістік негіздерді морфемдік-компоненттік талдау</w:t>
        <w:br/>
        <w:t>барысында тілімізде қолданылып жүрген етістіктер құрамындағы өлі</w:t>
        <w:br/>
        <w:t>түбірлердің мол қорын анықтаған ғалым Ж. Манкеева!” қазақ тіліндегі</w:t>
        <w:br/>
        <w:t>айт, арт, кет императивтерінің құрамындағы т компонентін етістік</w:t>
        <w:br/>
        <w:t>тудырушы тарихи жұрнақ ретінде таниды.!6 Императив етістіктер</w:t>
        <w:br/>
        <w:t>құрамын зерттеуші «Қазіргі тіліміздегі көптеген сөздерді біз шартты</w:t>
        <w:br/>
        <w:t>түрде түбір сөз деп қараймыз. Шын мәнінде олар - «өлі» түбір мен</w:t>
        <w:br/>
        <w:t>қосымшадан тұратын тарихи туынды түбірлер» деген қорытындыға</w:t>
        <w:br/>
        <w:t>келеді.!77</w:t>
      </w:r>
    </w:p>
    <w:p>
      <w:r>
        <w:t>Орта ғасыр ескерткіштері тілі деректері негізінде бір буынды</w:t>
        <w:br/>
        <w:t>сөздердің де туындылар қатарына жатуы мүмкін екенін көрсеткен қазақ</w:t>
        <w:br/>
        <w:t>ғалымдарының бірі Ә. Ибатов ХТҮ ғасыр ескерткіштері тіліне У, УС,</w:t>
        <w:br/>
        <w:t>СУ, УСУ, СҰС, УССУ, УСУС, СУСС тұлғалы түбірлер мен түбір-</w:t>
        <w:br/>
        <w:t>негіздер тән екенін айтады/</w:t>
        <w:br/>
        <w:t>19 Томанов М. Аталған еңбек. - 141 6.</w:t>
        <w:br/>
        <w:t>14 Сағындықұлы Б. Қазақ тілі лексикасы дамуының этимологиялық негіздері. -</w:t>
        <w:br/>
        <w:t>Алматы: Санат, 1994.-111 6. . :</w:t>
        <w:br/>
        <w:t>15 Манкеева Ж.А. Реконструкция первичных корней глагольных основ казахского</w:t>
        <w:br/>
        <w:t>языка. - Алма-Ата: Ғылым, 1991.-151 с.</w:t>
        <w:br/>
        <w:t>1% Манкеева Ж. Методы вычленения мертвых корней в составе двусложных глаголов-</w:t>
        <w:br/>
        <w:t>императивов // Вопросы тюркского языкзнания. - Алма-Ата: Наука, 1985.- С. 53-57.</w:t>
        <w:br/>
        <w:t>1" Манкеева Ж. Қазақ тіліндегі екі буынды императив тұлғалы етістіктерге</w:t>
        <w:br/>
        <w:t>морфемалық талдау жасау // Қазақ тілі тарихи лексикологиясының мәселелері. -</w:t>
        <w:br/>
        <w:t>Алматы: Ғылым, 1988. - 65-86 бб.</w:t>
        <w:br/>
        <w:t>Із батов Ә. Сөздің морфологиялық құрылымы. - Алматы: Ғылым, 1983. -- 67 6.</w:t>
        <w:br/>
        <w:t>67</w:t>
        <w:br/>
        <w:t>структурно совпадать сперво образным словам, если непревышает</w:t>
        <w:br/>
        <w:t>одного слога. Во всех остальных случаях тюркский корень выступает</w:t>
        <w:br/>
        <w:t>как производная единица языка, где корень отражает все бесостояние</w:t>
        <w:br/>
        <w:t>статистики, а слово - динамики» ””,</w:t>
        <w:br/>
        <w:t>Негіздердің құрамында ғана кездесетін өлі түбірлердің</w:t>
        <w:br/>
        <w:t>морфологиялық құрылымы күңгірттеніп, беретін мағынасы көмескіленіп</w:t>
        <w:br/>
        <w:t>кеткен. Мысалы, Хі-ХП ғғ. ескерткіштерінде жиі қолданылатын ай сөзі</w:t>
        <w:br/>
        <w:t>қазір дербес қолданыла алмайды, тек айт сөзінің құрамында ғана</w:t>
        <w:br/>
        <w:t>жұмсалады. Сол дәуірлерде бұл түбір айса, айур, айма, аймас, аймыш,</w:t>
        <w:br/>
        <w:t>айуғай, айдыжәне т.б. туынды сөздер жасап, басқа да грамматикалық</w:t>
        <w:br/>
        <w:t>категориялармен тіркесіп қолданылған. Мысалы: Айу - Йаңылмаз киши</w:t>
        <w:br/>
        <w:t>ким? Айу бер мәңа, Йаңылмыш түмән мың айайын сәңа -Жаңылмайтын</w:t>
        <w:br/>
        <w:t>кісі кім?Айтшы маған, Жаңылған түмен мың айтайын саған 195/а;</w:t>
        <w:br/>
        <w:t>Айур - Уқуш келди өтру айур бутру көр ҚБ 190/а, Айурлар - Қайуны</w:t>
        <w:br/>
        <w:t>айурлар көнилик йолы ҚБ 846/а; Айур-мен - Айур-мен битидим тиләким</w:t>
        <w:br/>
        <w:t>сөзұм ҚБ 3730/а; Айур-сә - Некү асғы бар теб айур-сә тануғ ҚБ 3313/0;</w:t>
        <w:br/>
        <w:t>Айур-сен - Муны сен айур-сен мениң теб мениң ҚБ 5075/а; Айур-ул -</w:t>
        <w:br/>
        <w:t>Айур-ул қадашым ириг сөзләмиш ҚБ 3763/а.</w:t>
        <w:br/>
        <w:t>Түбірлер тарихи тұрғыдан сөз болғанда, ғалымдардың алдымен сөз</w:t>
        <w:br/>
        <w:t>ететіні түбірлердің буын құрамы. М. Томанов: «Қазіргі қазақ тілінің</w:t>
        <w:br/>
        <w:t>сөздік қорында бір буынды түбірлер, екі томдық «Қазақ тілі түсіндірме</w:t>
        <w:br/>
        <w:t>сөздігі бойынша 60 процентке жуық, Яғни қазіргі қазақ тілінің</w:t>
        <w:br/>
        <w:t>жарымынан көбі тек қана бір буынды түбірлер» дейді. Бастапқы</w:t>
        <w:br/>
        <w:t>түбірлердің негізгі құрамын және олардың қайсысының кейін пайда</w:t>
        <w:br/>
        <w:t>болғандығы жайында айтылатын пікірлер әр түрлі.</w:t>
        <w:br/>
        <w:t>А.Ибатов ХІУ ғасыр жазба ескерткіштері тіліндегі сөздердің негізгі</w:t>
        <w:br/>
        <w:t>морфемалық бөлігі ретіне қарай екі жікке бөліп қарайды. Бірі мағыналық</w:t>
        <w:br/>
        <w:t>дербестігі бар негізгі түбірлер, негізгі морфемалар да, екіншісі - негізгі</w:t>
        <w:br/>
        <w:t>морфемаларға этимологиялық жолмен сыналай барып анықтайтын,</w:t>
        <w:br/>
        <w:t>бірнеше негізгі түбірге ортақ түпкі түбір тұлғалар, түпкі морфемалар. %</w:t>
        <w:br/>
        <w:t>Түркі тілдеріндегі түбірлер мен түбір-негіздердің құрылымы жайлы</w:t>
        <w:br/>
        <w:t>ХІХ ғасырдың соңында алғашқылардың бірі болып пікір айтқан батыс</w:t>
      </w:r>
    </w:p>
    <w:p>
      <w:r>
        <w:t>ғалымы Г. Вамберидің түркі тілдері ішінде СУС тұлғасын алғашқы деп</w:t>
        <w:br/>
        <w:t>із Кайдаров А.Т. Структура односложных корней и основ в тюркских языках. - Алма-</w:t>
        <w:br/>
        <w:t>Ата, 1986.- С.24.</w:t>
        <w:br/>
        <w:t>рй Томанов М. Тіл тарихы туралы зерттеулер. - Алматы, 2002. - 117 6.</w:t>
        <w:br/>
        <w:t>Ибатов А. Күтыбтың «Хусрау уа Шырын» поэмасының сөздігі. - Алматы, 1974.</w:t>
        <w:br/>
        <w:t>-386.</w:t>
        <w:br/>
        <w:t>64</w:t>
        <w:br/>
        <w:t>ОРТА ҒАСЫРДАҒЫ ТҮРКІ ТІЛДЕРІНІҢ</w:t>
        <w:br/>
        <w:t>құрылымдық сипаттамасын жасау үш деңгейлі (фонологиялық,</w:t>
        <w:br/>
        <w:t>морфологиялық, семантикалық) зерттеу аясында жүргізілгенде ғана</w:t>
        <w:br/>
        <w:t>нәтижелі болатынын баса көрсетеді. Жалпы тілдік байлықтың өзегін</w:t>
        <w:br/>
        <w:t>құрайтын моносиллабтар адамзат өміріндегі тілдің маңызын</w:t>
        <w:br/>
        <w:t>айқындайтын сан қырлы рухани-функционалдық сапаны қамтамасыз</w:t>
        <w:br/>
        <w:t>ететін лингво-онтологиялық құрылым ретінде қарастырып жүреген</w:t>
        <w:br/>
        <w:t>М. Ескеева үнемі даму үстінде болатын тілдік жүйенің өзгермелі, икемді</w:t>
        <w:br/>
        <w:t>табиғаты моносиллабтардың құрылымдық модельдерінің даму</w:t>
        <w:br/>
        <w:t>бағытымен, оның құрамындағы фоно-корреляттардың өзара сәйкестік</w:t>
        <w:br/>
        <w:t>түзу мүмкіндігімен, таралу аясымен, фоно-морфологиялық, фоно-</w:t>
        <w:br/>
        <w:t>семантикалық, идеофондық, идеосегменттік қырларымен</w:t>
        <w:br/>
        <w:t>сипатталатынын дәлелдей отырып, түркілік тарихи түбірлерді</w:t>
        <w:br/>
        <w:t>фонологиялық, морфологиялық, семантикалық тұрғыдан ұштастыра</w:t>
        <w:br/>
        <w:t>зерттеуді ұсынады. %,</w:t>
        <w:br/>
        <w:t>Түркологиядағы түбіртану мәселесі бойынша айтылған ой-пікірлер,</w:t>
        <w:br/>
        <w:t>түбірлер мен түбір-негіздердің жекелеген аспектілерін қарастырған</w:t>
        <w:br/>
        <w:t>зерттеу нәтижелері де, кешенді түрде жүгізілген зерттеулер де орта</w:t>
        <w:br/>
        <w:t>ғасырлық түбірлердің қалыптасуы мен дамуына тілдің дыбыстық</w:t>
        <w:br/>
        <w:t>жүйесі, құрылымдық және мағыналық ерекшеліктері ықпал ететінін</w:t>
        <w:br/>
        <w:t>көрсетті. Сондықтан тарихи түбірлерді зерттеуде лингвистиканың</w:t>
        <w:br/>
        <w:t>аталған салаларын өзара тығыз байланыстыра зерттеуді қажет етеді.</w:t>
        <w:br/>
        <w:t>Халқымыздың ғасырлар бойы жинақтаған тәжірибесі мен әлем</w:t>
        <w:br/>
        <w:t>бейнесі туралы ілімдері, Танымы Мен түсінігі, арманы мен мақсаты,</w:t>
        <w:br/>
        <w:t>көзқарасы мен наным-сенімі, талғамы мен талап-тілегі, мәдениеті мен</w:t>
        <w:br/>
        <w:t>менталитеті тілінде көрініс табады. Сондықтан да түркі халықтарының</w:t>
        <w:br/>
        <w:t>тілдік жүйесінің негізін құрайтын түбір жасампаздық қасиетке ие болып,</w:t>
        <w:br/>
        <w:t>сөздік қоры құнарлы болып келеді. Түбірдің ғұмыр тарихы іспеттес</w:t>
        <w:br/>
        <w:t>туынды сөздер сөз негізінің қордалылығының көрсеткіші болып</w:t>
        <w:br/>
        <w:t>табылады. :</w:t>
        <w:br/>
        <w:t>Түркілік түбірге жаңаша көзқарас. Түбірлердің пайда болып,</w:t>
        <w:br/>
        <w:t>дамуының ежелгі кездерінде пайда болған түбірлес сөздердің жасалуы</w:t>
        <w:br/>
        <w:t>мен мағыналық дамуының жолдары арнайы зерттеулер арқылы</w:t>
        <w:br/>
        <w:t>ашылады. Түбірлес сөздерді топтастырғанда, олардың шығу төркіні бір</w:t>
        <w:br/>
        <w:t>түбірге барып тірелетіні белгілі. Макросемантикалы түбірлердің</w:t>
        <w:br/>
        <w:t>мағыналық дамуын тудыратын тұлғалар түбірге жалғанады да, сөздің</w:t>
        <w:br/>
        <w:t>дыбыстық құрамы өзгереді. Бір семантикалық өрістегі бір сөздердің</w:t>
        <w:br/>
        <w:t>Тілдің дамуындағы тарихи кезеңдерімен байланысты қарастыра отырып</w:t>
        <w:br/>
        <w:t>1% Ескеева М.Қ. Көне түркі және қазіргі қыпшақ тілдерінің моносиллабтық негізі. -</w:t>
        <w:br/>
        <w:t>Алматы, 2007. -- 278 6.</w:t>
        <w:br/>
        <w:t>70</w:t>
      </w:r>
    </w:p>
    <w:p>
      <w:r>
        <w:t>ОРТА ҒАСЫРДАҒЫ ТҮРКІ ТІЛДЕРІНІҢ</w:t>
        <w:br/>
        <w:t>ДАМУ ТАРИХЫ</w:t>
        <w:br/>
        <w:t>Флексиялық құрылымның басты ерекшелігі түбірлердің бір ғана</w:t>
        <w:br/>
        <w:t>дауысты мен бір ғана дауыссыздан жасалған силлабофонемалардан</w:t>
        <w:br/>
        <w:t>тұратынын жалпы түркі тілдері континуумында да, қазақ тілі аясында да</w:t>
        <w:br/>
        <w:t>дәйектеп көрсеткен зерттеуші, «Бірнеше силлабофонема өзара</w:t>
        <w:br/>
        <w:t>омонимдес болғандықтан, силлабофонеманың құрамындағы дауысты да,</w:t>
        <w:br/>
        <w:t>дауыссыз да қытай тіліндегідей әр-түрлі сапада айтылған. Белгілі бір</w:t>
        <w:br/>
        <w:t>дауысты дыбыстың дауыссыз дыбыстың алдында, яки соңында келуі,</w:t>
        <w:br/>
        <w:t>түсіріліп айтылуы тағы басқа комбинациялық өзгерістері ұғым, түсінікті</w:t>
        <w:br/>
        <w:t>жеткізуде шешуші роль атқарған. Қай дыбысқа қаншалықты акцент</w:t>
        <w:br/>
        <w:t>берілуі ішкі флексия реттеп отырған. ... Жеке-дара дауыссыз дыбыстар</w:t>
        <w:br/>
        <w:t>заттардың, нәрселердің, қимыл-қозғалыстың, күйдің, сын-сапа,</w:t>
        <w:br/>
        <w:t>қасиеттердің атауы болған. Ал дауысты дыбыстар әр түрлі</w:t>
        <w:br/>
        <w:t>семантикалық өзгерістерді, реңктерді жеткізген» !% деген тұжырымға</w:t>
        <w:br/>
        <w:t>келеді. Ғалым соңғы мақалаларының бірінде силлабофонемаларды</w:t>
        <w:br/>
        <w:t>түбіртек деп атауды ұсынады және «Кез келген сөзде қанша дауыссыз</w:t>
        <w:br/>
        <w:t>болса, сонпа түбіртек болатындығын» 83 көрсетеді. Б. Сағындықұлының</w:t>
        <w:br/>
        <w:t>аталған тұжырымы лингвистиканың фонология, лексикология,</w:t>
        <w:br/>
        <w:t>грамматика салаларымен ұштастырыла жасалған, алдағы уақытта кең</w:t>
        <w:br/>
        <w:t>зерттеулерді қажет ететін жаңалығымен ерекше.</w:t>
        <w:br/>
        <w:t>Түркі тілдері түбіртану мәселесін зерттеуде дәстүрлі әдіс-</w:t>
        <w:br/>
        <w:t>тәсілдермен қатар тың теориялық-методологиялық қағидаларды да</w:t>
        <w:br/>
        <w:t>ұстанудың қажеттігін көтеріп жүрген башкүрт ғалымы А. Шайхулов!“</w:t>
        <w:br/>
        <w:t>Еділ-Жайық аумағын мекендеуші түркі халықтары тіліндегі</w:t>
        <w:br/>
        <w:t>моносиллабтарды фонетикалық, морфологиялық, фоно-семантикалық</w:t>
        <w:br/>
        <w:t>тұрғыдан саралау барысында аталған аймақтағы қыпшақ тобына енетін</w:t>
        <w:br/>
        <w:t>тілдерде қолданылатын 4000-нан аса түбір-негіздердің жартысына</w:t>
        <w:br/>
        <w:t>жуығы этимологиясы күңгірт, дербестігінен айрылған бірліктер деген</w:t>
        <w:br/>
        <w:t>қорытындыға келеді,</w:t>
        <w:br/>
        <w:t>Көне түркілік жазба ескерткіштер тілінің қыпшақтық негізін анықтау</w:t>
        <w:br/>
        <w:t>бағытында зерттеу жүргізіп келе жатқан М. Ескеева түркі түбірлерінің</w:t>
        <w:br/>
        <w:t>Іі Сағындықов Б. Қазақ тілі лексикасы дамуының этимологиялық негіздері. - Алматы:</w:t>
        <w:br/>
        <w:t>Санат, 1994. - 157 6. .</w:t>
        <w:br/>
        <w:t>18 Сағындықұлы Б. Түбіртек - тілдік бөлшек // Қазіргі заманғы түркология: теориясы,</w:t>
        <w:br/>
        <w:t>практикасы және алдағы міндеттері. Екінші халықаралық түркология конгресі. 1 6. -</w:t>
        <w:br/>
        <w:t>Түркістан: Тұран, 2006. - 199-205 66.</w:t>
        <w:br/>
        <w:t>ь Шайхулов А. Структура и идеографическая парадигма односложных корневых основ в</w:t>
        <w:br/>
        <w:t>кыпчакскик языках Урапа-Повольжья в континууме ареальной, межтюркской и</w:t>
        <w:br/>
        <w:t>обшетюркской лекснки: синопсис и таксономия коғнитивной сферы «Природа (неживая Ии</w:t>
        <w:br/>
        <w:t>живая)», -- Уфа: БашГУ, 2000. - 494 с.</w:t>
        <w:br/>
        <w:t>Ш Шайхулов А. К проблеме корневых основ и ҡорневых слов В тюркских языках й</w:t>
        <w:br/>
        <w:t>Түркология. - 2004. Хе2.- С. 56.</w:t>
        <w:br/>
        <w:t>69</w:t>
        <w:br/>
        <w:t>ОРТА ҒАСЫРДАҒЫ ТҮРКІ ТІЛДЕРІНІҢ</w:t>
        <w:br/>
        <w:t>танып, СУ моделінің осы тұлғадан ажыраған деп, пікірін мысалдар</w:t>
        <w:br/>
        <w:t>арқылы дәлелдеуге тырысады.</w:t>
        <w:br/>
        <w:t>Тарихи тілдік деректерге терең талдау жүргізген түркологтардың</w:t>
        <w:br/>
        <w:t>бірі қырғыз ғалымы Б.М. Юнусалиев сөздік қордағы екі буынды, көп</w:t>
      </w:r>
    </w:p>
    <w:p>
      <w:r>
        <w:t>буынды сөздермен бірге бір буынды лексемалар құрамында да өлі</w:t>
        <w:br/>
        <w:t>түбілер сақталып қалатыны жайлы «Омертвевшие корни не исчезают</w:t>
        <w:br/>
        <w:t>бесследно. Они лишпились лишь лексической самостоятельности, но их</w:t>
        <w:br/>
        <w:t>звуковая материя продолжает жить в той или иной форме в основе</w:t>
        <w:br/>
        <w:t>новообразованных корневых слов» дей отырып, тіпті «.. туынды</w:t>
        <w:br/>
        <w:t>тұлғалар да дербестігін жоғалтуы мүмкіндігін» айтады.!92 Ойын қорыта</w:t>
        <w:br/>
        <w:t>келе, Б.М. Юнусалиев бастапқы түбірлердің құрамында Г, СГ, ГС, СГС</w:t>
        <w:br/>
        <w:t>түбірлерінің бәрі де болған деген пікір айтады.</w:t>
        <w:br/>
        <w:t>Бір буынды түбірлердің тек түркі тілдерінде емес, алтай тілдеріне Де</w:t>
        <w:br/>
        <w:t>тән ерекшелік екенін В. Котвич өз еңбегінде айтып, алғашқы түбірлер</w:t>
        <w:br/>
        <w:t>ашық буын құраған деген қорытындыға келеді!84) Түркі тілдеріндегі</w:t>
        <w:br/>
        <w:t>түбірдің құрылымын жан-жақты қарастырған Н.А. Баскаков түркі</w:t>
        <w:br/>
        <w:t>түбірінің СУС тұлғалы болып келетіні жайлы алғашқы ойын қарақалпақ</w:t>
        <w:br/>
        <w:t>тілі деректері негізінде көрсетіп, |6 түркі түбірінің екі дыбыстан тұратын</w:t>
        <w:br/>
        <w:t>ашық буынды болып келетінін негіздеген В. Котвич% теориясына қарсы</w:t>
        <w:br/>
        <w:t>дау айтады. 97 Барлық түркі түбірлері о баста үш дыбыстан тұратын</w:t>
        <w:br/>
        <w:t>тұйық буын үлгісінде қолданылғанын көрсете отырыш: «Все остальные</w:t>
        <w:br/>
        <w:t>двузвучные или однозвучные корни в тюркских языках представляют</w:t>
        <w:br/>
        <w:t>собой редкие исключения и исторические восходят к трехзвучным</w:t>
        <w:br/>
        <w:t>корням с утраченным в результате фонетического развития начальным</w:t>
        <w:br/>
        <w:t>или конечным или тем и другим согласным»!9% деп тұжырымдайды.</w:t>
        <w:br/>
        <w:t>Ғалым төрт дыбыстан тұратын СҮСС тұлғалы модельдерді СҰС</w:t>
        <w:br/>
        <w:t>тұлғасына өнімсіз немесе өлі аффикстер жалғану арқылы жасалған</w:t>
        <w:br/>
        <w:t>негіздер, не басқа тілден енген кірме сөздер ретінде, бір ғана</w:t>
        <w:br/>
        <w:t>дауыстыдан тұратын Ұ тұлғалы модельдерді СУС тұлғасынан</w:t>
        <w:br/>
        <w:t>Іі Ыамбери Г. Рукописное предисловив к Е(ушоіорізсһев У/ӛтегбиев 4ег ТшКо-</w:t>
        <w:br/>
        <w:t>Ішізгізсһеп 5ргасВеп, - І.сіргір, 1878.</w:t>
        <w:br/>
        <w:t>18 ҚОнусалиев Б.М. Киргизская лексикология: Развитие корневых слов. Ч. 1.- Фрунзе:</w:t>
        <w:br/>
        <w:t>Киргиз уч.педгиз.- С. 63.</w:t>
        <w:br/>
        <w:t>18 Онусалиев Б.М. Аталған еңбек. - 51 6.</w:t>
        <w:br/>
        <w:t>18 А отрич В. Исследование по алтайским языкам. - М.: Наука, 1962.- С.30.</w:t>
        <w:br/>
        <w:t>а асыақов Н.А. Каракалпакский язык, Ч. 1.- М.: Изд-во АН ССР, 1952. -С. 101-105.</w:t>
        <w:br/>
        <w:t>16 Қоотвич В. Исследования По алтайским языкам. -- М.: Наука, 1962.- с. 30-32.</w:t>
        <w:br/>
        <w:t>157 Баскаков Н.А. Предисловие // В. Котвич. Исследования по алтайским языкам. -</w:t>
        <w:br/>
        <w:t>М.: Наука. 1962 -С.17.</w:t>
        <w:br/>
        <w:t>14 Баскаков Н.А. Введение в изучение тюркских языкав. - М.; Наука, 1969.- С. 89.</w:t>
        <w:br/>
        <w:t>65</w:t>
        <w:br/>
        <w:t>“ОРТА ҒАСЫРДАҒЫ ТҮРКІ ТІЛДЕРІНІҢ</w:t>
        <w:br/>
        <w:t>Түркілік түбір табиғатын қазақ Тілі аясында әр қырынан жан-жақты</w:t>
        <w:br/>
        <w:t>қарастырған академик Ә.Т. Қайдар ұзақ жылдар бойы түркі тілдеріндегі</w:t>
        <w:br/>
        <w:t>түбір, негіз терминдерінің ара-жігі толық ажыратылмай келгеніне</w:t>
        <w:br/>
        <w:t>ерекше мән беріп, аталған ұғымдардың өзіндік ерекшеліктерімен</w:t>
        <w:br/>
        <w:t>сараланатын ғылыми анықтамасын ұсынады.</w:t>
        <w:br/>
        <w:t>Түркологияда айтылған пікірлерді қорыта келе, ғалым Ә. Қайдаров</w:t>
        <w:br/>
        <w:t>түркі тілдеріндегі бір буынды байырғы түбірлер құрылысы туралы</w:t>
        <w:br/>
        <w:t>«классикалық алтылық» терминін ұсынады және оған Г, СГ, ГС, СГС,</w:t>
        <w:br/>
        <w:t>ГСС, СГСС түріндегі түбірлерді жатқызады! 9, Ғалым сонымен қатар</w:t>
        <w:br/>
        <w:t>түркі түбіріне былайша анықтама береді: «Тюркский корень есть</w:t>
        <w:br/>
        <w:t>наидревнейшая иисторическая единица языка, сохраняюшая свою суть</w:t>
      </w:r>
    </w:p>
    <w:p>
      <w:r>
        <w:t>несмотря. инапостоянные | фоно-морфо-семантическиве | изменения,</w:t>
        <w:br/>
        <w:t>произодяшие в процессе агглютинативного развитие строя тюркских</w:t>
        <w:br/>
        <w:t>языков. Он может структурно совпадать с первообразным словам, если</w:t>
        <w:br/>
        <w:t>непревышпает одного слога. Во всех остальных случаях тюркский корень</w:t>
        <w:br/>
        <w:t>выступает как пронзводная единица язықа, где корень отражает в себе</w:t>
        <w:br/>
        <w:t>состояние статистики, а слово - динамики» “.</w:t>
        <w:br/>
        <w:t>Аса ежелгі дәуірлерде қолданылған түбірлер мен қосымшаларды</w:t>
        <w:br/>
        <w:t>бастапқы қалпына келтіруді мақсат еткен ғалым Б. Сағындықұлы қазіргі</w:t>
        <w:br/>
        <w:t>түркі сөздерінің ежелгі тұлғасын реконструкциялауда дәстүрлі</w:t>
        <w:br/>
        <w:t>салыстырмалы-тарихи әдістер жиынтығымен қатар математикалық</w:t>
        <w:br/>
        <w:t>амал-тәсілдерге де, атап айтқанда теңдеу теориясына жүгінеді. Ғалым</w:t>
        <w:br/>
        <w:t>математикалық амалды тілдік деректерге қолдану барысында</w:t>
        <w:br/>
        <w:t>компоненттік талдау әдістерінің нәтижелерін пайдаланады. Тек өлі</w:t>
        <w:br/>
        <w:t>түбірлер ғана емес қазіргі қосымшалардың да кезінде дербес мәнді</w:t>
        <w:br/>
        <w:t>лексемалық дәрежеде қолданылғаны туралы гипотезалық идеялардың</w:t>
        <w:br/>
        <w:t>негізділігін қолдайтын ғалым «Түркі тілдері флексиялық құрылым</w:t>
        <w:br/>
        <w:t>дәуірін басынан өткізген. Ішкі флексия қалдықтары бір буынды түбірлер</w:t>
        <w:br/>
        <w:t>көлемінде едәуір дәрежеде қазірге. де бар. Бұдан кейін</w:t>
        <w:br/>
        <w:t>полисинтетикалық құрылым (түбір тіл) дәуірі келген. Түркі тілдері</w:t>
        <w:br/>
        <w:t>мұндай құрылымды өз басынан кешіргенін белгілі түркологтардың</w:t>
        <w:br/>
        <w:t>көпшілігі. мойындайды. Қазіргі. агглютинативті қалпы бүкіл</w:t>
        <w:br/>
        <w:t>жұртшылыққа белгілі»! ”! деп түркі тілдері дамуындағы жалғамалылыққа</w:t>
        <w:br/>
        <w:t>дейін флексиялық, синтетикалық кезеңдердің негізділігін көрсетеді.</w:t>
        <w:br/>
        <w:t>19 Қайдаров А.Т, Структура односложных корней и аснов втюркских языках. - Алма-</w:t>
        <w:br/>
        <w:t>Ата, 1986, - С. 38-39.</w:t>
        <w:br/>
        <w:t>1% Қайдаров А.Т. Аталған еңбек. 24 6.</w:t>
        <w:br/>
        <w:t>ІІ Сағындықов Б. Қазақ тілі лексикасы дамуының этимологиялық негіздері, -Алматы:</w:t>
        <w:br/>
        <w:t>Санат, 1994,-5 6.</w:t>
        <w:br/>
        <w:t>68</w:t>
        <w:br/>
        <w:t>ОРТА ҒАСЫРДАҒЫ ТҮРКІ ТІЛДЕРІНІҢ</w:t>
        <w:br/>
        <w:t>ДАМУ ТАРИХЫ</w:t>
        <w:br/>
        <w:t>Тілімізде түбірлік сөз, көнерген негіз, өлі түбір деп аталып жүрген</w:t>
        <w:br/>
        <w:t>терминдер тарихи түбірдің белгілі бір ерекшеліктерін атап көрсету үшін</w:t>
        <w:br/>
        <w:t>тағылған. Қазіргі тілдік қолданыста өз алдына дербестігі жоқ, тек</w:t>
        <w:br/>
        <w:t>туынды сөздер мен негіздердің құрамында кездесіп, мағыналық жағынан</w:t>
        <w:br/>
        <w:t>өзек қызметін атқаратын негізгі морфеманы тарихи түбір деп атаймыз.</w:t>
        <w:br/>
        <w:t>Тарихи түбірлердің лексика-семантикалық қырын алсаң да, лексика-</w:t>
        <w:br/>
        <w:t>грамматикалық құрылысын алсаң да күңгірт тұстары көп. Бұл түркі</w:t>
        <w:br/>
        <w:t>түбірінің табиғатын одан сайын күрделендіре түседі.</w:t>
        <w:br/>
        <w:t>Түркі Тілдерінің сөздік құрамындағы сөздердің құрылысына талдау</w:t>
        <w:br/>
        <w:t>жасағанда, мағынасы толық емес, жеке қолданылмайтын, негіздердің</w:t>
        <w:br/>
        <w:t>жасалуына ұйытқы болатын тарихи түбірлерді зерттеушілер реликт,/%2</w:t>
        <w:br/>
        <w:t>рудимент, радиоксил,/9 байланысқан түбірлер (связанные корни)% деп</w:t>
        <w:br/>
        <w:t>атайды.</w:t>
        <w:br/>
        <w:t>Орыс тілінің сөздік қорындағы сөздерді сөзжасамдық тұрғыда</w:t>
        <w:br/>
        <w:t>топтастыра келіп, байланысқан түбірлерден (связанные корни)</w:t>
        <w:br/>
        <w:t>жасалынған сөздерді бірқатар тілшілер ұя деп, сөзжасам өрісінен бөлек</w:t>
        <w:br/>
        <w:t>қарастырады. Сөзжасам ұясына сыртқы құрылысы жағынан тиянақты,</w:t>
        <w:br/>
        <w:t>еркін қолданылатын түбірлер негіз болса, байланысқан түбірлер екі</w:t>
        <w:br/>
        <w:t>немесе бірнеше сөзжасам өрісіне негіз болатын түбірлердің ұясын</w:t>
        <w:br/>
        <w:t>жасайды. Олар байланысқан түбірді жеке-дара қолданылмайтын,</w:t>
        <w:br/>
        <w:t>аффикстермен қосылып, түбірдің құрамында кездесетін, тілдік</w:t>
        <w:br/>
        <w:t>қолданыстан шығып қалған белгілерін көрсетеді. Бұл тарихи түбірлердің</w:t>
      </w:r>
    </w:p>
    <w:p>
      <w:r>
        <w:t>уақыт жағынан ерте кезде қолданылғанын және соған байланысты кең</w:t>
        <w:br/>
        <w:t>ауқымды болатындығын көрсетеді.</w:t>
        <w:br/>
        <w:t>Түбірлердің өлі түбірге айналу себебін тілші-ғалым Ж. Манкеена өлі</w:t>
        <w:br/>
        <w:t>аффикстердің немесе өнімсіз жалғаулардың жалғануынан болған деген</w:t>
        <w:br/>
        <w:t>пікір айтады.</w:t>
        <w:br/>
        <w:t>Тарихи түбірлер туралы тілші Н. Букетова былай көрсетеді: «Түбір</w:t>
        <w:br/>
        <w:t>морфема &gt; эволюциялық процесінде реликтке айналуы тілдік</w:t>
        <w:br/>
        <w:t>формалардың өрістеп дамуының әсерінен болады. Тілдік форма басқа</w:t>
        <w:br/>
        <w:t>морфемалармен | әрекеттесіп, фономорфологиялық өзгерістерге</w:t>
        <w:br/>
        <w:t>1% Букетова Н. Реликтовая корневая морфема как языковая универсалия: Диссертация</w:t>
        <w:br/>
        <w:t>на сойскание ученой степени доктора филологических наук. - Караганда, 1995,</w:t>
        <w:br/>
        <w:t>Ия Реформатский А. А. Введение в языковедение. - М., 1998. - 536 с,</w:t>
        <w:br/>
        <w:t>Тенишев Э.Р. Место кипчакского (половецского, куманксого) и печенского языков</w:t>
        <w:br/>
        <w:t>среди современных тюркских языков // Известия АНҚазССР, серия обшественных</w:t>
        <w:br/>
        <w:t>наук. 1970.- С80</w:t>
        <w:br/>
        <w:t>1% Манкеева Ж.А. Реконструкция первичных корней глагольных основ казахском</w:t>
        <w:br/>
        <w:t>языке. - Алматы, 1991.- С. 76.</w:t>
        <w:br/>
        <w:t>76</w:t>
        <w:br/>
        <w:t>ОРТА ҒАСЫРДАҒЫ ТҮРКІ ТІЛДЕРІНІҢ</w:t>
        <w:br/>
        <w:t>ДАМУ ТАРИХЫ</w:t>
        <w:br/>
        <w:t>2. Тұрақты сөз тіркестері мен мақал-мәтелдер құрамында кездесетін</w:t>
        <w:br/>
        <w:t>белсенділігі әлсіреген сөздер.</w:t>
        <w:br/>
        <w:t>3. Өзінің морфологиялық ерекшелігімен сипатталатын сирек</w:t>
        <w:br/>
        <w:t>қолданыстағы түбірлер». 1%</w:t>
        <w:br/>
        <w:t>Қазіргі қазақ тіліңде бағыт - бағдар, алаң -- алқап, ара - арал, адыр</w:t>
        <w:br/>
        <w:t>-арна- арса, жорға - жүйрік т.б. сөздер жеке - жеке түбір зат есім деп</w:t>
        <w:br/>
        <w:t>танылады. Осы сияқты тілімізде түбірлес сөздерді салыстырғанда,</w:t>
        <w:br/>
        <w:t>тұлғалары жағынан шартты түрде түбірін ажыратуға болғанымен, бірақ</w:t>
        <w:br/>
        <w:t>жеке қолданылмайтын сөздер де бар. Олар тек сол қосымшалы</w:t>
        <w:br/>
        <w:t>формаларымен ғана жеке-дара сөз ретінде жұмсалады. Грамматикада</w:t>
        <w:br/>
        <w:t>мұндай түбірлер «өлі түбірлер» немесе «көнерген негіздер» деп аталады.</w:t>
        <w:br/>
        <w:t>Тіл зерттеушілерінің еңбектеріндегі айтылған пікірлерін саралай келе</w:t>
        <w:br/>
        <w:t>және тілдік фактілерді салыстыра келе, тарихи түбірлердің мынандай</w:t>
        <w:br/>
        <w:t>белгілерін атауға болады:</w:t>
        <w:br/>
        <w:t>Жеке қолдану мүмкіндігіне қарай: өлі түбірлер белгілі бір</w:t>
        <w:br/>
        <w:t>түбірлестер құрамында ғана келетіндіктен, оларды анықтау үшін</w:t>
        <w:br/>
        <w:t>топтастырамыз; салыстыру нәтижесінде өлі түбірін шартты түрде бөліп</w:t>
        <w:br/>
        <w:t>ала аламыз. Мысалы: жал-: жал-ғыз, жал-аң, жал-қы; қақ-: қақ-птан,</w:t>
        <w:br/>
        <w:t>қақ-па; қал-: қал-қан, қал-ақ; бө-: бө-пе, бө-бек т.б.</w:t>
        <w:br/>
        <w:t>Сөз тудыру қасиетіне қарай: өлі түбірде негізгі морфема мен</w:t>
        <w:br/>
        <w:t>аффикстің арасындағы грамматикалық қатынастар жойылып, бір-біріне</w:t>
        <w:br/>
        <w:t>сіңіседі. Өлі түбірдің бастапқы мағынасы күңгірттенген, кейбіреулері</w:t>
        <w:br/>
        <w:t>тіптен қол үзгендіктен қазіргі тілдік тұрғыдан түбірге қойылатын</w:t>
        <w:br/>
        <w:t>талаптарға жауап бере алмайды. Құрамындағы бөлшектер бір тұтас</w:t>
        <w:br/>
        <w:t>болып кеткендіктен, аффикстері де сөз немесе сема тудыру қызметін</w:t>
        <w:br/>
        <w:t>атқара алмайды. Мысалы: Қаң-: қаң-бақ, қаң-қа, қаң-ғы; тұс-: тұс-ау,</w:t>
        <w:br/>
        <w:t>тұс-ақ және т.б.</w:t>
        <w:br/>
        <w:t>Жоғарыда көрсетілген тілдік элементтер түбір құрамындағы</w:t>
        <w:br/>
        <w:t>бөлшектердің лексика-семантикалық және лексика-грамматикалық</w:t>
      </w:r>
    </w:p>
    <w:p>
      <w:r>
        <w:t>қызметтерінің айқындылығына байланысты сараланған. Түбірдің «өлі»</w:t>
        <w:br/>
        <w:t>атануы лексика-семантикалық мағынасының күңгірттенуіне</w:t>
        <w:br/>
        <w:t>байланысты. Ал мағынаның күңгірттеуіне әсер ететін жағдайлар</w:t>
        <w:br/>
        <w:t>тілдің дамуымен және соған қатысты болатын заңдылықтардың</w:t>
        <w:br/>
        <w:t>ықпалынан болады. Қазіргі тілдік тұрғыдағы түбірлердің</w:t>
        <w:br/>
        <w:t>макромағыналары айқын, семантикалық қатпарлары анық, лексика-</w:t>
        <w:br/>
        <w:t>грамматикалық қызметтері жіктелген. Ал тарихи түбірлер белгілі бір</w:t>
        <w:br/>
        <w:t>ізі Кайдаров А.Т. Структура односложныҡ көрней и основ в тюркских языках. - Алма-</w:t>
        <w:br/>
        <w:t>Ата, 1986. - С. 167.</w:t>
        <w:br/>
        <w:t>74</w:t>
        <w:br/>
        <w:t>ОРТА ҒАСЫРДАҒЫ ТҮРКІ ТІЛДЕРІНІҢ</w:t>
        <w:br/>
        <w:t>құрылымға өтер дәуірде |у), ІҺ), ІЕ| дыбыстары қыстырмалық қызмет</w:t>
        <w:br/>
        <w:t>атқара бастаған. Өйткені дауысты дыбыстарға аяқталатын бір буынды</w:t>
        <w:br/>
        <w:t>түбірлер мен дауысты дыбыстан басталатын бір буынды түбірлер</w:t>
        <w:br/>
        <w:t>тіркесіп айтқанда дауыстылар бірін-бірі ығыстырмас үшін протеза,</w:t>
        <w:br/>
        <w:t>эпентеза қажет болған»,</w:t>
        <w:br/>
        <w:t>Сөздің мағыналық құрылымы тілдің барлық даму кезеңдеріндегі</w:t>
        <w:br/>
        <w:t>көрініс берген құбылыстарды, ұзақ уақытты қамтитын заңдылықтарды</w:t>
        <w:br/>
        <w:t>бойына сіңіріп, дыбыстық тұлғалар арқылы көрсетіп отыратын және</w:t>
        <w:br/>
        <w:t>адамның ойлау қабілетімен, танымымен байланысты тілдік жүйе. Тілдің</w:t>
        <w:br/>
        <w:t>дамуындағы мағына өзгертуші амалдардың бірі ретінде ғалым</w:t>
        <w:br/>
        <w:t>М.А. Черкасский түркі тілдеріндегі сингармониялық варианттар мен</w:t>
        <w:br/>
        <w:t>параллельдерді атап, бұл тәсілдерді полисинтетиканың құрылым</w:t>
        <w:br/>
        <w:t>кезеңінің қалдығы ретінде көрсетсе?0%, осы пікірді Б. Сағындықұлы</w:t>
        <w:br/>
        <w:t>еңбегінде дамытып, бұл кезеңдегі тілдің даму заңдылықтары</w:t>
        <w:br/>
        <w:t>силлабофонеманың морфема болып тұрақталуын көрсетеді. “Ақ, “ат,</w:t>
        <w:br/>
        <w:t>жур байырғы түбірлердің, әсіресе “ур етістігінің әр түрлі формаларында:</w:t>
        <w:br/>
        <w:t>тірі түбір &gt; өлі түбір; негізгі етістік &gt; көмекші. етістік; көмекші етістік &gt;</w:t>
        <w:br/>
        <w:t>тірі жұрнақ &gt; түбірге сіңіскен өлі жұрнақ; көмекші етістік &gt; өзгелік</w:t>
        <w:br/>
        <w:t>етістік &gt;шақ көрсеткіші түрінде даму жолдарында Тілдің әр түрлі даму</w:t>
        <w:br/>
        <w:t>кезеңінің салған бедерлері бар”, Дыбыс сәйкестігінің тілдегі қызметін</w:t>
        <w:br/>
        <w:t>А.Н.Кононов дыбыс сәйкестіктері негізінде пайда болған түркі</w:t>
        <w:br/>
        <w:t>түбірлерінің варианттылығын «форманттардың сөз тудырушылық</w:t>
        <w:br/>
        <w:t>(словотворческий) қабілеті» десе!” И.А. Батманов түбір құрамындағы</w:t>
        <w:br/>
        <w:t>фонемалардың өзгеруі арқылы сөз жасау яғни «ішкі флексия»,</w:t>
        <w:br/>
        <w:t>Э.В. Севортян «жуық мағыналардың ажырауы»? Н.А. Баскаков «түбір</w:t>
        <w:br/>
        <w:t>соңындағы дыбыстардың сөзжасамдық көне әдісі» ретінде</w:t>
        <w:br/>
        <w:t>қарастырады", Ал ғалым Э.Н. Тенишев туыстас тілдердің арасындағы</w:t>
        <w:br/>
        <w:t>сөздердің варианттылығы, дыбыстардың фонетикалық өзгерістері әр</w:t>
        <w:br/>
        <w:t>27 рамстедт Г.И. Введение в алтайское языкознание.- М.,1957.- С. 68.</w:t>
        <w:br/>
        <w:t>2% Черкасский М.А. Тюркский вокализм и сингармонизм. - М., 1965.- С54-69.</w:t>
        <w:br/>
        <w:t>9 Сағындықұлы Б. Түркі тілдері лексикасының дамуының фонологиялық</w:t>
        <w:br/>
        <w:t>заңдылықтары: филология ғылымының докторы ғылыми дәрежесі алу үшін</w:t>
        <w:br/>
        <w:t>Дайылдалған диссертация. - Алматы, 1994. - 90-92, 113-143 6.</w:t>
        <w:br/>
        <w:t>29 Қононов А.И. Грамматика языка тюркских рунических памятников ҮП-Х вв.-</w:t>
        <w:br/>
        <w:t>Л.: Наука, 1980. - С. 76.</w:t>
        <w:br/>
        <w:t>21 Батманов И.А. Краткое в ведение визучение киргизскогоязыка. - Фрунзе, 1947.</w:t>
        <w:br/>
        <w:t>-С.63.</w:t>
        <w:br/>
        <w:t>12 Севортян Э.В. Аффиксальное глаголообразования в азербайджанском литературном</w:t>
        <w:br/>
        <w:t>языке.-- М.,1957.-С. 17.</w:t>
      </w:r>
    </w:p>
    <w:p>
      <w:r>
        <w:t>23 Баскаков Н.А. Историко-типологическая фонология тюркских языков. - М., 1988. -</w:t>
        <w:br/>
        <w:t>144-176 с.</w:t>
        <w:br/>
        <w:t>81</w:t>
        <w:br/>
        <w:t>ОРТА ҒАСЫРДАҒЫ ТҮРКІ ТІЛДЕРІНІҢ</w:t>
        <w:br/>
        <w:t>ұшырайды. Реликті түбір морфема консервант, ескі формалардың «гені»</w:t>
        <w:br/>
        <w:t>болып есептеледі ””.</w:t>
        <w:br/>
        <w:t>Алғашқы нысан атауының семантикалық дамуынан жасалған</w:t>
        <w:br/>
        <w:t>сөздердің тілде тұрақталып, дайын жеке өнім ретінде қолданысқа</w:t>
        <w:br/>
        <w:t>түсуінің арасындағы сабақтастық - ұзақ уақытты қамтитын күрделі</w:t>
        <w:br/>
        <w:t>процессе. Алғашқы нысанды түбір ретінде танысақ, оның ерекше</w:t>
        <w:br/>
        <w:t>белгілерінің уақыт мезетінде танымға әсер ете отырып, әрі тұлғалық</w:t>
        <w:br/>
        <w:t>жағынан, әрі мағыналық жағынан дамуы тіл кеңестігінде жаңа сөздердің</w:t>
        <w:br/>
        <w:t>пайда болуын, яғни түбірлес сөздерді туғызады. Нысанның, ең алдымен,</w:t>
        <w:br/>
        <w:t>ерекше белгілері дараланады. Екінші кезекте ерекше белгілі нысанның</w:t>
        <w:br/>
        <w:t>жалпы қалыбының барлық қасиеттері танылады. Келесі кезекте</w:t>
        <w:br/>
        <w:t>қалыптың барлық қасиеттерінен ерекше сын-сипаты, одан кейін сын-</w:t>
        <w:br/>
        <w:t>сипаттың ерекше белгілері танылады. Осы екінші кезекте, үшінші және</w:t>
        <w:br/>
        <w:t>т.б. кезекте танылып жатқан белгілер ең алғаш танылған нысанға</w:t>
        <w:br/>
        <w:t>қаншалықты қатысты болса, кейінгі таңбаланған сөздер сол нысанның</w:t>
        <w:br/>
        <w:t>тілдегі таңбасы болып табылатын түбірге ара қатынасы соншалықты</w:t>
        <w:br/>
        <w:t>болады, яғни кейінгі танылған белгілерді таңбалау барысында біз түбір</w:t>
        <w:br/>
        <w:t>арқылы атау береміз. Осы себептен түбірлес сөздердің жасалуы іске</w:t>
        <w:br/>
        <w:t>асады. Сондықтан түбірлестердің семантикалық даму сатылары мен</w:t>
        <w:br/>
        <w:t>сыртқы тұлғалық өзгешеліктері тек тілдің даму тарихымен сипатталады.</w:t>
        <w:br/>
        <w:t>Тіл қарым-қатынас құралы ретінде дүниеге келгеннен бастап, бүгінгі</w:t>
        <w:br/>
        <w:t>кезеңге дейінгі аралықтағы ұзақ уақытта түбір дамуынан пайда болған</w:t>
        <w:br/>
        <w:t>әр түрлі формалар коммуникациялық қажеттілікті қанағаттандырып</w:t>
        <w:br/>
        <w:t>келеді. Осындай сұранысты өтей отырып түбір, түбір арқылы тіл дамып</w:t>
        <w:br/>
        <w:t>отырады.</w:t>
        <w:br/>
        <w:t>Адамзат дамуымен бірге ұзақ уақыт бойындағы тіл дамуының әр</w:t>
        <w:br/>
        <w:t>уақыт мезетінде нақты дыбыстық жамылғышы болғандықтан, тілдің</w:t>
        <w:br/>
        <w:t>өмір сүру формасы әр түрлі болып келеді: түбіртек (силлабофонема) -&gt;</w:t>
        <w:br/>
        <w:t>түбір негіз туынды сөз.</w:t>
        <w:br/>
        <w:t>Дәстүрлі тіл білімінде тілдік бөлшектерді беске бөлсе, зерттеуші</w:t>
        <w:br/>
        <w:t>Б. Сағындықұлы алтыға бөледі. Олар: «1) фонема; 2) түбіртек;</w:t>
        <w:br/>
        <w:t>3) морфема; 4) сөз; 5) сөз тіркесі; 6) сөйлем». Ал түбіртекке мынандай</w:t>
        <w:br/>
        <w:t>анықтама береді: «тарихи тұрғыдан алғанда бір дауысты архифонемамен</w:t>
        <w:br/>
        <w:t>бір дауыссыз архифонеманың қосындысынан тұратын, әр варианты</w:t>
        <w:br/>
        <w:t>бірнеше лексикалық немесе грамматикалық мағына беретін, белгілі бір</w:t>
        <w:br/>
        <w:t>лингвистикалық қызмет атқаратын бір бүтін тілдік бөлшек»!97, Бірнеше</w:t>
        <w:br/>
        <w:t>1% укетова Н. аталған еңбек. 212 б.</w:t>
        <w:br/>
        <w:t>7 Сағындықұлы Б. Түбіртек (силлабофонема) теориясы // Хабаршы. -- Алматы, 1999.</w:t>
        <w:br/>
        <w:t>Һ533.- 76-80 б.</w:t>
        <w:br/>
        <w:t>77</w:t>
        <w:br/>
        <w:t>ОРТА ҒАСЫРДАҒЫ ТҮРКІ ТІЛДЕРІНІҢ</w:t>
        <w:br/>
        <w:t>кезеңдердің негізділігін көрсетеді. Флексиялық құрылымның басты</w:t>
      </w:r>
    </w:p>
    <w:p>
      <w:r>
        <w:t>ерекшелігі түбірлердің бір ғана дауысты мен бір ғана дауыссыздан</w:t>
        <w:br/>
        <w:t>жасалған силлабофонемалардан тұратынын жалпы түркі тілдері</w:t>
        <w:br/>
        <w:t>континуумында да, қазақ тілі аясында да дәйектеп көрсеткен зерттеуші,</w:t>
        <w:br/>
        <w:t>«Бірнеше силлабофонема өзара омонимдес болғандықтан,</w:t>
        <w:br/>
        <w:t>силлабофонеманың құрамындағы дауысты да, дауыссыз да қытай</w:t>
        <w:br/>
        <w:t>тіліндегідей әр түрлі сапада айтылған. Белгілі бір дауысты дыбыстың</w:t>
        <w:br/>
        <w:t>дауыссыз дыбыстың алдында, яки соңында келуі, түсіріліп айтылуы</w:t>
        <w:br/>
        <w:t>тағы басқа комбинациялық өзгерістері ұғым, түсінікті жеткізуде</w:t>
        <w:br/>
        <w:t>шешуші роль атқарған. Қай дыбысқа қаншалықты акцент берілуі ішкі</w:t>
        <w:br/>
        <w:t>флексия реттеп отырған. ... Жеке-дара дауыссыз дыбыстар заттардың,</w:t>
        <w:br/>
        <w:t>нәрселердің, қимыл-қозғалыстың, күйдің, сын-сапа, қасиеттердің атауы</w:t>
        <w:br/>
        <w:t>болған. Ал дауысты дыбыстар әр түрлі семантикалық өзгерістерді,</w:t>
        <w:br/>
        <w:t>реңктерді жеткізген»! деген тұжырымға келеді. Ғалым соңғы</w:t>
        <w:br/>
        <w:t>мақалаларының бірінде силлабофонемаларды түбіртек деп атауды</w:t>
        <w:br/>
        <w:t>ұсынады және «Кез келген сөзде қанша дауыссыз болса, сонша түбіртек</w:t>
        <w:br/>
        <w:t>болатындығын»!9 көрсетеді. Б.Сағындықұлының көзқарастары</w:t>
        <w:br/>
        <w:t>жалпылама алғанда лингвистикадағы фонология теориясының</w:t>
        <w:br/>
        <w:t>қағидаларымен, императив теориясындағы идеяфондық идеялармен</w:t>
        <w:br/>
        <w:t>үндесіп, жалпы лексикадағы фоно-семантикалық құбылыстарды</w:t>
        <w:br/>
        <w:t>нақтылай түседі.</w:t>
        <w:br/>
        <w:t>Тіліміздегі көптеген деректерді фоно-сема-морфологиялық жағынан</w:t>
        <w:br/>
        <w:t>талдау жүргізгенде олардың арғы түбірлері түбіртекке барып</w:t>
        <w:br/>
        <w:t>тірелетініне көз жеткізуге болады. Түбір пікір білдіруде, сөйлемде әр</w:t>
        <w:br/>
        <w:t>түрлі ыңғайда қолдана отырып әрі семантикалық жіктеліске түсу</w:t>
        <w:br/>
        <w:t>барысында, макросемантикасы да сараланып, ірілене түседі. Бұл процесс</w:t>
        <w:br/>
        <w:t>- ұзақ уақытты қамтитын тарихи құбылыс. Осының нәтижесінде тілде</w:t>
        <w:br/>
        <w:t>тарихи түбірден көптеген түбірлес сөздер жасалды. Бұл сөздер сан</w:t>
        <w:br/>
        <w:t>ғасырдың сүзгісінен өткендіктен, қазіргі сыртқы тұлғалары қатты</w:t>
        <w:br/>
        <w:t>өзгеріске түскен.</w:t>
        <w:br/>
        <w:t>Қазіргі тіліміздегі бір алуан сөздерге семантикалық талдау</w:t>
        <w:br/>
        <w:t>барысында, ортақ семалары арқылы түбірлес сөздер екендігіне көз</w:t>
        <w:br/>
        <w:t>жеткізуге болады. Бұл сөздер сан ғасырдың сүзгісінен өткендіктен,</w:t>
        <w:br/>
        <w:t>қазіргі сыртқы тұлғалық жақтары адам танымастай өзгерген. Осы тарихи</w:t>
        <w:br/>
        <w:t>фактілерді бүгінгі кезең тұрғысынан қайта саралап, зерттеуде Берікбай</w:t>
        <w:br/>
        <w:t>Сағындықұлының түбіртек теориясының маңызы өте зор. Сондықтан</w:t>
        <w:br/>
        <w:t>ма, Сағындықұлы Б. Аталған еңбек, 157 б.</w:t>
        <w:br/>
        <w:t>19 Сағындықұлы Б. Аталған еңбек, 199-205 бб.</w:t>
        <w:br/>
        <w:t>72</w:t>
        <w:br/>
        <w:t>ОРТА ҒАСЫРДАҒЫ ТҮРКІ ТІЛДЕРІНІҢ</w:t>
        <w:br/>
        <w:t>топтастырамыз. Әр түрлі даму кезеңдерін бастан өткізген байырғы</w:t>
        <w:br/>
        <w:t>түбірлерден тараған сөздер қазіргі тілімізде әр басқа сөз ретінде</w:t>
        <w:br/>
        <w:t>ұғынылады. Оларға семантикалық талдау жүргізе отырып,</w:t>
        <w:br/>
        <w:t>мағыналарында сақталған ортақ сема арқылы тарихи түбірдің</w:t>
        <w:br/>
        <w:t>макросемасын қалпына келтіреміз. Түбірлес сөздер туынды сөздердің</w:t>
        <w:br/>
        <w:t>генетикалық тектесінің көрсеткіші. ретінде өмір сүреді. Сондықтан</w:t>
        <w:br/>
        <w:t>түбірлес сөздер генетикалық, семантикалық байланысы үзілмеген</w:t>
        <w:br/>
        <w:t>туынды сөздердің жиынтығы.</w:t>
        <w:br/>
        <w:t>Түбірлес сөздердің дыбыстық құрамына талдау жүргізу арқылы</w:t>
        <w:br/>
        <w:t>дыбыстық жамылғышын, мағыналас түбірлердің семаларын анықтау</w:t>
        <w:br/>
        <w:t>арқылы макрокомпоненттері мен микрокомпоненттерін құрастырамыз.</w:t>
        <w:br/>
        <w:t>Көптеген семантикалық өріске негіз болған екі, үш тарихи түбірлерді</w:t>
        <w:br/>
        <w:t>салыстырғанда тұлғалық жағынан да, семантикалық компаненттері</w:t>
        <w:br/>
        <w:t>жағынан да ұқсас тұстарын көптеп кездестіруге болады. Бұл түбірлер де</w:t>
        <w:br/>
        <w:t>ары қарай бөлшектеніп түбіртекке барып тірелетінін көрсетеді.</w:t>
      </w:r>
    </w:p>
    <w:p>
      <w:r>
        <w:t>Үндіеуропа Тілдерін зерттеуші ғалымдар қазіргі үндіенропа</w:t>
        <w:br/>
        <w:t>тілдерінің ертедегі даму кезеңінде, яғни ататілде әрі сөздің, әрі буынның</w:t>
        <w:br/>
        <w:t>қызметін атқарған комплекс болған деген қорытындыға келеді де, оны</w:t>
        <w:br/>
        <w:t>силлабофонема деп атаған. Тіл өмір сүруінің бұл жүйесі түркі тіліне тән</w:t>
        <w:br/>
        <w:t>деген пікірге түркітанушылар да келіп отыр. Байырғы дәуірлерде</w:t>
        <w:br/>
        <w:t>қолданылған түбірлер мен қосымшаларды мүмкіндігінше бастапқы</w:t>
        <w:br/>
        <w:t>қалпына келтіруді өз зерттеуінің басты мақсаты етіп алған белгілі</w:t>
        <w:br/>
        <w:t>түркітанушы Б. Сағындықұлы қазіргі түркі сөздерінің ежелгі тұлғасын</w:t>
        <w:br/>
        <w:t>реконструкциялауда дәстүрлі салыстырмалы-тарихи әдістер кешенін</w:t>
        <w:br/>
        <w:t>қолданады. Бұл кешенді әдісті ғалым силлобология деп атады. Бұл әдісті</w:t>
        <w:br/>
        <w:t>тілдік деректерге қолдану барысында компоненттік талдаудің</w:t>
        <w:br/>
        <w:t>нәтижелерін де пайдаланады. Тек өлі түбірлер ғана өмес қазіргі</w:t>
        <w:br/>
        <w:t>қосымшалардың да кезінде дербес мәнді лексемалық дәрежеде</w:t>
        <w:br/>
        <w:t>қолданылғаны туралы гипотезалық идеялардың негізділігін қолдайтын</w:t>
        <w:br/>
        <w:t>ғалым «Түркі тілдері флексиялық құрылым дәуірін басынан өткізген.</w:t>
        <w:br/>
        <w:t>Ішкі флексия қалдықтары бір буынды түбірлер көлемінде едәуір</w:t>
        <w:br/>
        <w:t>дәрежеде қазірде де бар. Бұдан кейін полисинтетикалық құрылым (түбір</w:t>
        <w:br/>
        <w:t>тіл) дәуірі келген. Түркі тілдері мұндай құрылымды өз басынан</w:t>
        <w:br/>
        <w:t>кешіргенін белгілі түркологтардың көпшілігі мойындайды. Қазіргі</w:t>
        <w:br/>
        <w:t>агглютинативті қалпы бүкіл жұртшылыққа белгілі» 187 деп түркі тілдері</w:t>
        <w:br/>
        <w:t>дамуындағы жалғамалылыққа Дейін флексиялық, синтетикалық</w:t>
        <w:br/>
        <w:t>1? Сағындықұлы Б. Түбіртек - тілдік бөлшек // Қазіргі заманғы түркология: теориясы,</w:t>
        <w:br/>
        <w:t>практикасы және алдағы міндеттері. Екінші халықаралық түркология конгресі. І б. -</w:t>
        <w:br/>
        <w:t>Түркістан: Тұран, 2006. -199-205 66.</w:t>
        <w:br/>
        <w:t>71</w:t>
        <w:br/>
        <w:t>ОРТА ҒАСЫРДАҒЫ ТҮРКІ ТІЛДЕРІНІҢ</w:t>
        <w:br/>
        <w:t>ДАМУ ТАРИХЫ,</w:t>
        <w:br/>
        <w:t>вариантты түбіртектің (силлабофонема) әрбір варианты тілде</w:t>
        <w:br/>
        <w:t>тұрақтанған сәтте макромағынасы мен белгілі бір дыбыстық</w:t>
        <w:br/>
        <w:t>жамылғышы бар сөздің алғашқы формасы, яғни түбір ретінде</w:t>
        <w:br/>
        <w:t>қалыптасады. Уақыттың ілгерлеуімен дамыған түбірдің</w:t>
        <w:br/>
        <w:t>макромағынасымен бірге белгілі дыбыстық жамылғышы да тілдік</w:t>
        <w:br/>
        <w:t>заңдылықтар арқылы өзгеріп, дамып отырды. Түбірдің тұлғалық</w:t>
        <w:br/>
        <w:t>өзгерісін, “ дамуын туғызатын процестер, ең алдымен, түбірдің</w:t>
        <w:br/>
        <w:t>мағынасында басталады.</w:t>
        <w:br/>
        <w:t>Сөздің мағынасында қолданысқа түспей жеке тұрғанда бейтарап</w:t>
        <w:br/>
        <w:t>аралық аймақ болатыны лексикологиядан белгілі ы! Бейтарап аймақ</w:t>
        <w:br/>
        <w:t>контексте нақтылана түседі. Д.Н. Шмелев сөз мағынасындағы бұл</w:t>
        <w:br/>
        <w:t>құбылыстың диффузия екендігін және көп мағыналы сөздердің</w:t>
        <w:br/>
        <w:t>мағыналарында болуы сол сөздің семантикасын анықтайтын шешуші</w:t>
        <w:br/>
        <w:t>фактор болып есептелетіндігін айтады”, Түбір семантикасында</w:t>
        <w:br/>
        <w:t>болатын диффузия процесі сол түбірдің жаңа сөз тудыру үстіндегі</w:t>
        <w:br/>
        <w:t>мағыналық жіктелу процесінің аяқталуын жүзеге асырады. Мағынаның</w:t>
        <w:br/>
        <w:t>компонентті талдаудың теориясы мен іс-тәжірибесі көрсеткеніндей, кез</w:t>
        <w:br/>
        <w:t>келген лексикалық мағынада семалар дифференсациялық белгі негізінде</w:t>
        <w:br/>
        <w:t>иерархиялық түрде ұйымдасады. Олай болса, диффузия процесін</w:t>
        <w:br/>
        <w:t>туғызушы сема түбірдің мағыналық жіктелісінен туғызатын семадан</w:t>
        <w:br/>
        <w:t>кейін орналасады.</w:t>
        <w:br/>
        <w:t>Номинация процесінде валенттілілігі сәйкес келетін тұлғалардың</w:t>
        <w:br/>
        <w:t>ғана жаңа сөз жасауға қабілеті болады. Сөйлемде сөздердің синтаксистік</w:t>
        <w:br/>
        <w:t>тіркесу мүмкіндігін реттейтін валенттілік теориясын ғалымдар</w:t>
        <w:br/>
        <w:t>морфемада қолдана отырып, оны ішкі валенттілік деп атады”. пкі</w:t>
        <w:br/>
        <w:t>валенттілікті түбір мен жұрнақтардың арасында болатын өзара</w:t>
        <w:br/>
        <w:t>бейімделу деп атауға да болады"!, Жұрнақтардың кез келген түбірлерге</w:t>
      </w:r>
    </w:p>
    <w:p>
      <w:r>
        <w:t>жалғанбай, тек валенттілігі сәйкес келетін түбірге немесе түбірлестер</w:t>
        <w:br/>
        <w:t>қатарындағы бір туынды сөзге талғап жалғануын, сол сияқты түбірдің</w:t>
        <w:br/>
        <w:t>кез келген жұрнақтарды қабылдамай, тек валенттілігі сәйкес келетін</w:t>
        <w:br/>
        <w:t>жұрнақтармен әрекеттесіп жаңа атау жасауы ішкі валенттіліктерінің сай</w:t>
        <w:br/>
        <w:t>келуінен жүзеге асатын құбылыс деп түсінеміз. Түбір мен сөз тудырушы</w:t>
        <w:br/>
        <w:t>Ж Апресян Ю.Д. Лексическая семантика. Синонимические средства языка. - М.:</w:t>
        <w:br/>
        <w:t>Наука, 1974. - С.179.</w:t>
        <w:br/>
        <w:t>4% Шмеләв Д.И. Очерки по семосиологии русского языка, - М., 1964.-С,8.</w:t>
        <w:br/>
        <w:t>Степанова М.Д., Хальбич Г. Частиречии проблема валентности в современном</w:t>
        <w:br/>
        <w:t>немецском языке.- М.: Наука 1978. - С153-155. :</w:t>
        <w:br/>
        <w:t>Дмитриева Л.В. Из этимологий растений в тюркских, монгольских и тунгусо-</w:t>
        <w:br/>
        <w:t>маньчжурских языках // Исследования в области этимологии алтайских языков, -</w:t>
        <w:br/>
        <w:t>Ленинград, 1979.-262 с.</w:t>
        <w:br/>
        <w:t>78</w:t>
        <w:br/>
        <w:t>ОРТА ҒАСЫРДАҒЫ ТҮРКІ ТІЛДЕРІНІҢ</w:t>
        <w:br/>
        <w:t>ДАМУ ТАРИХЫ</w:t>
        <w:br/>
        <w:t>үнемделмеген сөздің семантикалық қатпарына енеді де, үнемделмеген</w:t>
        <w:br/>
        <w:t>сөз бастапқы тіркестің орнына қолданылады.</w:t>
        <w:br/>
        <w:t>Бірқатар ғалымдардың пікірінше, түркі, монғол, тұңғыс-манчжур</w:t>
        <w:br/>
        <w:t>тілдері жалғамалылықтың алдында полисинтетикалық немесе аморфтық</w:t>
        <w:br/>
        <w:t>күйді басынан өткерген. Сингармонизм заңының өмірге келуін ғылымда</w:t>
        <w:br/>
        <w:t>сөздің мағыналық тұтастығын сақтау мақсатында пайда болған деген</w:t>
        <w:br/>
        <w:t>пікір айтылып жүргенендігі белгілі. Түркі тілдерінің басқа тілдерден</w:t>
        <w:br/>
        <w:t>басты айырмашылығы -- сингармонизм заңдылығының болуы.</w:t>
        <w:br/>
        <w:t>Сингармонизм дауыстылардың ғана үндесуі емес, сөз құрамындағы</w:t>
        <w:br/>
        <w:t>дауыстылар мен дауыссыздардың бір фонетикалық комплекске бірігуі.</w:t>
        <w:br/>
        <w:t>Қазіргі диалектілік ерекшелік деңгейінде ғана көрінетін дыбыстық</w:t>
        <w:br/>
        <w:t>алмасулардың негізі белгілі бір тарихи кезеңдерде дауысты</w:t>
        <w:br/>
        <w:t>дыбыстардың өзара жуан-жіңішке, еріндік-езулік, ашық-қысаң болып</w:t>
        <w:br/>
        <w:t>ауысуы, тектес дауыссыз дыбыстардың бір-біріне ауысуынан пайда</w:t>
        <w:br/>
        <w:t>болған тілдік параллельдер сөздің семантикасын өзгертетін</w:t>
        <w:br/>
        <w:t>заңдылықтың бірі болғандығы туралы зерттеу еңбектерде айтылған 74,</w:t>
        <w:br/>
        <w:t>Түбірлердің парадигмалық қатарының тууына себешіці болған</w:t>
        <w:br/>
        <w:t>үндесу заңдылығының әсерінен көптеген туынды сөздер жасалды. Олар</w:t>
        <w:br/>
        <w:t>қазіргі тілімізде бірбүтін бірлік ретінде танылады.</w:t>
        <w:br/>
        <w:t>Адамның пайда болумен байланысты жасалып, адам дамуымен бірге</w:t>
        <w:br/>
        <w:t>дамып келе жатқан тіл тарихында өзіне тән көптеген мағынасын</w:t>
        <w:br/>
        <w:t>өзгертуге қозғаушы болатын тілдік механизмдерінің болғанын жоққа</w:t>
        <w:br/>
        <w:t>шығара алмаймыз. Солардың бірі дыбыстардың сыналық қызмет</w:t>
        <w:br/>
        <w:t>атқаруы. Ал Дж.Г. Киекбаев дыбыстардың, соның ішінде 2, 2</w:t>
        <w:br/>
        <w:t>дыбыстарының сыналық қызмет атқаруын дауысты дыбыстардың ара</w:t>
        <w:br/>
        <w:t>жігін ажырату үшін іске асатындығын дәлелдейді ыл Түркі тілідерінде</w:t>
        <w:br/>
        <w:t>фонетикалық құбылыс ретінде көрінетін |у(вУ, ІҺ, ІНІ дыбыстарының</w:t>
        <w:br/>
        <w:t>протезалық, эпентезалық қызметінің негізінде Н.А. Баскаков дивтонг</w:t>
        <w:br/>
        <w:t>дауыстылардың құрамынан бөлініп шығып, қыстырмалық қызмет</w:t>
        <w:br/>
        <w:t>атқарды десе Г.И. Рамстедт сөз басында көмейден шығатын дыбыстар</w:t>
        <w:br/>
        <w:t>уақытша қыстырылып айтылып, кейін сөз қоршауы әсерінен тұрақтанған</w:t>
        <w:br/>
        <w:t>деген болжам айтады |34|. Сына дыбыстардың фонетикалық қызметі</w:t>
        <w:br/>
        <w:t>туралы профессор Б. Сағындықұлы мынандай ой айтады: «түркі тілдері</w:t>
        <w:br/>
        <w:t>флективтік (қопармалы) құрылым нан полисинтетикалық (түбір)</w:t>
        <w:br/>
        <w:t>1% Сағындықұлы Б. Түркі тілдері лексикасының дамуының фонологиялық</w:t>
      </w:r>
    </w:p>
    <w:p>
      <w:r>
        <w:t>заңдылықтары: филология ғылымының докторы ғылыми дәрежесін алу үшін</w:t>
        <w:br/>
        <w:t>дайылдалған диссертация. - Алматы, 1994. - 329 6.</w:t>
        <w:br/>
        <w:t>ж Киекбаев Дж.Г. ВведениевУрало-Алтайское языкознание. - Уфа, 1972. - С.117.</w:t>
        <w:br/>
        <w:t>әрфскаков Н.А. Историко-типологическая фонология тюркских языков. - М., 1988.</w:t>
        <w:br/>
        <w:t>-207с.</w:t>
        <w:br/>
        <w:t>80</w:t>
        <w:br/>
        <w:t>ОРТА ҒАСЫРДАҒЫ ТҮРКІТІЛДЕРІНІҢ</w:t>
        <w:br/>
        <w:t>тұлғаның семантикалық мағыналары сәйкес келгенде валенттілік заңы</w:t>
        <w:br/>
        <w:t>орындалады, яғни валенттері сәйкес келетін түбір мен жұрнақ үндесіп,</w:t>
        <w:br/>
        <w:t>жаңа номинацияға қатысады. Номинацияда жетекші рөлді түбірлер</w:t>
        <w:br/>
        <w:t>атқаратындықтан, түбірлес сөздер түбірдің парадигмасын құрай алады.</w:t>
        <w:br/>
        <w:t>Семантикалық дамуды туғызатын тілдік механизмдері. Адамзат</w:t>
        <w:br/>
        <w:t>тарихындағы алғашқы коммуникациялық сұранысты қанағаттандырған</w:t>
        <w:br/>
        <w:t>ең бастапқы сөздік қордың ұйтқысы болған байырғы түбірлер мен</w:t>
        <w:br/>
        <w:t>қазіргі, тілдік қажеттілікті өтейтін түбірлер арасында сабақтастық бар.</w:t>
        <w:br/>
        <w:t>Тарихи түбірлердің мағыналық және құрылысы жағынан дамуына</w:t>
        <w:br/>
        <w:t>белгілі бір тілдің өзгеру механизмдері де атсалысады.</w:t>
        <w:br/>
        <w:t>Ғалымдар тілдің лексикасын өзгертетін механизмдерге үнемдеу</w:t>
        <w:br/>
        <w:t>заңдылығын, дыбыстардың сыналық қызметін (протезалық және</w:t>
        <w:br/>
        <w:t>эпентезалық дыбыстар), сингармониялық варианттар мен</w:t>
        <w:br/>
        <w:t>параллельдерді және ішкі флексияны жатқызады"</w:t>
        <w:br/>
        <w:t>Әлемдік тіл дамуында белгілі орын иемденетін үнемдеу заңдылығы</w:t>
        <w:br/>
        <w:t>түркі тілдерінде де түбірлестер парадигмасын жасауда белгілі бір рөлі</w:t>
        <w:br/>
        <w:t>атқарған. Көне түркі тілінде сав//сен варианттары сүй мағынасын берген</w:t>
        <w:br/>
        <w:t>ІДТС, 493, 495) Б. БЗНЕЗИЕ НІНЕ себ-, өб- түбірлерінің тарихи</w:t>
        <w:br/>
        <w:t>варианттар екенін дәлелдейді Сонда ұйытқы түбірдің соңғы</w:t>
        <w:br/>
        <w:t>дыбысының үнемделуіне байланысты сүй сөзі және алдыңғы дыбыстың</w:t>
        <w:br/>
        <w:t>үнемделуінен өб сөздері тарихи түбірлестер болады. Ал бұл</w:t>
        <w:br/>
        <w:t>түбірлестердің қатарын ұйытқы түбірдің себ(сүй(сағ түрінде дамуынан</w:t>
        <w:br/>
        <w:t>жасалған қазіргі тіліміздегі сағыну сөзі (са-ғ-ын-у) толықтырады.</w:t>
        <w:br/>
        <w:t>Үнемдеу заңдылығы, әсіресе, біртұтастыққа ұмтылған сөз</w:t>
        <w:br/>
        <w:t>тіркестерінде анық байқалады. Мысалы: шаңқай түс - күн шақырайған</w:t>
        <w:br/>
        <w:t>түс, жексұрын - жын ұрған, тарихи ескерткіштерден құйаш&gt;күнаш</w:t>
        <w:br/>
        <w:t>сөздерінің алдыңғысында түбірлердің бір-біріне сіңісуі болса, соңғы</w:t>
        <w:br/>
        <w:t>сөзде күю мағынасымен тіркескен макромағыналы “аш (күн) тарихи</w:t>
        <w:br/>
        <w:t>түбірінің барлық мағынасы күю&gt;күн сөзіне жылжып, алғашында, орта</w:t>
        <w:br/>
        <w:t>ғасыр ескерткіштерінде түбір белгілі бір қатынаста қолданылады да,</w:t>
        <w:br/>
        <w:t>бертін келе үнемдеу заңдылығы бойынша түсіп қалады. Сөздің</w:t>
        <w:br/>
        <w:t>лексикалық мағынасының мазмұны құрамындағы семаларға байланысты</w:t>
        <w:br/>
        <w:t>болғандықтан, семалардың азаюы, көбеюі, толығуы, жылжуы, әлсіреп</w:t>
        <w:br/>
        <w:t>жойылуы тіркескен сөзіне Де Тікелей байланысты болып келеді.</w:t>
        <w:br/>
        <w:t>Үнемделген сөздің семалары толықтай болмағанымен белгілі бір құрамы</w:t>
        <w:br/>
        <w:t>20 Сағындықұлы Б. Қазақ тілі лексикасы дамуының этимололгиялық негіздері, -</w:t>
        <w:br/>
        <w:t>Алматы, 1994. - 62-134 66. :</w:t>
        <w:br/>
        <w:t>2% Сағындықұлы Б. Аталған еңбек. 1994. - 77 66.</w:t>
        <w:br/>
        <w:t>79</w:t>
      </w:r>
    </w:p>
    <w:p>
      <w:r>
        <w:t>224</w:t>
        <w:br/>
        <w:t>«ҚҰТТЫ БІЛІК» ЖАЗБА ЕСКЕРТКІШІНІҢ</w:t>
        <w:br/>
        <w:t>ЛИНГВОКОНЦЕПТУАЛДЫҚ СИПАТЫ</w:t>
        <w:br/>
        <w:t>ОРТА ҒАСЫРДАҒЫ ТҮРКІ ТІЛДЕРІНІҢ</w:t>
        <w:br/>
        <w:t>күңгірттенуі түбірдің қалдыққа айналуына ықпал етеді. Алғашқыда</w:t>
        <w:br/>
        <w:t>архисема семалық жіктелістің келесі дамуын туғызады да, ортақ</w:t>
        <w:br/>
        <w:t>семаларын сақтай отырып, жалғанған ауыспалы семалары арқылы</w:t>
        <w:br/>
        <w:t>туынды сөздердің жасалуына себепші болады. Осындай сөздің ішінде</w:t>
        <w:br/>
        <w:t>болып жататын процестер сыртқы дыбыстық жамылғыштың өзгерісін</w:t>
        <w:br/>
        <w:t>туғызады, нәтижесінде туынды сөздер жасалып, түбірлес сөздердің</w:t>
        <w:br/>
        <w:t>қатары көбейеді.</w:t>
        <w:br/>
        <w:t>Тілдің дамуы бойынша тарихи түбірдің макросемалары жеке</w:t>
        <w:br/>
        <w:t>микросемаларға жіктеледі де, ортақ семалы туынды сөздер жасайды.</w:t>
        <w:br/>
        <w:t>Тарихи тұрғыдан ғана түбірлестер деп танитын сөздерді бір түбірге</w:t>
        <w:br/>
        <w:t>топтастыруда генетика-семантикалық код ерекше рел атқарады. Бұл</w:t>
        <w:br/>
        <w:t>туралы А. Салқынбай еңбегінде «Генетика-семантикалық код ең көне</w:t>
        <w:br/>
        <w:t>түбірлерде болған макромағыналар ортақтығы, олардың дамуы мен</w:t>
        <w:br/>
        <w:t>қажеттіліктеріне сәйкес жіктелуі барысында тарамданып таралғанда,</w:t>
        <w:br/>
        <w:t>туынды сөздердің өзек семасын құрайтын, сөйтіп айырушы семалардың</w:t>
        <w:br/>
        <w:t>тегін айқындайтын ортақ мағыналық жүйе болып табылады. Генетика-</w:t>
        <w:br/>
        <w:t>семантикалық код түбірлес туынды сөздердің бәрінде де сақталады»</w:t>
        <w:br/>
        <w:t>деген пікір айтып, семантикалық даму процесін нақтылайды?!</w:t>
        <w:br/>
        <w:t>Сонымен бірге жасалу уақыты әр түрлі болып келетін тарихи</w:t>
        <w:br/>
        <w:t>түбірлестерде генетика-семантикалық код та әр түрлі деңгейде</w:t>
        <w:br/>
        <w:t>болатынын, бірақ алғашқы түбірдің ұзақ даму бойында жасалған</w:t>
        <w:br/>
        <w:t>түбірлес сөздер адам танымастай өзгеріске түскенде сақталатын код та</w:t>
        <w:br/>
        <w:t>бірте-бірте сипатын өзгертетіндігін атап көрсетеді де, «әрбір сөздің</w:t>
        <w:br/>
        <w:t>бойында үнемі қозғалыста болатын семалар сөздің белсенділігін</w:t>
        <w:br/>
        <w:t>арттыруға жағдай жасайды. Бұл өз кезегінде жаңа түбірлес сөздер легін</w:t>
        <w:br/>
        <w:t>өмірге әкеледі» деп ойын аяқтайды??,</w:t>
        <w:br/>
        <w:t>Қорыта келе, семантикалық өріс тарихи түбірлерді анықтауға,</w:t>
        <w:br/>
        <w:t>сонымен бірге жалпы тілдің дамуындағы ішкі заңдылықтары мен</w:t>
        <w:br/>
        <w:t>сыртқы әсер ететін жағдайларды анықтауға көмектеседі. Бір</w:t>
        <w:br/>
        <w:t>семантикалық өрісте жататын туынды сөздердің мағынасы мен</w:t>
        <w:br/>
        <w:t>құрылымына, құрамына талдау жасау арқылы бүгінде белгісіз болып, әлі</w:t>
        <w:br/>
        <w:t>тілдік бірлікке айналған алғашқы түбірлерді қалпына келтіруге, алғашқы</w:t>
        <w:br/>
        <w:t>тілдік ақиқатқа жетуде үлкен рөл атқарады. . :</w:t>
        <w:br/>
        <w:t>2% Салкынбай А.Б. Тарихи сөзжасам. - Алматы, 1999, -55 6.</w:t>
        <w:br/>
        <w:t>27 Салқынбай А.Б. аталған еңбек. - 85 б.</w:t>
        <w:br/>
        <w:t>85</w:t>
        <w:br/>
        <w:t>ОРТА ҒАСЫРДАҒЫ ТҮРКІ ТІЛДЕРІНІҢ</w:t>
        <w:br/>
        <w:t>ДАМУ ТАРИХЫ,</w:t>
        <w:br/>
        <w:t>жазбаларда мазмұны да нақтылана түседі. Аты айтып тұрғандай, адам</w:t>
        <w:br/>
        <w:t>баласының қазір өмір сүріп отырған дүниесі - фәни, қазақтардың</w:t>
        <w:br/>
        <w:t>түсінігіндегі «бес күн жалған», «опасыз дүние», «қамшының сабындай</w:t>
        <w:br/>
        <w:t>қысқа ғұмыр», яғни жалпы реалды дүние жайындағы барлық тілдік</w:t>
        <w:br/>
        <w:t>ақпарат осы «Бұ дүниенің тілдік бейнесі» ұғымының ауқымына жатады.</w:t>
        <w:br/>
        <w:t>Ал «бақи», «шын өмір», «баршаның баратын жері», «мәңгілік өмір»</w:t>
      </w:r>
    </w:p>
    <w:p>
      <w:r>
        <w:t>атауларының мағынасын қамтитын бүкіл ақпарат «О дүниенің тілдік</w:t>
        <w:br/>
        <w:t>бейнесі» терминінің шеңберіне жинақталады.</w:t>
        <w:br/>
        <w:t>«Әлемнің тілдік бейнесі» терминін мағыналық өрісі ғаламнан да,</w:t>
        <w:br/>
        <w:t>дүниеден де әлдеқайда тар болады. Сондықтан бұл терминді «Адам</w:t>
        <w:br/>
        <w:t>әлемімен» қатысты қолдану өте орынды. Сонда Адамға, яғни «пендеге,</w:t>
        <w:br/>
        <w:t>пенделікке» қатысты күлпі ақпарат «Әлемнің тілдік бейнесі» немесе</w:t>
        <w:br/>
        <w:t>«Адам әлемінің тілдік бейнесі» ұғымының аясына кіреді. Оны өз ішінен</w:t>
        <w:br/>
        <w:t>«Адамның рухани әлемі» және «Адамның ағзаәлемі» деп жіктеуге</w:t>
        <w:br/>
        <w:t>болады. Соңғы екеуін термин ретінде қалыптастыру қиындау болар,</w:t>
        <w:br/>
        <w:t>дегенмен адамның рух қасиеттерінен туындайтын, сөйтіп жан</w:t>
        <w:br/>
        <w:t>азығына айналатын күллі жақсы қасиеттеріне қатысты оң, жағымды</w:t>
        <w:br/>
        <w:t>әсер туғызатын, соған сәйкес жақсы маркерлі топ құрайтын бүкіл тілдік</w:t>
        <w:br/>
        <w:t>таңбалар осы салаға жатқызылады. Ал адам баласының дене</w:t>
        <w:br/>
        <w:t>қасиеттерімен байланысты түсінілетін, оның тәнін дамытып, жетілдіруге</w:t>
        <w:br/>
        <w:t>арналған барлық шаралар, ұғымдар «Адамның ағзаәлемінің» шеңберінде</w:t>
        <w:br/>
        <w:t>қарастырылады. Орта ғасыр ескерткіштерінің барлығына ортақ дүние -</w:t>
        <w:br/>
        <w:t>түркілік өмірге исламның енуі, содан кейін араласуы, біте қайнасуы</w:t>
        <w:br/>
        <w:t>және сан ғасырда қалыптасып, орта ғасырларда эбден орныққан түркілік</w:t>
        <w:br/>
        <w:t>таным мен ислам қағидаларының жігі білінбей біртұтастануы. Сонымен</w:t>
        <w:br/>
        <w:t>бірге тарихтағы мұсылмандардың «өрлеу дәуірі» ретінде белгілі бұл</w:t>
        <w:br/>
        <w:t>дәуірде түркілер әлемі дүние жүзінде теңдесі жоқ шығармалар</w:t>
        <w:br/>
        <w:t>қалдырып, түркілік өркениеттің биік көкжиегін көрсетті. Осы келіп орта</w:t>
        <w:br/>
        <w:t>ғасырлық шығармалардың басқа тарихи жазбалардан басты</w:t>
        <w:br/>
        <w:t>айырмашылығы шығады.</w:t>
        <w:br/>
        <w:t>Уақыт өткен сайын дараланып, сомдала түсетін, зерттелген сайын</w:t>
        <w:br/>
        <w:t>ашылатын көп қырымен қоса қаншама құпиясын ішіне көмкерген орта</w:t>
        <w:br/>
        <w:t>ғасыр жазбалары -- тек ақынның ішкі толғаныстары мен көзқарастары</w:t>
        <w:br/>
        <w:t>деңгейінен асып түсіп, бүтін бір қоғам туралы, тарихи кезең туралы,</w:t>
        <w:br/>
        <w:t>көшпелілердің өркениетінен мол хабар беретін ақпарат көзі. Орхон</w:t>
        <w:br/>
        <w:t>жазбаларымен салыстырғанда, орта ғасыр ескерткіштерінің басым</w:t>
        <w:br/>
        <w:t>көпшілігінің авторы белгілі, өлеңмен жазылған шығармалардың</w:t>
        <w:br/>
        <w:t>поэтикалық мәтін ретінде белгілі бір лингвосемиотикалық заңдылықтар</w:t>
        <w:br/>
        <w:t>арқылы құрылымдық-семантикалық жағынан ұйымдасқан және осылай</w:t>
        <w:br/>
        <w:t>ұйымдасуын анықтайтын таңбалардың когнитивтік мазмұны «уақыт»</w:t>
        <w:br/>
        <w:t>92</w:t>
        <w:br/>
        <w:t>ОРТА ҒАСЫРДАҒЫ ТҮРКІ ТІЛДЕРІНІҢ</w:t>
        <w:br/>
        <w:t>ДАМУ ТАРИХЫ.</w:t>
        <w:br/>
        <w:t>81. Жазба ескерткіштерді кешенді зерттеудің мәселелері</w:t>
        <w:br/>
        <w:t>Тіл-тілдің сөз байлығы қай уақытта болмасын тілдегі сөздің мағына</w:t>
        <w:br/>
        <w:t>байлығымен астасып, тығыз байланыста болатыны белгілі. Сондықтан</w:t>
        <w:br/>
        <w:t>да тілдегі лексикалық жүйенің дамуы жаңа сөздердің, концептілердің</w:t>
        <w:br/>
        <w:t>пайда болуы, түркі тілдеріне ортақ лексикалық бірліктердің көлемі</w:t>
        <w:br/>
        <w:t>негізінде ғана жүзеге аспай, ол тілде бұрыннан бар сөздердің</w:t>
        <w:br/>
        <w:t>семантикасының дамуы, әр түрлі үстеме мағыналардың пайда болуы,</w:t>
        <w:br/>
        <w:t>тілдік бірліктердің ассоциативті-бейнелі әлеуетінің жүзеге асуы</w:t>
        <w:br/>
        <w:t>негізінде Де көрініс табады. Ал тіл көріктігінің, сөз мағынасы өрісінің</w:t>
        <w:br/>
        <w:t>кеңейіп, жетілуі, әсіресе, орта түркі дәуірі жазба ескерткіштерінен</w:t>
        <w:br/>
        <w:t>бастау алатындығы сөзсіз. Бұл тұрғыда келгенде орта ғасыр</w:t>
        <w:br/>
        <w:t>ескерткіштері түркі халықтарының (қазақ) рухани кеңістігінде өшпес із</w:t>
        <w:br/>
        <w:t>қалдырған тарихи оқиғаларды, халқының тіршілігін, мәдениетін,</w:t>
        <w:br/>
        <w:t>дүниетанымын бейнелеуімен, түркі тілдерінің орасан бай мүмкіншілігін</w:t>
        <w:br/>
        <w:t>айқындап, тілдің тарихи даму барысын көрсете білуімен ерекшеленеді.</w:t>
        <w:br/>
        <w:t>Орта ғасыр жазбалары - ақынның ішкі әлемінен хабар беретін</w:t>
        <w:br/>
        <w:t>шығармашылық жемісі ғана емес, ол тұтастай бір тарихи кезеңді,</w:t>
        <w:br/>
        <w:t>оқиғаны, сол кезеңде өмір сүрген, қазіргі түркі халықтарының этностық</w:t>
      </w:r>
    </w:p>
    <w:p>
      <w:r>
        <w:t>құрамына діңгек болаған халықтың мәдениеті мен өмір сүру болмысы</w:t>
        <w:br/>
        <w:t>туралы баға жетпес байлық, ақпарат көзі. Сондықтан да кез келген</w:t>
        <w:br/>
        <w:t>тарихимәтіндерді концептуалды тұрғыдан модельдеу арқылы оның</w:t>
        <w:br/>
        <w:t>тұтастығы, байланыстылығы т.б. сияқты онтологиялық көрсеткіштерін</w:t>
        <w:br/>
        <w:t>анықтау арқылы ортағасырлық болмыстың үзіктерін танытатындығына</w:t>
        <w:br/>
        <w:t>құнды дереккөз екендігіне көз жеткіземіз.</w:t>
        <w:br/>
        <w:t>Орта ғасырлардағы жазба ескерткіштерге деген қызығушылық бір</w:t>
        <w:br/>
        <w:t>жағынан (қазіргі) әдеби тіліміздің сөздік құрамында болған өзгерістерді</w:t>
        <w:br/>
        <w:t>жүйелі түрде сипаттаудың принциптерін анықтау қажеттілігімен, екінші</w:t>
        <w:br/>
        <w:t>жағынан, тілдің лексикалық құрылысындағы түбегейлі өзгерістер мен</w:t>
        <w:br/>
        <w:t>ортатүркілік мұралардағы дивергенттік (бұрынғы бағыттан ауытқу)</w:t>
        <w:br/>
        <w:t>процестердің жанрлық және идиолектілік нәтижелерінің арасындағы</w:t>
        <w:br/>
        <w:t>қатынастарды айқындаумен байланысты туындайды.</w:t>
        <w:br/>
        <w:t>«Ортағасырлық жазба ескерткіштер» -- аталмыш кезеңде өмір сүрген</w:t>
        <w:br/>
        <w:t>орта түркілік қауымның өкілі Ж. Баласағұнның жан-дүниесімен қатар</w:t>
        <w:br/>
        <w:t>оның мұрасындағы ақиқат білімнің (құтты біліг) барлығы мен бірлігіне</w:t>
        <w:br/>
        <w:t>шүбәсіз сеніп, куәлік келтірген Білімге деген шексіз махаббатын, Ол сөз</w:t>
        <w:br/>
        <w:t>еткен даналық жолға жаратқан сүйікті құлдарымен тығыз байланыста</w:t>
        <w:br/>
        <w:t>алып, жырлауы арқылы түзілген ғаламның индивидуалды авторлық</w:t>
        <w:br/>
        <w:t>бейнесі өрілген құнды дүние.</w:t>
        <w:br/>
        <w:t>88</w:t>
        <w:br/>
        <w:t>ОРТА ҒАСЫРДАҒЫ ТҮРКІ ТІЛДЕРІНІҢ</w:t>
        <w:br/>
        <w:t>ДАМУ ТАРИХЫ</w:t>
        <w:br/>
        <w:t>олардың көпкілттік (поликодтық) қызметтерін анықтайды. Белгілі бір</w:t>
        <w:br/>
        <w:t>тарихи кезеңде жазылған ескерткіштердің нақты тілдік материалын осы</w:t>
        <w:br/>
        <w:t>қырынан қарастыру арқылы түбіртектің түрлі модельдері мен</w:t>
        <w:br/>
        <w:t>концептілік бірліктердің модельдерін семантика, синтактика мен</w:t>
        <w:br/>
        <w:t>прагматика, когнитология, түркология негізінде анықтауға болады.</w:t>
        <w:br/>
        <w:t>Осылайша түркологиялық мұраларды семиотикалық және</w:t>
        <w:br/>
        <w:t>когнитивтік зерттеулердің өріс алуымен, ұлттық ғалам тілдік бейнелерін</w:t>
        <w:br/>
        <w:t>репрезенттейтін идиоматикалық таңбаларды модельдеу Проблемасына</w:t>
        <w:br/>
        <w:t>ден қоюмен, сондай-ақ тарихи деректерге, атап айтқанда жазба</w:t>
        <w:br/>
        <w:t>мұраларда қатталған ғалам бейнесінің үзіктеріне, ортағасырлық тіл</w:t>
        <w:br/>
        <w:t>ұстанушының танымдық өрісі мен ойлау жүйесін танытатын</w:t>
        <w:br/>
        <w:t>лингвосемиотикаға деген қызығушылықтың артуымен анықталады.</w:t>
        <w:br/>
        <w:t>Семиотика - ең алдымен таңбалардың ауызша және жазбаша</w:t>
        <w:br/>
        <w:t>коммуникациядағы қолданысы . жөніндегі ғылым. Ауызша</w:t>
        <w:br/>
        <w:t>коммуникация бір уақыт кесіндісінде, бір кеңістік аумағында жүзеге</w:t>
        <w:br/>
        <w:t>асырылса, әр алуан уақыт және кеңістік жазықтықтарында жүзеге</w:t>
        <w:br/>
        <w:t>асырылатын жазбаша коммуникациядағы таңбалардың қолданыстық</w:t>
        <w:br/>
        <w:t>ерекшеліктерін жазба мәтіндерде қатталған тарихи-танымдық ақпарат</w:t>
        <w:br/>
        <w:t>негізінде анықтауға болады. Сөйтіп функционалды тәсілді қолдану</w:t>
        <w:br/>
        <w:t>арқылы фразеологизмнің жазба мұраларда | кездесетін</w:t>
        <w:br/>
        <w:t>лингвосемиотикалық және мәденисемиотикалық мағынайарын</w:t>
        <w:br/>
        <w:t>формальді деңгейде мүшелеуге болады. Ал, ЛИнгвокогнитология</w:t>
        <w:br/>
        <w:t>ғылымының негізгі ұғымдарына тоқталсақ, ең алдымен, когнитивтік</w:t>
        <w:br/>
        <w:t>лингвистика - «... адамзат тілін жалпы хабарды ұсынуға, оны бір күйден</w:t>
        <w:br/>
        <w:t>екінші күйге ауыстыруға мүмкіндік беретін таңбалар жүйесі, таным</w:t>
        <w:br/>
        <w:t>механизімі әрі құралы ретінде қарастырылатын лингвистика саласы»</w:t>
        <w:br/>
        <w:t>(Когнитивті терминдердің қысқаша сөздігі) - деген анықтама берілсе,</w:t>
        <w:br/>
        <w:t>таным дегеніміз -- дүниені, өмірді танып-білу қабілеттілігі ІКТТС, 81</w:t>
        <w:br/>
        <w:t>болып шығады.</w:t>
        <w:br/>
        <w:t>Тілдегі лексикалық жүйе арқылы даналық сөз орамдарының өмір</w:t>
      </w:r>
    </w:p>
    <w:p>
      <w:r>
        <w:t>сүреді... Осы кезге дейін тілімізде лексикалық бірліктердің</w:t>
        <w:br/>
        <w:t>көпмағыналылық парадигмасы, эпидигматикасы және семантикалық</w:t>
        <w:br/>
        <w:t>модельдері арнайы зерттеу нысаны болмаған. Осыған орай жоба</w:t>
        <w:br/>
        <w:t>жұмысында таза идиомалық таңбалардың және даналыққа негізделген</w:t>
        <w:br/>
        <w:t>лексикалық бірліктер ретінде қалыптасқан</w:t>
        <w:br/>
        <w:t>оралымдардыңлингвистикалық моделін, семантикалық құрылымын,</w:t>
        <w:br/>
        <w:t>когнитивтік моделын, мәтін шеңберіндегі прагматикалық әлеуетін</w:t>
        <w:br/>
        <w:t>қазіргі тіл теориясы тұрғысынан сипаттау; идиомалық және даналық</w:t>
        <w:br/>
        <w:t>(концептілік) таңбалардың семиотикалық және когнитологиялық</w:t>
        <w:br/>
        <w:t>90</w:t>
        <w:br/>
        <w:t>ОРТА ҒАСЫРДАҒЫ ТҮРКІ ТІЛДЕРІНІҢ</w:t>
        <w:br/>
        <w:t>ДАМУ ТАРИХЫ</w:t>
        <w:br/>
        <w:t>әлемді елестету құбылысы, кеңістік пен уақыт, адам және оның әлемдегі,</w:t>
        <w:br/>
        <w:t>қоғамдағы орны, жан мен тән, өмір мен өлім, жақсылық пен жамандық,</w:t>
        <w:br/>
        <w:t>мәңгілік пен жалғандық т.б. әмбебап түсініктер жиынтығынан тұрады.</w:t>
        <w:br/>
        <w:t>Аталған түсініктердің лингвистикалық бірліктер арқылы обьективтенуі</w:t>
        <w:br/>
        <w:t>ғаламның тілдік бейнесін сомдайды» 77,</w:t>
        <w:br/>
        <w:t>Түркі халқы табиғатпен етене өмір сүріп келгендіктен, оның</w:t>
        <w:br/>
        <w:t>дүниетанымдық бағдарлары да осы табиғатпен ілесіп дамыды. Ежелгі</w:t>
        <w:br/>
        <w:t>түркілердің болмыс шындығына жақын болуы және болмыспен</w:t>
        <w:br/>
        <w:t>тамырластығы, олардың уақыт, кеңістік тәрізді ұғымдарын адамның ішкі</w:t>
        <w:br/>
        <w:t>жан-дүниесімен болмыстың мәнін түсінумен тығыз байланысты.</w:t>
        <w:br/>
        <w:t>Н.Уәлиұлы: «Түркі халықтарының байырғы өте ерте кездегі дүние</w:t>
        <w:br/>
        <w:t>жаратылысы жөніндегі мифологиялық түсінігі бойынша жеті ғалам</w:t>
        <w:br/>
        <w:t>негізінде жатқан құндылықтардың қандай кеңістік қатынастарды</w:t>
        <w:br/>
        <w:t>туғызғанын көруге болады. Олардың таным түсінігі бойынша дүниенің</w:t>
        <w:br/>
        <w:t>көлденең өлшемі әлемнің төрт бұрышы - күн көзінің күндізгі жайыңа</w:t>
        <w:br/>
        <w:t>қарай куншығыс, күнбатыс, оңтүстік, солтүстік деп аталған» 23,</w:t>
        <w:br/>
        <w:t>Ж. Баласағұнның «Құтты біліг» дастанында түрік тілдеріне ортақ</w:t>
        <w:br/>
        <w:t>қолданыстағы лексикалық бірліктердің семантикалық салмағы</w:t>
        <w:br/>
        <w:t>концептілік жүкті көтеруге итермелегендігін көруге болады. Дегенмен,</w:t>
        <w:br/>
        <w:t>халықтың тілі, халық шығармашылығы түркілердің ежелден бері келе</w:t>
        <w:br/>
        <w:t>жатқан адами болмысымен байланысты дамиды. Сондықтан да, туыстас</w:t>
        <w:br/>
        <w:t>қазақ және түрік халықтарының түбі бір түркі халқы бола тұра, екі</w:t>
        <w:br/>
        <w:t>халықтың дүниетанымындағы адами қасиеттер сол елдерде даму</w:t>
        <w:br/>
        <w:t>дәрежесіне қарай тілдерінде қалыптасқан. Сондықтан да, бізге тақырып</w:t>
        <w:br/>
        <w:t>болып отырған Ж. Баласағұнның «Құтты біліг» дастанындағы</w:t>
        <w:br/>
        <w:t>лингвокогнитологиялық бірліктерді түрік тілдеріндегі халықтық</w:t>
        <w:br/>
        <w:t>дүниетаным тұрғысынан зерттеу, туыстас бір үлкен ұлттың рухани</w:t>
        <w:br/>
        <w:t>мәдениеті мен тарихын, дүниетанымын, тіршілік-тынысын танып білуге,</w:t>
        <w:br/>
        <w:t>олардың тілдегі көріністерінің ерекшеліктерін ашуға көмектеседі. Бұл</w:t>
        <w:br/>
        <w:t>тек түркі тілдері арасындағы ерекшеліктерді анықтау үшін ғана емес,</w:t>
        <w:br/>
        <w:t>сонымен қатар тектес тілдердің сыр-сипатын, өзіндік қасиетін тереңінен</w:t>
        <w:br/>
        <w:t>түсінуіміз үшін де аса қажет дүние. Себебі лингвокогнитологиялық</w:t>
        <w:br/>
        <w:t>деректер - халықтар тарихының түпсіз тереңіне айқыра ашылған терезе,</w:t>
        <w:br/>
        <w:t>одан халықтардың генетикалық түп-тамыры, уақыт пен кеңістікке</w:t>
        <w:br/>
        <w:t>т Ескеева М.Қ. Орхон, Енисей, Талас ескерткіштері және қазіргі кыпшақ тілдеріндегі</w:t>
        <w:br/>
        <w:t>моносиллабтардың құрылымдық ерекшеліктері: ф.ғ.д. ... дисс. - Алматы, 2007. - 191 6.</w:t>
        <w:br/>
        <w:t>28 Уәлиұлы Н. Фразеология және тілдік норма. - Алматы: Республикалық баспа</w:t>
        <w:br/>
        <w:t>кабингті, 1998. - 13 б. й</w:t>
        <w:br/>
        <w:t>99</w:t>
      </w:r>
    </w:p>
    <w:p>
      <w:r>
        <w:t>ОРТА ҒАСЫРДАҒЫ ТҮРКІ ТІЛДЕРІНІҢ</w:t>
        <w:br/>
        <w:t>ДАМУ ТАРИХЫ</w:t>
        <w:br/>
        <w:t>архисемасының сақталуы мен себепші негіздің мағыналық</w:t>
        <w:br/>
        <w:t>компонентіндегі семаларының жіктелісінен туындаған диффузия</w:t>
        <w:br/>
        <w:t>процесінің нәтижесінде пайда болған айырушы семаның және</w:t>
        <w:br/>
        <w:t>жасалуына негіз болған мағына тудырушы немесе сема тудырушы</w:t>
        <w:br/>
        <w:t>тұлғалардың семаларының бірлігінің арқасында тіршілік етеді.</w:t>
        <w:br/>
        <w:t>Семантикалық өріс тілдік жүйедегі барлық сөздердің өмір сүретін</w:t>
        <w:br/>
        <w:t>мекені ретінде танылатындықтан, түбірлес сөздер өздерінің жасалуына</w:t>
        <w:br/>
        <w:t>ұйытқы болған түбірдің маңайына топтасып, әрбір туынды сөздің</w:t>
        <w:br/>
        <w:t>түбірге қаншалықты қатысы, байланысы жағынан сол өрісте</w:t>
        <w:br/>
        <w:t>иерархиялық түрде орналасады. Сондықтан семантикалық өрісті</w:t>
        <w:br/>
        <w:t>семантикалық жағынан тектес сөздер құрайды. Тілші Ю.Н. Караулов</w:t>
        <w:br/>
        <w:t>зерттеуінде: «Семантикалық өріс тұрақты тәуелсіздігі бар жеке бір</w:t>
        <w:br/>
        <w:t>лексикалық кішкене жүйе. Оның тәуелсіздігі де толық емес, өйткені</w:t>
        <w:br/>
        <w:t>семантикалық өріс басқа өрістермен әр түрлі семантикалық байланысқа</w:t>
        <w:br/>
        <w:t>түседі. Міне осы семантикалық байланыстардың әр алуандығы оның</w:t>
        <w:br/>
        <w:t>шекарасын анықтауда, сондай-ақ, оның компоненттерінің құрамын</w:t>
        <w:br/>
        <w:t>анықтауда қиындық туғызады. Кез келген семантикалық өріс өзіндік</w:t>
        <w:br/>
        <w:t>құрылымға ие боладың дей отырып, семантикалық өрістің өзіне тән</w:t>
        <w:br/>
        <w:t>ерекшеліктері мен заңдылықтары бар екендігін нақтылап көрсетеді?!),</w:t>
        <w:br/>
        <w:t>Семантикалық өрістің тұрақсыздығына ядросы болып табылатын</w:t>
        <w:br/>
        <w:t>түбірдің семантикалық қатпарларының құнарлы болуы және оның жан-</w:t>
        <w:br/>
        <w:t>жақты дамуын сипаттайтын түбірлес сөздер қатарының молая түсуі,</w:t>
        <w:br/>
        <w:t>туынды сөздердің әлі де жасалу үстінде болуы себеп болады. Осы</w:t>
        <w:br/>
        <w:t>дамудан пайда болған сөздер өрісте иерархиялық қатынас бойынша</w:t>
        <w:br/>
        <w:t>орналасады. Белгілі бір түбірдің микрокомпонентінің бір семасынан</w:t>
        <w:br/>
        <w:t>жасалған сөз семантикалық өрісте түбір макрокомпоненті ұйытқы</w:t>
        <w:br/>
        <w:t>болған туынды сөзден кейін төменгі парадигмалық қатардан орын алып,</w:t>
        <w:br/>
        <w:t>семантикалық өрістің перифериялық шегінде орналасуы мүмкін. Осы</w:t>
        <w:br/>
        <w:t>шекте орналасқан туынды сөз семантикалық құрылымы бойынша екінші</w:t>
        <w:br/>
        <w:t>бір семантикалық өріске енуі мүмкін. Семантикалық өрістің шектеусіз</w:t>
        <w:br/>
        <w:t>болуы шартты түрде алынады. Бұл шексіздік, ең алдымен, семантикалық</w:t>
        <w:br/>
        <w:t>өрістің ядросы болып табылатын түбірдің семантикалық даму шегімен</w:t>
        <w:br/>
        <w:t>байланысты. . і</w:t>
        <w:br/>
        <w:t>Мағыналарының үйлесімділігінің, өзгергіштігінің, ерекшеленуінің,</w:t>
        <w:br/>
        <w:t>оңашалануының салдарынан сөздер семантикалық өрісте иерархиялық</w:t>
        <w:br/>
        <w:t>қарым-қатынаста болады. Түбірлес сездер семантикалық өрісте</w:t>
        <w:br/>
        <w:t>23 Қараулов Ю.Н. Обшая и русская идеография. - М., 1976.- С. 25.</w:t>
        <w:br/>
        <w:t>83</w:t>
        <w:br/>
        <w:t>ОРТА ҒАСЫРДАҒЫ ТҮРКІ ТІЛДЕРІНІҢ</w:t>
        <w:br/>
        <w:t>ДАМУ ТАРИХЫ</w:t>
        <w:br/>
        <w:t>түрлі тайпалар одағының жіктелуінен пайда болып, ал туыс тілдерді</w:t>
        <w:br/>
        <w:t>ажырататын дыбыс сәйкестіктері айырым белгісі өз кезегінде әрбір</w:t>
        <w:br/>
        <w:t>тілдің ішкі фонологиялық дамуына негіз болғандығын айтады?)</w:t>
        <w:br/>
        <w:t>Сөздің басы қатаң дауыссыздардан басталатындығын және</w:t>
        <w:br/>
        <w:t>түбірлердің о баста жуан айтылғандығын ескере отырып, бірқатар</w:t>
        <w:br/>
        <w:t>сөздерді тарихи түбірлестерге топтастыруға болады.</w:t>
        <w:br/>
        <w:t>Тілдің әр деңгейінде орын алғаг үнемдеу заңдылығы, дыбыстардың</w:t>
      </w:r>
    </w:p>
    <w:p>
      <w:r>
        <w:t>сыналық . қызметі (протезалық және эпентезалық дыбыстар),</w:t>
        <w:br/>
        <w:t>сингармониялық варианттар мен параллельдер, ішкі флексия</w:t>
        <w:br/>
        <w:t>заңдылықтары сияқты семантикалық дамуды туғызатын тілдің өзгеру</w:t>
        <w:br/>
        <w:t>механизмдері түркі тілі дамуының әр кезеңдерінде ықпал етіп, тілдің</w:t>
        <w:br/>
        <w:t>негізгі өзегі болын табылатын түбірлердің сема-фоно-морфологиялық</w:t>
        <w:br/>
        <w:t>жағынан дамуына жағдай жасаған.</w:t>
        <w:br/>
        <w:t>Қорыта келе, семантикалық өріс тарихи түбірлерді анықтауға,</w:t>
        <w:br/>
        <w:t>сонымен бірге жалпы Тілдің дамуындағы ішкі заңдылықтары мен</w:t>
        <w:br/>
        <w:t>сыртқы әсер ететін жағдайларды анықтауға көмектеседі. Бір</w:t>
        <w:br/>
        <w:t>семантикалық өрісте жататын. туынды сөздердің мағынасы мен</w:t>
        <w:br/>
        <w:t>құрылымына, құрамына талдау жасау арқылы бүгінде белгісіз болып, өлі</w:t>
        <w:br/>
        <w:t>тілдік бірлікке айналған алғашқы түбірлерді қалпына келтіруге, алғашқы</w:t>
        <w:br/>
        <w:t>тілдік ақиқатқа жетуде үлкен рөл атқарады.</w:t>
        <w:br/>
        <w:t>Түбірдің синтагматикасы және парадигматикасы және</w:t>
        <w:br/>
        <w:t>семантикалық өріс.</w:t>
        <w:br/>
        <w:t>Түбірдің дамуында семантикалық өріс ерекше орын алады. Сөздерді</w:t>
        <w:br/>
        <w:t>семантикалық өріске топтастыруда белгілі бір түбірдің формалық</w:t>
        <w:br/>
        <w:t>жағынан дамуы ғана себеп болмайды. Өзінің алғашқы архисемасын</w:t>
        <w:br/>
        <w:t>сақтап қалған түбір уақыт өтуімен адам танымының кеңеюіне</w:t>
        <w:br/>
        <w:t>байланысты макрокомпоненттері қатпарланып, номинациялау</w:t>
        <w:br/>
        <w:t>процесінде туынды сөздерде микрокомпоненттері жіктеліп, түбірдің</w:t>
        <w:br/>
        <w:t>дамуын және сол арқылы бүкіл тілдің дамуын туғызады. Сондықтан</w:t>
        <w:br/>
        <w:t>семантикалық өрістің тілдің жүйесін анықтау үшін мәні зор.</w:t>
        <w:br/>
        <w:t>Тілдік дамудың қазіргі кезеңдегі түбірлес сөздердің жасалуына</w:t>
        <w:br/>
        <w:t>ұйытқы болған түбірдің дыбыстық жамылғышы тұрақты, анық</w:t>
        <w:br/>
        <w:t>болғанымен, тілдің келесі дамуында бұл белгі шартты болып қалады.</w:t>
        <w:br/>
        <w:t>Тілімізде ұйытқы түбірдің сыртқы формасын сақтамаған сөздер де</w:t>
        <w:br/>
        <w:t>көптеп кездеседі. Бірақ оларда мағыналық байланыс үзілмегендіктен, бір</w:t>
        <w:br/>
        <w:t>семантикалық өрісте жатады. Әрбір туынды сөз ішкі мазмұнының өзінің</w:t>
        <w:br/>
        <w:t>жасалуына негіз болған тұлғалардың, соның ішінде, ұйытқы түбір</w:t>
        <w:br/>
        <w:t>28 Тенишев Э.Р. Онад диалектном характереязыка рунических памятников//</w:t>
        <w:br/>
        <w:t>Тюркология (К 70-летию акад. А.Н.Кононова.) Сб. Статей. - М., 1976.- СІ 6.</w:t>
        <w:br/>
        <w:t>82</w:t>
        <w:br/>
        <w:t>ОРТА ҒАСЫРДАҒЫ ТҮРКІ ТІЛДЕРІНІҢ</w:t>
        <w:br/>
        <w:t>ДАМУ ТАРИХЫ</w:t>
        <w:br/>
        <w:t>ұшырасатын, мәні контексте ашылатын ықшам сөйлем (синтаксистік</w:t>
        <w:br/>
        <w:t>бірлік)» 2</w:t>
        <w:br/>
        <w:t>Ж. Баласағұн танымындағы сөз - адам жанын жадырататын, адамға</w:t>
        <w:br/>
        <w:t>күш-қуат беретін ізгілікке негізделген. Автор өлеңдерінде</w:t>
        <w:br/>
        <w:t>адамгершілікке негізделген характердің әсем көріністері алуан түрлі</w:t>
        <w:br/>
        <w:t>тілдік фигуралар арқылы өте әсерлі етіп берілген. Тіл өнерін суреттеуде</w:t>
        <w:br/>
        <w:t>оны Тіліңді ноқталасан, басың сақталады; Керексіз сөз күйдірер от</w:t>
        <w:br/>
        <w:t>сияқты; Ақыл мен білімнің тілмашы - тіл; Бұрын айтылмаған білімді</w:t>
        <w:br/>
        <w:t>жұрт сөзіңнен таниды; Тіл - арыстан күзететін босаға, Басыңды жер,</w:t>
        <w:br/>
        <w:t>тығылсаң да тасаға т.б. салыстырып, көз алдымызға «тіл құдіретінің»</w:t>
        <w:br/>
        <w:t>бейнелі суретін әкеледі. Бірнеше көркемдеуіш құралдарды қатар қолдана</w:t>
        <w:br/>
        <w:t>отырып, автор соңғы образды құрылыммен оқиға түйінін жасап</w:t>
        <w:br/>
        <w:t>отырады.</w:t>
        <w:br/>
        <w:t>Дастан мәтінінде қолданылған антонимдік мәнді бағалау тәсілінің</w:t>
        <w:br/>
        <w:t>бірі ретінде де қолданылған. Құбылыстың, ұғымның, заттың кейіп-</w:t>
        <w:br/>
        <w:t>кескіндерін, қасиет-белгілерін қарама-қарсы қою - тілдік тәжірибеде</w:t>
      </w:r>
    </w:p>
    <w:p>
      <w:r>
        <w:t>адам дүниетанымындағы тану мен бағалау тәсілдерінің бірі ретінде</w:t>
        <w:br/>
        <w:t>үлкен орын алатынын дәлелдей түседі. Автор таңымында адамдық</w:t>
        <w:br/>
        <w:t>қасиеттерді көрсетуде тундей-күндей, білімді-білімсіз, жақсы-жаман,</w:t>
        <w:br/>
        <w:t>дәріптеу мен даттау, жастық-кәрілік т.б. антонимдік көркемдеуіш</w:t>
        <w:br/>
        <w:t>құралдармен беріліп, адам мінезі барынша бейнелі түрде ашылған.</w:t>
        <w:br/>
        <w:t>Аталған көркем мәтіндегі «концепт» - негізгі тірек мағыналар болып</w:t>
        <w:br/>
        <w:t>есептеліп, суреткердің өзіндік көзқарасын қалыптастырады. Егер кез-</w:t>
        <w:br/>
        <w:t>келген тілдік тұлғаның шығармашылығы оның дүниетанымына тікелей</w:t>
        <w:br/>
        <w:t>қатысты екенін ескерсек, адамзатқа ортақ мәселелер әр сипатта</w:t>
        <w:br/>
        <w:t>суреттеліп қалыптасады. Ж. Баласағұн өлеңдеріндегі «өмір», «өлім»,</w:t>
        <w:br/>
        <w:t>«уақыт», жастық-кәрілік», «парасат», «арамдық», «білім», «біліг»,</w:t>
        <w:br/>
        <w:t>візгілік», «кісілік», «ақыл» т.б. концептері дүние бейнесін суреттеуде өте</w:t>
        <w:br/>
        <w:t>жиі қолданылып, ақынның өзіндік көзқарасын қалыптастырған. Соның</w:t>
        <w:br/>
        <w:t>бірі - адамзатқа ортақ, өмірлік мәні бар концептілердің бірі - «ақыл»</w:t>
        <w:br/>
        <w:t>концептісі. «Ақыл» концептісі ақын өлеңдерінде негізгі тірек-бірлік</w:t>
        <w:br/>
        <w:t>болып саналады. Адам үшін ең басты құндылық, ең бағалы рухани нәрсе</w:t>
        <w:br/>
        <w:t>- ақыл болса, сол өмірді танып-білуде ұлттық сипат басым болып</w:t>
        <w:br/>
        <w:t>келген. «Түркі философиясының негізгі - дәстүрлі түркілік дүниетаным</w:t>
        <w:br/>
        <w:t>жалпы түркілердің мәдени тұтастығы мен табиғи ерекшелігіне сай</w:t>
        <w:br/>
        <w:t>қалыптасқан адам санасындағы әлемнің космогониялық жаратылысы,</w:t>
        <w:br/>
        <w:t>21 Әділова А.С. Сентенцияның тілдік табиғаты және стильдік қызметі. (Қадыр Мырза</w:t>
        <w:br/>
        <w:t>Әли шығармашылығы негізінде): филол. ғыл. канд. ...автореф. - Қарағанды, 1998. -</w:t>
        <w:br/>
        <w:t>126.</w:t>
        <w:br/>
        <w:t>98</w:t>
        <w:br/>
        <w:t>ОРТА ҒАСЫРДАҒЫ ТҮРКІ ТІЛДЕРІНІҢ</w:t>
        <w:br/>
        <w:t>ДАМУ ТАРИХЫ</w:t>
        <w:br/>
        <w:t>местности, гор, тайги и т.л. представляемых, как правило, в женском</w:t>
        <w:br/>
        <w:t>облике» 726 дейді.</w:t>
        <w:br/>
        <w:t>«Құтты білік» ескерткіші тіліндегі түбірлерді қазақ тілімен</w:t>
        <w:br/>
        <w:t>салыстыра отырып, қазіргі тіл тұрғысынан көнергендеріне, тіпті</w:t>
        <w:br/>
        <w:t>кейбіреулері ескіріп, тілімізден шығып қалғандарына және қаргі</w:t>
        <w:br/>
        <w:t>тілімізде мағыналық өзгерістерге ұшырай отырып жеткен түбірлер де</w:t>
        <w:br/>
        <w:t>бар екеніне көз жеткіздік.Кейбір түбірлер дами отырып қазақ тілі</w:t>
        <w:br/>
        <w:t>лексикасынан да көнерген түбір ретінде орын алса, ал енді біреулері</w:t>
        <w:br/>
        <w:t>сөздік қордан мүлдем шығып қалған. Ескерткіш тіліңдегі түбірлер</w:t>
        <w:br/>
        <w:t>тілдің даму барысында қазіргі түркі тілдерінде әр түрлі сипатта</w:t>
        <w:br/>
        <w:t>қалыптасқан. Бұл тарихи түбірлердің ішінде қолданыста болғанымен,</w:t>
        <w:br/>
        <w:t>бұрынғы тіркесімділік қабілетін жойып алғандары немесе дыбыстық</w:t>
        <w:br/>
        <w:t>өзгеріске ұшырағандықтан, мағынасы өзгермегенімен, сыртқы</w:t>
        <w:br/>
        <w:t>фонетикалық тұрпаты көнергендері, сол сияқты қазақ тілінде көне</w:t>
        <w:br/>
        <w:t>түркілік сыртқы дыбыстық тұрпаты сақталғанымен, мағынасы сәйкес</w:t>
        <w:br/>
        <w:t>келмейтіндері де кездеседі. Сонымен бірге өлі жұрнақтар жалғанып,</w:t>
        <w:br/>
        <w:t>бірбүтін тілдік бірлікке айналған түбірлер де, керісінше, өлітүбірге тірі</w:t>
        <w:br/>
        <w:t>жұрнақ жалған түбірлер де бар. Ескерткіш тілінің сөздік қорын зерттеу</w:t>
        <w:br/>
        <w:t>барысында лексикалық мағынасы әбден көмескіленген, этимологиясын</w:t>
        <w:br/>
        <w:t>тұспалдауға болатын түбірлер де. кездеседі. Қазақ тілі лексикасынан</w:t>
        <w:br/>
        <w:t>мүлдем шығып қалған түбірлер қазақ тілінің сөздік құрамынан ғана</w:t>
        <w:br/>
        <w:t>емес, бүкіл түркі тілдерінің сөздік құрамынан шығып қалғандары да;</w:t>
        <w:br/>
        <w:t>қазақ тілінде ұшыраспағанымен, қазіргі түркі тілдерінің белгілі бір</w:t>
        <w:br/>
        <w:t>тобында сақталып қалған түбірлер де бар. Сондықтан ескерткіш тілі мен</w:t>
        <w:br/>
        <w:t>қазіргі қазақ тілін салыстыру арқылы қазіргі тілдерде қалыптасқан әрбір</w:t>
        <w:br/>
        <w:t>түбір өзіне тән даму мен қалыптасу жолдарын өткеніне көз жеткізуге</w:t>
        <w:br/>
        <w:t>болады.</w:t>
        <w:br/>
        <w:t>Құт ұғымының қазақтар дүниетанымында да кеңінен орын алған.</w:t>
        <w:br/>
        <w:t>Сөздік қорымызда құтты, құтсыз, құтаю, құтпан, құтекей,құтты,</w:t>
      </w:r>
    </w:p>
    <w:p>
      <w:r>
        <w:t>құтықта, құттылық, құтхана, құты қашты, құтты болсын, құтты</w:t>
        <w:br/>
        <w:t>жеріне (орнына) қондыру, құтты қонақ болу, құт-береке деген</w:t>
        <w:br/>
        <w:t>лексикалық бірліктер бар. «Қазақ тілінің түсіндірме</w:t>
        <w:br/>
        <w:t>сөздігінде»мынандай мағыналары берілген:</w:t>
        <w:br/>
        <w:t>ҚҰТАЮ) тұрақтану, орнығу;</w:t>
        <w:br/>
        <w:t>ҚҰТ-БЕРЕКЕ байлық, берек, ырыс: құт-береке дарыды.</w:t>
        <w:br/>
        <w:t>ҚҰТТЫКЕЙ құты қонған адам (жер).</w:t>
        <w:br/>
        <w:t>3% Потапов Л.Н. Умай - божество древних тюрков в свете этнографических данных //</w:t>
        <w:br/>
        <w:t>Тюркологический сборник. -1972. - М.: Наука, 1973.- С. 265-280-281 66.</w:t>
        <w:br/>
        <w:t>102</w:t>
        <w:br/>
        <w:t>орналасқанда, сол өрістің ішкі құрылымымен үндесіп отырып, белгілі</w:t>
        <w:br/>
        <w:t>бір семантикалық өрістің ортасында орналасқан ядро-түбірдің</w:t>
        <w:br/>
        <w:t>макрокомпоненттері мен микрокомпоненттерінің семалық жіктелісінен</w:t>
        <w:br/>
        <w:t>пайда болған туынды сөздің құрамындағы жасалуына себеп болған өзек</w:t>
        <w:br/>
        <w:t>семасындағы түбірдің семантикалық компоненттерінің қаншалықты</w:t>
        <w:br/>
        <w:t>сақталуына байланысты орналасады.</w:t>
        <w:br/>
        <w:t>Сөзжасамның аналитикалық тәсілі бойынша жасалған туынды</w:t>
        <w:br/>
        <w:t>сөздер екі семантикалық өріске қатысты болады және оның біреуі</w:t>
        <w:br/>
        <w:t>алдыңғы шепте орналасады. Бір-бірімен байланысты екі семантикалық</w:t>
        <w:br/>
        <w:t>әрістің біреуі басым болуы туынды сөзді жасауға негіз болған екі</w:t>
        <w:br/>
        <w:t>компоненттің мағыналық қатынасының тең дәрежеде болмауынан</w:t>
        <w:br/>
        <w:t>туындайды.</w:t>
        <w:br/>
        <w:t>Семантикалық өріс - ядросы ретінде қызмет атқаратын түбірдің ұзақ</w:t>
        <w:br/>
        <w:t>уақыт бойында семантикалық дамуынан пайда болған, иерархиялық</w:t>
        <w:br/>
        <w:t>қатынастағы бір-бірімен байланысты туынды сөздердің құрылымы.</w:t>
        <w:br/>
        <w:t>форма жағынан адам танымастай өзгеріске ұшыраған туынды сөздер</w:t>
        <w:br/>
        <w:t>компонентті талдау негізінде жасалуына негіз болған түбірдің</w:t>
        <w:br/>
        <w:t>айналасына топтастырылып, бір семантикалық өрісте жатады Да, тарихи</w:t>
        <w:br/>
        <w:t>тұрғыдан түбірлес сөздер деп танылады. Сондықтан семантикалық</w:t>
        <w:br/>
        <w:t>өрістің түбірлестерді құраушы туынды сөздердің синхрониялық және</w:t>
        <w:br/>
        <w:t>диахрониялық сипатын анықтауда атқаратын рөлі ерекше.</w:t>
        <w:br/>
        <w:t>Түбірлес сөздерді жасаушы түбірдің макромағынасын құрайтын</w:t>
        <w:br/>
        <w:t>семалары барлық тектес түбірлі сөздердің мағыналарында сақталып,</w:t>
        <w:br/>
        <w:t>айырушы семалармен бірлікте болады. Сөз тудырушы тұлғалар арқылы</w:t>
        <w:br/>
        <w:t>жасалған туынды сөздің семантикасы айырушы сема мен сөз тудырушы</w:t>
        <w:br/>
        <w:t>тұлғаның лексика-грамматикалық немесе лексика-семантикалық</w:t>
        <w:br/>
        <w:t>мағынасы бірлігінен тұрып, жаңа атау ретінде қызмет атқарады. Туынды</w:t>
        <w:br/>
        <w:t>сөзде бұл семалардан бөлек түбірдің архисемасынан дамыған ортақ сема</w:t>
        <w:br/>
        <w:t>болады. Осы сема арқылы туынды сөздер түбірлес сөздерге</w:t>
        <w:br/>
        <w:t>топтастырылады.</w:t>
        <w:br/>
        <w:t>Тілді үнемі жасалу үстінде болатын тірі организм екенін ескерсек,</w:t>
        <w:br/>
        <w:t>коммуникациялық сұранысты толық қанағаттандыру үшін түбірлер</w:t>
        <w:br/>
        <w:t>сөзжасамның жүйесімен дамып, түрлендіріліп, өңделіп отырады. Бұл</w:t>
        <w:br/>
        <w:t>процесті туынды сөздердің жасалуынан көреміз. Бұл туынды сөздер</w:t>
        <w:br/>
        <w:t>өздері атау болған заттың тілдегі шартты түрде дәлме-дәл көшірмесі</w:t>
        <w:br/>
        <w:t>болып табылатындықтан, коммуникацияда жиі қолданылып, осының</w:t>
        <w:br/>
        <w:t>әсерінен түбірлер жетілдірілген жаңа түрдің, яғни туынды сөздің</w:t>
        <w:br/>
        <w:t>құрамында қалдыққа айналады. Бұл процесті сол түбірдің ішкі</w:t>
        <w:br/>
        <w:t>мағыналық құрылысы арқылы түсіндіретін болсақ: туынды сөздің пайда</w:t>
        <w:br/>
        <w:t>болуы айырушы семаның туындауымен байланысты, ал архисеманың</w:t>
      </w:r>
    </w:p>
    <w:p>
      <w:r>
        <w:t>84</w:t>
        <w:br/>
        <w:t>Көне туындыларға лингвистикалық түсіндірме беру ісі сол шығарма</w:t>
        <w:br/>
        <w:t>жазылған кезеңдегі сыртқы факторлардың оған тигізген ықпалын,</w:t>
        <w:br/>
        <w:t>мәтіннің тілдік, әдеби, тарихи және "мәдени мұра ретіндегі маңызын</w:t>
        <w:br/>
        <w:t>айқындауға бағытталатын дереккезтанымдық талдаумен тығыз</w:t>
        <w:br/>
        <w:t>байланысты екенін көреміз. Тарихи көркем мәтінді зерттеуде</w:t>
        <w:br/>
        <w:t>лингвистикалық және дереккөзтану аспектілерін ұштастыру ғылыми</w:t>
        <w:br/>
        <w:t>айналымға түсіндірме берудің бір түрі ретінде лингвотарихи және</w:t>
        <w:br/>
        <w:t>лингвомәдени, діни-мифологиялық, философиялық түсіндірмелер сияқты</w:t>
        <w:br/>
        <w:t>зерделеу тәсілін енгізуге мүмкіндік береді. Алайда атапмыш</w:t>
        <w:br/>
        <w:t>түсіндірмелердің барлығы да түптеп келгенде мәтінде қолданылған</w:t>
        <w:br/>
        <w:t>лексемалардың семантикалық құрылымына, өзге тілдік бірліктермен</w:t>
        <w:br/>
        <w:t>байланысын көрсететін семантикалық қатынастарына, ортақ архисема</w:t>
        <w:br/>
        <w:t>негізінде түзілетін лексика-семантикалық топтарға енетін басқа</w:t>
        <w:br/>
        <w:t>сөздермен байланысына, жалпы мәтінде олар атқаратын семантикалық</w:t>
        <w:br/>
        <w:t>қызметтерге, сондай-ақ барлық тілдік бірліктердің бірігуіне ұйытқы</w:t>
        <w:br/>
        <w:t>болып, оларды бір өзек маңына шоғырландыратын семантикалық өріс</w:t>
        <w:br/>
        <w:t>мәселесіне табан тірейді. Сондықтан қазіргі тіл ұстанушыдан уақыт</w:t>
        <w:br/>
        <w:t>категориясы аясында едәуір алшақ тұрған ХІУ ғ. жазылған көркем</w:t>
        <w:br/>
        <w:t>туындыларға лингвотарихи түсіндірме беру ісінің қажеттілігі зерттеу</w:t>
        <w:br/>
        <w:t>тақырыбының зәрулігін көрсетеді. Мұнда тарихи көркем мәтін</w:t>
        <w:br/>
        <w:t>авторының шығарманы жазу барысында алға қойған мақсаты, өз</w:t>
        <w:br/>
        <w:t>Діттемін жеткізудегі прагматикалық ұстанымынан бастап, оның ішкі</w:t>
        <w:br/>
        <w:t>көркемдік - тілдік әлемін айшықтайтын бейнелі сөз оралымдарына баса</w:t>
        <w:br/>
        <w:t>назар аударумен қатар, мәтінде көрініс тапқан сол тілдік құралдардың</w:t>
        <w:br/>
        <w:t>шығармашылық тұлғаның концептуалды әлемін де танытатын маңызды</w:t>
        <w:br/>
        <w:t>деректер екендігін ескерген жөн. Демек «Құтты біліг» ортатүркілік</w:t>
        <w:br/>
        <w:t>дәуірдің ғұламасы Ж. Баласағұнның когнитивтік санасындағы терең</w:t>
        <w:br/>
        <w:t>астырт құрылымдарды тілдік санасына көшіру арқылы жасалған</w:t>
        <w:br/>
        <w:t>«ғалам//дүние//әлемнің» индивидуалды көркем бейнесі де болып</w:t>
        <w:br/>
        <w:t>шығады. Ол арқылы, мәтінде ұсынылған әрбір тілдік бірліктің таңбалық</w:t>
        <w:br/>
        <w:t>табиғатына мән беріп, онда тілдік семантикалық құралдар арқылы</w:t>
        <w:br/>
        <w:t>қатталған мәдени ақпаратты ашуға болады. Бұл бір жағынан, автордың</w:t>
        <w:br/>
        <w:t>ортағасырлық Тіл ұстанушы ғана емес, тілдік тұлға ретіндегі қырларын</w:t>
        <w:br/>
        <w:t>тануға жол ашса, екінші жағынан, поэтикалық мәтіннің мәдени</w:t>
        <w:br/>
        <w:t>семиотикалық кеңістігін лингвокогнитивтік тұрғыдан зерделеуге, яғни</w:t>
        <w:br/>
        <w:t>көркем мәтінді адекватты түрде интерпретациялауға мүмкіндік береді.</w:t>
        <w:br/>
        <w:t>Сондай-ақ қазіргі кезде түрлі құрылымдық белгілерге ие түбіртек</w:t>
        <w:br/>
        <w:t>(силлабалогия) модельдері мен концептілік бірліктер топтарын зерттеу</w:t>
        <w:br/>
        <w:t>қажеттілігі туып отыр. Ол белгілер түбіртектің жекелеген тілдердегі</w:t>
        <w:br/>
        <w:t>және жалпы теория тұрғысындағы семантикалық сипаттамалары мен</w:t>
        <w:br/>
        <w:t>89</w:t>
        <w:br/>
        <w:t>ОРТА ҒАСЫРДАҒЫ ТҮРКІ ТІЛДЕРІНІҢ</w:t>
        <w:br/>
        <w:t>ДАМУ ТАРИХЫ</w:t>
        <w:br/>
        <w:t>ағ ни</w:t>
        <w:br/>
        <w:t>осы айтылғандарды сипаттаудан көрінеді және бұл жұмыста</w:t>
        <w:br/>
        <w:t>қолданылатын функционалды тәсіл де мәтіннің коммуникативтілігін</w:t>
        <w:br/>
        <w:t>назарға алуды қажет етеді. Демек, адресат факторы тарихи мәтіндерді</w:t>
        <w:br/>
        <w:t>талдауда есепке алыну керек, бұл тарихи мәтіннің коммуникативтілігі</w:t>
        <w:br/>
        <w:t>тұрғысынан басқа мәтін типтерінен өзгешеленетінін көрсетеді. Бәрімізге</w:t>
        <w:br/>
        <w:t>белгілі, шығарма авторы өзінің алдына оқырмандарды өз тарапынан</w:t>
        <w:br/>
        <w:t>ұсынылатын мәселелерге сендіруді, соған көзін жеткізуді мақсат етіп</w:t>
      </w:r>
    </w:p>
    <w:p>
      <w:r>
        <w:t>қояды, осыған орай бұл типтес мәтіндерде арнайы амал-тәсілдер</w:t>
        <w:br/>
        <w:t>қолданылады. Мұндай амал-тәсілдер өз кезегінде қарым-қатынас</w:t>
        <w:br/>
        <w:t>актілеріне айналып, оқырмандардың мәтіндегі тарихи ақпараттардың</w:t>
        <w:br/>
        <w:t>мазмұнын дұрыс түсінуге мүмкіндік тудырады. Демек, мазмұнның</w:t>
        <w:br/>
        <w:t>шынайылығы тарихи мәтін үшін басты нәрсе болса, оны жасайтын,</w:t>
        <w:br/>
        <w:t>мазмұнның көріну дәрежесін беретін лингвистикалық жолдарды</w:t>
        <w:br/>
        <w:t>айқындау да соншалықты қажет.</w:t>
        <w:br/>
        <w:t>А.В.Суперанская «Әр дәуірдің өзіндік фактілері мен шындық</w:t>
        <w:br/>
        <w:t>болмысы бар, олармен кейіпкерлердің сөздері мен есімдері, әдеби</w:t>
        <w:br/>
        <w:t>шығарманың мәтіні байланысты болады. Аталмыш фактілер</w:t>
        <w:br/>
        <w:t>авторлардың замандас оқырмандарына белгілі, бірақ олар дәуір</w:t>
        <w:br/>
        <w:t>өзгеруіне, жаңа ұрпақ келуіне байланысты ұмытылады. Сондықтан</w:t>
        <w:br/>
        <w:t>шығарманы дұрыс қабылдау үшін сол кезеңге байланысты</w:t>
        <w:br/>
        <w:t>экстралингвистикалық факторларды анықтау керек» деп атап</w:t>
        <w:br/>
        <w:t>көрсеткен???)</w:t>
        <w:br/>
        <w:t>Ж. Баласағұнның «Құтты біліг» еңбегін тарихи, көркем, танымдық-</w:t>
        <w:br/>
        <w:t>тағылымдық, дидактикалық, философиялық туынды деп санауға болады.</w:t>
        <w:br/>
        <w:t>Мұнда Ж. Баласағүн өмір болмысына қатысты әр алуан Мәселелерге</w:t>
        <w:br/>
        <w:t>арнайы тоқталады. Оның бұл шығармасында түркі дүниетанымында</w:t>
        <w:br/>
        <w:t>кездесетін насихаттаушылық Та, таза жүйелі түсіндіру де бар. Біз</w:t>
        <w:br/>
        <w:t>Ж. Баласағұнның дүниетанымын философиялық тұрғыдан бағалаудан</w:t>
        <w:br/>
        <w:t>аулақпыз, біздің мақсатымыз - аталған шығарманың жазылу стилін,</w:t>
        <w:br/>
        <w:t>концептуалдық мазмұнын анықтау, сонымен бірге концептілердің берілу</w:t>
        <w:br/>
        <w:t>жолына тоқталу. Біздің ойымызша, «Құтты біліг» өзінің жазылу стилі</w:t>
        <w:br/>
        <w:t>жағынан дидактикалық сарынға жақын. Бұлайша бағалауымызға</w:t>
        <w:br/>
        <w:t>еңбектің стилистикалық, концептуалдық құрылысы, ішкі мазмұны,</w:t>
        <w:br/>
        <w:t>баяндау тәсілдері себеп. Атап айтқанда, олардың негізгілері мыналар:</w:t>
        <w:br/>
        <w:t>1. Еңбекте тарихи шығармаға тән түрлі көзқарастар жүйесін бір</w:t>
        <w:br/>
        <w:t>арнаға салып жинақтау, қорыту, талдау бар. Мәселен, автордың «адам</w:t>
        <w:br/>
        <w:t>және адамгершілік» жайлы алуан пікірлерді, дәлелдерді қорытатын</w:t>
        <w:br/>
        <w:t>ю Суперанская А.В. Обшая теория имени собственного. - М.: Наука, 1973. 138-148.-</w:t>
        <w:br/>
        <w:t>С.276-284.</w:t>
        <w:br/>
        <w:t>95</w:t>
        <w:br/>
        <w:t>ОРТА ҒАСЫРДАҒЫ ТҮРКІ ТІЛДЕРІНІҢ</w:t>
        <w:br/>
        <w:t>. «ЛАМУТАРИХЫ</w:t>
        <w:br/>
        <w:t>жолдары: Нағыз кісілік белгісі - кісілік; Таңсық нәрсе - күсіс менен</w:t>
        <w:br/>
        <w:t>алтын да, Ер қымбат-ау ұстамдылық қалпында; Көңіл аудар</w:t>
        <w:br/>
        <w:t>даналардың сөзіне - «Адал жанды өнеге тұт өзіңе»; Бауырмал адамға</w:t>
        <w:br/>
        <w:t>бауырыңды бер: «Тауып айтқан зейінділер жөн көрген: «артық емес</w:t>
        <w:br/>
        <w:t>бауырмалға жөн берген». Автор бұдан әрі осы көзқарастардың сүйенген</w:t>
        <w:br/>
        <w:t>дәлелдерін даналық дақылдары түрінде береді.</w:t>
        <w:br/>
        <w:t>2. Еңбекте тарихи шығарманың тіліне тән абстрактілік,</w:t>
        <w:br/>
        <w:t>логикалылық, сөздердің дерексіздену сипаты басым. Бұл әсіресе</w:t>
        <w:br/>
        <w:t>Ж. Баласағұнның жан, тіршілік, ұждан, ақыл, білім, құт, ізгілік</w:t>
        <w:br/>
        <w:t>туралы ойларында, оларды дара ұғым ретінде индивидуалды</w:t>
        <w:br/>
        <w:t>көзқараспен зерделеу барысында байқалады.</w:t>
        <w:br/>
        <w:t>3. Еңбекте баяндау, насихаттау, түсіндіру, салыстыру, салғастыру</w:t>
        <w:br/>
        <w:t>әдістері кеңінен қолданылады.</w:t>
        <w:br/>
        <w:t>Орта ғасырлардағы ғылымның сол кезде дамуы немесе жазу</w:t>
        <w:br/>
        <w:t>мәнерінің (стиль) ерекшелігінен Ж. Баласағұн еңбегінде кейбір сол</w:t>
        <w:br/>
        <w:t>дәуірге тән ортақтықар мен өзіндік ерекшеліктер болары сөзсіз. Алайда</w:t>
      </w:r>
    </w:p>
    <w:p>
      <w:r>
        <w:t>бұл айтылғандар Ж. Баласағұнның түркі тіліндегі жазу мәнерінің немесе</w:t>
        <w:br/>
        <w:t>сөз саптау өрнегінің қалыптастырудағы рөлін жоққа шығара алмайды.</w:t>
        <w:br/>
        <w:t>Демек, бүгінгі күні тарихи жанрлық мазмұнда жазылған «Құтты біліг»</w:t>
        <w:br/>
        <w:t>дастанының түркі тілдеріндегі дидактикалық көркем жанрдың</w:t>
        <w:br/>
        <w:t>қалыптасуына тигізген ықпалы да, енгізген жаңалығы да күшті болмақ.</w:t>
        <w:br/>
        <w:t>Жер бетіндегі басқа халықтарға қарағанда түркі халықтарының</w:t>
        <w:br/>
        <w:t>тарихи жазба ескерткіштері - тас бетіне, зат бетіне таңбаланып, ерте</w:t>
        <w:br/>
        <w:t>кезеңдердегі, тіпті біздің жыл санауымыздан бұрынғы мың жылдық</w:t>
        <w:br/>
        <w:t>қоғамның, одан кейінгі әлеуметтік жүйенің қалпын бізге жеткізіп отыр.</w:t>
        <w:br/>
        <w:t>Осы орайда этнос туралы небір құнды Дерек-мағлұматтармен</w:t>
        <w:br/>
        <w:t>толықтырып, мазмұн, тақырып ауқымын кеңейтіп, мән-мағынасын</w:t>
        <w:br/>
        <w:t>тереңдете түсетін тілдің дерек көздеріне ортағасырлық жазба</w:t>
        <w:br/>
        <w:t>ескерткіштер жатады. Орта ғасырлық жазба ескерткіштердің жанрлары</w:t>
        <w:br/>
        <w:t>халықтың ерте заманғы тұрмыс-тіршілігінің куәсі, өмір айнасы болумен</w:t>
        <w:br/>
        <w:t>қатар, таза көркемдік қасиеті мен дүниетанымдық ерекшелігі</w:t>
        <w:br/>
        <w:t>тұрғысынан Да ерекше бағалы. Әсіресе идиоэтникалық сипаты айқын</w:t>
        <w:br/>
        <w:t>және көрнекті құбылыстардың бірі - дидактикалық жанр үлгілерінен</w:t>
        <w:br/>
        <w:t>анық көрінеді.</w:t>
        <w:br/>
        <w:t>Шын мәнінде, түркілер тарихы мен мәдениетін зерделесек, сан</w:t>
        <w:br/>
        <w:t>ғасырлар бойғы күресте елдігін ерен еңбегімен, асқан парасатымен,</w:t>
        <w:br/>
        <w:t>шексіз шыдамдылығымен және сүйіспеншілігімен сақтай білген, ұлттық</w:t>
        <w:br/>
        <w:t>рухты ұрпағының бойына қайсарлығы арқылы сіңіре білген. Қазіргі</w:t>
        <w:br/>
        <w:t>таңдағы түркі тектес халықтардың тағдырында да, бүгіні мен ертеңінде</w:t>
        <w:br/>
        <w:t>де бағзы замаңдардағыдай ататектің алатын орны, атқаратын рөлін</w:t>
        <w:br/>
        <w:t>96</w:t>
        <w:br/>
        <w:t>ОРТА ҒАСЫРДАҒЫ ТҮРКІ ТІЛДЕРІНІҢ</w:t>
        <w:br/>
        <w:t>қатысты көзқарасы, шынайы рухани және материалды мәдениеті т.б.</w:t>
        <w:br/>
        <w:t>көрінеді.</w:t>
        <w:br/>
        <w:t>Ж. Баласағұн ұлттық мәдениеттің құрсағынан жаралған тілдік тұлға</w:t>
        <w:br/>
        <w:t>ретінде көрінер тұсы - оның көсемсөздері, данылық дақылдары. «Көсем</w:t>
        <w:br/>
        <w:t>сөз әлеумет ісіне басшылық пікір жүргізетін сөз болғандықтан да көсем</w:t>
        <w:br/>
        <w:t>сөз деп аталады. Көсем сөз күндегі мәселе жайын сөйлейтін сөз болған</w:t>
        <w:br/>
        <w:t>соң, кезіндегі шығып тұрған газет-журнал жүзінде шығады. Көсем сөз</w:t>
        <w:br/>
        <w:t>әлеуметке басшылық есебінде айтылатын сөз болғандықтан жұрт ісіне</w:t>
        <w:br/>
        <w:t>мәні зор болады. Көсем сөз жазып, әлеуметке басшылық қылатын адам</w:t>
        <w:br/>
        <w:t>көпті көрген көсем білімді адам боларға керек», Ж. Баласағұнның</w:t>
        <w:br/>
        <w:t>көсемсөздерінің негізгі тақырыбы адам және адамгершілік, ар мен ұят,</w:t>
        <w:br/>
        <w:t>атақ пен абырой, жер мәселесі, оқу-білім, тіл, тұрмыс-салт т.б. сан қилы</w:t>
        <w:br/>
        <w:t>салаларды қамтиды. Автор ұлт тіліндегі лексикалық байлықты өз</w:t>
        <w:br/>
        <w:t>орнымен шебер қолданады. Ж. Баласағұн сол кезеңнің шындығын</w:t>
        <w:br/>
        <w:t>бейнелеп, ұлт дүниетанымын, ұлт мінезін, өткені мен қазіргісін ұлттық</w:t>
        <w:br/>
        <w:t>тілдегі лингвокогнитологиялық бірліктер арқылы танытады.</w:t>
        <w:br/>
        <w:t>Ұлт пен тілдің тарихына қатысты зерттеулерде орта ғасырдағы</w:t>
        <w:br/>
        <w:t>жазба ескерткіштерге соқпай кете алмайды. Түркілік мәдениет пен</w:t>
        <w:br/>
        <w:t>әлемдік өркениетте орта ғасырдың үлесі қандай? Түркі халықтарының</w:t>
        <w:br/>
        <w:t>бірігіп-бөлініп, қайта құрылуына себеп болған орта ғасыр несімен</w:t>
        <w:br/>
        <w:t>құнды? Бұл сауалдар біздің зерттеуіміздің басты міндетіне айналып</w:t>
        <w:br/>
        <w:t>отыр.</w:t>
        <w:br/>
        <w:t>Орта ғасыр Еуразияны мекендеген халықтар үшін күрделі тарихи</w:t>
        <w:br/>
        <w:t>өзгерістер кезеңі болғаны белгілі. Сонымен қатар түркілік өркениеттің</w:t>
        <w:br/>
        <w:t>маңызды бөлшегін құрайтын орта ғасырлар тарихы мәмлүк Египеті мен</w:t>
        <w:br/>
        <w:t>Хорезм сияқты ірі мемлекеттердің пайда болуымен және қазіргі түркі</w:t>
        <w:br/>
        <w:t>хапықтарының этникалық құрамында елеулі із қалдырды. Осы</w:t>
      </w:r>
    </w:p>
    <w:p>
      <w:r>
        <w:t>кезеңдерден бізге жеткен тарихи ескерткіштердің бірі - «Құтты білік»</w:t>
        <w:br/>
        <w:t>ескерткіші. Тұтастай ХІ ғасырдың қоғамдық әлеуетін, тарихын, саяси-</w:t>
        <w:br/>
        <w:t>әлеуметтік ортасын, сол кезеңдегі түркі халықтарының таным-</w:t>
        <w:br/>
        <w:t>тіршілігін, өмір сүру салты мен әдет-ғұрпын сыйдырған орта ғасырдың</w:t>
        <w:br/>
        <w:t>ең көлемді жазбасы - «Құтты білік» туралы зерттеулер әр қырынан</w:t>
        <w:br/>
        <w:t>жүргізілген сайын, тарихи танымы тереңдей беретін, шын мәнінде құт</w:t>
        <w:br/>
        <w:t>қонған ескерткіш. Алты жарым мыңнан астам бәйттен тұратын «Құтты</w:t>
        <w:br/>
        <w:t>біліктегі» тілдік бірліктерге тек осы жазылған уақыттың ерекшелігі ғана</w:t>
        <w:br/>
        <w:t>емес, тұтас ғасырдың, бүгінде жеке-жеке ұлт ұйыған сол кездегі біртұтас</w:t>
        <w:br/>
        <w:t>түркі халқының болымысы мен танымы сыйдырылған. Осындай тарихи</w:t>
        <w:br/>
        <w:t>АШ, Байтұрсынов А. Әдебиет танытқыш. - Алматы, 2003. -- 102 6.</w:t>
        <w:br/>
        <w:t>100</w:t>
        <w:br/>
        <w:t>ОРТА ҒАСЫРДАҒЫ ТҮРКІ ТІЛДЕРІНІҢ</w:t>
        <w:br/>
        <w:t>ДАМУ ТАРИХЫ</w:t>
        <w:br/>
        <w:t>кеңістігінің мазмұнын анықтау; концептілік бірліктердің тіліміздегі</w:t>
        <w:br/>
        <w:t>(ескерткіштер тіліндегі) модельдерін бөліп көрсету, орта ғасыр</w:t>
        <w:br/>
        <w:t>ескерткіштерінде көрініс тапқан лексикалық жүйенің ғалам бейнесіне</w:t>
        <w:br/>
        <w:t>тән ерекшеліктерін айқындау сияқты мәселелерге назар аударылды.</w:t>
        <w:br/>
        <w:t>Тілдік таңбалардың семиотикалық кеңістігі және оның ішкі мазмұны</w:t>
        <w:br/>
        <w:t>жөніндегі түсініктерді тереңдете түсу үшін ескерткіштер мәтінінде</w:t>
        <w:br/>
        <w:t>қолданыс тапқан барлық деңгейдегі тілдік бірліктерге артылған</w:t>
        <w:br/>
        <w:t>семантикалық жүкті, олар арқылы тұтастай мәтінге таралатын</w:t>
        <w:br/>
        <w:t>семантикалық қуат, мәтінде айрықша линвопрагматикалық рөл</w:t>
        <w:br/>
        <w:t>атқаратын Тілдік бірліктерге тән кернеу нүктелері, оларда қатталған</w:t>
        <w:br/>
        <w:t>когнитивтік ақпараттық кодтарды ашу сияқты мәселелер назарға</w:t>
        <w:br/>
        <w:t>алынып, белгілі бір дәрежеде шешімін тапты деуге болады. Зерттеуде</w:t>
        <w:br/>
        <w:t>ғаламның тілдік бейнесінің ұлттыққа дейінгі ерекшеліктерін орта</w:t>
        <w:br/>
        <w:t>ғасырдағытүркілік қоғамда орныққан мәденисемиотикалық кодтарды</w:t>
        <w:br/>
        <w:t>сипаттау және олардың көпмағыналы, синонимдес, концептілік</w:t>
        <w:br/>
        <w:t>бірліктердің семиотикалық және когнитологиялық кеңістігінде</w:t>
        <w:br/>
        <w:t>трансформациялануы арқылы ашуға талпыныс жасалды.</w:t>
        <w:br/>
        <w:t>Орта ғасырларда жазылған ескерткіштердің баға жетпес құндылығы</w:t>
        <w:br/>
        <w:t>- сол тарихи мәтіндер арқылы орта ғасырдағы ғалымның тілдік бейнесін</w:t>
        <w:br/>
        <w:t>жасай алуында. Орта ғасырлық ғалымның тілдік бейнесіне тарихи мәтін</w:t>
        <w:br/>
        <w:t>арқылы зерттеу жүргізбес бұрын, осы терминнің мәнін ашып алсақ.</w:t>
        <w:br/>
        <w:t>Қазіргі тіл біліміндегі лингвокогнитивтік зерттеулерде кеңінен</w:t>
        <w:br/>
        <w:t>қолданылатын «Ғаламның тілдік бейнесі», «Дүниенің тілдік бейнесі»,</w:t>
        <w:br/>
        <w:t>«Әлемнің тілдік бейнесі» терминдері ғылыми әдебиетте мазмұндық</w:t>
        <w:br/>
        <w:t>жағынан ара-жігі ашылмай, қатар қолданылып жүр. Әр зерттеуші</w:t>
        <w:br/>
        <w:t>олардың мазмұн аясын өзінше бағамдайды. Басы ашық нәрсе - үшеуі де</w:t>
        <w:br/>
        <w:t>өзара барабар мәнде орыс тіліндегі «Языковая картина мира» дегеннің</w:t>
        <w:br/>
        <w:t>баламасы ретінде қолданылып жүр. Осы варианттардың аражігін ашып,</w:t>
        <w:br/>
        <w:t>терминологиялық дифференциация жасауды қажет деп таптық.</w:t>
        <w:br/>
        <w:t>Біздіңше, «Ғаламның тілдік бейнесі» қолданысының мазмұндық</w:t>
        <w:br/>
        <w:t>ауқымы аса кең болғандықтан, оны бүкіл он сегіз мың ғаламды тұтас</w:t>
        <w:br/>
        <w:t>қамтитындай түсініктерге, адам санасынан биік танымдарға, атап</w:t>
        <w:br/>
        <w:t>айтқанда «Жаратушы» Алла есіміне қатысты ақпараттарға, қандай да бір</w:t>
        <w:br/>
        <w:t>тылсым күш, құпияларға немесе мәліметтерге қатысты қолданамыз. Ал</w:t>
        <w:br/>
        <w:t>семантикалық аясы онымен салыстырғанда тарлау, мүмкіндігі шектеулі</w:t>
        <w:br/>
        <w:t>болып келетін «Дүниенің тілдік бейнесі» қолданысы - адамзат</w:t>
        <w:br/>
        <w:t>баласының таным көкжиегімен шамалас ұғымдарға қатысты</w:t>
        <w:br/>
        <w:t>жұмсалғаны жөн. Соңғы зерттеулерде «дүниенің тілдік бейнесі»</w:t>
        <w:br/>
        <w:t>терминін іштей «О дүниенің тілдік бейнесі» және «Бұ дүниенің тілдік</w:t>
        <w:br/>
        <w:t>бейнесі» деп тағы да тереңірек жіктеулер кездеседі. Орта ғасырлық</w:t>
      </w:r>
    </w:p>
    <w:p>
      <w:r>
        <w:t>91</w:t>
        <w:br/>
        <w:t>пен «кеңістік» сияқты методологиялық басымдықтарға және ұлттыққа</w:t>
        <w:br/>
        <w:t>дейінгі лингвистикалық дәстүрлерге тікелей тәуелді болады. Сонымен</w:t>
        <w:br/>
        <w:t>қатар белгілі бір лингвокілттер арқылы тарихи мәтіндерде кодталған</w:t>
        <w:br/>
        <w:t>тілдік бірліктерді ашу орта ғасырдағы түркі халықтарының, орта</w:t>
        <w:br/>
        <w:t>ғасырлық ұлы әркениеттің тілдегі бейнесін анықтауға мүмкіндік береді.</w:t>
        <w:br/>
        <w:t>Ортағасырлар түркі халықтары үшін өте маңызды әлеуметтік</w:t>
        <w:br/>
        <w:t>оқиғаларға толы ғасырлар болғанын алдыңғы бөлімдерде айтылды.</w:t>
        <w:br/>
        <w:t>Түркі халықтары орта ғасырларда әрқайсысы жеке-жеке халық ретінде</w:t>
        <w:br/>
        <w:t>қалыптасып, өз алдына отау тікті. Бұл дәуірдің ең басты ерекшелігі:</w:t>
        <w:br/>
        <w:t>баршаға ортақ түркі тілінен бөлініп, дербес тілдер қалыптаса бастады.</w:t>
        <w:br/>
        <w:t>Бұған халықтардың әлеуметтік даму дәрежесі, орналасқан географиялық</w:t>
        <w:br/>
        <w:t>ортасы, тіл дербестігі, діни нанымдары т.б. қозғаушы күштері себепші</w:t>
        <w:br/>
        <w:t>болды. Орта ғасырлардағы түркі тайпаларының дамуына да осындай</w:t>
        <w:br/>
        <w:t>факторлардың үлкен әсері болды. Түркологияның жаңа кезеңдегі даму</w:t>
        <w:br/>
        <w:t>бағыты туралы Ж. Түймебаев былай деп жазады: «Кеңестер Одағының</w:t>
        <w:br/>
        <w:t>саяси-идеологиялык ұстанымдарының аясында дамыған қоғамдық-</w:t>
        <w:br/>
        <w:t>гуманитарлық: пәндер сияқты түркологияның да шеңбер ішіндегі</w:t>
        <w:br/>
        <w:t>шектелушілігі алдымен оның пәнаралық кешенді сипатының қанат</w:t>
        <w:br/>
        <w:t>жаймауында еді. Мұндай мәселеге жол ашар болса, онда түркі</w:t>
        <w:br/>
        <w:t>халықтарының әлемдік тарихи үрдістердің төрінен ойып орын алатын</w:t>
        <w:br/>
        <w:t>белгі-бедерлерін де қадап айтудың кажеттілігі туындайтын. Бірақ ежелгі</w:t>
        <w:br/>
        <w:t>дәуір мен орта ғасырларда әлем тарихының күре жолында болған</w:t>
        <w:br/>
        <w:t>түркілердің тарихы кеңестік идеологияның өктем үнімен үндесе</w:t>
        <w:br/>
        <w:t>қоймайтын. Сондықтан скифтер, сақтар, ғұндар, тіптен көк түріктер</w:t>
        <w:br/>
        <w:t>тарихы бір арнада, Түркі халықтарының арғы тарихымен біртұтас</w:t>
        <w:br/>
        <w:t>сабақтастықта қарастырылмайтын еді. Қоғамның саяси ахуалы түркітану</w:t>
        <w:br/>
        <w:t>ғылымының методологиялық, әдістемелік бағыт-бағдарын шектеп</w:t>
        <w:br/>
        <w:t>отыратын. Бұл кезеңде түркологияның ғылыми нәтижелері тіл, тарих,</w:t>
        <w:br/>
        <w:t>әдебиет, өнер, философия сияқты қоғамдық пәндердің</w:t>
        <w:br/>
        <w:t>бағдарламаларына енгізілмеді. Олар іс жүзінде түркітанушы</w:t>
        <w:br/>
        <w:t>ғалымдардың ғана қаперінде жүретін. Оның үстіне түркологияның терең</w:t>
        <w:br/>
        <w:t>тұжырымдалған іргелі теориялық ізденістері негізінен еуропалық</w:t>
        <w:br/>
        <w:t>ғалымдардың зерттеулерімен байланысты бой көреетіп жатушы әді»%,</w:t>
        <w:br/>
        <w:t>Түркі халықтарының тәуелсіздік алуы түркология ғылымының да</w:t>
        <w:br/>
        <w:t>жаңаша бағытта дамуына кең жол ашты. Қазіргі түркі халықтарының</w:t>
        <w:br/>
        <w:t>интеграциялану үдерісінде тарихи жазба ескерткіштерді орта ғасырдың</w:t>
        <w:br/>
        <w:t>в Түймебаев. Ж. Түркология және Қазақстан. һер///зууууу едін. роу.Ісг/</w:t>
        <w:br/>
        <w:t>Шеадтіл/изег ціріоа4/ітарев/П!ев/ ТшКо!оріуа 2һапе Ка?аКвізп.4ос</w:t>
        <w:br/>
        <w:t>93</w:t>
        <w:br/>
        <w:t>ОРТА ҒАСЫРДАҒЫ ТҮРКІ ТІЛДЕРІНІҢ</w:t>
        <w:br/>
        <w:t>ҚҰТПАН құт-береке, ырыс, құт: құтпан айғыр - құтты айғыр,</w:t>
        <w:br/>
        <w:t>байлық басы.</w:t>
        <w:br/>
        <w:t>ҚҰТСЫЗ құты жоқ, жолы ауыр, қырсық.</w:t>
        <w:br/>
        <w:t>ҚҰТТЫ құп қонған, берекелі.</w:t>
        <w:br/>
        <w:t>ҚҰТТЫҚТА біреуге құтты болсын айту.</w:t>
        <w:br/>
        <w:t>ҚҰТХАНА құтты үй, игілікті мекенжай (ҚТҚТС, 549).</w:t>
      </w:r>
    </w:p>
    <w:p>
      <w:r>
        <w:t>Түркілік танымда құт (4ш) лексемасы «жан, өмір беруші күш»,</w:t>
        <w:br/>
        <w:t>«өмірлік күш-қуат мағынасындағы жан; ұрпақ, бақыт сайлаушы рух»;</w:t>
        <w:br/>
        <w:t>«тірі адамның жаны» (ДТС, 253) деген түсініктер қазіргі тілдерді орта</w:t>
        <w:br/>
        <w:t>ғасырлармен жалғастығын тереңдете түседі. Сонымен қатар қазақ</w:t>
        <w:br/>
        <w:t>халқының дәстүріндегі «Құтты болсын айту» салты, лексикалық</w:t>
        <w:br/>
        <w:t>қорындағы ди лексемасы негізінде жасалған құттты қонақ келсе қой егіз</w:t>
        <w:br/>
        <w:t>табады, құтсыз қонақ келсе қойға қасқыр шабады (ХД, 419); құты</w:t>
        <w:br/>
        <w:t>кетті, құты қашты «1. байлығы бақыты кетті, бірлік-ынтымағы кетті;</w:t>
        <w:br/>
        <w:t>2. зәресі ұшты, қорықты»; құт бітті, құт қонды, құт дарыды «береке -</w:t>
        <w:br/>
        <w:t>бақ орнады»; құтты болды «ырыс әкелді, ақжолтай болды»; құтты</w:t>
        <w:br/>
        <w:t>жеріне қондырды «күйеуге берді, ұзатты»; құтты мекен (қоныс) «бақыт</w:t>
        <w:br/>
        <w:t>орнаған тұрақ, жайлы мекен»; құтын алды «берекесін кетірді, үрейін</w:t>
        <w:br/>
        <w:t>ұшырды»; құты шайқалды «берекесі кетті, бірліктен айрылды» (ҚТФС,</w:t>
        <w:br/>
        <w:t>367-268). Аталған мысалдар қазақ тіліндегі ди лексемасының бастапқы</w:t>
        <w:br/>
        <w:t>«рух, ішкі күш-қуат» мағынасынан «бақыт, береке, ырыс, молшылық,</w:t>
        <w:br/>
        <w:t>ынтымақ, бірлік» мағыналары туындағанын көрсетеді. Аталған</w:t>
        <w:br/>
        <w:t>лексеманың сөзжасамдық үдерісте белсенді қолданылуы және адамға,</w:t>
        <w:br/>
        <w:t>малға, жерге, зат-мүлік пен киімге, т.б. қатысты пайдаланылуы көне</w:t>
        <w:br/>
        <w:t>түркілер тіліндегі құш лексемасының қолданыс аясы кеңігендігін</w:t>
        <w:br/>
        <w:t>білдіреді. Қазақ дүниетанымындағы бас киімді біреуге беруге болмайды</w:t>
        <w:br/>
        <w:t>«басыңдағы құтың кетеді»; малды біреуге бергенде, бас жібін берме</w:t>
        <w:br/>
        <w:t>«малдың құты қашады», өзің ұстап жүрген қазанды басқаға сыйлама</w:t>
        <w:br/>
        <w:t>«отбасының құты қашады», дастарханды баспа «дастарханның құты</w:t>
        <w:br/>
        <w:t>кетеді» т.б. тәрізді толып жатқан ырымдар да құт ұғымын киелі санау</w:t>
        <w:br/>
        <w:t>Дәстүрінің айғағы. Қазақтар дүниеге келген сәбиге «әулетімізге құт</w:t>
        <w:br/>
        <w:t>әкелсін, өзі бақытты да ырысты болсын» деген ниетпен Құттыбай,</w:t>
        <w:br/>
        <w:t>Құттыбек, Құтым, Құттықыз, Құттыбала т.б. есімдер қойса, Жеті</w:t>
        <w:br/>
        <w:t>қазынаның бірі санаған итке Құтжол, Құттыаяқ деп ат- берген.</w:t>
        <w:br/>
        <w:t>Қазақтар танымында да, басқа түркі халықтарының ұғымында да құт</w:t>
        <w:br/>
        <w:t>қонады, рухани құндылықтармен қамтамасыз ететін кие. «Кутадлғу</w:t>
        <w:br/>
        <w:t>билиг» ескерткішінде 4и4 лексемасының 325 рет қолданылуы сол</w:t>
        <w:br/>
        <w:t>кезеңдегі оның қолданылуындағы белсенділігі мен семантикалық</w:t>
        <w:br/>
        <w:t>өрісінің кеңдігін көрсетеді.</w:t>
        <w:br/>
        <w:t>103</w:t>
        <w:br/>
        <w:t>ОРТА ҒАСЫРДАҒЫ ТҮРКІТІЛДЕРІНІҢ</w:t>
        <w:br/>
        <w:t>ДАМУ ТАРИХЫ</w:t>
        <w:br/>
        <w:t>дереккөздері ретінде кешенді зерттеудің қажеттілігі заман сұранысына</w:t>
        <w:br/>
        <w:t>сай туындап отыр.</w:t>
        <w:br/>
        <w:t>82. «Құтты білік» ескерткішін лингвокогнотологиялық</w:t>
        <w:br/>
        <w:t>тұрғыдан зерттеудің маңызы</w:t>
        <w:br/>
        <w:t>Тіп білімі тарихында түрлі бағыттар күні бүгінге дейін зерттеу</w:t>
        <w:br/>
        <w:t>жұмыстарына негіз болып келеді. Әрқайсысының өзіндік зерттеу</w:t>
        <w:br/>
        <w:t>нысаны, айырым белгілері бар. Сол бағыттар тәрізді соңғы жылдары</w:t>
        <w:br/>
        <w:t>зерттеу жұмыстарының нысанына айналған саланың бірі -- түркология</w:t>
        <w:br/>
        <w:t>ғылымына деген көзқарастың жаңаша формасын атап өтуге болады.</w:t>
        <w:br/>
        <w:t>Түркология ғылымының өзіне тән зерттеу нысаны мен әдістері бар.</w:t>
        <w:br/>
        <w:t>Оның негізі - структуралық тұрғыда, салыстыра-салғастыра, тарихи</w:t>
        <w:br/>
        <w:t>диахрондық зерттеу әдіс-тәсілдері болды. Осы уақытқа дейін аталған</w:t>
        <w:br/>
        <w:t>саланың негізі жалпы теориялық, түркологиялық жағы түркі тілдерінің</w:t>
        <w:br/>
        <w:t>ішкі құрылымы шеңберінде зерттелді. Енді түркология ғылымына тіл</w:t>
        <w:br/>
        <w:t>бойындағы таңымдық, мәдени, әлеуметтік, этникалық, стильжасамдық</w:t>
        <w:br/>
        <w:t>сипаттарын қарастырудың қажеттігі байқалып отыр. Тілтанымдағы осы</w:t>
        <w:br/>
        <w:t>бағытты бүгінгі күнгі тіл білімінің зерттеу нәтижелері тұрғысынан</w:t>
        <w:br/>
        <w:t>қарастырудың маңызы артып отыр. Осыған байланысты тарихи жазба</w:t>
        <w:br/>
        <w:t>ескерткіштердің құрылымдық жүйесін адам психикасымен,</w:t>
        <w:br/>
        <w:t>физиологиясымен және қоғамдық дамумен байланыстыра қарастыру</w:t>
      </w:r>
    </w:p>
    <w:p>
      <w:r>
        <w:t>қажет. Бұл туралы Р.А. Досжан: «ХІ-ХП ғ.ғ, ескерткіштеріне тән нәрсе:</w:t>
        <w:br/>
        <w:t>контекске қажетті грамматикалық мағына синтагма ішінде қосымшасыз</w:t>
        <w:br/>
        <w:t>да беріле алады екен. Барлық септіктердің қосымшасыз қолданылуы</w:t>
        <w:br/>
        <w:t>кездеседі. Тілдегі кейбір сөздер, кейбір тілдік элементтер көнергенмен,</w:t>
        <w:br/>
        <w:t>сөйлемдегі сөздердің мағыналары мен қызметтеріне орай зерттеу</w:t>
        <w:br/>
        <w:t>жүргізе отырып, нәлдік формадағы сөздердің бәрінің де белгілі бір</w:t>
        <w:br/>
        <w:t>категорияға қатыстылығын анықтауға болады»?! деп, орта ғасырлық</w:t>
        <w:br/>
        <w:t>мұралардың ішкі структуралық болмысына қатысты тұжырым жасайды.</w:t>
        <w:br/>
        <w:t>Ғылым-білімнің үнемі дамып отыратыны белгілі жайт. Сондай</w:t>
        <w:br/>
        <w:t>дамудың көрінісі тарихи мәтіндерде сақталады және ол ғылыми</w:t>
        <w:br/>
        <w:t>мәтіндердегі танымдық қызметтің сабақтастығынан белгілі болып</w:t>
        <w:br/>
        <w:t>отырады. Тарихи мәтіндердегі айтылған құндылықтар адресат арқылы</w:t>
        <w:br/>
        <w:t>анықталады. Тарихи мәтінді зерттеудегі прагмалингвистикалық үрдістер</w:t>
        <w:br/>
        <w:t>%9 Досжан Р. ХІ-ХП ғғ. жазба ескерткіштері тілінің морфологиялық құрылымы</w:t>
        <w:br/>
        <w:t>(«Һибат-ул хақайиқ», «Құтадғу билиг», «Диуани лұғат-ит түрк» ескерткіштері</w:t>
        <w:br/>
        <w:t>негізінде) ф.ғ.д. ... автореф. - Алматы, 2009. - 27 6.</w:t>
        <w:br/>
        <w:t>94</w:t>
        <w:br/>
        <w:t>ОРТА ҒАСЫРДАҒЫ ТҮРКІ ТІЛДЕРІНІҢ</w:t>
        <w:br/>
        <w:t>бірліктердің бірі - құт лексемасы. Құт сөзінің мағынасының күрделі</w:t>
        <w:br/>
        <w:t>құрылымы оның көркем мәтіндегі тілдік бірліктің мағынасын талдағанда</w:t>
        <w:br/>
        <w:t>Міндетті түрде назарға алынатын лексикалық синтагматика,</w:t>
        <w:br/>
        <w:t>парадигматика және эпидигматика сияқты ішкі және сыртқы</w:t>
        <w:br/>
        <w:t>семантикалық қатынастардан байқалады.</w:t>
        <w:br/>
        <w:t>Орта ғасырдағы түркілердің танымында жеке культ деңгейіне</w:t>
        <w:br/>
        <w:t>көтерілмегенмен сакральді сипатта қолданылатын ди! лексемасы «құт,</w:t>
        <w:br/>
        <w:t>өмірлік күш-қуат, рух»: Не қутлуғ қут ол еркә едгү аты, Бу едгү аты</w:t>
        <w:br/>
        <w:t>берди мәңгү қуты «Ерге жақсы ат қандай бақыт, бел еді, Сол атпенен</w:t>
        <w:br/>
        <w:t>мәңгілік құт келеді» ҚБ 446; Бу қут келсә Ййаңлуқ қутадур күни, Түмән</w:t>
        <w:br/>
        <w:t>арзу бирлә толулаб йараш «Құт келгенде бақыт күні туады, Түмен тілек</w:t>
        <w:br/>
        <w:t>орындалар тағы да» ҚБ 668. Аталған лексеманың сакральді сипаты көне</w:t>
        <w:br/>
        <w:t>түркі дәуірлеріне кетеді: /елгі /ағПдадип йСйп, дгіт 4ийт Вағ йбйп дауап</w:t>
        <w:br/>
        <w:t>ойиейт«Тәңірі жарықағаны үшін, өзімнің құтым бар болғаны үшін қаған</w:t>
        <w:br/>
        <w:t>(болып) отырдым» КТк. 9; Оп )айа, та) іе дсіт дайип диВпа, іпіт</w:t>
        <w:br/>
        <w:t>КшЕегіп ег а! Бой «Он жаста, шешем Умай тектес қатынның құтына іңім</w:t>
        <w:br/>
        <w:t>Күлтегін ер атанды» КТү. 31 (Айд.1, 170, 177).</w:t>
        <w:br/>
        <w:t>Қазіргі түркі халықтары тілінде 4и/ лексемасының жалпы</w:t>
        <w:br/>
        <w:t>семантикасы бір-бірінен алшақ кетпейді: тув. Киуі «миф. Жан, өмір</w:t>
        <w:br/>
        <w:t>беруші күш» (ТувРС, 253); алт. Кшмі «өмірлік күш-қуат мағынасындағы</w:t>
        <w:br/>
        <w:t>жан; ұрпақ, бақыт сайлаушы рух» (Верб. 103); хак. химі «тірі адамның</w:t>
        <w:br/>
        <w:t>жаны». Егер ол адамды тастап кетсе адам ауыра бастайды, қайтып</w:t>
        <w:br/>
        <w:t>келмесе өмірден өтеді; өзб. - 4ш «І. ас, тамақ; П. бақыт, молшылық»</w:t>
        <w:br/>
        <w:t>диуН| иба «қатты қорқу» (УзРС, 663); үйғ. димі «бақыт» (УРС, 611);</w:t>
        <w:br/>
        <w:t>қырғ. ілуі 1. «миф. түндіктен қоламтаға түетін күрең қызыл түсті зат.</w:t>
        <w:br/>
        <w:t>Құтты ұстап алған адамға бақыт әкеледі (оны тек жақсы, таза, адал адам</w:t>
        <w:br/>
        <w:t>ғана ұстай алады, жаман адамның қолында нәжіске айналып кетеді)»; 2.</w:t>
        <w:br/>
        <w:t>«адам мен малдың қорғаушысы»; 3. «кие (идол)»; 4. «өмірлік күш-қуат,</w:t>
        <w:br/>
        <w:t>рух, жан» (КирРС, 452), тат., ққалп., құм., башқ. тілдерінде де ди!</w:t>
        <w:br/>
        <w:t>лексемасы «отбасына, жеке адамға береке-бақыт әкелетін кие» мәнінде</w:t>
        <w:br/>
        <w:t>жұмсалады, көне түркі тілі сөздігінде 4и/ «счастье», «благо», «удача»,</w:t>
        <w:br/>
        <w:t>«успех», «счастливый удел» (ДТС, 471). Сонымен қатар құтты Ұмай</w:t>
        <w:br/>
        <w:t>анамен бірлікте қарастырушылар да кездеседі”, Айталық, Л. Потапов</w:t>
        <w:br/>
        <w:t>4Ш - это жизненное начало, свойственное Не только людям, но и</w:t>
        <w:br/>
        <w:t>домашнему скоту, зверям, растениям. Его дает местная природа,</w:t>
        <w:br/>
        <w:t>олицетворяемая и почитаемая в образе антропоморфных «хозяев» (ээзи)</w:t>
      </w:r>
    </w:p>
    <w:p>
      <w:r>
        <w:t>28 Бсқевва М.Қ. Орхон, Енисей, Талас ескерткіштері және қазіргі қыпшак тілдеріндегі</w:t>
        <w:br/>
        <w:t>моносиллабтардың құрылымдық ерекшеліктері: филол.ғыл.док. ... дисс. - Алматы,</w:t>
        <w:br/>
        <w:t>2007.- 218-2236. !</w:t>
        <w:br/>
        <w:t>101</w:t>
        <w:br/>
        <w:t>ОРТА ҒАСЫРДАҒЫ ТҮРКІ ТІЛДЕРІНІҢ</w:t>
        <w:br/>
        <w:t>көрсету мен жаңғыртудың мәні ерекше. Алайда түркі халқының ұлттық</w:t>
        <w:br/>
        <w:t>дүниетанымына сәйкес түркі мәдениетіндегі рухани құндылықтардың</w:t>
        <w:br/>
        <w:t>шынайы орнын тіл арқылы таныту, жаңаша зерттеп-зерделеу міндеті</w:t>
        <w:br/>
        <w:t>толық шешілген жоқ. Осымен байланысты ұлттың болмыс-бітімі,</w:t>
        <w:br/>
        <w:t>дүниеге көзқарасы мен рухани-мәдени құндылықтарына сәйкес</w:t>
        <w:br/>
        <w:t>түркілердің өзіндік табиғатын, қоғамдағы, әлеуметтік қызметімен</w:t>
        <w:br/>
        <w:t>сабақтас анықтау мәселесін ұлттық таным қорында тіл арқылы</w:t>
        <w:br/>
        <w:t>жинақталған құндылықтарды концептуалды әдіс арқылы дәлелдеудің</w:t>
        <w:br/>
        <w:t>мәні ерекше. Оның өміршеңдік сипатына сәйкес қазіргі түркі</w:t>
        <w:br/>
        <w:t>қоғамындағы тілдің даму динамикасын, жаңару үрдісін анықтау арқылы</w:t>
        <w:br/>
        <w:t>түркілік дүниетаным ұстынын керсетуге болады.</w:t>
        <w:br/>
        <w:t>Автор тіліндегі әр алуан көркемдік құралдар оның поэтикалық тіл</w:t>
        <w:br/>
        <w:t>арқылы көрінетін дүниетанымын керсетеді. Жалпы керкемдеуіші</w:t>
        <w:br/>
        <w:t>құралдар - танымдық тетіктің көзі. Салыстыру, ұқсату, теңеу арқылы</w:t>
        <w:br/>
        <w:t>таным үдерісі арта түседі. Адамның бейнелі ойлауының, әлемді</w:t>
        <w:br/>
        <w:t>бейнелей тануының және қоршаған дүниені көркем қабылдауының</w:t>
        <w:br/>
        <w:t>нәтижесінде концепт қалыптасады.</w:t>
        <w:br/>
        <w:t>Адамзаттың өзін қоршаған шындықты, әлемдегі заттар мен</w:t>
        <w:br/>
        <w:t>құбылыстардың қыр-сырын танып білуге деген құштарлығы шексіз.</w:t>
        <w:br/>
        <w:t>Қоршаған ортаны танып білу адамның когнициялық қабілеті арқылы</w:t>
        <w:br/>
        <w:t>жүзеге асады. Әр ұлттың өз танымына жақын сөздерді қолдануы заңды</w:t>
        <w:br/>
        <w:t>да. Себебі тіл иесінің ой-өрісі мен концептуалды әлеміне байланысты ар</w:t>
        <w:br/>
        <w:t>тіл дүние-ғаламның үзіктерін өзінше жеткізіп, бейнелеп суреттейді және</w:t>
        <w:br/>
        <w:t>ол өз тіліндегі ғалам бейнесіне сай болады. Осыған орай Ж.</w:t>
        <w:br/>
        <w:t>Баласағұнның «Құтты білігіндегі» көркемдеуіш құралдар арқылы</w:t>
        <w:br/>
        <w:t>суреттелген көркем бейнелер түркі халықтарының тұрмыс-тіршілігі мен</w:t>
        <w:br/>
        <w:t>ойлау және танымдық қабілеті женінде бай мәлімет береді.</w:t>
        <w:br/>
        <w:t>Ж. Баласағұнның өлеңдерінде адамды ізгілікке жетелейтін</w:t>
        <w:br/>
        <w:t>категориялар мен түркілер танымына жақын құбылыстар әлемінің</w:t>
        <w:br/>
        <w:t>образын. жасауға негіз болған. Ақынның өлеңдерінде көркемдеуіш</w:t>
        <w:br/>
        <w:t>құралдар образ қызметін атқаруға түркілер танымына жақын</w:t>
        <w:br/>
        <w:t>қолданылған. Автор қолданған көріктеуіш құралдар түркілердің таным-</w:t>
        <w:br/>
        <w:t>түсінігін білдірумен бірге Терең мазмұнды, ой-тұжырымды болып</w:t>
        <w:br/>
        <w:t>келген. Сонымен қатар афористік қасиеті өте жоғары өлеңдерінде</w:t>
        <w:br/>
        <w:t>образды суреттеулер ерекше қызмет атқарған. Салиқалы ой айтып,</w:t>
        <w:br/>
        <w:t>салмақты ой түйген мұндай образдар дастанда өте мол кездеседі.</w:t>
        <w:br/>
        <w:t>Әлемнің тілдік бейнесін жасауда көркемдеуіш құралдардағы сентенция</w:t>
        <w:br/>
        <w:t>құбылысының танымдық сипаты айрықша деуге болады. Ал, «сентенция</w:t>
        <w:br/>
        <w:t>дегеніміз -- белгілі авторы бар, адам, қоғам өмірінің сан алуан қырын</w:t>
        <w:br/>
        <w:t>қамтитын, терең мазмұнды, көркем, әсерлі, кітаби-жазба әдебиетте</w:t>
        <w:br/>
        <w:t>97</w:t>
        <w:br/>
        <w:t>ОРТА ҒАСЫРДАҒЫ ТҮРКІ ТІЛДЕРІНІҢ</w:t>
        <w:br/>
        <w:t>--ААМУ ТАРИХЫ</w:t>
        <w:br/>
        <w:t>пікірінше: 1) Баласағұн алғашқыда (ҮШ ғ.) түрікше - Беклік (Бекініс -</w:t>
      </w:r>
    </w:p>
    <w:p>
      <w:r>
        <w:t>бекініс), соғдыша Семекке деп аталған.</w:t>
        <w:br/>
        <w:t>2) автор мәтін ішінде ескерткіштің қайда жазылып, аяқталғанын</w:t>
        <w:br/>
        <w:t>берген:</w:t>
        <w:br/>
        <w:t>Хаттап-қаттап барын жазды көңілде,</w:t>
        <w:br/>
        <w:t>Тәмәмдады жырымен Қашқар елінде.</w:t>
        <w:br/>
        <w:t>3) автор шығарманың кімге арналғанын көрсетеді:</w:t>
        <w:br/>
        <w:t>Шығыс ханы, Машындардың бектері,</w:t>
        <w:br/>
        <w:t>Даналары жердің, асыл тектері.</w:t>
        <w:br/>
        <w:t>4) Шығарманы қайда, кімдердің бағалағанын аңғартады:</w:t>
        <w:br/>
        <w:t>Машын-Шынның хәкімдері жарасып;</w:t>
        <w:br/>
        <w:t>Мадақтастып таң-тамаша қалысып.</w:t>
        <w:br/>
        <w:t>Ақиқат болмыста бар топонимдер арқылы Ж. Баласағұнның</w:t>
        <w:br/>
        <w:t>шығармаға қатысты мәліметін біз былайша бере аламыз: Құзорда -</w:t>
        <w:br/>
        <w:t>автордың туған жері; Машын - шығарма арналған ханның жері; Шын-</w:t>
        <w:br/>
        <w:t>Солтүстік, Машын - Оңтүстік Қытай - шығарма бағаланған жер;</w:t>
        <w:br/>
        <w:t>Қашқар - шығарма жазылып аяқталған жер; Қытай - сауда дамыған</w:t>
        <w:br/>
        <w:t>жер; Руми, Үнді - бұл дүниенің кереметі салыстырылған жер.</w:t>
        <w:br/>
        <w:t>Сонымен қоса, «Құтты білік» - негізінен дидактикалық шығарма,</w:t>
        <w:br/>
        <w:t>тәрбиелік мәні зор. Адамзаттың неге асық, неден қашық болу керегін</w:t>
        <w:br/>
        <w:t>үйретеді. Өзі тойса да, көзі тоймау:</w:t>
        <w:br/>
        <w:t>Дүние таңсығы Руми, Үнді жібегін.</w:t>
        <w:br/>
        <w:t>Ескерткіште бөліп көрсететін төртінші критерий:</w:t>
        <w:br/>
        <w:t>» қанағат етуге шақыру:</w:t>
        <w:br/>
        <w:t>Қытай керуені жүрмегенде жосылған</w:t>
        <w:br/>
        <w:t>Қайдан келер еді мың-мың асылдар.</w:t>
        <w:br/>
        <w:t>Тарихи ескерткіште сонымен бірге ақиқат емес дүниелер мен бағыт-</w:t>
        <w:br/>
        <w:t>бағдарды білдіретін терминдер қолданылған. Мәселен:</w:t>
        <w:br/>
        <w:t>Ізгілік - оң, Ессіздік- сол: Жүгің-ар ...</w:t>
        <w:br/>
        <w:t>Оңың - ұжмақ, солың - тамұқ, біліп ал!</w:t>
        <w:br/>
        <w:t>Бар халыққа екі үйді жаратты,</w:t>
        <w:br/>
        <w:t>Бірі тозақ, бірі ұжмақ жәннаты.</w:t>
        <w:br/>
        <w:t>Бір күншілік рахатқа малданба, :</w:t>
        <w:br/>
        <w:t>О дүние жәннатын бақ арманда ...</w:t>
        <w:br/>
        <w:t>Қазақ тіліндегі бағыт-бағдарды білдіретін атаулардың этимологиясы</w:t>
        <w:br/>
        <w:t>туралы мәселені зерттеп; құбыла, батыс, шығыс, оң, сол, арқа</w:t>
        <w:br/>
        <w:t>атауларына тоқталған: әлемнің бағыт бағдарын анықтаудың ең көне</w:t>
        <w:br/>
        <w:t>тәсілі күннің шығуы, батуы; тал түс, түнді білдіретін сөздер арқылы.</w:t>
        <w:br/>
        <w:t>Қазақ тілінде күншығыс, күннің шығуын білдіретін, яғни шығыс сөзі,</w:t>
        <w:br/>
        <w:t>15</w:t>
      </w:r>
    </w:p>
    <w:p>
      <w:r>
        <w:t>ОРТА ҒАСЫРДАҒЫ ТҮРКІ ТІЛДЕРІНІҢ</w:t>
        <w:br/>
        <w:t>-..ДАМУТАРИХЫ.</w:t>
        <w:br/>
        <w:t>күнбатыс, күннің ұясына батуын білдіретін, яғни батыс сөзі бар, бұл</w:t>
        <w:br/>
        <w:t>көне түркілік бағыт бағдарғасәйкес 26,</w:t>
        <w:br/>
        <w:t>Бір ерлем жер Туар Батар арасы,</w:t>
        <w:br/>
        <w:t>Күшті, опалы болса бірлік, шамасы!</w:t>
        <w:br/>
        <w:t>Ж. Баласағұн салыстырмалы түрде қос жаһан, яғни осы дүние мен о</w:t>
        <w:br/>
        <w:t>дүниені салыстыра берген:</w:t>
        <w:br/>
        <w:t>Ей, жолыңды, пейіліңді түзегей,</w:t>
        <w:br/>
        <w:t>Қос жаһанда төрден орын тілегей!</w:t>
        <w:br/>
        <w:t>Мұндағы ой: осы дүниеде жасалған тірліктерінің бәрі таразыланып,</w:t>
        <w:br/>
        <w:t>о дүниеде оңың - жұмақ, солың - тамұқ болып алдыңнан шығады,</w:t>
        <w:br/>
        <w:t>қайсысы басым болса, жасаған тірлігіңе қарай, сол жерден орын аласың,</w:t>
        <w:br/>
        <w:t>яғни қос жаһан осы дүние мен о дүниенің байланысы күшті.</w:t>
        <w:br/>
        <w:t>Тарихи мәтіндердегі атаулардың кеңістігін зерттеуші одан әрі былай</w:t>
        <w:br/>
        <w:t>жіктейді:</w:t>
        <w:br/>
        <w:t>а) антропонимдер: Тарихи ойдан шығарылған шығарманың</w:t>
        <w:br/>
        <w:t>ономастикалық кеңістігінде бізге таныс, ақиқат ономастиконынан</w:t>
        <w:br/>
        <w:t>белгілі әдеби немесе мәдени кейіпкер есімдері де кездеседі. Бұл ойдан</w:t>
        <w:br/>
        <w:t>шығарылған әлем мен ақиқат өмірдің, болмыстың жақындауына</w:t>
        <w:br/>
        <w:t>иллюзия жасайды, бізге белгілі кісі есімдерімен салыстыра отырып,</w:t>
        <w:br/>
        <w:t>кейіпкерлерді жақсы білуге мүмкіндік береді.</w:t>
        <w:br/>
        <w:t>Ж. Баласағұн «Құтты білік» ескерткішіндегі антропонимдерді</w:t>
        <w:br/>
        <w:t>мынадай топтарға бөлуге болады: а) ойдан шығарылған кісі есімдері:</w:t>
        <w:br/>
        <w:t>Күнтуды, Айтолды, Өгдүлміш, Одғұрмыш, Ерсік, Көсәміш; ә) хан,</w:t>
        <w:br/>
        <w:t>патша есімдері: Тавғаш Қара Буғра, Афрасийаб, Алып Тоңға Ер, Нушин</w:t>
        <w:br/>
        <w:t>рауан, Хұсрау, Қайсар, Нұшырбан; б) ғұлама, ғалымдардың есімдері:</w:t>
        <w:br/>
        <w:t>Лұқман, Ұқпидис (Евклид); в) жаулап алушы: Ескендір Зұлқарнайын;</w:t>
        <w:br/>
        <w:t>г) аңыздарда, шығармаларда кездесетін кейіпкерлер: Шаддад, Намруд,</w:t>
        <w:br/>
        <w:t>Фарун, Қарын, Рүстем; ғ) пайғамбарлар есімі: Мұса, Сүлеймен, Иса,</w:t>
        <w:br/>
        <w:t>Мұхаммет; д) халиф есімі: Қайдар (Әзірет Әлінің лақап аты): Атық</w:t>
        <w:br/>
        <w:t>(араб) - азат етуші, бостандық әперуші. Әбубәкірдің лақап аты. Фаруқ</w:t>
        <w:br/>
        <w:t>(араб) - қайырымдылық пен зұлымдықты айырушы, Әділ деген</w:t>
        <w:br/>
        <w:t>мағынада Омарға берілген лақап ат. Зақ пен нахақты айырып беруші;</w:t>
        <w:br/>
        <w:t>е) автор есімі: Жүсін 2”</w:t>
        <w:br/>
        <w:t>18 Иманалиева Р.Б. Этнолингвистические вопросы исспедования пространственной</w:t>
        <w:br/>
        <w:t>ориентации в казахском языке (сопостовительно-типологический аспект). - Туркестан:</w:t>
        <w:br/>
        <w:t>Туран, 2005.-152 с.</w:t>
        <w:br/>
        <w:t>29 Әманбердева С.Қ. Тарихи ономастикалық кеңістік (Х-ХІУ ғғ. түркі жазба</w:t>
        <w:br/>
        <w:t>ескерткіштері негізінде). ф.ғ.д. автореф. -- Алматы, 2010.-526.</w:t>
        <w:br/>
        <w:t>16</w:t>
        <w:br/>
        <w:t>ОРТА ҒАСЫРДАҒЫ ТҮРКІ ТІЛДЕРІНІҢ</w:t>
        <w:br/>
        <w:t>тте-- А МУ ТАРИХЫ.</w:t>
      </w:r>
    </w:p>
    <w:p>
      <w:r>
        <w:t>жиынтығын атайтын нақты терминнің қолданысы ең басты критерий</w:t>
        <w:br/>
        <w:t>болып келеді, яғни этноним» 7%.</w:t>
        <w:br/>
        <w:t>Ж. Баласағұнның этика-дидактикалық поэмасында этнонимдер көп</w:t>
        <w:br/>
        <w:t>емес. А. Валитова «Құтты біліктегі» этностық атаулардың екі түрін</w:t>
        <w:br/>
        <w:t>берген: 1) этноним мағынасын айқын беретін термин - Орта Азия</w:t>
        <w:br/>
        <w:t>халықтары мен тайпалардың атаулары (тәжік, шығыл, карлық, ягма,</w:t>
        <w:br/>
        <w:t>қыпшақ) және Орта Азиядан тыс мекендеген халықтар мен тайпалар</w:t>
        <w:br/>
        <w:t>(араб, иран, үндіс, грек, қытай т.б.); 2) поэмада әлі этноним болмаған,</w:t>
        <w:br/>
        <w:t>кейін терминдік қасиетке ие болған атаулар. Бұл әлеуметтік терминдер</w:t>
        <w:br/>
        <w:t>(сарт, тат), әскери терминдер (черик, жүз, минг) және басқа да сөздер</w:t>
        <w:br/>
        <w:t>(баят, бөрі, құлан, күн т.б.).</w:t>
        <w:br/>
        <w:t>Ескерткіште ягма түркі тайпасының атауы аталады, оларды қара</w:t>
        <w:br/>
        <w:t>ягма деп те атаған: 0, Бұл тайпаның тілі дұрыс тілге жатқызылады. Ягма</w:t>
        <w:br/>
        <w:t>тайпасы Ыстықкөлдің оңтүстігіне қарай одан ары Қашғарға қарай</w:t>
        <w:br/>
        <w:t>мекендеген, негізгі кәсібі мал және аң шаруашылықтары. Ягма</w:t>
        <w:br/>
        <w:t>«шапқыншылық жасаушы отряд» - айрықша жаугершілікпен</w:t>
        <w:br/>
        <w:t>ерекшеленеді", ягма тайпасы тохси, шығыл және қарлұқтармен бірге</w:t>
        <w:br/>
        <w:t>Қараханидтер мемлекетінің негізін қалаушыларға жатады. Өтүкен -</w:t>
        <w:br/>
        <w:t>Түрік жұртының бір тайпа, не руының аты да болуы мүмкін.</w:t>
        <w:br/>
        <w:t>Моңғолияда Орхон өзеніне жақын тау сілемдері Өтүкен (УІ- УШ ғғ.)</w:t>
        <w:br/>
        <w:t>деп аталған. Солтүстік Моңғолиядағы қазіргі Ханғай жотасындағы</w:t>
        <w:br/>
        <w:t>Түкен тауы да кезінде Өтүкен аталыпты”,</w:t>
        <w:br/>
        <w:t>Ж. Баласағұн «Құтты білік» шығармасында этнонимдер мен</w:t>
        <w:br/>
        <w:t>генонимдерді қатар қолданған, мәселен, тәжік, түркі, қытай этноним</w:t>
        <w:br/>
        <w:t>болса, шегіл, ыла, яғма т.б.- генонимдер:</w:t>
        <w:br/>
        <w:t>Түрік бектері ішінде атын асырған,</w:t>
        <w:br/>
        <w:t>Алып Тоңға Ер еді, құты тасыған.</w:t>
        <w:br/>
        <w:t>Тәжіктер оны Афрасийаб атаған.</w:t>
        <w:br/>
        <w:t>Елдерге ол көп ізгілік жасаған.</w:t>
        <w:br/>
        <w:t>Бар түркіде мысал мұны меңзеген,</w:t>
        <w:br/>
        <w:t>Сен оны ұғып, құйып алғын зердеңе.</w:t>
        <w:br/>
        <w:t>19 Махпирав В.У. Имена далеких предков (источники формирования и особенности</w:t>
        <w:br/>
        <w:t>функционирования древнетюркской ономастики). - Алматы: Институт востоковедения</w:t>
        <w:br/>
        <w:t>МН-АН РК, 1997.-302 с.</w:t>
        <w:br/>
        <w:t>%9 Қашқари М. Түрік сөздігі. Жолың болсын «Жәдігер»! - Алматы: Сөздік-Словарь.</w:t>
        <w:br/>
        <w:t>2006.- 5-6 6.</w:t>
        <w:br/>
        <w:t>1 Бартольд В.В. Очерк историн Семиречья. - Фрунзе, 1943.</w:t>
        <w:br/>
        <w:t>2 Бгеубаев А. Ежелгі дәуірдегі қазақ әдебиетінің көркемдік жүйесі (Х-ХІІ ғасырлар:</w:t>
        <w:br/>
        <w:t>көркемдік-эстетикалық ізденістер мен түрленулер) ф.ғ.д. ... дисс. - Алматы, 1999. -</w:t>
        <w:br/>
        <w:t>1876. з</w:t>
        <w:br/>
        <w:t>119</w:t>
        <w:br/>
        <w:t>ОРТА ҒАСЫРДАҒЫ ТҮРКІ ТІЛДЕРІНІҢ</w:t>
        <w:br/>
        <w:t>«Құтты білік» ескерткішінің концептуалдық кеңістігін зерттеу</w:t>
        <w:br/>
        <w:t>арқылы олардың түркі халықтары үшін, жалпы тіл білімі үшін</w:t>
      </w:r>
    </w:p>
    <w:p>
      <w:r>
        <w:t>қаншалықты маңызды жәдігерлік екенін көрсету - қазіргі кезде бабалар</w:t>
        <w:br/>
        <w:t>сөзіне «құлақ асып», «өткенімізді бағалауда» уақыт талабына сай екені</w:t>
        <w:br/>
        <w:t>дау тудырмайды. Ескерткіштер әр кезенде әр қырынан зерттеліп,</w:t>
        <w:br/>
        <w:t>талданған. Ж. Баласағұнның өз шығармаларының басты мақсаты -</w:t>
        <w:br/>
        <w:t>Алланы дәріптеу болғандықтан, дидактикалық шығарма ретінде</w:t>
        <w:br/>
        <w:t>теонимдерді көп қолданған, сонымен бірге онимдерді шығарма ішінде</w:t>
        <w:br/>
        <w:t>тірек сөздер ретінде мәтінтүзушілік қызметте қолдана отырып,</w:t>
        <w:br/>
        <w:t>оқырмандарға өз ойын жеткізе білген.</w:t>
        <w:br/>
        <w:t>С.Қ. Иманбердиева «Құтты білік» ескерткішінің ономастикалық</w:t>
        <w:br/>
        <w:t>жүйесіне қатысты мынадай ономастикалық талдау жасайды:</w:t>
        <w:br/>
        <w:t>«Ж. Баласағұнның «Құтты білік» тарихи ескерткішінің ономастикалық</w:t>
        <w:br/>
        <w:t>кеңістігі топонимдер, антропонимдер, теонимдер, космонимдер,</w:t>
        <w:br/>
        <w:t>этнонимдер, библионимдерден тұрады”, Зерттеуші тарихи мәтіндердегі</w:t>
        <w:br/>
        <w:t>тілдік бірліктерді одан әрі былайша жіктейді:</w:t>
        <w:br/>
        <w:t>а) топонимдер: Автор тұтас шығарма кеңістігінде қысқа бір бөлігі</w:t>
        <w:br/>
        <w:t>ретінде ақиқат өмір және ақиқаттан тыс болмыстағы топонимдерді</w:t>
        <w:br/>
        <w:t>қолданған, нәтижесінде олар автордың шығармашылық түйсігі арқылы</w:t>
        <w:br/>
        <w:t>нақты перцептивті және эмотивті сипатқа ие болған. Топонимдер</w:t>
        <w:br/>
        <w:t>арқылы берілген кеңістік бейнесін бірегейлендіруде мынадай</w:t>
        <w:br/>
        <w:t>критерийлер тірек ретінде ескерілген:</w:t>
        <w:br/>
        <w:t>в жиі қолданысы: Шын Машын, Рұми;</w:t>
        <w:br/>
        <w:t>онимнің мәтіндегі алатын орны - синергетикасы;</w:t>
        <w:br/>
        <w:t>“ поэтонимдік ақпарат (автордың өмірбаяны, мәтіннің жазылған</w:t>
        <w:br/>
        <w:t>жері т.б.).</w:t>
        <w:br/>
        <w:t>Осы критерийлердің ішінде біздің үлкен қызығушылығымызды</w:t>
        <w:br/>
        <w:t>тудырғаны соңғысы:</w:t>
        <w:br/>
        <w:t>1) автор мәтін ішінде өзінің туған мекенін көрсеткен:</w:t>
        <w:br/>
        <w:t>Құзорда елі оның туған мекені,</w:t>
        <w:br/>
        <w:t>Түп нәсілі анық, тілді екені ...</w:t>
        <w:br/>
        <w:t>Құзорда (Баласағұн) - Қарахан мемлекетінің астаналарының бірі</w:t>
        <w:br/>
        <w:t>болған ортағасырлық қала атауы. Жазба деректерде Х ғасырдан бастап</w:t>
        <w:br/>
        <w:t>белгілі. ӘӘл-Мақдисидің мәлімдеуінше, ол «игілікке бай, үлкен қала»</w:t>
        <w:br/>
        <w:t>болған. Ал М. Қашқари Баласағұнның Күз-Ұлыс немесе Күз-Орда (Құз-</w:t>
        <w:br/>
        <w:t>Орда) деген басқа да аттары болғанын айтады. Зерттеушілердің</w:t>
        <w:br/>
        <w:t>29 Иманбердева С.Қ. Тарихи ономастикалық кеңістік (Х-ХІУ ғғ. түркі жазба</w:t>
        <w:br/>
        <w:t>ескерткіштері негізінде). ф.ғ.д. автореф. - Алматы, 2010. - 52 6.</w:t>
        <w:br/>
        <w:t>4</w:t>
        <w:br/>
        <w:t>ОРТА ҒАСЫРДАҒЫ ТҮРКІ ТІЛДЕРІНІҢ</w:t>
        <w:br/>
        <w:t>22. ДАМУ ТАРИХЫ</w:t>
        <w:br/>
        <w:t>ретінде көптеген адам бойындағы жақсы қасиетгермен өріліп отырады.</w:t>
        <w:br/>
        <w:t>Мәселен, оның көптеген өлеңдері осы тақырыпқа арналған: «Адамның</w:t>
        <w:br/>
        <w:t>қадірі білімінен білінеді», «Ізгі жақсылармен араласудың игі іс екендігін</w:t>
        <w:br/>
        <w:t>айтады», т.б. Аталған өлеңдерде Ж. Баласағұн адамның болмысын, оның</w:t>
        <w:br/>
        <w:t>табиғатын түсінуге ұмтылған. Осы өлеңдерде жеңіл үгіт жоқ, терең</w:t>
        <w:br/>
        <w:t>насихат бар. Ж. Баласағұнның «Адамның қадірі білімінен білінеді»</w:t>
        <w:br/>
        <w:t>деген өлеңіне назар аударайық:</w:t>
      </w:r>
    </w:p>
    <w:p>
      <w:r>
        <w:t>Жаратты адамды Алла керек етіп,</w:t>
        <w:br/>
        <w:t>Ой, білім, ұғым берді зерек етіп.</w:t>
        <w:br/>
        <w:t>Берді оған ақыл, ұят, өткір тілді,</w:t>
        <w:br/>
        <w:t>Һәм қылық, таза пейіл бере білді.</w:t>
        <w:br/>
        <w:t>Біліммен биіктейтін иін берді,</w:t>
        <w:br/>
        <w:t>Берді ұғым шешетін не түйіндерді.</w:t>
        <w:br/>
        <w:t>Кімге Алла ұғым, ой мен білік берер-</w:t>
        <w:br/>
        <w:t>Ізгі іске соның қолын іліктірер.</w:t>
        <w:br/>
        <w:t>Болсын да білім - биік, ұғым - терең,</w:t>
        <w:br/>
        <w:t>«Адамды өсіретін - солар», - дер ем.</w:t>
        <w:br/>
        <w:t>Дәлел бар осы сөзді шындайтұғын -</w:t>
        <w:br/>
        <w:t>Кез келді оны менен тыңдайтұғын.</w:t>
        <w:br/>
        <w:t>Басында ұлылықтың ұғым тұрар,</w:t>
        <w:br/>
        <w:t>Білікті биік өміп, мығым тұрар.</w:t>
        <w:br/>
        <w:t>Білікті -- білім біліп, ұғымды- ұғар,</w:t>
        <w:br/>
        <w:t>Жүзеге осы екеуі алып шығар.</w:t>
        <w:br/>
        <w:t>Білім ал осы өмірдің жолын ашар,</w:t>
        <w:br/>
        <w:t>Кісіден білім білген бәле қашар.</w:t>
        <w:br/>
        <w:t>Білімсіз дертке ұшырап төселеді,</w:t>
        <w:br/>
        <w:t>Ауруды емдемесе- Тез өледі.</w:t>
        <w:br/>
        <w:t>Емдетіп, ей, білімсіз, дертіңді күт,</w:t>
        <w:br/>
        <w:t>Жабысар наданға - сор, данаға - құт.</w:t>
        <w:br/>
        <w:t>Ұғым ол адамды алға жетектейді,</w:t>
        <w:br/>
        <w:t>Онымен сан тілекке жетед дейді.</w:t>
        <w:br/>
        <w:t>Ұғымның пайдасы мол: құр кетпейді,</w:t>
        <w:br/>
        <w:t>Содан да білімдіні құрметтейді.</w:t>
        <w:br/>
        <w:t>Ұғыммен барлық істер өткен еді,</w:t>
        <w:br/>
        <w:t>Біліммен бектер дәурен өткереді</w:t>
        <w:br/>
        <w:t>Бұл, Ж. Баласағұн сияқты ақындық диапозоны кең, биік тұлғаның</w:t>
        <w:br/>
        <w:t>айтар сөзі. Халқыңа білім алу - адам үшін негізгі борыш. Өлеңде</w:t>
        <w:br/>
        <w:t>алдына мақсат қою, соған талпындыру идеясы жатыр. Х-ХІУ ғғ.</w:t>
        <w:br/>
        <w:t>поэтикалық түркі жазба ескерткіштеріндегі «Жаратушы» концептісі</w:t>
        <w:br/>
        <w:t>төмендегідей анықталды</w:t>
        <w:br/>
        <w:t>122</w:t>
      </w:r>
    </w:p>
    <w:p>
      <w:r>
        <w:t>ОРТА ҒАСЫРДАҒЫ ТҮРКІ ТІЛДЕРІНІҢ</w:t>
        <w:br/>
        <w:t>ДАМУ ТАРИХЫ</w:t>
        <w:br/>
        <w:t>Не депті, аңда, білімдісі шегілдің</w:t>
        <w:br/>
        <w:t>Біліксіз, ұқ- бойың беріп, егілгін:</w:t>
        <w:br/>
        <w:t>Ыла еркіні не дейді екен, тыңдағын,</w:t>
        <w:br/>
        <w:t>Айтыпты ол қызметтің сан сырларын:</w:t>
        <w:br/>
        <w:t>Жақсы айтыпты Яғманың бір бегі,</w:t>
        <w:br/>
        <w:t>Барлық іске пайдалы екен - білгені:</w:t>
        <w:br/>
        <w:t>Өтүкеннің бегі айтқан тебіреніп:</w:t>
        <w:br/>
        <w:t>«Тілін тисын - сыр ашсаң еміреніп!»</w:t>
        <w:br/>
        <w:t>М. Қашқаридың айтуынша, шігілдер тобы түркі тілінде сөйлеген.</w:t>
        <w:br/>
        <w:t>Олардың құрамын қоныстарына қарай ол 3 топқа бөлген: 1) Барсаған</w:t>
        <w:br/>
        <w:t>қаласынан арырақтағы Кум қаласын мекендеген шігілдер; 2) Тараз</w:t>
        <w:br/>
        <w:t>айналасындағы қалаларда тұратын шігілдер; 3) Қашғарды мекен еткен</w:t>
        <w:br/>
        <w:t>шігілдер.</w:t>
        <w:br/>
        <w:t>ғ) библионимдер: Ж. Баласағұн өз шығармасын Құтты кітап, яғни</w:t>
        <w:br/>
        <w:t>«хан тілі» деп атаған. Себебі аты айтып тұрғандай, әділ билік құру</w:t>
        <w:br/>
        <w:t>туралы философиялық, саяси, әлеуметтік мәні жоғары кітапты ханға</w:t>
        <w:br/>
        <w:t>тарту етуде үлкен мағына бар. Сонымен бірге ақын әр елде осы</w:t>
        <w:br/>
        <w:t>мағынада жазылған шығарманы өздерінше атайтынын, қабылдайтынын</w:t>
        <w:br/>
        <w:t>айтып өткен.</w:t>
        <w:br/>
        <w:t>Бұғра хан тұсында бұл жасалған,</w:t>
        <w:br/>
        <w:t>Құтты кітап - хан тілі деп атанған.</w:t>
        <w:br/>
        <w:t>«Әдәбүл Мүлік» деп атапты шынлықтар,</w:t>
        <w:br/>
        <w:t>«Әнисул Мәлік» деп атапты машынлықтар.</w:t>
        <w:br/>
        <w:t>Ирандықтар «Шахнама» деп қараған,</w:t>
        <w:br/>
        <w:t>Турандықтар «Құт білімі» санаған.</w:t>
        <w:br/>
        <w:t>Ескерткіште библионимдер арқылы бір шығарма атауының бірнеше</w:t>
        <w:br/>
        <w:t>варианты көрсетілген және бұл жергілікті тіл, қабылдау ерекшелігіне</w:t>
        <w:br/>
        <w:t>байланысты» - Деген онамастикалық талдауының астарында орта</w:t>
        <w:br/>
        <w:t>ғасырлық мұраның концептуалды өзегін көруге болады”.</w:t>
        <w:br/>
        <w:t>Тарихи жазба мұраларды сөз өнерінің үздік үлгісі ретінде тануға</w:t>
        <w:br/>
        <w:t>болады. Сөз өнерінде, жалпы өнерде идеяның алар орны ерекше. Тарихи</w:t>
        <w:br/>
        <w:t>поэтикалық мұраларда оның ішінде дидактикалық шығармадағы</w:t>
        <w:br/>
        <w:t>идеяның орны туралы түрлі пікірлер бар. Көркем идея көркем оймен</w:t>
        <w:br/>
        <w:t>қабысып жатады. Идея туралы, оның мазмұн мәні жайында академик</w:t>
        <w:br/>
        <w:t>Зейнолла Қабдолов мынадай тұжырымды ой айтады: «Идея, көркем идея</w:t>
        <w:br/>
        <w:t>- әдебиет пен өнер шығармасының өзегінен алынған жинақтаушы,</w:t>
        <w:br/>
        <w:t>эмоциональды, образды ой. Көркем ойдың нысанасы болып көбінесе</w:t>
        <w:br/>
        <w:t>19 Әманбердева С.Қ. Тарихи ономастикалық кеңістік (Х-ХІУ ғғ. түркі жазба</w:t>
        <w:br/>
        <w:t>ескерткіштері негізінде). ф.ғ.д. автореф. 10.02.06. - Алматы, 2010.- 12-16 б.</w:t>
      </w:r>
    </w:p>
    <w:p>
      <w:r>
        <w:t>120</w:t>
        <w:br/>
        <w:t>ОРТА ҒАСЫРДАҒЫ ТҮРКІ ТІЛДЕРІНІҢ</w:t>
        <w:br/>
        <w:t>ДАМУ ТАРИХЫ</w:t>
        <w:br/>
        <w:t>Мағыналық жағынан алып қарағанда, ескерткіштерде кездесетін</w:t>
        <w:br/>
        <w:t>концептілердің берілуі фразеологизмдер, синонимдік, антонимдік және</w:t>
        <w:br/>
        <w:t>көп мағыналы, т.б. лексикалық бірліктер арқылы жүзеге асады.</w:t>
        <w:br/>
        <w:t>Орта ғасырлық жазба мұрағаттарының тіліндегі концептілерді</w:t>
        <w:br/>
        <w:t>тақырыптық топтарға жіктеп қарастыру олардың тілдегі қолданылу,</w:t>
        <w:br/>
        <w:t>жұмсалу салаларын, тілдің өсу, даму өрісін, түркі тайпаларының жеке</w:t>
        <w:br/>
        <w:t>ұлт болып қалыптасу жолындағы рухани, мәдени ерекшеліктерін,</w:t>
        <w:br/>
        <w:t>әлеуметтік-экономикалық өмірін, тіршілік үрдісін анықтауға мүмкіндік</w:t>
        <w:br/>
        <w:t>береді.</w:t>
        <w:br/>
        <w:t>Концептілердің ішіндегі кейбір сөздер семантикалық жағынан ерек</w:t>
        <w:br/>
        <w:t>байқалып, түп қазық есебі қызмет атқарады. Осындай түп қазық</w:t>
        <w:br/>
        <w:t>ұйытқы сөз болып көбінесе адамның рухани жетілуін қамтамасыз ететін</w:t>
        <w:br/>
        <w:t>лексикалық бірліктер жиі кездеседі. Ескерткіштердегі концептілерді</w:t>
        <w:br/>
        <w:t>тақырыптық топтарға жіктегенде, көзге түсетіні байырғы сөздік қордан</w:t>
        <w:br/>
        <w:t>орын алатын, осы рухани жан әлеміне қатысты лексикалық бірліктер.</w:t>
        <w:br/>
        <w:t>Қазақ халқының дербес ұлт болып қалыптасу жолындағы тілдік</w:t>
        <w:br/>
        <w:t>көріністерін орта ғасырлардағы жазба мұрағаттардан іздеу, тілдік</w:t>
        <w:br/>
        <w:t>деректерді жер қойнауын қопарған геологтай шаң-топырақтан тазартып,</w:t>
        <w:br/>
        <w:t>елеп-екшеп ғылыми айналысқа қосу лингвокогнитологияның күрделі әрі</w:t>
        <w:br/>
        <w:t>өзекті мәселесі. Сондай тілдік деректер жәдігерліктердегі концептілік</w:t>
        <w:br/>
        <w:t>бірліктер. Орта түркі тілімен қазақтіліндегі ортақтықтар мен</w:t>
        <w:br/>
        <w:t>ұқсастықтар, сөз саптаудағы тектестік пен желілестіктің тінін ғылыми</w:t>
        <w:br/>
        <w:t>тұрғыдан сараптауда концептілерге жүгінеміз. Тарихтың ұзын жолында,</w:t>
        <w:br/>
        <w:t>ғасырлар қойнауын өріліп, Тіліміздің мәнділігін, тілтанымдық сипатын</w:t>
        <w:br/>
        <w:t>арттырып,тұрған көркем, бейнелі лексикалық бірліктердің бір көзі жазба</w:t>
        <w:br/>
        <w:t>ескерткіштерде жатыр. Қандай да бір тілдің дамуы, қалыптасуы,</w:t>
        <w:br/>
        <w:t>эволюциясы оның лексикасында және концептідерде айқын көрінеді.</w:t>
        <w:br/>
        <w:t>Қазақы, ұлттық мәдениетіміздің қалыптасу тамыры, түп-төркіні Ота</w:t>
        <w:br/>
        <w:t>түркі дәуірінде өмір сүрген, туырлықты киіз үйінің шаңырағынан</w:t>
        <w:br/>
        <w:t>жұлдыздармен тілдескен, көк дауылды ат еткен, жауларымен жандасқан,</w:t>
        <w:br/>
        <w:t>достарымен андасқан, көк найзалы қыпшақ ру-тайпаларының тұрмыс-</w:t>
        <w:br/>
        <w:t>тіршілігінде, салт-дәстүрінде жатыр. Қыл қаламнан туған жазба</w:t>
        <w:br/>
        <w:t>мұрағаттар тіліндегі фразеологизмдер бойында қазақы, мәдени деректер</w:t>
        <w:br/>
        <w:t>бар ма деген сұрақ туады. Әрине, образды, бейнелі ұғымдардың</w:t>
        <w:br/>
        <w:t>халықтың көз-қарасынан, тіпті күнделікті тұрмыс-тіршілікте қолданған</w:t>
        <w:br/>
        <w:t>құрал-жабдық, мінген ат, ішкен-жеген тағамдарынан да хабар береді.</w:t>
        <w:br/>
        <w:t>Академик Ә.Т.Қайдаров мынадай келелі пікір білдірді: «Этностың</w:t>
        <w:br/>
        <w:t>басып өткен сан ғасырлық даму жолы, оның белгі-бейнелері біздерге тас</w:t>
        <w:br/>
        <w:t>мүсіндер мен жартастарға қашалған сына жазулар арқылы, мәдени</w:t>
        <w:br/>
        <w:t>ескерткіштер мен әр түрлі ғимараттар түрінде жетуі мүмкін. Бірақ</w:t>
        <w:br/>
        <w:t>П0</w:t>
        <w:br/>
        <w:t>дейін жеткен, яғни Ялла рахымы, Тәңір бұйрығы, жалғыз - Құдай</w:t>
        <w:br/>
        <w:t>тіркестері сақталған.</w:t>
        <w:br/>
        <w:t>в) космонимдер: Ж. Баласағұн «Құтты білік» дидактикалық</w:t>
        <w:br/>
        <w:t>шығармасында жасанды антропонимдермен қатар космонимдерді де</w:t>
        <w:br/>
        <w:t>дінді тәрбиелік мәнде уағыздау мақсатында қолдана білген. Шығармада</w:t>
      </w:r>
    </w:p>
    <w:p>
      <w:r>
        <w:t>Қозы, Үд, Әрәндір, Қушық, Арыстан, Бұғдай басы, Үлгі, Чадан, Иа,</w:t>
        <w:br/>
        <w:t>Озлақ, Көнәк, Балық, Кун, ай, Руми қызы, Миррах, Үркер, Қарақұс,</w:t>
        <w:br/>
        <w:t>Иылдырық, айғыр, Иәтікен, Саратан, Сәбит, Арзу, Иалчық, Оңай,</w:t>
        <w:br/>
        <w:t>Күрүд космонимдері қолданылған?% Сонымен бірге Ж. Баласағұн күнді</w:t>
        <w:br/>
        <w:t>«қызыл қалқан» және «Руми қызы» деп атайды. Мәселен:</w:t>
        <w:br/>
        <w:t>Руми қызы жүзін жерге жасырды,</w:t>
        <w:br/>
        <w:t>Бар элемді зәңгі-түнек басынды.</w:t>
        <w:br/>
        <w:t>Руми қызы жүзін жерге жасырып,</w:t>
        <w:br/>
        <w:t>Жаһан жүзі тұнжырады, басылып.</w:t>
        <w:br/>
        <w:t>Қызыл қалқан найза бойын асқанда</w:t>
        <w:br/>
        <w:t>Сарайға кеп, кірді тура жасқанбай.</w:t>
        <w:br/>
        <w:t>Автор мұнда күннің түсі мен Пішінін басшылыққа ала отырып,</w:t>
        <w:br/>
        <w:t>қызыл қалқан деген теңеу қолданған. Руми қызы атауын қолдануының</w:t>
        <w:br/>
        <w:t>себебі, біздің ойымызша, Рүм - Византия, яғни Византия қызы, қазіргі</w:t>
        <w:br/>
        <w:t>татар тілінде Рүмия деген антропоним бар, оның түсінігін -</w:t>
        <w:br/>
        <w:t>«византиялық қыз» деп береді.</w:t>
        <w:br/>
        <w:t>Ж. Баласағұн ғаламшарлардың орналасу (мезгілі бойынша орын алу)</w:t>
        <w:br/>
        <w:t>тәртібін көрсеткен. Автор оларға қысқаша анықтама беріп,</w:t>
        <w:br/>
        <w:t>ерекшеліктеріне тоқталған, сонымен бірге анықтамалары адамзатқа</w:t>
        <w:br/>
        <w:t>қатысты берілген. Мәселен, Арзу, Сәбит ғаламшарлары нұрын шашқан,</w:t>
        <w:br/>
        <w:t>тілек орындаушылар ретінде қолданылған.</w:t>
        <w:br/>
        <w:t>г) этнонимдер: Белгілі ономаст-ғалым В.У. Махпиров «Құтты білік»</w:t>
        <w:br/>
        <w:t>пен «Диуан лұғат ат-түрк» шығармаларын салыстыра зерттей отырып,</w:t>
        <w:br/>
        <w:t>мынадай ақпарат береді. «Халықтардың этногенетикалық және</w:t>
        <w:br/>
        <w:t>этносаяси тарихы өзінің мәдени салт-дәстүрлері ғана емес, басқа да</w:t>
        <w:br/>
        <w:t>көрші елдердің мәдениетіне қатысты әр түрлі дереккөздерде сақталады.</w:t>
        <w:br/>
        <w:t>Басқа этнос емес сол халықтың тарихына қатысты мәліметтер мен</w:t>
        <w:br/>
        <w:t>фактілерді анықтауда аталмыш дереккөздерде белгілі бір этнос</w:t>
        <w:br/>
        <w:t>5% Ұманбердева С.Қ. Тарихи ономастикалық кеңістік (Х-ХІУ ғғ. түркі жазба</w:t>
        <w:br/>
        <w:t>ескерткіштері негізінде). ф.ғ.д. автореф. - Алматы, 2010. - 52 6.</w:t>
        <w:br/>
        <w:t>118</w:t>
        <w:br/>
        <w:t>белгілі бір дәуір шындығы неғұрлым айқын көрінетін өмірдің жекелеген</w:t>
        <w:br/>
        <w:t>құбылыстары алынады. Идея жазушының осы өмір құбылыстары туралы</w:t>
        <w:br/>
        <w:t>айтқысы келген ойы мен беретін бағасын білдіреді. Әрбір әдеби</w:t>
        <w:br/>
        <w:t>шығармада көркем шешімін тапқан идеяның терең тамыры сол</w:t>
        <w:br/>
        <w:t>шығарманы тудырған суреткердің дүниетанымына, әлеуметтік</w:t>
        <w:br/>
        <w:t>көзқарасына жатады». Ал тарихи лирикалық шығармалардың әрбір</w:t>
        <w:br/>
        <w:t>өлеңінде өзіндік идея болады. Сонымен қатар, ақынның даралық стилі</w:t>
        <w:br/>
        <w:t>қалыптасқан, ұлттық идеясы айқын болса тұтас поэзиясының циклдік</w:t>
        <w:br/>
        <w:t>шығармаларын біріктіріп тұратын да идеяның болары анық. Жалпы</w:t>
        <w:br/>
        <w:t>тарихи көркем шығарма ең алдымен өзінің идеялылығымен құнды.</w:t>
        <w:br/>
        <w:t>Тарихи көркем шығарманың идеялылығы туралы академик Зәки</w:t>
        <w:br/>
        <w:t>Ахметов мынадай пікір айтады: «Шығарманың идеялық әсерлілігін</w:t>
        <w:br/>
        <w:t>арттыратын, оқушыны толғантып, тебірентетін - көркемдікпен</w:t>
        <w:br/>
        <w:t>көрсетілген өмір шындығы, сол шындықтың неғұрлым терең, тегеуірінді</w:t>
        <w:br/>
        <w:t>болуы. Әдеби шығармада суреттелген жағдайлардан өзінен өзі ешбір</w:t>
        <w:br/>
        <w:t>күштеусіз еркін туатын қорытынды-түйіндер ғана нағыз қуатты</w:t>
        <w:br/>
        <w:t>көркемдік идея деп санауға ылайық. Мұндай нағыз көркемдік идеялар</w:t>
        <w:br/>
        <w:t>жасанды, жаттанды идеялар емес, шығарманың өн бойынан көктеп,</w:t>
      </w:r>
    </w:p>
    <w:p>
      <w:r>
        <w:t>жабыстырған жанама нәрсе де емес, сол шығарманың жаны, бойындағы</w:t>
        <w:br/>
        <w:t>қаны секілді, бөліп алуға келмейтін ажырамас ішкі қасиеті, оқушыға</w:t>
        <w:br/>
        <w:t>беретін идеялық әсері, шығарманың ішкі құрылыс-бітімімен біте</w:t>
        <w:br/>
        <w:t>қайнасып, кірігіп кеткен ой-пікірлер, идеялық нысаналар, шығармадағы</w:t>
        <w:br/>
        <w:t>толғаныстардың тоғысында туатын ой-түйін»,</w:t>
        <w:br/>
        <w:t>Идея қашан да тақырыппен үндестікте дамиды. Сол шығарманың</w:t>
        <w:br/>
        <w:t>тақырыбынан, мазмұнынан оның идеясы көрініс тауып отырады. Идея</w:t>
        <w:br/>
        <w:t>тіпті суреткердің тұтас стилінен де көрініс табады. Идея барлығына</w:t>
        <w:br/>
        <w:t>жолашар тірек, қуат. Лирикада ой мен сезім бірлесіп, терең қабысады.</w:t>
        <w:br/>
        <w:t>Оған тартымды күш-қуат дарытатын - алғыр оймен суарылған жалынды</w:t>
        <w:br/>
        <w:t>сезім. Өмір, дүние, адам тағдыры жайлы үлкен толғаныстан тумаған,</w:t>
        <w:br/>
        <w:t>жай сезімшілдік поэзияны жандандыра алмайды. Лирикада үлкен</w:t>
        <w:br/>
        <w:t>ойтаным жатыр. Жай ғана сезімшілдік, мақсатсыз идеясыз дүние адамзат</w:t>
        <w:br/>
        <w:t>танымына терең әсер етуі неғайбыл.</w:t>
        <w:br/>
        <w:t>Ж. Баласағұнның тарихи мұрасының ең, басты-идея, негізгі тақырып</w:t>
        <w:br/>
        <w:t>- адамдық тақырыбы, адамгершілік мұраты. Сондықтан болар ақынның</w:t>
        <w:br/>
        <w:t>лирикалық шығармаларында адамдық қасиет негізгі алтын желінің бірі</w:t>
        <w:br/>
        <w:t>28 Қабдолов 3. Идея. - Алматы: Қазақстан Республикасы Білім және ғылым</w:t>
        <w:br/>
        <w:t>министрлігі, Қазақстан Даму институты. - 1999. - 292 б. )</w:t>
        <w:br/>
        <w:t>48 Ахметов 3. Идеялылық, - Алматы: Қазақстан Республикасы Білім және ғылым</w:t>
        <w:br/>
        <w:t>министрлігі, Қазақстан Даму институты. - 1999. - 292 б.</w:t>
        <w:br/>
        <w:t>121</w:t>
        <w:br/>
        <w:t>ерекшеліктерді ескермей шығарманың лексикалық материалына және</w:t>
        <w:br/>
        <w:t>онда көрініс тапқан автордың лингвоконцептуалдық әлемін тану, оған</w:t>
        <w:br/>
        <w:t>дұрыс, адекватты баға беру мүмкін емес.</w:t>
        <w:br/>
        <w:t>Көркем мәтінді ол арқылы таңбаланған экстралингвистикалық</w:t>
        <w:br/>
        <w:t>құбылыстармен байланыстыра отырып түсіндірме беру лингвотарихи</w:t>
        <w:br/>
        <w:t>түсіндірме деп аталады. Бұл көркем мәтінді зерделеуде лингвистикалық</w:t>
        <w:br/>
        <w:t>және тарихи (ақиқат) түсіндірмелерді қатар пайдалану деген сөз. Көркем</w:t>
        <w:br/>
        <w:t>мәтіндегі кез келген болмыстық «ақтаңдақтар» сөз мағынасындағы</w:t>
        <w:br/>
        <w:t>өзгерістермен, түрленулермен байланысты орын алады. Сондықтан</w:t>
        <w:br/>
        <w:t>тарихи мәтіндегі кез келген «ексикалық қиындықтың» сырын оның</w:t>
        <w:br/>
        <w:t>семантикасынан іздеу керек. Сөздің семантикалық құрылымындағы ішкі</w:t>
        <w:br/>
        <w:t>және сыртқы байланыстар ол қатысатын бүкіл семантикалық өріс</w:t>
        <w:br/>
        <w:t>аумағында өзгерістер туындатады. Бұл ең алдымен тілдің жүйелілік</w:t>
        <w:br/>
        <w:t>сипатымен, екіншіден, тілдік бірліктердің таңбалық сипатымен</w:t>
        <w:br/>
        <w:t>байланысты түсіндіріледі. Яғни тіл - өзара алуан түрлі семантикалық</w:t>
        <w:br/>
        <w:t>қатынастарда болатын тілдік таңбалардың жүйесі. Ол жүйені құраушы</w:t>
        <w:br/>
        <w:t>кез келген элементтің өз ішінде, өзіне тән болған өзгерістер жүйенің</w:t>
        <w:br/>
        <w:t>басқа элементтеріне әсерін тигізеді, мұны физикадағы «тізбекті әсер»</w:t>
        <w:br/>
        <w:t>теориясына ұқсатуға болады. Мысалы семантикалық иррадация</w:t>
        <w:br/>
        <w:t>құбылысы (мәтінде бір ғана эмотив мәнді сөз қолдану арқылы тұтас</w:t>
        <w:br/>
        <w:t>абзацқа немесе бүкіл шығармаға эмотивтілік мән үстеуге болатындығы</w:t>
        <w:br/>
        <w:t>Ақын идиолектісінде поэтикалық мәтіннің кілт сөздеріне тән</w:t>
        <w:br/>
        <w:t>семантикалық сыйымдылық өлеңге лингвистикалық талдау жасауда</w:t>
        <w:br/>
        <w:t>негізгі ұғымдардың бірі болып табылады. Оны семантикалық кернеу</w:t>
        <w:br/>
        <w:t>нүктесі деуге болады, сол нүктеден және сол нүкте арқылы өлеңнің</w:t>
        <w:br/>
        <w:t>өзіндік «әлемі» танылады. Семантикалық өріс (СӨ) өлеңді талдау</w:t>
        <w:br/>
        <w:t>құралы ретінде алынғанда поэтикалық мәтін кеңістігі болып табылады.</w:t>
        <w:br/>
        <w:t>Ол ортақ семантикалық компоненті (СӨ-тің өзегі, орталығы) болатын</w:t>
        <w:br/>
        <w:t>көптеген мағыналар арқылы ұйымдасады. Ол өзек кейде барынша дәл</w:t>
        <w:br/>
        <w:t>және қанық кілтсөзде көрініс табады. Поэтикалық мәтіннің кілт</w:t>
        <w:br/>
        <w:t>сөздерінде сәйкесе отырып, семантикалық өрістер оның тілдік кеңістігін</w:t>
      </w:r>
    </w:p>
    <w:p>
      <w:r>
        <w:t>үздіксіз, біртұтас етеді. Кілт сөздер сөз семантикасы деңгейінде ғана</w:t>
        <w:br/>
        <w:t>емес, мәтін семантикасы деңгейінде де компрессияны (нығыздалу,</w:t>
        <w:br/>
        <w:t>тығыздалу, сығымдалуды) қамтамасыз етеді. Мәтіндегі кілт сөздердің</w:t>
        <w:br/>
        <w:t>есебінен оқырман санасында бір мезгілде, сол кілт сөз кіретін</w:t>
        <w:br/>
        <w:t>семантикалық өрістерде берілген мәндердің барлығы да қамтылады.</w:t>
        <w:br/>
        <w:t>Көркем мәтінде мәні өскен сөздердің дұрыс зерделенуі</w:t>
        <w:br/>
        <w:t>(интерпретациялануы) қабылдаушының когнитивтік санасында</w:t>
        <w:br/>
        <w:t>орныққан ғалам бейнесі және ұлттық ғалам тілдік бейнесі ұғымдарымен,</w:t>
        <w:br/>
        <w:t>107</w:t>
        <w:br/>
        <w:t>Автор басты кейіпкерлердің диалогы, теңеулер арқылы есім тағылу</w:t>
        <w:br/>
        <w:t>уәжін ашады. Мысалы:</w:t>
        <w:br/>
        <w:t>-Уа, Елік, - деді Айтолды, - рахымды,</w:t>
        <w:br/>
        <w:t>Күнтуды деп неге қойған атыңды?</w:t>
        <w:br/>
        <w:t>Елік айтты: - Атымды есті ер беріпті,</w:t>
        <w:br/>
        <w:t>Қылығымды көріп, танып, сеніпті.</w:t>
        <w:br/>
        <w:t>Айтолды айтты: - Уа, Елік, құрметті,</w:t>
        <w:br/>
        <w:t>Жер-жаһанға мәлім атың күн текті.</w:t>
        <w:br/>
        <w:t>Сөзін кесті, Яйтолды айдай жантайып,</w:t>
        <w:br/>
        <w:t>Кетті үйіне, көңілі өсіп, марқайып,</w:t>
        <w:br/>
        <w:t>Айтолды атым, толған айдай толы едім,</w:t>
        <w:br/>
        <w:t>Орталандым, сөніп барам, өлемін...</w:t>
        <w:br/>
        <w:t>Автор шығармада адресанттардың аялық біліміне сүйене отырып,</w:t>
        <w:br/>
        <w:t>кейбір антропонимдерді сөзжұмбақ түрінде берген.</w:t>
        <w:br/>
        <w:t>Көптеген ғалымдардың пікірінше, аспан культімен, жұлдыздармен</w:t>
        <w:br/>
        <w:t>байланысты антропонимдер ең көне болып есептеледі. 4й және күн</w:t>
        <w:br/>
        <w:t>компоненті бар есімдер түркілерде кеңінен таралған есімдер болып</w:t>
        <w:br/>
        <w:t>саналады. «Құтты біліктегі» басты кейіпкерлердің есімдері Айтолды</w:t>
        <w:br/>
        <w:t>және Күнтуды, олардың есімдері даулетпен (бақытпен) және әділдікпен</w:t>
        <w:br/>
        <w:t>байланысты. Аспан культі мен жұлдыздарға қатысты қазақ есімдері</w:t>
        <w:br/>
        <w:t>аспанға, суға, жерге табынған көне түркілердің наным-сенімімен</w:t>
        <w:br/>
        <w:t>байланыстырылады. Отбасында ұзақ уақыт бойы сәбидің дүниеге</w:t>
        <w:br/>
        <w:t>келмеуі немесе тек қыз баланың туылуы ата-ана қуанышына дүниеге</w:t>
        <w:br/>
        <w:t>келген ұл баланың есімінде көрініс табатыны белгілі. Мұндай есім</w:t>
        <w:br/>
        <w:t>«Құтты білікте» де кездеседі. Көсеміш - «қалаулы, тілеулі». Адамның</w:t>
        <w:br/>
        <w:t>қандай да бір мінез-құлқы есімінде көрініс табады: Өтдүлміш -</w:t>
        <w:br/>
        <w:t>«мақтаулы», Оғдұрмыш - «оятушы».</w:t>
        <w:br/>
        <w:t>6) теонимдер:</w:t>
        <w:br/>
        <w:t>Ескерткіште «Жаратушы» ұғымын білдіру үшін Ялла, Құдай, Тәңір,</w:t>
        <w:br/>
        <w:t>Хақ теонимдері қолданылған:</w:t>
        <w:br/>
        <w:t>Алла атымен үшбу хатты бастайын</w:t>
        <w:br/>
        <w:t>Тәңірімнің бұйрығынан аспайын.</w:t>
        <w:br/>
        <w:t>Бір Алланың рахымы ма тілерің? . ;</w:t>
      </w:r>
    </w:p>
    <w:p>
      <w:r>
        <w:t>Мұсылманға өзің рахым тілегін.</w:t>
        <w:br/>
        <w:t>Берді Құдай ақыр маған тілекті</w:t>
        <w:br/>
        <w:t>Есендікпен қауыштырдың білекті.</w:t>
        <w:br/>
        <w:t>Құдай жалғыз - мен жалғызбын, бауырым.</w:t>
        <w:br/>
        <w:t>Құдай берді ақыл, білім, еңбекті.</w:t>
        <w:br/>
        <w:t>Осы жолдардан біз оларды атап қана қоймай, қолданыстағы тіркес</w:t>
        <w:br/>
        <w:t>арқылы ерекшелігін анықтағанын байқаймыз, осы үдеріс қазіргі кезге</w:t>
        <w:br/>
        <w:t>7</w:t>
        <w:br/>
        <w:t>ОРТА ҒАСЫРДАҒЫ ТҮРКІ ТІЛДЕРІНІҢ</w:t>
        <w:br/>
        <w:t>С. Воркачев басқа терминдерге қарағанда «концепт» терминінің</w:t>
        <w:br/>
        <w:t>өміршеңдігін жиі қолданылатындығымен және жаңа терминдік тіркестер</w:t>
        <w:br/>
        <w:t>жасауда өнімділігімен түсіндіреді???</w:t>
        <w:br/>
        <w:t>«Концепт» мағынасына қарай «ұғымға» жақын: әлемді танудың</w:t>
        <w:br/>
        <w:t>нәтижесі немесе деңгейі болып табылады; мобилді және өзгермелі;</w:t>
        <w:br/>
        <w:t>тілдік формада көрініс бере алады, бейвербалды түрде де белгіленеді</w:t>
        <w:br/>
        <w:t>немесе адам болмысының идалды саласында, яғни оның санасында</w:t>
        <w:br/>
        <w:t>сақталады. Дегенмен лингвомәдени бағытының тармақтары дамуына</w:t>
        <w:br/>
        <w:t>қарай ғалымдар логика тұрғысынан «ұғым» және «концепт»</w:t>
        <w:br/>
        <w:t>терминдерінің айырмасын шектегенді жөн санайды, оның үстіне</w:t>
        <w:br/>
        <w:t>айырмашылық айтарлықтай. Жоғарыда айтылғандарды қорытындылау</w:t>
        <w:br/>
        <w:t>негізінде, біз өзіміздің қабылдауымыз, түсінігіміз бойынша, «концепті»</w:t>
        <w:br/>
        <w:t>терминіне мынадай анықтама беріп отырмыз: концепт - адам</w:t>
        <w:br/>
        <w:t>санасының әлемді қабылдауда тек ұғыну ғана емес, эмоционалды баға</w:t>
        <w:br/>
        <w:t>беру, сезіну негізінде қалыптасқан зат немесе құбылыс туралы</w:t>
        <w:br/>
        <w:t>сығымдалған ақпараттың санада жүйеленген ойды тіл арқылы</w:t>
        <w:br/>
        <w:t>жеткізудегі жеке тұлға мен қоғамның танымдық әрекетінің нәтижесі</w:t>
        <w:br/>
        <w:t>ретінде кешенді, энциклопедиялық ақпараттан тұратын, адам санасының</w:t>
        <w:br/>
        <w:t>айлау кодының негізгі бірлігі болып табылатын дискретті менталды</w:t>
        <w:br/>
        <w:t>құрылым.</w:t>
        <w:br/>
        <w:t>Ескерткіштер тіліндегі концептілерді бір тұтас мағынасы мен оны</w:t>
        <w:br/>
        <w:t>құрастырушы сыңарларының мағыналарының ара қатысы тұрғысынан</w:t>
        <w:br/>
        <w:t>үш түрге бөліп қарастырдық Сонымен қатар концептілерді жан-жақты</w:t>
        <w:br/>
        <w:t>тануда оны мағыналық, құрылымдық, стилистикалық т.б. жағынан</w:t>
        <w:br/>
        <w:t>классификациялаудың зор маңызы бар. Осы тұрғыдан келгенде орта</w:t>
        <w:br/>
        <w:t>ғасырлық қыпшақ жазба жәдігерліктерінің тіліндегі концептілердің</w:t>
        <w:br/>
        <w:t>типологиялық ерекшеліктерін, тек сандық емес сапалық сипатын ашып</w:t>
        <w:br/>
        <w:t>көрсету қажет-ақ. Зерттеу нысанамызда мұрағаттар өз дәуірінің көркем</w:t>
        <w:br/>
        <w:t>шығармалары болғандықтан, олардың тіліндегі бейнелі көркемдегіш</w:t>
        <w:br/>
        <w:t>құрал ретінде пайдаланған тұрақты тіркестер семантикалық,</w:t>
        <w:br/>
        <w:t>құрылымдық және тақырыптық тұрғыдан сан түрлі. Бұл тілдік құралдар</w:t>
        <w:br/>
        <w:t>орта түркі дәуірі тайпаларының Тарихын, әлеуметтік-экономикалық</w:t>
        <w:br/>
        <w:t>даму үрдісін, ұлттық салт-санасын, рухани мәдениетін, дағды-дәсүрін,</w:t>
        <w:br/>
        <w:t>қоғамдықөмірін, діни көзқарасын, қоршаған ортаны тану үлгісін</w:t>
        <w:br/>
        <w:t>білдіреді. Сондықтан Тіл біліміндегі қалыптасқан дәстүр бойынша орта.</w:t>
        <w:br/>
        <w:t>түркі дәуіріндегі концептілерді лексико-семантикалық, құрылымдық-</w:t>
        <w:br/>
        <w:t>типологиялық, когнитологиялық, семантикалық, тақырыптық,</w:t>
        <w:br/>
        <w:t>стилистикалық тұрғыдан жіктеп талдаудың маңызы зор.</w:t>
        <w:br/>
        <w:t>29 Воркачев С. Счастье как лингвокультурный концепт. - М., 2004. - С.44.</w:t>
      </w:r>
    </w:p>
    <w:p>
      <w:r>
        <w:t>109</w:t>
        <w:br/>
        <w:t>ОРТА ҒАСЫРДАҒЫ ТҮРКІ ТІЛДЕРІНІҢ</w:t>
        <w:br/>
        <w:t>-ДАМУ ТАРИХЫ</w:t>
        <w:br/>
        <w:t>Тарихи көркем мәтіннің лингвосемиотикалық кеңістігін адамтану</w:t>
        <w:br/>
        <w:t>бағытында зерттеу онда қатталған тарихи-мәдени ақпараттың жан жақты</w:t>
        <w:br/>
        <w:t>ашылуына, оқырман санасындағы тідік және когнитивтік танымдар</w:t>
        <w:br/>
        <w:t>тоғысынан туындайтын ойлау жүйесімен байланысты тілдік когниция</w:t>
        <w:br/>
        <w:t>аясында зерделенуіне жол ашады.</w:t>
        <w:br/>
        <w:t>Көркем мәтіндегі концепт - көркем мәтіннің негізгі компоненті.</w:t>
        <w:br/>
        <w:t>Оның функционалдық өзіндік ерекшелігі лексикалық бірліктердің екінші</w:t>
        <w:br/>
        <w:t>семантикалық қызметтерінің интерпретациясынан көрінеді. Онда</w:t>
        <w:br/>
        <w:t>автордың дүниетанымдық көзқарас-пайымдары Мен бағаларын</w:t>
        <w:br/>
        <w:t>білдіретін жаңа символдар, тың идеологиялық мәндер әсірелеу (градация</w:t>
        <w:br/>
        <w:t>тәсілі арқылы) сипатында орын алады, олар ақын: өмір сүрген тілдік</w:t>
        <w:br/>
        <w:t>ұжымға жат, бейстандарт құрылымдар түрінде көрініс береді.</w:t>
        <w:br/>
        <w:t>Көркем мәтіндегі концептінің даму деңгейі мен мәтіндегі белсенді</w:t>
        <w:br/>
        <w:t>қолданысы оның прагматикалық маңыздылығын көрсетеді. Лексемаға</w:t>
        <w:br/>
        <w:t>автор үстейтін жаңа концептуалды мағына оның функционалды-</w:t>
        <w:br/>
        <w:t>семантикалық табиғатын ашып, эксплициттейді.</w:t>
        <w:br/>
        <w:t>Мәтіндегі концептуалды лексика жалпы тілдің концептосферасына</w:t>
        <w:br/>
        <w:t>енеді (коннотативті-бағалауыштық мәндегі зат есімдер, оның ішінде</w:t>
        <w:br/>
        <w:t>прецедентті есімдер де бар) немесе мәтінішілік яки мәтінаралық</w:t>
        <w:br/>
        <w:t>байланыстар есебінен көркем мәтіндегі концепт статусын иемденуі (яғни</w:t>
        <w:br/>
        <w:t>концептуалдануы) ықтимал.</w:t>
        <w:br/>
        <w:t>Көркем мәтінің концепті тілге де, мәтінге де қатысты болады да, тек</w:t>
        <w:br/>
        <w:t>біртүтас мәтін семантикасына сәйкес адекватты түрде зерделенеді. Оны</w:t>
        <w:br/>
        <w:t>құрайтын тілдік элементтердің мағыналары шартты болғанымен,</w:t>
        <w:br/>
        <w:t>олардың мәтіндегі құрақты (комбинации) қолданыстары тілдік тұрғыдан</w:t>
        <w:br/>
        <w:t>да, бейтілдік тұрғыдан да жаңа мәндік оппозициялар құрайды.</w:t>
        <w:br/>
        <w:t>Семиотикалық аспектіде алғанда автордың синкретті дискурсындағы</w:t>
        <w:br/>
        <w:t>лексиканың концептуалдану ерекшелігі ақынның тілдік тұлғасын айқын</w:t>
        <w:br/>
        <w:t>сипаттайды. Ол насихаттаған сұлулық, ғашықтық идеялары көркем</w:t>
        <w:br/>
        <w:t>мәтінде прагматикалық шарттылыққа ие болады, бұл өз кезегінде</w:t>
        <w:br/>
        <w:t>философиялық концептілерді. көркем мәтіннің концептілерге</w:t>
        <w:br/>
        <w:t>айналдырудың (қайта кодтаудың) маңызды бір тетігі болып табылады.</w:t>
        <w:br/>
        <w:t>Көркем мәтінге талдау жасағанда лингвистикалық және</w:t>
        <w:br/>
        <w:t>дереккөзтанымдық аспектілер ескерілуі тиіс. Тарихи дереккөздер тіліне</w:t>
        <w:br/>
        <w:t>арналған жұмыстардың көпшілігінде сол мәтіннің жасалуына ықпалын</w:t>
        <w:br/>
        <w:t>тигізген экстралингвистикалық факторлар едәуір маңызды саналады.</w:t>
        <w:br/>
        <w:t>Көркем әдеби туындыны лингвотарихи тұрғыдан зерттеу барысында бұл</w:t>
        <w:br/>
        <w:t>аспект айрықша әзектеле түседі, әйткені көркем шығармада суреттелген</w:t>
        <w:br/>
        <w:t>тарихи дәуірдегі мәдениет пен тұрмыстың, қоғамдық (ұжымдық)</w:t>
        <w:br/>
        <w:t>сананың ерекшеліктерін ескерудің маңызы зор. Себебі мұндай</w:t>
        <w:br/>
        <w:t>106</w:t>
        <w:br/>
        <w:t>ОРТА ҒАСЫРДАҒЫ ТҮРКІ ТІЛДЕРІНІҢ</w:t>
        <w:br/>
        <w:t>ДАМУ ТАРИХЫ</w:t>
        <w:br/>
        <w:t>баласының таным көкжиегімен шамалас ұғымдарға қатысты жұмсалуын</w:t>
      </w:r>
    </w:p>
    <w:p>
      <w:r>
        <w:t>және оны іштей «О дүниенің тілдік бейнесі» (ОДТЬЫ) және «Бұ дүниенің</w:t>
        <w:br/>
        <w:t>тілдік бейнесі» (БДТЬ) деп жіктесек, мазмұны да нақтылана түсетінін</w:t>
        <w:br/>
        <w:t>айтады !, Аты айтып тұрғандай, адам баласының қазір өмір сүріп</w:t>
        <w:br/>
        <w:t>отырған дүниесі - фәни, қазақтардың түсінігіндегі «бес күн жалған»,</w:t>
        <w:br/>
        <w:t>«опасыз дүние», «қамшының сабындай қысқа ғұмыр», яғни жалпы</w:t>
        <w:br/>
        <w:t>реалды дүние жайындағы барлық тілдік ақпарат осы «Бұ дүниенің тілдік</w:t>
        <w:br/>
        <w:t>бейнесі» ұғымының ауқымына жатады. Ал «бақи», «шын өмір»,</w:t>
        <w:br/>
        <w:t>«баршаның баратын жері», «мәңгілік өмір» атауларының мағынасын</w:t>
        <w:br/>
        <w:t>қамтитын бүкіл ақпарат «О дүниенің тілдік бейнесі» терминінің</w:t>
        <w:br/>
        <w:t>шеңберіне жинақталады.</w:t>
        <w:br/>
        <w:t>Ал «Әлемнің тілдік бейнесі» (ӘТБ) терминін мағыналық өрісі</w:t>
        <w:br/>
        <w:t>жоғарыда аталғандардан әлдеқайда тар болатын «Адам әлемімен»</w:t>
        <w:br/>
        <w:t>байланыстыру қисынды. Сонда Адамға, яғни «пендеге, пенделікке»</w:t>
        <w:br/>
        <w:t>қатысты күллі ақпарат «Әлемнің тілдік бейнесі» немесе «Адам әлемінің</w:t>
        <w:br/>
        <w:t>тілдік бейнесі» ұғымының аясына кіреді. Оны өз ішінен «Ядамның</w:t>
        <w:br/>
        <w:t>рухани әлемі» және «Адамның ағза әлемі» деп жіктеуге болады. Соңғы</w:t>
        <w:br/>
        <w:t>екеуін термин ретінде қалыптастыру қиындау болар, дегенмен адамның</w:t>
        <w:br/>
        <w:t>рух қасиеттерінен туындайтын, сөйтіп жан азығына айналатын күллі</w:t>
        <w:br/>
        <w:t>жақсы қасиеттеріне қатысты оң, жағымды әсер туғызатын, соған</w:t>
        <w:br/>
        <w:t>сәйкес жақсы маркерлі топ құрайтын бүкіл тілдік таңбалар осы салаға</w:t>
        <w:br/>
        <w:t>жатқызылады. Ал адам баласының дене қасиеттерімен байланысты</w:t>
        <w:br/>
        <w:t>түсінілетін, оның тәнін дамытып, жетілдіруге арналған барлық шаралар,</w:t>
        <w:br/>
        <w:t>ұғымдар «Адамның ағза әлемінің» шеңберінде қарастырылады.Сонда</w:t>
        <w:br/>
        <w:t>бүкіл жанды/жансыз мақұлқатқа «Кім?» деген сұрақ қоятын өзге тілдер</w:t>
        <w:br/>
        <w:t>мен бүкіл тіршілік иелерінің ішінен сана иесі, РУХ иесі - Адам баласын</w:t>
        <w:br/>
        <w:t>ғана «Кім?» дейтін қасиетті тіліміздің шынайы бейне-бедері айқындала</w:t>
        <w:br/>
        <w:t>түсер еді. Тілдің қарапайым қарым-қатынас құралы ғана емес, бабалар</w:t>
        <w:br/>
        <w:t>дүниетанымының барлық жетістігін айқын таңбалап, ашық танытатын</w:t>
        <w:br/>
        <w:t>семиотикалық табиғаты осыдан келіп шығады. Демек, Тіліміздегі әрбір</w:t>
        <w:br/>
        <w:t>тілдік таңбаның астарында қатталған Діни-танымдық және мәдени</w:t>
        <w:br/>
        <w:t>ақпараттың қайнар көзі - ауызша және жазбаша таралған рухани</w:t>
        <w:br/>
        <w:t>мұраларымызды бүгінгі ұрпаққа жақындатудың бірден бір жолы ондағы</w:t>
        <w:br/>
        <w:t>әрбір тілдік бірліктің мазмұнын ашу. Абайша айтқанда, АВТОР -</w:t>
        <w:br/>
        <w:t>АДАМНЫҢ «жүрегіне терең бойлау» қажет!» деп түсіндіреді?</w:t>
        <w:br/>
        <w:t>27 Сүйерқұл Б. Хорезмидің «Мұхаббатнамесіндегі» (ХТУ ғ.) лингвосемиотикалық</w:t>
        <w:br/>
        <w:t>кеңістік: филол. ғыл, докт. ... дис. авторефераты. -- Алматы, 2010.</w:t>
        <w:br/>
        <w:t>2% Сүйерқұл Б.М. Аталған еңбек. - 33-34 6.</w:t>
        <w:br/>
        <w:t>105</w:t>
        <w:br/>
        <w:t>ОРТА ҒАСЫРДАҒЫ ТҮРКІ ТІЛДЕРІНІҢ</w:t>
        <w:br/>
        <w:t>ДАМУ ТАРИХЫ</w:t>
        <w:br/>
        <w:t>Орта ғасырлық Тарихи ескерткіштердің концептуалды кеңістігінің</w:t>
        <w:br/>
        <w:t>өзектік-шектік қатынастан тұратын түрлерінен құралғандығын байқауға</w:t>
        <w:br/>
        <w:t>болады. Шығарманың концептуалдық кеңістігінде әр түрлі қызмет</w:t>
        <w:br/>
        <w:t>атқару үшін қолданылған прецедентті есімдердің шығу тегі аясына</w:t>
        <w:br/>
        <w:t>қарай әр түрлі болып келетіні мысалдар негізінде дәйектелді. Мәтін</w:t>
        <w:br/>
        <w:t>дискурсындағы прецедентті есімдердің семантикалық предикат</w:t>
        <w:br/>
        <w:t>жағдайындағы құрылымдары анықталды. Тарихи ескерткіштерде</w:t>
        <w:br/>
        <w:t>ғасырлар бойы идеологиялық мақсатта санаға ықпал ету үшін</w:t>
        <w:br/>
        <w:t>прецедентті есімдерді белсенді түрде қолдану - автордың оқырманмен</w:t>
        <w:br/>
        <w:t>ұжымдық тығыз қарым-қатынас жасауға талпынуымен байланысты</w:t>
        <w:br/>
        <w:t>екені айқындалды. Когнитивтік лингвистикада қалыптасқан «концепт»</w:t>
        <w:br/>
        <w:t>терминіне қатысты анықтамаларды қарастыра отырып, материалды</w:t>
        <w:br/>
        <w:t>зерттеу негізінде «концепт» терминіне анықтама берілді. Тұңғыш рет</w:t>
        <w:br/>
        <w:t>теонимдік бірлік концепт тұрғысынан талданып, құрылымдық типтері</w:t>
        <w:br/>
        <w:t>айқындалып, ассоциативтік эксперимент негізінде лингвоконцептуалдық</w:t>
        <w:br/>
        <w:t>көрінісі зерделенді.</w:t>
      </w:r>
    </w:p>
    <w:p>
      <w:r>
        <w:t>Концептуалды көркем мәтінді байытуда маңызы зор десек, сонымен</w:t>
        <w:br/>
        <w:t>бірге концептілердің мазмұнын байытуда көркем мәтіннің де маңызы</w:t>
        <w:br/>
        <w:t>орасан. Халық даналығын тануда әсіресе тарихи мұралардың орны аса</w:t>
        <w:br/>
        <w:t>ерекше. Ондағы танымдық бірліктер мен образдары бүгінгі ұрпақтарға</w:t>
        <w:br/>
        <w:t>жетіп, өмірде, күнделікті тұрмыста қазірге дейін кеңінен қолданылып</w:t>
        <w:br/>
        <w:t>келеді.</w:t>
        <w:br/>
        <w:t>Тарихи көркем шығармадағы концептілер жанр түріне қарай әр түрлі</w:t>
        <w:br/>
        <w:t>болып келеді. Көркем шығармада концептуалды лексика ерекше орын</w:t>
        <w:br/>
        <w:t>алады. Әр жазушы оны ерекше көзге түсетін, стильдік экспрессивті</w:t>
        <w:br/>
        <w:t>құрал, стильдің ерекше көрсеткіші ретінде қолданады. Тарихи көркем</w:t>
        <w:br/>
        <w:t>мәтіннің концептуальды өзегі бойынша көптеген мақалалар мен</w:t>
        <w:br/>
        <w:t>еңбектердің жарық көруі оларды зерттеу заңдылықтары мен жаңа</w:t>
        <w:br/>
        <w:t>бағыттарын ашуға және зерттеу бойынша теориялық концепциялар</w:t>
        <w:br/>
        <w:t>жасауға мүмкіндік береді.А.В. Суперанская: «Әр дәуірдің өзіндік</w:t>
        <w:br/>
        <w:t>фактілері мен шындық болмысы бар, олармен кейіпкерлердің сөздері</w:t>
        <w:br/>
        <w:t>мен есімдері, әдеби шығарманың мәтіні байланысты болады. Аталмыш</w:t>
        <w:br/>
        <w:t>фактілер авторлардың замандас оқырмандарына белгілі, бірақ олар дәуір</w:t>
        <w:br/>
        <w:t>өзгеруіне, жаңа ұрпақ келуіне байланысты ұмытылады. Сондықтан</w:t>
        <w:br/>
        <w:t>шығарманы дұрыс қабылдау үшін сол кезеңге байланысты</w:t>
        <w:br/>
        <w:t>экстралингвистикалық факторларды анықтау керек» деп атап</w:t>
        <w:br/>
        <w:t>көрсеткен,</w:t>
        <w:br/>
        <w:t>254 Суперанская А.В. Обшая теория имени собственнаго. - М.: Наука, 1973. 138-148.-</w:t>
        <w:br/>
        <w:t>С.276-284.</w:t>
        <w:br/>
        <w:t>13</w:t>
        <w:br/>
        <w:t>ОРТА ҒАСЫРДАҒЫ ТҮРКІ ТІЛДЕРІНІҢ</w:t>
        <w:br/>
        <w:t>ДАМУ ТАРИХЫ.</w:t>
        <w:br/>
        <w:t>Танымдық-тағлымдық терең мән-мағынаны бойына сіңірген тарихи</w:t>
        <w:br/>
        <w:t>ҚҰТ сөзі қазіргі қазақ тілінің түптамырын ХП ғасырға алып баратын бір</w:t>
        <w:br/>
        <w:t>ғана тілдік бірлік. Тілдің әрі өзгермелік, әрі тұрақтылық қасиетін сақтап</w:t>
        <w:br/>
        <w:t>қалған сөздік қорымыздағы осы сияқты байырғы түбірлер, тарихи тілдік</w:t>
        <w:br/>
        <w:t>бірліктер - даму жолында көп өзгерістерге ұшыраса да,ғасырлардан</w:t>
        <w:br/>
        <w:t>ғасырларға жалғасып келе жатқан түркілік таным ортақтығын</w:t>
        <w:br/>
        <w:t>дәлелдейтін тіліміздің асыл қазыналары. «Кутадғу билиг» дастанында,</w:t>
        <w:br/>
        <w:t>жалпы орта ғасыр жазба ескерткіштерінде қазақ тілінің тарихи тамырын</w:t>
        <w:br/>
        <w:t>тереңдете түсетін қаншама тілдік бірліктер жаңа уақыт кеңістігінде жан-</w:t>
        <w:br/>
        <w:t>жақты зерттеулерді күтіп тұр.</w:t>
        <w:br/>
        <w:t>Тарихи даму барысында белгілі бір тілдің лексикасындағы сандаған</w:t>
        <w:br/>
        <w:t>сөздер фонетикалық, лексикалық, семантикалық, трамматикалық</w:t>
        <w:br/>
        <w:t>жағынан әлденеше өгеріске түсіп, вариантталады. Түпкі тегі бір бола</w:t>
        <w:br/>
        <w:t>тұрса да, ондай жарыспалы сөздерде көне заман мен жаңа заманның</w:t>
        <w:br/>
        <w:t>сипатын байқататын көптеген айырмашылықтар пайда болады.</w:t>
        <w:br/>
        <w:t>Дегенмен сонымен қатар ескі мен кейінгі кездің арасындағы байланысты</w:t>
        <w:br/>
        <w:t>аңдататын кейбір дыбыстық элементтер мен ортақ семалар да сақталып</w:t>
        <w:br/>
        <w:t>қалады. Осы заңдылықтан біздің зерттеуімізге нысан болып отырған</w:t>
        <w:br/>
        <w:t>«Құтты білік» ескерткіші тіліндегі түбірлер де сырт қалмаған.</w:t>
        <w:br/>
        <w:t>Орта ғасыр ескерткіштерінің тілі мен жаңа түркі тілдерінің өзара</w:t>
        <w:br/>
        <w:t>дүниетанымдық болмысының тілдік көрінісін көрсетуде орта</w:t>
        <w:br/>
        <w:t>ғасырлардағы әдеби мұралардың берері мол. Түркітануда тілдің тарихын</w:t>
        <w:br/>
        <w:t>көне түркі, орта ғасыр жазба ескерткіштері материалдары негізінде</w:t>
        <w:br/>
        <w:t>зерттеу үрдісі қалыптасты. Қазақ халқы, оның тілі туыстас түркі</w:t>
        <w:br/>
        <w:t>халықтары мен этностары тарихы сияқты көне түркі, орта түркі</w:t>
        <w:br/>
        <w:t>дәуірлерінен, көне тілдер мен дәстүрлерден бастау алады.</w:t>
      </w:r>
    </w:p>
    <w:p>
      <w:r>
        <w:t>Қазіргі тіл біліміндегі лингвокогнитивтік зерттеулерде кеңінен</w:t>
        <w:br/>
        <w:t>қолданылатын «Ғаламның тілдік бейнесі», «Дүниенің тілдік бейнесі»,</w:t>
        <w:br/>
        <w:t>«Әлемнің тілдік бейнесі» терминдеріне тоқталдық. Бұлар қазіргі ғылыми</w:t>
        <w:br/>
        <w:t>әдебиетте мазмұндық жағынан ара-жігі ашыла қоймаған күйде қатар</w:t>
        <w:br/>
        <w:t>жұмсалуда. Әр зерттеуші олардың мазмұн аясын өзінше бағамдайды.</w:t>
        <w:br/>
        <w:t>Басы ашық нәрсе - үшеуі де өзара барабар мәнде орыс тіліндегі</w:t>
        <w:br/>
        <w:t>«Языковая картина мира» дегеннің баламасы ретінде қолданылып жүр.</w:t>
        <w:br/>
        <w:t>Аталған категорияларды Б.М. Сүйерқұл «Ғаламның тілдік бейнесі»</w:t>
        <w:br/>
        <w:t>(ҒТБ) қолданысының мазмұндық ауқымы аса кең болғандықтан, оны</w:t>
        <w:br/>
        <w:t>бүкіл он сегіз мың ғаламды тұтас қамтитындай түсініктерге, атап</w:t>
        <w:br/>
        <w:t>айтқанда «Жаратушы» Алла есіміне қатысты ақпараттарға, қандай да бір</w:t>
        <w:br/>
        <w:t>тылсым күш, құпияларға немесе мәліметтерге қатысты ғана қолданған</w:t>
        <w:br/>
        <w:t>жән. Ал семантикалық аясы онымен салыстырғанда тарлау болып</w:t>
        <w:br/>
        <w:t>келетін «Дүниенің тілдік бейнесі» (ДТБ) қолданысы - адамзат</w:t>
        <w:br/>
        <w:t>104</w:t>
        <w:br/>
        <w:t>ОРТА ҒАСЫРДАҒЫ ТҮРКІ ТІЛДЕРІНІҢ</w:t>
        <w:br/>
        <w:t>ДАМУ ТАРИХЫ</w:t>
        <w:br/>
        <w:t>табылады. Осыған орай, көркем мәтінді зерттеу нысаны ретінде алған</w:t>
        <w:br/>
        <w:t>еңбектер санының артуы - заңды құбылыс. Тарихи көркем мәтін</w:t>
        <w:br/>
        <w:t>түзудегі қызметін зерттеуде автордың ойын және мәтіндегі ақпаратты</w:t>
        <w:br/>
        <w:t>жеткізу мақсатында концептілік бірліктерді қолдануда автордың құқығы</w:t>
        <w:br/>
        <w:t>басты назарда ұсталады.</w:t>
        <w:br/>
        <w:t>Тарихи көркем мәтін авторларының шығармашылық шеберлігін</w:t>
        <w:br/>
        <w:t>мәтіндегі концепт түзу заңдылығына бейімдеп, олардың мәтін ішіндегі</w:t>
        <w:br/>
        <w:t>эстетикалық маңыздылығын аша түсуінен, қажетті ақпаратты жеткізуде,</w:t>
        <w:br/>
        <w:t>әр түрлі қызметте орынды пайдалана алуынан байқаймыз. Сонымен</w:t>
        <w:br/>
        <w:t>қатар концептілерді лингвистикалық және экстралингвистикалық</w:t>
        <w:br/>
        <w:t>факторлармен байланысты қарастырылатын тілдік құрал ретінде зерттеу</w:t>
        <w:br/>
        <w:t>ерекше мәдени құндылық екендігін таныта түседі.</w:t>
        <w:br/>
        <w:t>Тарихи поэтикалық мәтін - қазақ тіл білімінде көп зерттелмеген, тың</w:t>
        <w:br/>
        <w:t>саланың бірі. Осы бағыттағы зерттеулер түркі, соның ішінде қазақ тіл</w:t>
        <w:br/>
        <w:t>біліміндегі концептілердің құрылымдық таптастырылуын айқындауға</w:t>
        <w:br/>
        <w:t>олардың шығу тегін зерделеуге, олардың көркем шығармадағы алатын</w:t>
        <w:br/>
        <w:t>орнын анықтауға мүмкіндік береді. Осыған байланысты тарихи</w:t>
        <w:br/>
        <w:t>ескерткіштердегі концептілік кеңістікті зерттеу тіл біліміндегі тарихи</w:t>
        <w:br/>
        <w:t>көркем мәтіннің жаңа қырынан талдап, жалпы көркем шығарма</w:t>
        <w:br/>
        <w:t>мазмұнын салыстыра қарастырып, нақты тұжырым жасауда,</w:t>
        <w:br/>
        <w:t>ерекшеліктерін анықтауда маңызды. Орта ғасырда әмір сүрген философ,</w:t>
        <w:br/>
        <w:t>ақындар Ж. Баласағұн, Қ.А. Ясауи, А. Йүгінеки, Хорезми шығармалары</w:t>
        <w:br/>
        <w:t>- қазақ халқының тарихи-мәдени өмірінен ақпарат беретін құнды</w:t>
        <w:br/>
        <w:t>дүниелер. Олардың тілдік бірліктерді (соның ішінде концептілерді)</w:t>
        <w:br/>
        <w:t>шеберлікпен қолдануларынан «Құтты білік», «Диуани хикмет», «Ақиқат</w:t>
        <w:br/>
        <w:t>сыйы», «Мұхаббат-наме» шығармаларын қарастыра отырып, сол кездегі</w:t>
        <w:br/>
        <w:t>қоғамдық құрылым, мәдени құндылықтарды, қоршаған ортаны, аспан</w:t>
        <w:br/>
        <w:t>әлемін, өзіндік көзқарастарын т.б. авторлардың танымы арқылы</w:t>
        <w:br/>
        <w:t>анықтауға болады.</w:t>
        <w:br/>
        <w:t>Ж. Баласағұн, Қ.А. Ясауи, А. Йүгінеки, Хорезмидің поэтикасының</w:t>
        <w:br/>
        <w:t>көркемдік ерекшелігін ашу ақынның көркем-бейнелік ойлау қабілетін</w:t>
        <w:br/>
        <w:t>толық анықтау, оның адамзаттың дамуына, көркеюіне қосқан құнды</w:t>
        <w:br/>
        <w:t>үлесін айқындау дегенді білдіреді.</w:t>
        <w:br/>
        <w:t>Жоғарыда айтылғандар түркітануда, соның ішінде қазақ тіл</w:t>
        <w:br/>
        <w:t>білімінде тарихи поэтикалық мәтінді кешенді ғылыми зерттеуді қажет</w:t>
        <w:br/>
        <w:t>ететін жеке сала ретінде қалыптастыру қажеттілігін айқындайды.</w:t>
        <w:br/>
        <w:t>Сонымен қатар орта ғасыр, тарихи поэтикалық шығармалардың</w:t>
      </w:r>
    </w:p>
    <w:p>
      <w:r>
        <w:t>концептілік кеңістігі қазақ Тіл білімінде кешенді зерттеу нысаны болған</w:t>
        <w:br/>
        <w:t>емес.</w:t>
        <w:br/>
        <w:t>12</w:t>
        <w:br/>
        <w:t>ОРТА ҒАСЫРДАҒЫ ТҮРКІ ТІЛДЕРІНІҢ</w:t>
        <w:br/>
        <w:t>сс ЖАМУ ТАРИХЫ.</w:t>
        <w:br/>
        <w:t>бұлардың бәрі этнос өмірінің мың да бір елесі ғана. Оның шын</w:t>
        <w:br/>
        <w:t>мәнісіндегі даналығы мен дүниетанымы тек тілінде ғана сақталады.</w:t>
        <w:br/>
        <w:t>Әрбір дәуірде өмірге қажет болған құрал-сайманның, қару-жарақтың,</w:t>
        <w:br/>
        <w:t>киер киім мен ішер тамақтың, тұрмыстықзаттар мен салт-санаға, әдет-</w:t>
        <w:br/>
        <w:t>ғұрып, наным-сенімге, ойын-күлкі, той-томалаққа байланысты</w:t>
        <w:br/>
        <w:t>ұғымдардың аты-жөні, сыр-сипаты т.б. тек тіл фактілері ретінде ғана,</w:t>
        <w:br/>
        <w:t>яғни жеке сөздер мен сөз тіркестері, фразеологизмдер мен мақал-мәтел</w:t>
        <w:br/>
        <w:t>арқылы ғана бізге жетуі мүмкін. Яғни тіл арқылы халықты танимыз,</w:t>
        <w:br/>
        <w:t>В.Фон Гумбольдттің «тіл халық рухының, оның танымы мен</w:t>
        <w:br/>
        <w:t>менталитетінің көрінісі»! деген концепциясына сүйенген</w:t>
        <w:br/>
        <w:t>антропологиялық тіл білімі қазақ топырағында да даму үстінде. Тіл мен</w:t>
        <w:br/>
        <w:t>мәдениетті сабақтастырған этнолингвистиканың негізін қалаған</w:t>
        <w:br/>
        <w:t>академик Ә.Т. Қайдаров болса, бұл сала Р.Ғ. Сыздықова 132</w:t>
        <w:br/>
        <w:t>Е. Жанпейісов? еңбектерінде жалғасын Тапты.</w:t>
        <w:br/>
        <w:t>Шығыс ғұламаларының айтуынша адам өмірі үш түрлі. Бірі -</w:t>
        <w:br/>
        <w:t>биологиялықөмір, екіншісі - әлеуметтік өмір, үшіншісі - рухани өмір.</w:t>
        <w:br/>
        <w:t>Биологиялық өмір ас ішіп, аяқ босататын жануарлық тіршілік.</w:t>
        <w:br/>
        <w:t>Әлеуметтік өмір - ел қамын жеген батырлар мен хандардың,</w:t>
        <w:br/>
        <w:t>президенттер мен әкімдердің өмірі. Барлық адам әлеуметтік өмір сүруге</w:t>
        <w:br/>
        <w:t>шамасы жетпейді, міндетті де емес. Ал рухани өмір - бәріне міндетті.</w:t>
        <w:br/>
        <w:t>Онсыз төрт аяқты жануардан еш айырмашылығы жоқ, Біздің ата-</w:t>
        <w:br/>
        <w:t>балаларымыз қалдырып кеткен, ұрапақтан-ұрпаққа жалғасқан тұрмыс-</w:t>
        <w:br/>
        <w:t>салт, ұлттық таным-түсінік, этика, өнер, өлең, толғауы тоқсан қызыл тіл,</w:t>
        <w:br/>
        <w:t>фразеологизмдер, мақал-мәтелдер бәрі-бәрі жиналып рухани мәдениетті</w:t>
        <w:br/>
        <w:t>құрайды, Рухани мәдениет-рухани өмір. Рухани өмірден қол үзген ұрпақ</w:t>
        <w:br/>
        <w:t>адасқан құландай өз қағынан өзі жериді. Тұтас ұлттың инсандық (адами)</w:t>
        <w:br/>
        <w:t>келбеті тілінде, фразеологизмдерінде, ділінде жатыр. Діл мен Тілді бір-</w:t>
        <w:br/>
        <w:t>бірінсіз түсіндіру мүмкін емес. Тілдің ішкі формасы мен мазмұнын,</w:t>
        <w:br/>
        <w:t>халқымызға тән рухани қазынасын бойына сіңіріп, сақтап бүгінгі</w:t>
        <w:br/>
        <w:t>ұрпаққа жеткізетін ана тіліміздің құдіреті - оның кумулятивтік</w:t>
        <w:br/>
        <w:t>қызметімен байланысты.</w:t>
        <w:br/>
        <w:t>Қазіргі лингвистикада көркем мәтін түзудің маңызды мәселелерінің</w:t>
        <w:br/>
        <w:t>бірі көркем шығарманың тарихи кеңістігін қалыптастыру болып</w:t>
        <w:br/>
        <w:t>,</w:t>
        <w:br/>
        <w:t>29 Қайдаров Ә.Т, Тарихи лексикология және этнолингвистика // Қазақ тілі тарихи</w:t>
        <w:br/>
        <w:t>лексикологиясының мәселелері. - Алматы: Ғылым, 1988. - 33-39 б.</w:t>
        <w:br/>
        <w:t>12. Фоң Гумбольдт В. Язык и философия культуры. - М. 1985. С.349</w:t>
        <w:br/>
        <w:t>29 Сыздықова Р.Ғ. Эпос тілі және лингвистикалық поэтика мәселелері // Тілтаным. -</w:t>
        <w:br/>
        <w:t>Алматы, 2001, Хг1.</w:t>
        <w:br/>
        <w:t>29 Жанпейсов Е. Этнокультурная лексика казахского языка По материалам</w:t>
        <w:br/>
        <w:t>произведений М.О. Ауэзова. Алма-Ата: Ғылым, 1989</w:t>
        <w:br/>
        <w:t>1</w:t>
      </w:r>
    </w:p>
    <w:p>
      <w:r>
        <w:t>ОРТА ҒАСЫРДАҒЫ ТҮРКІ ТІЛДЕРІНІҢ</w:t>
        <w:br/>
        <w:t>, ДАМХТАРИХЫ</w:t>
        <w:br/>
        <w:t>1) пенделерін жарылқаушы: Жаңа ат беріп, қосқан сөздің шырайын,</w:t>
        <w:br/>
        <w:t>Пенделерін жарылқасын құдайым! 2. білім, ақыл, қасиет беруші:</w:t>
        <w:br/>
        <w:t>Адамды хақ жаратты да ескерді: Оған ақыл, білім, өнер, ес берді. Кімге</w:t>
        <w:br/>
        <w:t>құдай берсе білім, ақылды, Қолы жетіп, алар ол мол асылды! Шүкір</w:t>
        <w:br/>
        <w:t>қылды, ес тоқтатқан ұлына, Құдайына ақыл берген құлына. 3. дүниені</w:t>
        <w:br/>
        <w:t>жаратушы: Жаратушы хақ жаратты апарып, Жаратты да жарастырды</w:t>
        <w:br/>
        <w:t>қатарын. «О, құдайым! - деді, - бәрін жараттың, Ризығыңды түгел</w:t>
        <w:br/>
        <w:t>жайып тараттың. 4. бәрін білуші: Білсең алла! Жазықтымын, байқадым,</w:t>
        <w:br/>
        <w:t>Мұң-шерімді саған ғана айтамын. 5. медет, күш беруш/оңдаушы: Мен</w:t>
        <w:br/>
        <w:t>тілеймін, құдай медет берсін деп, Ісің үшін сақтап, жебеп жүрсін деп!»</w:t>
        <w:br/>
        <w:t>Жақсылардың ісін құдай оңдасын, Құт дарытып, ризық беріп қолдасын.</w:t>
        <w:br/>
        <w:t>Жалынамын құдай жолын оңдасын Оттан-судан сақтап өзі қорғасын!</w:t>
        <w:br/>
        <w:t>Құдай маған тауфиқ берсін, күш берсін, Үш есе көп ақы ап, бір іс</w:t>
        <w:br/>
        <w:t>істерсің! т.б.</w:t>
        <w:br/>
        <w:t>Орта ғасыр ескерткіштері мен ақын шығармаларында құдірет күш</w:t>
        <w:br/>
        <w:t>иесі - субьект - Жаратушының рөлі биік, бәрін шешуші, ал адам пенде</w:t>
        <w:br/>
        <w:t>ретінде бәріне бойсұнушы рөлде ғана көрінеді. Алайда мақал-мәтел мен</w:t>
        <w:br/>
        <w:t>фразеологизмдерде көрініс тапқан жағымсыз мәндегі коннотация орта</w:t>
        <w:br/>
        <w:t>ғасыр ескерткіштері мен ақын шығармаларында мүлде басқа мәнге ие,</w:t>
        <w:br/>
        <w:t>яғни жазалау мәні бұл дұрыс натиже, олардың басты ұстану принципін</w:t>
        <w:br/>
        <w:t>айғақтайтын қорытынды мәнде қолданылған, сол себепті біз орта ғасыр</w:t>
        <w:br/>
        <w:t>ескерткіштері мен ақын шығармаларындағы «жағымсыз»</w:t>
        <w:br/>
        <w:t>коннотациясын тырнақшаға алып отырмыз.</w:t>
        <w:br/>
        <w:t>Біз қарастырған материал адам тарапынан пассивтілік,</w:t>
        <w:br/>
        <w:t>бойұсынғандық, «өзі қадағалай алмайтындық» тілдік деңгейде «бәрін</w:t>
        <w:br/>
        <w:t>көруші» субьектінің көрініс беретін айқындауға септігін тигізді.</w:t>
        <w:br/>
        <w:t>Жиналған материалдар бойынша прецеденттік есімдер Х-ХІУ ғғ.</w:t>
        <w:br/>
        <w:t>поэтикалық түркі жазба ескерткіштері мен одан кейінгі кезеңдердегі</w:t>
        <w:br/>
        <w:t>көрнекті ақын-жазушылар шығармаларында мейлінше қолданылған:</w:t>
        <w:br/>
        <w:t>а) кеңінен танымал тарихи тұлғамен байланысты прецеденттік есім;</w:t>
        <w:br/>
        <w:t>ә) мәдениет пен қоғамның дамуында ерекше орын алған, орын алатын</w:t>
        <w:br/>
        <w:t>тұлғалар; 6) адамзаттың (жалпы мұсылман қауымы үшін) когнитивті</w:t>
        <w:br/>
        <w:t>кеңістігін құрайтын әмбебап прецедентті евімдер; в) әмбебап</w:t>
        <w:br/>
        <w:t>конфессионалды прецеденттік есімдер (Құдай, Алла); т) тек қана</w:t>
        <w:br/>
        <w:t>мұсылман қауымына тән фреквентальді конфессионалды прецеденттік</w:t>
        <w:br/>
        <w:t>есімдер нақты ұлтқа, соның ішінде қазақ халқына қатысты ұлттық</w:t>
        <w:br/>
        <w:t>конфессионалды прецеденттік киелі есімдерге байланысты тіл иелеріне</w:t>
        <w:br/>
        <w:t>белгілі және прецедентті болып келетін оқиғаға (мәтінге) байланысты</w:t>
        <w:br/>
        <w:t>прецедентті есімдер; е) ғашықтық символдары болған түркі, соның</w:t>
        <w:br/>
        <w:t>ішінде қазақ халқының прецедентті есімдері.</w:t>
        <w:br/>
        <w:t>123</w:t>
        <w:br/>
        <w:t>оқырманның аялық білім қорымен тығыз байланысты болады. Яғни</w:t>
        <w:br/>
        <w:t>әрбір кілт сөздің мәні тілдік және когнитивтік кодтар арқылы ашылады.</w:t>
        <w:br/>
        <w:t>Ортағасырлық тарихи жазба мұралар - тілдің көркемдігін,</w:t>
        <w:br/>
        <w:t>к жәдігерліктер. Халықтың</w:t>
        <w:br/>
        <w:t>суреттемелігін, бейнелілігін көрсететін тілді</w:t>
        <w:br/>
        <w:t>тұрмыс-салт, дағды-дәстүрі, өмір сүрген ортасына көзқарасы, ойлау</w:t>
        <w:br/>
        <w:t>жүйесі осы өткен дәуір лексикасының бойынан анық көрінеді.</w:t>
      </w:r>
    </w:p>
    <w:p>
      <w:r>
        <w:t>Ал тарихи жазба ескерткіштер белгілі бір тақырыпта</w:t>
        <w:br/>
        <w:t>жазылғандықтан олардың тіліндегі концептілердің өн-бойынан</w:t>
        <w:br/>
        <w:t>жоғарыда көрсетілген белгілердің бәрі бірдей табылуы мүмкін емес.</w:t>
        <w:br/>
        <w:t>Сонда да осы белгілерге сүйене отырып орта түркі дәуірі</w:t>
        <w:br/>
        <w:t>тіліндегіконцептілерді анықтауға, саралауға болады.</w:t>
        <w:br/>
        <w:t>Тарихи мәтіндерді зерттеу нысаны ежелгі түркі тілі мен орта түркі</w:t>
        <w:br/>
        <w:t>тілінде жазылған жазба жәдігерліктердегілексикалық бірліктер болу</w:t>
        <w:br/>
        <w:t>керек. Осы деректер диахрондық тұрғыдан зерттеле келіп қазақ ауыз</w:t>
        <w:br/>
        <w:t>әдебиеті, қазақ жазба әдеби тілі, туыстас түркі тілдері материалдарымен</w:t>
        <w:br/>
        <w:t>салыстыра зерделенуі қажет-ақ. Бұл зерттеулер салыстырмалы-тарихи,</w:t>
        <w:br/>
        <w:t>семантикалық-диахрониялықәдістерге негізделеді.</w:t>
        <w:br/>
        <w:t>Тарихи лексиканың этимология, семасиология, когнитология</w:t>
        <w:br/>
        <w:t>салаларымен тығыз байланыста, қарым-қатынаста өрбиді. Тіл білімінің</w:t>
        <w:br/>
        <w:t>осы салаларының жетістіктерін пайдалана отырып, жазба</w:t>
        <w:br/>
        <w:t>ескерткіштердің тіліндегі концептілерді зерттей келе этностың шығу</w:t>
        <w:br/>
        <w:t>тарихын, этнос тілінің пайда болуын, тіл дамуының әр түрлі қырларын</w:t>
        <w:br/>
        <w:t>анықтап, келелі тұжырымдар жасауға әбден болады.</w:t>
        <w:br/>
        <w:t>Концептілер - адамның ассоциативті ойлауының нәтижесі,</w:t>
        <w:br/>
        <w:t>халықтың өмірлік тәжірибесінің даналық туындысы, Әрдайым</w:t>
        <w:br/>
        <w:t>қолданысқа дайын тұратын танымдық әсем де әсерлі өрілген сөз</w:t>
        <w:br/>
        <w:t>өрнектері болғандықтан, олар ойды бейнелі суреттеу арқылы жеткізудің</w:t>
        <w:br/>
        <w:t>айшықты амалы, белгілі бір ұтымды құралы болып табылады. Мұндай</w:t>
        <w:br/>
        <w:t>бейнелі суреттеулер біздің зерттеу нысанамыздағы мұрағаттар</w:t>
        <w:br/>
        <w:t>поэтикалық шығармалар болғандықтан молынан кездеседі.</w:t>
        <w:br/>
        <w:t>Әлемнің тілдік бейнесінің бірлігі ретінде концепттің мазмұны</w:t>
        <w:br/>
        <w:t>ерекше ұлттық, яғни нақты лингвомәдени қауымдастықтың мәдени және</w:t>
        <w:br/>
        <w:t>әлемді тану ерекшелігінен көрініс береді, сондықтан да кез келген</w:t>
        <w:br/>
        <w:t>концептіні зерттеу әлемнің тілдік бейнесін қалпына келтірудегі</w:t>
        <w:br/>
        <w:t>құндылық болып саналады. Концепт терминін қарастырмас бұрын</w:t>
        <w:br/>
        <w:t>лингвистикалық әдебиетте мынадай терминдердің болғанын айта кеткен</w:t>
        <w:br/>
        <w:t>жөн: логоэпистема (Е.М. Верешагин, В.Г. Костомаров,</w:t>
        <w:br/>
        <w:t>Н.Д. Бурвикова), лингвокулытурема (В.В. Воробьев), мифологема</w:t>
        <w:br/>
        <w:t>(М. Лехтезэнмяки, В.Н. Базылев), бихевиорема (Эльс Оксаар), ұғым</w:t>
        <w:br/>
        <w:t>108</w:t>
        <w:br/>
        <w:t>ОРТА ҒАСЫРДАҒЫ ТҮРКІ ТІЛДЕРІНІҢ</w:t>
        <w:br/>
        <w:t>ДАМУ ТАРИХЫ</w:t>
        <w:br/>
        <w:t>заман жайын, әлеуметтік мәселелерді қозғайтын үлкен бір саласы. Өмір</w:t>
        <w:br/>
        <w:t>жөнінде, халықтың тағдыры туралы ой-толғамдар ақынның өз көңіл-</w:t>
        <w:br/>
        <w:t>күйімен терең ұштасып, өзінің өмірге қатынасын суреттеу арқылы</w:t>
        <w:br/>
        <w:t>көрінеді. Адамның белгілі бір дәуірге баланысты ой-арманын, мақсатын</w:t>
        <w:br/>
        <w:t>жырлайды, жалпы әлеуметтік мәселелерді толғайды. Сондықтан</w:t>
        <w:br/>
        <w:t>азаматтық лириканы кейде саяси-әлеуметтік лирикаға қосады» деген</w:t>
        <w:br/>
        <w:t>тұжырымды ой айтқан 7, Ж. Баласағұнның азаматтық ұстанымы толық</w:t>
        <w:br/>
        <w:t>көрінген шығармасы «Білім мен парасаттың айырмашылығы мен</w:t>
        <w:br/>
        <w:t>пайдасы» өлеңі. Мұнда адамның адамдығы халқына қызмет етуде.</w:t>
        <w:br/>
        <w:t>Басқаша болуы мүмкін емес. Ар ілімін басшылыққа алған ойшыл</w:t>
        <w:br/>
        <w:t>ақынның барлық шығармаларында халық тағдырын, оның келешегін,</w:t>
        <w:br/>
        <w:t>мүддесін ойлап толғанған азаматгық ұстанымының көрініс табуы</w:t>
        <w:br/>
        <w:t>заңдылық. Ж. Баласағұнның даралық стилі осы ғибраттық сарында</w:t>
        <w:br/>
        <w:t>халықты ойлаған үлкен жүрегінен көрініс тапқан. Бұл шығарма</w:t>
        <w:br/>
        <w:t>көпқырлы табиғатымен ерекшеленіп, автордың ірі тұлға екенін</w:t>
        <w:br/>
        <w:t>байқатады.</w:t>
      </w:r>
    </w:p>
    <w:p>
      <w:r>
        <w:t>Ж. Баласағұнның саяси-әлеуметтік лирикасында адам құқығы</w:t>
        <w:br/>
        <w:t>мәселелерінің даму үрдісін терең ой елегінен өткізеді. Ж. Баласағұнның</w:t>
        <w:br/>
        <w:t>лирикалық шығармаларында бейбітшілік, еркіндік ұғымы; адамзаттың</w:t>
        <w:br/>
        <w:t>бақытты өмір сүру құқығы, елдің соған сай тиісті жағдайларды</w:t>
        <w:br/>
        <w:t>туындатуы туралы мәселелер ерекше орын алады. Саяси-әлеуметтік</w:t>
        <w:br/>
        <w:t>лирика тек қана көркемдік-эстетикалық факторымен ғана емес, көтерген</w:t>
        <w:br/>
        <w:t>әлеуметтік мазмұнымен де ерекшеленеді.</w:t>
        <w:br/>
        <w:t>Ж. Баласағұнның өлеңдері жанрлық-стильдік табиғаты жағынан</w:t>
        <w:br/>
        <w:t>жан-жақты болып келеді. Ақын түркі поэзиясының жанрлық түрін</w:t>
        <w:br/>
        <w:t>дамыта жаңа бағыттар ашты. Ақын өлеңдерінің жанрлық түрлерін атап</w:t>
        <w:br/>
        <w:t>айтсақ: табиғат лирикасы, адамдық лирикасы, әлеуметтік лирика,</w:t>
        <w:br/>
        <w:t>азаматтық лирика, теологиялық лирика, сондай-ақ, философиялық</w:t>
        <w:br/>
        <w:t>лирика болып бөлінеді.</w:t>
        <w:br/>
        <w:t>Ж. Баласағұнның лирикалық шығармасындағы лирикалық қаһарман</w:t>
        <w:br/>
        <w:t>халқымен бірге толқып, адам бойындағы адамгершілік қасиеттерді</w:t>
        <w:br/>
        <w:t>шыңдауға себепкер болады. Лирикалық шығарма ақынның сол</w:t>
        <w:br/>
        <w:t>қоғамдағы қайшылықтарға деген көзқарасы, ішкі толқынысының</w:t>
        <w:br/>
        <w:t>көрінісі. Лирикалық тұлға, немесе лирикалық қаһарман ақын мен</w:t>
        <w:br/>
        <w:t>оқырман - адресат арасындағы байланысты жалғайтын, керек десеңіз</w:t>
        <w:br/>
        <w:t>біріктіретін феномен. Белгілі әдебиеттанушы ғалым, академик</w:t>
        <w:br/>
        <w:t>М7 Ахметов 3. Азаматтық лирика / Әдебиеттану терминдер сөздігі. - Семей-</w:t>
        <w:br/>
        <w:t>Новосибирск: Талер-Пресс, 2006. - 34 б.</w:t>
        <w:br/>
        <w:t>125</w:t>
        <w:br/>
        <w:t>ОРТА ҒАСЫРДАҒЫ ТҮРКІ ТІЛДЕРІНІҢ</w:t>
        <w:br/>
        <w:t>ДАМУ ТАРИХЫ</w:t>
        <w:br/>
        <w:t>Ж. Баласағұн өлеңдерінің тағы бір тақырыбы ойлылық,</w:t>
        <w:br/>
        <w:t>философиялық толғаныспен астасып жатады. Ж. Баласағұн поэзияда</w:t>
        <w:br/>
        <w:t>қандай да бір тақырыпты жырламасын тереңдетіп алып кетеді. Ақынның</w:t>
        <w:br/>
        <w:t>қайсыбір өлеңі кептақырыпты болып келеді. Бірнеше ұғым тақырыпқа</w:t>
        <w:br/>
        <w:t>бір өлеңде жауап беретіні де бар. Мысалға, Ж. Баласағұнның «Ізгі</w:t>
        <w:br/>
        <w:t>жақсылармен араласудың игі іс екендігін айтады»деп басталатын</w:t>
        <w:br/>
        <w:t>өлеңінің осындай ерекшелігі бар”, Осы өлеңде ізгілік, кісілік, адамдық,</w:t>
        <w:br/>
        <w:t>дүние, өмір, бейнет, рахат деген ұғымдар тақырыптар ретінде алынып,</w:t>
        <w:br/>
        <w:t>олардың табиғаты ашылады. Ж. Баласағұнның айтар ойы ізгілікті адам</w:t>
        <w:br/>
        <w:t>баласы өзі жасауын талап етеді. Ақынның осы өлеңінің терең</w:t>
        <w:br/>
        <w:t>танымында имандылыққа шақыру жатыр. Ақын поэзиясындағы</w:t>
        <w:br/>
        <w:t>метатақырып ол - имандылық тақырыбы. Ж.Баласағұн жоғарыда</w:t>
        <w:br/>
        <w:t>аталған өлеңнің ішкі тақырыбында бірнеше ұғымдарға тоқталған. Соның</w:t>
        <w:br/>
        <w:t>бірі - өмір тақырыбы. Ж. Баласағұн өмірдің алдамшы, тұрақсыздығын,</w:t>
        <w:br/>
        <w:t>көрген түстей өтпелілігін сынға алуға қарсы шығады, өмірді</w:t>
        <w:br/>
        <w:t>кінәламауды насихаттайды. Оқығандардың өзін ой елегінен өткізу керек</w:t>
        <w:br/>
        <w:t>екенін ескертеді.</w:t>
        <w:br/>
        <w:t>Ж. Баласағұн жаңалықтың жөні осы екен деп халық танымынан,</w:t>
        <w:br/>
        <w:t>өзінің емірлік ұстанымдарынан алыстамайды, қайта оны түрлендіріп,</w:t>
        <w:br/>
        <w:t>әрлендіреді. Ақын өлеңдері жанрлық-стильдік табиғаты жағынан жан-</w:t>
        <w:br/>
        <w:t>жақты болып келеді. Суреткер лириканың барлық жанрлық түрлерінде</w:t>
        <w:br/>
        <w:t>қалам тартқан. Ж. Баласағұн өлеңдерінің жанрлық түрлерін атап айтсақ,</w:t>
        <w:br/>
        <w:t>табиғат лирикасы, адамдық лирикасы, әлеуметтік лирика, азаматтық</w:t>
        <w:br/>
        <w:t>лирика, теологиялық лирика сондай-ақ, философиялық лирика болып</w:t>
        <w:br/>
        <w:t>бөлінеді. Ақынның лирикасындағы даралық қуаты, стилі туралы соңғы</w:t>
        <w:br/>
        <w:t>жылдары айтыла бастады. Ж. Баласағұн көркем поэзияда адам</w:t>
        <w:br/>
        <w:t>бойындағы түрлі қасиеттерді ұғым-бейне түрінде суреттеп, ұлттық сөз</w:t>
        <w:br/>
        <w:t>өнеріндегі: философиялық лирика жанрын өзінше дамытқан.</w:t>
        <w:br/>
        <w:t>Ж. Баласағұнның барлық өлеңдері философиялық лирикаға жатпаса да,</w:t>
      </w:r>
    </w:p>
    <w:p>
      <w:r>
        <w:t>онда оның элементтері көрініс тауып жатады.</w:t>
        <w:br/>
        <w:t>Азаматтық лирика ақын поэзиясының арналы саласы. Азаматтық</w:t>
        <w:br/>
        <w:t>лириканың тақырыбы мен идеясында ақынның тікелей халық тағдырын,</w:t>
        <w:br/>
        <w:t>оның еркіндік пен бақытын армандаған азаматтық ұстанымы айқын</w:t>
        <w:br/>
        <w:t>ашылып отырады. Осыған қарап азаматтық лириканы ғылымда саяси-</w:t>
        <w:br/>
        <w:t>әлеуметтік лирика аясында қарастыратын дәстүр бар. Ол туралы</w:t>
        <w:br/>
        <w:t>академик Зәки Ахметов: «Азаматтық лирика - лирикалық поэзияның</w:t>
        <w:br/>
        <w:t>3% Баласағүни Й. (Ауд. Құрышжанов Ә.) Құтадғу білік: Құт әкелетін білім. Түркістан,</w:t>
        <w:br/>
        <w:t>2004.-555 6.</w:t>
        <w:br/>
        <w:t>124</w:t>
        <w:br/>
        <w:t>ОРТА ҒАСЫРДАҒЫ ТҮРКІ ТІЛДЕРІНІҢ</w:t>
        <w:br/>
        <w:t>тарағанға дейін-ақ айтылып жүрді»! деген тұжырымынан, түркі</w:t>
        <w:br/>
        <w:t>әлемінің құндылықтарын тіл білімінің бүгінгі даму бағытына сәйкес</w:t>
        <w:br/>
        <w:t>зерттеуге қарсылықтың жоқтығын білдіре келе, антропоцентристік</w:t>
        <w:br/>
        <w:t>бағыт мәселелері түркологиялық зерттеулерде бұрыннан</w:t>
        <w:br/>
        <w:t>қолданылғандығын ескертеді. Жалпы антропоцентристік зерттеудің</w:t>
        <w:br/>
        <w:t>негізін батыстық лингвистиканың тезіне салғанымызбен, тіл тарихында</w:t>
        <w:br/>
        <w:t>бұл мәселелер араб лингвистикасында алғаш орын алғандығы белгілі.</w:t>
        <w:br/>
        <w:t>Ал араб пингвистикасындағы орын алған мәселелер сөз жоқ түркілер</w:t>
        <w:br/>
        <w:t>үшін жат еместігі анық. Себебі, тарихи жағдаяттардан арабтар мен</w:t>
        <w:br/>
        <w:t>түркілердің өзара қарым-қатынаста болғандығын көруге болады.</w:t>
        <w:br/>
        <w:t>«Құтты білік» тарихи ескерткішіне көркем мәтін ретінде талдау</w:t>
        <w:br/>
        <w:t>жасағанда лингвистикалық және дереккөзтанымдық аспектілерді де</w:t>
        <w:br/>
        <w:t>ескереміз. | Тарихи | Дереккөздер: болып есептелетін тарихи</w:t>
        <w:br/>
        <w:t>мәтінніңжасалуына ықпалын тигізген экстралингвистикалық факторлар</w:t>
        <w:br/>
        <w:t>едеуір маңызды саналады. Көркем әдеби туындыны лингвотарихи</w:t>
        <w:br/>
        <w:t>тұрғыдан зерттеу барысында бұл аспект айрықша өзектеле түседі,</w:t>
        <w:br/>
        <w:t>өйткені көркем шығармада суреттелген тарихи дәуірдегі мәдениет пен</w:t>
        <w:br/>
        <w:t>тұрмыстың, қоғамдық (ұжымдық) сананың ерекшеліктерін ескерудің</w:t>
        <w:br/>
        <w:t>маңызы зор. Себебі мұндай ерекшеліктерді ескермей шығарманың</w:t>
        <w:br/>
        <w:t>лексикалық материалына және онда көрініс тапқан автордың</w:t>
        <w:br/>
        <w:t>лингвоконцентуалдық әлемін тану, оған дұрыс, адекватты баға беру</w:t>
        <w:br/>
        <w:t>мүмкін емес. Сондықтан да «Құтты білік» ескерткіші - өз заманы</w:t>
        <w:br/>
        <w:t>туғызған, яғни қараханид дәуірінің тарихи болмысы туғызған көркем</w:t>
        <w:br/>
        <w:t>шығарма. Көркем мәтінді экстралингвистикалық құбылыстармен</w:t>
        <w:br/>
        <w:t>байланыстыра отырып түсіндірме беру лингвотарихи түсіндірме деп</w:t>
        <w:br/>
        <w:t>аталады. Бүл көркем мәтінді зерделеуде Лингвистикалық және тарихи</w:t>
        <w:br/>
        <w:t>(ақиқат) түсіндірмелерді қатар пайдалану деген сөз. Көркем мәтіндегі</w:t>
        <w:br/>
        <w:t>кез келген болмыстық «ақтаңдақтар» сөз мағынасындағы өзгерістермен,</w:t>
        <w:br/>
        <w:t>түрленулермен байланысты орын алады. Сөздің семантикалық</w:t>
        <w:br/>
        <w:t>құрылымындағы ішкі және сыртқы байланыстар ол қатысатын бүкіл</w:t>
        <w:br/>
        <w:t>семантикалық өріс аумағында өзгерістер туындатады. Бұл ең алдымен</w:t>
        <w:br/>
        <w:t>тілдің жүйелілік сипатымен, екіншіден, тілдік бірліктердің таңбалық</w:t>
        <w:br/>
        <w:t>сипатымен байланысты түсіндіріледі. Яғни Тіл &lt;- өзара алуан түрлі</w:t>
        <w:br/>
        <w:t>семантикалық қатынастарда болатын Тілдік таңбалардың жүйесі. Ол</w:t>
        <w:br/>
        <w:t>21 Ескеева М.Қ. Орхон, Енисей, Талас ескерткіштері және қазіргі қыпшақ тілдеріндегі</w:t>
        <w:br/>
        <w:t>моносиллабтардың құрылымдық ерекшеліктері. ф.ғ.д. ... дисс. - Алматы, 2007. -</w:t>
        <w:br/>
        <w:t>180-182 6.</w:t>
        <w:br/>
        <w:t>139</w:t>
      </w:r>
    </w:p>
    <w:p>
      <w:r>
        <w:t>ОРТА ҒАСЫРДАҒЫ ТҮРКІ ТІЛДЕРІНІҢ</w:t>
        <w:br/>
        <w:t>ДАМУ ТАРИХЫ</w:t>
        <w:br/>
        <w:t>Жалпы ғалымдардың кейбірі когнитивтік талдауда ақиқат пен</w:t>
        <w:br/>
        <w:t>бейақиқат мәселелеріне қатысты көзқарасты қайта қарау қажеттігін,</w:t>
        <w:br/>
        <w:t>өйткені оның нақты ғылымдарда алынатын тәжірибелік деңгейдегі</w:t>
        <w:br/>
        <w:t>нанымды нәтижелер алуға, жеке адамдар мен элеуметтік топтардан</w:t>
        <w:br/>
        <w:t>үздіксіз алынып жататын жаңа мәліметтер арқылы үнемі өзгеріп</w:t>
        <w:br/>
        <w:t>отыратын «ішкі әлемнің» үлгісін жасауға мүмкіндік беретінін, оның</w:t>
        <w:br/>
        <w:t>адамдар арасындағы қарым-қатынастарындағы келісімдер мен</w:t>
        <w:br/>
        <w:t>қайшылықтарды, саяси және идеологиялық жүйелер негізін анықтауда</w:t>
        <w:br/>
        <w:t>таптырмайтын әдіс екенін ерекше атап өтеді. Яғни тілді мәлімет беру</w:t>
        <w:br/>
        <w:t>мен мәлімет қабылдаудың когнитивтік жүйесі ретінде бағалайды. Сол</w:t>
        <w:br/>
        <w:t>себепті біз өз ортағасырлық жазба мұра Ж. Баласағұнның «Құтты біліг»</w:t>
        <w:br/>
        <w:t>дастанындағы жазылған көркем дүниелеріндегі концептуалдық өзегі мен</w:t>
        <w:br/>
        <w:t>шығарма авторының тілдік тұлғасын мүмкіндігінше ашып көрсетуді</w:t>
        <w:br/>
        <w:t>мақсат тұттық. Арадағы откен мың жылдай тарихи кезеңнің белгілерін</w:t>
        <w:br/>
        <w:t>білдірмей, ұрпақ пен ұрпақтың арасын уақыт өткен сайын жақындата</w:t>
        <w:br/>
        <w:t>түсетін қасиет тарихи семантикалық бірліктерге, яғни адамзатқа</w:t>
        <w:br/>
        <w:t>Алладен берілген киелісі сөзге дарытылған.Сондықтан Ж. Баласағұнның</w:t>
        <w:br/>
        <w:t>«Құтты біліг» жазба ескерткішінің тілін зерттеу арқылы - бүгінгі түркі</w:t>
        <w:br/>
        <w:t>халықтарының болмысын, соның ішінде қазақ халқының таным</w:t>
        <w:br/>
        <w:t>ерекшелігін тани түсуге септігін тигізеді.</w:t>
        <w:br/>
        <w:t>83. «Құтты білік» ескерткіші тілінің концептілік жүйесі</w:t>
        <w:br/>
        <w:t>Тіл-тілдің сөз байлығы қай уақытта болмасын тілдегі сөздің мағына</w:t>
        <w:br/>
        <w:t>байлығымен астасып, тығыз байланыста болатыны белгілі. Сондықтан</w:t>
        <w:br/>
        <w:t>да тілдегі лексикалық жүйенің дамуы жаңа сөздердің, концептілердің</w:t>
        <w:br/>
        <w:t>пайда болуы, түркі тілдеріне ортақ лексикалық бірліктердің көлемі</w:t>
        <w:br/>
        <w:t>негізінде ғана жүзеге аспай, ол тілде бұрыннан бар сөздердің</w:t>
        <w:br/>
        <w:t>семантикасының дамуы, әр түрлі үстеме мағыналардың пайда болуы,</w:t>
        <w:br/>
        <w:t>тілдік бірліктердің ассоциативті-бейнелі әлеуетінің жүзеге асуы</w:t>
        <w:br/>
        <w:t>негізінде де көрініс табады. Ал тіл көріктігінің, сөз мағынасы өрісінің</w:t>
        <w:br/>
        <w:t>кеңейіп, жетілуі, әсіресе, орта түркі дәуірі жазба ескерткіштерінен</w:t>
        <w:br/>
        <w:t>бастау алатындығы сөзсіз. Бұл тұрғыда түркі халықтарының (қазақ)</w:t>
        <w:br/>
        <w:t>рухани кеңістігінде өшпес із қалдырған тарихи оқиғаларды, халқының</w:t>
        <w:br/>
        <w:t>тіршілігін, мәдениетін, дүниетанымын бейнелеуімен, түркі тілдерінің</w:t>
        <w:br/>
        <w:t>орасан бай мүмкіншілігін айқындай түсуімен, тілдің тарихи даму</w:t>
        <w:br/>
        <w:t>барысын көрсете білуімен ерекшеленетін Ж. Баласағұнның «Құтадғу</w:t>
        <w:br/>
        <w:t>билиг» ескерткішінің тілі айрықша болып табылады. Сондықтан да</w:t>
        <w:br/>
        <w:t>ортағасырлық түркі мәдениетінің көркем сөз дәстүрін жалғастырып,</w:t>
        <w:br/>
        <w:t>136</w:t>
        <w:br/>
        <w:t>ОРТА ҒАСЫРДАҒЫ ТҮРКІ ТІЛДЕРІНІҢ</w:t>
        <w:br/>
        <w:t>ДАМУ ТАРИХЫ</w:t>
        <w:br/>
        <w:t>көрінеді»2, Ж. Баласағұнның насихат бағытында жазылған лирикалық</w:t>
        <w:br/>
        <w:t>шығармаларының ар жағынан данышпан бір тұлғаның немесе өмір</w:t>
        <w:br/>
        <w:t>көрген ақсақалдың, Тіпті даналықты бойына жиған ғалымның бір жинақ</w:t>
        <w:br/>
        <w:t>бейнесі көрініс тауып тұрады. Академик С. Қирабаевтың пікірі</w:t>
        <w:br/>
        <w:t>бойынша: «Лирикалық кейіпкер деген ұғымға қарсы кейбір пікірлер де</w:t>
        <w:br/>
        <w:t>осы күні бой көтеріп жүр. Мәселе оның атауында емес. Ақын сезімінің</w:t>
        <w:br/>
        <w:t>иесі өлеңде болатыны хақ. Оны тек автордың өзі деп қарау жеткіліксіз.</w:t>
        <w:br/>
        <w:t>Лирикалық геройдың сезім-күйі, ой-талабы қашан да бір ақын өмірінің</w:t>
        <w:br/>
        <w:t>шындығынан гөрі мол да жан-жақты болады», Бұл қолдауды талап</w:t>
        <w:br/>
        <w:t>ететін пікір. Шындығында, теориялық әдебиеттану саласынан талдап</w:t>
        <w:br/>
        <w:t>келіп, лирикалық тұлғаның табиғатын тануға деген талпыныс ғылымда</w:t>
        <w:br/>
        <w:t>жалғасын таба берері сөзсіз. Дегенмен сол құдыретті поэзияның, оның</w:t>
        <w:br/>
        <w:t>ішіндегі лирикада ақынның көрініс табуы өмір мен өнердегі ақиқаттың</w:t>
      </w:r>
    </w:p>
    <w:p>
      <w:r>
        <w:t>бірі екенін терістей алмасақ керек. Ж. Баласағұн даналығындағы</w:t>
        <w:br/>
        <w:t>лирикалық тұлға өзінің даралығымен қашанда айшықтанып тұрады.</w:t>
        <w:br/>
        <w:t>Ақынның өмірінің соңында жазған өлеңдерінен пафоспен, көтеріңкі</w:t>
        <w:br/>
        <w:t>көңіл-күймен жазылған лирикалық шығарманы көп байқамайсыз.</w:t>
        <w:br/>
        <w:t>Көптеген өлеңдері насихатқа құрылғанымен, қайсысының болмасын</w:t>
        <w:br/>
        <w:t>түбінде мұң жатады.</w:t>
        <w:br/>
        <w:t>Данышпан ақынның лирикасындағы ой, ондағы бейнелі сөз қазақ сөз</w:t>
        <w:br/>
        <w:t>өнеріне қосылған қомақты үлес деп білгеніміз дұрыс. Ж. Баласағұн</w:t>
        <w:br/>
        <w:t>лирикасындағы ақын тұлғасы, оның интерпретациясы арнайы</w:t>
        <w:br/>
        <w:t>зерттелетін өрісті тақырып деп түсінеміз.</w:t>
        <w:br/>
        <w:t>Сөз өнеріндегі көркемдік-танымдық сипаты ең қуатты эстетикалық</w:t>
        <w:br/>
        <w:t>құралы, талғам биігінің өлшемі. Шеберлік тұтас көркем шығармаға жан</w:t>
        <w:br/>
        <w:t>беретін негізгі фактор, суреткердің даралық стилінің көрінісі. Мысалы,</w:t>
        <w:br/>
        <w:t>түрлі бейнелеуіш құралдар арқылы бейнеленген, сөзбен салынған</w:t>
        <w:br/>
        <w:t>суреттерден сол суреткердің шеберлігін байқаймыз. Ж. Баласағұн түркі</w:t>
        <w:br/>
        <w:t>поэзиясы әлемінде сезім күйін шертер, ой танымын тереңдетер ойшыл-</w:t>
        <w:br/>
        <w:t>сыршыл із қалдырған суреткер-ақын. Көрнекті ғалым, академик</w:t>
        <w:br/>
        <w:t>3. Қабдолов: «Айталық, айқындау, яғни эпитет - заттың, құбылыстың</w:t>
        <w:br/>
        <w:t>айрықша сипатын, сапасын анықтайтын суретті сөз. Эпитетсіз Тіпті</w:t>
        <w:br/>
        <w:t>айтарыңды анықтау, суреттеп отырған нәрсеңді нақтылау қиын» деген</w:t>
        <w:br/>
        <w:t>болатын.</w:t>
        <w:br/>
        <w:t>22 Федотов О.И. Основы теории литературы: Учеб.пособие для студ. выс. учеб.</w:t>
        <w:br/>
        <w:t>заведений: В 2 ч.-М.; Гуманит. изд. Центр ВЛАДОС, 2003.- Ч.1.- 142 с.</w:t>
        <w:br/>
        <w:t>19 Қабдолов 3. Жанр сыры. - Алматы: ҚМКӘБ.- 1964, -350 б.</w:t>
        <w:br/>
        <w:t>24 Қабдолов 3. Аталған еңбек. -209 6,</w:t>
        <w:br/>
        <w:t>128</w:t>
        <w:br/>
        <w:t>Ж ОРТА ҒАСЫРДАҒЫ ТҮРКІ ТІЛДЕРІНІҢ</w:t>
        <w:br/>
        <w:t>-..ДАМУ ТАРИХЫ</w:t>
        <w:br/>
        <w:t>мәселесі арқылы келуіміз өз нәтижесін берері сөзсіз. Ж. Баласағүн</w:t>
        <w:br/>
        <w:t>шығармалары ұлттық төл әдебиетімізде өзіндік орны бар, қазақ</w:t>
        <w:br/>
        <w:t>лирикасын жанрлық-көркемдік тұрғыдан толықтырған лирикалық</w:t>
        <w:br/>
        <w:t>шығармалар.</w:t>
        <w:br/>
        <w:t>Ж. Баласағұн лирикасының жанрлық-көркемдік, эстетикалық</w:t>
        <w:br/>
        <w:t>ереукшеліктерінің әдеби-теориялық тұрғыда қарастырылуы барысында</w:t>
        <w:br/>
        <w:t>алынған нәтижелер жинақталып берілді.</w:t>
        <w:br/>
        <w:t>Орта ғасырларда түркі әдебиетінің даму сипатын шынайы зерттеуде</w:t>
        <w:br/>
        <w:t>жеке шығармашылық тұлғалардың алатын орны ерекше. Ж. Баласағұн</w:t>
        <w:br/>
        <w:t>лирикасы даралық стилімен, көркемдік-эстетикалық, танымдық-идеялық</w:t>
        <w:br/>
        <w:t>қуатымен түркі поэзиясын жаңа биікке көтерді деп айта аламыз. Ж.</w:t>
        <w:br/>
        <w:t>Баласағұн шығармашылығының, оның ішінде лирикасының дараланып</w:t>
        <w:br/>
        <w:t>тұратын өзіне тән бір ерекшелігі -- тілдік бейнелілігінде, адам мен қоғам</w:t>
        <w:br/>
        <w:t>өміріндегі сөз өнерінің орны, жалпы идеялық биіктігі, ар ілімін көтере</w:t>
        <w:br/>
        <w:t>білуінде деп түсінеміз. Түркі (ежелгі қазақ) әдебиетіне Ж. Баласағұн</w:t>
        <w:br/>
        <w:t>шығармалары арқылы тұңғыш рет рухани-діни және қоғамдық-</w:t>
        <w:br/>
        <w:t>философиялық ұғымдар лирикада ерекше көрініс тапты. Ақын өмір</w:t>
        <w:br/>
        <w:t>сүрген кезең қоғамдық жүйенің аласапыранына дөп келді. Ақын</w:t>
        <w:br/>
        <w:t>өлеңдерінде өзі өмір сүрген заманы мен қоғамы тұрғысында ой</w:t>
        <w:br/>
        <w:t>өрнектейді.</w:t>
        <w:br/>
        <w:t>Ақынның лирикалық шығармаларынан ішкі жан тазалығын, рухани</w:t>
        <w:br/>
        <w:t>ілімнің қайнар көзін аңғарамыз. Ж.Баласағұнның даналық ой-</w:t>
      </w:r>
    </w:p>
    <w:p>
      <w:r>
        <w:t>толғамдары, ар ілімі бүгінгі біз өмір сүріп отырған заманда адамның жан</w:t>
        <w:br/>
        <w:t>дүниесіне, оның адамдық болмысы мен мәніне бетбұрыс жасауда бізге</w:t>
        <w:br/>
        <w:t>ауадай қажет. Сонымен, Ж. Баласағұн лирикасы көркемдік-жанрлық,</w:t>
        <w:br/>
        <w:t>эстетикалық қуаты ерекше ежелгі қазақ әдебиетінің, жалпы халық</w:t>
        <w:br/>
        <w:t>мәдениетінен ерекше орын алатын ұлттық құндылық деп айта аламыз.</w:t>
        <w:br/>
        <w:t>Желгі қазақ лирикасына Ж. Баласағұн философиялық таным,</w:t>
        <w:br/>
        <w:t>эстетикалық талғам, көркемдік қуат әкелді.</w:t>
        <w:br/>
        <w:t>Ж. Баласағұнның өлеңдері жанрлық-стильдік табиғаты жағынан</w:t>
        <w:br/>
        <w:t>жан-жақты болып келеді. Ақын ежелгі қазақ поэзиясының жанрлық</w:t>
        <w:br/>
        <w:t>түрін дамыта жаңа бағыттар ашқан.</w:t>
        <w:br/>
        <w:t>Ақын лирикасындағы бейнелі сөздер жүйесінің, суреттеу, мәнерлеу</w:t>
        <w:br/>
        <w:t>құралдарының, сөз қолдану шеберлігінің, сөз саптау ерекшелігінің</w:t>
        <w:br/>
        <w:t>жұмбақ сырлары алабөтен, жаратылысы өзгеше.Басқаша айтқанда,</w:t>
        <w:br/>
        <w:t>суреткердің сұлулықты көре білуі, сезе білуімен қатар оны шебер</w:t>
        <w:br/>
        <w:t>бейнелеуіне, даралық өнер тұлғасы ретіндегі шеберлігіне келіп тіреледі.</w:t>
        <w:br/>
        <w:t>Түрлі бейнелеуіш құралдар арқылы бейнеленген, сөзбен салынған</w:t>
        <w:br/>
        <w:t>суреттерден сол суреткердің шеберлігін байқаймыз. | Ол</w:t>
        <w:br/>
        <w:t>130</w:t>
        <w:br/>
        <w:t>ОРТА ҒАСЫРДАҒЫ ТҮРКІ ТІЛДЕРІНІҢ</w:t>
        <w:br/>
        <w:t>З. Қабдолов: «Лириканың бас қаһарманы - ақынның өзі» 8% деген</w:t>
        <w:br/>
        <w:t>тұжырымды пікір айтқан. Шындығында ақын халықтың мұң-мұқтажын</w:t>
        <w:br/>
        <w:t>өз қасыретіндей тереңнен танып суреттейді. Кез-келген оқырман ақын</w:t>
        <w:br/>
        <w:t>толғанысын өз толғанысындай қабылдайтын, тіпті сол сезім ақынның</w:t>
        <w:br/>
        <w:t>жеке өмірінде болғандай қабылдайтын кездер де болады. Белгілі</w:t>
        <w:br/>
        <w:t>әдебиеттанушы ғалым М. Дүйсенов: «Лирикалық герой - ақынның өзі,</w:t>
        <w:br/>
        <w:t>ақын өмір сүрген ортаның, оның замандастарының жиынтық, типтік</w:t>
        <w:br/>
        <w:t>бейнесі», - дейді?”?, Лирикалық тұлға мәселесін жан-жақты зерттеген</w:t>
        <w:br/>
        <w:t>сыншы ғалым Тұрсынжан Шапай мынадай көңілге қонымды пікір</w:t>
        <w:br/>
        <w:t>айтады: «Сонымен, біз лирикалық тұлға - ақын шығармашылығындағы</w:t>
        <w:br/>
        <w:t>оқырман қауымға жақсы таныс, адамдық тағдыры, кісілік келбетінің</w:t>
        <w:br/>
        <w:t>рухани мазмұнымен дараланған оқшау бейне деп түсінеміз» 50, Осы</w:t>
        <w:br/>
        <w:t>пікірілерді жинақтай келіп ой түйіндейтін болсақ, лирикалық түлға,</w:t>
        <w:br/>
        <w:t>лирикалық қаһарман немесе лирикалық бейне ақындық «меннен» өріс</w:t>
        <w:br/>
        <w:t>алып, өз алдына дербес өмір сүре алатын әдеби бейне дегенге келетін</w:t>
        <w:br/>
        <w:t>сияқты. Лирикалық тұлға мәселесі әдебиетші ғалымдарды көптен</w:t>
        <w:br/>
        <w:t>толғандырған және көптеген ой тартысына түскен тақырып. Біздің</w:t>
        <w:br/>
        <w:t>зерттеуіміз лирикалық тұлғаның субстанциялық мәнін ашуды көздеп</w:t>
        <w:br/>
        <w:t>отырған жоқ, сол лирикалық тұлғаның Ж. Баласағұнның лирикасындағы</w:t>
        <w:br/>
        <w:t>орнын айқындау болып отыр. Сондықтан лирикалық тұлға туралы көп</w:t>
        <w:br/>
        <w:t>зерттеп келіп тұжырым айтқан Т. Шапайдың пікірмен лирикалық тұлға</w:t>
        <w:br/>
        <w:t>деген не, немесе кім деген сауалға қорытынды жауап тауып алсақ</w:t>
        <w:br/>
        <w:t>дейміз: «Реалистік арнада дамыған поэзиядағы кемел тұлғаға айналғанға</w:t>
        <w:br/>
        <w:t>дейін, осынау лирикалық феноменнің қалыптасу жолында жүріп өткен</w:t>
        <w:br/>
        <w:t>ізін үстірт, көктей шолып қарағанда (негізінен еуропалық, шығыстың</w:t>
        <w:br/>
        <w:t>поэзия үлгілері негізінде) келер қорытындымыз: 1. Лирикалық кейіпкер</w:t>
        <w:br/>
        <w:t>- белгілі бір лирикалық сана типінің, көркемдік ойдың даму жемісі</w:t>
        <w:br/>
        <w:t>ретінде кешелі-бүгін ғана пайда болған құбылыс емес, оның тарихы</w:t>
        <w:br/>
        <w:t>лириканың даму эволюциясымен сипатталады; 2. Лирикалық кейіпкер -</w:t>
        <w:br/>
        <w:t>қоғамдағы жеке адамдық сана-сезімнің оянуынан бастап, әр дәуірдің</w:t>
        <w:br/>
        <w:t>жеке адам концепциясымен тығыз байланыста дамыған көркемдік-</w:t>
        <w:br/>
        <w:t>эстетикалық құбылыс; 3. Өзінің даму тарихында лирикалық «мен»</w:t>
        <w:br/>
        <w:t>автордың тек қарақан басына ғана тән жайларды бейнелеуден бастап,</w:t>
        <w:br/>
        <w:t>дәстүрлі стеоротиптер, канондар, ауқымдағы шартты «менге» ұласып,</w:t>
        <w:br/>
        <w:t>2“ Қабдолов 3. Сөз өнері. - Алматы: Ғылым. - 1993.-311 6.</w:t>
        <w:br/>
        <w:t>“9 Дүйсенов М. Жанр сипаты. Қазақ ССР-нің Ғылым Академиясы. - Алматы: Ғылым,-</w:t>
      </w:r>
    </w:p>
    <w:p>
      <w:r>
        <w:t>1971.-166.</w:t>
        <w:br/>
        <w:t>19 Шапай Т. Шын жүрек - бір жүрек: Эссе, Әдеби сын. Зерттеу. - Алматы: Жазушы. -</w:t>
        <w:br/>
        <w:t>1999. - 150 6.</w:t>
        <w:br/>
        <w:t>126</w:t>
        <w:br/>
        <w:t>ОРТА ҒАСЫРДАҒЫ ТҮРКІ ТІЛДЕРІНІҢ</w:t>
        <w:br/>
        <w:t>ДАМУ ТАРИХЫ.</w:t>
        <w:br/>
        <w:t>өмір айнасы болумен қатар, таза көркемдік қасиеті мен дүниетанымдық</w:t>
        <w:br/>
        <w:t>ерекшелігі тұрғысынан да ерекше бағалы. Әсіресе концептуалдық</w:t>
        <w:br/>
        <w:t>сипаты айқын және көрнекті құбылыстардың бірі - көркем-танымық</w:t>
        <w:br/>
        <w:t>үлгілері. Көркем-танымға құрылған лексикасының идиоэтникалық</w:t>
        <w:br/>
        <w:t>семантикасын ашу - қазақ этнолингвистикасы мәселелерін шешудің,</w:t>
        <w:br/>
        <w:t>оның табиғатын ашудың бір маңызды жолы. Сондықтан осы бағытты</w:t>
        <w:br/>
        <w:t>этно концептуалды ізденулердің кейінгі жылдары ерекше назар аударуы</w:t>
        <w:br/>
        <w:t>да зерттеу нысанымыздың зәрулігін көрсетеді.</w:t>
        <w:br/>
        <w:t>Этноконцептуалды зерттеу барысы тіл тарихы, түркология,</w:t>
        <w:br/>
        <w:t>лингвоелтану, лингвокогнитология/ этнология), мәдениеттану,</w:t>
        <w:br/>
        <w:t>мифология сияқты ғылым салаларымен тығыз байланысты. Себебі</w:t>
        <w:br/>
        <w:t>бұлардың қай-қайсысы да этнос табиғатын ашады және олардың зерттеу</w:t>
        <w:br/>
        <w:t>нысаналары да ортақ. Әр ұлттың тілі сол ұлттың болмысын,</w:t>
        <w:br/>
        <w:t>дүниетанымын, мәдениетін т.б білдіріп, болашаққа аманатталатыны</w:t>
        <w:br/>
        <w:t>сияқты астарлы ой-пікірлердің туындау төркіні тереңде жатыр.</w:t>
        <w:br/>
        <w:t>Айтылған ой жайында В. фон Гумбольдттің «Тіл - халық рухы, халық</w:t>
        <w:br/>
        <w:t>рухы тіл арқылы көрініс табады» деген тұжырымы -</w:t>
        <w:br/>
        <w:t>этнолингвистикалық ұстанымының, идиоэтникалық семантика</w:t>
        <w:br/>
        <w:t>мәселесінің алғашқы нысаны немесе қағидасы деп атап өтуге болады?%.</w:t>
        <w:br/>
        <w:t>Н.Гумбольдттың концепцияларын басшылыққа ала отырып, оны</w:t>
        <w:br/>
        <w:t>одан әрі дамытқан американдық ғалым Э. Сепирдың мына пікірі: «тіл</w:t>
        <w:br/>
        <w:t>әлеуметтік шындықты түсіндірудің құралы адамдар белгілі мөлшерде, өз</w:t>
        <w:br/>
        <w:t>тілінің ықпалында болады, тіл мінез-құлық нормасына да әсер етеді,</w:t>
        <w:br/>
        <w:t>халықтың мәдени дәрежесін, оның тілін зерттемей тұрып түсіні мүмкін</w:t>
        <w:br/>
        <w:t>емес, тіл әлеуметтік шындықты түсіндірудің жетекші құралы» дегенге</w:t>
        <w:br/>
        <w:t>саяды?7, Бұл мәселе өткен ғасырдың П жартысында орыс ғалымдары</w:t>
        <w:br/>
        <w:t>Н. Буслаев, А.Н. Афанасьевтердің еңбектерінде алғашқы рет сөз болды.</w:t>
        <w:br/>
        <w:t>Әлемнің тілдік бейнесін танудағы негізгі ұғым мен түсініктің бірі</w:t>
        <w:br/>
        <w:t>уақыт пен кеңістік категориясы. Уақыт пен кеңістіктің болмыспен және</w:t>
        <w:br/>
        <w:t>бір-бірімен байланысы жөніндегі қағидаға ғалымдар ерте кезден бастап-</w:t>
        <w:br/>
        <w:t>ақ ерекше назар аударып, ежелгі грек оқымыстыларының философия,</w:t>
        <w:br/>
        <w:t>физика, математика, логика, астрономия және тіл білімі саласындағы</w:t>
        <w:br/>
        <w:t>көзқарастарынан бастап, қазіргі ғылымдағы жетекші идеялардың біріне</w:t>
        <w:br/>
        <w:t>айналып отыр.</w:t>
        <w:br/>
        <w:t>Түркі халықтары табиғатпен етене өмір сүріп келгендіктен, оның</w:t>
        <w:br/>
        <w:t>дүниетанымдық бағдарлары да осы табиғатпен ілесіп дамыды. Ежелгі</w:t>
        <w:br/>
        <w:t>ортағасырлық түркілердің болмыс шындығына жақын болуы және</w:t>
        <w:br/>
        <w:t>1% Фон Гумбольдт В. Язык и философия культуры. - М.,1985.- С.32</w:t>
        <w:br/>
        <w:t>8! Сепир Э. Избранные труды по языкознанию и ҡультурологи. - М., 1999,- С.29</w:t>
        <w:br/>
        <w:t>132</w:t>
        <w:br/>
        <w:t>Соңғы кездегі ғалымдардың пікірінше, кеңістік -- материяның өмір</w:t>
      </w:r>
    </w:p>
    <w:p>
      <w:r>
        <w:t>сүру формасы, ол заттардың, нәрселер мен құбылыстардың арасындағы</w:t>
        <w:br/>
        <w:t>реттілікті көрсетеді, ал мұндағы реттілік ұғымының өзі кеңістік</w:t>
        <w:br/>
        <w:t>қатынасын сипаттайтын құрылымдық элемент болып табылады.</w:t>
        <w:br/>
        <w:t>Қорыта айтқанда, тіп дамуының әр кезеңінде сөздік құрам көлемі</w:t>
        <w:br/>
        <w:t>мен мәлшері әр түрлі деңгейде болады, нақтырақ айтқанда ол, бір</w:t>
        <w:br/>
        <w:t>жағынан, жаңа ресурстармен толығып жатса, екінші жағынан, кеміп,</w:t>
        <w:br/>
        <w:t>азайып жатады. Мұны қолдан реттеп отыру мүмкін емес. Оны сол тұста</w:t>
        <w:br/>
        <w:t>жарыққа шығарылып, хатқа түсірілген дереккөздердің материалын</w:t>
        <w:br/>
        <w:t>сұрыптау арқылы анықтауға болады. Біз үшін маңыздысы - осындай</w:t>
        <w:br/>
        <w:t>жазба мұрағаттар деректері арқылы оларда қатталып қалатын сол</w:t>
        <w:br/>
        <w:t>кезеңдегі тіл ұстанушының сарасанасында нық орын тебетін ғаламның</w:t>
        <w:br/>
        <w:t>концептуалды бейнесін жаңғырту мүмкіндігі. Осыған қол жеткізген</w:t>
        <w:br/>
        <w:t>сәтте біз бабалардың білімдер жүйесіндегі маңызды ақпараттың кілтін</w:t>
        <w:br/>
        <w:t>де иемденеміз. Демек, ғасырлар бойы тарих қойнауында жатқанымен,</w:t>
        <w:br/>
        <w:t>көмескіленбей, қайта жарқырай түсетін асылға бір табан жақындай</w:t>
        <w:br/>
        <w:t>түсеміз деген сөз. Бұл - өзімізді де тани түсуге септігін тигізетін игі іс.</w:t>
        <w:br/>
        <w:t>Осындай ұрпақ пен ұрпақтың арасын уақыт өткен сайын жақындата</w:t>
        <w:br/>
        <w:t>түсетін қасиет - адамзатқа берілген сандаған игіліктердің ең киелісі</w:t>
        <w:br/>
        <w:t>СӨЗГЕ дарытылған! Сондықтан заманымыздың зерек те зерделі тұлғасы</w:t>
        <w:br/>
        <w:t>Ахмет Байтұрсынұлының «Сөзі жоғалған жұрттың өзі де жоғалады...»</w:t>
        <w:br/>
        <w:t>деген даналығын үнемі жадымызда ұстағанымыз жөн.</w:t>
        <w:br/>
        <w:t>Қазақ тілінің тарихи тамырларының бірі, әрі бастысы болып</w:t>
        <w:br/>
        <w:t>табылатын орта ғасыр жазба ескерткіштерінің барлығы бірдей</w:t>
        <w:br/>
        <w:t>толығымен ғылыми айналысқа түсті, оның тілдік ерекшеліктеріне</w:t>
        <w:br/>
        <w:t>қатысты мәселелер толық шешімін тапты деп айтуға әлі де ертерек.</w:t>
        <w:br/>
        <w:t>«Орта ғасыр жазба жадыхаттары тілінің концептуалды өзегін» айқындау</w:t>
        <w:br/>
        <w:t>да осы уақытқа дейін шешімін таба алмай келе жатқан келелі</w:t>
        <w:br/>
        <w:t>мәселелердің қатарында.</w:t>
        <w:br/>
        <w:t>Түркітануда «Адам-Қоғам-Тіл» бірліктерін бойына жинақтаған</w:t>
        <w:br/>
        <w:t>концептілердің табиғаты сан қилы. Концептілердің бойындағы</w:t>
        <w:br/>
        <w:t>концептуалды мазмұнды олардың мағыналық және танымдық</w:t>
        <w:br/>
        <w:t>ерекшеліктеріне негізделеді. Тіл қоғамдық құбылыс болғандықтан,</w:t>
        <w:br/>
        <w:t>қоғамдағы адамдар игілігіне жұмсалып, олардың пікір алысуын</w:t>
        <w:br/>
        <w:t>қамтамасыз еткендіктен, тілдегі өзгерістердің қайсысы болмасын қоғам</w:t>
        <w:br/>
        <w:t>қажеттілігінен туындайды. Тілдің атқаратын қызметі қоғамдағы</w:t>
        <w:br/>
        <w:t>адамдардың қарым-қатынас құралы, адам ойын бір-біріне жеткізу,</w:t>
        <w:br/>
        <w:t>сөздердің өміршеңдік қызметі, ой алмасу мен тілді жұмсау арқылы</w:t>
        <w:br/>
        <w:t>дүниетанушылық қызметі бүгінгі күні басты орынға шығуда.</w:t>
        <w:br/>
        <w:t>134</w:t>
        <w:br/>
        <w:t>жат аты” Ас ) ОРТА ҒАСЫРДАҒЫ ТҮРКІ ТІЛДЕРІНІҢ</w:t>
        <w:br/>
        <w:t>ДАМУ</w:t>
        <w:br/>
        <w:t>Ж. Баласағүн лирикасындағы мол қолданысқа ие болған бейнелеу</w:t>
        <w:br/>
        <w:t>құралдарының бірі - теңеу. Ақын теңеудің түркілік поэзияда кездесетін</w:t>
        <w:br/>
        <w:t>барлық түрлерін түрлендіріп қолданған. Ақын жұрнақтардың ішінен -</w:t>
        <w:br/>
        <w:t>тей жұрнағын өз шығармаларында оннан астам рет қолданған.</w:t>
        <w:br/>
        <w:t>Ж. Баласағұнның дәстүрлі теңеудің өзін түрлендіріп қолданатын</w:t>
        <w:br/>
        <w:t>суреткер екеніне осы мысал дәлел бола алады деп ойлаймыз.</w:t>
        <w:br/>
        <w:t>Ж. Баласағұн поэзиясындағы ой еркіндігі адресатты бей-жай</w:t>
        <w:br/>
        <w:t>қалдырмауы былай тұрсын, аса толқынысты ойға жетелейді. Ол - өмір</w:t>
        <w:br/>
        <w:t>жайында, өмірдің мәні жайында ойлана бастайды. Оның</w:t>
        <w:br/>
        <w:t>шығармаларының қуаты осындай бейнелілік, көркемдік қуатынан да</w:t>
        <w:br/>
        <w:t>байқалады</w:t>
        <w:br/>
        <w:t>Метафора - поэзияның ерекше көркемдік құралы. Ол туралы ғалым</w:t>
      </w:r>
    </w:p>
    <w:p>
      <w:r>
        <w:t>Серік Негімов: «Ауыстырудың екі түрлі қызметі бар: ол бір жағынан,</w:t>
        <w:br/>
        <w:t>көркем сөзге айналдырудың амалы болса, екінші жағынан, белгілі заттар</w:t>
        <w:br/>
        <w:t>мен құбылыстар атауларының орнына жүреді. Және де мұның өзі</w:t>
        <w:br/>
        <w:t>адамзаттың ойлау жүйесінің терең өзгерістеріне, қыртыс-қабаттарына</w:t>
        <w:br/>
        <w:t>байланысты. Ауыстырудың шығуы, пайда болуы, дамуы, ойлау мен</w:t>
        <w:br/>
        <w:t>тілге тән. Тілдің икемділіктерінің артуы, өрісінің кеңеюі - ауыстыру</w:t>
        <w:br/>
        <w:t>тәсілінің көркейіп, кемелденуіне айрықша әсер етеді. Әрі бұл поэзиялық</w:t>
        <w:br/>
        <w:t>тәсіл дүниені ойлаудың, іс-қимыл, әрекеттердің барлық саласында</w:t>
        <w:br/>
        <w:t>бесаспап құрал болып есептеледі. Асылы, ауыстыру адам танымына иек</w:t>
        <w:br/>
        <w:t>артатын бұлдыр, екіұшты ұғымдардың негізінде туындайды?55, Бұдан</w:t>
        <w:br/>
        <w:t>шығатын қорытынды, ауыстыру дегеніміз поэзияда бейнелі сурет,</w:t>
        <w:br/>
        <w:t>көркем ойлауды әрлендіру жолы деуге болады. Метафора өлең өрнегі</w:t>
        <w:br/>
        <w:t>ретінде өлең жолдарына ерекше: шырай береді. өзге троп түрлеріне</w:t>
        <w:br/>
        <w:t>қарағанда метафора поэзия тілінде кеңінен қолданылады. Ақын</w:t>
        <w:br/>
        <w:t>метафоралары оның лирикалық шығармаларының, бүкіл поэзиясының,</w:t>
        <w:br/>
        <w:t>асқақ ақындығының айнасы, жалындаған сезім мен шалқар шабыттың</w:t>
        <w:br/>
        <w:t>көрсеткіші.</w:t>
        <w:br/>
        <w:t>Ж. Баласағұн өзінің поэзиясында шендестіруді де көркемдік құрал</w:t>
        <w:br/>
        <w:t>ретінде шебер қолдана білген. Бұл жай ғана көркемдік тәсіл емес,</w:t>
        <w:br/>
        <w:t>бейнелеудің көркемдік құралы емес, қарама-қарсы ұғымдарды,</w:t>
        <w:br/>
        <w:t>құбылыстарды айқындаудың дүниетанымдық иринципі. Ақынның</w:t>
        <w:br/>
        <w:t>көптеген лирикалық шығармаларының тақырыптары осындай</w:t>
        <w:br/>
        <w:t>шендестіру үрдісі бойынша құрылған.</w:t>
        <w:br/>
        <w:t>Ж. Баласағұнның ақын ретіндегі өзіндік даралығын тануға,</w:t>
        <w:br/>
        <w:t>лирикасының көркемдік қуатын ашуға тілдік, бейнелілік, танымдық</w:t>
        <w:br/>
        <w:t>35 Негимов С. Ақын-жыраулар поэзиясының бейнелілік-көркемдік жүйесі. -- Алматы:</w:t>
        <w:br/>
        <w:t>Ғылым, 1991,-296.</w:t>
        <w:br/>
        <w:t>129</w:t>
        <w:br/>
        <w:t>ОРТА ҒАСЫРДАҒЫ ТҮРКІТІЛДЕРІНІҢ</w:t>
        <w:br/>
        <w:t>ДАМУ ТАРИХЫ</w:t>
        <w:br/>
        <w:t>А.Н.Кононовтың жоғарыда аталған еңбегіндегі: «В «Кутадгу билиг»</w:t>
        <w:br/>
        <w:t>нашли свое выражение ндеи давно волновавшие многие народы" деген</w:t>
        <w:br/>
        <w:t>тұжырымы өте әділ айтылған. Осы тұрғыдан шығарманың ерекшелігін</w:t>
        <w:br/>
        <w:t>байқаған А.Егеубаев дастанның көне түрік өркениетінің мәуесі</w:t>
        <w:br/>
        <w:t>болғанымен жалпыадамзаттық, адамгершілік-имандылық мұраттарды</w:t>
        <w:br/>
        <w:t>терең толғап, күллі адам баласына тән ізгі қасиеттерді ұлағат етіп ұсына</w:t>
        <w:br/>
        <w:t>білгенін ерекше атап көрсетеді. Дастан көне түрік өркениетінің мәуесі</w:t>
        <w:br/>
        <w:t>болғанымен жалпыадамзаттық, адамгершілік-имандылық мұраттарды</w:t>
        <w:br/>
        <w:t>терең толғап, күллі адам баласына тән ізгі қасиеттерді ұлағат етіп</w:t>
        <w:br/>
        <w:t>ұсынады””,</w:t>
        <w:br/>
        <w:t>Ж. Баласағұн мұрасы -- аса күрделі дүние. Ж. Баласағұн өз дәуірінің</w:t>
        <w:br/>
        <w:t>шындығын, белгілі бір ортаның мәдени, саяси, әлеуметтік сипатын,</w:t>
        <w:br/>
        <w:t>ұлттық болмысын, ділін, танымын әр алуан көркем образдар арқылы</w:t>
        <w:br/>
        <w:t>дидактикалық мазмұнда таныта білген. Ж.Баласағұн мұрасы тілінің</w:t>
        <w:br/>
        <w:t>өзіндік табиғаты, терең ұлттық-мәдени, тарихи тіні толық танылып, мән-</w:t>
        <w:br/>
        <w:t>мағынасы ашылып болған жоқ. Сондықтан да түркілік қала берді ұлттық</w:t>
        <w:br/>
        <w:t>мүддеге негізделген Ж, Баласағұн мұрасының поэтикалық өрісін қазақ</w:t>
        <w:br/>
        <w:t>тіл білімінің жаңа бағыттарымен ұштастырып (лингвостилистика,</w:t>
        <w:br/>
        <w:t>лингвопоэтика, психолингвистика, когнитивтік лингвистика,</w:t>
        <w:br/>
        <w:t>этнолингвистика тұрғысынан), арнайы қарастыру - өзекті мәселелердің</w:t>
        <w:br/>
        <w:t>бірі болып табылады.</w:t>
        <w:br/>
        <w:t>С.Қ.Иманбердиева: «Құтты білік» - түркілердің саяси, рухани,</w:t>
        <w:br/>
        <w:t>әмірлік құндылықтарының өтпелі кезеңді басынан кешіріп отырған</w:t>
      </w:r>
    </w:p>
    <w:p>
      <w:r>
        <w:t>кезінде «дүниеге келген» шығарма, Өгдүлміш пен Одғұрмыштың</w:t>
        <w:br/>
        <w:t>пікірсайысынан біз екі дін - ислам мен будданың түркі жерінде орнығу</w:t>
        <w:br/>
        <w:t>сипатын аңғарамыз, сонымен бірге автор түркілердің рухы мен</w:t>
        <w:br/>
        <w:t>қуатының әлсіреуіне және де «осы әлемнен қашыратын, әлемде болып</w:t>
        <w:br/>
        <w:t>жатқан оқиғаларға бейқам қарататын» діннің таралуына деген қаупін</w:t>
        <w:br/>
        <w:t>білдірген. Бұл ескерткіш - моралдық құндылықтарға көңіл бөліп,</w:t>
        <w:br/>
        <w:t>жалпыадами сипатты жоғалтпауға шақыратын шығарма” десе,</w:t>
        <w:br/>
        <w:t>В.У. Махпиров «Құтты білік» пен «Диуан лұғат ат-түрк» шығармаларын</w:t>
        <w:br/>
        <w:t>салыстыра зерттей отырып, мынадай ақпарат береді: «Халықтардың</w:t>
        <w:br/>
        <w:t>этногенетикалық және этносаяси тарихы өзінің мәдени салт-дәстүрлері</w:t>
        <w:br/>
        <w:t>ғана емес, басқа да көрші елдердің мәдениетіне қатысты әр түрлі</w:t>
        <w:br/>
        <w:t>дереккөздерде сақталады. Басқа этнос емес сол халықтың тарихына</w:t>
        <w:br/>
        <w:t>24 Бтеубай А. Ежелгі дәуірдегі қазақ әдебиетінің көркемдік жүйесі. Монография. -</w:t>
        <w:br/>
        <w:t>Алматы, 1999, -- 181-182 б.</w:t>
        <w:br/>
        <w:t>29 Ыманбердева С.Қ. Тарихи ономастикалық кеңістік (Х-ХІУ ғғ. түркі жазба</w:t>
        <w:br/>
        <w:t>ескерткіштері негізінде). ф.ғ.д. автореф. - Алматы, 2010. -52 6.</w:t>
        <w:br/>
        <w:t>М1</w:t>
        <w:br/>
        <w:t>ОРТА ҒАСЫРДАҒЫ ТҮРКІ ТІЛДЕРІНІҢ</w:t>
        <w:br/>
        <w:t>түркілік әдеби тілге жаңа образдар мен жеке сөздерді әкелген</w:t>
        <w:br/>
        <w:t>Ж. Баласағұнның асыл мұрасын танып-білу тіл тарихы үшін, ататүркілік</w:t>
        <w:br/>
        <w:t>тіл мен бүгінгі қазақи ұлттық тілді жаңа сапаға жаңғыртып жатқан</w:t>
        <w:br/>
        <w:t>ұлттық сана үшін де өте маңызды болып табылады.</w:t>
        <w:br/>
        <w:t>Ж. Баласағұнның, «Құтадғу билиг» ескерткішінің - тілі мен</w:t>
        <w:br/>
        <w:t>көркемдік стилі, тақырыбы, жанры, т.б. түркілік өзге жәдігерлерден</w:t>
        <w:br/>
        <w:t>оқшауланып тұрған дүние. Бұл оқшаулық тек тілдік-стильдік</w:t>
        <w:br/>
        <w:t>ерекшеліктерінде ғана емес, суреткерлік дағдыларынан, өзіндік идеялық-</w:t>
        <w:br/>
        <w:t>композициялық сонылығынан, өзіндік поэтикалық үлгі мен</w:t>
        <w:br/>
        <w:t>концептуалды моделді қалыптастыруынан анық көрінеді. Ж.</w:t>
        <w:br/>
        <w:t>Баласағұнның «Құтадғу билиг» ескерткіші көркемдік, тілдік ерекшелік,</w:t>
        <w:br/>
        <w:t>тақырыптық, мазмұндық, әдеби жанрлық сипаты жағынан бірқатар</w:t>
        <w:br/>
        <w:t>түркітанушы ғалымдардың еңбектерінде әр түрлі аспектіде зерттелініп</w:t>
        <w:br/>
        <w:t>келді.</w:t>
        <w:br/>
        <w:t>Ғалым А. Егеубаев: «Ж. Баласағұнның «Құтты білік» дастанында</w:t>
        <w:br/>
        <w:t>Құран сүрелерінде түсіндірілетін имандылық, адамгершілік насихаттың</w:t>
        <w:br/>
        <w:t>барлығы да кездеседі. Құдіретті кітапта заңдастырылған кісілік,</w:t>
        <w:br/>
        <w:t>адамгершілік, ақихаттық қағидаларын, шарттарын өлең, философиялық</w:t>
        <w:br/>
        <w:t>трактат жанрында калың халыкқа кең таратуға, түсіндіруге ұмтылған</w:t>
        <w:br/>
        <w:t>тәрізді. Ол ойларын ақын еркін, халық әдебі мен дәстүріне лайық,</w:t>
        <w:br/>
        <w:t>санасына шақ ақиқаттық, кісілік ғұрыпты түсіндіріп отырғандай</w:t>
        <w:br/>
        <w:t>жарасты, жеңіл жеткізеді. Соның бәрін, жеке адамның қара басынан</w:t>
        <w:br/>
        <w:t>бастап, халықгық, елдік дәрежедегі тарихи сана өресіне жеткізуге</w:t>
        <w:br/>
        <w:t>ұмтыла отырып жазады. Сол кездегі қарахандар ханы Бұғраханның</w:t>
        <w:br/>
        <w:t>Жүсіпке Хас Каджиб деген атақ беріп, сарайынан жоғары мөртебелі</w:t>
        <w:br/>
        <w:t>қызмет ұсынуы тегіннен тегін болмаса керек. Яғни, Жүсіп Хас Қажиб</w:t>
        <w:br/>
        <w:t>Баласағұн өзінің дастанында мемлекеттік саясаттың шарттарын түзіп,</w:t>
        <w:br/>
        <w:t>елдіктің іргесін бекіткен адам. Бұл орайда Құранда уағыздалатын</w:t>
        <w:br/>
        <w:t>тақырыптар мен «Құтадғу біліктегі» тараулардың аттарын, айтылатын</w:t>
        <w:br/>
        <w:t>сөз, қозғалатын мәселелерді атап қана өткеннің өзінде көп нәрсеге көз</w:t>
        <w:br/>
        <w:t>жетеді» деген тұжырымында Ж. Баласағүн шығармасының ерекшелігін</w:t>
        <w:br/>
        <w:t>көрсете келе, қажетті жерінде түркілік дүниетанымның ерекшелігімен</w:t>
        <w:br/>
        <w:t>ортақ дүнеиетанымдағы дәстүрлі жалғастық, мұралану ретінде тану</w:t>
        <w:br/>
        <w:t>қажеттілігіне назар аудартып, “Ж. Баласағұнның бірқатар өлең</w:t>
        <w:br/>
        <w:t>жолдарындағы философиялық және философиялық-психологиялық-</w:t>
        <w:br/>
        <w:t>теологиялық мазмұнды концептілік нүктені, шығарма тілінің лексикасы</w:t>
      </w:r>
    </w:p>
    <w:p>
      <w:r>
        <w:t>137</w:t>
        <w:br/>
        <w:t>ОРТА ҒАСЫРДАҒЫ ТҮРКІ ТІЛДЕРІНІҢ</w:t>
        <w:br/>
        <w:t>жағынан да, ұйқастық түрі жағынан да дастанды жаңа сападағы көркем</w:t>
        <w:br/>
        <w:t>дүние ретінде танылуына ерекше еңбек етті?9,</w:t>
        <w:br/>
        <w:t>Бұл зерттеу жұмысында қажетіне қарай жоғарыда көрсетілген ғалым</w:t>
        <w:br/>
        <w:t>еңбектерінің тілдік деректері және алдыңғы буын ғалымдар тарапынан</w:t>
        <w:br/>
        <w:t>ұсынылған бірқатар теориялық тұжырымдар, нақты айтқанда, тілдік</w:t>
        <w:br/>
        <w:t>тәсіл-тұлғаларды, жеке тілдік элементтерді жалаң алып қарамай, жалпы</w:t>
        <w:br/>
        <w:t>көркем контекспен, басқа да әр алуан бейнелеу құралдарымен</w:t>
        <w:br/>
        <w:t>байланыстыру, ескерткіш тіліндегі жеке сөздің поэтикалық қызметімен</w:t>
        <w:br/>
        <w:t>қатар, оның информативтік қызметтерін, яғни «Құтты біліг» мазмұны</w:t>
        <w:br/>
        <w:t>мен оның тілдік көрінісі арасындағы сәйкестікті анықтау, ортағасырлық</w:t>
        <w:br/>
        <w:t>ескерткіштің | мазмұнымен, идеясын өзара байланыста қарастыру,</w:t>
        <w:br/>
        <w:t>бейнеленетін болмысқа автор қатынасының сипатын ескеру, ғылыми</w:t>
        <w:br/>
        <w:t>дамудың жаңа бағыт-бағдарларына сүйену деген сияқты басқа да құнды</w:t>
        <w:br/>
        <w:t>пікірлер басшылыққа алына отырып, Ж. Баласағұнның тарихи құнды</w:t>
        <w:br/>
        <w:t>мұрасының лингвопоэтика, лингвокогнитология, психолингвистика, тіл</w:t>
        <w:br/>
        <w:t>мен таным, тіл мен ұлттық мәдениет сабақтастығы, тіл мен тарихи орта</w:t>
        <w:br/>
        <w:t>сабақтастығы тұрғысынан қарастыру. арқылы тарихи тілдік</w:t>
        <w:br/>
        <w:t>тамырластықты, заманалар жалғастығын, түркілік ортақ дүние бейнесін</w:t>
        <w:br/>
        <w:t>анықтау арқылы этномәдени құндылықтардың тілтанымдық болмысын</w:t>
        <w:br/>
        <w:t>анықтауға болады.</w:t>
        <w:br/>
        <w:t>М. Ескесваның: «Кеңестік түркітануда да структуралық</w:t>
        <w:br/>
        <w:t>лингвистиканың қағидалары мен методикалық негіздерін басшылыққа</w:t>
        <w:br/>
        <w:t>алған зерттеулер үлкен нәтиже берді. Түркі тілдерінің фонологиялық</w:t>
        <w:br/>
        <w:t>жүйесі, морфологиялық құрылымы, синтаксистік конструкциясы,</w:t>
        <w:br/>
        <w:t>лексикалық құрамы, бір тіл ішінде де, салыстырмалы, салғастырмалы</w:t>
        <w:br/>
        <w:t>негізде де жан-жақты зерттеліп, әрбір тілдің өзіндік ерекшеліктері мен</w:t>
        <w:br/>
        <w:t>даму жолы ғылыми талдауға түсті. Түркі тілдеріне қатысты көптеген</w:t>
        <w:br/>
        <w:t>құнды еңбектер структуралық лингвистиканың амал-тәсілдері мен</w:t>
        <w:br/>
        <w:t>ұстаным-қағидаларын негізгі алғанымен түбіртануға, ішкі құрылымға,</w:t>
        <w:br/>
        <w:t>сөз семантикасына, сөзжасамдық модельдерге, сөз этимологиясына</w:t>
        <w:br/>
        <w:t>арналған зерттеулерде, тіл онтогенезі, имитатив теориясы, этногенез бен</w:t>
        <w:br/>
        <w:t>глоттогенез бірлігі, тілдің этнолингвистикалық сипаты, әлеуметтік негізі</w:t>
        <w:br/>
        <w:t>жайлы антропоцентристік бағыттағы тілдің танымдық қырларын</w:t>
        <w:br/>
        <w:t>меңзеген тұжырымдар түркі тіл білімінде когнитивті бағдар кеңінен</w:t>
        <w:br/>
        <w:t>3 Егеубаев А. Ежелгі дәуірдегі қазақ әдебиетінің көркемдік жүйесі (Х-ХІІ ғасырлар;</w:t>
        <w:br/>
        <w:t>көркемдік-эстетикалық ізденістер мен түрленулер) ф.ғ.д. ... дисс. - Алматы, 1999. -</w:t>
        <w:br/>
        <w:t>61-62 б.</w:t>
        <w:br/>
        <w:t>138</w:t>
        <w:br/>
        <w:t>ОРТА ҒАСЫРДАҒЫ ТҮРКІ ТІЛДЕРІНІҢ</w:t>
        <w:br/>
        <w:t>Осы тарихи мәтінде жер бетіндегі ешбір зат немесе тіршілік Иесі</w:t>
        <w:br/>
        <w:t>Алла құдіретінен тыс тұрмақ емес және Пенде үшін ол жаратқан әрбір</w:t>
        <w:br/>
        <w:t>зат (адамзат немесе перизат) баға жетпес құндылық деп танылады. Ал</w:t>
        <w:br/>
        <w:t>ақынның когнитивтік санасында айрықша орын алатын осы когнитивтік</w:t>
        <w:br/>
        <w:t>құрылым шығармашылық процесс барысында автордың прагматикалық</w:t>
        <w:br/>
        <w:t>ұстанымына сәйкес түрленіп, ерекше, бейстандарт мазмұндағы көркем</w:t>
        <w:br/>
        <w:t>қолданыстардың туындауына негіз болады. Яғни ислам Дінін берік</w:t>
        <w:br/>
        <w:t>ұстанған, мұсылман мәдениетінің қағидалары қатаң заңға айналған</w:t>
      </w:r>
    </w:p>
    <w:p>
      <w:r>
        <w:t>ортағасырлық түркі (қыпшақи) социумында «ол дүниенің қызығын бұл</w:t>
        <w:br/>
        <w:t>дүниеден артық қоймай», «кім сапырса екі өмірдің ырысын, сол -</w:t>
        <w:br/>
        <w:t>бақытты, айтам сөздің дұрысын» деп немесе игі істер істеуге «ғұмыр</w:t>
        <w:br/>
        <w:t>беруді», «ғұмыр жасын біраз ұзартуды сұрайды.Бір қарағанда, автор</w:t>
        <w:br/>
        <w:t>ислам қағидаларынан бас тартып, ислами ой-пікірлерге түбегейлі қарсы</w:t>
        <w:br/>
        <w:t>келетін тұжырым жасағандай болады. Шындығында, бұл - ақын</w:t>
        <w:br/>
        <w:t>санасындағы ғаламның көркем бейнесінің бір қыры, айнымалы,</w:t>
        <w:br/>
        <w:t>өзгермелі бір белгісі ғана. Оның туындауына, сол кездегі социум</w:t>
        <w:br/>
        <w:t>санасында орныққан дәстүрлі (ұжымдық) ғалам бейнесінен басқаша</w:t>
        <w:br/>
        <w:t>кейіпте берілуі - баршаға тән ұғым-түсініктердің көркем мәтін аясында</w:t>
        <w:br/>
        <w:t>қайта кодталуы, ерекше формаға түсіріліп, әдеттегіден тыс, жаңаша</w:t>
        <w:br/>
        <w:t>пішінделуі. Оны шығарманың төмендегі жолдары да анықтай түседі:</w:t>
        <w:br/>
        <w:t>Фәни жолған - мыстан кемпір, байқасаң,</w:t>
        <w:br/>
        <w:t>Қылығы - қыз, жасы - кәрі, жай қасаң.</w:t>
        <w:br/>
        <w:t>Кейде - әдемі, қыздың ісін істейді,</w:t>
        <w:br/>
        <w:t>Мәз қылады, бірақ қолға түспейді.</w:t>
        <w:br/>
        <w:t>Міне, осы тұста автор дискурсындағы лексиканың концептуалдану</w:t>
        <w:br/>
        <w:t>ерекшелігі бой көрсетеді. Яғни ақын өзіне дейін әбден қалыптасып,</w:t>
        <w:br/>
        <w:t>көпшілікке етене таныс болған философиялық концептіні көркем</w:t>
        <w:br/>
        <w:t>мәтіннің концептісіне айналдырады. Демек, Жүсіп Баласағұнның ислам</w:t>
        <w:br/>
        <w:t>үшін жалған болып саналатын өмірды сүюі, оны қылықты қызға теңеп,</w:t>
        <w:br/>
        <w:t>жан-тәнімен сүюі ақынның көркем мәтінге айрықша сипат беріп,</w:t>
        <w:br/>
        <w:t>қабылдаушы санасын бір рет дүр сілкіндіретіндей, тыңдаушы (оқырман)</w:t>
        <w:br/>
        <w:t>санасында белгілі бір эмоционалдық реакция тудыратындай әсерлі</w:t>
        <w:br/>
        <w:t>прагматикалық тәсіл ретінде орын алады. і</w:t>
        <w:br/>
        <w:t>«Құтты білік» тарихи жазбасы - басынан аяғына дейін</w:t>
        <w:br/>
        <w:t>семиотикалық гармония мен оппозицияға құрылған құрылымы көркем</w:t>
        <w:br/>
        <w:t>шығарма. Шығармадағы көркем мәтіннің концептісі тілге де, мәтінге де</w:t>
        <w:br/>
        <w:t>қатысты болады Да, тек біртұтас мәтін семантикасына сәйкес адекватты</w:t>
        <w:br/>
        <w:t>түрде зерделенеді. Оны құрайтын тілдік элементтердің мағыналары</w:t>
        <w:br/>
        <w:t>шартты болғанымен, олардың мәтіндегі құрақты (комбинации)</w:t>
        <w:br/>
        <w:t>қолданыстары тілдік тұрғыдан да, бейтілдік тұрғыдан да жаңа мәндік</w:t>
        <w:br/>
        <w:t>143</w:t>
        <w:br/>
        <w:t>ОРТА ҒАСЫРДАҒЫ ТҮРКІ ТІЛДЕРІНІҢ</w:t>
        <w:br/>
        <w:t>ДАМУ ТАРИХЫ</w:t>
        <w:br/>
        <w:t>Сөз - зат пен құбылыстың, не сапа мен белгінің, не іс-әрекеттің</w:t>
        <w:br/>
        <w:t>тұрақты атауы болып табылады. Сөздер затты, құбылысты, сапа - белгіні</w:t>
        <w:br/>
        <w:t>немесе іс әрекетті атағанда, оларды бір - біріне байланыссыз, қарым -</w:t>
        <w:br/>
        <w:t>қатынассыз, жеке - дара күйінде атайды. «Құтты біліг» дастанындағы</w:t>
        <w:br/>
        <w:t>концептілердің, соның ішінде концептуалды өзектерінің арасындағы</w:t>
        <w:br/>
        <w:t>байланыс микроконцептілер арасындағы байланыстан сол дәуірдің</w:t>
        <w:br/>
        <w:t>тілдегі әлем бейнесі көрініс табады.</w:t>
        <w:br/>
        <w:t>Ж. Баласағұнның «Құтты біліг» дастанындағы концептілер астарына</w:t>
        <w:br/>
        <w:t>жинақталған ақпараттардың концептуалдық жүйесін сонау көне түркілік</w:t>
        <w:br/>
        <w:t>әдебиет үлгілерінен бері қарай топтастырсақ, онда түркілердің</w:t>
        <w:br/>
        <w:t>руханиятындағы дүниетанымы бүгінгі біз сөз етіп отырған жазба</w:t>
        <w:br/>
        <w:t>ескерткіштегі тілдік тұлғаның шығармаларымен тығыз байланысып</w:t>
        <w:br/>
        <w:t>жатыр. Оның ішінде поэтикалық мәтіндер мен көсем сөздер шығарма</w:t>
        <w:br/>
        <w:t>авторының (тілдік тұлғасындағы) бірегейлік пен концептуалдық</w:t>
        <w:br/>
        <w:t>ұқсастық анық байқалып тұрады. Ал біз қарастырып отырған ақын</w:t>
        <w:br/>
        <w:t>шығармаларындағы «ізгілік» концептісі де түркілік ұлттық таным</w:t>
      </w:r>
    </w:p>
    <w:p>
      <w:r>
        <w:t>тұрғысынан айқын көрсетілген. Біз зерттеу нысаны етіп алып отырған</w:t>
        <w:br/>
        <w:t>автордың қайсысын алып қарасақ та бір ерекшелігі сол,</w:t>
        <w:br/>
        <w:t>шығармаларындағы адами басты құндылық ізгілікке негізделгендігінде.</w:t>
        <w:br/>
        <w:t>Кез келген халықтың мәдениеті сол ұлттың дүниетанымы мен</w:t>
        <w:br/>
        <w:t>талғамына тікелей байланысты болып келеді. Халық эстетикалық</w:t>
        <w:br/>
        <w:t>талғамның нәтижесінде қоршаған ортадан мол ақпарат жинақтайды.</w:t>
        <w:br/>
        <w:t>Мұның барлығы ұлттық танымның жүйесін құрайтыны анық. Соның бірі</w:t>
        <w:br/>
        <w:t>тарихи жазба мұралардағы қоршаған ортаны, дүниені эстетикалық</w:t>
        <w:br/>
        <w:t>танудың оқырман санасында обьективтенуі болын табылады.</w:t>
        <w:br/>
        <w:t>Жалпы алғанда, тіл дамуының әр кезеңінде сөздік құрам көлемі мен</w:t>
        <w:br/>
        <w:t>мөлшері әр түрлі деңгейде болады, оть бір жағынан, жаңа ресурстармен</w:t>
        <w:br/>
        <w:t>толығып жатса, екінші жағынан, кеміп, азайып жатады. Бұл -</w:t>
        <w:br/>
        <w:t>динамикалық дамудағы тіл үшін қалыпты үдеріс және мұны қолдан</w:t>
        <w:br/>
        <w:t>реттеп отыру мүмкін емес. Орта ғасырда жарыққа шығарылып, хатқа</w:t>
        <w:br/>
        <w:t>түсірілген дереккөздердің материалын сұрыптау арқылы сол кезеңнің</w:t>
        <w:br/>
        <w:t>ерекшелігін анықтауға болады. Жазба ескерткіштердегі деректерін</w:t>
        <w:br/>
        <w:t>зерттеу арқылы оларда қатталып қалатын “сол кезеңдегі тіл</w:t>
        <w:br/>
        <w:t>ұстанушының сарасанасында нық орын тебетін ғаламның концептуалды</w:t>
        <w:br/>
        <w:t>бейнесін жаңғырту мүмкіндігіне ие боламыз және сол арқылыорта</w:t>
        <w:br/>
        <w:t>ғасырдағы бабалардың білімдер жүйесіндегі маңызды ақпараттың</w:t>
        <w:br/>
        <w:t>кілтіне қол жеткземіз. Демек, ғасырлар бойы тарих қойнауында</w:t>
        <w:br/>
        <w:t>жатқанымен, көмескіленбей, қайта жарқырай түсетін асылға бір табан</w:t>
        <w:br/>
        <w:t>жақындай түсеміз.</w:t>
        <w:br/>
        <w:t>135</w:t>
        <w:br/>
        <w:t>ОРТА ҒАСЫРДАҒЫ ТҮРКІ ТІЛДЕРІНІҢ</w:t>
        <w:br/>
        <w:t>ДАМҰТАТИХЫ</w:t>
        <w:br/>
        <w:t>коллективтік, топтық сананың жаршысы болуы, әр түрлі жалған</w:t>
        <w:br/>
        <w:t>лириканың маска қызметін атқаруы, жеке тұлғаның «приваттық»</w:t>
        <w:br/>
        <w:t>сырларын әйгілеуді Т.с.с. сапалық кезеңдерді бастан кешті»:)!, Бұдан</w:t>
        <w:br/>
        <w:t>шығатын қорытынды, лирикалық тұлға лирикалық шығармадағы «басты</w:t>
        <w:br/>
        <w:t>кейіпкер» екендігі. Ж. Баласағұнның лирикалық тұлғасы ойшыл тұлға</w:t>
        <w:br/>
        <w:t>ретінде көрініс табады. Ж. Баласағұнның лирикалық тұлғасы</w:t>
        <w:br/>
        <w:t>бейнелейтін жаратушы туралы, табиғат тылсымы, адам болмысы туралы</w:t>
        <w:br/>
        <w:t>ойлары әлем әдебиетінің алтын қорынан өз орнын әлі-ақ алатыны</w:t>
        <w:br/>
        <w:t>ақиқат. Ақын лирикасының басты ерекшелігі - жеке тұлғаның харекеті,</w:t>
        <w:br/>
        <w:t>мінезі, дүниетанымы өмір шындығымен ұштасып поэтикалық өрнек таба</w:t>
        <w:br/>
        <w:t>өрістеуінде деуге болады. Ж. Баласағұн лирикасында сол ақын өмір</w:t>
        <w:br/>
        <w:t>сүрген заман тынысын, адамзат қоғамын ғана байқап қоймаймыз, оның</w:t>
        <w:br/>
        <w:t>лирикалық тұлғасы бүгінгі ұрпақты адамдық жолына шақырады. Ж.</w:t>
        <w:br/>
        <w:t>Баласағұн лирикасының басты кредосы - адам және оның болашақ</w:t>
        <w:br/>
        <w:t>тағдыры, жаралыспен қарым-қатынасы. Осы мәңгілік тақырыптар</w:t>
        <w:br/>
        <w:t>Ж. Баласағұн өлеңдерінің алтын желісі десе де болады.</w:t>
        <w:br/>
        <w:t>Ж. Баласағұн білім мен ғылымның арасын нақты ажыратқан.</w:t>
        <w:br/>
        <w:t>Лирикалық тұлға егер білім мен ғылымсыз кете берсеңдер, өз</w:t>
        <w:br/>
        <w:t>бастарыңды өздерің жұтасыңдар деген концептуальды ой айтады.</w:t>
        <w:br/>
        <w:t>Ақынның лирикалық тұлғасы мақтау мен сөгістің арасын ажырат дейді,</w:t>
        <w:br/>
        <w:t>мәселе мақтағанда емес, не даттағанда емес. Мәселе, кім мақтап отыр</w:t>
        <w:br/>
        <w:t>немесе кім даттап отырғанында екен. Адам өз бойындағы мінмен күресуі</w:t>
        <w:br/>
        <w:t>қажет. Осыны айтып тұрған кім деген сауалға түрлі жауап беруге</w:t>
        <w:br/>
        <w:t>болады. Автор немесе авторлық тұлға, тіпті лирикалық тұлға деп кесіп</w:t>
        <w:br/>
        <w:t>айтса да болады. Лириканың жанр ретінде ерекшелігі де осында. Бұл</w:t>
        <w:br/>
        <w:t>туралы әдебиет теориясының маманы И.О. Федотов мынадай пікір</w:t>
        <w:br/>
        <w:t>айтады: «Лирикалық субьект «Мен» көбіне ақынның биографиялық</w:t>
        <w:br/>
        <w:t>тұлғасымен немесе, ақын - автордың қайсыбір қасиеттерін еске</w:t>
        <w:br/>
        <w:t>түсіретін лирикалық кейіпкермен үндестіріп жатады, немесе, оның</w:t>
      </w:r>
    </w:p>
    <w:p>
      <w:r>
        <w:t>жинақталып берілген бейнесі ретінде қабылданады. Сондықтан, бір</w:t>
        <w:br/>
        <w:t>жағынан алып қарасақ лирикада тек автордың бейнесі бар да, персонаж</w:t>
        <w:br/>
        <w:t>жоқ деуге болады, ал, екінші жағынан, лирикалық шығарма автордың</w:t>
        <w:br/>
        <w:t>делдалдығынсыз жинақталған персонаждың “ монологы ретінде</w:t>
        <w:br/>
        <w:t>27 Шапай Т. Шын жүрек - бір жүрек: Эссе. Әдеби сын. Зерттеу. - Алматы: Жазушы. -</w:t>
        <w:br/>
        <w:t>1999, - 166-6.</w:t>
        <w:br/>
        <w:t>127</w:t>
        <w:br/>
        <w:t>ОРТА ҒАСЫРДАҒЫ ТҮРКІ ТІЛДЕРІНІҢ</w:t>
        <w:br/>
        <w:t>көркем шығармаға өң беріп, реңкін дамытып қана қоймайды, мазмұнын</w:t>
        <w:br/>
        <w:t>байытады.</w:t>
        <w:br/>
        <w:t>Ж. Баласағұн лирикасындағы көркемдік пен таным, бейнелілік,</w:t>
        <w:br/>
        <w:t>лирикалық тұлға, соның негізінде ұлттық таным мәселесін зерттеу тек</w:t>
        <w:br/>
        <w:t>осы суреткер шығармаларын зерттеуде ғана емес, жалпы көркем</w:t>
        <w:br/>
        <w:t>шығармадағы көркемдік-эстетикалық ерекшелігін тануға мүмкіндік</w:t>
        <w:br/>
        <w:t>берді. Сонымен қатар, Ж.Баласағұнның ақын ретіндегі өзіндік</w:t>
        <w:br/>
        <w:t>даралығын тануға, лирикасының көркемдік қуатын ашуға тілдік,</w:t>
        <w:br/>
        <w:t>бейнелілік мәселесі арқылы келуіміз өз нәтижесін берері сөзсіз.</w:t>
        <w:br/>
        <w:t>Дүние жүзінде өмір сүретін халықтардың барлығы әлемді өздерінің</w:t>
        <w:br/>
        <w:t>ұлттық көзқарастарымен таниды, ғасырлар бойы қалыптасқан салт-</w:t>
        <w:br/>
        <w:t>дәстүрлеріне негіздейді, және әр түрлі сеніммен қабылдайды. Суггестия</w:t>
        <w:br/>
        <w:t>- сенім. Суггестия ұғымы - кез келген мәдениетте бар эмбебап құбылыс.</w:t>
        <w:br/>
        <w:t>Ол - халықтың дүниені түсінуінен хабар беретін қойма, Яғни</w:t>
        <w:br/>
        <w:t>суггестиялық көрініс ғаламның негізгі бөлшегі ретінде ұлттың</w:t>
        <w:br/>
        <w:t>эстетикалық таным-тТалғамын, шаруашылық кәсібін, мінез-құлқын, сапт-</w:t>
        <w:br/>
        <w:t>дәстүрін, бір сөзбен айтқанда ұлттық рухын сенім тұрғысынан тіл</w:t>
        <w:br/>
        <w:t>арқылы жан-жақты бейнелейді, жеке адам санасымен бірге өмір сүреді.</w:t>
        <w:br/>
        <w:t>Сол арқылы халықтың дүние туралы түсінігін айғақтайды, ұлттық</w:t>
        <w:br/>
        <w:t>танымын білдіреді. Кез келген тіл факторының астарында, шығу</w:t>
        <w:br/>
        <w:t>төркінінде негіз бар екендігі рас болса, көзбен көріп, қолмен ұстауға</w:t>
        <w:br/>
        <w:t>болмайтын, сана мен болмысқа қатысты құбылыстардың бейнеленуі</w:t>
        <w:br/>
        <w:t>тілдік суггестия арқылы жүзеге асады.</w:t>
        <w:br/>
        <w:t>Суггестия - сананы билеуші, болмыстағы сенімді қалыптастыратын,</w:t>
        <w:br/>
        <w:t>реттейтін ұғым, адамның алдына мақсат қою жолына жетер биігі. Ал</w:t>
        <w:br/>
        <w:t>тілдік суггестия осы сенім көздерін сәз арқылы бейнелеп, адамның өзін-</w:t>
        <w:br/>
        <w:t>өзі сендіруін, сөз құдіретіне табынуын білдіреді. Сутгестиялық</w:t>
        <w:br/>
        <w:t>лингвистика адам сенімін Тілдің түрлі мағыналық қабаттары арқылы</w:t>
        <w:br/>
        <w:t>бейнелейтін, сенімге ие болудың, сенім қалыптастырудың жолдарын</w:t>
        <w:br/>
        <w:t>сөйлеу арқылы танытатын тілі білімінің жаңа саласы. Ол тілдегі сөйлеу</w:t>
        <w:br/>
        <w:t>түрлері арқылы халықтың дүниеге көзқарасын, ұлттық ерекшелігін сенім</w:t>
        <w:br/>
        <w:t>тұрғысынан жан-жақты талдап, суггестия атрибутына таным</w:t>
        <w:br/>
        <w:t>тұрғысынан мән үстейді.Осымен байланысты барша тіл байлығына</w:t>
        <w:br/>
        <w:t>этнос танымы тұрғысынан мағыналық талдау жасау - «идиоэтникалық</w:t>
        <w:br/>
        <w:t>семантикасына барлау жасау» деген сөз.</w:t>
        <w:br/>
        <w:t>Осы орайда этнос туралы небір құнды дерек-мағлұматтармен</w:t>
        <w:br/>
        <w:t>толықтырып, мазмұн, тақырып ауқымын кеңейтіп, мән-мағынасын</w:t>
        <w:br/>
        <w:t>тереңдете түсетін тілдің дерек көздеріне орта ғасыр әдебиетінің ішінде</w:t>
        <w:br/>
        <w:t>Ж. Баласағұн шығармалары жатады. Орта ғасыр әдебиетінің өзге</w:t>
        <w:br/>
        <w:t>жанрлары тәрізді олар халықтың ерте заманғы тұрмыс-тіршілігінің куәсі,</w:t>
        <w:br/>
        <w:t>131</w:t>
      </w:r>
    </w:p>
    <w:p>
      <w:r>
        <w:t>қатысты мәліметтер мен фактілерді анықтауда аталмыш дереккөздерде</w:t>
        <w:br/>
        <w:t>белгілі бір этнос жиынтығын атайтын нақты терминнің қолданысы ең</w:t>
        <w:br/>
        <w:t>басты критерий болып келеді, яғни этноним» дегенді айтады”,</w:t>
        <w:br/>
        <w:t>Тарихи көркем матіннің лингвосемиотикалық кеңістігін адамтану</w:t>
        <w:br/>
        <w:t>бағытында зерттеу онда қатталған тарихи-мәдени ақпараттың жан жақты</w:t>
        <w:br/>
        <w:t>ашылуына, оқырман санасындағы тідік және когнитивтік танымдар</w:t>
        <w:br/>
        <w:t>тоғысынан туындайтын ойлау жүйесімен байланысты тілдік когниция</w:t>
        <w:br/>
        <w:t>аясында зерделенуіне жол ашады. «Құтты білік» ескерткішіндегі тарихи</w:t>
        <w:br/>
        <w:t>тілдік бірліктерге лингвотарихи түсіндірме беру барысында</w:t>
        <w:br/>
        <w:t>лингвокогнитивтік сипаттағы тілдік деректердің берері мол екендігіне</w:t>
        <w:br/>
        <w:t>көз жеткізуге болады. Және бұл барлық орта ғасыр жазба</w:t>
        <w:br/>
        <w:t>ескерткіштеріне тән. Жүсіп Баласағұнның не болмаса басқа да шығарма</w:t>
        <w:br/>
        <w:t>авторының прагматикалық ұстанымына сәйкес әрбір тілдік таңбаның</w:t>
        <w:br/>
        <w:t>астарында қатталған білім түрлерін тани, анықтай және түйсіне білу</w:t>
        <w:br/>
        <w:t>үшін оқырманға міндетті түрде аялық білім керек. Ол аялық білімді</w:t>
        <w:br/>
        <w:t>құрайтын компоненттер өте көп, солардың ішінде ортағасырлық</w:t>
        <w:br/>
        <w:t>шығармаларды талдағанда әсіресе дінитанымдық және мифологиялық</w:t>
        <w:br/>
        <w:t>түсініктердің семиотикалық кілтін ашудың маңызы зор. Осындай үлкен</w:t>
        <w:br/>
        <w:t>жүк арақалаған орта ғасырлық жазба ескерткіштердің бәріне тән болып</w:t>
        <w:br/>
        <w:t>келетін, ортағасырлық тіл ұстанушы санасында ең берік орныққан идеал</w:t>
        <w:br/>
        <w:t>- он сегіз мың ғаламды Жаратушы Алла образы. «Құтты білік»</w:t>
        <w:br/>
        <w:t>шығармасы да орта ғасырлық әдеди дәстүрді ұстанып, Аллаға мадақпен</w:t>
        <w:br/>
        <w:t>басталады.</w:t>
        <w:br/>
        <w:t>1. Жалғыз Құдай құдіретті көктегі,</w:t>
        <w:br/>
        <w:t>Барлық мақтау сөзді сөған төк, тегі,</w:t>
        <w:br/>
        <w:t>2.Құдіретін, ұлылығын жар етер,</w:t>
        <w:br/>
        <w:t>Кіші кемел - жаратар да бар етер.</w:t>
        <w:br/>
        <w:t>3. Жер мен көктің, тірі жанның иесі,</w:t>
        <w:br/>
        <w:t>Же мәз болып - берді ризық тиесі.</w:t>
        <w:br/>
        <w:t>4. Барша жанға көміп берді көмейді, -</w:t>
        <w:br/>
        <w:t>Жегізеді, бірақ өзі жемейді.</w:t>
        <w:br/>
        <w:t>5. Аш қоймайды жаны бардың бірісін,, -</w:t>
        <w:br/>
        <w:t>Ішім, жеммен асырайды тірісін.</w:t>
        <w:br/>
        <w:t>6. Со болады нені қалай қаласа,</w:t>
        <w:br/>
        <w:t>Ұлы қылар қалағанын ол аса”</w:t>
        <w:br/>
        <w:t>2% Махпиров В.У. Имена далеких предков (источники формирования и особенности</w:t>
        <w:br/>
        <w:t>функционирования древнетюркской-ономастики). -- Алматы: Институт востоковедения</w:t>
        <w:br/>
        <w:t>МН-АН РК, 1997. - 302 с. :</w:t>
        <w:br/>
        <w:t>39 Баласағүни Й. Құтадғу білік: Құт әкелетін білім - Түркістан, 2004. --1-6 6.</w:t>
        <w:br/>
        <w:t>142</w:t>
        <w:br/>
        <w:t>ОРТА ҒАСЫРДАҒЫ ТҮРКІ ТІЛДЕРІНІҢ</w:t>
        <w:br/>
        <w:t>болмыспен тамырластығы, олардың уақыт, кеңістік тәрізді ұғымдарын</w:t>
      </w:r>
    </w:p>
    <w:p>
      <w:r>
        <w:t>адамның ішкі жан-дүниесімен болмыстың мәнін түсінумен тығыз</w:t>
        <w:br/>
        <w:t>байланыстырды.</w:t>
        <w:br/>
        <w:t>Кеңістік пен уақыт көшпенді мәдениет өкілдері санасының негізгі</w:t>
        <w:br/>
        <w:t>құрылымдық өлшемі болып саналады. Кеңістік пен уақыт ұғымдары</w:t>
        <w:br/>
        <w:t>қоршаған ортаны қабылдауды ұйымдастырушы себепші ретінде болады.</w:t>
        <w:br/>
        <w:t>Көшпенді санасындағы әлемді уақыт ағымын анықтауы бойынша</w:t>
        <w:br/>
        <w:t>түсініктері және кеңістіктегі мағыналық бағдарлары орта ғасырлық</w:t>
        <w:br/>
        <w:t>бабаларымыздың құнды этникалық мұралары болып саналады.</w:t>
        <w:br/>
        <w:t>Түркі халықтарының байырғы өте ерте кездегі дүние жаратылысы</w:t>
        <w:br/>
        <w:t>жөніндегі мифологиялық түсінігі бойынша жеті ғалам негізінде жатқан</w:t>
        <w:br/>
        <w:t>құндылықтардың қандай кеңістік қатынастарды туғызғанын көруге</w:t>
        <w:br/>
        <w:t>болады. Олардың таным түсінігі бойынша дүниенің көлденең өлшемі</w:t>
        <w:br/>
        <w:t>әлемнің төрт бұрышы - күн көзінің күндізгі жайына қарай күншығыс,</w:t>
        <w:br/>
        <w:t>күнбатыс, оңтүстік, солтүстік деп аталған! 54,</w:t>
        <w:br/>
        <w:t>Осы туралы тілші-ғалым Р.Б. Иманалиева былай дейді: «Кеңістіктегі</w:t>
        <w:br/>
        <w:t>бағыттарды айқындаудың ең көне түрлерінің бірі - күннің көкжиектегі</w:t>
        <w:br/>
        <w:t>орнына (шығуы, батуы, түс мезгілі, түн) байланысты болған. Ол қазақ</w:t>
        <w:br/>
        <w:t>тіліндегі куншығыс, күнбатыс, түстік, теріскей т.б. сөздерде сақталған.</w:t>
        <w:br/>
        <w:t>Сондай-ақ, Түстік «оңтүстік», теріс түстік «солтүстік», күн Түстік</w:t>
        <w:br/>
        <w:t>«оңтүстік»; түн жақ, түндік жақ «батыс», яғни күн жақ - оңтүстікті, түн</w:t>
        <w:br/>
        <w:t>жақ- солтүстікті білдірген. Мысалы: күнгей, теріскей”,</w:t>
        <w:br/>
        <w:t>Жалпы уақыт пен кеңістіктегі кездескен нысандардың сипатын</w:t>
        <w:br/>
        <w:t>алғаш ата-бабаларымыз табиғи күйінде ұғынып түсінген, қоршаған орта</w:t>
        <w:br/>
        <w:t>мен табиғат құбылыстарындағы түрлі факторларды күнделікті өмір сүру</w:t>
        <w:br/>
        <w:t>жағдайымен етене байланыста қараған. Таңның атуы мен күннің батуы,</w:t>
        <w:br/>
        <w:t>судың сууы мен мұздың қатуы, көктің шығуы мен қурауы, заттың</w:t>
        <w:br/>
        <w:t>ұзындығы мен қысқалығы, жолдың, жайылымның, мекеннің алыстығы</w:t>
        <w:br/>
        <w:t>мен жақындығы, бір нәрсенің екіншісінен биіктігі немесе аласалығы,</w:t>
        <w:br/>
        <w:t>судың тереңдігі мен таяздығын, ауырлығы немесе жеңілдігін өзінің</w:t>
        <w:br/>
        <w:t>күнделікті шаруашылығында атқарған нысандарымен анықтап, өлшеп,</w:t>
        <w:br/>
        <w:t>межелеп, сырын ұғып тани білген. Дами келе бұл құбылыстар уақыт</w:t>
        <w:br/>
        <w:t>және кеңістік өлшемдеріне айналған. %</w:t>
        <w:br/>
        <w:t>1% Уолиұлы Н. фразеология және тілдік норма. - Алматы: Республикалық баспа</w:t>
        <w:br/>
        <w:t>кабинеті, 1998,- 13 б.</w:t>
        <w:br/>
        <w:t>29 Ыманалиева Р.Б. Этнолингвистические вопросы исследования пространственной</w:t>
        <w:br/>
        <w:t>ориентация в казахском языке (сопостовительно-типологический аспект). -- Туркестан:</w:t>
        <w:br/>
        <w:t>Туран, 2005. - 23-27 с.</w:t>
        <w:br/>
        <w:t>133</w:t>
        <w:br/>
        <w:t>ОРТА ҒАСЫРДАҒЫ ТҮРКІ ТІЛДЕРІНІҢ</w:t>
        <w:br/>
        <w:t>жүйені құраушы кез келген элементтің өз ішінде, өзіне тән болған</w:t>
        <w:br/>
        <w:t>өзгерістер жүйенің басқа элементтеріне әсерін тигізеді.</w:t>
        <w:br/>
        <w:t>Дастанға белгілі түркітанушы академик А.Н.Кононов дастан</w:t>
        <w:br/>
        <w:t>қаншама ақиқаттық, адамгершілік шарттарды жырлағанымен, құрғақ</w:t>
        <w:br/>
        <w:t>уағыз емес, нағыз көркем-эстетикалық шығармаға жататындығын атап</w:t>
        <w:br/>
        <w:t>көрсетеді:%2, Шын мәнінде адам баласы мен қоғамның ішкі</w:t>
        <w:br/>
        <w:t>байланыстарын, тіршіліктің даналығын толғаған ақылман дастанның ой</w:t>
        <w:br/>
        <w:t>қуаты бүгін де тереңнен нәр тартып, адамшылықтың парсатты</w:t>
        <w:br/>
        <w:t>қасиеттерін дәріптейді. Бұл талай-талай ғұлама, ойшылдардың жан</w:t>
        <w:br/>
        <w:t>дүниесін қозғаған мәңгілік толғамдар. Жүсіп өз заманының күллі</w:t>
        <w:br/>
        <w:t>зандылықтарын тиянақты талдай түседі. Сол заманның қоғамдық-</w:t>
        <w:br/>
        <w:t>әлеуметтік зердесіне айналады. «Құтты білік» зерттеушілер мен</w:t>
        <w:br/>
        <w:t>аударушылар дәл сипаттап отырғандай түркі тілдес әдебиеттердің</w:t>
      </w:r>
    </w:p>
    <w:p>
      <w:r>
        <w:t>шығармасы, ұлы ескерткіші. Адамзат баласының ой-өрісінің самғау</w:t>
        <w:br/>
        <w:t>биіктері мен таным тереңдігін айқындап берген мұра? 9,</w:t>
        <w:br/>
        <w:t>Тарихи жазбаның авторы әлеуметтік-эстетикалық, адамгершілік-</w:t>
        <w:br/>
        <w:t>имандылық мұраттарды халықгың санасына жақын қарапайым да,</w:t>
        <w:br/>
        <w:t>қанатты тілмен, сол кездегі ғылымитанымның жоғары деңгейінде аса</w:t>
        <w:br/>
        <w:t>ұғынықты, ұтымды жеткізеді. Бүгінгі халықтың тұрмыс-дәстүріндегі</w:t>
        <w:br/>
        <w:t>моральдық-психологиялық, эстетикалық ерекшеліктердің,</w:t>
        <w:br/>
        <w:t>заңдылықтардың сол ХІ ғасыр шығармасындағы сүттей ұйыған негізін,</w:t>
        <w:br/>
        <w:t>тұғырын көруге болады.Сонымен бірге тарихи шығарманың жалпы</w:t>
        <w:br/>
        <w:t>халық санасымен, халықтың эстетикалық ой-өрісінің даму деңгейімен</w:t>
        <w:br/>
        <w:t>тікелей сабақгас екеніне тағы бір көз жеткіземіз. «Құтадғу білігтен» орта</w:t>
        <w:br/>
        <w:t>ғасырдағы қоғамдық-элеуметтік жағдайдың, ғылым мен мәдениетгің, тіл</w:t>
        <w:br/>
        <w:t>өнерінің, саясаттың даму дәрежесін де пайымдап, мол мағлүмат ала</w:t>
        <w:br/>
        <w:t>отырып, тұтас бір тарихи кезеңдегі өзгерістерде де ақпарат ала аламыз.</w:t>
        <w:br/>
        <w:t>Ескерткіш дүниеге келген қарахандар дәуіріне барлау жасап, тарихи-</w:t>
        <w:br/>
        <w:t>этнографиялық, ақиқаттық-эстетикалық, тіл ерекшеліктеріне қатысты</w:t>
        <w:br/>
        <w:t>орамдарға байланысты құнды пайымдаулар түйіндеп, пікір қорытуға</w:t>
        <w:br/>
        <w:t>болады. Шығармада ел басқарудың, экономиканы, әлеуметтік-</w:t>
        <w:br/>
        <w:t>тұрмыстық ахуалды, әскериісті ұйымдастырудың, шаруашылықты, тағы</w:t>
        <w:br/>
        <w:t>баса да мемлекеттіңәл-ауқатын жақсартудың ерекшеліктері</w:t>
        <w:br/>
        <w:t>суреткерлік-философиялық тілмен баяндалады. Сол заманғы ғылым мен</w:t>
        <w:br/>
        <w:t>мәдениеттің жетістіктері; де аңғарылып отырады. Академик</w:t>
        <w:br/>
        <w:t>22 Қононов А. Н. Поэма Юсуфа Баласагунского «Благодатноезнание» //</w:t>
        <w:br/>
        <w:t>Баласагунский Ю. Благодатное знание. - М., Наука, 1983, - С. 495-517, 507.</w:t>
        <w:br/>
        <w:t>39 Ыванов С. Н. О «Благодатном знания» Юсуфа Баласатунского, - М., Наука,1983. -</w:t>
        <w:br/>
        <w:t>С. 518.</w:t>
        <w:br/>
        <w:t>140</w:t>
        <w:br/>
        <w:t>Ц.,</w:t>
        <w:br/>
        <w:t>«ҚҰТТЫ БІЛІК» ЕСКЕРТКІШІ ТІЛІНІҢ</w:t>
        <w:br/>
        <w:t>ҚҰРЫЛЫМДЫҚ ЕРЕКШЕЛІКТЕРІ</w:t>
        <w:br/>
        <w:t>коннотациясын түсіну - экстралингвистикалық жағдаят, адамның жеке</w:t>
        <w:br/>
        <w:t>танымдық ассоциациялары, аялық білім деңгейі байланысына тіреледі.</w:t>
        <w:br/>
        <w:t>Орта ғасыр мұрасына жататын бұл құндылықты түркі жазбаларымен</w:t>
        <w:br/>
        <w:t>салыстырмалы түрде зерттеу арқылы да көптеген концептуалды ғылыми</w:t>
        <w:br/>
        <w:t>ақпараттармен қанығуға болады. Мұндай рухани құндылықтарға</w:t>
        <w:br/>
        <w:t>концептуалды тұрғыда келу арқылы олардың түп негіз қайнарлары</w:t>
        <w:br/>
        <w:t>анықталады, бұл жағдай түркі тілінің сол дәуірдегі күй-жағдайын нақты</w:t>
        <w:br/>
        <w:t>суреттеп қалпына келтіруге мүмкіндік туғызады.</w:t>
        <w:br/>
        <w:t>Көркем шығарма -- ақынның ішкі әлемінен хабар беретін</w:t>
        <w:br/>
        <w:t>шығармашылық жемісі ғана емес, оның атын келер ұрпақтарға</w:t>
        <w:br/>
        <w:t>танытатын мирас ретінде де құнды. Бұл да ортағасырлық әдеби дәстүрде</w:t>
        <w:br/>
        <w:t>қалыптасқан бір үрдіс.</w:t>
        <w:br/>
        <w:t>158</w:t>
        <w:br/>
        <w:t>ОРТА ҒАСЫРДАҒЫ ТҮРКІ ТІЛДЕРІНІҢ</w:t>
      </w:r>
    </w:p>
    <w:p>
      <w:r>
        <w:t>«ғаламның көркем бейнесі», жазушы идиостиліндегі жалпы мен</w:t>
        <w:br/>
        <w:t>индивидуалды-авторлық бастаулардың өзара әрекеттестігі сияқты</w:t>
        <w:br/>
        <w:t>мәселелерге баса назар аударылады.</w:t>
        <w:br/>
        <w:t>Мәтінді когнитивтік зерттеудің үлкен бір бөлігін концептуалдық</w:t>
        <w:br/>
        <w:t>талдау құрайды. Біз «Құтты білігтегі» «білім», «өсиет», «Даналық»</w:t>
        <w:br/>
        <w:t>концептілерінің тілдік репрезентациясындағы лексика-семантикалық</w:t>
        <w:br/>
        <w:t>құралдардың маңызды компоненттеріне назар аударамыз.</w:t>
        <w:br/>
        <w:t>Ж. Баласағұнның дастаны адамзат тарихындағы таусылмас та</w:t>
        <w:br/>
        <w:t>ескірмес тақырып - білімге арналған. Онда көрініс тапқан ақынның</w:t>
        <w:br/>
        <w:t>индивидуалды концептуалдық әлемін ауқымды бір өріс десек, оның</w:t>
        <w:br/>
        <w:t>өзегінде «білім» концептісі, ал өзек маңы аймағында «даналық»</w:t>
        <w:br/>
        <w:t>және «ақиқат» концептілері тұрады. Автор танымында білім, ең</w:t>
        <w:br/>
        <w:t>алдымен - Тәңірінің бір сипаты, оны иемденетін адам Жаратушының</w:t>
        <w:br/>
        <w:t>сыйы деп қабылдауы тиіс.</w:t>
        <w:br/>
        <w:t>Ж. Баласағұн тіліндегі астарлы ойлар, сиқырлы образдар мен</w:t>
        <w:br/>
        <w:t>теңеулер ақиқат өмірдің туындылары болуына орай, сөзқолданыстарын</w:t>
        <w:br/>
        <w:t>түсіну үшін халықтың дүниетанымына, ұлттық болмысына, қоғамның</w:t>
        <w:br/>
        <w:t>тарихи жағдайына жүгіну қажеттіліі туындайды. Мысалы,</w:t>
        <w:br/>
        <w:t>Ж. Баласағұнның «Дихандармен араласуды айтады» атты өлеңінде:</w:t>
        <w:br/>
        <w:t>«Тағы бір топ - басқалардан ерек-ті,</w:t>
        <w:br/>
        <w:t>Ол- диқандар, айрықша бір керек-ті.</w:t>
        <w:br/>
        <w:t>Сен бұлармен тіл табысып өтесің:</w:t>
        <w:br/>
        <w:t>Ас-тамақты қамтамасыз етесің.</w:t>
        <w:br/>
        <w:t>Тірі жанға -- түгел пайда бұлардан,</w:t>
        <w:br/>
        <w:t>Біріне олар ас-су тамақ, болар нан.</w:t>
        <w:br/>
        <w:t>Әрбір істен сақтанып жүр деседі,</w:t>
        <w:br/>
        <w:t>Не дер екен мол кісілер есебі:</w:t>
        <w:br/>
        <w:t>«Жол-әкіңішке, тура жүрем десеңіз,</w:t>
        <w:br/>
        <w:t>Жарасады адал, таза жесеңіз,</w:t>
        <w:br/>
        <w:t>Есепті адам болуды алсаң есіңе,</w:t>
        <w:br/>
        <w:t>Тамақ, тәнге адал тіле несібе.</w:t>
        <w:br/>
        <w:t>Кедей емес, бай болуды көздесең,</w:t>
        <w:br/>
        <w:t>Зина қылып ел арасын кезбесең.</w:t>
        <w:br/>
        <w:t>Шығам десең беделің мен есепке,</w:t>
        <w:br/>
        <w:t>Араласпа айдап салар өсекке.</w:t>
        <w:br/>
        <w:t>Өсек бұзар түп-тамырдың парызың,</w:t>
        <w:br/>
        <w:t>Ол бұзады жақсылықтың бар ізін.</w:t>
        <w:br/>
        <w:t>Бар бақытты сақта өсектен жұтатар,</w:t>
        <w:br/>
        <w:t>Ол кіріссе жоқтан отты тұтатар».</w:t>
      </w:r>
    </w:p>
    <w:p>
      <w:r>
        <w:t>Іске қолы білімменен жетіпті</w:t>
        <w:br/>
        <w:t>155</w:t>
        <w:br/>
        <w:t>ОРТА ҒАСЫРДАҒЫ ТҮРКІ ТІЛДЕРІНІҢ</w:t>
        <w:br/>
        <w:t>ДАМУ ТАРИХЫ.</w:t>
        <w:br/>
        <w:t>Түбінде өлер азды-көпті жүрер де.</w:t>
        <w:br/>
        <w:t>Құй бек болсын, құл мен ізгі жаманда -</w:t>
        <w:br/>
        <w:t>Бәрі де өліп, ізі қалған һәманда.</w:t>
        <w:br/>
        <w:t>Саған тиді кезекті орын «жөн табар»,</w:t>
        <w:br/>
        <w:t>гілік қыл «ізгі» атынан сен де бар.</w:t>
        <w:br/>
        <w:t>Тірі өледі, жер қойнында - жатағы,</w:t>
        <w:br/>
        <w:t>Жақсылықпен өлсе - қалар атағы.</w:t>
        <w:br/>
        <w:t>Екі нәрсе барлық тілде жатталар,</w:t>
        <w:br/>
        <w:t>Бірі- жақсы, бірі - жаман ат болар.</w:t>
        <w:br/>
        <w:t>Сөксе бірін, оның бірі мақталар -</w:t>
        <w:br/>
        <w:t>Байқа өзіңді: ойың, неде ақталар.</w:t>
        <w:br/>
        <w:t>Жақсы болсаң - мақтаулы атың жатталар,</w:t>
        <w:br/>
        <w:t>Жаман болсаң - жаным, атың датталар», -</w:t>
        <w:br/>
        <w:t>Байқағанымыздай, ақын мәнмәтіндегі қолданысына орай жағымды</w:t>
        <w:br/>
        <w:t>немесе жағымсыз, өзара қарама-қарсы контрасты бірліктерді қатар</w:t>
        <w:br/>
        <w:t>қолдануы, концептілік сема танытатын көптеген образдар пайдаланады.</w:t>
        <w:br/>
        <w:t>Бұл өлең түгелдей антонимдік сөздермен қатар бүркеме сөздер жиі</w:t>
        <w:br/>
        <w:t>сөзқолданыстарға негізделген десе де болады. Мәнмәтіндегі сөзбен,</w:t>
        <w:br/>
        <w:t>іспен ізгілік қыл, жалықпа; ас пен киім; өмір мен өлім; бек пен құл;</w:t>
        <w:br/>
        <w:t>ізгіліктің «ізі»; жақсы-жаман деген концептілік мазмұндағы сөздер мен</w:t>
        <w:br/>
        <w:t>сөз тіркестері мәтіндегі басқа да лексика-семантикалық элементтермен</w:t>
        <w:br/>
        <w:t>байланысып, ақынның өмір болмысындағы құбылыстарға қатысты</w:t>
        <w:br/>
        <w:t>көзқарасын білдіре келе, өмірлік шындықты таныта алатын мейлінше</w:t>
        <w:br/>
        <w:t>терең ойды қамтиды.</w:t>
        <w:br/>
        <w:t>Ж. Баласағұнның барлық өлеңдері - шындыққа негізделген</w:t>
        <w:br/>
        <w:t>реалистік көркем позтика. Сондықтан поэтикалық мәтіннің мазмұнын</w:t>
        <w:br/>
        <w:t>дұрыс ұғыну үшін мәнмәтінмен қатар экстралингвистикалық</w:t>
        <w:br/>
        <w:t>факторларға да мән беріп, сол кездегі жалпы жағдайды (тарихи,</w:t>
        <w:br/>
        <w:t>әлеуметтік-саяси жағдайды) ескере келе, автор тарапынан айтылған</w:t>
        <w:br/>
        <w:t>концептілік жұмбақтың шешімін біз былай деп тұспалдадық:</w:t>
        <w:br/>
        <w:t>Ж. Баласағұнның «Білім мен парасаттың айырмашылығы мен</w:t>
        <w:br/>
        <w:t>пайдасын айтады», «Кәрілік жайында айтылады», «Қарапайым</w:t>
        <w:br/>
        <w:t>халықпен араласуды айтады», «Дана ғалымдарменгараласуды үйретеді»</w:t>
        <w:br/>
        <w:t>деген жыр-дастандары - «айналасына үндеу тастап, жұртты «оятып»,</w:t>
        <w:br/>
        <w:t>«наихаттап» бүкіл жамағатты ізгілікке, өзара татулыққа, адами</w:t>
        <w:br/>
        <w:t>қатынасқа шақыра отырып әрі өзі соған бас болып жетелейді.</w:t>
        <w:br/>
        <w:t>«Құтты білік» тарихи мәтініндегі имплицитті ақпарат пен</w:t>
        <w:br/>
        <w:t>семиотикалық кодтарды ашуға тек когнитивтік семантика арқылы қол</w:t>
        <w:br/>
        <w:t>жеткіземіз. Айталық, ақыл сөздің семантикалық құрылымындағы ішкі</w:t>
      </w:r>
    </w:p>
    <w:p>
      <w:r>
        <w:t>және сыртқы байланыстарға талдау жасау барысында тілдің жүйелілік</w:t>
        <w:br/>
        <w:t>151</w:t>
        <w:br/>
        <w:t>ОРТА ҒАСЫРДАҒЫ ТҮРКІ ТІЛДЕРІНІҢ</w:t>
        <w:br/>
        <w:t>Сөз мағынасының өзгеруін сөзжасамдық құбылыс ретінде тани</w:t>
        <w:br/>
        <w:t>алмаймыз, дегенмен ол да тілдің сөздік құрамын толықтырудың бір</w:t>
        <w:br/>
        <w:t>жолы болып табылады. Ал сөз семантикасына талдау жасау барысында</w:t>
        <w:br/>
        <w:t>тарихи жазба ескерткіштер материалын пайдалану, бір жағынан,</w:t>
        <w:br/>
        <w:t>лингвистикалық зерттеудің теориялық мәнін арттыра түссе, екінші</w:t>
        <w:br/>
        <w:t>жағынан, Тіліміздің байырғы лексикалық қорын қалпына келтіруге,</w:t>
        <w:br/>
        <w:t>жаңғыртуға белгілі бір дәрежеде үлес қосады. Зерттеуде сөз</w:t>
        <w:br/>
        <w:t>семантикасының ірі құрамдас бөліктеріне лингвистикалық талдау</w:t>
        <w:br/>
        <w:t>жасаудың бірнеше үлгісі ұсынылды.</w:t>
        <w:br/>
        <w:t>Сөз мағынасына эпидигматикалықталдау жасағанда мағыналардың</w:t>
        <w:br/>
        <w:t>деривациялық сөзішілік тәуелділіктерін анықтайтын, оның бір</w:t>
        <w:br/>
        <w:t>мағынасын екіншісінен ажыратып-бөлетін интегралдық және</w:t>
        <w:br/>
        <w:t>дифференциалдық белгілері қарастырылады және олардың қарапайым</w:t>
        <w:br/>
        <w:t>бірліктерден тұратын құрылымдар екені анықталады.</w:t>
        <w:br/>
        <w:t>Семантикалық, грамматикалық және когнитивтік категориялар,</w:t>
        <w:br/>
        <w:t>олардың мәні, өзара қатынастары мен өзара әрекеттестігі жөніндегі</w:t>
        <w:br/>
        <w:t>мәселеге қазіргі тіл ғылымында негізгі, маңызды орын беріліп отыр.</w:t>
        <w:br/>
        <w:t>Себебі ол тілдегі мазмұн мен форма, тілдің жүйелік және таңблық</w:t>
        <w:br/>
        <w:t>сипаты (табиғаты), тілдік бірліктердің уәжділігі (уәжделгендігі) т.б.</w:t>
        <w:br/>
        <w:t>маңызды мәселелердің түбегейлі дұрыс шешімін табуына ықпал етеді.</w:t>
        <w:br/>
        <w:t>Сонымен қатар аталмыш категориялардың маңыздылығын түсінуге</w:t>
        <w:br/>
        <w:t>байланысты пікірлер де әлі күнге бірізге түсірілмегендігі осы</w:t>
        <w:br/>
        <w:t>проблеманың бояуын қоюлата түседі.</w:t>
        <w:br/>
        <w:t>Тілдік таңбалар көркем мәтін түзуде автор қолданатын «бірден бір</w:t>
        <w:br/>
        <w:t>құрылыс материалы» іспеттес. Оларға шығармада жүктелетін</w:t>
        <w:br/>
        <w:t>лингвосемантикалық мән әрбір тілдік бірліктің астарында қатталатын</w:t>
        <w:br/>
        <w:t>мәдени семиотикалық ақпарат сипатына қарай түрленіп отырады. Тілдік</w:t>
        <w:br/>
        <w:t>таңбаның сыртқы формалық тұлғасына орай оның ішкі мазмұнына</w:t>
        <w:br/>
        <w:t>сыйыстырылатын мәдени семиотикалық ақпараттың көлемі де әр алуан</w:t>
        <w:br/>
        <w:t>болады. Осымен байланысты көркемсөздегі тілдік таңбаларды үш</w:t>
        <w:br/>
        <w:t>деңгейге бөліп қарастырған дұрыс: 1) Сөз деңгейіндегі таңбалар</w:t>
        <w:br/>
        <w:t>жұмсалымы; 2) Сөз тіркестері (фразалық тіркестер) деңгейіндегі</w:t>
        <w:br/>
        <w:t>таңбалар жұмсалымы; 3) Сөз орамдары (күрделі фразалық тұтасым,</w:t>
        <w:br/>
        <w:t>дәйексөздер) деңгейіндегі таңбалар жұмсалымы (Н.Уәлидің ұсынысы).</w:t>
        <w:br/>
        <w:t>Демек сөзжұмсам барысында тілдік таңбаларға (лексикалық бірліктерге,</w:t>
        <w:br/>
        <w:t>фразеологиялық бірліктерге және күрделі фразалық тұтасымдарға (абзац</w:t>
        <w:br/>
        <w:t>немесе сөз орамдары) артылатын лингвосемантикалық мән</w:t>
        <w:br/>
        <w:t>лингвосемиотика саласына қызмет етсе, олардың әрбіріне контексте</w:t>
        <w:br/>
        <w:t>жүктелетін мәдени семантикалық мән мәдени семиотика саласына</w:t>
        <w:br/>
        <w:t>қызмет етеді. Көркем мәтінді, әсіресе өлеңсөзді интерпретациялау</w:t>
        <w:br/>
        <w:t>146</w:t>
        <w:br/>
        <w:t>ОРТА ҒАСЫРДАҒЫ ТҮРКІ ТІЛДЕРІНІҢ</w:t>
        <w:br/>
        <w:t>ДАМУ ТАРИХЫ</w:t>
        <w:br/>
        <w:t>сипатымен және тілдік бірліктердің таңбалық табиғатына байланысты</w:t>
        <w:br/>
        <w:t>орын алған өзгерістер семантикалық өріс шеңберінде көрінісі</w:t>
        <w:br/>
        <w:t>анықталады. Яғни тіл - сандаған семантикалық қатынастармен</w:t>
      </w:r>
    </w:p>
    <w:p>
      <w:r>
        <w:t>сипатталатын таңбалық жүйе болып. табылады, ол қатынастардың</w:t>
        <w:br/>
        <w:t>тарихи поэтикалық мәтіндегі ерекше көрінісі ретінде семантикалық</w:t>
        <w:br/>
        <w:t>иррадация құбылысын атауға болады. Ж. Баласағұндағы «ақыл»</w:t>
        <w:br/>
        <w:t>концептісінің қолданылуы да тура мағынадағы сөз болуымен қатар, өз</w:t>
        <w:br/>
        <w:t>бойына бірқатар ұғым-түсініктерді жинақтаған лингвокогнитологиялық</w:t>
        <w:br/>
        <w:t>категория болып табылады. Мәселен, ақыл концептісінің қатысуымен</w:t>
        <w:br/>
        <w:t>мынадай: ақыл-ұғым -- шам-шырағың түндегі; ақыл, білім ағартар да</w:t>
        <w:br/>
        <w:t>көгертер; ақыл - алыс жүрер тозақ отынан; Ақылы бар «асыл» деген</w:t>
        <w:br/>
        <w:t>тек болды, Білімі бар ел билейтін бек болды; Аз ақылды «аз» деме: көп</w:t>
        <w:br/>
        <w:t>пайдасы, Аз білім де өте қымбат жайда осы деген тіркестерге тірек</w:t>
        <w:br/>
        <w:t>болуы. ақыл мазмұнындағы танымның ұсақ түйіршектері арқылы</w:t>
        <w:br/>
        <w:t>бүтіндей болмысын кәруге болады.</w:t>
        <w:br/>
        <w:t>Сондай-ақ ақынның «Ауру - деген өлімнің қол созғаны, Өлім деген</w:t>
        <w:br/>
        <w:t>бұл өмірдің тозғаны» деген жолдары Да өмір шындығы негізінде</w:t>
        <w:br/>
        <w:t>айшықтала түседі. Осыған орай өлеңдегі «өлім» сөзі - жалпы өмірдің</w:t>
        <w:br/>
        <w:t>соңғы нүктесі, оны жеделдетуші ауры-сырқат болса, арашашы емші деп</w:t>
        <w:br/>
        <w:t>түсіндіруі ойдың қарапайым түрде берілуі арқылы, негізгі ойды астарлап</w:t>
        <w:br/>
        <w:t>жеткізіп тұрғандығын байқауға болады.</w:t>
        <w:br/>
        <w:t>Ақынның «Тәуіптермен араласуды айтады», «Шайырлармен</w:t>
        <w:br/>
        <w:t>араласуды айтады», «Дихандармен араласуды айтады»,</w:t>
        <w:br/>
        <w:t>«Саудагерлермен араласуды айтады» деген кептеген жыр-дастандары</w:t>
        <w:br/>
        <w:t>қоғам мүшелерінің өзара бір-бірімен қатынас жасауы дегенді үлкен</w:t>
        <w:br/>
        <w:t>мәселе етіп қоюы, «Тіл-Адам-Қоғам» арасындағы сабақтастықты</w:t>
        <w:br/>
        <w:t>автордың берік ұстауы кездейсоқтық емес, саналы таным әрекетінен</w:t>
        <w:br/>
        <w:t>туған құбылыс деп бағалауға болады.</w:t>
        <w:br/>
        <w:t>Жоғарыда талданған өлең жолдары екінші бір реципиент (оқушы)</w:t>
        <w:br/>
        <w:t>тарапынан өзгеше ұғынылып, басқа қырынан түсіндірілуі мүмкін. Себебі</w:t>
        <w:br/>
        <w:t>«астарлама - логикалық операция... Астарламаға тән басты ерекшелік -</w:t>
        <w:br/>
        <w:t>жеке адамның индивидуальды білім қорына қатысты тәуелсіз сипатқа</w:t>
        <w:br/>
        <w:t>ие» болуы?” Яғни, астарлы мәтін белгілі бір адамның жеке</w:t>
        <w:br/>
        <w:t>тезаурусына, қасиетіне, ой бағытына, өмір тәжірибесіне қарай әр</w:t>
        <w:br/>
        <w:t>түрліше ұғынылады. Ал түсіндіру кезінде пайда болатын концепт</w:t>
        <w:br/>
        <w:t>мазмұны контекст көмегі арқылы ажыратылады.</w:t>
        <w:br/>
        <w:t>27 Кеншінбаева Ж. Мәтіннің коммуникативті-прагматикалық аспектілері // «Академик</w:t>
        <w:br/>
        <w:t>Рәбиға Сыздық және қазақ тіл білімінің мәселелері» атты халықаралық ғылыми-</w:t>
        <w:br/>
        <w:t>теориялық конференция материалдары - Алматы, 2004. - 178 6.</w:t>
        <w:br/>
        <w:t>182</w:t>
        <w:br/>
        <w:t>ОРТА ҒАСЫРДАҒЫ ТҮРКІ ТІЛДЕРІНІҢ</w:t>
        <w:br/>
        <w:t>ДАМУТАРИХЫ,</w:t>
        <w:br/>
        <w:t>оппозициялар құрайды. Семиотикалық үндестік әділ де парасатты патша</w:t>
        <w:br/>
        <w:t>бейнесідегі Айтолдының өзіне сенімді әрі адал уәзір кейпіндегі</w:t>
        <w:br/>
        <w:t>Күнтоғды таңдап алуында. Үндестік одан әрі дамып, «төрт құбыласы</w:t>
        <w:br/>
        <w:t>түгел» деп танитын түркілік танымды анық көрсету үшін бүкіл</w:t>
        <w:br/>
        <w:t>адамзаттың құндылығы болып табылатын Әділ, Дәулет, Ақыл,</w:t>
        <w:br/>
        <w:t>Қанағатты семиотикалық лингвокод дәрежесіне жеткізеді. Бүкіл</w:t>
        <w:br/>
        <w:t>шығарма желісін Әділ, Дәулет, Ақыл, Қанағаттың арасындағы сұхбатқа</w:t>
        <w:br/>
        <w:t>құру арқылы, бүкіл орта ғасырлық түркілік таңымды көрсетеді. Адам,</w:t>
        <w:br/>
        <w:t>қоғам қайткенде бақытты заман кешпек? Құтты ел құру үшін не істемек</w:t>
        <w:br/>
        <w:t>лазым? Жүсіп өзегін өртеген заман шындығын ашына жырлайды.</w:t>
        <w:br/>
        <w:t>Надандық жайлаған елде қайтіп ел болмақты жырлайды. Автор шын</w:t>
        <w:br/>
        <w:t>бақытты адамгершіліктен, қайырымдылықтан, ізгіліктен, әділеттен,</w:t>
        <w:br/>
        <w:t>білімнен іздейді. Адам бойындағы қандай да бір қасиет жеке-дара</w:t>
        <w:br/>
        <w:t>адамды бақытқа жеткізе алмайды. Тек бірлік пен ынтымақ бар жерде</w:t>
        <w:br/>
        <w:t>ғана шын бақыт орнайды. «Құтты біліктің» төрт кейіпкері де кішілік,</w:t>
      </w:r>
    </w:p>
    <w:p>
      <w:r>
        <w:t>ізет, қарапайымдылықты сақтай отырып, сұрақ-жауап жолымен</w:t>
        <w:br/>
        <w:t>тілдеседі. Жүсіп Баласағұн Дастанда кейіпкерлер аттарына да терең</w:t>
        <w:br/>
        <w:t>мағына сыйғызған. Күнтудыны - құтқа, Айтолдыны -- бақ-дәулетке</w:t>
        <w:br/>
        <w:t>балайды.</w:t>
        <w:br/>
        <w:t>Семиотикалық ОППОЗИЦИЯ Әділ, Дәулет, Ақыл, Қанағатты</w:t>
        <w:br/>
        <w:t>семиотикалық лингвокодтармен бірге суреттеледі. Жақсы-Жаман,</w:t>
        <w:br/>
        <w:t>Қуаныш-Қайғы, Бай-Кедей (әлеуметтік жағдайы бойынша), Сұлтан-</w:t>
        <w:br/>
        <w:t>Қарапайым адам (шыққан тегі бойынша) жұптарын беру арқылы</w:t>
        <w:br/>
        <w:t>жоғарда аталған семиотикалық лингвокодтардың құндылықтарын</w:t>
        <w:br/>
        <w:t>арттыра түседі. Семиотикалық аспектіде алғанда автордың синкретті</w:t>
        <w:br/>
        <w:t>дискурсындағы лексиканың концептуалдану ерекшелігі ақынның тілдік</w:t>
        <w:br/>
        <w:t>тұлғасын айқын сипаттайды. Ол насихаттаған идеялары көркем мәтінде</w:t>
        <w:br/>
        <w:t>прагматикалық шарттылыққа ие болады, бұл өз кезегінде философиялық</w:t>
        <w:br/>
        <w:t>концептілерді көркем мәтіннің концептілерге айналдырудың (қайта</w:t>
        <w:br/>
        <w:t>кодтаудың) маңызды бір тетігі болып табылады.</w:t>
        <w:br/>
        <w:t>Сонымен қатар, белгілі бір уақытқа сай келетін тарихи шындықты,</w:t>
        <w:br/>
        <w:t>халық өміріне, ұлттық санасына елеулі әсер еткен оқиғаларды,</w:t>
        <w:br/>
        <w:t>түркілердің (қазақтың) ұлттық болмысын, дүниетанымын, өршіл рухын,</w:t>
        <w:br/>
        <w:t>дүниенің ағы мен қарасын (білім мен білік, жақсы мен жаман, білім мен</w:t>
        <w:br/>
        <w:t>парасат, жастық-кәрілік, бай мен кедей, ұдл мен қыз, өмір - өлім,</w:t>
        <w:br/>
        <w:t>қуаныш - қайғы, сенімділік - опасыздық, әділдік - әділетсіздік, дос -</w:t>
        <w:br/>
        <w:t>жау т.б.) танытуымен, адам жанын жандандырып, «ұлттық мүдде»,</w:t>
        <w:br/>
        <w:t>«білім», «құт», «ақиқат», «парасат» деген ұғымдарды айшықтай</w:t>
        <w:br/>
        <w:t>түсуімен ерекшеленетін және солардың бәрін көркем бейне, астарлы ой,</w:t>
        <w:br/>
        <w:t>Үстеме мағына негізінде таныта білген Ж. Баласағұнның шығармашылық</w:t>
        <w:br/>
        <w:t>144</w:t>
        <w:br/>
        <w:t>ОРТА ҒАСЫРДАҒЫ ТҮРКІ ТІЛДЕРІНІҢ</w:t>
        <w:br/>
        <w:t>барысында ондағы әрбір тілдік таңбаның тұрпат межесіне</w:t>
        <w:br/>
        <w:t>сыйыстырылған осындай мазмүн межесі бірлігінің семантикалық</w:t>
        <w:br/>
        <w:t>құрылымына жіті көңіл бөлу керек.</w:t>
        <w:br/>
        <w:t>Жоғарыда аталған жіктелім бойынша көркемсөздегі тілдік</w:t>
        <w:br/>
        <w:t>таңбаларды атау үшін «сөзтаңба», «тіркестаңба», «сөйлемтаңба»,</w:t>
        <w:br/>
        <w:t>«мәтінтаңба» деген терминдік қолданыстарды ұсынуға болады.</w:t>
        <w:br/>
        <w:t>Тарихи көркем мәтіннің кілт сөздерінің белгілі бір семантикалық</w:t>
        <w:br/>
        <w:t>сыйымдылығы болады. Ол мәтінге лингвистикалық талдау жасауда анық</w:t>
        <w:br/>
        <w:t>көрінеді. Поэтикалық мәтіннің кілт сөздеріндегі семантикалық өрістер</w:t>
        <w:br/>
        <w:t>оның тілдік кеңістігін үздіксіз, біртұтас етеді. Кілт сөздер сөз</w:t>
        <w:br/>
        <w:t>семантикасы деңгейінде ғана емес, мәтін семантикасы деңгейінде де</w:t>
        <w:br/>
        <w:t>компрессияны (нығыздалу, тығыздалу, сығымдалуды) қамтамасыз етеді.</w:t>
        <w:br/>
        <w:t>Мәтіндегі кілт сөздердің есебінен оқырман санасында бір мезгілде, сол</w:t>
        <w:br/>
        <w:t>кілт сөз кіретін семантикалық өрістерде берілген мәндердің барлығы да</w:t>
        <w:br/>
        <w:t>қамтылады. Көркем мәтінде мәні өскен сөздердің дұрыс зерделенуі</w:t>
        <w:br/>
        <w:t>(антерпретациялануы) қабылдаушының когнитивтік санасында</w:t>
        <w:br/>
        <w:t>орныққан ғалам бейнесі және ұлттық ғалам тілдік бейнесі ұғымдарымен,</w:t>
        <w:br/>
        <w:t>оқырманның аялық білім қорымен тығыз байланысты болады. Яғни</w:t>
        <w:br/>
        <w:t>әрбір кілт сөздің мәні Тілдік және когнитивтік кодтар арқылы</w:t>
        <w:br/>
        <w:t>ашылады?!!, Тарихи мәтіндерде ауыр жүк арқалаған когнитивтік кодтар</w:t>
        <w:br/>
        <w:t>бейнеленген тілдік бірліктер ұзақ уақыт, таным әрекетінің нәтижесі</w:t>
        <w:br/>
        <w:t>болып табылатындықтан, өз заманынң бедерлерімен қоса, қазіргі кезге</w:t>
        <w:br/>
        <w:t>дейінгі танымдық дамулардың ерекшеліктерін бойына сіңіреді. Тарихи</w:t>
        <w:br/>
        <w:t>мәтіндегі тілдік бірліктер қазіргі тілімізде де кездескенімен, кеңею,</w:t>
        <w:br/>
        <w:t>тарылу, ауыспалы мағына мазмұнына ұшырау процесінің нәтижесінде,</w:t>
        <w:br/>
        <w:t>өткен ғасырларда қолданылған мағынасынан өзге мәнді қамтитын</w:t>
        <w:br/>
        <w:t>дүниелер болып табылады. Мысалы, Ж. Баласағұнның:</w:t>
      </w:r>
    </w:p>
    <w:p>
      <w:r>
        <w:t>«Жаратты адамды Алла керек етіп,</w:t>
        <w:br/>
        <w:t>Ой білім, ұғым берді зерек етіп.</w:t>
        <w:br/>
        <w:t>Берді оған ақыл, ұят, өткір тілді,</w:t>
        <w:br/>
        <w:t>Һәм қылық, таза пейіл бере білді.</w:t>
        <w:br/>
        <w:t>Біліммен биіктейтін иін берді,</w:t>
        <w:br/>
        <w:t>Берді ұғым шешетін не түйіндерді.</w:t>
        <w:br/>
        <w:t>Кімге Алла ұғым, ой мен білік берер -</w:t>
        <w:br/>
        <w:t>гі іске соның қолын іліктірер.</w:t>
        <w:br/>
        <w:t>21 Сүйерқұл Б. Хорезмидің «Мұхаббатнамесіндегі» (ХІУ ғ.) лингвосемиотикалық</w:t>
        <w:br/>
        <w:t>кеңістік, Филология ғылымдарының Докторы ғылыми дәрежесін алу үшін</w:t>
        <w:br/>
        <w:t>дайындалған диссертацияның авторефераты. - Алматы, 2010.--2-6 66.</w:t>
        <w:br/>
        <w:t>147</w:t>
        <w:br/>
        <w:t>ОРТА ҒАСЫРДАҒЫ ТҮРКІ ТІЛДЕРІНІҢ</w:t>
        <w:br/>
        <w:t>ДАМУ ТАРИХЫ</w:t>
        <w:br/>
        <w:t>тілін зерттеу - көркемдік шеберлігімен, ұлттық дүниетаным</w:t>
        <w:br/>
        <w:t>тереңдігімен, бейнелі де экспрессивті тілімен айырықша келетін көркем</w:t>
        <w:br/>
        <w:t>мәтін тілін зерттеу деген сөз. Ж. Баласағұн мұрасының тілі, оның ішінде</w:t>
        <w:br/>
        <w:t>коннотаттық компонент мағынасына тең келетін сөздердің қолданылуы</w:t>
        <w:br/>
        <w:t>арнайы қарастырылып, көлемді түрде зерттеу ісі аталған жәдігерлікті</w:t>
        <w:br/>
        <w:t>тануда жаңа бір қырын көрсетуге деген талпыныстан туындайды.</w:t>
        <w:br/>
        <w:t>Бұл тұрғыда ортағасырлық жазба ескерткіштегі сөз мағынасының</w:t>
        <w:br/>
        <w:t>концептуалды мазмұнын танытып, «Тіл-Адам-Қоғам-Таным» атты</w:t>
        <w:br/>
        <w:t>бағыттардың жүзеге асу процесін көрсететін тілдік дәйек ретінде</w:t>
        <w:br/>
        <w:t>Ж. Баласағұн мұрасындағы тілтанымдық деректерін негізге алуға</w:t>
        <w:br/>
        <w:t>болады. Себебі Ж. Баласағұн тілінде әр түрлі семантикалық деривация</w:t>
        <w:br/>
        <w:t>процесінің нәтижесін көрсететін концептілік бірліктер молынан</w:t>
        <w:br/>
        <w:t>кездеседі. Олардың бірқатары жоғарыда көрсетілген контрасты</w:t>
        <w:br/>
        <w:t>бірліктердің мазмұны мен жекелеген тілтанымдық лексемалар мазмұны</w:t>
        <w:br/>
        <w:t>негізінде сол дәуірдегі дүниетанымдық көзқарастардың бүгінмен</w:t>
        <w:br/>
        <w:t>сабақтастығын байқауға болады. Ал тілдің ондай танымдық мүмкіндігін</w:t>
        <w:br/>
        <w:t>тану сөз мағынасын тану арқылы жүзеге асады. Яғни, тілдегі</w:t>
        <w:br/>
        <w:t>лексицентристік бағытты танытады. Лексицентристік бағыт негізінде</w:t>
        <w:br/>
        <w:t>өзгеріске ұшыраған сөз мағынасының көрініс табуы тілдік</w:t>
        <w:br/>
        <w:t>(интралингвистикалық) және тілдік емес (экстралингвистикалық)</w:t>
        <w:br/>
        <w:t>факторларға байланысты болып келеді. Тілдің бұндай құбылысы</w:t>
        <w:br/>
        <w:t>ғалымдар тарпынан: «Сөз мағынасы өзгереді, дамиды: мағына аясы</w:t>
        <w:br/>
        <w:t>бірде кеңейе түсіп, бірде тарылады; түрлі бейнелі мағыналар үстемелеп,</w:t>
        <w:br/>
        <w:t>бірде сөз қолдану тәсілі молығып, бірде соны мағына туады, заман</w:t>
        <w:br/>
        <w:t>ағымына қарай, кей реттерде, сөз де, сөз мағынасы да мүлде жаңарады;</w:t>
        <w:br/>
        <w:t>сөйтіп сөздің семантикасы үздіксіз екшеліп отырады» деп көрсетіле</w:t>
        <w:br/>
        <w:t>келе” сөз мағынасының өзгеруі - тіл лексикасының дамуы, тіл</w:t>
        <w:br/>
        <w:t>тарихының қалыптасуы, жалпы тілдің жетілуінің бірден-бір көрсеткіші</w:t>
        <w:br/>
        <w:t>ретінде танылады. Сондай-ақ, «сөз тарихын тіл тарихымен, Тіл тарихын</w:t>
        <w:br/>
        <w:t>халық тарихымен тығыз байланыста»”9 қарастыра келе, «сөз</w:t>
        <w:br/>
        <w:t>мағынасының пайда болуы, қалыптасуы, заттың, құбылыстың қасиетіне,</w:t>
        <w:br/>
        <w:t>түріне, белгісіне байланысты емес, қоғамдық тәжірибеге, өмірге,</w:t>
        <w:br/>
        <w:t>дәстүрге байланысты» екені анықталады) ;</w:t>
      </w:r>
    </w:p>
    <w:p>
      <w:r>
        <w:t>39 Кеңесбаев К. Кіріспе // Қазақ тілінің түсіндірме сөздігі - Алматы, 1959, І1т.- 1-3 6.</w:t>
        <w:br/>
        <w:t>5% Жалмаханов Ш.Ш. Түркі лексикасының семантикалық деривациясы (түркі жазба</w:t>
        <w:br/>
        <w:t>ескерткіштері мен қазіргі түркі тілдерінің материялдары бойынша): ф.Ғ.д. ... дисс. -</w:t>
        <w:br/>
        <w:t>Алматы, 2003. - 39 6.</w:t>
        <w:br/>
        <w:t>29 Мусабаев Г.Г. Современный казахский язык - Алма-Ата: АН КазССР, 1959, ч..</w:t>
        <w:br/>
        <w:t>-1МІ1 с.</w:t>
        <w:br/>
        <w:t>145</w:t>
        <w:br/>
        <w:t>ОРТА ҒАСЫРДАҒЫ ТҮРКІ ТІЛДЕРІНІҢ</w:t>
        <w:br/>
        <w:t>«ДАМУ ТАРИХЫ</w:t>
        <w:br/>
        <w:t>Содан адал дұрыс айтып кетіпті.</w:t>
        <w:br/>
        <w:t>Қаш бүліктен - бар қабырың сөгілер,</w:t>
        <w:br/>
        <w:t>Ол жүргенде ар-ұяттың төгілер.</w:t>
        <w:br/>
        <w:t>Өсек-аяң өз дегенін істейді,</w:t>
        <w:br/>
        <w:t>Дәулетті деп бос қалады есіл ер,</w:t>
        <w:br/>
        <w:t>Құдай берген, диқандардың қолы ашық,</w:t>
        <w:br/>
        <w:t>Пейілі кең, көңіліне жол ашық.</w:t>
        <w:br/>
        <w:t>Жер жүзінде тіріге сән диқандар,</w:t>
        <w:br/>
        <w:t>Жүргенге - ас, ұшқанға - дән диқандар.</w:t>
        <w:br/>
        <w:t>Сен бұлармен бірге салғын ізіңді.</w:t>
        <w:br/>
        <w:t>Тілді майда, ашық ұста жүзіңді», -</w:t>
        <w:br/>
        <w:t>деген өлең мәтінінде кісіліктің жолын, ізгіліктің нұсқасын, өмір</w:t>
        <w:br/>
        <w:t>сұру салтын баян ету арқылы өлең өзегінде «ізгілік», «еңбек» атты</w:t>
        <w:br/>
        <w:t>концептілерді тірек ету арқылы қарапайым тұрмыстағы тіршіліктің</w:t>
        <w:br/>
        <w:t>баянды болу мақсатындағы тынысын сөз етеді.</w:t>
        <w:br/>
        <w:t>Ж. Баласағұн «Құтты білігіг» дастанында «білім», «біліг», «ізгілік»,</w:t>
        <w:br/>
        <w:t>«кісілік», «ақыл» деген концептуалды ұғымдарды жырға арқау етіп, өз</w:t>
        <w:br/>
        <w:t>ұғынуына сәйкестеп талдауы ақынның сауаты, кісілік келбеті өте</w:t>
        <w:br/>
        <w:t>жоғары болғандығын байқатады. Жоғарыда келтірілген өлең жолдары,</w:t>
        <w:br/>
        <w:t>біріншіден, ақынның көңіл-күйін, көзқарасын білдірсе, екіншіден, заман</w:t>
        <w:br/>
        <w:t>шындығын танытады. Сонымен қатар, «Көптеген ғалымдардың</w:t>
        <w:br/>
        <w:t>пікірінше, аспан культімен, жұлдыздармен байланысты антропонимдер</w:t>
        <w:br/>
        <w:t>ең көне болып есептеледі. 4й және күн компоненті бар есімдер</w:t>
        <w:br/>
        <w:t>түркілерде кеңінен таралған есімдер болып саналады. «Құтты біліктегі»</w:t>
        <w:br/>
        <w:t>басты кейіпкерлердің есімдері Айтолды және Күнтуды, олардың</w:t>
        <w:br/>
        <w:t>есімдері дәулетпен (бақытпен) және әділдікпен байланысты. Аспан</w:t>
        <w:br/>
        <w:t>культі мен жұлдыздарға қатысты қазақ есімдері аспанға, суға, жерге</w:t>
        <w:br/>
        <w:t>табынған көне түркілердің наным-сенімімен байланыстырылады</w:t>
        <w:br/>
        <w:t>(Т. Жанұзақов). Отбасында ұзақ уақыт бойы сәбидің дүниеге келмеуі</w:t>
        <w:br/>
        <w:t>немесе тек қыз баланың туылуы ата-ана қуанышына дүниеге келген ұл</w:t>
        <w:br/>
        <w:t>баланың есімінде көрініс табатыны белгілі. Мұндай есім «Құтты білікте»</w:t>
        <w:br/>
        <w:t>де кездеседі. Көсеміш - «қалаулы, тілеулі». Адамның қандай да бір</w:t>
        <w:br/>
        <w:t>Мінез-құлқы есімінде көрініс табады: Өгдүлміш - «мақтаулы»,</w:t>
        <w:br/>
        <w:t>Оғдұрмыш- «оятушы» 79)</w:t>
        <w:br/>
        <w:t>Бұл жерде мына бір мәселеге баса назар аударған жөн:</w:t>
      </w:r>
    </w:p>
    <w:p>
      <w:r>
        <w:t>Ортағасырлық тіл ұстанушы санасында ең берік орныққан идеал - он</w:t>
        <w:br/>
        <w:t>сегіз мың ғаламды Жаратушы Алла образы. Жер бетіндегі ешбір зат</w:t>
        <w:br/>
        <w:t>29 Ыманбердева С.Қ. Тарихи ономастикалық кеңістік (Х-ХІУ ғғ. түркі жазба</w:t>
        <w:br/>
        <w:t>ескерткіштері негізінде). ф.ғ.д. автореф. - Алматы, 2010.-526.</w:t>
        <w:br/>
        <w:t>156</w:t>
        <w:br/>
        <w:t>ОРТА ҒАСЫРДАҒЫ ТҮРКІТІЛДЕРІНІҢ</w:t>
        <w:br/>
        <w:t>ДАМУ ТАРИХЫ</w:t>
        <w:br/>
        <w:t>Ж. Баласағұнның тілдік тұлғасының концептуалдық әлемін</w:t>
        <w:br/>
        <w:t>айшықтайтын ең белсенді қолданыс «білім (біліг)» концептісі екені</w:t>
        <w:br/>
        <w:t>байқалады. Ақын шығармасының өнбойында едәуір орын берілген бір</w:t>
        <w:br/>
        <w:t>мәселе когнитивтік және лингвомәдени факторлардың ескерткіш</w:t>
        <w:br/>
        <w:t>тіліндегі концептілік бірліктердің түзілуі мен қолданысындағы рөлі</w:t>
        <w:br/>
        <w:t>болып табылады. Бұған қатысты, әсіресе, мәтініндегі семантикалық</w:t>
        <w:br/>
        <w:t>өрістер лексикасын қамтитын идиоматика кеңінен талданды.</w:t>
        <w:br/>
        <w:t>Солардың арасында дүние жаратылысының негізгі бастауының бірі</w:t>
        <w:br/>
        <w:t>саналатын - «білім» ерекше орын алады. Білім - дүние</w:t>
        <w:br/>
        <w:t>жаратылысындағы негізгі адамға қажеттіліктердің бастысы. Ол</w:t>
        <w:br/>
        <w:t>ғаламдағы аса макроқұрылыммен байланысады. Олардың қай қайсысы</w:t>
        <w:br/>
        <w:t>да адам баласының өмір сүруі үшін аса маңызды қажеттіліктердің</w:t>
        <w:br/>
        <w:t>бастауы болып табылады. Сондықтан білім -- қасиет көзі, өмірдің</w:t>
        <w:br/>
        <w:t>шырағы. Немесе мифопоэтикалық дүние бейнесінде - космос пен хаосты</w:t>
        <w:br/>
        <w:t>бөліп жатқан шек, шекара. Адамзат өзінің бітіміне (формасына),</w:t>
        <w:br/>
        <w:t>танымына (мазмұнына) сыймайтын құбылысты «қасиетті, құдіретті»</w:t>
        <w:br/>
        <w:t>санап табынады немесе «тылсым, құпия, жат» деп есептеп үрейленеді,</w:t>
        <w:br/>
        <w:t>қорқады. Адам, әсіресе, шексіздікке бағынады, шексіздікті қадірлейді.</w:t>
        <w:br/>
        <w:t>Адам үшін білім даналықтың, ақылдың, руханилықтың, жанәлемінің</w:t>
        <w:br/>
        <w:t>символы. Білімде сондай-ақ екпін бар. Білім - тоқтаусыз ағын, яғни</w:t>
        <w:br/>
        <w:t>мәңгі қозғалыстың көзі. Қозғалыс, қимыл-әрекет - өмірдің өзегі. Олай</w:t>
        <w:br/>
        <w:t>болса ақындық та өлмейтін, өшпейтін, тіршілікпен бірге тоқтаусыз</w:t>
        <w:br/>
        <w:t>ағындағы құбылыс» деген пікірі ақындық пен өмірдің астастығын,</w:t>
        <w:br/>
        <w:t>ақынның бар өмірі Алланың ілімін таратумен байланысты болуға</w:t>
        <w:br/>
        <w:t>тиістілігі жөніндегі оймен ұштасып жатыр.</w:t>
        <w:br/>
        <w:t>Мәтініндегі «Білім» семантикалык өрісін құрайтын көптеген</w:t>
        <w:br/>
        <w:t>қолданыстар Білімнің метафоралануымен байланысты туындаған.</w:t>
        <w:br/>
        <w:t>Айтылған ойды түсінуге мүмкіндік беретін аялық білім жиынтығы</w:t>
        <w:br/>
        <w:t>лингвистикада пресуппозиция Деген термин арқылы анықталады.</w:t>
        <w:br/>
        <w:t>Алғашқы боп прессупозиция ұғымын қолданған философтар болатын.</w:t>
        <w:br/>
        <w:t>Бірақ философия мен лингвистикадағы пресуппозиция термині екі түрлі</w:t>
        <w:br/>
        <w:t>мақсатта қолданылады. Философияда пресуппозиция айтылымның</w:t>
        <w:br/>
        <w:t>ақиқат немесе жалған екендігін анықтау үшін пайдаланылса,</w:t>
        <w:br/>
        <w:t>лингвистикада прсуппозиция айтылған ойдың негізгі мағынасын ашуға,</w:t>
        <w:br/>
        <w:t>жасырын мәннің мазмұнын анықтауға көмектеседі. «Оны Ф.Кифер</w:t>
        <w:br/>
        <w:t>айтылған сөзді құрайтын тіл бірліктерінің мазмұны сомдай алатын</w:t>
        <w:br/>
        <w:t>жасырын не астарлы мағынаны нұсқап, сөйлесім семантикасындағы</w:t>
        <w:br/>
        <w:t>коммуникативті-прагматикалық жүгі бар компоненттерді айғақтап,</w:t>
        <w:br/>
        <w:t>153</w:t>
        <w:br/>
        <w:t>Сонымен қатар астарлы мәтіннің жүзеге асу жолдарының көрінісі</w:t>
        <w:br/>
        <w:t>ретінде кейіпкерлер сөздерінің арасындағы кідіріс, монологтың үзілуі,</w:t>
        <w:br/>
        <w:t>коммуниканттың тап осы кездегі жағдайға маңыздырақ болып келетін</w:t>
        <w:br/>
        <w:t>тақырыптан бейтарап тақырыпқа (немесе керісінше) кетуі, жағдаяттық</w:t>
      </w:r>
    </w:p>
    <w:p>
      <w:r>
        <w:t>қайталаулар, белгілі бір айтылымның қайта-қайта оралуы және тағы</w:t>
        <w:br/>
        <w:t>басқалары танылады.</w:t>
        <w:br/>
        <w:t>Мысалы, ортағасырлық көркем поэтика тіліндегі концептілік</w:t>
        <w:br/>
        <w:t>бірліктер тірек болған мәтіннің стильдік қызметі, ондағы басты,</w:t>
        <w:br/>
        <w:t>маңызды ойды айрықша баса көрсету үшін және кей жағдайда</w:t>
        <w:br/>
        <w:t>шығарманың басты идеясына назар аударту үшін қайталама элементтері</w:t>
        <w:br/>
        <w:t>қолданылады. Нақты айтқанда, тарихи тұлға Жүсіп Хас Хаджиптің</w:t>
        <w:br/>
        <w:t>«Құтты біліг» дастанындағы лингвокогнитологиялық бірліктердің мәтін</w:t>
        <w:br/>
        <w:t>мазмұнында үнемі қайталанып кездесуін, семантикалық қайталама</w:t>
        <w:br/>
        <w:t>арқылы оқырманды басты идея - ұрпақ жалғастыру, қандай заманда</w:t>
        <w:br/>
        <w:t>болса да қиын соғыс кезінде, өлім мен өмір күресінде де адамзат</w:t>
        <w:br/>
        <w:t>өмірінің мәнін, мазмұнын білім - біліг - құт деген өзара мәндес</w:t>
        <w:br/>
        <w:t>лексемалар арқылы үнемі қайталап келтіріп, басты идеяныгаша түседі.</w:t>
        <w:br/>
        <w:t>Сондай-ақ, Ж. Баласағұнның «Тіл өнері және оның пайдасы»,</w:t>
        <w:br/>
        <w:t>«Кітап несі өзіне кешірім айтады» атты өлеңдерін үшінші бір тұлғаның</w:t>
        <w:br/>
        <w:t>атынан жазып, адамның жіберген қателіктерін өзіне майындатуында да</w:t>
        <w:br/>
        <w:t>белгілі бір себеп бар екенін аңғарамыз.</w:t>
        <w:br/>
        <w:t>Демек, жоғарыдағы мысалдарда орын алған дистантты</w:t>
        <w:br/>
        <w:t>қайталамалар, өлең тақырыбы мен мазмүн ерекшелігі (өз-өзіне басқа</w:t>
        <w:br/>
        <w:t>адам атынан сөз жолдауы) белгілі бір мақсатпен көрініс таба келе,</w:t>
        <w:br/>
        <w:t>автордың ойын, шығарма идеясын астарлап тұрады.</w:t>
        <w:br/>
        <w:t>Ал лексика-семантика тұрғысынан алғанда, белгілі бір көркем мәтін</w:t>
        <w:br/>
        <w:t>ішіндегі концепті мағынасынарқалайтын сөздер мен сөз тіркестерінің</w:t>
        <w:br/>
        <w:t>ұтымды қолданылуы да астарлы ойдың өрбіп, ұласуына себепкер бола</w:t>
        <w:br/>
        <w:t>алатынын аңғартады. Бұл тұрғыда Ж. Баласағұнның «ізгі жақсылармен</w:t>
        <w:br/>
        <w:t>араласу игі іс екендігін айтады» атты өлеңі өмірдегі шындықты әр түрлі</w:t>
        <w:br/>
        <w:t>бүркеме сөздер мен образдар арқылы танытуымен қызықтырарлықтай:</w:t>
        <w:br/>
        <w:t>Егер қолың ұзын болса халықта,</w:t>
        <w:br/>
        <w:t>Сөзбен, іспен ізгілік қыл, жалықпа.</w:t>
        <w:br/>
        <w:t>Өшер өмір, кетер жігіт көзің де,</w:t>
        <w:br/>
        <w:t>Көрген түстей тез өтерсің өзің де.</w:t>
        <w:br/>
        <w:t>Тіршіліктің азабы бар, табы бар,</w:t>
        <w:br/>
        <w:t>Ас пен киім ізгіліктен табылар.</w:t>
        <w:br/>
        <w:t>Кісі игісі былай деп ойбөледі:</w:t>
        <w:br/>
        <w:t>«Демі барлар ақыр бір күн өледі».</w:t>
        <w:br/>
        <w:t>«Не бір ерлер туып, өмір сүрер» - де,</w:t>
        <w:br/>
        <w:t>150</w:t>
        <w:br/>
        <w:t>ОРТА ҒАСЫРДАҒЫ ТҮРКІ ТІЛДЕРІНІҢ</w:t>
        <w:br/>
        <w:t>ДАМУ ТАРИХЫ</w:t>
        <w:br/>
        <w:t>81. «Құтты білік» ескерткіші тілінің тарихи-фонетикалық</w:t>
        <w:br/>
        <w:t>ерекшеліктері</w:t>
        <w:br/>
        <w:t>Орта ғасырлардан бері уақыттың өтуімен толассыз дамыған орта</w:t>
        <w:br/>
        <w:t>түркі тілнің сөздік қоры бүгінде жекелеген түркі халықтарының тілдік</w:t>
        <w:br/>
        <w:t>жүйесінде сақталып қалды. Орта түркі тілінің бір бөлшегі болып</w:t>
      </w:r>
    </w:p>
    <w:p>
      <w:r>
        <w:t>табылатын зерттеуіміздегі «Құтты білік» жазба ескерткішінің тілдік</w:t>
        <w:br/>
        <w:t>бірліктері қазіргі түркі тілдерінде әр түрлі деңгейде кездеседі. Сонымен</w:t>
        <w:br/>
        <w:t>қатар ол өзгерістер мен айырмашылықтар қазіргі тілдік жүйенің барлық</w:t>
        <w:br/>
        <w:t>деңгейін, атап айтқанда, фонетикасын, морфологиясын, синтаксисін,</w:t>
        <w:br/>
        <w:t>семантикасын қамтыған. Бұл ерекшеліктерді «Құтты білік» жазба</w:t>
        <w:br/>
        <w:t>ескерткішінің тілінқазақ тілі материалдарымен салыстырғанда да</w:t>
        <w:br/>
        <w:t>анықталады. Сонымен қатар кейбір ерекше даму жолынан өткен орта</w:t>
        <w:br/>
        <w:t>ғасырлық тілдік фактілерді қазақ тілінен басқа да түркі тілдерінің</w:t>
        <w:br/>
        <w:t>құрамымен кеңірек салыстыруға тырыстық. Мәтінмен жұмыс істеу</w:t>
        <w:br/>
        <w:t>барысында сөздік құрамында айырмашылықтарға қарағанда</w:t>
        <w:br/>
        <w:t>ұқсастықтардың көп екені бірден көзге түседі. Бұл түркі тілдерінің түбі</w:t>
        <w:br/>
        <w:t>бір екенін дәлелдейді. Сонымен қатар ХІ ғасырда жазылған «Құтты</w:t>
        <w:br/>
        <w:t>білік» ескерткішінің тілі мен қазақ тілінің арасындағы сабақтастықты</w:t>
        <w:br/>
        <w:t>көрсетеді.</w:t>
        <w:br/>
        <w:t>Түркологияда ескерткіштің тілі, орта ғасырда түркі халықтары</w:t>
        <w:br/>
        <w:t>қолданылған бірнеше жазудың ішінде алғаш қай түрімен жазылғандығы</w:t>
        <w:br/>
        <w:t>туралы зерттеулер көп. Белгілі түркітанушы С. Е. Малов: «Трудно</w:t>
        <w:br/>
        <w:t>сказать, каким шрифтом писал сам автор свое произведение, но все же,</w:t>
        <w:br/>
        <w:t>судя по рукописям, хотя и ХУв. можно думать, что Юсуф Баласагунский</w:t>
        <w:br/>
        <w:t>сочинял и писал свое произведение арабскими буквами, и затем уже,</w:t>
        <w:br/>
        <w:t>возможно в качестве подарка хану «Кутадгу билиг» было переписано</w:t>
        <w:br/>
        <w:t>уйгурским шрифтом» - деген пікір айтты", Ғалым бұл пікірін</w:t>
        <w:br/>
        <w:t>ескерткіштің кіріспесіндегі Жүсіп Баласағұнның «Машрық (шығыс)</w:t>
        <w:br/>
        <w:t>уаләятында, күллі Түркістан елдерінде (бүтін түркі халықтары жасаған</w:t>
        <w:br/>
        <w:t>жерлерде) Бұғрахан тілінде, түркі сөзімен бұл кітаптан жақсырақ</w:t>
        <w:br/>
        <w:t>кітапты әркезде ешкім жазған жоқ» деген байт жолдарында келтірілген</w:t>
        <w:br/>
        <w:t>деректерге сүйенсе керек. Оның үстіне қараханидтер ислам дінін</w:t>
        <w:br/>
        <w:t>мемлекет діні ретінде қабылдаған, ғылым мен білімге, мәдениетке</w:t>
        <w:br/>
        <w:t>ерекше ден қойған мемлекет болғандықтан, оның әдеби тілі мен төл</w:t>
        <w:br/>
        <w:t>жазуының болуы ақиқат. Сонымен қатар араб графикасына негізделген</w:t>
        <w:br/>
        <w:t>түрік жазуы орта ғасырдың ерте кезеңінде қолданыла бастағаны</w:t>
        <w:br/>
        <w:t>21 Малов С. Е. Памятники древнетюркской письменнасти. - М.-Л., 1951. - С, 224-</w:t>
        <w:br/>
        <w:t>229; 224-229.</w:t>
        <w:br/>
        <w:t>160</w:t>
        <w:br/>
        <w:t>ОРТА ҒАСЫРДАҒЫ ТҮРКІ ТІЛДЕРІНІҢ</w:t>
        <w:br/>
        <w:t>ба б Бі са 59. ж ДАМУ ТАРИХЫ</w:t>
        <w:br/>
        <w:t>айбат Аа. 57 204027</w:t>
        <w:br/>
        <w:t>тарихтан белгілі. Сондықтан ескерткіш қараханидтер мемлекеті</w:t>
        <w:br/>
        <w:t>қолданған төл жазумен жазылған деп айтуға толық негіз бар.</w:t>
        <w:br/>
        <w:t>Ескерткіштің тіліне қатысты зерттеулерде мәселеге осы жазбаға</w:t>
        <w:br/>
        <w:t>соқпай өткені тілші-ғалымдардың кемде кем. Айталық, азербайжан</w:t>
        <w:br/>
        <w:t>тілінің маманы В. И. Асланов: «Кутадғу білікке» сүйену көп жағдайда</w:t>
        <w:br/>
        <w:t>зерттеуші лексикологқа азербайжан тілінің бірқатар сөздерінің</w:t>
        <w:br/>
        <w:t>мағынасын нақтылауға көмектеседі» десе”; М. Н. Хыдыров: «Қутадғу</w:t>
        <w:br/>
        <w:t>білікте» кездесетін кейбір сөз тіркестері қазір де түркімен тілінде</w:t>
        <w:br/>
        <w:t>өзгеріссіз қолданылады... Қандай да болмасын бір нақты тілдің «Құтадғу</w:t>
        <w:br/>
        <w:t>білік» тіліне қатынасы жөніндегі мәселе халықтың тілі мен тарихының</w:t>
        <w:br/>
        <w:t>байланысы тұрғысынан қызықты, мәнді саласы» деп жазады:%;</w:t>
        <w:br/>
        <w:t>Ө. Қараев ескерткіш тіліндегі терминдерге назар аудара отырып, «арпа,</w:t>
        <w:br/>
        <w:t>ас, қымыз, сұт, жүн, құрт, киіз, тон, қой, қодас» тәрізді сөздер,</w:t>
        <w:br/>
        <w:t>терминдер, жалпы ескерткіштің бүкіл терминологиясы Шығыс</w:t>
        <w:br/>
        <w:t>халықтарының әр түрлі тарихи мәселелерін зерттеу үшін аса бағалы</w:t>
        <w:br/>
        <w:t>материал» деп түйеді“, А. Сиқалев Сарайшық қаласынан табылған қыш</w:t>
        <w:br/>
        <w:t>құмырадағы жазу туралы еске түсіре отырып: «бұл деректің өзі,</w:t>
      </w:r>
    </w:p>
    <w:p>
      <w:r>
        <w:t>біздіңше, атақты ақынның ноғай елінде кең танымал екендігінің дәлелі,</w:t>
        <w:br/>
        <w:t>оның ара сындағы көптеген найман, бұғы, байтегі, тағы басқа</w:t>
        <w:br/>
        <w:t>руларының әкілдері Жүсіп Баласағұнды өздерінің, туған ақыны деп</w:t>
        <w:br/>
        <w:t>санауына да болады» деген ойды білдіреді%, Ұйғыр тіліндегі</w:t>
        <w:br/>
        <w:t>аудармасын баспаға дайындаушылар: «Құтадғу білік» - ұйғыр халқының</w:t>
        <w:br/>
        <w:t>ХІ ғасырда жасаған ұлы ағартушы ақыны Юсуф Хас Қажиб қолымен</w:t>
        <w:br/>
        <w:t>жазылған шоң хажимлік дастан» деп хабарлайды". Жоғарыда</w:t>
        <w:br/>
        <w:t>келтірілген қай зерттеушілердің пікірін алсақ та шындыққа жанасады.</w:t>
        <w:br/>
        <w:t>Себебі «Құтты білік» ХІ ғасырдың барлық белгілерін, сипаты мен</w:t>
        <w:br/>
        <w:t>ерекшеліктерін бойына сіңірген, түркі халықтарының рухани-</w:t>
        <w:br/>
        <w:t>философиялық, моральдық-этикалық құндылықтарымен,</w:t>
        <w:br/>
        <w:t>дүниетанымдық ерекшеліктерімен үндесіп жатқанғын көреміз. Ал</w:t>
        <w:br/>
        <w:t>ескерткіш тілін қазіргі тілімізбен салыстырып, қыпшақтық негізін</w:t>
        <w:br/>
        <w:t>айқындау арқылы қазақ тілінің де тарихи тамырын тереңдете түсеміз.</w:t>
        <w:br/>
        <w:t>Ші Асланов В.И. Лексика «Қутадғу білік» и азербайджанский язык // «Советская</w:t>
        <w:br/>
        <w:t>тюркология». - М., 1970, Хг4,- С. 46.</w:t>
        <w:br/>
        <w:t>25 Хыдыров М.Н. Отношение туркменского языка к языку «Кутадгу билик» //</w:t>
        <w:br/>
        <w:t>Советская тюркология. 1970, Хе4- С. 40.</w:t>
        <w:br/>
        <w:t>28 Қардев Ө, О терминах и названиях в поэме «Кутадғу билик» // Советская</w:t>
        <w:br/>
        <w:t>тюркология. - М., 1981, Хв3.</w:t>
        <w:br/>
        <w:t>2% Сәқалев А. Дреннетюркскис письменные памятники и ноғайңы // Советская</w:t>
        <w:br/>
        <w:t>тюркология. - М., 1970, Хә4.</w:t>
        <w:br/>
        <w:t>“ суф Хас Хажиб. Кутадғу билиг. - Пекин, 1984, 1-6.</w:t>
        <w:br/>
        <w:t>161</w:t>
        <w:br/>
        <w:t>ОРТА ҒАСЫРДАҒЫ ТҮРКІТІЛДЕРІНІҢ</w:t>
        <w:br/>
        <w:t>ДАМУ ТАРИХЫ</w:t>
        <w:br/>
        <w:t>немесе тіршілік иесі Алла құдіретінен тыс тұрмақ емес және Пенде үшін</w:t>
        <w:br/>
        <w:t>ол жаратқан әрбір зат (адамзат немесе Перизат) (зат - бұл жерде</w:t>
        <w:br/>
        <w:t>материя мағынасында алынып отыр) баға жетпес құндылық деп</w:t>
        <w:br/>
        <w:t>танылады. Ал ақынның когнитивтік санасында айрықша орын алатын</w:t>
        <w:br/>
        <w:t>осы когнитивтік құрылым шығармашылық процесс барысында автордың</w:t>
        <w:br/>
        <w:t>прагматикалық ұстанымына сәйкес түрленіп, ерекше, бейстандарт</w:t>
        <w:br/>
        <w:t>мазмұндағы көркем қолданыстардың туындауына негіз болады. Яғни</w:t>
        <w:br/>
        <w:t>ислам дінін берік ұстанған, мұсылман мәдениетінің қағидалары қатаң</w:t>
        <w:br/>
        <w:t>заңға айналған ортағасырлық түркі социумында «екінің бірінің</w:t>
        <w:br/>
        <w:t>маңдайына жазылмайтын, күнәдан пәк таңдаулылар ғана баратын»,</w:t>
        <w:br/>
        <w:t>жұмақтардың (о дүниедегі айрықша таңдаулы керемет мекен) ең</w:t>
        <w:br/>
        <w:t>тамашасы саналатын Фирдаусты «керек қылмайтын» адам бар дегенге</w:t>
        <w:br/>
        <w:t>иланудың өзі қиын. Алайда бір қарағанда, автор білім тақырыбын</w:t>
        <w:br/>
        <w:t>жырлай отырып, осындай дәстүршілдіктен бас тартып, таптаурын</w:t>
        <w:br/>
        <w:t>болған ой-пікірлерге түбегейлі қарсы келетін тұжырым жасап, «фәниді</w:t>
        <w:br/>
        <w:t>бақидан жоғары қоятындай» болады. Шындығында, бұл - ақын</w:t>
        <w:br/>
        <w:t>санасындағы ғаламның көркем бейнесінің бір қыры, айнымалы,</w:t>
        <w:br/>
        <w:t>өзгермелі бір белгісі ғана. Оның туындауына, сол кездегі социум</w:t>
        <w:br/>
        <w:t>санасында орныққан дәстүрлі (ұжымдық) ғалам бейнесінен басқаша</w:t>
        <w:br/>
        <w:t>кейіпте берілуі - баршаға тән ұғым-түсініктердің көркем мәтін аясында</w:t>
        <w:br/>
        <w:t>қайта кодталуы, ерекше формаға түсіріліп, әдеттегіден тыс, жаңаша</w:t>
        <w:br/>
        <w:t>пішінделуі. Міне, осы тұста автор дискурсындағы лексиканың</w:t>
        <w:br/>
        <w:t>концептуалдану ерекшелігі бой көрсетеді. Яғни ақын өзіне дейін әбден</w:t>
        <w:br/>
        <w:t>қалыптасып, көпшілікке етене таныс болған философиялық концептіні</w:t>
        <w:br/>
        <w:t>көркем мәтіннің концептісіне айналдырады.</w:t>
        <w:br/>
        <w:t>Бұл жоғарыда көрсетілген тарихи деректерге сай өзінен-өзі шығатын</w:t>
      </w:r>
    </w:p>
    <w:p>
      <w:r>
        <w:t>логикалық ой қорытындысы болып танылса, екіншіден, бұл</w:t>
        <w:br/>
        <w:t>болжамымыз белгілі бір тілдік деректерге орай айшықтала түседі.</w:t>
        <w:br/>
        <w:t>Сонымен, тарихи мәтіндегі көркем сөзге Тірек болған концептілердің</w:t>
        <w:br/>
        <w:t>мәнін түсіну үшін оның сол тарихи кезең қолданысындағы эксплицитті</w:t>
        <w:br/>
        <w:t>және имплицитті мағыналарын айқындап алу қажет екенін көреміз.</w:t>
        <w:br/>
        <w:t>Себебі «контекстік мағына тек оның семантика-стилистикалық күшімен</w:t>
        <w:br/>
        <w:t>ғана анықталмайды, сонымен қатар, осы тарихи кезеңде өмір сүрген</w:t>
        <w:br/>
        <w:t>социумның белгілі бір этникалық ұжымда қолданылатын эстетикалық</w:t>
        <w:br/>
        <w:t>нормаларымен де анықталады», Сөйтіп, мәтіндегі (Ж. Баласағұн</w:t>
        <w:br/>
        <w:t>шығармаларындағы) концептілердің пресуппозициясы мен тарихи</w:t>
        <w:br/>
        <w:t>19 Ерназарова З.Ш. Қазақ сөйлеу тілі синтаксистік бірліктерінің прагматикалық</w:t>
        <w:br/>
        <w:t>негіздері: ф.ғ.д... дисс. - Алматы, 2001. - 19-20 6.</w:t>
        <w:br/>
        <w:t>157</w:t>
        <w:br/>
        <w:t>ОРТА ҒАСЫРДАҒЫ ТҮРКІ ТІЛДЕРІНІҢ</w:t>
        <w:br/>
        <w:t>ДАМУ ТАРИХЫ</w:t>
        <w:br/>
        <w:t>«Қутадғу билиг» ескерткішінінің транскрипциясын алғаш рет атақты</w:t>
        <w:br/>
        <w:t>түркологтар В.Томсен мен В.Радлов жасады. Содан кейін түрік ғалымы</w:t>
        <w:br/>
        <w:t>Р.Р. Арат үш қолжазбаны транскрипциялап, толық текстін жасады және</w:t>
        <w:br/>
        <w:t>түрік тіліне аударып 1947 жылы Стамбул қаласынаң І-бөлімін, ал П-</w:t>
        <w:br/>
        <w:t>бөлімін 1959 жылы Анкара қаласынан басып шығарды. Бүгінде «Құтты</w:t>
        <w:br/>
        <w:t>біліктің» толық аудармасы орыс тілінде? 7 4Ы, өзбек тілінде (К. Каримов,</w:t>
        <w:br/>
        <w:t>Ташкент, 1972), ұйғыр тілінде?” жарық көрді. Осы басылып шыққан</w:t>
        <w:br/>
        <w:t>еңбектердің негізінде соңғы уақыттарда Москва мен Ленинградта,</w:t>
        <w:br/>
        <w:t>Ташкент пен Бакуде, шетелдерде көптеген зерттеулер мен ғылыми</w:t>
        <w:br/>
        <w:t>жұмыстар жүргізіліп келеді. Қазақстанда Асқар Егеубаев! (Алматы,</w:t>
        <w:br/>
        <w:t>1986) пен Әбжан Құрышжанұлы (Түркістан, 2004)! аталған</w:t>
        <w:br/>
        <w:t>ескерткіштің поэтикалық аудармасын жасады.</w:t>
        <w:br/>
        <w:t>Ескерткіштің тілі жөнінде ғылымда бірізді айтылған пікірлер жоқ.</w:t>
        <w:br/>
        <w:t>Ұлы тюрколог В. В. Радлов «Құтты біліктің» тілін зерттеу барысында</w:t>
        <w:br/>
        <w:t>«шырғалаңға» түскені бұл мәселенің қаншалықты күрделі екеңдігін</w:t>
        <w:br/>
        <w:t>аңғартады. В.В. Раллон алғаш | Бена нұсқасы бойынша</w:t>
        <w:br/>
        <w:t>транскрипдиялағанда Алтай түркілерінің тіліне сүйенгені белгіші. Бірақ</w:t>
        <w:br/>
        <w:t>кейінгі зерттеулер В. В. Радлов принципінің жаңылыс екендігін</w:t>
        <w:br/>
        <w:t>дәлелдеді. Қалай дегенде де, қазіргі түркологияда «Кутадғу билиг»</w:t>
        <w:br/>
        <w:t>ескерткішінің тілі жөнінде бір байламды тұжырым жоқ. Ескерткіштің өз</w:t>
        <w:br/>
        <w:t>дерегіне кіріспе бөлімінде «буғрахан тілінде, түркі сөзімен» деп</w:t>
        <w:br/>
        <w:t>жазылғаны туралы дерек бар. Бұл туралы А.Н. Кононов «бұғрахан тілі-</w:t>
        <w:br/>
        <w:t>қараханидтер ұлысы (840-1212) қолданған әдеби-жазба Тіл» деп</w:t>
        <w:br/>
        <w:t>тұжырымдайды. С.Е. Малов ескерткіш тілін көне ұйғыр тіліне апарып</w:t>
        <w:br/>
        <w:t>тіресе, дыбыстық және грамматикалық белгілерін салыстыра зерттеген</w:t>
        <w:br/>
        <w:t>А.М. Шербак қарлұқ тілінде жазылғанын айтады. «Кутадғу билиг»</w:t>
        <w:br/>
        <w:t>ескерткішінің тілі туралы бүгінгі кезге дейінгі зерттеулерде, айталық,</w:t>
        <w:br/>
        <w:t>қараханидтер (Э.Р. Тенишев), бұғрахан-хақан тілінде, қарлұқ-қыпшақ</w:t>
        <w:br/>
        <w:t>тілінде (Г.Ф. Благова), қараханидтер тілінде (қараханид-түркі тілінде)</w:t>
        <w:br/>
        <w:t>(А. Валидов) жазылған деген де пікірлер кеңінен мәлім. Сонымен қатар</w:t>
        <w:br/>
        <w:t>қазіргі түркі тілдерінің қайсысымен салыстырсақ та, ұқсас белгілер</w:t>
        <w:br/>
        <w:t>көптеп кезесетіндіктен, әр түркі халқынан шыққан зерттеушілер өз</w:t>
        <w:br/>
        <w:t>тілімен сабақтас екенін дәлелдейді. Ескерткішке қатысты түркологиялық</w:t>
        <w:br/>
        <w:t>зерттеулерді саралай келе, ескерткіштің тілін қараханид-түркіше,</w:t>
        <w:br/>
        <w:t>27 Иванов С. Н. Ю. Баласагунский. Благодатнов знание. - М., 1982.</w:t>
        <w:br/>
        <w:t>24 ласагунский Ю. Наука быть счастливым. - М., 1971.</w:t>
        <w:br/>
        <w:t>19 Юсуф Хас Хажиб. Кутадғу билиг. - Пекин, 1984</w:t>
      </w:r>
    </w:p>
    <w:p>
      <w:r>
        <w:t>1% Егеубаев А. Құтты білік. -- Алматы: Жазушы, 1986.-487 б.</w:t>
        <w:br/>
        <w:t>21 Баласағүни Й. Құтадғу білік: Құт әкелетін білім - Түркістан, 2004. 555 6.</w:t>
        <w:br/>
        <w:t>162</w:t>
        <w:br/>
        <w:t>ОРТА ҒАСЫРДАҒЫ ТҮРКІ ТІЛДЕРІНІҢ</w:t>
        <w:br/>
        <w:t>ДАМУ ТАРИХЫ</w:t>
        <w:br/>
        <w:t>табылады. Екіншіден, олар тілдің даму барысын, сөз мағынасының</w:t>
        <w:br/>
        <w:t>жылжу процесін байқата келе, халқымыздың өткен тарихынан,</w:t>
        <w:br/>
        <w:t>мәдениетінен, салт-дәстүрінен көптеген мағлұмат бере алатын рухани</w:t>
        <w:br/>
        <w:t>қуатты көрсететін концептілер ретінде ерекшеленеді.</w:t>
        <w:br/>
        <w:t>Ж. Баласағұнның мұрасындағы қандайда бір мәтін мазмұнына</w:t>
        <w:br/>
        <w:t>лингвокогнитологиялық тұрғыдан қарастыру барысында астарлы мәтін</w:t>
        <w:br/>
        <w:t>(подтекст) мен концептілік бірліктің өзара арақатынасын мәтін мазмұны</w:t>
        <w:br/>
        <w:t>арқылы тануға болады. Жалпы «астарлы мәтін (ой)- эксплицитті</w:t>
        <w:br/>
        <w:t>жеткізілген баяндаудан туындайтын жеткізілмеген (айтылмаған)</w:t>
        <w:br/>
        <w:t>мағыналар ағыны. Астарлы мәтін - мәтінді талдап түсіндіру нәтижесінде</w:t>
        <w:br/>
        <w:t>пайда болатын категория. Мәтіннің өз ішінде дами отырып, тікелей</w:t>
        <w:br/>
        <w:t>берілген ой үрдісімен салыстырғанда жаңа нәрсе болып табылады» ?72</w:t>
        <w:br/>
        <w:t>деп сипатталатын астарлы мәтін категориясы мәтін маселесіне арналған</w:t>
        <w:br/>
        <w:t>еңбектерде кеңінен қарастырылып, ерекше орын алған категориялардың</w:t>
        <w:br/>
        <w:t>бірі ретінде танылады. Мәтін тілін талдап, түсіндіретін кей</w:t>
        <w:br/>
        <w:t>зерттеушілерде бұл термин мағына (смысл), йшкі мағына (внутренний</w:t>
        <w:br/>
        <w:t>смысл)”, имплициттік мазмұн?” терминдерінің дублеті ретінде</w:t>
        <w:br/>
        <w:t>қолданылып, бара-бар ұғымдар іспеттес қарастырылады.</w:t>
        <w:br/>
        <w:t>Зерттеуші А. Камчатнов мағына (смысл) ұғымын адресат белгісіне</w:t>
        <w:br/>
        <w:t>қарай экзотерлік (грек сөзі) - «сыртқы», «құпиялығы жоқ, барлық</w:t>
        <w:br/>
        <w:t>адамға арналған» және эзотерлік - «ішкі, құпиялы, жасырын, белгілі бір</w:t>
        <w:br/>
        <w:t>адамдар тобына арналған» мағына деп бөле келе, астарлы мәтін</w:t>
        <w:br/>
        <w:t>терминімен эзотерлік мағынаны белгілеуді ұсынад! 295: Яғни,</w:t>
        <w:br/>
        <w:t>зерттеушінің ойынша, астары. мәтін - бұл түгелдей</w:t>
        <w:br/>
        <w:t>экстралингвистикалық білімге негізделген, таңдаулы адамдарға ғана</w:t>
        <w:br/>
        <w:t>түсінікті мағына.</w:t>
        <w:br/>
        <w:t>Аталған зерттеу еңбектері және белгілі бір көркем мәтінді талдау</w:t>
        <w:br/>
        <w:t>барысы астарлы мәтіннің жүзеге асу жолдары алуан түрлі болып</w:t>
        <w:br/>
        <w:t>келетіндігін байқатады. Бұл тұрғыда: «Кез келген астарлы мәтіннің мәні</w:t>
        <w:br/>
        <w:t>белгілі бір үлгінің бұзылуында жатыр» 6 деп түйген И. Торсуеваның</w:t>
        <w:br/>
        <w:t>ойы да негізсіз емес. Себебі, толық айтылмаған ойлар, қалдырылып</w:t>
        <w:br/>
        <w:t>кеткен жолдар, белгілі бір жағдайға деген айтылымның сай келмеуі және</w:t>
        <w:br/>
        <w:t>тағы басқалары - астарлы мәтіннің жасалуына негіз бола алады.</w:t>
        <w:br/>
        <w:t>21 Лурия А.Р. Языки сознание - М., 1979.- 244 с.</w:t>
        <w:br/>
        <w:t>23 Долинин К.А. Интерпретация текста - М.: Просвешение, 1985.</w:t>
        <w:br/>
        <w:t>1 Қамчатнов А.М. Подтекст: термин и понятие // Филологические науки, 1988, Х83.-</w:t>
        <w:br/>
        <w:t>С.40-45.</w:t>
        <w:br/>
        <w:t>2 Қамчатнов А.М. Аталған еңбек.</w:t>
        <w:br/>
        <w:t>2% Торсуева И.Г. Подтекет и средства его выражения // Материалы У Всесоюзного</w:t>
        <w:br/>
        <w:t>симпозиума по психолингвистике и теории коммуникация - М., 1975, ч.1.- С. 60.</w:t>
        <w:br/>
        <w:t>149</w:t>
      </w:r>
    </w:p>
    <w:p>
      <w:r>
        <w:t>ОРТА ҒАСЫРДАҒЫ ТҮРКІ ТІЛДЕРІНІҢ</w:t>
        <w:br/>
        <w:t>а-а ДАМУ ТАРИХЫ</w:t>
        <w:br/>
        <w:t>фонетикалық, сөзжасам мен морфологиялық және семантикалық</w:t>
        <w:br/>
        <w:t>тұрғыдан зерттеулерге негіз болды. Дыбыс сәйкестігінің дыбыстардың</w:t>
        <w:br/>
        <w:t>белгілі бір шебіне байланысты өзгерісі ретінде фонетикалық, жаңа</w:t>
        <w:br/>
        <w:t>ұғымды атау үшін бірінші номинациядан туындаған екінші номинация</w:t>
        <w:br/>
        <w:t>ретінде сөзжасамдық, бір түбірдің варианттары ретінде морфологияда,</w:t>
        <w:br/>
        <w:t>сөз мағынасының белгілі бір қырын танытатын тілдік факт ретінде</w:t>
        <w:br/>
        <w:t>семантикалық сипаттарына байланысты ғалымдар жан-жақты зерттеді.</w:t>
        <w:br/>
        <w:t>ХІ ғасыр мұрасы «Құтты білік» ескерткіші тіліндегі түбірлердің</w:t>
        <w:br/>
        <w:t>дыбыстық құрамын қазақ тіліндегі ортақ тұлғаларымен жан-жақты</w:t>
        <w:br/>
        <w:t>салыстырдық. Талдау нәтижесі көне заманғы және жаңа заманғы</w:t>
        <w:br/>
        <w:t>атауларының арасында фонетикалық тұрғыдан ерекшеліктер бар екенін</w:t>
        <w:br/>
        <w:t>көрсетті.Бұл ерекшеліктер дыбыстар сәйкес тілін түзіп, түбірдің сөз</w:t>
        <w:br/>
        <w:t>басында, сөз ортасында және сөз соңында кездеседі.</w:t>
        <w:br/>
        <w:t>Сөз басындағы дыбыстар сәйкестігі Орта ғасыр жазба</w:t>
        <w:br/>
        <w:t>ескерткіштерінде, сонымен қатар қазіргі түркі тілдерінің өзара ішінде ең</w:t>
        <w:br/>
        <w:t>жиі кездесетін сәйкестіктердің бірі -й --“ж сәйкестігі.</w:t>
        <w:br/>
        <w:t>Түркі тілдерінің даму кезеңіндегі орта ғасыр дәуірінде й дыбысынан</w:t>
        <w:br/>
        <w:t>басталатын сөздер негізінен қарлұқ-ұйғыр тобындағы тілдерге тән. Бұл</w:t>
        <w:br/>
        <w:t>тілдік ерекшелік орта ғасырдың алдыңғы кезеңдерде де, айталық Орхон-</w:t>
        <w:br/>
        <w:t>Енисей жазбаларында да сөз басында й дыбысы қолданғандығы белгілі.</w:t>
        <w:br/>
        <w:t>Бұл аталған сәйкестіктің көне түркі тілі кезеңінен бастау алғанын</w:t>
        <w:br/>
        <w:t>білдіреді. Ал сөз басындағы ж қазіргі қазақ тілін түркі тілдерінің бір</w:t>
        <w:br/>
        <w:t>тобынан ажыратып, екінші бір тобымен табыстырып тұрған ерекше</w:t>
        <w:br/>
        <w:t>дыбыс. Тарихи деректер бойынша Жетісуда 766-960 жылдары Орда</w:t>
        <w:br/>
        <w:t>билігіне он оқ құрамындағы байырғы қарлұқ тайпасы ие болды. Қарлық</w:t>
        <w:br/>
        <w:t>тайпасы туыстық әрі тіл жағынан он оқ құрамындағы өзге тайпаларға</w:t>
        <w:br/>
        <w:t>өте жақын болған. Олардың билеушісін Әжабгу деп атаған. Бұл мансап</w:t>
        <w:br/>
        <w:t>Орхон ескерткішіндегі Йабгу түрінде дыбысталып қолданылған. Демек,</w:t>
        <w:br/>
        <w:t>Батыс түрік қағанаты - он оқ будун бірлестігі ҮІ ғасырда ж тілінде</w:t>
        <w:br/>
        <w:t>сөйлеген”7,</w:t>
        <w:br/>
        <w:t>«Құтты білік» ескерткіші тіліндегі түбірлер негізінен й дыбысымен</w:t>
        <w:br/>
        <w:t>басталады, ал бұл түбірлер қазақ тілінде ж дыбысымен сәйкес келеді.</w:t>
        <w:br/>
        <w:t>«Қутадғу билиг» пен «Һибат-ул хақайиқ» ескерткіштерінің тілін</w:t>
        <w:br/>
        <w:t>зерттеушілер екі ескерткішке ортақ й дыбысынан басталатын</w:t>
        <w:br/>
        <w:t>төмендегідей зат есімдерді көрсетеді: йол ҚБ, ҺХ (жол), йук ҚБ, ҺХ</w:t>
        <w:br/>
        <w:t>(жүк), йуз ҚБ, ҺХ (жүз), йигит ҚБ, ҺХ (жігіт), йел ҚБ, ҺХ (жел), йалған</w:t>
        <w:br/>
        <w:t>Сабыр М.Б. Орта түркі тілі лексикасы мен кдзақ Тілі лексикасының сабақтастығы</w:t>
        <w:br/>
        <w:t>ОЧТҮғасыр жазба ескерткіштері негізінде).Фил.ғыл.докт...диссер.- Алматы, 2004, -</w:t>
        <w:br/>
        <w:t>286.</w:t>
        <w:br/>
        <w:t>164</w:t>
        <w:br/>
        <w:t>қараханид-ұйғырша, қай ру-тайпаға жататынына қарай сараласақ</w:t>
        <w:br/>
        <w:t>қарлықша, мәдени-тарихи белгілері бойынша қарлықша-ұйғырша деуге</w:t>
        <w:br/>
        <w:t>болар еді. Дегенмен, «.. қараханид адамдары өздерін ұйғыр деп</w:t>
        <w:br/>
        <w:t>атамағаны және де Жүсіп Баласағұн үшін ол жазған тіл, ұйғыр тілі</w:t>
        <w:br/>
        <w:t>болмағандығы күмәнсіз» деген В.В. Бартольдтың және орта ғасыр</w:t>
        <w:br/>
        <w:t>ескерткіштері; бойынша маман Э.Н.Наджиптің осы пікірді</w:t>
        <w:br/>
        <w:t>қуаттайтындығы болашақ зерттеулерге жол ашып, ХІ ғасырдың ең ірі</w:t>
        <w:br/>
        <w:t>жазба ескеркіші «Кутадғу билигтің». және орта ғасырдағы түркі</w:t>
      </w:r>
    </w:p>
    <w:p>
      <w:r>
        <w:t>халықтарының тілі туралы ақиқатты тануда өте маңызды. Зерттеу</w:t>
        <w:br/>
        <w:t>барысында қараханидтер қалыптасқан әдеби әрі мемлекеттік тілі болған,</w:t>
        <w:br/>
        <w:t>ал «Құтты білік» ескерткіші ХІ ғасырдың әдеби тілінде жазылған деген</w:t>
        <w:br/>
        <w:t>қорытындыға келдік. Ал енді сол әдеби тілдің, яғни «Құтты білік»</w:t>
        <w:br/>
        <w:t>ескерткішінің қыпшақтық негізін анықтау үшін қазақ тілінің</w:t>
        <w:br/>
        <w:t>материомдарымен сомыстырамыз.</w:t>
        <w:br/>
        <w:t>«Құтты білік» ескерткішіндегі түбірлердің дыбыстық жүйесін қазақ</w:t>
        <w:br/>
        <w:t>тілінің материалдарымен салыстырғанда ұқсастықтарымен “қатар</w:t>
        <w:br/>
        <w:t>ерекшеліктерін де байқаймыз. Бұл ерекшеліктер, ең алдымен тілдің</w:t>
        <w:br/>
        <w:t>тарихи-фонологиялық дамуынан туындаған, орта түркі тілі мен қазақ</w:t>
        <w:br/>
        <w:t>тілі арасында түзілген дыбыс сәйкестіктері болып табылады.</w:t>
        <w:br/>
        <w:t>Дыбыс сәйкестіктерінің тілдегі табиғаты сан алуан. Үнемі жетілу</w:t>
        <w:br/>
        <w:t>үстінде болатын тіл сапалық өзгерістерге ұшырап, өзінің дыбыстық</w:t>
        <w:br/>
        <w:t>жүйесінің жаңа сапаға ұмтылуына ықпал етеді. Бұл өз кезегінде сөйлеу</w:t>
        <w:br/>
        <w:t>органдарының дыбыс жасаудағы қызметінің де жетілуін қалайды. Тіл</w:t>
        <w:br/>
        <w:t>дыбыстары үйлесімділік, әуезділік, мәнерлілік принципіне негізделе</w:t>
        <w:br/>
        <w:t>отырып өзгеру барысында сәйкестіктер түзеді. Осындай алғашқы тілдік</w:t>
        <w:br/>
        <w:t>ортада пайда болған дыбыстар сәйкестігі баба тілдің жүйесімен бірге</w:t>
        <w:br/>
        <w:t>дами келе, белгілі бір тарихи өзгерістерге байланысты одан бөлініп</w:t>
        <w:br/>
        <w:t>шыққан тайпалық говорлардың жеке тіл болып қалыптасуында да өзіне</w:t>
        <w:br/>
        <w:t>тән қызмет атқарады. Түркі тілдері мен қазақ тілі материалдарына</w:t>
        <w:br/>
        <w:t>сүйеніп тіл туыстығын зерттегенде біздің ең бірінші жүгінеріміз -</w:t>
        <w:br/>
        <w:t>дыбыс. Сондықтан туыс, туыстас Тілдерді ажыратуда тарихи дыбыс</w:t>
        <w:br/>
        <w:t>өзгерістерді, яғни сәйкестіктерді негізгі айырым белгі ретінде</w:t>
        <w:br/>
        <w:t>пайдаланамыз. ;</w:t>
        <w:br/>
        <w:t>Тілдің белгілі бір өзіне тән заңдылығымен дамуы оның жүйесін</w:t>
        <w:br/>
        <w:t>құрайтын барлық элементтердегі өзгерісті тудырады. Осының</w:t>
        <w:br/>
        <w:t>нәтижесінде белгілі бір сөздердің ешқандай да семантикалық жүк</w:t>
        <w:br/>
        <w:t>арқаламаса да тұлғалық варианттарының пайда болуы, сонымен қатар ол</w:t>
        <w:br/>
        <w:t>варианттардың тілдік дамудың әсерінен жаңаша семантикалық мәнді</w:t>
        <w:br/>
        <w:t>жүзеге асыруы дыбыс сәйкестіктерінің алуан түрлі қырлары бар</w:t>
        <w:br/>
        <w:t>екендігін көрсетеді. Дыбыстар сәйкестігінің осындай қырлары</w:t>
        <w:br/>
        <w:t>163</w:t>
        <w:br/>
        <w:t>ОРТА ҒАСЫРДАҒЫ ТҮРКІ ТІЛДЕРІНІҢ</w:t>
        <w:br/>
        <w:t>-оДАМУ ТАРИХЫ;</w:t>
        <w:br/>
        <w:t>Болсын да білім - биік, ұғым - терен,</w:t>
        <w:br/>
        <w:t>«Адамды өсіретін - солар» - дер ем.</w:t>
        <w:br/>
        <w:t>Дәлел бар осы сөзді шындайтұғын,</w:t>
        <w:br/>
        <w:t>Кез келді оны менен тыңдайтұғын», -</w:t>
        <w:br/>
        <w:t>деп келетін өлең жолдарынан Алла,ой, білім, ұғым, ақыл, ұят,</w:t>
        <w:br/>
        <w:t>өткір тіл, һәм қылық, таза пейіл секілді мазмұндық қуаты күшті,</w:t>
        <w:br/>
        <w:t>семантикалық иірімі терең, лингвофилософиялық категориялардың</w:t>
        <w:br/>
        <w:t>бүтіндей мәтіннің өзегіне тірек болуы аталған бірліктер концептілік жүк</w:t>
        <w:br/>
        <w:t>арқалап, танымдық талқыға өздігінен сұранып тұрғандығын көруге</w:t>
        <w:br/>
        <w:t>болады.</w:t>
        <w:br/>
        <w:t>Мәтіндегі бір ғана білім сөзі қазіргі кезде өзінің денотативті</w:t>
        <w:br/>
        <w:t>мағынасында өлшемге (біліммен биіктейтін нін берді// биік білім) және</w:t>
        <w:br/>
        <w:t>рухани қуаттылыққа қатысты айтылады.</w:t>
        <w:br/>
        <w:t>Ал өткен ғасырларда қолданылған ділім сөзі көрсетілген</w:t>
      </w:r>
    </w:p>
    <w:p>
      <w:r>
        <w:t>мағыналармен қатар өзге де көптеген білім мазмұнына қатысты терең</w:t>
        <w:br/>
        <w:t>мән-мағынаны танытқан. Бұны ортағасырлық жазба ескерткіштегі</w:t>
        <w:br/>
        <w:t>рухани қуаттылықтың өз қуатын замана озған сайын өз қуатын</w:t>
        <w:br/>
        <w:t>арттырмаса кемімегендігін бүгінгі таңдағы білім қатысты параметрлер</w:t>
        <w:br/>
        <w:t>мазмұнынан байқауға болады. Ортағасырларда айтылған «білім»</w:t>
        <w:br/>
        <w:t>концептісіне қатысты айтылған таным талқысы, ой сарабы былайша</w:t>
        <w:br/>
        <w:t>өрбиді:</w:t>
        <w:br/>
        <w:t>«Басында ұлылықтың ұғым тұрар,</w:t>
        <w:br/>
        <w:t>Білікті биік өсіп, мығым тұрар.</w:t>
        <w:br/>
        <w:t>Білікті - білім біліп, ұғымды - ұғар,</w:t>
        <w:br/>
        <w:t>Жүзеге осы екеуі алып шығар.</w:t>
        <w:br/>
        <w:t>Білім ал осы өмірдің жолын ашар,</w:t>
        <w:br/>
        <w:t>Кісіден білім білген бәле қашар.</w:t>
        <w:br/>
        <w:t>Білімсіз дертке ұшырап төселеді,</w:t>
        <w:br/>
        <w:t>Ауруды емдемесе тез өледі», -</w:t>
        <w:br/>
        <w:t>деп келген өлең жолдарынан ұлылық, ұғым, білікті,ұғымды,</w:t>
        <w:br/>
        <w:t>білімсіз, дерт, емдеген лексемалар арқылы «білім» концептісінің</w:t>
        <w:br/>
        <w:t>мазмұнын өзара салыстыру, теңшеу арқылы тануға болады.</w:t>
        <w:br/>
        <w:t>- Сонымен, синхрондық тұрғыдан қарағанда мазмұндық деривация</w:t>
        <w:br/>
        <w:t>процесінің нәтижесін танытатын дериваттардың қайнар көзі болып көне</w:t>
        <w:br/>
        <w:t>ескерткіштер тілі, халық ауыз әдебиеті мен прецедентті бірліктер тілі</w:t>
        <w:br/>
        <w:t>танылса, солардың бір арнасы ретінде Ж. Баласағұнның туындылары</w:t>
        <w:br/>
        <w:t>саналады. Жоғарыда көрсетілген сөздер бұл күндері кездескенімен,</w:t>
        <w:br/>
        <w:t>қазіргі тілдік тұрғыдан уәжденбейді. Сондықтан да | олар</w:t>
        <w:br/>
        <w:t>М.М. Копыленко мен З.Д. Попова жіктемесі бойынша екінші дәрежелі</w:t>
        <w:br/>
        <w:t>коннотативті сема мазмұнын қамтитын тілдік бірліктер болып</w:t>
        <w:br/>
        <w:t>148</w:t>
        <w:br/>
        <w:t>ОРТА ҒАСЫРДАҒЫ ТҮРКІ ТІЛДЕРІНІҢ</w:t>
        <w:br/>
        <w:t>.. ДАМУТАРИХЫ</w:t>
        <w:br/>
        <w:t>дәйектеуші көмекші құрал деп түсіндіреді» 75, Белгілі бір көркем</w:t>
        <w:br/>
        <w:t>мәтіндегі: астарлы ойдың, концепт бойындағы мағынасының</w:t>
        <w:br/>
        <w:t>айшықталып, дұрыс қабылдауын қамтамасыз етуде аялық білімнің мәні</w:t>
        <w:br/>
        <w:t>зор. Осыған орай Ж. Баласағұнның «Құтты біліг» дастанындағы адам</w:t>
        <w:br/>
        <w:t>қадірі, білім мен біліг, пайда мен зиян, ізгілік пен кісілік, білім мен</w:t>
        <w:br/>
        <w:t>парасат, даналық, т.б. өмір шындығына негізделген құбылыстар</w:t>
        <w:br/>
        <w:t>образдылықпен ұштасып, шынайы түрде көрініс тапқан өлеңдерінің</w:t>
        <w:br/>
        <w:t>өзегін бүгінгі таңда саналы түрде ұғыну, эстетикалық жағынан дұрыс</w:t>
        <w:br/>
        <w:t>қабылдау, жан-тәнімен сезіну - оқырманнан белгілі бір дәрежедегі</w:t>
        <w:br/>
        <w:t>дайындықты талап ететіні сөзсіз. Бұған, бір жағынан, туындылардың</w:t>
        <w:br/>
        <w:t>көнелігі себеп болады. Ж. Баласағұн өз туындыларын ортағасырдағы</w:t>
        <w:br/>
        <w:t>өзімен тағдырлас, замандас болған адамдарға арнаған. Уақыт өте келе,</w:t>
        <w:br/>
        <w:t>мәдениеттің, тарихтың, саясаттың өзгеруіне сай, сол кезде түсінікті</w:t>
        <w:br/>
        <w:t>болған сөздердің, астарлы ойлардың көбі бүгінгі оқырманға жетуі</w:t>
        <w:br/>
        <w:t>рухани құндылықтың мәңгілігін көрсетсе керек. Сонымен қатар аталған</w:t>
        <w:br/>
        <w:t>ескерткіш мәтінінің мазмұны мен оның концептуалдық өзегінің өзгеге</w:t>
        <w:br/>
        <w:t>түсінікті болу-болмауы, автор мен оқырман пресуппозицияларының сай</w:t>
        <w:br/>
        <w:t>келу-келмеуіне байланысты болады. Ж.Баласағұн туындыларының</w:t>
        <w:br/>
        <w:t>өзіндік табиғаты, терең ұлттық-мәдени, тарихи мәні, образдарының мән-</w:t>
      </w:r>
    </w:p>
    <w:p>
      <w:r>
        <w:t>мағынасын түсіну тілдік тұлғаның дүниетанымдық әлемімен тікелей</w:t>
        <w:br/>
        <w:t>байланысты. Мұндағы оқырман пресуппозициясы Мен ақын</w:t>
        <w:br/>
        <w:t>пресуцппозициясының өзара бір-бірімен сәйкес келу-келмеуі Ж.</w:t>
        <w:br/>
        <w:t>Баласағұн пресуппозициясының (аялық білімі мен таным. тереңдігі,</w:t>
        <w:br/>
        <w:t>онымен тамырлас шығармашылық сипаты) жоғары деңгейде болғанын</w:t>
        <w:br/>
        <w:t>біз ескерткіш мазмұнын оқи отыра аңғарамыз.</w:t>
        <w:br/>
        <w:t>Адамда болуға тиісті аялық білім көркем шығарма мазмұнын,</w:t>
        <w:br/>
        <w:t>ондағы поэтикалық сөздер мағынасын түсінуде өз септігін тигізумен</w:t>
        <w:br/>
        <w:t>қатар, оқырманның ішкі сезімін тереңнен толғап, қиялдандырып, әр</w:t>
        <w:br/>
        <w:t>түрлі ассоциациялар туғызады. Мысалы, Ж. Баласағұнның «Ұлдар мен</w:t>
        <w:br/>
        <w:t>қыздарды қалай тәрбиелеу керек екендігі туралы айтады» өлеңінің</w:t>
        <w:br/>
        <w:t>өзіндік мазмұнымен таныс оқырман ғана өлеңді оқып шыққанша едәуір</w:t>
        <w:br/>
        <w:t>әсер алып, бала тәрбиесіне қатысты ой мен сезімнің баурауында</w:t>
        <w:br/>
        <w:t>лингвопсихологиялық тұрғыда сан алуан күй кешеді.</w:t>
        <w:br/>
        <w:t>Қазіргі семасиологияда поэтикалық мәтінде тілдік бірліктердің</w:t>
        <w:br/>
        <w:t>барлық деңгейлер бойынша мәндік интеграциясы аса жоғары сатыдан</w:t>
        <w:br/>
        <w:t>көрінеді. Осымен байланысты «тілдік тұлға», «ғаламның тілдік бейнесі»,</w:t>
        <w:br/>
        <w:t>27% 2. 1 р Ж; саи.</w:t>
        <w:br/>
        <w:t>Елемесова Ш.М. Көркем мәтіндегі ұлттық мәдениеттің тілдік релеванттары</w:t>
        <w:br/>
        <w:t>(Ғ.Мүсіреповтің «Қазақ солдаты» романы бойынша): ф.ғ.к. ... автореф. - Алматы,</w:t>
        <w:br/>
        <w:t>2003.-976.</w:t>
        <w:br/>
        <w:t>154</w:t>
        <w:br/>
        <w:t>жА-Тұғ- дастИғ- тығ- Сзғ- АР, А” ОРТА ҒАСЫРДАҒЫ ТҮРКІ ТІЛДЕРІНІҢ</w:t>
        <w:br/>
        <w:t>&gt; ДАМУ ТАРИХЫ</w:t>
        <w:br/>
        <w:t>ҚБ, ҺХ (жалған), йанут ҚБ, ҺХ (жауап), йер ҚБ, ҺХ (жер), йағы ҚБ, ҺХ</w:t>
        <w:br/>
        <w:t>(жау), йавуз ҚБ, ҺХ (жауыз), йул ҚБ, ҺХ (бұлақ), йығач ҚБ, ҺХ (ағаш),</w:t>
        <w:br/>
        <w:t>т.б.27,</w:t>
        <w:br/>
        <w:t>Йол - жол - Айа бег ишиң иш билигликә бер, Йарағлы көни йол</w:t>
        <w:br/>
        <w:t>Йурығлықа бер, ҚБ 1728.</w:t>
        <w:br/>
        <w:t>Йүк - жүк: Бу емгак йүк ол бир ағыр йүдгүкә, Аны Йүдгән өтрү</w:t>
        <w:br/>
        <w:t>тегир арзуқа, ҚБ 1841.</w:t>
        <w:br/>
        <w:t>Йұз - жүз: Байат кимкә берсә овут көз сувы, Аңар берди давлат</w:t>
        <w:br/>
        <w:t>түгәл йүз сувы, ҚБ 1973.</w:t>
        <w:br/>
        <w:t>Йел - жел: Қудысы йағыз йер йашыл сув билә, Өрүси сүзүг йел үзә</w:t>
        <w:br/>
        <w:t>от билә, ҚБ 3660.</w:t>
        <w:br/>
        <w:t>Йолған - жалған: Тақы бири йалған бири суқлук-ул, Бу уч иш учәгү</w:t>
        <w:br/>
        <w:t>түби йоқлуқ-ул, ҚБ 4006.</w:t>
        <w:br/>
        <w:t>Йанут - жауап: Йанут берди Одғурмыш айды бу сөз, Ешиттим мен</w:t>
        <w:br/>
        <w:t>емди айа едгү өз, ҚБ 4056.</w:t>
        <w:br/>
        <w:t>Йер - жер: Алдаш тут кишидә талусын кәдин, Йаһвуз болса еш түш</w:t>
        <w:br/>
        <w:t>өкүнч йер кедин, ҚБ 4130.</w:t>
        <w:br/>
        <w:t>Йағы - жау: Йағы қылма өзкә қатығлан қадаш, Нечә тутғыл емди</w:t>
        <w:br/>
        <w:t>қадаш йа адаш, ҚБ 4155,</w:t>
        <w:br/>
        <w:t>Йавуз - жауыз: Ешит "илмы шиләт тилин сондама, Йа қылқын</w:t>
        <w:br/>
        <w:t>қылынчын Йавуз теб темә, ҚБ 4247.</w:t>
      </w:r>
    </w:p>
    <w:p>
      <w:r>
        <w:t>Йадағ - жаяу: Йадағ оқчы түшүрүп сен өндин йүгүр, ҚБ 88.</w:t>
        <w:br/>
        <w:t>Түркітанушы ғалымдар й &gt; ж сәйкестігін те (ц) - тш (ч) -тһ ей</w:t>
        <w:br/>
        <w:t>(ай) -дз-дж-да- (4 (дй)- Ге едзе-«етедесез-ше-жей-һ-</w:t>
        <w:br/>
        <w:t>хеқеке-еғе-егес -з ет -д -еш сәйкестіктерінің тілдегі бір үзігі деп</w:t>
        <w:br/>
        <w:t>дәлелдейді", Орта ғасыр жазба ескерткіштер бойынша белгілі маман,</w:t>
        <w:br/>
        <w:t>тілші Б. Сағындықұлының бұл пікірі түркологиядаға ондаған</w:t>
        <w:br/>
        <w:t>жылдардағы табанды зерттеулерінің, жаңаша ізденістердің нәтижесінде</w:t>
        <w:br/>
        <w:t>жоғарыда айтылған тұжырымға келді. Й - ж сәйкестігі қарастырып</w:t>
        <w:br/>
        <w:t>отырған кезеңдердегі жазба ескерткіштер тілінде ең жиі ұшырайтын</w:t>
        <w:br/>
        <w:t>дыбыс сәйкестігі болғандықтан, осы сәйкестікке қатысты әр кезеңдерде</w:t>
        <w:br/>
        <w:t>айтылған түркітанушылардың пікірлерін кеңінен келтіруді жөн санап</w:t>
        <w:br/>
        <w:t>отырмыз.</w:t>
        <w:br/>
        <w:t>Түркі әлеміне қатысты жәдігерліктер, жазба мұраларда, сондай-ақ</w:t>
        <w:br/>
        <w:t>қазіргі түркі тілдерінің белгілі бір тілдік топтарын айыруда Й - ж</w:t>
        <w:br/>
        <w:t>23 Құлжанова Б. ХІ-ХІІ ғасырлардағы түркі әдеби ескерткіштері тіліндегі зат есімдер.</w:t>
        <w:br/>
        <w:t>Фил.ғыл.канд....диссер,- Алматы, 2007. - 27 6.</w:t>
        <w:br/>
        <w:t>2% Сағындықұлы Б. Қазақ тілі лексикасы дамуының этимологиялық негіздері. -</w:t>
        <w:br/>
        <w:t>Алматы: Санат, 1994. - 52 6.</w:t>
        <w:br/>
        <w:t>165</w:t>
        <w:br/>
        <w:t>ОРТА ҒАСЫРДАҒЫ ТҮРКІ ТІЛДЕРІНІҢ</w:t>
        <w:br/>
        <w:t>(і (ій) - Ге -дз-тедесезешежей-һехекекеғе-еге-с-</w:t>
        <w:br/>
        <w:t>2-Т -Д!--ш сөйкестіктерге соқпай өтпейміз. Орта ғасырларда сөз</w:t>
        <w:br/>
        <w:t>ортасында қолданылған ч - ж - 3 дыбыстарының сәйкестігін осы</w:t>
        <w:br/>
        <w:t>тізбенің тілдегі бір үзігі ретінде қарастырамыз. Яғни бұл сәйкестік</w:t>
        <w:br/>
        <w:t>түзген дыбыстар түркі тілінің даму тарихындағы көне кезеңдердегі ч</w:t>
        <w:br/>
        <w:t>және ц аффрикаттарының сарқыншақтары. Аталған сәйкестіктердің</w:t>
        <w:br/>
        <w:t>тарихи даму жолдарын зерттеулерде былайша көрсетеді: «..тш (ч)</w:t>
        <w:br/>
        <w:t>аффрикаты ұяңданғанда дж аффрикатын береді. Дж аффрикатының</w:t>
        <w:br/>
        <w:t>алғашқы элементі д үнемделгенде ж фонемасы пайда болады. Яғни тш</w:t>
        <w:br/>
        <w:t>(а) &gt; дж &gt; ж. ачун - ажун варианттарының шығу жолы осындай. Ең</w:t>
        <w:br/>
        <w:t>көне аффрикаттың бірі те (ц) ұяңданғанда дз аффрикаты түзіледі. Бұл</w:t>
        <w:br/>
        <w:t>аффрикаттың алғашқы жапсары элизияға ұшырағанда з дыбысы өмірге</w:t>
        <w:br/>
        <w:t>келеді. Кестесі: те (ц) &gt; дз &gt; з. «Қутадғу билигте» “аңун -“адзун ” азун</w:t>
        <w:br/>
        <w:t>тізбегінің соңғы варианты ғана сақталып қалған. Ұяң дз аффрикаты</w:t>
        <w:br/>
        <w:t>жіңішкергенде дз” аффрикаты пайда болады: ад"з"ун. Кестесі: тс (ц) &gt; дз</w:t>
        <w:br/>
        <w:t>да</w:t>
        <w:br/>
        <w:t>«Құтты білік» ескерткіші тіліндегі сөз ортасында кездесетін дыбыс</w:t>
        <w:br/>
        <w:t>сәйкестіктері сөз басындағы сәйкестіктермен салыстырғанда өте аз</w:t>
        <w:br/>
        <w:t>кездеседі. Дегенмен, сөз басындағы й “ДЖ-ж-т-дечеш-с-ез...</w:t>
        <w:br/>
        <w:t>сәйкестіктеріне ықпал еткен тілдік заңдылықтар сөз ортасындағы</w:t>
        <w:br/>
        <w:t>аффрикаттарға өз әсерлерін тигізбей қоймағанын тілдік фактілер</w:t>
        <w:br/>
        <w:t>дәлелдейді.</w:t>
        <w:br/>
        <w:t>Сөз соңындағы дауыссыз дыбыс сәйкестіктері.</w:t>
        <w:br/>
        <w:t>Хі ғасырда жазылған Ж. Баласағұнның «Құтты білік» ескерткіші</w:t>
        <w:br/>
        <w:t>тілін қазақ тілімен салыстырғанда сөз соңында да біраз фонетикалық</w:t>
        <w:br/>
        <w:t>айырмашылықтар бар екендігі байқалады. Орта ғасырлардан, тіпті</w:t>
        <w:br/>
        <w:t>бастауын одан алдыңғы тарихи кезеңдерден алатын тілдік</w:t>
        <w:br/>
        <w:t>заңдылықтардың бірі ше-с дыбыстарының сәйкестігі қазіргі түркі</w:t>
        <w:br/>
        <w:t>тілдерінің де, сонымен қатар қазақ тілінің де фонетикалық жүйесіндегі</w:t>
        <w:br/>
        <w:t>дамуына әсер етіп келе жатқан тілдік заңдылықтың бірі.</w:t>
      </w:r>
    </w:p>
    <w:p>
      <w:r>
        <w:t>Оғыз бен қыпшақ тілдерінің айырмашылығын көрсететін</w:t>
        <w:br/>
        <w:t>фонетикалық белгі болып табылатынш-ес дыбыстарының сәйкестігі</w:t>
        <w:br/>
        <w:t>зертгеліп отырған ескерткіш тілінің сөз соңында кездеседі.Ескерткіш</w:t>
        <w:br/>
        <w:t>тілінде ш дыбысымен аяқталған сөздер қазақ тілінде с дыбысымен</w:t>
        <w:br/>
        <w:t>аяқталады. Айталық: Баш- бас:Тылығ кәд көдәзгил көдәзилди баш</w:t>
        <w:br/>
        <w:t>173/а. Осы сияқты баш түбірі ескерткіш тілінің 398/а, 413/а, 427/а, 427/,</w:t>
        <w:br/>
        <w:t>%3 Құлжанова Б. ХІ-ХІ ғасырлардағы түркі әдеби ескерткіштері тіліндегі зат есімдер.</w:t>
        <w:br/>
        <w:t>Фил.ғыл.канд....диссер. - Алматы, 2007.-276.</w:t>
        <w:br/>
        <w:t>171</w:t>
        <w:br/>
        <w:t>ОС АЗ АҒЫ ОРТА ҒАСЫРДАҒЫ ТҮРКІ ТІЛДЕРІНІҢ</w:t>
        <w:br/>
        <w:t>каллыннатыненілалітай ДАМУТАРИХЫ</w:t>
        <w:br/>
        <w:t>ерте кезеңнен қалған дыбыс ауысулары орын алғанын айта келіп, тілдегі</w:t>
        <w:br/>
        <w:t>ауысулардың бұл түрін «көнерген» немесе «тарихи өзгерістер» деп</w:t>
        <w:br/>
        <w:t>атайды", Түбірдегі жуанды-жіңішкелі дауыстылардың ауысуын ғалым</w:t>
        <w:br/>
        <w:t>А.М.ІШербак тілдің алдыға жылжу процесімен байланыстыра</w:t>
        <w:br/>
        <w:t>қараған 5 Түркологиядағы енді бір топ тілшілер сингармониялық</w:t>
        <w:br/>
        <w:t>варианттар мен параллельдердегі дауысты дыбыстардың ауысуларын</w:t>
        <w:br/>
        <w:t>тілдің қазіргі даму сатысына қатысты қарастырады.</w:t>
        <w:br/>
        <w:t>Сингармониялық варианттар - өте күрделі құбылыс. Бұл</w:t>
        <w:br/>
        <w:t>бірліктердегі көрініс берген дауысты дыбыстардың ауысу себебін</w:t>
        <w:br/>
        <w:t>анықтауда тілші, ғалымдар әр түрлі амалдар қолданып, оның негізін</w:t>
        <w:br/>
        <w:t>тілде болған немесе қазір де бар фонетикалық зандылықтармен</w:t>
        <w:br/>
        <w:t>байланыстырады.</w:t>
        <w:br/>
        <w:t>Түркітанушылар АМ.ІШербак, Д.Т.Киекбаев, А.И. Яфаров,</w:t>
        <w:br/>
        <w:t>Н.К.Дмитриев, Ж. Аралбаев, Б.Сағындықұлы сингармониялық</w:t>
        <w:br/>
        <w:t>варианттардағы жуан айтылатын, тіл арты дауыстыларынан тұратын</w:t>
        <w:br/>
        <w:t>түбірлер бастапқы екендігін нақты тіл фактілері арқылы дәлелдеді.</w:t>
        <w:br/>
        <w:t>Д.Т.Киекбаев, Л.И.Яфаров, А.М.ІШЦербак сынды бірқатар</w:t>
        <w:br/>
        <w:t>түркітанушылар сингармониялық варианттардың ежелгі жуан</w:t>
        <w:br/>
        <w:t>түбірлердің жіңішкеруі негізінде қалыптасқанын айтқан-79 327 326 Жуан</w:t>
        <w:br/>
        <w:t>түбірлерді алғашқы дегенде ғалымдардың сүйенері ежелгі түркі тілінде</w:t>
        <w:br/>
        <w:t>алғаш үш жуан дауысты а, у, ы болғандығы. Қазақ тілі вокализмдерін</w:t>
        <w:br/>
        <w:t>арнайы зерттеген Ж. Аралбаев тіл арты дауыстыларының ерекшелігін</w:t>
        <w:br/>
        <w:t>ескеріп: «В древнетюркский период сушествовало только три гласных</w:t>
        <w:br/>
        <w:t>фонемы (а, у, ы). Слова с другими гласными относятся к более позднему</w:t>
        <w:br/>
        <w:t>периоду развития) т.е. к / периоду фонетических изменений,</w:t>
        <w:br/>
        <w:t>заимствований...» дей келіп, өзге дауыстылар «орта түркі» дәуірі мен</w:t>
        <w:br/>
        <w:t>«жаңа түркі» дәуірінде біртіндеп орныққандығы жөнінде ой айтады),</w:t>
        <w:br/>
        <w:t>Белгілі ғалым А.М. Шербак ата тілдегі дауыстыларды ашық-қысаң,</w:t>
        <w:br/>
        <w:t>жуан-жіңішке, еріндік-езулік, созылыңқы-қысқа сипатта жіктелетіндігін</w:t>
        <w:br/>
        <w:t>54 Севортян Э.В. Фонетика турецкого литературноғо языка. -- М.: Наука, 1955. - 150 с.</w:t>
        <w:br/>
        <w:t>25 Шербак А.М. Способы выражения грамматических эначений в тюркских языках //</w:t>
        <w:br/>
        <w:t>Вопросы языкознания. - Алматы .,1957. Уә 1І,-С.39с.</w:t>
        <w:br/>
        <w:t>8 Кнекбаев Д.Г. Вариантные слова и сингормонические параллелизмы в башкирском</w:t>
        <w:br/>
        <w:t>языке // Ученые записки баш. гос. пед.иниститута. вып. У, серия филологин. -- Урал. 1955,</w:t>
        <w:br/>
        <w:t>-С.40.</w:t>
        <w:br/>
        <w:t>%7 Яфаров Л.И. Некоторые фонетико-морфологические закономерности в развитии</w:t>
        <w:br/>
        <w:t>татарского языка // Ученые записки Казанск. Гос. пед. иниститута, вып. 15. - Казань, 1958, -</w:t>
      </w:r>
    </w:p>
    <w:p>
      <w:r>
        <w:t>С.275.</w:t>
        <w:br/>
        <w:t>а Шербак А.М. Способы выражения грамматических значенийв тюркских языках//</w:t>
        <w:br/>
        <w:t>Вопросы языкознания. - М.,1957. М»1.- С.18-26</w:t>
        <w:br/>
        <w:t>%9 Аралбаев А. Вокализм казахского языка. -- Алматы: Наука, 1970,-- 120 с.</w:t>
        <w:br/>
        <w:t>180</w:t>
        <w:br/>
        <w:t>ОРТА ҒАСЫРДАҒЫ ТҮРКІ ТІЛДЕРІНІҢ</w:t>
        <w:br/>
        <w:t>ДАМУ ТАРИХЫ</w:t>
        <w:br/>
        <w:t>Тарихи фонетика тұрғысынан келетін болсақ, сөз соңында ш-с</w:t>
        <w:br/>
        <w:t>дыбыс сәйкестігі түркі тілдерінің үлкен екі тобының дыбыстар</w:t>
        <w:br/>
        <w:t>жүйесіндегі айырым белгілерінің бірі болып табылады. Ш-с сәйкестігі</w:t>
        <w:br/>
        <w:t>құрамындағы с дыбысының сөз соңында қолданылуы қыпшақ-ноғай</w:t>
        <w:br/>
        <w:t>тобындағы қазақ, қарақалпақ, ноғай, қарайым тілінің диалектісі және</w:t>
        <w:br/>
        <w:t>хакас пен саха тілдерін басқа көптеген түркі тілдерінен ерекшелейтін ең</w:t>
        <w:br/>
        <w:t>басты бір фонетикалық белгі. Ал қалған түркі тілдерінде үнемі дерлік</w:t>
        <w:br/>
        <w:t>сөз соңында іи Дыбысы қолданылады. Бұл тілдік ерекшелік Орхон-</w:t>
        <w:br/>
        <w:t>Енисей жазбалары кезеңінен бастау алады. Көрнекті түрколог</w:t>
        <w:br/>
        <w:t>С.Е. Малов Енисей жазуларының негізінен :ш тілді екенін айта келіп,</w:t>
        <w:br/>
        <w:t>«Онгин», «Күлічур», «Моюнчур» ескерткіштерінде есімшенің -мыс//-міс</w:t>
        <w:br/>
        <w:t>түрі өте жиі қолданылатындығын айтса, ал Орхон ескерткіштері</w:t>
        <w:br/>
        <w:t>«Күлтегін» мен «Тоныкөкте»е сс ш дыбыстары аралас келіп</w:t>
        <w:br/>
        <w:t>отыратындығын көрсеткен!) Ал бір ескерткіштің өзінде бұл</w:t>
        <w:br/>
        <w:t>дыбыстардың қатар қолданылуы бір жағынан жазу дәстүрімен</w:t>
        <w:br/>
        <w:t>байланысты болуы мүмкін. Бұл туралы С.Е. Малов: «Я думаю, что в</w:t>
        <w:br/>
        <w:t>книжном, литературном языке мог быть звук ш, но, по многим причинам</w:t>
        <w:br/>
        <w:t>есть основание думать, что народные массы в этом случае произносили</w:t>
        <w:br/>
        <w:t>вместе ш просто с. Основанием частично может служить, например язык</w:t>
        <w:br/>
        <w:t>желтых уйгуров, где не очень редкий звук, болыпей же частью</w:t>
        <w:br/>
        <w:t>слышаетея в речи звук»:%, Көрнекті түркологтың пікірінің негізсіз</w:t>
        <w:br/>
        <w:t>емесін ХІ ғасырда жазылған М. Қашқари сөздігі де дәлелдейді. М.</w:t>
        <w:br/>
        <w:t>Қашқаридың орта ғасырдағы түркі тілдерінен мәлімет беретін сөздігінде</w:t>
        <w:br/>
        <w:t>ш және с тілдік фактілер жарыса қолданылғанмен, оның басым көпшілігі</w:t>
        <w:br/>
        <w:t>ш арқылы жазылған. Бұл ерекшелік ауызекі сөйлеу тілінде де, әдеби</w:t>
        <w:br/>
        <w:t>тілде де ш дыбысының басым қолданғанын дәлелдейді. Түркологиядағы</w:t>
        <w:br/>
        <w:t>кейбір зерттеулер түркі тайпаларының ҮШІ ғасырдағы батыс тобында с</w:t>
        <w:br/>
        <w:t>диалекті тіл басым болғанын, бұл ш тілді тайпалар тоғысуы тұсында кең</w:t>
        <w:br/>
        <w:t>қолданылғанын, с тілі ХІП ғасырға дейінгі жерде болашақ қазақ халқына</w:t>
        <w:br/>
        <w:t>ұйтқы тайпалар тілінің негізгі ерекшелігі болғанын айтады 9,</w:t>
        <w:br/>
        <w:t>Қорыта келе, қазіргі түркі тілдерінің ішінде диалектілік ерекшелікті</w:t>
        <w:br/>
        <w:t>де, сонымен қатар оғыз, қарлұқ-ұйғыр тілдерінің, сондай-ақ қыпшақ</w:t>
        <w:br/>
        <w:t>тобындағы татар, башқұрт және т.б. тілдердің дыбыстық жүйесіндегі</w:t>
        <w:br/>
        <w:t>басты ерекшелік болып табылатын шес сәйкестігі“Т (СЛІЦ күрделі</w:t>
        <w:br/>
        <w:t>аффрикатының даму кезеңдерінде пайда болған сәйкестік. Мұндағы с</w:t>
        <w:br/>
        <w:t>39 Малов С.Е. Енисейская письменность тюрков. - М.-Л., 1952.- ПП с.</w:t>
        <w:br/>
        <w:t>39 Малов С.Е. Памятники древнетюркской письменности. - М.-Л., 1951.-60 с.</w:t>
        <w:br/>
        <w:t>39 Өмірәлиев И. Қазақ тілінің тарихи іздері // Қазақ ССР ҒА хабарлары. Тіл-әдебиет</w:t>
        <w:br/>
        <w:t>сериясы. - Алматы, 1978. М 2. 53-60 б.</w:t>
        <w:br/>
        <w:t>175</w:t>
      </w:r>
    </w:p>
    <w:p>
      <w:r>
        <w:t>ОРТА ҒАСЫРДАҒЫ ТҮРКІ ТІЛДЕРІНІҢ</w:t>
        <w:br/>
        <w:t>ЖАМУТАРИХЫ,</w:t>
        <w:br/>
        <w:t>архетип таниды да, қалған рефлекстерді содан өрбітуге тырысады»"!!,</w:t>
        <w:br/>
        <w:t>Жоғарыда баяндалған аффрикаттардың даму эволюциясына сүйенсек,</w:t>
        <w:br/>
        <w:t>қазіргі түркі тілдеріндегі сөз басындағы й -- ж сәйкестігінің қалай пайда</w:t>
        <w:br/>
        <w:t>болғандығын былайша түсіндіруге болады: «Батыс хун бұтағына</w:t>
        <w:br/>
        <w:t>жататын тілдер үшін архетип қызметін атқара алатын ч аффрикаты осы</w:t>
        <w:br/>
        <w:t>тілдердің үлкен бір тобы оғыз, қарлұқ-ұйғыр тілдерінде бірте-бірте</w:t>
        <w:br/>
        <w:t>ыдырай бастайды. Әуелде оның құрамындағы ш ызың спиранты</w:t>
        <w:br/>
        <w:t>әлсірейді де, өзінің орнын Й эпентезасына (сына дыбысына) береді.</w:t>
        <w:br/>
        <w:t>Сонда тш - үй сәйкестігі пайда болады. Бүкіл түркі тілдері ұяңдану</w:t>
        <w:br/>
        <w:t>процесіне ұшырағанда тіп -- дж, тй &lt;- ди сәйкестіктері өмірге келеді. Сөз</w:t>
        <w:br/>
        <w:t>басында екі дауыссыз айтылмау заңдылығынан бұл аффрикаттар мен</w:t>
        <w:br/>
        <w:t>дыбыс тіркестері жалаңданады. Олардың алғашқы жапсары т мен д</w:t>
        <w:br/>
        <w:t>элизияға ұшырайды. Қазіргі тілдердегі ж - й сәйкестігі осылайша</w:t>
        <w:br/>
        <w:t>түзілген. Қыпшақ тілдеріне дж аффрикаты, оғыз тілдеріне тй дыбыс</w:t>
        <w:br/>
        <w:t>тіркесі негіз болып, екі бағытта дамыған. Мұндағы й - оғыз тілдері мен</w:t>
        <w:br/>
        <w:t>қарлұқ-ұйғыр тілдерінің, ж - қыпшақ тілдерінің белгісі болып</w:t>
        <w:br/>
        <w:t>есептеледі. Екеуі де сөз басында ұшырап, тектестігі себепті өзара</w:t>
        <w:br/>
        <w:t>сәйкеседі. Оғыз тілдері мен қарлұқ-ұйғыр Тілдерінде й-ден басталатын,</w:t>
        <w:br/>
        <w:t>қыпшақ тілдерінде ж-ден басталатын қанша сөз болса (йол -- жол, йыл</w:t>
        <w:br/>
        <w:t>жыл, йылқы - жылқы т.б.), соның барлығы да жоғарыда баяндалған</w:t>
        <w:br/>
        <w:t>заңдылықтардың арқасында өмірге келген. Н.А. Баскаковтың</w:t>
        <w:br/>
        <w:t>классификациясы бойынша, оғыз, қыпшақ, қарлұқ-ұйғыр тілдері батыс</w:t>
        <w:br/>
        <w:t>хун бұтағына жатады. Тілдердің фонетикалық айырмашылығын</w:t>
        <w:br/>
        <w:t>көрсететін й - ж сәйкестігі бір ғана ч аффрикатынан пайда болуы</w:t>
        <w:br/>
        <w:t>олардың бір заманда бір-ақ диалектіде сөйлегенін көрсетеді. Қысқасы, й-</w:t>
        <w:br/>
        <w:t>Дің де, ж-ның да көне формасы - ч аффрикаты батыс хун бұтағына</w:t>
        <w:br/>
        <w:t>жататын тілдердің архетипі екендігі анық.. Олай болса, қазіргі тілдерде</w:t>
        <w:br/>
        <w:t>йол -- жол болып айтылатын сөздердің сол заманда тува тіліне ұқсас чол</w:t>
        <w:br/>
        <w:t>болып айтылуы заңды. Шындығында, осы заманғы жаңа дыбыстардың</w:t>
        <w:br/>
        <w:t>қай-қайсысы да архетип болуы мүмкін емес еді, Бүкіл түркі тілдері үшін</w:t>
        <w:br/>
        <w:t>й үндісі (соноры) көне форма бола алмағаны сияқты, аффрикаттардың</w:t>
        <w:br/>
        <w:t>кез-келгені жеке-жеке алғанда Й - ДЖ Һ ж-тедече-ш ес ез...</w:t>
        <w:br/>
        <w:t>сәйкестігінің архетипі бола алмайтын еді. Мысалға дж аффрикаты бар</w:t>
        <w:br/>
        <w:t>болғаны қыпшақ тілдері үшін, дз аффрикаты қарашай-балқар тілі және</w:t>
        <w:br/>
        <w:t>оның диалектілері үшін, т”«! аффрикаты чуваш тілі үшін, тш (ч)</w:t>
        <w:br/>
        <w:t>ЫН Сағындықұлы Б. Қазақ тілі лексикасы дамуының этимологиялық негіздері. -</w:t>
        <w:br/>
        <w:t>Алматы: Санат, 1994.-- 18 6.</w:t>
        <w:br/>
        <w:t>167</w:t>
        <w:br/>
        <w:t>ОРТА ҒАСЫРДАҒЫ ТҮРКІ ТІЛДЕРІНІҢ</w:t>
        <w:br/>
        <w:t>Сөз ортасындағы дауыссыз дыбыс сәйкестіктері. Қазіргі қазақ</w:t>
        <w:br/>
        <w:t>тілінде қадір/кәдір, қабілет/қабылет, қанден/кәнден, кәзір/қазыр,</w:t>
        <w:br/>
        <w:t>кәдір/қадыр, кәлпе/қалпе, қабір/қабыр, кәсит/қасиет, кәнден/қанден,</w:t>
        <w:br/>
        <w:t>қауін/қауып, көрек/қорек т. 6. дыбыс алмасулары көптеп кездеседі. Бұл</w:t>
        <w:br/>
        <w:t>құбылыс Орта Азияның ішкі қоныстары мен соған Іргелес өңірдің</w:t>
        <w:br/>
        <w:t>қазақтар тілін және Қазақстанның батыс өңірін қамтиды. Осылардың</w:t>
        <w:br/>
        <w:t>ішінен қазақ тілінің материалдарында қ-ғ, к-г дауыссыз дыбыстарының</w:t>
        <w:br/>
        <w:t>алмасуы жиі кездеседі. Сонымен бірге қ-ғ, к-г дыбыстарының алмасуы</w:t>
        <w:br/>
        <w:t>қазіргі тіліміздегі аралас буын құрап жүрген бірнеше сөздердің бірыңғай</w:t>
        <w:br/>
        <w:t>айтылуына негіз болады. Дегенмен, бұл процесс негізінен ауызекі тілде</w:t>
        <w:br/>
        <w:t>орын алғанымен, жазба тілде бұл жағы әлі де ескерілмей келеді. Сол</w:t>
        <w:br/>
        <w:t>сияқты емди-енді; тамға (өзбек тілінде де кездеседі) --таңба сөздерінде</w:t>
        <w:br/>
        <w:t>сөз ортасында м-н сәйкестігі орын алған. Аталған сөз ортасында</w:t>
        <w:br/>
        <w:t>кездесетін сәйкестіктер қатарын одан әрі келтіруге болады. Айталық,</w:t>
      </w:r>
    </w:p>
    <w:p>
      <w:r>
        <w:t>қазақ тілінде сөз ортасында әдеби тіл мен жергілікті ерекшеліктерде</w:t>
        <w:br/>
        <w:t>негер-нөкер; қараңқы-қараңғы; жоқары-жоғары; жұрақат-жұрағат;</w:t>
        <w:br/>
        <w:t>үкіт-үгіт бөтеке-бөтеге алдағандай-әлдеқандай, теңке-теңге;</w:t>
        <w:br/>
        <w:t>айғай-айқай; ақа-аға; ылақып--ылағып; жүкір-жүгір;</w:t>
        <w:br/>
        <w:t>адамкершілік-адамгершілік; ҚЫЛҚЫт-ҚЫлғҒЫТ; ілкері-ілгері;</w:t>
        <w:br/>
        <w:t>үзеңкі--үзеңгі; теңке-теңге; оқиқа-оқиға; тостақан-Тостаған; лақу-лағу;</w:t>
        <w:br/>
        <w:t>сөкіс-сөгіс; жауынкер-жауынгер; ауелкі-әуелгі және т.б. дыбыс</w:t>
        <w:br/>
        <w:t>алмасулар бар. Қазақ тілінде кездесетін дауыссыз дыбыстардың сәйкесуі</w:t>
        <w:br/>
        <w:t>тіл дамуының орта ғасыр кезеңдерінде де орын алғандығына жазба</w:t>
        <w:br/>
        <w:t>ескерткіштер тілімен салыстарғамда көз жеткіземіз.</w:t>
        <w:br/>
        <w:t>Орта ғасыр ескерткіштер тілін, соның ішінде орта ғасырдың бас</w:t>
        <w:br/>
        <w:t>кезінде жазылған «Құтты білік» ескерткіші тілін қазақ тілінің</w:t>
        <w:br/>
        <w:t>материалдарымен салыстыру барысында дыбыстар сөз ортасында</w:t>
        <w:br/>
        <w:t>сәйкестік түзетіні анықталды, Айталық ачун - ажун -</w:t>
        <w:br/>
        <w:t>азунлексемалары.</w:t>
        <w:br/>
        <w:t>Дүние мағынасында ескерткіш тілінде ажун сөзі мәтіннің 62/ә, 69/ә,</w:t>
        <w:br/>
        <w:t>84/ә, 90/а, 95/ә, 98/, 110/ә, 130/а, 139/ә, 214/а, 215/, 223/а, 247/ә, 249/а,</w:t>
        <w:br/>
        <w:t>398/ә, 409а, 717/а, 812/а, 821/ә, 863/ә, 880/з, 927/а, 1105/а, 1221/а, 1375/а,</w:t>
        <w:br/>
        <w:t>1417/а, 1436/ә, 1443/ә, 170/а, 1713/а, 1715/ә, 1851/а, 1852/а, 1895/ә,</w:t>
        <w:br/>
        <w:t>2000/а, 2000/ә, 2016/ә, 2042/а, 2042/ә, 2058/а, 205%9/а, 2107/а, 2228/аг,</w:t>
        <w:br/>
        <w:t>2419/а, 2436/ә, 2554/а, 2576/ә, 2705/а, 2718/г, 2823/ә, 2995/а, 3010/а,</w:t>
        <w:br/>
        <w:t>3037/а, 3038/а, 3047/а, 3064/а, 3069/а, 3087/а, 3249/ә, 3415/ә, 3480/ә,</w:t>
        <w:br/>
        <w:t>3509/ә, 3522/а, 3540/а, 3562/а, 3587/а, 3594/а, 3602/а, 3754/а, 3757/ә,</w:t>
        <w:br/>
        <w:t>3839/ә, 3860/ә, 3861/ә, 3917/ә, 3920/ә, 3921/а, 4110/а, 4318/а, 4577/ә,</w:t>
        <w:br/>
        <w:t>4616/а, 4635/а, 4638/а, 4654/а, 4694/а, 4697/а, 4735/а, 4780/ә, 4801/г,</w:t>
        <w:br/>
        <w:t>4802/а, 4855/ә, 4857/ә, 4923/а, 4978/а, 5025/а, 5029/а, 5122/а, 5139/а,</w:t>
        <w:br/>
        <w:t>169</w:t>
        <w:br/>
        <w:t>ОРТА ҒАСЫРДАҒЫ ТҮРКІ ТІЛДЕРІНІҢ</w:t>
        <w:br/>
        <w:t>ДАМУ ТАРИХЫ</w:t>
        <w:br/>
        <w:t>сәйкестігі ерекше орын иемденеді. Тұп тамырын көне түркі кезедерінен</w:t>
        <w:br/>
        <w:t>алатын й - ж сәйкестігі әр кезедерде тілші ізденушілердің назарында</w:t>
        <w:br/>
        <w:t>болып келді. Алғашқылардың бірі болып аталған сәйкестік туралы</w:t>
        <w:br/>
        <w:t>пікірді/| әйгілі түрколог В.В. Радлов еңбегінен табамыз. Ол сөз</w:t>
        <w:br/>
        <w:t>басындағы й- дж“ жечте-едече-шес-3... сәйкестігінің архетипін й</w:t>
        <w:br/>
        <w:t>үндісі (соноры) болуы мүмкін деп болжайды??2, Бұл пікір түрологтардың</w:t>
        <w:br/>
        <w:t>арасында кең қолдауға ие болды. Сол замандағы кернекті ғалымдардың</w:t>
        <w:br/>
        <w:t>бірі В.А. Богородицкий одан әрі дамытып, теория дәрежесіне</w:t>
        <w:br/>
        <w:t>жеткізеді?26 Яғни «тарихи даму барысында дж аффрикаты й үндісінен</w:t>
        <w:br/>
        <w:t>(сонорынан) пайда болған» деген пікірді түркологияда қалыптастырады.</w:t>
        <w:br/>
        <w:t>Кеңес дәуірінде бұл пінірді Б.А. Серебренников, Н.З. Гаджиева?7!</w:t>
        <w:br/>
        <w:t>Е.Д. Поливанов, И.Г. Добродомов, Л.С. Левитская, Е.И. Убрятова, Э.Р.</w:t>
        <w:br/>
        <w:t>Тенишев т.б. қолдады. Тіл білімінде бұғол қарсы пікірлерде болды;</w:t>
        <w:br/>
        <w:t>Айталық В.В. Радлов пен В.А. Богородицкийге қарсы бағыт ұстанған</w:t>
        <w:br/>
        <w:t>Г.И. Рамстедт бастаған шет ел ғалымдары Н.Н. Поппе, И. Маркварт, К.Г.</w:t>
        <w:br/>
        <w:t>Менгес, Г. Дерфер тағы басқалар й - ж сәйкестігін дж аффрикатынан</w:t>
        <w:br/>
        <w:t>немесе д дыбысынан й соноры пайда болған деп есептейді, Г.И.</w:t>
        <w:br/>
        <w:t>Рамстедттің пікірін қостай отырып, аталған сәйкестіктің архетипін Ш.Х.</w:t>
        <w:br/>
        <w:t>Ақбаев ч аффрикаты” 9 Ф.А. Абдуллаев ц аффрикаты деп таниды.</w:t>
        <w:br/>
        <w:t>Жоғарыла келтірген шікірлерге қарсы пікір айтып, й - ж</w:t>
        <w:br/>
        <w:t>сәйкестігінің даму жолын зерттеген Б. Сағындықұлы аталған дыбыс</w:t>
        <w:br/>
        <w:t>сәйкестіктерінің шығу тегін т |елш| күрделі аффрикатына барып тірейді.</w:t>
        <w:br/>
        <w:t>Ғалым зерттеуінде Й -- ж сәйкестігіне қатысты түркологияда айтылған</w:t>
        <w:br/>
        <w:t>болжамдардың қай-қайсысы да бүкіл түркологтардың қолдауын таба</w:t>
        <w:br/>
        <w:t>алмағанын айта келе, оның себебін былайша түсіндіреді: «Сөз</w:t>
        <w:br/>
        <w:t>басындағы Й “ ДЖ" ЖН-те-едечеш “сез... сәйкестігінің көне</w:t>
        <w:br/>
        <w:t>формасын табуға тырысқан оқымыстылардың баріне тән кемшілік</w:t>
      </w:r>
    </w:p>
    <w:p>
      <w:r>
        <w:t>мынада деп білеміз: олар белгілі бір фонеманы немесе аффрикатты ғана</w:t>
        <w:br/>
        <w:t>2 Сравнительно-историческая грамматика тюркских языков. Фонетика (Под ред.</w:t>
        <w:br/>
        <w:t>Э.Р. Тенишев).- М.: Наука, 1984.-256 с.</w:t>
        <w:br/>
        <w:t>2 Боғородицкий В.А, Введение в тюркское языкознание. - Казань: Наука, 1953, - 106-</w:t>
        <w:br/>
        <w:t>107 с.</w:t>
        <w:br/>
        <w:t>Ж Саребренников Б.А., Гаджиева Н.З. Сравнительна-историческая трамматика</w:t>
        <w:br/>
        <w:t>тюркских языков. - М.: Наука, 1986.- 52-53 с.</w:t>
        <w:br/>
        <w:t>2% Рамстедт Г.И. Введение в алтайское языкознание. - М: Ин. иностран.лит., 1957.-</w:t>
        <w:br/>
        <w:t>33-34 с.</w:t>
        <w:br/>
        <w:t>99 Ақбаев ІП.Х. Фонетика диалектов карачаево-бапкарского языка: Опыт</w:t>
        <w:br/>
        <w:t>сравнительно-историческоғо изучения. -- Карачаево-Черкесек: Кн. изд., 1963.- 81-82 с.</w:t>
        <w:br/>
        <w:t>3% Абдуллаев Ф.А. Фонетика хорезмских говоров: Опыт монографического описания</w:t>
        <w:br/>
        <w:t>огузского и кыпчакского наречий узбекского языка. - Ташкент: Фан, 1967.-201 с.</w:t>
        <w:br/>
        <w:t>166</w:t>
        <w:br/>
        <w:t>ОРТА ҒАСЫРДАҒЫ ТҮРКІ ТІЛДЕРІНІҢ</w:t>
        <w:br/>
        <w:t>-- ДАМУ ТАРИХЫ.</w:t>
        <w:br/>
        <w:t>5145/а, 5149/а, 5184/а, 5205/а, 5245/ә, 5254/а, 5255/а, 5268/а, 5269/ә,</w:t>
        <w:br/>
        <w:t>5270/а, 5273/а, 5337/ә, 5338/а, 5469/ә, 5479/а, 5484/ә, 5487/а, 5549/а,</w:t>
        <w:br/>
        <w:t>5559/а, 5574/а, 5619/ә, 5626/а, 5629/о, 5640/а, 5677/а, 5702/ә, 5753/а,</w:t>
        <w:br/>
        <w:t>5770/а, 5791/а, 5817/а, 5825/ә, 5919/ә, 5996/а, 6028/ә, 6038/ә, 6066/ә,</w:t>
        <w:br/>
        <w:t>6067/г, 6087/а, 6089/ә, 6097/а, 6144/а, 6151/ә, 6159/а, 6177/а, 6190/а,</w:t>
        <w:br/>
        <w:t>6231/а, 6246/а, 6253/а, 6255/а, 6307/ә, 6314/а, 6339/а, 6391/а, 6394/а,</w:t>
        <w:br/>
        <w:t>6396/а жолдарында қолданылған. Мысалы: Туғардын еса келди өңдүн</w:t>
        <w:br/>
        <w:t>йели, Ажун етгука ачты уштмах йолы, ҚБ 62; Тұман бү чечеклар</w:t>
        <w:br/>
        <w:t>йазылды күлә, Йыпар толды кафур ажун йыд била, ҚБ 69; Бири қында</w:t>
        <w:br/>
        <w:t>чықты сунуп ел тутар, Бири күси чавы ажунқа Йетар, ҚБ 84. Ачун -</w:t>
        <w:br/>
        <w:t>ажун - азун сәйкестік құрамындағы бұл тілдік факт ең жиі</w:t>
        <w:br/>
        <w:t>қолданылғандығымен және қосымша морфемалармен мол</w:t>
        <w:br/>
        <w:t>тіркескендігімен ерекшеленеді. Айталық: Ажунда -.Ажунда чавы барды</w:t>
        <w:br/>
        <w:t>хақан күси 99/а, 231/а, 235/ә, 258/ә, 325/ә, 398/а, 399/ә, 717/а, 1123/а,</w:t>
        <w:br/>
        <w:t>1125/а, 1168/а, 1248/ә, 1253/ә, 1272/а, 1279/ә, 1376/а, 1500/ә, 1635/ә,</w:t>
        <w:br/>
        <w:t>1663/а, 1894/а, 1938/ә, 1942/ә, 2596/ә, 3330/о, 3414/ә, 3725/, 3791/ә,</w:t>
        <w:br/>
        <w:t>4050/а, 4327/а, 4331/а, 4627/а, 4663/а, 5150/ә, 5607/ә, 5639/а, 5682/аг,</w:t>
        <w:br/>
        <w:t>5708/а, 5858/ә, 6077/а, 6315/ә, 6338/ә, 6342/а, 6403/ә; Ажунды - Вафалығ</w:t>
        <w:br/>
        <w:t>ким ерки ажунды тиләйи 6231/ә, 6358/, 6358/ә; Ажундын - Бу түш тег</w:t>
        <w:br/>
        <w:t>ажундын өзүң тәрк көчар 228/а; Ажунқа - Бири күси чавы ажунқа</w:t>
        <w:br/>
        <w:t>йетар 84/ә, 121/ә, 216/а, 248/ә, 448/ә, 261/ә, 407/ә, 448/ә, 2645/а, 2968/ә,</w:t>
        <w:br/>
        <w:t>3041/ә, 3056/ә, 4694/а, 4937/ә, 4959/а, 4966/а, 5187/а, 5308/ә, 5775/ә,</w:t>
        <w:br/>
        <w:t>6404/; Ажүнлуғ - Қалы ул ажунлуг тиләсә мени 4749/а; Ажунлуқ -</w:t>
        <w:br/>
        <w:t>Екигүн ажунлуқ айа едгү фал 4774/з, 5486; Ажунны - Сунуб екки</w:t>
        <w:br/>
        <w:t>ажунны тутғу елиг 345/ә, 346/а, 1429/а, 5215/а, 6308/ә; Ажунуғ - Түгәл</w:t>
        <w:br/>
        <w:t>ер ажунуғ тамам Йер түгәл 222/ә, 1275/ә, 1440/ә, 1513/а, 1714/а, 1717/з,</w:t>
        <w:br/>
        <w:t>1939/а, 2672/ә, 3113/ә, 3359/а, 3561/а, 3669/ә, 4637/ә, 4812/ә, 4977/ә,</w:t>
        <w:br/>
        <w:t>5065/а, 5172/а, 6254/ә; Ажуичы - Елиг қолса сақпан ажунчы киши</w:t>
        <w:br/>
        <w:t>436/а, 2022/а, 2550/ә, 2563/а, 2970/г, 6203/а; Ажунчықа - Ажунчықа</w:t>
        <w:br/>
        <w:t>ердам керәк мың түман 281/г, 2970/а.</w:t>
        <w:br/>
        <w:t>Аталған лексемамен сәйкесетін ачун: «Тоғартин еса келти өңдүн</w:t>
        <w:br/>
        <w:t>Йели Ачун едгүка ачты учмақ йолы» - Күншығыстан көктем желі желпіп</w:t>
        <w:br/>
        <w:t>есті Дүниені түлетуге жұмақ жолын ашты ҚБ 13 деген тіркесте</w:t>
        <w:br/>
        <w:t>қолданылған.Сонымен қатар дрниемағынасында қолданылған азун«Бу</w:t>
        <w:br/>
        <w:t>түш тег азундин өзүн тәрк кечар» - Бұл түс сияқты дүниеден өзің тез</w:t>
        <w:br/>
        <w:t>өтесің ҚБ 29 деген сөйлемде кездеседі. Келтірілген мысалдарда бір сөз</w:t>
      </w:r>
    </w:p>
    <w:p>
      <w:r>
        <w:t>үш түрлі нұсқада қолданылған: ачун ” ажун - азун. Бұл тілдік фактіні ч</w:t>
        <w:br/>
        <w:t>"“ж--з дыбыстарының сәйкестігі деп танимыз.</w:t>
        <w:br/>
        <w:t>Түркі тілдерінің дыбыстар жүйесінің даму тарихын сөз еткенде</w:t>
        <w:br/>
        <w:t>жоғарыда кеңрек тоқталған те (ц) - тш (ч) -тһ-ен (тй)-дз-дж-дһ»-</w:t>
        <w:br/>
        <w:t>170</w:t>
        <w:br/>
        <w:t>ОРТА ҒАСЫРДАҒЫ ТҮРКІ ТІЛДЕРІНІҢ</w:t>
        <w:br/>
        <w:t>ДАМУ ТАРИХЫ</w:t>
        <w:br/>
        <w:t>көрсеткен:29 Сонымен көпшілік ғалымдар ежелгі түркі дәуірінде а, у, ы</w:t>
        <w:br/>
        <w:t>дауыстылары болғандығын қуаттайды. Түркітанудағы осындай</w:t>
        <w:br/>
        <w:t>пікірлерге ілгері дамытқан Г.М.Раева түркі тілдеріндегі бірнеше</w:t>
        <w:br/>
        <w:t>сөздердің сингармониялық варианттарының ертедегі жуан буынды</w:t>
        <w:br/>
        <w:t>вариантын анықтады. Жуан түбірлердің жіңішкеріп, жарыспалы</w:t>
        <w:br/>
        <w:t>қолдануы қиын дыбыстарды айтуға жеңілдету мақсатында қалыптасып,</w:t>
        <w:br/>
        <w:t>тілдің алдыға жылжу процесімен байланысты дауысты дыбыстардың</w:t>
        <w:br/>
        <w:t>тарихи даму негізінде пайда болды?!!,</w:t>
        <w:br/>
        <w:t>Ежелгі түркі жазба ескерткіштерінің тілінде де сингармониялық</w:t>
        <w:br/>
        <w:t>варианттардың кездесуі бұл құбылыстың бағзы заманнан тіл бойында</w:t>
        <w:br/>
        <w:t>келе жатқан белгі екендігін аңғартады. Бүкіл түркі тілдерінде түбір</w:t>
        <w:br/>
        <w:t>сөздегі тіл арты дауыстылары мен тіл алды дауыстыларының ауысып</w:t>
        <w:br/>
        <w:t>қолданылуы бірден байқалатын өзгешелік.</w:t>
        <w:br/>
        <w:t>Қазіргі тіліміздегі жуан және жіңішке дауыстылардың жарыса</w:t>
        <w:br/>
        <w:t>қолданылып, бір түбірдің өз ішінде ауысып отыруы өте ерте заманнан</w:t>
        <w:br/>
        <w:t>бастау алып, бүгінгі түркі тілдерінің өн бойында жалғасып келе жатыр.</w:t>
        <w:br/>
        <w:t>Сингармониялық варианттар қазақ тілі, жалпы түркі тілдерінің әдеби</w:t>
        <w:br/>
        <w:t>тілінде де, диалектілерінде де жарысып қолданылып жүр. Мысалы, қазақ</w:t>
        <w:br/>
        <w:t>тілінде абыржы-әбіржі,мыңғырла-міңгірле, тапал-тәпел, дайым-дәйім,</w:t>
        <w:br/>
        <w:t>қаны-кәні, бары-бәрі, қаудыра-кәудіре, ажуа-әжуаә; башқұрт тілінде аз-</w:t>
        <w:br/>
        <w:t>өз "аз "Йалбырау-елберәу "жалбырау", ақрын-әкрен"ақырын";</w:t>
        <w:br/>
        <w:t>әзербайжан тілінде огуз-огүз "огіз" инак-ынәк "сиыр" жун-жүн "жүн";</w:t>
        <w:br/>
        <w:t>чуваш тілінде катре-кетре бүйра”, салта-селте "жотры" якут тілінде</w:t>
        <w:br/>
        <w:t>чанчык-чэнчик "самай шаш" бочоох-бочооз”кішкентай балық, карасы",</w:t>
        <w:br/>
        <w:t>татар тілінде мачы-мәче "мысық", ачкыч-әчкега "ашқыш, кілт", арчы-</w:t>
        <w:br/>
        <w:t>әрче "аршу"</w:t>
        <w:br/>
        <w:t>Тілдің даму тарихының белгілі бір кезеңінде пайда болған дыбыстар</w:t>
        <w:br/>
        <w:t>сәйкестігінің тілдегі болмысы сан алуан. Дыбыстар сәйкестігі белгілі бір</w:t>
        <w:br/>
        <w:t>кезеңнің жемісі ғана емес. Ол өзіне дейінгі қолданылып келген белгілі</w:t>
        <w:br/>
        <w:t>бір тілдің заңды жалғасы бола отырып, сол халық тілінің ерекшелігі</w:t>
        <w:br/>
        <w:t>ретінде көрініс тауып, өзі өмір сүріп отырған дәуірде белгілі бір тілдік</w:t>
        <w:br/>
        <w:t>аяда қызмет атқара отырып, келесі бір кезеңге өзі өмір сүрген уақыттың</w:t>
        <w:br/>
        <w:t>айырмашылығы ретінде беріліп отыратын жалны тілдің дамуымен</w:t>
        <w:br/>
        <w:t>байланысты болады. Осындай күрделі тарихты басынан өткере отырып</w:t>
        <w:br/>
        <w:t>біздің дәуірімізге дейін жеткен дыбыстар сәйкестігін бір кезеңнің</w:t>
        <w:br/>
        <w:t>құбылысы ретінде қарастыруға болмайды.</w:t>
        <w:br/>
        <w:t>за ШЦербак А.М. Сравнительная фонетика тюркских языков. -- М.-Л. 1970 - 76 с,</w:t>
        <w:br/>
        <w:t>3 Раева Г.М. Түркі тілдеріндегі сингормониялық варианттар мен паралельдер (жуан</w:t>
        <w:br/>
        <w:t>түбірлердің жіңішке түбірлерге айналуы): канд. дис. - Алматы, 2000. - 23 б.</w:t>
        <w:br/>
        <w:t>181</w:t>
      </w:r>
    </w:p>
    <w:p>
      <w:r>
        <w:t>ОРТА ҒАСЫРДАҒЫ ТҮРКІ ТІЛДЕРІНІҢ</w:t>
        <w:br/>
        <w:t>ДАМУ ТАРИХЫ.</w:t>
        <w:br/>
        <w:t>тіліндегі қолданылу орындарын зерделей қарағанда, сөз соңындағы ш</w:t>
        <w:br/>
        <w:t>қазақ тілінде с-ға айналу үдерісі, ең алдымен аллофон деңгейінде, содан</w:t>
        <w:br/>
        <w:t>кейін жеке дыбыс ретінде түзілгені аңғарылады. Сондықтан қазақ тілінің</w:t>
        <w:br/>
        <w:t>өз ішінде кейбір сөздерде ш-с сәйкестігі байқалады. Қыпшақ-ноғай</w:t>
        <w:br/>
        <w:t>тобындағы тілдердің өз арасында жіктелудің критерийі болып тұрған с</w:t>
        <w:br/>
        <w:t>мен ш бір-біріне ауыспай, қатар әмір сүруі де мүмкін. Р</w:t>
        <w:br/>
        <w:t>Түркологиядағы әлі нақты орнықпаған пікірлердің бірі болып</w:t>
        <w:br/>
        <w:t>табылатын ш-е сәйкестігіне ең алғаш көңіл аударушылардың бірі</w:t>
        <w:br/>
        <w:t>татардың көрнекті ғалымы В.А. Богородицкий сөз соңындағы ш дыбысы</w:t>
        <w:br/>
        <w:t>е дыбысымен сәйкесетінін аңғарған. Тарихи даму нәтижесіндегі бұл</w:t>
        <w:br/>
        <w:t>құбылысты ол қазақ тіліне тән құбылыс деп есептейді.) Бұл тұжырым</w:t>
        <w:br/>
        <w:t>бойынша сәйкестік құрамындағы іш дыбысы ең көнесі. Аталған</w:t>
        <w:br/>
        <w:t>дыбыстар сәйкестігінде сөз мағынасына ешқандай нұсқан келмейді.</w:t>
        <w:br/>
        <w:t>Орта ғасырдағы әр кезеңдерде жазылған ескерткіштер тіліндеде ш-с</w:t>
        <w:br/>
        <w:t>сәйкестігі сөз басында өте сирек кездеседі: шол-сол (есім), шункар-</w:t>
        <w:br/>
        <w:t>сұңқар, шум-сұм. Сонымен қатар осы дыбыстардың кері сәйкестігі де</w:t>
        <w:br/>
        <w:t>байқалады: сач-шаш (есім), сач-шаш (етістік), сырча-шыны, сучу-шашу,</w:t>
        <w:br/>
        <w:t>сучул-шешін, сызғыр-шыжғыр, сачмақ-шашпақ т.б. Кейбір ғалымдар сөз</w:t>
        <w:br/>
        <w:t>басында с дыбысының орнына іш дыбысын айту түркі негіз тілінің соңғы</w:t>
        <w:br/>
        <w:t>дәуірлеріне қатысты құбылыс 9, Қазіргі тілдегі сап (зат есім), сұңқар,</w:t>
        <w:br/>
        <w:t>сиыр, сол тәрізді сөздердің басында айтылатын с дыбысы түркі негіз</w:t>
        <w:br/>
        <w:t>тіліне дейінгі дәуірлерден бізге жеткен қолданыс деп танитын</w:t>
        <w:br/>
        <w:t>зерттеушілер шаныш//шаншы, шаш (етістік) тәрізді сөздердің абсолют</w:t>
        <w:br/>
        <w:t>басындағы шш түркі негіз тілінің жеке, дербес тілдерге ажырау дәуірінде</w:t>
        <w:br/>
        <w:t>пайда болған құбылыс ретінде таниды 6, Орхон-Енисей жазбаларында с</w:t>
        <w:br/>
        <w:t>дыбысы сөз басында жиі қолданылады: са-есептеу, саб-сөз, сабшы-</w:t>
        <w:br/>
        <w:t>хабар, сач-шаш, сағ-сау (дені сау), сағ-сау (сиырды сауу), сал-сал (ет)</w:t>
        <w:br/>
        <w:t>т.б. Бұл айтылған пікірлер В.А. Богородицкийдің ш дыбысын көне деп</w:t>
        <w:br/>
        <w:t>танитын пікіріне қарсы пікірлерді туғызады.</w:t>
        <w:br/>
        <w:t>Сөз ортасындағы ежелгі түркілік ш қазақ тілінде түгелге дерлік с</w:t>
        <w:br/>
        <w:t>дыбысына айналса, орта түркі тіліндегі ш-да с-ға айналып отырады: аша-</w:t>
        <w:br/>
        <w:t>аса, бешик-бесік, тумшуқ-тұмсық, қоңшы-қоңсы, ашур-асыр (бекіп кету),</w:t>
        <w:br/>
        <w:t>әшәк-есек және т.б.</w:t>
        <w:br/>
        <w:t>зм Богородицкий В.А. Введение в тюрксков языкознание. -- Казань: Наука, 1953. -</w:t>
        <w:br/>
        <w:t>116 с.</w:t>
        <w:br/>
        <w:t>3% Сравнительно - историческая грамматика тюркских языков. Фонетика. - М. Наука,</w:t>
        <w:br/>
        <w:t>1984.-217с.</w:t>
        <w:br/>
        <w:t>3% Томанов М. Қазақ тілінің тарихи грамматикасы. - Алматы: Мектеп, 1988. - 67 6.</w:t>
        <w:br/>
        <w:t>174</w:t>
        <w:br/>
        <w:t>ОРТА ҒАСЫРДАҒЫ ТҮРКІ ТІЛДЕРІНІҢ</w:t>
        <w:br/>
        <w:t>ДАМУ ТАРИХЫ</w:t>
        <w:br/>
        <w:t>Көңүл - көңіл: Валикан евүрди бу дунйада йүз, Туруб тағқа кирди</w:t>
        <w:br/>
        <w:t>көңүл қылды түз 3109.</w:t>
        <w:br/>
        <w:t>Жоғарыда келтірілген тілдік фактілер «Құтты білік» ескерткіші</w:t>
        <w:br/>
        <w:t>тілінде дауысты дыбыстардан еріндіктердің кең қолданыста</w:t>
        <w:br/>
        <w:t>болғандығын көрсетеді. Бұл орта түркі тілінде ерін үндестігі жақсы</w:t>
        <w:br/>
        <w:t>сақталғанын айғақтайды. Қазіргі қазақ тілінде ауызекі сөйлеу мәнерінде</w:t>
        <w:br/>
        <w:t>бұлыт-бұлұт, құлын-құлұн; жұлын-жұлұн және т.б. езуліктердің орнына</w:t>
      </w:r>
    </w:p>
    <w:p>
      <w:r>
        <w:t>еріндіктердің айтылуы бір замандарда бүкіл түркі тілдерінде ерін</w:t>
        <w:br/>
        <w:t>үндестігі орын алғандығын байқатады. Езуліктер мен еріндіктердің</w:t>
        <w:br/>
        <w:t>алмасуы тек «Құтты білік» ескерткіші тілінде ғана емес, сондай-ақ орта</w:t>
        <w:br/>
        <w:t>түркі тілінде жазылып қалдырылған барлық жазба ескерткіштер тілінің</w:t>
        <w:br/>
        <w:t>дауысты дыбыстар жүйесіндегі ең басты ерекшелік деп атауға болады.</w:t>
        <w:br/>
        <w:t>Көне түркілік у дауыстысының тарихи даму барысында қазақ тілінде</w:t>
        <w:br/>
        <w:t>бірінші буында ұ дауыстысына, қалған буындарда ы дауыстысына</w:t>
        <w:br/>
        <w:t>айналған. Тілдік дамуда кәне түркілік а дауыстысы да бірінші буында а</w:t>
        <w:br/>
        <w:t>дауыстысына, қалған буындарда е дауыстысына айналып, а «ә,ае-е</w:t>
        <w:br/>
        <w:t>дыбыстық алмасуларын өмірге келтірген. Мысалы:</w:t>
        <w:br/>
        <w:t>Еркак - еркек: Тишика бир еркак болур көр ери аныңдин тоғар туғса</w:t>
        <w:br/>
        <w:t>ики уры - Байқайсың ба, әйелдің ері бір еркек. Егер ол туар болса, одан</w:t>
        <w:br/>
        <w:t>екі бала егіз туады ҚБ 81.</w:t>
        <w:br/>
        <w:t>«Құтты білік» ескерткіші тілінен у-ы; уә; аа - а,а-е</w:t>
        <w:br/>
        <w:t>сәйкестіктеріне қатысты көптеген мысалдар келтіруге болады. Бұл тілде</w:t>
        <w:br/>
        <w:t>әбден қалыптасқан заңдылық болғандықтан, буын талғамай, барлық</w:t>
        <w:br/>
        <w:t>позицияда дауыстылар алмаса беретінін көрсетеді. Аталған дауысты</w:t>
        <w:br/>
        <w:t>дыбыстар сәйкестігі тарихи-эволюциялық дамудың нәтижесі. Сондықтан</w:t>
        <w:br/>
        <w:t>бұл сәйкестіктерді дыбыстардың комбинаторлық ауысуымен, немесе</w:t>
        <w:br/>
        <w:t>қазіргі фонетикалық нормалар мен ережелер арқылы түсіндіру қиын.</w:t>
        <w:br/>
        <w:t>Орта түркі тіліндегі дауыстылар мен қазақ тіліндегі дауысты</w:t>
        <w:br/>
        <w:t>дыбыстардың арасында ешқандай айырмашылық жоқ. Екі дәуір тілін</w:t>
        <w:br/>
        <w:t>дауысты дыбыстар ауысулары негізінде салыстырып қарастырсақ,</w:t>
        <w:br/>
        <w:t>аталған дыбыстық өзгерістердің сөз мағынасына әсер етпегені</w:t>
        <w:br/>
        <w:t>байқалады. Дыбыстық ауысулар сөздің ішкі семантикасына өзгеріс</w:t>
        <w:br/>
        <w:t>еңгізбей, орта ғасыр жазба ескерткіштерінің тілімен, қазіргі қазақ Тілі</w:t>
        <w:br/>
        <w:t>арасында корелятты топ құрып, жарыса қолданылады. Мұндағы орта</w:t>
        <w:br/>
        <w:t>ғасырлық нұсқаны көне, ал қазіргі нұсқаны жаңа деп есептейміз. Тілдік</w:t>
        <w:br/>
        <w:t>жүйедегі дауысты дыбыстардың алмасуын синтармониялық варианттар</w:t>
        <w:br/>
        <w:t>мен параллельдер деп атау түркологияда қалыптасты. Аталған</w:t>
        <w:br/>
        <w:t>заңдылықтар ХХ ғасырдың 50-ші жылдарында зерттеле бастады.</w:t>
        <w:br/>
        <w:t>Айталық,</w:t>
        <w:br/>
        <w:t>177</w:t>
        <w:br/>
        <w:t>ОРТА ҒАСЫРДАҒЫ ТҮРКІ ТІЛДЕРІНІҢ</w:t>
        <w:br/>
        <w:t>«ДАМУ ТАРИХЫ.</w:t>
        <w:br/>
        <w:t>532/а, 641/ә, 695/а, 759/а, 769/ә, 875/а, 927/ә, 952/а, 952/ә, 972/ә, 1180/ә,</w:t>
        <w:br/>
        <w:t>1595/а, 1599/а, 1606/ә, 1849/а, 2113/ә, 2121/а, 2686/ә, 2895/а, 2895/ә,</w:t>
        <w:br/>
        <w:t>3112/ә, 3303/ә, 3586/ә, 3743/ә, 3876/ә, 3999/а, 4127/а, 4169/ә, 4287/,</w:t>
        <w:br/>
        <w:t>4382/, 4438/ә, 4480/ә, 4488/, 4666/ә, 4775/ә, 4811/ә, 4813/ә, 4882/ә,</w:t>
        <w:br/>
        <w:t>4989/а, 5143/а, 5315/а, 5336/а, 5406/а, 55067/а, 5647/а, 5687/а, 5690/ә,</w:t>
        <w:br/>
        <w:t>5702/а, 5721/ә, 5830/ә, 6034/г, 6054/ә, 6094/а, 6095/а жолдарында</w:t>
        <w:br/>
        <w:t>қолданылған. Баш түбірі соматикалық атау ретінде түркі тілдерінде ең</w:t>
        <w:br/>
        <w:t>көне тілдік категориялардың қатарында. Бұл аталған сөздің</w:t>
        <w:br/>
        <w:t>грамматикалық тұрғыдан сан алуан түрленуінен көрінеді. «Құтты білік»</w:t>
        <w:br/>
        <w:t>ескерткішінде баш төмендегідей қосымша морфемалармен тіркесіп</w:t>
        <w:br/>
        <w:t>қолданылған: Баша - Кишиг тил учузлар Йарыр ер баша159/ә; Баш-а -</w:t>
        <w:br/>
        <w:t>Сақынды узун кеч кетүрди баш-а 3621/ә, 3755/ә, 5828/ә; Баш-ул - Бу</w:t>
        <w:br/>
        <w:t>бегләр баш-ул қанча барса башы 5093/а: Башда - Ағыр нәң үчүн орны</w:t>
        <w:br/>
        <w:t>башда ерүр 1804/ә; Башдадым - Сеңиндин қолуп күч бу сөз башдадым</w:t>
        <w:br/>
        <w:t>374/а; Башқа - Қайу башқа кирсә қуғу қыртышы 1087/а, 1176/ұ, 2221/ә,</w:t>
        <w:br/>
        <w:t>22377/ә, 2454/ә, 2652/а, 2702/э, 3621/ы, 6296/а; Башлаб - Қалы йол өди</w:t>
        <w:br/>
        <w:t>болса башлаб кириб 2498/а, 2586/а, 3415/ә, 3941/ә, 4067/ә; Башлағ -</w:t>
        <w:br/>
        <w:t>Сүчиг ичмә башилағ йурыма йава 3964/а, 4081/ә; Башлағучы - Будун</w:t>
        <w:br/>
        <w:t>башлағучы кишида йеги 1062/ә, 2563/ә; Башлады - Бу сақлық билә көр</w:t>
        <w:br/>
        <w:t>елин бағилады 430/а, 1328/а, 1918/а, 3149/а, 3651/ә, 3652/а, 3813/а,</w:t>
      </w:r>
    </w:p>
    <w:p>
      <w:r>
        <w:t>6161/г, 6188/а, 6267/а; Башладым - аты бирла сөзүг башладым 120/а,</w:t>
        <w:br/>
        <w:t>3904/ә; Башламақы - Бедүг иш будун башламақы ағыр 2113/а;</w:t>
        <w:br/>
        <w:t>Башламынш -- Билиг ишкә тутмыш будун башламыш 252/ә, 2478/ә,</w:t>
        <w:br/>
        <w:t>3087/ә; Башласа - Өзингә басут қылса иш башласа 411/а, 1890/а,</w:t>
        <w:br/>
        <w:t>1955/ә, 2231/а, 2294/а, 2497/а, 2567/а, 2755/а, 2839/а, 4249/ә, 4284/а,</w:t>
        <w:br/>
        <w:t>5346/а; Башлар - Некү тер ешитгил будун бшилар ер 531/а, 1520/а,</w:t>
        <w:br/>
        <w:t>1933/а, 2010/а, 2230/а, 2239/а, 2305/, 2310/, 2378/а, 2282/а, 2488/а, 2490/а,</w:t>
        <w:br/>
        <w:t>2550/а, 2551/а, 2673/а, 2784/а, 2794/а, 2974/, 3071/а, 5348/а, 6157/а;</w:t>
        <w:br/>
        <w:t>Башласа - Өзингә басут қылса иш башласа 411/а, 1890/а, 1955/ә, 2231/а,</w:t>
        <w:br/>
        <w:t>2294/а, 2374/ә, 2447/ә, 2497/а, 2567/а, 2755/а, 2839/а, 4249/ә, 4284/а,</w:t>
        <w:br/>
        <w:t>5346/а; БАШЛЫҒ - Сийасат йурытса сү башлығ болур 2265/а, 2265/ә,</w:t>
        <w:br/>
        <w:t>2973/а, 4977/а; Башсыз - Қайу сү болур болса башсыз түшәк 2266/а,</w:t>
        <w:br/>
        <w:t>2297/а, 2297/әа, 4220/а; БАШЧЫ - Будун бағичы бегкә бу химмат керәк</w:t>
        <w:br/>
        <w:t>2090/, 2294/а, 2377/а, 2379/ә, 2547/а; Башчылар - Сақыш бердүкиндә</w:t>
        <w:br/>
        <w:t>өлир башчылар 2741/ә, 4335/ә; Башчықа - Башы ерди өңдүн қамуғ</w:t>
        <w:br/>
        <w:t>башчықа 44/а; Башчысы - Қалы едгү болса будун башчысы 879/а,</w:t>
        <w:br/>
        <w:t>2014/а, 2106/ә, 2234/а, 2293/а, 2295/а, 2501/а, 2784/а, 2820/а, 3920/а,</w:t>
        <w:br/>
        <w:t>5177/а, 5820/4; Башы - Башы ерди өңдүн қамуғ башчықа 44/а, 115/ә,</w:t>
        <w:br/>
        <w:t>136/а, 220/а, 250/ә, 262/ә, 338/а, 347/а, 415/а, 4%0ә/, 520/ә, 550/ə, 558/ә,</w:t>
        <w:br/>
        <w:t>737/ә, 935/ә, 1001/ә, 1013/ә, 1049/ә, 1100/ә, 1177/ә, 1321/ә, 1342/ә, 1421/а,</w:t>
        <w:br/>
        <w:t>172</w:t>
        <w:br/>
        <w:t>ОРТА ҒАСЫРДАҒЫ ТҮРКІ ТІЛДЕРІНІҢ</w:t>
        <w:br/>
        <w:t>-. ЖАМУТАСИХЫ.</w:t>
        <w:br/>
        <w:t>аффриакты хақас, алтай тілдері үшін көне форма ретінде қызмет</w:t>
        <w:br/>
        <w:t>еткен” “,</w:t>
        <w:br/>
        <w:t>Түркі тілдерінде жиі кездесетін й -- ж сәйкестігінің құрамындағы й</w:t>
        <w:br/>
        <w:t>дыбысы оғыз тілдері мен қарлұқ-ұйғыр тілдерінің, ал ж дыбысы қыпшақ</w:t>
        <w:br/>
        <w:t>тілдерінің белгісі болып есептеледі. Екеуі де сөз басында қолданылады,</w:t>
        <w:br/>
        <w:t>шығу негіздері бір болғандықтан өзара тектес дыбыстар сәйкестігін</w:t>
        <w:br/>
        <w:t>түзеді. Оғыз тілдері мен қарлұқ-ұйғыр тілдерінде й-ден басталатын,</w:t>
        <w:br/>
        <w:t>қыпшақ тілдерінде ж-ден басталатын қанша сөз болса (йол -- жол, йыл -</w:t>
        <w:br/>
        <w:t>жыл, йылқы - жылқы т.б.), соның барлығы да жоғарыда баяндалған</w:t>
        <w:br/>
        <w:t>заңдылықтардың арқасында өмірге келген. Тілдердің фонетикалық</w:t>
        <w:br/>
        <w:t>айырмашылығын көрсететін й - ж сәйкестігі бір ғана ч аффрикатынан</w:t>
        <w:br/>
        <w:t>пайда болуы олардың бір заманда бір-ақ диалектіде сөйлегенін</w:t>
        <w:br/>
        <w:t>көрсетеді. Н.А. Баскаковтың классификациясы бойынша, оғыз, қышшақ,</w:t>
        <w:br/>
        <w:t>қарлұқ-ұйғыр тілдері батыс хун бұтағына жатады. Олай болса, батыс хун</w:t>
        <w:br/>
        <w:t>бұтағын түркі тілдерінің даму кезеңіндегі бір диалекті ретінде</w:t>
        <w:br/>
        <w:t>қарастырғанда й, ж дыбыстарының көне формасы болып табылатын ч</w:t>
        <w:br/>
        <w:t>аффрикаты батыс хун бұтағына жататын тілдердің архетипі болып</w:t>
        <w:br/>
        <w:t>табылады. Сондықтан қазіргі түркі тілдерінің бәрінде кездесетін й - ж</w:t>
        <w:br/>
        <w:t>сәйкестігін тс (ц) - тш (ч)-- тһ--Н (тй) дз -дж-дһ- йі (ді)- гс -</w:t>
        <w:br/>
        <w:t>ДЗ -тедесезешежей-һ-хек-кеғе-егесезе-етедеш</w:t>
        <w:br/>
        <w:t>сәйкестіктер тізбесінің бір үзігі болып табылады. Ал бұл сәйкестіктер</w:t>
        <w:br/>
        <w:t>бойынша тілдік фактілер қазіргі түркі тілдерінің кез келгенінен табуға</w:t>
        <w:br/>
        <w:t>болады. Орта ғасыр жазба ескерткіштер тілінде, соның ішінде «Құтты</w:t>
        <w:br/>
        <w:t>білік» ескерткіші тілінің қазіргі қазақ тілімен й -- ж сәйкестігін түзіп,</w:t>
        <w:br/>
        <w:t>йол - жол болып айтылуы және бұл тілдік фактінің чөл (тува тілінде),</w:t>
        <w:br/>
        <w:t>дзол, зол, т.б. сөз басында сәйкестік түзіп айтылуы түркі тілдерінің</w:t>
        <w:br/>
        <w:t>дыбыстық жүйесінің даму заңдылығына негізделген.</w:t>
        <w:br/>
        <w:t>Түп тамырын Ф%ТІС/ШІ| күрделі аффрикатынан алып, тілімізде</w:t>
        <w:br/>
        <w:t>фонетикалық заңдылыққа айналған й -- ж дыбыстар сәйкестігінің пайда</w:t>
        <w:br/>
        <w:t>болуы мен дамуын сызбамен былай көрсетуге болады:</w:t>
        <w:br/>
        <w:t>. т</w:t>
        <w:br/>
        <w:t>ТЬ ---ТИ----</w:t>
      </w:r>
    </w:p>
    <w:p>
      <w:r>
        <w:t>тс. |</w:t>
        <w:br/>
        <w:t>Гр ж --- -4,</w:t>
        <w:br/>
        <w:t>%% Сағындықұлы Б. Қазақ тілі лексикасы дамуының этимологиялық негіздері. -</w:t>
        <w:br/>
        <w:t>Алматы: Санат, 1994. - 155 6.</w:t>
        <w:br/>
        <w:t>168</w:t>
        <w:br/>
        <w:t>ОРТА ҒАСЫРДАҒЫ ТҮРКІ ТІЛДЕРІНІҢ</w:t>
        <w:br/>
        <w:t>ДАМУ ТАРИХЫ.</w:t>
        <w:br/>
        <w:t>дауысызы ц аффрикатының (ц &gt; с), ш дауыссызы ч аффрикатының (ч &gt;</w:t>
        <w:br/>
        <w:t>ш) заңды жалғасы. Кесте түрінде күрделі аффрикаттың даму жолын</w:t>
        <w:br/>
        <w:t>былайша беруге болады:</w:t>
        <w:br/>
        <w:t>“ТІСІШІ&gt;ч&gt;ш-“ТТСЛШ&gt;ц&gt;с.,</w:t>
        <w:br/>
        <w:t>Орта ғасыр ескерткіштер тілі мен қазіргі түркі тілдерін</w:t>
        <w:br/>
        <w:t>сабақтастырып тұрған ш-с сәйкестігі тілдің белгілі бір даму кезеңінде ц,</w:t>
        <w:br/>
        <w:t>ч аффрикаттарынан бөлініп шыққан. Атап айтқанда, с спиранты ц</w:t>
        <w:br/>
        <w:t>аффрикатының, ш спиранты ч аффрикатының құрамында қалыптасқан.</w:t>
        <w:br/>
        <w:t>Аталған екі аффрикат шығыс хун бұтағы мен батыс хун бұтағына</w:t>
        <w:br/>
        <w:t>жататын бүкіл тілдерді айырып тұрған фонетикалық белгі болғандықтан,</w:t>
        <w:br/>
        <w:t>олардың тарихқа белгісіз ежелгі дәуірде өмірге келгені сөзсіз. Ш-с</w:t>
        <w:br/>
        <w:t>сәйкестігін түзген дыбыстардың бірі бұрын, екіншісі кейін пайда болған</w:t>
        <w:br/>
        <w:t>құбылыс деп айтуға келмейді, олар қатар түзіліп, түркі тілдерінің</w:t>
        <w:br/>
        <w:t>туыстығын сонау көне тарихтан бері дәлелдеп келе жатқан тілдік</w:t>
        <w:br/>
        <w:t>фактілер.Түркі тілінің даму барысында қыпшақ тілдері сөз соңында с</w:t>
        <w:br/>
        <w:t>дыбысын қолданса, оғыз, қарлұқ-ұйғыр тілдері ш дыбысын пайдаланған.</w:t>
        <w:br/>
        <w:t>Алайда екеуінің де түпкі тегі “т |с/ш) күрделі аффрикаты. Бастауын бір</w:t>
        <w:br/>
        <w:t>негізден, атап айтқанда %т |с/ш)| күрделі аффрикатынан алған ш-с</w:t>
        <w:br/>
        <w:t>дауыссыз дыбыстар сәйкестігі тектес сәйкестік ретінде бүкіл түркі</w:t>
        <w:br/>
        <w:t>тілдерінде қалыптасқан.</w:t>
        <w:br/>
        <w:t>«Құтты білік» ескерткіші тілі мен қазіргі қазақ тілінің дыбыстық</w:t>
        <w:br/>
        <w:t>жүйесінде кездесетін ерекшеліктердің бірі - дауысты дыбыстар жүйесіне</w:t>
        <w:br/>
        <w:t>қатысты Тілдік заңдылықтар. Бұл заңдылықтар тек аталған ескерткіш</w:t>
        <w:br/>
        <w:t>тілін ғана емес, бүкіл орта түркі тілдерінің ұқсастықтары мен</w:t>
        <w:br/>
        <w:t>айырмашылықтарын көрсетеді. Айталық, у-ғы дыбыстық алмасулары:</w:t>
        <w:br/>
        <w:t>Ачуқ - ашық: Буларқа қатылғыл қарылғыл өзүң, Тилин йақшы</w:t>
        <w:br/>
        <w:t>сөзлә ачуқ тут Йүзүң ҚБ 4314.</w:t>
        <w:br/>
        <w:t>Тамур - тамыр: Күр алп ер көтүрса йашын тег темүр Азығлығ</w:t>
        <w:br/>
        <w:t>еранларда тешлүр тамур - Нағыз алып ерлер найзағайдай қылышын</w:t>
        <w:br/>
        <w:t>жарқылдатса, Азулы деген еркектердің де тамыры қиылады) ҚБ 224.</w:t>
        <w:br/>
        <w:t>Орун - орын: Нерәк бу қараңқу түнәрик орун, Сүзүг мэңү елкә</w:t>
        <w:br/>
        <w:t>ашунғыл бурун ҚБ 3044.</w:t>
        <w:br/>
        <w:t>Ойун - ойын: Ойунқа атынса ажун тутғучы Елин бузды болды өзи</w:t>
        <w:br/>
        <w:t>қолғучы - Әлем билеушісі ойынға берілсе, Елін бұзып өзі тіленші</w:t>
        <w:br/>
        <w:t>атанады ҚБ 84.</w:t>
        <w:br/>
        <w:t>Улуғ - ұлық: Айур ей бағырсақ идим-сен улуғ, Ағыр қылдың елдә</w:t>
        <w:br/>
        <w:t>бу йунчығ қулуғ ҚБ 3078.</w:t>
        <w:br/>
        <w:t>У-і дыбыстық алмасулары:</w:t>
      </w:r>
    </w:p>
    <w:p>
      <w:r>
        <w:t>176</w:t>
        <w:br/>
        <w:t>жтые- датұғ- сз А ӘБЕМЕКСАБаДЕЫлтЕөІлІадЕЕІНІҢ</w:t>
        <w:br/>
        <w:t>І. Өрмелеу мағынасында жұмсалған: Яңар ағдым емди бирәр</w:t>
        <w:br/>
        <w:t>бағнача, Башынгә теги бағна садым нечә - Өрмелеп барады екем ана</w:t>
        <w:br/>
        <w:t>жаққа, Басқыштың баспалдағын санамаққа ҚБ 5909. Егер өрмелеу іс-</w:t>
        <w:br/>
        <w:t>әрекеті жоғары жаққа бағытталатынын ескерсек, мұнда да көтерілу</w:t>
        <w:br/>
        <w:t>мағынасының бір семасын беру үшін қолданылғанына көз жеткіземіз.</w:t>
        <w:br/>
        <w:t>2. Ұшу мағынасы: Йа Иса болуб көккә ағдым тақы мен, Йа</w:t>
        <w:br/>
        <w:t>Нушинраван-тег төрү түз йурыттым - Исадай ұштым көкке</w:t>
        <w:br/>
        <w:t>рауандай, Ең әділ заң орнаттым Нәушаруандай ҚБ 6316.</w:t>
        <w:br/>
        <w:t>3. Жоғары мағынасында: Йағыз йер йашыл көкда ерди көшүш, Аңар</w:t>
        <w:br/>
        <w:t>берди тәңри ағырлық өкүш -- Қара жерде, жасыл көкте -- ең ірі,</w:t>
        <w:br/>
        <w:t>жоғарғы құрмет берген оған Тәңірі ҚБ 43.</w:t>
        <w:br/>
        <w:t>4. Өсіру, арту мағынасында: Киши? тил ағырлар булур қут киши,</w:t>
        <w:br/>
        <w:t>Кишиг тил учузлар йарыр ер баша - Тіл сыйлы етер, құтты қылар,</w:t>
        <w:br/>
        <w:t>өсірер, Бас та жарар, қадір-құтты ол өшірер ҚБ 159.</w:t>
        <w:br/>
        <w:t>5. Тұру, орнынан көтерілу мағынасында: Ағырлады хажиб орун</w:t>
        <w:br/>
        <w:t>берди төр, Адаб бирла Айтолды олтурды көр - Төрден орын беріп</w:t>
        <w:br/>
        <w:t>хажиб о тұрды, Сақтап әдет Айтолды да отырды ҚБ 564.</w:t>
        <w:br/>
        <w:t>Ақ моносиллабының көтерілу мағынасы көне түркі тілінде де</w:t>
        <w:br/>
        <w:t>кездеседі: 1.Көтеріл мағынасы: Ай йоқары ағар - Ай жоғары көтерілер</w:t>
        <w:br/>
        <w:t>(ДТС;16); 2. Тік тұру мағынасында: Мені көрүп Йини ағды - Мені көріп</w:t>
        <w:br/>
        <w:t>(қасқырдың) түгі тік тұрды (қатты қорықты) (ДТС, 16); 3. Шық</w:t>
        <w:br/>
        <w:t>мағынасында: Зұлқарнайын Қаф тағына ағды - «Ескендір Зұлқарнайын</w:t>
        <w:br/>
        <w:t>Каф тауына шықты (Боровков, 1963, 36-б.); 4. Көш, жөңкі мағынасында:</w:t>
        <w:br/>
        <w:t>Булут ағмыш - Бұлт көшті (Ибатов, 1974, 25-6.).</w:t>
        <w:br/>
        <w:t>Тарихи ескерткіштерде көп мағыналы сөздердің барлық мағыналары</w:t>
        <w:br/>
        <w:t>толығымен қамтылмайды, тек айтылмақ ойды дәл беру үшін сөздер</w:t>
        <w:br/>
        <w:t>іріктеліп мақсатқа сай қолданылады. Сондықтан байырғы Тілден әр</w:t>
        <w:br/>
        <w:t>жақты дамып орта ғасырға жеткен ақ лексемасы «Құтты білік»</w:t>
        <w:br/>
        <w:t>ескерткішінде қозғалыстың, күйдің, бағыттың сан алуан сипатын</w:t>
        <w:br/>
        <w:t>білдіргеніне көз жеткіземіз.</w:t>
        <w:br/>
        <w:t>АҚ моносиллабының семантикалық дамуы оның өзге сәз таптарына</w:t>
        <w:br/>
        <w:t>ауысуына мүмкіндік жасады. Қазіргі тілімізде ақ жауын, ақ жаңбыр</w:t>
        <w:br/>
        <w:t>фразеологизмі қолданылады, оның мағынасы ұзаққа созылып, майдалап</w:t>
        <w:br/>
        <w:t>жауатын жаңбыр. «Құтты білік» ескерткішінде қолданылған мағынасы</w:t>
        <w:br/>
        <w:t>бойынша тұрақты тіркестің мағынасын қалпына келтірсек: ақ жауын -</w:t>
        <w:br/>
        <w:t>ағып тұрған жаңбыр. АҚ моносиллабының басқа да орта ғасыр</w:t>
        <w:br/>
        <w:t>ескерткіштерінде қозғалыстың, процестің, күйдің сан алуан түрін,</w:t>
        <w:br/>
        <w:t>ҚЫ ; й 34</w:t>
        <w:br/>
        <w:t>сипатын білдіргенін Б. Сағындықұлының еңбегінде де талданған”.</w:t>
        <w:br/>
        <w:t>34 Сағындықұлы Б. Таңдамалы туындылар. - Алматы, 2009. 136 6.</w:t>
        <w:br/>
        <w:t>183</w:t>
        <w:br/>
        <w:t>ОРТА ҒАСЫРДАҒЫ ТҮРКІТІЛДЕРІНІҢ</w:t>
        <w:br/>
        <w:t>ДАМУ ТАРИХЫ</w:t>
      </w:r>
    </w:p>
    <w:p>
      <w:r>
        <w:t>1427/ә, 1594/г, 1752/а, 1798/, 1847/а, 1880/ә, 1911/ә, 1933/а, 1939/ә,</w:t>
        <w:br/>
        <w:t>1958/а, 2006/ә, 2011/а, 2013/а, 2055/а, 2120/а, 2122/ә, 2132/а, 2162/ә,</w:t>
        <w:br/>
        <w:t>2167/ә, 2176/а, 2239/ә, 2264/а, 2358/з, 2384/ә, 2420/ә, 2472/ә, 2477/ә,</w:t>
        <w:br/>
        <w:t>2516/ә, 2541/а, 2546/а, 2575/ә, 2663/а, 2705/а, 2746/а, 2769/а, 2791/ә,</w:t>
        <w:br/>
        <w:t>2835/ә, 2836/ә, 2842/а, 2861/а, 2872/а, 2886/а, 2963/а, 3050/а, 3102/ә,</w:t>
        <w:br/>
        <w:t>3132/а, 3233/а, 3471/ә, 3503/ә, 3518/а, 3642/ә, 3772/а, 3888/а, 3967/а,</w:t>
        <w:br/>
        <w:t>3968/а, 4021/а, 4031/ә, 4040/а, 4094/а, 4186/ә, 4195/а, 4302/а, 4491/ә,</w:t>
        <w:br/>
        <w:t>4561/ә, 4642/а, 4785/а, 5093/а, 5236/ә, 5272/ә, 5604/ә, 5629/а, 5767/а,</w:t>
        <w:br/>
        <w:t>5802/ә, 6004/а, 6033/ә, 6051/ә, 6095/а, 6182/2, 6219/ә, 6222/ә, 6244/ә;</w:t>
        <w:br/>
        <w:t>Башығ - Айа тил идиси көдазгил башығ 165/ә, 170/ә, 2785/ә, 2810/ә,</w:t>
        <w:br/>
        <w:t>3759/з, 5705/ә; Башықа - Керәк хайл башықа бу бир қач қылық 2287/а;</w:t>
        <w:br/>
        <w:t>Башым - Башым кәсмәсүни ҡәсайин тилим 162/ә, 359/ә, 4453/а, 4744/ә,</w:t>
        <w:br/>
        <w:t>5525/а; Башын - Меңар ер керәк бир билир иш башын 414/ә, 1193/ә,</w:t>
        <w:br/>
        <w:t>2316/ә, 2476/а, 2479/ә, 2608/ә, 2613/а, 2686/ә, 3033/ә, 3042/ә, 3244/а,</w:t>
        <w:br/>
        <w:t>3247/а, 3334/ә, 3864/а, 3977/ә, 4017/ә, 4110/ә, 4459/ә, 5671/ә, 5701/а;</w:t>
        <w:br/>
        <w:t>Башынғга - Керәк сү башынға бу бир қач қылық 2273/а, 2854/а, 5928/а,</w:t>
        <w:br/>
        <w:t>5929/а; Башынгә - Башынгә теги бағна садым нечә 5909/ә; Башында -</w:t>
        <w:br/>
        <w:t>Қалы чықса бегләр башында түш ол 210/ә, 418/ә, 653/ә, 1208/ә, 1545/ә,</w:t>
        <w:br/>
        <w:t>1769/ә, 1921/ә, 2054/ә, 2235/ә, 2331/ә, 4330/ә, 8910/а; Башың -- Сөзүңни</w:t>
        <w:br/>
        <w:t>кәдазгил йашың бармасун 163/а, 638/а, 638/ә, 1377/ә, 2475/а, 2643/ә,</w:t>
        <w:br/>
        <w:t>4716/г, 6323/ә, 6374/а; Башыңны - Айа әвлүг арсық башыңны йейүр</w:t>
        <w:br/>
        <w:t>160/ә, 953/а, 953/ә, 2475/ә, 4651/ә; Башыны - Билигсиз сөзи өз башыны</w:t>
        <w:br/>
        <w:t>йейүр 167/ә.</w:t>
        <w:br/>
        <w:t>Ш - с сәйкестігі сонымен қатар төмендегідей сөздерде Де кездеседі:</w:t>
        <w:br/>
        <w:t>Қаш - қас:Беги Йарлығы болса едгү сөз-ә, Қулы көңли Йүксәр йазар қаш</w:t>
        <w:br/>
        <w:t>көз-ә ҚБ 1778.</w:t>
        <w:br/>
        <w:t>Тиш - тіс: Отуз еки тишим үрүң Йенжүлар, Үзүлди йыпы көр</w:t>
        <w:br/>
        <w:t>сачылды бирар ҚБ 404.</w:t>
        <w:br/>
        <w:t>Йемиш - жеміс: Қуруғ ол йемиш тут йа ачгү сүчиг, Аныңдын болур</w:t>
        <w:br/>
        <w:t>бу боғузқа кечиг ҚБ 2850.</w:t>
        <w:br/>
        <w:t>Қуш - құс: Ерәт болди бегләр қанаты Йүги, Қанатсыз қуш учмас ей</w:t>
        <w:br/>
        <w:t>бегләр беги ҚБ 2966.</w:t>
        <w:br/>
        <w:t>Орта ғасырлардағы басқа да жазба ескерткіштер тілінде сөз</w:t>
        <w:br/>
        <w:t>соңындағы ш қазақ тіліндегі с дыбысымен сәйкеседі: аш-ас, батыш-</w:t>
        <w:br/>
        <w:t>батыс, бош-бос, ойнаш-ойнас, таш-тас, қайыш-қайыс, қаш-қас, қыш-</w:t>
        <w:br/>
        <w:t>қыс (зима), қуш-қүс, байқуш-байғүс, ертәш-ертесі т.б.</w:t>
        <w:br/>
        <w:t>Орта ғасыр ескерткіштері тілінде ш-с сәйкестігін сақтап қалған</w:t>
        <w:br/>
        <w:t>тілдік фактілер оғыз, қарлұқ-ұйғыр тілдерінде, сондай-ақ қыпшақ</w:t>
        <w:br/>
        <w:t>тобына жататын тілдердің бір қатарында (татар, башқүрт т.б.) дәл осы</w:t>
        <w:br/>
        <w:t>күйінде айтылады. Яғни жалпытүркілік с, ш дыбыстарының қазақ</w:t>
        <w:br/>
        <w:t>173</w:t>
        <w:br/>
        <w:t>кздршсетт</w:t>
        <w:br/>
        <w:t>ОЗА АҒ АҒАН ОРТА ҒАСЫРДАҒЫ ТҮРКІТІЛДЕРІНІҢ</w:t>
        <w:br/>
        <w:t>М М и ДАМУТАРИХЫ</w:t>
        <w:br/>
        <w:t>Қорыта айтқанда, көне заманғы және жаңа заманғы тілдер</w:t>
        <w:br/>
        <w:t>арасындағы сәйкестіктердің пайда болуына негізінен ертедегі</w:t>
        <w:br/>
        <w:t>аффрикаттардың ыдырауы, қатаң дауыссыздардың ұяң -дауыссыздарға</w:t>
        <w:br/>
        <w:t>айналуы, жуан дауыстылардың жіңішке дауыстыларға ауысуы себеп</w:t>
        <w:br/>
        <w:t>болған. Түркі тілдерінің дыбыстық жүйесіндегі заңдылықтар «Құтты</w:t>
        <w:br/>
        <w:t>білік» ескерткіші тілінде де сақталып қалған. Бұл тілдік фактілерді қазақ</w:t>
        <w:br/>
        <w:t>тілімен салыстырғанда олардың арасындағы тарихи сабақтастықты</w:t>
        <w:br/>
        <w:t>байқаймыз.</w:t>
      </w:r>
    </w:p>
    <w:p>
      <w:r>
        <w:t>82. «Құтты білік» ескерткіші тіліндегі түбірлердің лексика-</w:t>
        <w:br/>
        <w:t>семантикалық даму ерекшеліктері</w:t>
        <w:br/>
        <w:t>«Құтты білік» ескерткіші тілінде ұшырасатын түбірлердің даму</w:t>
        <w:br/>
        <w:t>ерекшеліктері сөз болғанда, ең алдымен көзге түсетіні сөздік қордың</w:t>
        <w:br/>
        <w:t>түркілік қабатын құрайтын лексикалық топтар аз-кем дыбыстық</w:t>
        <w:br/>
        <w:t>өзгерістер болмаса, негізінен, еш өзгеріссіз қазіргі түркі тілдерінде,</w:t>
        <w:br/>
        <w:t>соның ішінде қазақ тілінде сақталғандығындығы. Зерттеу</w:t>
        <w:br/>
        <w:t>нысанымыздағы жазба ескерткіштің лексикалық сипаты кейбір</w:t>
        <w:br/>
        <w:t>зерттеулерде морфологиялық тұрғыдан қарастырылған 233,</w:t>
        <w:br/>
        <w:t>«Құтты білік» ескерткіші жазылған орта ғасыр мен қазіргі қазақ тілін</w:t>
        <w:br/>
        <w:t>жақындастыратын тілдік фактілердің бірі - ақ моносиллабы. Қазіргі</w:t>
        <w:br/>
        <w:t>қазақ тілінде бұл сөз әр тарапты, зат есім, сын есім, етістік, шылау бола</w:t>
        <w:br/>
        <w:t>алатын, бес түрлі ұғым беретін омоним түбір. Әсіресе, етістік ретінде</w:t>
        <w:br/>
        <w:t>туынды, ауыспалы мағыналары жан-жақты дамыған. Түсіндірме</w:t>
        <w:br/>
        <w:t>сөздікте: АҚ ШІ 1.Судың өз арнасымен бірқалыпты жылжуы. 2. Тер, қан,</w:t>
        <w:br/>
        <w:t>жас, сорпа сияқты сұйық заттардың сорғалап құйылуы. 3. Судың еркімен</w:t>
        <w:br/>
        <w:t>біреуді ағызып алып кетуі. 4. Бойдағы ет, сөл сияқты заттардың</w:t>
        <w:br/>
        <w:t>біртіндеп құрып бітуі. 5. Ауысп. Жүйітку, зулау. 6. Ауысп. Аспаннан</w:t>
        <w:br/>
        <w:t>ағып түсу ІКТТС, 311.</w:t>
        <w:br/>
        <w:t>АҚ моносиллабының семантикалық құрылымы күрделі екендігін</w:t>
        <w:br/>
        <w:t>тарихи жазба ескерткіштер материалдары да айғақтайды. «Құтты білік»</w:t>
        <w:br/>
        <w:t>ескерткішінде аталған лексеманың бізге бимәлім жоғары көтерілу</w:t>
        <w:br/>
        <w:t>мағынасын берген: Көтурди йашық бақты Машрық тапа, Көруүр ағды</w:t>
        <w:br/>
        <w:t>Дердин йуқару қопа - Бас көтеріп, Шығыс жаққа қарады, Күн жоғары</w:t>
        <w:br/>
        <w:t>көтеріліп барады 5557.</w:t>
        <w:br/>
        <w:t>52 Құлжанова Б. ХІ-ХИ ғасырлардағы түркі әдеби ескерткіштері тіліндегі зат есімдер.</w:t>
        <w:br/>
        <w:t>Фил.ғыл.канд...диссер. -- Алматы, 2007.-276.</w:t>
        <w:br/>
        <w:t>39 Досжан Р. А. ХІ-ХИ ғ.ғ. жазба ескерткіштері тілінің морфологиялық құрылымы («Һибат-</w:t>
        <w:br/>
        <w:t>Ул хақайиқ», «Құтадғу билиг», «Диуани лұғат-ит түрк» ескерткіштері негізінде). - Алматы,</w:t>
        <w:br/>
        <w:t>2009.- 3706.</w:t>
        <w:br/>
        <w:t>182</w:t>
        <w:br/>
        <w:t>ОРТА ҒАСЫРДАҒЫ ТҮРКІ ТІЛДЕРІНІҢ</w:t>
        <w:br/>
        <w:t>ДАМУ ТАРИХЫ</w:t>
        <w:br/>
        <w:t>орын ауыстырудың кейін, төмен қарай бет алуы; сан мыңдаған майда</w:t>
        <w:br/>
        <w:t>бөлшектер жиналып, белгілі бір күшке ие болуы (судың ағыны қатты</w:t>
        <w:br/>
        <w:t>болуы, т.б.); орын ауыстырудың белгілі бір уақытқа байланысты</w:t>
        <w:br/>
        <w:t>болуы; ілгері қозғалудың баяу іске асуы (ескерткіштердегі өрмелеу</w:t>
        <w:br/>
        <w:t>мағынасы); баяу қозғалыстың артуы, өсуі (ескерткіштердегі тіл өсірер</w:t>
        <w:br/>
        <w:t>мағынасы); қозғалыстың тез, жылдам іске асуы (жұлдыздың ағуы;</w:t>
        <w:br/>
        <w:t>ұшу); қозғалыстың үнемі, ұзақ уақыт ішінде іске асуы (ақ жауын);</w:t>
        <w:br/>
        <w:t>басталған қозғалыстың аяқталуы, сұйықтықтың таусылуы;</w:t>
        <w:br/>
        <w:t>сұйықтықтың біртіндеп құрып бітуі.</w:t>
        <w:br/>
        <w:t>Сөздің лексикалық мағыналарының мазмұнын құрайтын семалар</w:t>
        <w:br/>
        <w:t>азаю немесе көбею, ерекшелену, басқаша өң алу немесе сөздің қолдану,</w:t>
        <w:br/>
        <w:t>тіркесу ерекшелігіне қарай күрделі семантикалық құрылымдағы белгілі</w:t>
        <w:br/>
        <w:t>бір семалардың жетекші қызметке ие болуы, әлсіз семалардың</w:t>
        <w:br/>
        <w:t>көмескіленуі немесе жылжып, басқа семамен бірігіп кетуі және т.б. тілде</w:t>
        <w:br/>
        <w:t>толып жатқан процесстерді басынан өткереді. Бұл даму өз кезегінде</w:t>
        <w:br/>
        <w:t>мағыналық, тұлғалық, тұрпаттық өзгерістерді тудырады. Осыдан барып</w:t>
        <w:br/>
        <w:t>сөздің семантикасы, дыбыстық құрылымы, морфологиялық тұлғасы,</w:t>
      </w:r>
    </w:p>
    <w:p>
      <w:r>
        <w:t>синтаксистік қызметі өзгереді. Байырғы АҚ түбірі осындай осындай</w:t>
        <w:br/>
        <w:t>өзгерістерді басынан өткізе отырып, фоно-сема-морфо-синтаксистік</w:t>
        <w:br/>
        <w:t>жағынан дамып, біздің заманымызға әр түрлі сапада жетіп отыр.</w:t>
        <w:br/>
        <w:t>Тіліміздегі әр моносиллабтың даму жолдары әр басқа. Оларды зерттеп,</w:t>
        <w:br/>
        <w:t>ақиқат даму жолын анықтау арқылы қазіргі тіліміздің бірқатар күрделі</w:t>
        <w:br/>
        <w:t>мәселелерін шешуге көмегі зор.</w:t>
        <w:br/>
        <w:t>«Құтты білік» ескерткішінің тілі мен қазіргі қыпшақ тілдеріндегі бір</w:t>
        <w:br/>
        <w:t>буынды түбір-негіздердің тұлғалық ерекшеліктерін анықтау арқылы</w:t>
        <w:br/>
        <w:t>аталған тілдердің дыбыстық жүйесін, морфологиялық құрылысы мен</w:t>
        <w:br/>
        <w:t>семантикалық құрылымын тереңірек танып, қазақ тілінің орта ғасырдағы</w:t>
        <w:br/>
        <w:t>түркі әдеби тілімен сабақтастығына көз жеткізуге болады.</w:t>
        <w:br/>
        <w:t>«Құтты білік» жазба ескерткіші тілінің сөздік қорын қазіргі қазақ</w:t>
        <w:br/>
        <w:t>тілінен салыстыру барысында бірқатыр ұқсатықтар барына көз жеткізуге</w:t>
        <w:br/>
        <w:t>болады. Осы уқсастықторды зерттеген Б. Құлжанова «ХІ-ХП</w:t>
        <w:br/>
        <w:t>ғасырлардағы түркі әдеби ескерткіштері тіліндегі зат есімдер» атты</w:t>
        <w:br/>
        <w:t>филология ғылымдарының кандидаты ғылыми дәрежесін алу үшін</w:t>
        <w:br/>
        <w:t>Дайындалған диссертациясының авторефератында «Қутадғу билиг»</w:t>
        <w:br/>
        <w:t>және «Һибат-ул хақайиқ» ескерткіштері тілінде ұшырасатын зат</w:t>
        <w:br/>
        <w:t>есімдердің төмендегідей бірнеше лексика-тақырыптық топтарға бөледі:</w:t>
        <w:br/>
        <w:t>1) адамның дене мүшелеріне байланысты атаулар (йүрәк, қарын, сақал</w:t>
        <w:br/>
        <w:t>т.б.); 2) туысқандық қатынасты білдіретін атаулар (ата, ана, қарындаш</w:t>
        <w:br/>
        <w:t>т.б.); 3) адамның сапа, қасиеттеріне байланысты атаулар (билигсиз,</w:t>
        <w:br/>
        <w:t>йавуз, кишилиг т.б.); 4) мамандықты, кәсіп иесін білдіретін сөздер</w:t>
        <w:br/>
        <w:t>185</w:t>
        <w:br/>
        <w:t>ЖАТ" жАтЫғ- ата" 9-4 ы ХУ. са” ОРТА ҒАСЫРДАҒЫ ТҮРКІ ТІЛДЕРІНІҢ</w:t>
        <w:br/>
        <w:t>224 қ , ДАМУ ТАРИХЫ</w:t>
        <w:br/>
        <w:t>варианттар сингармонизм жөніндегі теориялық тұжырымдарға кайшы</w:t>
        <w:br/>
        <w:t>келмейді. Мәселе екі үғымның тіліміздегі қызметіне, жасалуына,</w:t>
        <w:br/>
        <w:t>қолданылуына, тілдегі көрінісіне байланысты» дейді22</w:t>
        <w:br/>
        <w:t>Орта түркі тілі мен қазақ тіліндегі сингармониялық варианттарда</w:t>
        <w:br/>
        <w:t>(мысалы: чықыш-шекіс, татлы-төтті, қары-кәрі, диңлә-тында) дауысты-</w:t>
        <w:br/>
        <w:t>дауыссыз дыбыстардың жымдасып, үндесіп біркелкі тембрмен</w:t>
        <w:br/>
        <w:t>айтылатыны байқалады. Сингармониялық варианттардың, яғни</w:t>
        <w:br/>
        <w:t>жарыспалы түбірлердегі жуанды-жіңішке дауыстылардың алмасуы</w:t>
        <w:br/>
        <w:t>«тіліміздің тарихи эволюциялық дамуындағы белгілі бір кезеңнен қалған</w:t>
        <w:br/>
        <w:t>реликт (қалдық)» 13</w:t>
        <w:br/>
        <w:t>Сингармониялық варианттар күрделі құбылыс болғандықтан</w:t>
        <w:br/>
        <w:t>ғалымдар әр түрлі бағытта түсіндіріп жүр. Айталық, Г.И. Рамстедт</w:t>
        <w:br/>
        <w:t>бастаған М. Ряеянен, Д.Т. Киекбаев, Н.А. Баскаков, А.М. Шербак сынды</w:t>
        <w:br/>
        <w:t>түркологтар түбірдегі дауыстыларды қоршаған дауыссыздардың</w:t>
        <w:br/>
        <w:t>комбинаторлық, позициялық алмасуларының әсерінен болған құбылыс</w:t>
        <w:br/>
        <w:t>деп таныса; Э.В.Севортян, Е.Г. Егоров, А.И.Яфаров түбірдегі</w:t>
        <w:br/>
        <w:t>дауыстылардың спонтанды өзгеріске ұшырауы себебінен деп түсіндіруге</w:t>
        <w:br/>
        <w:t>тырысады. Сол сияқты түркологияда әр түрлі диалектілердің</w:t>
        <w:br/>
        <w:t>араласуынан пайда болған (Н.А.Баскаков, Е.И. Убрятова);</w:t>
        <w:br/>
        <w:t>морфонологаялық құбылыс (А. Айғабылұлы, Е.З. Қажыбеков) ретінде</w:t>
        <w:br/>
        <w:t>қарастыру да бар.</w:t>
        <w:br/>
        <w:t>Сингармониялық варианттар мен параллельдер туралы ғалымдардың</w:t>
        <w:br/>
        <w:t>пікірі бір ізді емес. Тілдегі лексика-семантикалық мағынасында азды-</w:t>
        <w:br/>
        <w:t>көпті өзгешелігі бар немесе стилистикалық-функционалды мәні бар</w:t>
        <w:br/>
        <w:t>сингармониялық параллельдер жөнінде түркологияда мынадай</w:t>
        <w:br/>
        <w:t>көзқарастар бар:</w:t>
      </w:r>
    </w:p>
    <w:p>
      <w:r>
        <w:t>- Сингармониялық параллельдердегі түбірдегі дауыстының</w:t>
        <w:br/>
        <w:t>ауысуынан лексикалық мағынаның өзгеруі - бұл ежелде түркі тілдері</w:t>
        <w:br/>
        <w:t>жүйесінде болған ішкі флексия қалдықтары (Т.А. Бертагаев,</w:t>
        <w:br/>
        <w:t>Б.Я. Владимирцев, Б. Сағындықүлы).</w:t>
        <w:br/>
        <w:t>- Сингармониялық параллельдер арқылы байқалатын ішкі флексия -</w:t>
        <w:br/>
        <w:t>бұл жалған флексия (АМ. Шербак, Т.А. Қайдаров).</w:t>
        <w:br/>
        <w:t>Сингармониялық варианттар мен параллельдердің түп-төркіні</w:t>
        <w:br/>
        <w:t>жайында да әр түрлі пікір-таластар бар. Бір топ ғалымдар бұл</w:t>
        <w:br/>
        <w:t>құбылысты тілдің тарихи-эволюциялық дамуымен байланыста</w:t>
        <w:br/>
        <w:t>қарастырады. Айталық, көрнекті ғалым Э.В. Севортян түрік тіліңде өте</w:t>
        <w:br/>
        <w:t>31 Раева Г.М. Түркі тілдеріндегі сингормониялық варианттар мен паралельдер (жуан</w:t>
        <w:br/>
        <w:t>Түбірлердің жіңішке түбірлерге айналуы): канд. дис. - Алматы, 2000. - 9 б.</w:t>
        <w:br/>
        <w:t>32 раева Г.М. Аталған еңбек. - 54 6.</w:t>
        <w:br/>
        <w:t>179</w:t>
        <w:br/>
        <w:t>ОРТА ҒАСЫРДАҒЫ ТҮРКІ ТІЛДЕРІНІҢ</w:t>
        <w:br/>
        <w:t>ДАМУ ТАРИХЫ</w:t>
        <w:br/>
        <w:t>М.А. Черкасскийдің?!) Д.Г. Киекбаевтың!!) ЛР. Сергеевтің? 9.</w:t>
        <w:br/>
        <w:t>А.М.Шербактың? “және т.б. еңбектерді атауға болады. Қазақ тілінің</w:t>
        <w:br/>
        <w:t>дыбыстық жүйесіндегі бұл мәселе қазақ ғалымдарының да назарын</w:t>
        <w:br/>
        <w:t>аударды. Синтармониялық варианттар мен параллельдер</w:t>
        <w:br/>
        <w:t>С. Бизақовтың 4) ае Ұйықбаевтың”!5) тарихи заңдылық ретінде</w:t>
        <w:br/>
        <w:t>ЕЗ. Қажыбековтың”! д морфонологияның нысаны ретінде</w:t>
        <w:br/>
        <w:t>А. Айғабылұлының” ! еңбектерінде азды-көпті зерттелді.</w:t>
        <w:br/>
        <w:t>Мағынасы тепе-тең сөз варианттарын М.А.Черкасский</w:t>
        <w:br/>
        <w:t>сингармониялық варианттар, ап лексика-семантикалық мағынасында</w:t>
        <w:br/>
        <w:t>сәл де болса айырмашылығы бар жарыспалы түбірлерді сингармониялық</w:t>
        <w:br/>
        <w:t>параллельдер деп атауды ұсынады”, М. Моллова да аталған терминнің</w:t>
        <w:br/>
        <w:t>мазмұнына сай еместігін былай дәлелдейді: «Спонтанды ауысулар, яғни</w:t>
        <w:br/>
        <w:t>бір фонеманың екінші фонемаға сәйкес келуі - фонетикалық құбылыс.</w:t>
        <w:br/>
        <w:t>Ал дауыстылардың ешқандай мән жүктелмей алмасулары тарИхи</w:t>
        <w:br/>
        <w:t>құбылыс. Осы себептен аталған термин сәтсіз, үғымды Толық аша</w:t>
        <w:br/>
        <w:t>алмайды»!!9, М. Моллованың пікірі Б. Сағындықұлының еңбектерінде</w:t>
        <w:br/>
        <w:t>жалғасын тауып, белгілі бір түбірден дауысты дыбыстардың себепсіз</w:t>
        <w:br/>
        <w:t>алмасуы негізінде пайда болған вараинттас сөздерді, сингармонизм</w:t>
        <w:br/>
        <w:t>заңына бағынбайтын ерекше құбылысты - «сингармониялық» деген атау</w:t>
        <w:br/>
        <w:t>қолайсыз екенін айтады: 20,</w:t>
        <w:br/>
        <w:t>Г.М.Раева қазақ, Түркі сөздерінің өн бойындағы сингармонизмнің</w:t>
        <w:br/>
        <w:t>просодиялық қызметін фонологиялық түрғыдан зерттеген профессор</w:t>
        <w:br/>
        <w:t>Ә. Жүнісбектің «сингармонизм тек дауысты дыбыстардың үндесуі ғана</w:t>
        <w:br/>
        <w:t>емес барлық дыбыстарды, сөздерді қамтитын үндестік заңы»! деген</w:t>
        <w:br/>
        <w:t>тұжырымына сүйене отырып: «Осы түрғыдан келгенде сингармониялық</w:t>
        <w:br/>
        <w:t>9 Черкасский М.А. Тюркский вокализм и синтармонизм. - М., 1965.</w:t>
        <w:br/>
        <w:t>ЗІ Киекбаев Д.Г. Вариантные слова и синтармонические параллелизмы в башкирском</w:t>
        <w:br/>
        <w:t>языке. - Уфа, 1955.</w:t>
        <w:br/>
        <w:t>за Сергеев Л.Р. К вопросу о синтармоническом варианте и параллелизме в чувашском</w:t>
        <w:br/>
        <w:t>языке. - Чебоксары, 1970</w:t>
        <w:br/>
        <w:t>ні Шербак А. М. Способы выражения грамматических значений в тюркских язықах. ВЛ,</w:t>
      </w:r>
    </w:p>
    <w:p>
      <w:r>
        <w:t>1957, Ме 1.</w:t>
        <w:br/>
        <w:t>34 Бизақов С. Қазақ тіліндегі фонетикалық вариантты сөздер. - Алматы, 1971.</w:t>
        <w:br/>
        <w:t>25 ҰЗЫқбасв И. Қазақ тіліндегі варианттылық Мәселесі, - Алматы, 1978.</w:t>
        <w:br/>
        <w:t>Қ ажыбековЕ.3. Семантика тюркского слова. - Алматы, 1988,</w:t>
        <w:br/>
        <w:t>217 Айғабылұлы А. Қазақ тілі морфонологиясы. -- Алматы, 1997,</w:t>
        <w:br/>
        <w:t>ШИ Черкасский М.А. Аталған еңбек. - 70 с.</w:t>
        <w:br/>
        <w:t>3% Моллова М.К историю тюркского вокализма // Вопросы языкознания. 1966. М 2. - С.62-</w:t>
        <w:br/>
        <w:t>69</w:t>
        <w:br/>
        <w:t>42) Сағындықұлы Б. Қазақ тілі лексикасы дамуының этимологиялық негіздері. - Алматы:</w:t>
        <w:br/>
        <w:t>Санат, 1994. - 88 6</w:t>
        <w:br/>
        <w:t>зі, Джунисбеков А. Просодика слова в казахском языке. - Алматы: Наука, 1997. - 8 с.</w:t>
        <w:br/>
        <w:t>178</w:t>
        <w:br/>
        <w:t>ОСА АСЫР ЫС ЕЗ еу: ОРТА ҒАСЫРДАҒЫ ТҮРКІ ТІЛДЕРІНІҢ</w:t>
        <w:br/>
        <w:t>жы 7 7 М ДАМУ ТАРИХЫ</w:t>
        <w:br/>
        <w:t>Сонымен ақ жауын фразеологизмінде ақ сөзі сын есім емес, етістік</w:t>
        <w:br/>
        <w:t>қызметінде жұмсалудан тұрақтанған деген қорытындыға келеміз.</w:t>
        <w:br/>
        <w:t>Ақсу географиялық атауы - Қазақстанның көп жерінде</w:t>
        <w:br/>
        <w:t>қолданылатын топоним. Топырақты өңірлерде немесе жаңбыр жиі</w:t>
        <w:br/>
        <w:t>жауатын жерлердегі өзен лайланып, мөлдір болмай, ағарып ағатыны</w:t>
        <w:br/>
        <w:t>белгілі. Бір қарағанда, бұл атау судың түсіне қойылғандай көрінеді. Ал</w:t>
        <w:br/>
        <w:t>егер орта ғасырдағы жазба ескерткіштерде қолданылған мағыналарын</w:t>
        <w:br/>
        <w:t>қалпыңа келірсек, онда қимыл-қозғалыс мағынасын білдіретініне оңай</w:t>
        <w:br/>
        <w:t>көз жеткіземіз. Сонда Ақсу - ағын су немесе аққан су. Етістік мағынасы</w:t>
        <w:br/>
        <w:t>дами келе сын есімге айналып кеткен. Белгілі тілші Б. Сағындықұлы ақ</w:t>
        <w:br/>
        <w:t>етістігі трансформация (конверсия) тәсілі арқылы ақ сын есімі пайда</w:t>
        <w:br/>
        <w:t>болған деген Пікір айтады. Жиі қолданыстан ақ етістігінің мағынасы</w:t>
        <w:br/>
        <w:t>абстракцияланып, нәтижесінде түркілік үрүң сөзін ығыстырғанын айта</w:t>
        <w:br/>
        <w:t>келе ғалым конверсиялық тәсіл бойынша етістіктен, сын есімдік</w:t>
        <w:br/>
        <w:t>мағынасы, дамудың келесі сатысында одан заттық мағынасы пайда</w:t>
        <w:br/>
        <w:t>болған дейді:33, Ғалым қазіргі сөздік қорымыздағы сау (сағ-), жау (йағ-)</w:t>
        <w:br/>
        <w:t>ұш сөздері, сонымен бірге шыр-ақ; от-ақ; шу-ақ; там-ақ сөздеріндегі</w:t>
        <w:br/>
        <w:t>түбірге кірігіп кеткен -ақ (-ек, -ық, -ік, -қ, -к) өлі жұрнақ осы байырғы ақ</w:t>
        <w:br/>
        <w:t>моносиллабынан тарағандығын дәлелдейді ”.</w:t>
        <w:br/>
        <w:t>Зерделеп қарасақ, демеулік шылау қызметінде жұмсалатын ақ</w:t>
        <w:br/>
        <w:t>сөзінің де түп-төркіні АҚ моносиллабына барып тіреледі. АҚ етістік</w:t>
        <w:br/>
        <w:t>ретінде қызмет еткенде белгілі бір процесс қимылдың тоқтаусыз, үнемі</w:t>
        <w:br/>
        <w:t>іске асатынын білдірсе, ақ шылауы осы күйдің бір кесігін, бір бөлігін</w:t>
        <w:br/>
        <w:t>үзіп көрсетеді.</w:t>
        <w:br/>
        <w:t>Орта ғасыр жазбаларының тіліне талдау жүргізе отырып, қазақ тілін,</w:t>
        <w:br/>
        <w:t>сол сияқты басқа да түркі тілдерінің қазіргі сөздік қорындағы бірқатар</w:t>
        <w:br/>
        <w:t>сөздердің даму ерекшеліктерін анықтауға болады. Сонымен қазіргі</w:t>
        <w:br/>
        <w:t>барлық Түркі тілдерінде аздаған фонетикалық өзгерістермен</w:t>
        <w:br/>
        <w:t>қолданылатын АҚ моносиллабының семантикалық құрылымы:</w:t>
        <w:br/>
        <w:t>қозғалыс, жылжу (судың оз арнасымен бірқалыпты жылжуы), шығу;</w:t>
        <w:br/>
        <w:t>қозғалыстың белгілі бір бағытта іске асуы; сұйықтықтың (тер, қап,</w:t>
        <w:br/>
        <w:t>жас, сорпа және т.б) сорғалап құйылуы; сан мыңдағап майда</w:t>
        <w:br/>
        <w:t>бөлшектердің бірігіп бір бағытта орын ауыстыруы; орын</w:t>
      </w:r>
    </w:p>
    <w:p>
      <w:r>
        <w:t>ауыстырудың ілгері, жоғары қарай бет алуы (көне түркі тілінде: ай</w:t>
        <w:br/>
        <w:t>ағар - окоғары көтерілер мағынасы); тұру, орнынан көтерілу</w:t>
        <w:br/>
        <w:t>(ескерткіштердегі хажиб азырлады (орнынан) - тұрды мағынасы);</w:t>
        <w:br/>
        <w:t>59 Малов С.Е. Памятники древнетюркской письменности, - М.-Л., 1951.-С. 224-229.</w:t>
        <w:br/>
        <w:t>3% Малов С.Е. Памятники древнетюркской письменности. - М.-Л., 1951.-137 с,</w:t>
        <w:br/>
        <w:t>184</w:t>
        <w:br/>
        <w:t>ОРТА ҒАСЫРДАҒЫ ТҮРКІ ТІЛДЕРІНІҢ</w:t>
        <w:br/>
        <w:t>Тамур - тамыр: Күр алп ер көтүрсә йашын-тег темүр, Азығлығ</w:t>
        <w:br/>
        <w:t>ерәнләрдә тешлүр тамур ҚБ 3002.</w:t>
        <w:br/>
        <w:t>Бурун - мұрын: Бурун Йуз йуғучы намаз қадғучы, Күр ерсиг атанды</w:t>
        <w:br/>
        <w:t>Йурытур күчи ҚБ 6220.</w:t>
        <w:br/>
        <w:t>Қарақ - қарашық: Тирилсүни түркән қуты мың қутун, Телинсүнү</w:t>
        <w:br/>
        <w:t>көрмаз қарақы отун ҚБ 117.</w:t>
        <w:br/>
        <w:t>Қарын - қарын: Қарын тодса арпа Йа халва бир-ул, Қалур барча</w:t>
        <w:br/>
        <w:t>артыб толур киргү йол ҚБ 3554.</w:t>
        <w:br/>
        <w:t>Қудруқ - құйрық: Йашық йанды болғай йана орнықа, Балық</w:t>
        <w:br/>
        <w:t>қудруқындын қозы бурнықа ҚБ 65.</w:t>
        <w:br/>
        <w:t>Қуруғсақ - асқазан: Татығ барды өчти қуруғсақ оты, Йырады</w:t>
        <w:br/>
        <w:t>мениңдин йигитлик аты ҚБ 369.</w:t>
        <w:br/>
        <w:t>Алын - маңдай: Йигитлик Йава қылма асғын алын ҚБ 354/ә, Йағычы</w:t>
        <w:br/>
        <w:t>өрүң қырғыл ерсигләриг, Йағықа алын қыл көтүрсү чериг ҚБ 2335.</w:t>
        <w:br/>
        <w:t>Ағыз - ауыз: Ағыздын ара от ара сув чықар, Бириси йапуғлы бириси</w:t>
        <w:br/>
        <w:t>йықар ҚБ 2646.</w:t>
        <w:br/>
        <w:t>Тиш- тіс: Некү тер ешит бу уқуш айғучы, Тиши хам оғул қыз узар ер</w:t>
        <w:br/>
        <w:t>күчи ҚБ 3527.</w:t>
        <w:br/>
        <w:t>Тил - тіл: Ачығ сув-тег ул көр бу дунйа нәңи, Неча ичсә қанмаз</w:t>
        <w:br/>
        <w:t>өлимәз тили ҚБ 3568.</w:t>
        <w:br/>
        <w:t>Қулақ - құлақ: Байат берди қулқа еки көз қулақ, Бири дунйа бақса</w:t>
        <w:br/>
        <w:t>бири "уқба бақ 3598.</w:t>
        <w:br/>
        <w:t>Қол - қол: Ешитти аңар көр елиг қылды йол, Бу кирди елигкә</w:t>
        <w:br/>
        <w:t>қавуштурди қол ҚБ 4792.</w:t>
        <w:br/>
        <w:t>Адақ - аяқ: Көңүлсүз қайу йЙеркә маңса адақ, Нечә йер йақын ерсә</w:t>
        <w:br/>
        <w:t>болды йырақ ҚБ 4940.</w:t>
        <w:br/>
        <w:t>Көз-көз: Муңар меңзәр емди ешит ошбу сөз, Асығ қылға тутсаң айа</w:t>
        <w:br/>
        <w:t>өзгә көз ҚБ 5047,</w:t>
        <w:br/>
        <w:t>Қаш - қас:Қалық түгди қашын түнәртти йүзин, Тутуб бады барча</w:t>
        <w:br/>
        <w:t>кишиләр көзин ҚБ 5550.</w:t>
        <w:br/>
        <w:t>Йұз - бет, жүз: Байуса бедүсә йадылса чавы, Кетәрмән авыңдин</w:t>
        <w:br/>
        <w:t>кетәр йуз сувы ҚБ 722.</w:t>
        <w:br/>
        <w:t>Ел- қол: Узун ел Йейи теб тесә ей бөгү, Төрү-түз йурытғу будунуғ</w:t>
        <w:br/>
        <w:t>көгү ҚБ 1999.</w:t>
      </w:r>
    </w:p>
    <w:p>
      <w:r>
        <w:t>Ешг - қол: Елиг берди алқыш көр Айтолдықа, Айур түнлә күндүз</w:t>
        <w:br/>
        <w:t>меңа тур йақа ҚБ 745.</w:t>
        <w:br/>
        <w:t>Адамның дене мүшелеріне байланысты атаулар негізгі сөздік</w:t>
        <w:br/>
        <w:t>қордың түркілік қабатын құрайтындықтан, олардың басым көпшілігі</w:t>
        <w:br/>
        <w:t>көне түркі жазба ескерткіштеріне де, орта түркі дәуірі кезеңдерде де,</w:t>
        <w:br/>
        <w:t>187</w:t>
        <w:br/>
        <w:t>ОРТА ҒАСЫРДАҒЫ ТҮРКІ ТІЛДЕРІНІҢ</w:t>
        <w:br/>
        <w:t>ДАМУЖАРИХЯЫ.</w:t>
        <w:br/>
        <w:t>Орта ғасыр Орта Азия мен Қазақстан халықтарының ана Тілі мен</w:t>
        <w:br/>
        <w:t>әдебиетінің өсіп-өркендеуіндегі қайта өрлеу кезеңі болды. Түркі</w:t>
        <w:br/>
        <w:t>халықтарының мәдени өмірінде де орта ғасырлар айтарлықтай із</w:t>
        <w:br/>
        <w:t>қалдырды. Қолөнер, сәулетшілікпен бірге мәдениет аса зор қарқынмен</w:t>
        <w:br/>
        <w:t>дамыған бұл кезеңде өмір сүрген ақыл-ой мен білімнің алып тұлғалары</w:t>
        <w:br/>
        <w:t>соңындағы ұрпағына небір жауһар туындыларын мұраға қалдырды.</w:t>
        <w:br/>
        <w:t>Түркі халықтарының есімдері әлемге танымал сөз зергерлері Жүсіп</w:t>
        <w:br/>
        <w:t>Баласағұн дәл осы ғасырларда ұлы өркениеттің өшпестей ізі болып</w:t>
        <w:br/>
        <w:t>табылатын «Құтты білік» ескерткішін өмірге келтірді. Қарахан</w:t>
        <w:br/>
        <w:t>мемлекетінің аса гүлденген кезеңінде жазылған бұл дастан - түркі</w:t>
        <w:br/>
        <w:t>халықтарының орта ғасырлық қоғамдық-саяси өмірінен, тарихынан,</w:t>
        <w:br/>
        <w:t>ғылымы мен әдебиетінен, наным-сенімінен мол деректер беретін</w:t>
        <w:br/>
        <w:t>туынды. ХІ ғасырда өмір сүрген, әйгілі дидактикалық «Құтты білік»</w:t>
        <w:br/>
        <w:t>еңбегі арқылы «Хас Хажиб» атағына ие болған Ж. Баласағүн есімі тарих</w:t>
        <w:br/>
        <w:t>бетінде мәңгілік ғұлама ғалым ретінде қалды. Ежелгі түркілер құт мәнін</w:t>
        <w:br/>
        <w:t>білім, бақ-дәулет, сананың кемелденуі, дүниенің қызығы, құты - білім,</w:t>
        <w:br/>
        <w:t>ақылда деп түсінген. Бұл рухани дамудың, халықтың эстетикалық</w:t>
        <w:br/>
        <w:t>дүниетаным үрдісінің занды құбылыстары еді. Түбі бір, тегі бір, тарихы</w:t>
        <w:br/>
        <w:t>мен тағдыры бір түрк ұлттарының зердесіндегі рухани кен, тарихи сана</w:t>
        <w:br/>
        <w:t>қайта серпіліп, қайта жаңғырғанда сол тұтастық табиғи түрде үндесе</w:t>
        <w:br/>
        <w:t>кетті.</w:t>
        <w:br/>
        <w:t>Орта ғасыр жазба ескерткіштері - түркі халықтарының өткен</w:t>
        <w:br/>
        <w:t>тарихы, мәдениеті, әдебиеті, тілі мен тұрмыс-тіршілігінің өткен</w:t>
        <w:br/>
        <w:t>тарихынан мәлімет алуға мүмкіндік беретін асыл мұрасы. Тілдің уақыт</w:t>
        <w:br/>
        <w:t>өткен сайын дамуы тамырының тереңдігімен де өлшенетіндіктен, арада</w:t>
        <w:br/>
        <w:t>мың жылдай өтсе де, уақыт тезіне шыдас беріп, қазіргі түркі тілдерімен</w:t>
        <w:br/>
        <w:t>тамырластығын жоғалтпаған тарихи маңызы зор жазба ескерткіштердің</w:t>
        <w:br/>
        <w:t>бірқатары орта ғасырға тән. Осы жазба мұраларды зерттеп, қазіргі</w:t>
        <w:br/>
        <w:t>тілдерімен туыстық дәрежесін анықтау - бүгінгі ұрпақтың еншісі.</w:t>
        <w:br/>
        <w:t>Түптамырын түркі халықтарының тарихи мұраларынан алып, қазіргі</w:t>
        <w:br/>
        <w:t>тіліміздің пайда болу, өсу, дамуының заңдылықтарын, қалыптасу</w:t>
        <w:br/>
        <w:t>жолдарын білу үшін ескі түркі жазба ескерткіштерінің тілін жан-жақты</w:t>
        <w:br/>
        <w:t>зерттеп, қазіргі ана тілімізге қатысы қанша екендігін анықтау түркология</w:t>
        <w:br/>
        <w:t>ғылымының бүгінгі таңдағы көкейтесті мәселелерінің бірі.</w:t>
        <w:br/>
        <w:t>193</w:t>
        <w:br/>
        <w:t>ОРТА ҒАСЫРДАҒЫ ТҮРКІТІЛДЕРІНІҢ</w:t>
        <w:br/>
        <w:t>- -.ДАМУТАРИХЫ.</w:t>
        <w:br/>
        <w:t>16. Асланов В.И. Лексика «Қутадғу білік» и азербайджанский язык //</w:t>
        <w:br/>
        <w:t>Советская тюркология. - М., 1970, Уе4,- С. 46.</w:t>
        <w:br/>
        <w:t>17. Аханов К.А. Тіл білімінің негіздері. - Алматы, 1993. -273 6.</w:t>
      </w:r>
    </w:p>
    <w:p>
      <w:r>
        <w:t>18. Ахинжанов М.М. Кыпчаки в истории средневекового Казахстан. -</w:t>
        <w:br/>
        <w:t>Алматы: Ғылым. 1995. -- С. 296.</w:t>
        <w:br/>
        <w:t>19. Ахметов З. Азаматтық лирика / Әдебиеттану терминдер сөздігі. -</w:t>
        <w:br/>
        <w:t>Семей: Талер-Пресс, 2006. - 34 6.</w:t>
        <w:br/>
        <w:t>20, Ахметов 3. Идеялылық. - Алматы: Қазақстан Республикасы Білім</w:t>
        <w:br/>
        <w:t>және ғылым министрлігі, Қазақстан Даму институты. - 1999. -</w:t>
        <w:br/>
        <w:t>292 5.</w:t>
        <w:br/>
        <w:t>21. Ахметьянов Р.Г. О генеалогической классификации кыпчакских</w:t>
        <w:br/>
        <w:t>тюркских языков // Советская тюркология. -1978, Х»6.- С.31.</w:t>
        <w:br/>
        <w:t>22. Байтұрсынов А. Әдебиет танытқыш.- Алматы, 2003. -102 6.</w:t>
        <w:br/>
        <w:t>23. Баласағүни Й. Құтадғу білік: Құт әкелетін білім. - Түркістан, 2004. -</w:t>
        <w:br/>
        <w:t>555 б.</w:t>
        <w:br/>
        <w:t>24. Баласагунский Ю. Наука быть счастливым. - М., 1971.</w:t>
        <w:br/>
        <w:t>25. Бартольд В. В. Кыпчаки // Соч. в 10т.-М., 1968. Т.5.-550с.</w:t>
        <w:br/>
        <w:t>26. Бартольд В.В. Очерк истории Семиречья. - Фрунзе, 1943</w:t>
        <w:br/>
        <w:t>27. Баскаков Н.А. Введение в изучение тюркских языков. - М.: Наука,</w:t>
        <w:br/>
        <w:t>1969. - 384 с.</w:t>
        <w:br/>
        <w:t>28. Баскаков Н.А. Историко-типологическая морфология тюркских</w:t>
        <w:br/>
        <w:t>языков (структура слова и механизм аглютинации). - М.: Наука, 1979, -145-</w:t>
        <w:br/>
        <w:t>146 66.</w:t>
        <w:br/>
        <w:t>29. Баскаков Н.А. Историко-типологическая морфология тюркских</w:t>
        <w:br/>
        <w:t>языков. - М., 1979.- С.А3.</w:t>
        <w:br/>
        <w:t>30. Баскаков Н.А. Историко-типологическая фонология тюркских</w:t>
        <w:br/>
        <w:t>языков.- М., 1988.-207.</w:t>
        <w:br/>
        <w:t>31. Баскаков Н.А. Каракалпакский язык. Ч. 1. -М.: Изд-во АН ССР,</w:t>
        <w:br/>
        <w:t>1952.- С. 101-105.</w:t>
        <w:br/>
        <w:t>32. Баскаков Н.А. Предисловие // В.Котвич. Исследования по</w:t>
        <w:br/>
        <w:t>алтайским языкам. - М.: Наука. 1962 -С. 17.</w:t>
        <w:br/>
        <w:t>33. Баскаков Н.А. Тюркские языки. - М., 2007. -242с.</w:t>
        <w:br/>
        <w:t>34. Батманов И.А. Краткое Введение в изучение киргизского языка, -</w:t>
        <w:br/>
        <w:t>Фрунзе, 1947. -С. 63.</w:t>
        <w:br/>
        <w:t>35. Баялиева Г. Жыраулық поэзия өкілдері шығармаларының тілдік</w:t>
        <w:br/>
        <w:t>ерекшеліктері// Білім ғ Образование, 2009. Х%5.- С.8-11 6.</w:t>
        <w:br/>
        <w:t>36. Бизақов С. Қазақ тіліндегі фонетикалық вариантты сөздер. -</w:t>
        <w:br/>
        <w:t>Алматы, 1971.</w:t>
        <w:br/>
        <w:t>37. Богородицкий В.А. Введение в тюркское языкознание. - Казань:</w:t>
        <w:br/>
        <w:t>Наука, 1953.- 106-107 с.</w:t>
        <w:br/>
        <w:t>202</w:t>
        <w:br/>
        <w:t>АС ҒАРҒЫ Қы Б ОРТА ҒАСЫРДАҒЫ ТҮРКІ ТІЛДЕРІНІҢ</w:t>
      </w:r>
    </w:p>
    <w:p>
      <w:r>
        <w:t>кеінімітінкінінтім ) ДАМУ ТАРИХЫ</w:t>
        <w:br/>
        <w:t>Құлжанова былай деп жазады: «Аңыз, ертегілерге қарағанда, бұл сөздің</w:t>
        <w:br/>
        <w:t>түбірі - үрік етістігі. Мағынасы - бір нәрседен қорқу, зәресі ұшу. Олай</w:t>
        <w:br/>
        <w:t>болса, бұл сөздің архетипі қазақ Тілінде сақталған. Ортағасырлық</w:t>
        <w:br/>
        <w:t>варианты - жаңарған вариант».</w:t>
        <w:br/>
        <w:t>4. Жаратылыс құбылыстары мен табиғи заттардың атаулары:</w:t>
        <w:br/>
        <w:t>Буз - мұз: Қыш ерсә йана түш көрүгли қалы, Ақар сув түшәсә Йа буз</w:t>
        <w:br/>
        <w:t>қа толы ҚБ 5888.</w:t>
        <w:br/>
        <w:t>Булақ - бұлақ: Сөзүг ким түгәтүр нечә, Ақы тынмаз артар булақлар</w:t>
        <w:br/>
        <w:t>ара ҚБ 6388.</w:t>
        <w:br/>
        <w:t>Булут - бұлт: Булут көкради урды навбат туғы, Йашын йашнады</w:t>
        <w:br/>
        <w:t>тартты хақан тығы ҚБ 83.</w:t>
        <w:br/>
        <w:t>Йаруқ - жарық: Йаруқ жан үзүлди түнәрди күни, Байат аты бирлә</w:t>
        <w:br/>
        <w:t>кесилди тыны ҚБ 1498,</w:t>
        <w:br/>
        <w:t>Йағмур -жаңбыр: Түби йел турур дунйа Йағмур саны, Келир</w:t>
        <w:br/>
        <w:t>чоғлайур терк өчәр терк үни ҚБ 5202.</w:t>
        <w:br/>
        <w:t>Йашын - найзағай: Ажун бүтрү туттум скандар тутарча, Түгәл Нух</w:t>
        <w:br/>
        <w:t>йашын мен йашадым йашаттым ҚБ 6314.</w:t>
        <w:br/>
        <w:t>Йел - жел: Йана бир тили йел тушы өвкәлиг, Өштүр кишиг сөксә</w:t>
        <w:br/>
        <w:t>ачса тилиг ҚБ 336.</w:t>
        <w:br/>
        <w:t>Йул - бұлақ, көз: Билиглиг кишиниң савы ексүмәс, Ақығлы сүзүг</w:t>
        <w:br/>
        <w:t>Йул сувы ексүмәс ҚБ 959.</w:t>
        <w:br/>
        <w:t>Қум - құм:Билигсиз киши көңли қум тег турур, Өкүз кирсә толмас</w:t>
        <w:br/>
        <w:t>ап от йем өнүр ҚБ 961.</w:t>
        <w:br/>
        <w:t>Теңиз - теңіз: Некү тер ешитгил е билги теңиз, Билиг бирлә ишлә</w:t>
        <w:br/>
        <w:t>қызартғыл меңиз ҚБ 5090.</w:t>
        <w:br/>
        <w:t>Туман - тұман: Йашық Йеркә йанды йүзин кезләди, Қарарыб туман</w:t>
        <w:br/>
        <w:t>ту(р)ды дунйа туды ҚБ 4922.</w:t>
        <w:br/>
        <w:t>Түтүн - түтін: Йана бу билигсиз барыр бу утун, Иши барча бузлур</w:t>
        <w:br/>
        <w:t>қопар мың түтүн ҚБ 1732.</w:t>
        <w:br/>
        <w:t>Топрақ- топырақ: Үш от учи сув учи болды йел, Үчи болды топрақ</w:t>
        <w:br/>
        <w:t>ажун болды йел ҚБ 139.</w:t>
        <w:br/>
        <w:t>Суб - су: Ақар сув Йорық тил бу қут турмады, Ажун тезгинурләр</w:t>
        <w:br/>
        <w:t>Йурыб тынмады ҚБ 655.</w:t>
        <w:br/>
        <w:t>Таш - тас: Ей ич таш билигли е хаққ-ул Йақын, Көзүмда йырақ сән</w:t>
        <w:br/>
        <w:t>көңүлда йақын ҚБ 10.</w:t>
        <w:br/>
        <w:t>Йер - жер: Учуғпы, йорығлы тынығлы неча, Тирилгү сениңдин</w:t>
        <w:br/>
        <w:t>булуп йер ича ҚБ 22.</w:t>
        <w:br/>
        <w:t>Көк - аспан: Қурымыш йығашлар тонанды Ййашыл, Бәзәнди йапун ал</w:t>
        <w:br/>
        <w:t>сарығ көк қызыл ҚБ 66.</w:t>
        <w:br/>
        <w:t>190</w:t>
      </w:r>
    </w:p>
    <w:p>
      <w:r>
        <w:t>ОРТА ҒАСЫРДАҒЫ ТҮРКІ ТІЛДЕРІНІҢ</w:t>
        <w:br/>
        <w:t>(етүкчи, темүрчи, қойчы т.б.); 5) діни наным-сенімдерге байланысты</w:t>
        <w:br/>
        <w:t>атаулар ( тамуғ, тәңрилиг, савчы т.б.), 6) аспан денелерінің атаулары</w:t>
        <w:br/>
        <w:t>(Қозы, Үлкәр, Бақыр т.б.); 7) жаратылыс құбылыстарының, табиғи</w:t>
        <w:br/>
        <w:t>заттар мен нәрселердің атаулары (йағмур, йел, қар т.б.); 8) жыл</w:t>
        <w:br/>
        <w:t>мезгілдерін, уақытты білдіретін сөздер ( қыш, күз, түң т.б.); 9) құс</w:t>
        <w:br/>
        <w:t>атаулары (қузғун, қарға, қаз Т.б.); 10) аң аттары (бөри, елик, қулан т.б.);</w:t>
        <w:br/>
        <w:t>11) үй жануарларының аттары (мал, қой, ат т.б.); 12) жәндік аттары</w:t>
        <w:br/>
        <w:t>(шаян, қурт, йылан т.б.); 13) егін, бау-бақша шаруашылығына</w:t>
        <w:br/>
        <w:t>байланысты сөздер (арпа, қағун, йемиш т.б.); 14) ас, тағам атаулары</w:t>
        <w:br/>
        <w:t>(қымыз, сүт, йоғурт т.б.); 15) металл аттары (бақыр, темүр, алтын т.б.);</w:t>
        <w:br/>
        <w:t>16) киім-кешекке байланысты атаулар (бөрк, кедим, тон т.б.); 17) әшекей</w:t>
        <w:br/>
        <w:t>атаулары (безак, үстем, туш т.б.) 18) әлеуметтік, қоғамдық-саяси</w:t>
        <w:br/>
        <w:t>атаулар (хан, орду, қул, бек т.б.); 19) әскери-соғыс ісіне қатысты атаулар</w:t>
        <w:br/>
        <w:t>(оқ, чериг, қалқан т.б.); 20) әр түрлі құрал-жабдықтардың, саймандардың</w:t>
        <w:br/>
        <w:t>атаулары (қармақ, тор, кишән т.б.); 21) елді мекендердің, үйге керекті</w:t>
        <w:br/>
        <w:t>заттардың атаулары (кәнд, ешик, көзгү т.б.); 22) ем, дәрі-дармек</w:t>
        <w:br/>
        <w:t>атаулары (от, урағун, ағу т.б.); 23) ағаштарға, өсімдіктерге, гүлдерге</w:t>
        <w:br/>
        <w:t>қатысты атаулар (қайың, чечәк, Йыпар т.б.); 24) дерексіз ұғымдарды</w:t>
        <w:br/>
        <w:t>білдіретін зат есімдер (йалған, чын, ал т.б.”</w:t>
        <w:br/>
        <w:t>«Құтты білік» жазба ескерткішінің түркілік лексикалық қабатын</w:t>
        <w:br/>
        <w:t>құрайтын сөздік қорды соматикалық атаулар, туысты білдіретін</w:t>
        <w:br/>
        <w:t>атаулар, күнделікті тұрымыстық атаулар, аспан денелері атаулары,</w:t>
        <w:br/>
        <w:t>табиғи құбылыстардың атаулары, уақытқа қатысты атауларға</w:t>
        <w:br/>
        <w:t>топтастыруға болады. Зерттеуімізде ескерткіштегі тілдік деректерді</w:t>
        <w:br/>
        <w:t>негізінен қазіргі қазақ тілі материалдарымен салыстырылады.</w:t>
        <w:br/>
        <w:t>1. Соматикалық атаулар:</w:t>
        <w:br/>
        <w:t>Йүрәк - жүрек: Бу бордын қопар мың йазуққа йүрәк, Зинадын қачар</w:t>
        <w:br/>
        <w:t>қут йүзүңгә сүдәр ҚБ 1323.</w:t>
        <w:br/>
        <w:t>Қан - қан: Қаны ким қутулды өлұмдин қачыб, Қаны ким ашунды</w:t>
        <w:br/>
        <w:t>өдиндин кечиб ҚБ 1369.</w:t>
        <w:br/>
        <w:t>Баш - бас: Бег ерди ажунда бөгү билга баш, Бу беглик үзәлә ажун</w:t>
        <w:br/>
        <w:t>болды йаш ҚБ 398.</w:t>
        <w:br/>
        <w:t>Сач- шаш: Өрүң болды ерсә қара сач сақал, Анунғу пусуғчы әлүмка</w:t>
        <w:br/>
        <w:t>түгәл ҚБ 1089. :</w:t>
        <w:br/>
        <w:t>Тармақ - тырнақ: Не Йавлақ нәаң ол бу өлүм тармақы, Не йавлақ ерүр</w:t>
        <w:br/>
        <w:t>бу кишиг урмақы ҚБ 1165,</w:t>
        <w:br/>
        <w:t>31 Құлжанова Б. ХІ-ХП ғасырлардағы түркі әдеби ескерткіштері тіліндегі зат есімдер.</w:t>
        <w:br/>
        <w:t>Фил.ғыл.канд...диссер. -- Алматы, 2007. - 14-15 б.</w:t>
        <w:br/>
        <w:t>186</w:t>
        <w:br/>
        <w:t>жезесесттмгест</w:t>
        <w:br/>
        <w:t>ЖЕСТ та қ ОРТА ҒАСЫРДАҒЫ ТҮРКІ ТІЛДЕРІНІҢ</w:t>
        <w:br/>
        <w:t>ДАМУ ТАРИХЫ</w:t>
        <w:br/>
        <w:t>ӘР ғ,</w:t>
        <w:br/>
        <w:t>«Құтты білік» ескерткіші тілінде ұшырасатын қайын ата</w:t>
        <w:br/>
        <w:t>мағынасында қолданылған қадың лексемасы қазіргі тілдерде</w:t>
      </w:r>
    </w:p>
    <w:p>
      <w:r>
        <w:t>кездеспейді, тек қайын ата, қайын ене, қайын аға, қайын жұрт</w:t>
        <w:br/>
        <w:t>тіркестерінде қайын анықтауыш ретінде ғана пайдаланылады.</w:t>
        <w:br/>
        <w:t>Ескерткіштер Тілінде қарындаш ұлға да, қызға да айтыла береді. Қазақ</w:t>
        <w:br/>
        <w:t>тілінде қазір бұл сөз тек әйел жынысына қатысы жұмсалады.</w:t>
        <w:br/>
        <w:t>3. Мамандықты, кәсіп иесін білдіретін сөздер:</w:t>
        <w:br/>
        <w:t>Тончы - киім тігуші:Ағычы битигчи Йа иш тутғучы, Йа тончы</w:t>
        <w:br/>
        <w:t>етүкчи амил болғучы ҚБ 2456.</w:t>
        <w:br/>
        <w:t>Темүрчи - ұста: Темүрчи етүкчи йенә қырмачы, Йа сырчы бедизчи</w:t>
        <w:br/>
        <w:t>йа оқчы Йачы ҚБ 4354.</w:t>
        <w:br/>
        <w:t>Қойчы - қойшы: Будун қой саны ол беги қойчысы, Бағырсақ керәк</w:t>
        <w:br/>
        <w:t>қойқа қой тутгучи ҚБ 1399.</w:t>
        <w:br/>
        <w:t>Битиғчи- хатқа түсіруші: Ағычы битигчи йа иш тутғучы, Йа тончы</w:t>
        <w:br/>
        <w:t>етүкчи амил болғучы ҚБ 2456.</w:t>
        <w:br/>
        <w:t>4 Аспан денелерінің атаулары:</w:t>
        <w:br/>
        <w:t>Қозы - Қозы шоқжұлдызы: Қозы йазқы йулдуз баса Уд кәлир,</w:t>
        <w:br/>
        <w:t>Әрәндиз, Қучық бирла синчү йурыр ҚБ 135.</w:t>
        <w:br/>
        <w:t>Күр Арслан била қошны Буғдай башы, Баса Үлгү болды Чадан Йа</w:t>
        <w:br/>
        <w:t>еши ҚБ 136.</w:t>
        <w:br/>
        <w:t>Балық - Балық: Йана келди Оғлақ Көнәк хам Балық, Булар туғды</w:t>
        <w:br/>
        <w:t>ерса йаруды қалық ҚБ 137.</w:t>
        <w:br/>
        <w:t>Йашық - Күн планетасы: Йашық Йанды Йеркә Йақурды башын,</w:t>
        <w:br/>
        <w:t>Йаруқ дунйа меңзи қарарды ешин ҚБ 3244,</w:t>
        <w:br/>
        <w:t>Йалчық - Ай планетасы: Буларда ең алдын бу Йалчық йурыр,</w:t>
        <w:br/>
        <w:t>Йашық бирла отру бақышса толыр ҚБ 133.</w:t>
        <w:br/>
        <w:t>Қучық - Шаян шоқжұлдызы: Қозы йазқы йулдуз баса Уд кәлир,</w:t>
        <w:br/>
        <w:t>Әрәндиз, Қучық бирла синчү йурыр ҚБ 135.</w:t>
        <w:br/>
        <w:t>Йула - аспан шырақтары: Уқуш ол йула тег қараңқу түни, Билиг ол</w:t>
        <w:br/>
        <w:t>Иаруқлуғ Йарутты сени ҚБ 284.</w:t>
        <w:br/>
        <w:t>«Құтты білік» ескерткіші тілінде қолданылған аспан денелері</w:t>
        <w:br/>
        <w:t>атауларының көпшілігі қазіргі тілдерде архаизмге айналып кеткен. Ең</w:t>
        <w:br/>
        <w:t>көп қолданылуға тиіс йашық атауын күн, йалчық атауын ай сөздері</w:t>
        <w:br/>
        <w:t>ығыстырған. Бұлай өзгеруінің себебін тілшілер бірінің астрономиялық</w:t>
        <w:br/>
        <w:t>атау, екіншісінің халықтық атау ретінде жұмсалуынан болуы</w:t>
        <w:br/>
        <w:t>мүмкіндігін айтады "3% Орта ғасыр ескерткіштеріндегі Үлкар атауы мен</w:t>
        <w:br/>
        <w:t>қазақ тіліндегі Үркер атауы р -- л сәйкестігін түзеді. Бұл атауы туралы Б.</w:t>
        <w:br/>
        <w:t>9% Құлжанова Б. ХІ-ХІІ ғасырлардағы түркі әдеби ескерткіштері тіліндегі зат есімдер.</w:t>
        <w:br/>
        <w:t>Фил.ғыл.канд...диссер.- Алматы, 2007.</w:t>
        <w:br/>
        <w:t>189</w:t>
        <w:br/>
        <w:t>ОРТА ҒАСЫРДАҒЫ ТҮРКІ ТІЛДЕРІНІҢ</w:t>
        <w:br/>
        <w:t>енен «ДАМУ ТАРИХЫ</w:t>
        <w:br/>
        <w:t>38. Богородицкий В.А. Введение в тюркское языкознание. - Казань:</w:t>
        <w:br/>
        <w:t>Наука, 1953.-116с.</w:t>
      </w:r>
    </w:p>
    <w:p>
      <w:r>
        <w:t>39. Боровков А.К. Лексика среднеазиатского тефсира ХП-ХІП вв.- М.,</w:t>
        <w:br/>
        <w:t>1963. - 368 с.</w:t>
        <w:br/>
        <w:t>40. Букетова Н. Реликтовая корневая морфема как Языковая</w:t>
        <w:br/>
        <w:t>универсалия: Диссертация на сойскание ученой степени доктора</w:t>
        <w:br/>
        <w:t>филологических наук. -Караганда, 1995.</w:t>
        <w:br/>
        <w:t>41. Вамбери Г. Рукописное предисловие к Ейутоіовізеһев У/ӛегиеһ</w:t>
        <w:br/>
        <w:t>дег ТитКо-ілізгізсһеп ӛргасһел, Ісіргіс, 1878</w:t>
        <w:br/>
        <w:t>42. Втоуопе Е.О. А І.Негагу Нізіогу оҒ Регвіз. - Сатфтіібге, 1902.-</w:t>
        <w:br/>
        <w:t>Р.277;</w:t>
        <w:br/>
        <w:t>43. Воркачев С. Счастье как лингвокультурный концепт. - М., 2004. -</w:t>
        <w:br/>
        <w:t>С.44.</w:t>
        <w:br/>
        <w:t>44. Гаджиева Н.З. Тюркские языки // Языки мира. - Бишкек, 1997. -</w:t>
        <w:br/>
        <w:t>С.29.</w:t>
        <w:br/>
        <w:t>45. Гаджиева, Н.З. О некоторых трудных вопросах методики изучения</w:t>
        <w:br/>
        <w:t>истории тюркских языков / Тшсоіріса. - Л. Наука, 1986. -</w:t>
        <w:br/>
        <w:t>С.70-76.</w:t>
        <w:br/>
        <w:t>46. Гарковец А.Н. Кыпчакские письменное наследие. - Алматы, 2002. -</w:t>
        <w:br/>
        <w:t>1084 с.</w:t>
        <w:br/>
        <w:t>47. Гарковед А.Н. Кыпчакскив языки. Куманский Ии армяно-</w:t>
        <w:br/>
        <w:t>кыпчакский. - Алма-Ата: Наука, 1987.-213 с.</w:t>
        <w:br/>
        <w:t>48. Григорьев В.В. О скифском народе саках. Спб., 1871.</w:t>
        <w:br/>
        <w:t>49. Грунин Т.И. Документы на половецком языке ХҮІ в. - М., 1967.</w:t>
        <w:br/>
        <w:t>50. Джунисбеков А. Просодика слова в казахском языке. -- Алматы:</w:t>
        <w:br/>
        <w:t>Наука, 1997.-8с.</w:t>
        <w:br/>
        <w:t>51. Дмитриев Н.К. Строй тюркских языков. - М. Восточная</w:t>
        <w:br/>
        <w:t>литература, 1962. - 606 с.</w:t>
        <w:br/>
        <w:t>52. Дмитриева Л.В. Из этимологий растений в тюркских, монгольских и</w:t>
        <w:br/>
        <w:t>тунгусо-маньчжурских языках // Иоследования в области этимологии</w:t>
        <w:br/>
        <w:t>алтайских языков. - Л., 1979. - 262с.</w:t>
        <w:br/>
        <w:t>53. Долинин К.А. Интерпретация текста- М. Просвешение, 1985,</w:t>
        <w:br/>
        <w:t>54. Досжан Р. А. ХІ-ХП ғ.ғ. жазба ескерткіштері тілінің морфологиялық</w:t>
        <w:br/>
        <w:t>құрылымы («Һибат-ул хақайиқ», «Құтадғу билиг», «Диуани лұғат-ит түрк»</w:t>
        <w:br/>
        <w:t>ескерткіштері негізінде). - Алматы, 2009. - 3706. ”</w:t>
        <w:br/>
        <w:t>55.Досжан Р. ХІ-ХПІ ғ.ғ. жазба ескерткіштері тілінің морфологиялық</w:t>
        <w:br/>
        <w:t>құрылымы («Һибат-ул хақайиқ», «Құтадғу билиг», «Диуани лұғат-ит түрк»</w:t>
        <w:br/>
        <w:t>ескерткіштері негізінде). - Алматы, 2009.</w:t>
        <w:br/>
        <w:t>56. Дүйсен С. Ескі қыпшақ тілінің кейбір фонологиялық ерекшеліктері</w:t>
        <w:br/>
        <w:t>ЙІ Көне түркі жазуларының зерттелуі: бүгіні мен болашағы. -- Астана: Ер-</w:t>
        <w:br/>
        <w:t>Дәулет, 2004. -151-182 66.</w:t>
        <w:br/>
        <w:t>203</w:t>
        <w:br/>
        <w:t>ОРТА ҒАСЫРДАҒЫ ТҮРКІ ТІЛДЕРІНІҢ</w:t>
      </w:r>
    </w:p>
    <w:p>
      <w:r>
        <w:t>ДАМУ ТАРИХЫ</w:t>
        <w:br/>
        <w:t>75. Иванов С.Н., Ю. Баласагунский. Благодатное знание. - М., 1983.</w:t>
        <w:br/>
        <w:t>76. Иманалиева Р.Б. Этнолингвистические вопросы исследования</w:t>
        <w:br/>
        <w:t>пространственной ориентация в казахском языке (сопостовительно-</w:t>
        <w:br/>
        <w:t>типологический аспект). -- Туркестан: Туран, 2005. - 152 с.</w:t>
        <w:br/>
        <w:t>77. Иманалиева Р.Б. Этнолингвистические вопросы исследования</w:t>
        <w:br/>
        <w:t>пространственной ориентация Вв казахском языке (сопостовительно-</w:t>
        <w:br/>
        <w:t>типологический аспект). - Туркестан: Туран, 2005.- 23-27 с.</w:t>
        <w:br/>
        <w:t>78. Иманбердева С.Қ. Тарихи ономастикалық кеңістік (Х-ХІУ ғғ, түркі</w:t>
        <w:br/>
        <w:t>жазба ескерткіштері негізінде). ф.ғ.д. - Алматы, 2010.- 12-16 6.</w:t>
        <w:br/>
        <w:t>79.Қараев Ө. О терминах и названиях в поэме «Кутадғу билик» //</w:t>
        <w:br/>
        <w:t>Советская тюркология. - М., 1981, Х43.</w:t>
        <w:br/>
        <w:t>80. Қабдолов 3. Жанр сыры. - Алматы: ҚМКӘБ. 1964.-350 6.</w:t>
        <w:br/>
        <w:t>81. Қабдолов 3. Идея.- Алматы: Қазақстан Республикасы Білім және</w:t>
        <w:br/>
        <w:t>ғылым министрлігі, Қазақстан Даму институты. 1999. - 292 б,</w:t>
        <w:br/>
        <w:t>82. Қабдолов 3. Сөз өнері. -Алматы: Ғылым. 1993.-311 6.</w:t>
        <w:br/>
        <w:t>83. Қажыбеков Е.З. Семантика тюркского слова. -Алматы, 1988,</w:t>
        <w:br/>
        <w:t>84. Қазақ тілінің грамматикасы. Морфология. - Алматы, 1967. -86.</w:t>
        <w:br/>
        <w:t>85. Кайдар А.Т. Структура односложных корней и основ в казахском</w:t>
        <w:br/>
        <w:t>языке. - Алматы: Арыс, 2005. -- С. 3.</w:t>
        <w:br/>
        <w:t>86. Қайдар Ә., Оразов М. Түркітануға кіріспе. -Алматы: Арыс, 2004. -</w:t>
        <w:br/>
        <w:t>358 6.</w:t>
        <w:br/>
        <w:t>87.Кайдаров А.Т. Структура односложных корней И основ в тюркских</w:t>
        <w:br/>
        <w:t>языках. -Алма-Ата, 1986.- С. 167.</w:t>
        <w:br/>
        <w:t>88.Қайдаров Ә. Қазақ тілінің өзекті мәселелері. -Алматы, 1998. - 73 6.</w:t>
        <w:br/>
        <w:t>89.Қайдаров Ә.Т. Тарихи лексикология және этнолингвистика // Қазақ</w:t>
        <w:br/>
        <w:t>тілі тарихи лексикологиясының мәселелері, -- Алматы: Ғылым, 1988. - 33-</w:t>
        <w:br/>
        <w:t>396.</w:t>
        <w:br/>
        <w:t>90.Камчатнов А.М. Подтекст: термин и понятие // Филологические</w:t>
        <w:br/>
        <w:t>науки. 1988, Хг3.- С.40-45.</w:t>
        <w:br/>
        <w:t>91.Караулов Ю.Н. Обшая и русская идеография. - М., 1976. -</w:t>
        <w:br/>
        <w:t>(25;</w:t>
        <w:br/>
        <w:t>92.Қашқари М. Түрік сөздігі. - Алматы: Сөздік-Словарь. 2006.</w:t>
        <w:br/>
        <w:t>93.Кеңесбаев К. Кіріспе // Қазақ тілінің түсіндірме сөздігі - Алматы,</w:t>
        <w:br/>
        <w:t>1959,1т,- 1-36. ы )</w:t>
        <w:br/>
        <w:t>94.Кеншінбаевза Ж. Мәтіннің коммуникативті-прагматикалық</w:t>
        <w:br/>
        <w:t>аспектілері // «Академик Рәбиға Сыздық және қазақ тіл білімінің</w:t>
        <w:br/>
        <w:t>Мәселелері» атты халықаралық ғылыми-теориялық конференция</w:t>
        <w:br/>
        <w:t>материалдары. - Алматы, 2004. - 1786.</w:t>
        <w:br/>
        <w:t>95.Керимов А. Словообразовательныс аффиксы в языке памятников</w:t>
        <w:br/>
        <w:t>тюркоязычный литературы ХІУ в. канд. дис. - Алматы, 1979. - 160 с.</w:t>
        <w:br/>
        <w:t>205</w:t>
      </w:r>
    </w:p>
    <w:p>
      <w:r>
        <w:t>ОРТА ҒАСЫРДАҒЫ ТҮРКІ ТІЛДЕРІНІҢ</w:t>
        <w:br/>
        <w:t>От- от: Ириг сөзләмәгил кишикә тилин, Ириглик от ол от күйүрмә</w:t>
        <w:br/>
        <w:t>йалын ҚБ 1401.</w:t>
        <w:br/>
        <w:t>«Құтты білік» ескерткіші тіліндегі жаратылыс құбылыстары мен</w:t>
        <w:br/>
        <w:t>табиғи заттардың атаулары аз-кем дыбыстық өзгерістермен қазіргі қазақ,</w:t>
        <w:br/>
        <w:t>басқа да түркі тілдерінде кездеседі. Бұлардың арасында жиі</w:t>
        <w:br/>
        <w:t>қолданылатын сөздердің қазіргі түркі тілдеріндегі фонетикалық</w:t>
        <w:br/>
        <w:t>көріністері мына төмендегідей: булуғ түр. т., қырғ. т., өзб. т., түркм. т.,</w:t>
        <w:br/>
        <w:t>ұйғ. т.; булуд аз. т.; болот башқ. Т.; болыт тат. т.; бұлт қаз. т.; йагмур</w:t>
        <w:br/>
        <w:t>түр. т. йағыч аз.; йамғыр башқ. жаңбыр қаз. джамғыр қырғ. т.;</w:t>
        <w:br/>
        <w:t>йомғыр өзб. т.; йаңғыр тат. т.; йағын түркм. т.; йамғур ұйғ. т.; таш түр.</w:t>
        <w:br/>
        <w:t>т., башқ. Т., қырғ. Т., тат. Т., ұйғ. т., даш аз. т., дааш түркм. т., тош өзб.</w:t>
        <w:br/>
        <w:t>т., тас қаз. т.; сув өзб. т., түркм. Т., су түр. Т., аз. т., қаз. Т., тат. т., ұйғ.м,</w:t>
        <w:br/>
        <w:t>һив башқ. Т., суу қырғ. т.; меңиз қаз. т., дениз түр. т., дәниз аз. т., диңгиз</w:t>
        <w:br/>
        <w:t>башқ. Т., деңіз түркм. т., ұйғ. т., денгиз өзб. т., диңгиз тат. т.;</w:t>
        <w:br/>
        <w:t>«Құтты білік» ескерткіші тіліндегі теңиз атауындағы алғашқы т</w:t>
        <w:br/>
        <w:t>қатаң дауыссызын батыс хун бұтағына жататын бүкіл түркі тілдері</w:t>
        <w:br/>
        <w:t>ішінде қазақ тілі сақтап қалған. Йағмур атауы қазіргі түркі тілдерінде</w:t>
        <w:br/>
        <w:t>фонетикалық жағынан сан құбылған. Булут атауын қазіргі түркі</w:t>
        <w:br/>
        <w:t>тілдерінің оғыз және қарлұқ-ұйғыр тобындағы тілдер сақтап қалса,</w:t>
        <w:br/>
        <w:t>қыпшақ тілдерінде у дауыстысы о-ға немесе ұ-ға ауысқан.</w:t>
        <w:br/>
        <w:t>5. Жыл мезгілдерін, уақытты білдіретін сөздер:</w:t>
        <w:br/>
        <w:t>Йай- жаз: Еринчиг қышығ сүрди йазқы әсин, Йаруқ йаз йана курды</w:t>
        <w:br/>
        <w:t>давлат йасын ҚБ 64. Қазіргі түркі тілдерінде бұл атау Йаз түр., ұйғ., йай</w:t>
        <w:br/>
        <w:t>аз., йәй башқ, йоз өзб., жаз қаз., бжай қырғ., джәй тат. түрінде</w:t>
        <w:br/>
        <w:t>қолданылады. «Құтты білік» ескерткіші тілінде жаз атауының йай</w:t>
        <w:br/>
        <w:t>варианты да бар да, йаз нұсқасы кездеспейді. Қазіргі тілдерден башқұрт,</w:t>
        <w:br/>
        <w:t>татар, азербайжан, қырғыз тілдері йай нұсқасы қолоданылса, түрік,</w:t>
        <w:br/>
        <w:t>ұйғыр, өзбек, қазақ, жаз атауы қолданады.</w:t>
        <w:br/>
        <w:t>Түн - түн: Апа оғланын көрсә муңлуғ тегү, Бу түн күн терәр нәң</w:t>
        <w:br/>
        <w:t>булумаз йегү ҚБ 1700.</w:t>
        <w:br/>
        <w:t>Күндүз - күндіз: Киши көрсә күндүз мени соңнраға, Өзин отқа атға</w:t>
        <w:br/>
        <w:t>мени сөзлагә ҚБ 4898. Бұл атау қазіргі түркі тілдерінде күндүз қаз.,</w:t>
        <w:br/>
        <w:t>қырғ., өзб., ұйғ., гүндүз түр., аз., түркм., -көндоз башқ., көндіз тат.</w:t>
        <w:br/>
        <w:t>түрінде азды-көпті дыбыстық өзгерістермен қолданылады.</w:t>
        <w:br/>
        <w:t>6. Ас-тағам атаулары: й</w:t>
        <w:br/>
        <w:t>Йегү- ас, тамақ: Киши едгүсиндин келир едгүлүк, Йегү ичгү мингү</w:t>
        <w:br/>
        <w:t>тақы кедгүлүк ҚБ 2402.</w:t>
        <w:br/>
        <w:t>Қымыз - қымыз: Қымыз сүт йа йуң йағ йа йуғрут қурур, Йадым йа</w:t>
        <w:br/>
        <w:t>кидиз хам езәр евкә тут ҚБ 4338.</w:t>
        <w:br/>
        <w:t>191</w:t>
        <w:br/>
        <w:t>ОРТА ҒАСЫРДАҒЫ ТҮРКІ ТІЛДЕРІНІҢ</w:t>
        <w:br/>
        <w:t>----ӨМУ ТАРИХЫ</w:t>
        <w:br/>
        <w:t>Түбірдің бұл қызметі ғасырлармен өлшенеді. Түркі тілдерінің сөздік</w:t>
      </w:r>
    </w:p>
    <w:p>
      <w:r>
        <w:t>қорының бай болуы түбірдің осы жасампаздық қасиетіне байланысты.</w:t>
        <w:br/>
        <w:t>Түркі тілдері әлем тілдерінен жалғамалылық қасиеті бойынша</w:t>
        <w:br/>
        <w:t>ерекшеленетіні белгілі. Бұл қасиет түркі тілдерінің жүйесін құрайтын</w:t>
        <w:br/>
        <w:t>түбірлерге ерекше пәрменділік береді. Тілдік дамуда түбірдің</w:t>
        <w:br/>
        <w:t>қалыптасқан семантикалық құрылымы мағыналық жіктелісті,</w:t>
        <w:br/>
        <w:t>өзгерістерді, ауысуды, жылжуды, кәмескіленуді, активтелуді және т.б.</w:t>
        <w:br/>
        <w:t>үдерістерді басынан кешіреді. Сондықтан түбір негізгі сөздік қордың</w:t>
        <w:br/>
        <w:t>діңгегі болады, ал қалған тілдік бірліктер сол түбірден тараған</w:t>
        <w:br/>
        <w:t>туындылар танымның даму үдерісі нәтижелерінің тілдегі көрінісі болып</w:t>
        <w:br/>
        <w:t>табылады.</w:t>
        <w:br/>
        <w:t>Түркілік түбір - күрделі категория. Бұл категория - алғашқы</w:t>
        <w:br/>
        <w:t>зерттеушілердің еңбектерінен бастап, бүгінгі күнге дейінгі көптеген</w:t>
        <w:br/>
        <w:t>зерттеулерге арқау болып келе жатқан, әр зерттеуде ашылатын сырымен</w:t>
        <w:br/>
        <w:t>бірге әлі де зерттей түсуді қажетететін көп құпиясын ішіне сақтап</w:t>
        <w:br/>
        <w:t>жатқан құбылыс. Көне түркілік жазба ескерткіштер тіліндегі түбірлерді</w:t>
        <w:br/>
        <w:t>фонологиялық, морфологиялық, семантикалық деңгейлерде зерттеу</w:t>
        <w:br/>
        <w:t>жүргізілгенде ғана нәтижелі болады. Халқымыздың ғасырлар бойы</w:t>
        <w:br/>
        <w:t>жинақтаған тәжірибесі. мен әлем бейнесі туралы ілімдері, танымы мен</w:t>
        <w:br/>
        <w:t>түсінігі, арманы мен мақсаты, көзқарасы мен наным-сенімі, талғамы мен</w:t>
        <w:br/>
        <w:t>талап-тілегі, мәдениеті мен менталитеті тілінде көрініс табады.</w:t>
        <w:br/>
        <w:t>Сондықтан да түркі халықтарының Тілдік жүйесінің негізін құрайтын</w:t>
        <w:br/>
        <w:t>түбір жасампаздық қасиетке ие болып, сөздік қоры құнарлы болып</w:t>
        <w:br/>
        <w:t>келеді. Түбірдің ғұмыр тарихы іспеттес туынды сөздер сөз негізінің</w:t>
        <w:br/>
        <w:t>қордапылығының көрсеткіші болып табылады.</w:t>
        <w:br/>
        <w:t>Тіл білімі тарихында түрлі бағыттар күні бүгінге дейін зерттеу</w:t>
        <w:br/>
        <w:t>жұмыстарына негіз болып келеді. Әр қайсысының өзіндік зерттеу</w:t>
        <w:br/>
        <w:t>нысаны, айырым белгілері бар. Сол бағыттар тәрізді соңғы жылдары</w:t>
        <w:br/>
        <w:t>зерттеу жұмыстарының нысанына айналған саланың бірі - түркология</w:t>
        <w:br/>
        <w:t>ғылымына деген көзқарастың жаңаша формасын атап өтуге болады.</w:t>
        <w:br/>
        <w:t>Түркология ғылымының өзіне тән зерттеу нысаны мен әдістері бар.</w:t>
        <w:br/>
        <w:t>Оның негізі -- структуралық тұрғыда, салыстыра-салғастыра, тарихи</w:t>
        <w:br/>
        <w:t>диахрондық зерттеу әдіс-тәсілдері болды. Осы уақытқа дейін аталған</w:t>
        <w:br/>
        <w:t>саланың негізі жалны теориялық, түркологиялық жағы түркі тілдерінің</w:t>
        <w:br/>
        <w:t>ішкі құрылымы шеңберінде зерттелді. Енді түркология ғылымына тіл</w:t>
        <w:br/>
        <w:t>бойындағы танымдық, мәдени, әлеуметтік, этникалық, стильжасамдық</w:t>
        <w:br/>
        <w:t>сипаттарын қарастырудың қажеттігі байқалып отыр. Тілтанымдағы осы</w:t>
        <w:br/>
        <w:t>бағытты бүгінгі күнгі тіл білімінің: зерттеу нәтижелері тұрғысынан</w:t>
        <w:br/>
        <w:t>қарастырудың маңызы артып отыр. Осыған байланысты тарихи жазба</w:t>
        <w:br/>
        <w:t>ескерткіштердің құрылымдық жүйесін адам психикасымен,</w:t>
        <w:br/>
        <w:t>197</w:t>
        <w:br/>
        <w:t>ертедегі аффрикаттардың ыдырауы, қатаң дауыссыздардың ұяң</w:t>
        <w:br/>
        <w:t>дауыссыздарға айналуы, жуан дауыстылардың жіңішке дауыстыларға</w:t>
        <w:br/>
        <w:t>ауысуы себеп болған. Түркі тілдерінің дыбыстық жүйесіндегі</w:t>
        <w:br/>
        <w:t>заңдылықтар «Құтты білік» ескерткіші тілінде де сақталып қалған. Бұл</w:t>
        <w:br/>
        <w:t>тілдік фактілерді қазақ тілімен салыстырғанда олардың арасындағы</w:t>
        <w:br/>
        <w:t>тарихи сабақтастықты байқаймыз.</w:t>
        <w:br/>
        <w:t>«Құтты білік» ескерткіші тілінде ұшырасатын түбірлердің даму</w:t>
        <w:br/>
        <w:t>ерекшеліктері сөз болғанда, ең алдымен көзге түсетіні сөздік қордың</w:t>
        <w:br/>
        <w:t>түркілік қабатын құрайтын лексикалық топтар аз-кем дыбыстық</w:t>
        <w:br/>
        <w:t>өзгерістер болмаса, негізінен, еш өзгеріссіз қазіргі түркі тілдерінде,</w:t>
        <w:br/>
        <w:t>соның ішінде қазақ тілінде сақталғандығындығы. !</w:t>
        <w:br/>
        <w:t>Жалпы алғанда қоғамның кешегісі мен ертеңі, тарихи тұлғаның</w:t>
        <w:br/>
        <w:t>қалыптасуы мен дамуы, тіршілікті тану - барлық адамзаттың мәңгілік</w:t>
        <w:br/>
        <w:t>мәселелері. Адамзаттың өмір бойғы қарым-қатынасының құралы болып</w:t>
        <w:br/>
        <w:t>келе жатқан тілдің мәселесі әр кезеңде де өзекті. Тілдің дамуындағы әр</w:t>
      </w:r>
    </w:p>
    <w:p>
      <w:r>
        <w:t>кезеңдердің нақты дерегі болып табылатын сөздік қордағы әрбір тілдік</w:t>
        <w:br/>
        <w:t>бірліктер немесе белгілі бір тарихи жағдаяттың бір үзігін бойына сақтап</w:t>
        <w:br/>
        <w:t>қалған оралымдар, қала берді әр дәуірдің тұтас белгісін көрсететін жазба</w:t>
        <w:br/>
        <w:t>ескерткіштерді кешенді зерттеу арқылы халқымыздың рухани дамуының</w:t>
        <w:br/>
        <w:t>үздіксіз кемелдену үстінде болғанына көз жеткізуге болады. Сондықтан</w:t>
        <w:br/>
        <w:t>тіліміздің әрбір бөлшегінен бастап, қалыптасқан тұрақты тіркестерін,</w:t>
        <w:br/>
        <w:t>мәтіндері мен жазба ескерткіштерді тарихи-мәдени-танымдық-тілдік</w:t>
        <w:br/>
        <w:t>тұтастықта зерттеу басқа ғылымдармен қоса, қазақ тіл білімінің де өрісін</w:t>
        <w:br/>
        <w:t>кеңейтіп, тіл тарихының, түркологияның маңызын Тереңдете түсері</w:t>
        <w:br/>
        <w:t>сөзсіз.</w:t>
        <w:br/>
        <w:t>200</w:t>
        <w:br/>
        <w:t>ОРТА ҒАСЫРДАҒЫ ТҮРКІ ТІЛДЕРІНІҢ</w:t>
        <w:br/>
        <w:t>-аДАМУТАРИХЫ:</w:t>
        <w:br/>
        <w:t>“Ғайдаланылған әдебиеттер тізімі</w:t>
        <w:br/>
        <w:t>1. КОТАООО ВІО. ТІРКІВАБІМ. БЕКСАМА МО5НА6І. -</w:t>
        <w:br/>
        <w:t>ІЗТАМВІЛ,, 1943.-474 р.</w:t>
        <w:br/>
        <w:t>2. КОТАООО ВІЧС6. ТІРКІВАБІМ. УІУАМА М/О5НА5І. -</w:t>
        <w:br/>
        <w:t>ІЗТАМВ1/,,1942.- 358 р.</w:t>
        <w:br/>
        <w:t>3. Абдуллаев. Ф.А. Фонетика хорезмскик говоров: Опыт</w:t>
        <w:br/>
        <w:t>монографическоғо описания огузското и кыпчакского наречий узбекского</w:t>
        <w:br/>
        <w:t>языка. - Ташкент: Фан, 1967.-201 с.</w:t>
        <w:br/>
        <w:t>4. Агаджанов С.Т. К этнической истории огузов Средней Азии и</w:t>
        <w:br/>
        <w:t>Казахстана // Проблемы современной тюркологии. -- Алма-Ата, 1980,</w:t>
        <w:br/>
        <w:t>С. 35-37.</w:t>
        <w:br/>
        <w:t>5. Айғабылұлы А. Қазақ тілі морфонологиясы. -Алматы, 1997.</w:t>
        <w:br/>
        <w:t>6. Айдаров Ғ. Көне ұйғыр жазба ескерткіштерінің тілі. - Алматы, 1986,</w:t>
        <w:br/>
        <w:t>7. Айдаров Ғ. Орхон-Енисей және ұйғыр жазба ескерткіштерінің тілі. -</w:t>
        <w:br/>
        <w:t>Алматы, 1995.</w:t>
        <w:br/>
        <w:t>8. Айдаров Ғ., Құрышжанов Ә., Томанов М. Көне түркі жазба</w:t>
        <w:br/>
        <w:t>ескерткіштерінің тілі. -- Алматы, 1971.</w:t>
        <w:br/>
        <w:t>9. Ақбаев Ш.Х. Фонетика диалектов карачаево-балкарского языка:</w:t>
        <w:br/>
        <w:t>Опыт сравнительно-Исторического изучения. - Карачаево-Черкесек: Кн.</w:t>
        <w:br/>
        <w:t>изд., 1963.- 81-82 с.</w:t>
        <w:br/>
        <w:t>10. Акинжанов С.М. Кыпчаки в истории средневекового Казахстана -</w:t>
        <w:br/>
        <w:t>Алматы: Ғылым, 1999, 15 бет. - 296 с.</w:t>
        <w:br/>
        <w:t>11. Ақынжанов М. Қазақтың тегі туралы. -- Алматы: Казмембас, 1957.-</w:t>
        <w:br/>
        <w:t>Б.29.</w:t>
        <w:br/>
        <w:t>12. Алтын Орда. Қазақ хандығы. 1 бөлім. - Алматы: Аруна, 2006.</w:t>
        <w:br/>
        <w:t>4-39 66. !</w:t>
        <w:br/>
        <w:t>13. Апресян Ю.Д. Лексическая семантика. Синонимические средства</w:t>
        <w:br/>
        <w:t>языка, - М., Наука, 1974.-С.179.</w:t>
        <w:br/>
        <w:t>14. Аралбаев А. Вокализм казахского языка. - Алматы: Наука, 1970, -</w:t>
        <w:br/>
        <w:t>120 с.</w:t>
      </w:r>
    </w:p>
    <w:p>
      <w:r>
        <w:t>15, Арат Р.Р. КОТАрОО ВШЛО. ІМЕК8. - І5ТАМВІЛ., 1979.</w:t>
        <w:br/>
        <w:t>-565р.</w:t>
        <w:br/>
        <w:t>ЕАССИРТАССРТ АССА ОРТА ҒАСЫРДАҒЫ ТҮРКІ ТІЛДЕРІНІҢ</w:t>
        <w:br/>
        <w:t>шн ДАМУ ТАРИХЫ</w:t>
        <w:br/>
        <w:t>Сут- сүт: Сениңдин қачан келгә есиз йорық, Өрүң сүт билә кирди</w:t>
        <w:br/>
        <w:t>едгү қылық ҚБ 5756.</w:t>
        <w:br/>
        <w:t>Туз - тұз: Тапуғ қылдың артуқ бағырсақлықын, Өтәдиң меңә сен туз</w:t>
        <w:br/>
        <w:t>етмәк хақын ҚБ 5764.</w:t>
        <w:br/>
        <w:t>Қазіргі тілдерде сүт түр., қаз., қырғ., өзб., ұйғ.; сүд аз., һот башқ.,</w:t>
        <w:br/>
        <w:t>сөт тат., сүүйт түркм., туз түр., өзб., ұйғ., тоз башқ., тат., дуз аз.,</w:t>
        <w:br/>
        <w:t>түркм., тұз қаз., қырғ.қолданылады. Бұл атаулар дыбыстардың тарихи</w:t>
        <w:br/>
        <w:t>дамуының нәтижесінде пайда болған дыбыс сәйкестіктері арқылы бір-</w:t>
        <w:br/>
        <w:t>бірінен тек тұлғалық жағынан ерекшеленеді.</w:t>
        <w:br/>
        <w:t>Орта ғасырлардағы түркі жазба ескерткіштерінің тілі жөнінде</w:t>
        <w:br/>
        <w:t>Б. Сағындықұлы былай деп жазады: «ХІ-ХПІ ғасырлар аралығындағы</w:t>
        <w:br/>
        <w:t>халық арасында тараған жазба әдебиеттің кез келген үлгісін көне түркі</w:t>
        <w:br/>
        <w:t>әдеби тілінде жазылған деп есептесек қателеспейміз. «Көне әдеби тіл»</w:t>
        <w:br/>
        <w:t>деген түсінікке қазіргі әдеби тіл ұғымы тұрғысынан келу қисынсыз.</w:t>
        <w:br/>
        <w:t>Мәселе ертеректе бір әдеби дәстүрдің, бір әдеби тілдің әр түрлі аймақта,</w:t>
        <w:br/>
        <w:t>ар түрлі кезеңде сан алуан рең алып, өз ерекшеліктерімен көрінуінде.</w:t>
        <w:br/>
        <w:t>Нақтырақ айтқанда, көне түркі әдеби тілінің бірнеше тармақтары, немесе</w:t>
        <w:br/>
        <w:t>варианттары болды. Мысалы, оғыз-қыпшақ, көне түрікмен, көне өзбек,</w:t>
        <w:br/>
        <w:t>қыпшақ-оғыз т.б. әдеби тілі деп жүргеніміз Еділ өзені бойында, Орта</w:t>
        <w:br/>
        <w:t>Азия мен Қазақстанда қалыптасқан көне түркі әдеби тілінің әр түрлі</w:t>
        <w:br/>
        <w:t>тармақтары немесе көріністері. Олардың қай-қайсысының да диалектілік</w:t>
        <w:br/>
        <w:t>негізі - белгілі бір тайпаның тілі. Біз әңгімелеп отырған Қарахан</w:t>
        <w:br/>
        <w:t>мемлектінің әдебиетіне қай тайпаның тілі диалектілік ұйтқы болған?</w:t>
        <w:br/>
        <w:t>Біздіңше, арғу, чығыл (чігіл) тайпалары. Тарихи фактілер Қарахан</w:t>
        <w:br/>
        <w:t>мемлекетінің әдеби туындылары Көне түркі әдеби тілінің арғу-чығыл</w:t>
        <w:br/>
        <w:t>вариантында жазылған деп айтуымызға толық кепілдік береді» 9, Одан</w:t>
        <w:br/>
        <w:t>әрі ғалым орта ғасыр ескерткіштері тіліне қатысты көне түркі әдеби</w:t>
        <w:br/>
        <w:t>тілінің оғыз варианты, көпе түркі әдеби тілінің қыпшақ варианты, көне</w:t>
        <w:br/>
        <w:t>түркі әдеби тілінің түрікмен варианты т.б. деген атауларды ұсынады.</w:t>
        <w:br/>
        <w:t>«Құтты білік» жазба ескерткіші - моральдық-этикалық тақырыпқа</w:t>
        <w:br/>
        <w:t>жазылған дидактикалық шығарма. Осыған байланысты адам баласының</w:t>
        <w:br/>
        <w:t>табиғатын, болмысын, сана-сезімін, қасиет-сапасын, қарым-қатынасын,</w:t>
        <w:br/>
        <w:t>кәсібі мен мамандығын, Діни наным-сенімдерін, қоғамдық өмір</w:t>
        <w:br/>
        <w:t>тіршілігін, әдет-ғұрпын, саяси-әлеуметтік жағдаяттарын білдіретін тілдік</w:t>
        <w:br/>
        <w:t>бірліктер өте көп қолданылған.</w:t>
        <w:br/>
        <w:t>59 Сағындықұлы Б. «Һибат-ул хақайиқ» - ХП ғасыр ескерткіші. - Алматы: Қазақ</w:t>
        <w:br/>
        <w:t>университеті, 2002. - 4-5 б.</w:t>
        <w:br/>
        <w:t>192</w:t>
        <w:br/>
        <w:t>ОРТА ҒАСЫРДАҒЫ ТҮРКІ ТІЛДЕРІНІҢ</w:t>
        <w:br/>
        <w:t>ДАМУ ТАРИХЫ</w:t>
        <w:br/>
        <w:t>57. Дүйсенов М, Жанр сипаты. Қазақ ССР-нің Ғылым Академиясы. -</w:t>
        <w:br/>
        <w:t>Алматы: Ғылым,- 1971.-166.</w:t>
        <w:br/>
        <w:t>58. Егеубаев А. Ежелгі дәуірдегі қазақ әдебиетінің көркемдік жүйесі (Х-</w:t>
      </w:r>
    </w:p>
    <w:p>
      <w:r>
        <w:t>ХІ ғасырлар: көркемдік-эстетикалық ізденістер мен түрленулер) ф.ғ.д. ...</w:t>
        <w:br/>
        <w:t>дисс. - Алматы, 1999. - 187 б.</w:t>
        <w:br/>
        <w:t>59. Егеубаев А. Құтты білік. - Алматы: Жазушы, 1986. - 487 6.</w:t>
        <w:br/>
        <w:t>60. Егеубай А. Ежелгі дәуірдегі қазақ әдебиетінің көркемдік жүйесі. -</w:t>
        <w:br/>
        <w:t>Алматы, 1999. - 181-182 б.</w:t>
        <w:br/>
        <w:t>61: Әділова А.С. Сентенцияның Тілдік табиғаты және стильдік қызметі.</w:t>
        <w:br/>
        <w:t>(Қадыр Мырза Әли шығармашылығы негізінде): филол. ғыл. канд.</w:t>
        <w:br/>
        <w:t>“автореф. - Қарағанды, 1998. - 12 6.</w:t>
        <w:br/>
        <w:t>62. Елемесова Ш.М. Көркем мМатіндегі ұлттық мәдениеттің тілдік</w:t>
        <w:br/>
        <w:t>релеванттары (Ғ.Мүсіреповтің «Қазақ солдаты» романы бойынша): ф.ғ.к. ...</w:t>
        <w:br/>
        <w:t>автореф., - Алматы, 2003. - 97 6.</w:t>
        <w:br/>
        <w:t>63. Ерімбетова А. Қазақ тіліндегі тектес дауыссыз дыбыстар сәйкестігі.</w:t>
        <w:br/>
        <w:t>- Алматы, 2010. і</w:t>
        <w:br/>
        <w:t>64. Ерназарова З.Ш. Қазақ сөйлеу тілі синтаксистік бірліктерінің</w:t>
        <w:br/>
        <w:t>прагматикалық негіздері: ф.ғ.д... дисс. - Алматы, 2001. -19-20 6.</w:t>
        <w:br/>
        <w:t>65. Ескеева М.Қ. Көне түркі және қазіргі қыпшақ тілдерінің</w:t>
        <w:br/>
        <w:t>моносиллабтық негізі. -- Алматы, 2007, 278 б.</w:t>
        <w:br/>
        <w:t>66.Ескеева М.Қ. Орхон, Енисей, Талас ескерткіштері және қазіргі</w:t>
        <w:br/>
        <w:t>қыпшақ тілдеріндегі моносиллабтардың құрылымдық ерекшеліктері. ф.ғ.д.</w:t>
        <w:br/>
        <w:t>... дисс., 10.02.06. - Алматы, 2007.</w:t>
        <w:br/>
        <w:t>67.Жалмаханов Ш.Ш. Түркі лексикасының семантикалық деривациясы</w:t>
        <w:br/>
        <w:t>(түркі жазба ескерткіштері мен қазіргі түркі тілдерінің материалдары</w:t>
        <w:br/>
        <w:t>бойынша): ф.ғ.д....дисс. - Алматы, 2003.-396.</w:t>
        <w:br/>
        <w:t>68. Жанпейсов Е. Этнокульгурная лексика казахского языка по</w:t>
        <w:br/>
        <w:t>материалам произведений М.О. Ауэзова. - Алма-Ата: Ғылым, 19989.</w:t>
        <w:br/>
        <w:t>69. Жанұзақов Т. Рысберген Қ. Қазақ ономастикасы. - А., 2004.</w:t>
        <w:br/>
        <w:t>70. Зайончковский А. К вопросу о структуре корня в тюркских языках:</w:t>
        <w:br/>
        <w:t>глагольные основы моносиллабические (односложные) типа С%Г</w:t>
        <w:br/>
        <w:t>(согласный -- гласный) // Вопросы языкознания. - Алматы, 1961. Хә 2. -</w:t>
        <w:br/>
        <w:t>С.28-29. :</w:t>
        <w:br/>
        <w:t>71. Ибатов А. Кутбтың «Хусрау уа Шірін» поэмасының сөздігі. -</w:t>
        <w:br/>
        <w:t>Алматы, 1974.</w:t>
        <w:br/>
        <w:t>72. Ибатов А. Сөздің морфологиялық құрылымы. - Алматы: Ғылым.</w:t>
        <w:br/>
        <w:t>1983</w:t>
        <w:br/>
        <w:t>73.Ибатов Ә. Қазақ тіліндегі есімдіктердің тарихынан. - Алматы, 1966.</w:t>
        <w:br/>
        <w:t>- 736.</w:t>
        <w:br/>
        <w:t>74.Иванов С. Н. О «Благодатном знания» Юсуфа Баласагунского. - М.,</w:t>
        <w:br/>
        <w:t>Наука,1983.- С. 518.</w:t>
        <w:br/>
        <w:t>204</w:t>
        <w:br/>
        <w:t>тіпті қазіргі түркі тілдеріне де ортақ. Бұл олардың түркі тілдері</w:t>
        <w:br/>
        <w:t>лексикасының ең көне қабаты екендігін көрсетеді.</w:t>
        <w:br/>
        <w:t>2. Туыстық қатынасты білдіретін атаулар:</w:t>
      </w:r>
    </w:p>
    <w:p>
      <w:r>
        <w:t>(та - әке: Аталық қылур көр атақа оғул, Оғул бег болуб көр ата</w:t>
        <w:br/>
        <w:t>болды кул ҚБ 6251.</w:t>
        <w:br/>
        <w:t>Оғул - ұлы, баласы:Сөзүм оғлума сөзладим мен тоңа, Оғул мәнда</w:t>
        <w:br/>
        <w:t>алтын мәңәни тыңа ҚБ 183.</w:t>
        <w:br/>
        <w:t>Оғлан - ұлы, ұлан:Йигит ерди оғлан қылынчы амул, Уқушлуғ</w:t>
        <w:br/>
        <w:t>билиглиг қам өглүг амул ҚБ 452.</w:t>
        <w:br/>
        <w:t>Күдәгү - күйеу: Еки қадын ерди күдәгү еки, Булар ерди өдрүм</w:t>
        <w:br/>
        <w:t>будунда еги ҚБ 49.</w:t>
        <w:br/>
        <w:t>Тиши - әйел: Некү тер ешит бу уқуш айғучы, Тиши хам оғул қыз</w:t>
        <w:br/>
        <w:t>узар ер күчи ҚБ 3527.</w:t>
        <w:br/>
        <w:t>Қадаш - ҡандас, бауыр: Егингә кедим Йа боғузқа Йеми, Керәк ей</w:t>
        <w:br/>
        <w:t>қадаш бу тириглик еми ҚБ 3604; Қадашыңны алғыл меңә кел туруб,</w:t>
        <w:br/>
        <w:t>Зийарат қылайын йүзини кәрүб ҚБ 4917.</w:t>
        <w:br/>
        <w:t>Қадаш бірге туған, туысқан, бауыр мағыңаларың береді. Еди-өк</w:t>
        <w:br/>
        <w:t>сенүнди қадашын көрүп ҚБ 191 (Бауырын көріп өте қатты сүйсінді); Йа</w:t>
        <w:br/>
        <w:t>еш түш оқыға Йа қолдаш адат Улуғ йа кичиг тут Йақын йа қадаш ҚБ 330</w:t>
        <w:br/>
        <w:t>(Қонаққа досың шақыра ма, әлде көңіл жақының, бауырың шақыра ма,</w:t>
        <w:br/>
        <w:t>үлкен бе, кіші ме, бәрі-бәрін қабыл ал). Қарындаш бір анадан туған</w:t>
        <w:br/>
        <w:t>бауыр деген мағынада жұмсалады. Қанағатқа Одғурмыш ат берип вазир,</w:t>
        <w:br/>
        <w:t>қарындашы теп аймыш ҚБ 3 (Қанағат аталатын адамгершілік қасиетке</w:t>
        <w:br/>
        <w:t>Оғдурмыш деген есім беріп оны уәзірдің бауыры деп атайды). Қазақ</w:t>
        <w:br/>
        <w:t>тілінде қандас атауы шығу тегі бір, бауырлас мағынасында</w:t>
        <w:br/>
        <w:t>қолданылады. Қарындас атауының мағынасы тарылып, орта ғасыр</w:t>
        <w:br/>
        <w:t>ескерткіштер тілінде қолданылған қандас, бауыр мағынасы ауысып, тек</w:t>
        <w:br/>
        <w:t>әйел балаға ғана қатысты жұмсалады. Бұл атау қазіргі түркі тілдерінде</w:t>
        <w:br/>
        <w:t>де қандас, бауыр: мағынасында әр түрлі дыбыстық өзгерістермен</w:t>
        <w:br/>
        <w:t>қолданылады.</w:t>
        <w:br/>
        <w:t>Туыстық қатысты білдіретін атаулар дене мүше атаулары сияқты</w:t>
        <w:br/>
        <w:t>түркілік көне қабаттарды құрайды. Дегенмен, тілдік даму барысында бұл</w:t>
        <w:br/>
        <w:t>атаулардың бірқатары сан алуан дыбыстық өзгерістермен, енді бір</w:t>
        <w:br/>
        <w:t>қатары семантикалық ерекшеліктерімен қазіргі түркі тілдерінде</w:t>
        <w:br/>
        <w:t>кездеседі, ал енді бір қатарының қазіргі сөздік құрамынан шығып</w:t>
        <w:br/>
        <w:t>қалғанына көз жеткіздік. Айталық: ата түр. т., аз. т., башқ. т., қаз. Т.,</w:t>
        <w:br/>
        <w:t>қырғ. Т., тат. т., түркм. т.; ота өзб. т., атилар ұйғ, т. Ана түр. т., аз.м,</w:t>
        <w:br/>
        <w:t>қаз.м, ұйғ. т.; әсә башқ. т., ене қырғ. т., она өзб. т., әни тат. т., есе, ене</w:t>
        <w:br/>
        <w:t>түркм. т. Оғул түр. Т.; аз. Т., тат. т., түркм. т., ұйғ. т.; ул -- ұл башқ. т., қаз.</w:t>
        <w:br/>
        <w:t>т., тат, т.; уул қырғ. т. :</w:t>
        <w:br/>
        <w:t>188</w:t>
        <w:br/>
        <w:t>ОРТА ҒАСЫРДАҒЫ ТҮРКІ ТІЛДЕРІНІҢ</w:t>
        <w:br/>
        <w:t>--ЖАМУ ТАРИХЫ,</w:t>
        <w:br/>
        <w:t>тарихи кезеңі болып табылады. Осыған байланысты жазба</w:t>
        <w:br/>
        <w:t>ескерткіштерінің түркілік ортақ мұра екенін мойындай отырып, қазақ</w:t>
        <w:br/>
        <w:t>тілімен сабақтастығын, жақындығы мен ерекшеліктерін ашу - Қазақстан</w:t>
        <w:br/>
        <w:t>ғылымы үшін де, болашақ ұрпақ үшін де абыройлы міндет.</w:t>
        <w:br/>
        <w:t>«Құтты білік» жазба ескерткіші - моральдық-этикалық тақырыпқа</w:t>
        <w:br/>
        <w:t>жазылған дидактикалық шығарма. Осыған байланысты адам баласының</w:t>
        <w:br/>
        <w:t>табиғатын, болмысын, сана-сезімін, қасиет-санасын, қарым-қатынасын,</w:t>
        <w:br/>
        <w:t>кәсібі мен мамандығын, діни наным-сенімдерін, қоғамдық өмір</w:t>
        <w:br/>
        <w:t>тіршілігін, әдет-ғұрпын, саяси-әлеуметтік жағдаяттарын білдіретін тілдік</w:t>
      </w:r>
    </w:p>
    <w:p>
      <w:r>
        <w:t>бірліктер өте көп қолданылған. «Құтты білік» жазба ескерткішінде</w:t>
        <w:br/>
        <w:t>ислам дінінің түркілік өмірмен біте қайнасуы және сан ғасырда</w:t>
        <w:br/>
        <w:t>қалыптасып, орта ғасырларда әбден орныққан түркілік таным мен ислам</w:t>
        <w:br/>
        <w:t>қағидаларының жігі білінбей біртұтастануы нақты көрініс тапты. Орта</w:t>
        <w:br/>
        <w:t>ғасырлық шығармалардың басқа Тарихи жазбалардан басты</w:t>
        <w:br/>
        <w:t>айырмашылығы да осында.</w:t>
        <w:br/>
        <w:t>Құтты қоғамның құрылымы дұрыс құрылған отбасын басталатынын</w:t>
        <w:br/>
        <w:t>және сол отбасы дамуының әрбір жолы мемлекет дамуына алып</w:t>
        <w:br/>
        <w:t>баратынын, сондықтан қарапайым өмірдегі, тұрмыстағы әрбір қарым-</w:t>
        <w:br/>
        <w:t>қатынас өз заңдылығымен, ақылмен, сабырлықпен жүзеге асырылуын</w:t>
        <w:br/>
        <w:t>жырлаған. Жүсүп Баласағұнның данышпандығы сол, мыңдаған</w:t>
        <w:br/>
        <w:t>көкіректегі ізгі ойды «Құтты білік» ескерткішіне жазып қалдыру арқылы</w:t>
        <w:br/>
        <w:t>өзінің де атын әрі бақытты өмірді қалаған қарахан мемлекетінің де атын</w:t>
        <w:br/>
        <w:t>адамзат тарихында, ғылымда, түркологияда мәңгілікке қалдырды.</w:t>
        <w:br/>
        <w:t>Халқымыздың ғасырлар бойы жинақтаған тәжірибесімен әлем</w:t>
        <w:br/>
        <w:t>бейнесі туралы білімдері, танымы мен түсінігі, арманы мен мақсаты,</w:t>
        <w:br/>
        <w:t>көзқарасы мен наным-сенімі, талғамы мен талап-тілегі, мәдениеті мен</w:t>
        <w:br/>
        <w:t>менталитеті тіліңде жинақталған. Орта ғасырда болып өткен тарихи</w:t>
        <w:br/>
        <w:t>өзгерістер мен сол дәуірде өмір сүрген түркі халықтарының өмір салты</w:t>
        <w:br/>
        <w:t>жазба ескерткіштер тілінде мәңгілікке сақталып қалды. Тарихи жазба</w:t>
        <w:br/>
        <w:t>ескерткіштер тілін қазіргі түркі тілдерімен сабақтастыратын тілдік</w:t>
        <w:br/>
        <w:t>деректердің негізі түбірмен байланысты. Сондықтанда түркі</w:t>
        <w:br/>
        <w:t>халықтарының тілдік жүйесінің маңызды бөлігін құрайтын түбір</w:t>
        <w:br/>
        <w:t>жасампаздық қасиетке ие болып, түбірден тарайтын сөздік қор құнарлы</w:t>
        <w:br/>
        <w:t>болып келеді. Түбірлер тілдің орта ғасырлық, тіпті одан да ерте</w:t>
        <w:br/>
        <w:t>кезеңдерді бүгінгі қолданыстағы күйімен тікелей жалғастырады. Арада</w:t>
        <w:br/>
        <w:t>қанша жүздеген жылдар өтсе де екі дәуірдің көпірі саналатын түбірлер</w:t>
        <w:br/>
        <w:t>түркі халықтарының ғұмыр тарихы іспеттес, уақыт өте келе мағыналық</w:t>
        <w:br/>
        <w:t>және дыбыстық жүйесі, құрылымы домып, сөздік қорымыздың</w:t>
        <w:br/>
        <w:t>қордаландырып отырады. Түбір құрылысы, мағынасы жағынан тілдегі</w:t>
        <w:br/>
        <w:t>әрбір сөздің түпкі мағыналық бөлшегі ретінде қызмет атқарады.</w:t>
        <w:br/>
        <w:t>196</w:t>
        <w:br/>
        <w:t>таптырмайтын әдіс екенін ерекше атап өтеді. Яғни тілді мәлімет беру</w:t>
        <w:br/>
        <w:t>мен мәлімет қабылдаудың когнитивтік жүйесі ретінде бағалайды. Сол</w:t>
        <w:br/>
        <w:t>себепті біз өз ортағасырлық жазба мұра Ж. Баласағұнның «Құтты біліг»</w:t>
        <w:br/>
        <w:t>дастанындағы жазылған көркем дүниелеріндегі концептуалдық өзегі мен</w:t>
        <w:br/>
        <w:t>шығарма авторының тілдік тұлғасын мүмкіндігінше ашып көрсетуді</w:t>
        <w:br/>
        <w:t>мақсат тұттық. Арадағы откен мың жылдай тарихи кезеңнің белгілерін</w:t>
        <w:br/>
        <w:t>білдірмей, ұрпақ пен ұрпақтың арасын уақыт өткен сайын жақындата</w:t>
        <w:br/>
        <w:t>түсетін қасиет тарихи семантикалық бірліктерге,яғни адамзатқа Алладен</w:t>
        <w:br/>
        <w:t>берілген киелісі сөзге дарытылған. Сондықтан Ж. Баласағұнның «Құтты</w:t>
        <w:br/>
        <w:t>біліг» жазба ескерткішінің тілін зерттеу арқылы - бүгінгі түркі</w:t>
        <w:br/>
        <w:t>халықтарының болмысын, соның ішінде қазақ халқының таным</w:t>
        <w:br/>
        <w:t>ерекшелігін тани түсуге септігін тигізеді.</w:t>
        <w:br/>
        <w:t>Орта ғасыр мұрасына жататын бұл құндылықты түркі жазбаларымен</w:t>
        <w:br/>
        <w:t>салыстырмалы түрде зерттеу арқылы да көптеген концептуалды ғылыми</w:t>
        <w:br/>
        <w:t>ақпараттармен қанығуға болады. Мұндай рухани құндылықтарға</w:t>
        <w:br/>
        <w:t>концептуалды тұрғыда келу арқылы олардың түп негіз қайнарлары</w:t>
        <w:br/>
        <w:t>анықталады, бұл жағдай түркі тілінің сол дәуірдегі күй-жағдайын нақты</w:t>
        <w:br/>
        <w:t>суреттеп қалпына келтіруге мүмкіндік туғызады.</w:t>
        <w:br/>
        <w:t>Орта ғасырлардан бері уақыттың өтуімен толассыз дамыған орта</w:t>
        <w:br/>
        <w:t>түркі тілі бүгінде жекелеген түркі халықтарының Тілдік жүйесінде</w:t>
        <w:br/>
        <w:t>сақталып қалды. Орта түркі тілінің бір бөлшегі болып табылатын</w:t>
        <w:br/>
        <w:t>зерттеуіміздегі «Құтты білік» жазба ескерткішінің тілдік бірліктері</w:t>
        <w:br/>
        <w:t>қазіргі түркі тілдерінде әр түрлі деңгейде кездеседі. Сонымен қатар ол</w:t>
      </w:r>
    </w:p>
    <w:p>
      <w:r>
        <w:t>өзгерістер мен айырмашылықтар қазіргі тілдік жүйенің барлық деңгейін,</w:t>
        <w:br/>
        <w:t>атап, айтқанда, фонетикасын, морфологиясын, синтаксисін,</w:t>
        <w:br/>
        <w:t>семантикасын да қамтыған. Бұл ерекшеліктерді «Құтты білік» жазба</w:t>
        <w:br/>
        <w:t>ескерткішінің тілін қазақ Тілі материалдарымен салыстырғанда да</w:t>
        <w:br/>
        <w:t>анықталады. Сонымен қатар кейбір ерекше дамыған орта ғасырлық</w:t>
        <w:br/>
        <w:t>тілдік фактілерді қазақ тілінен басқа да түркі тілдерімен кеңірек</w:t>
        <w:br/>
        <w:t>салыстыруға тырыстық. Мәтінмен жұмыс істеу барысында сөздік</w:t>
        <w:br/>
        <w:t>құрамында айырмашылықтарға қарағанда ұқсастықтардың көп екені</w:t>
        <w:br/>
        <w:t>бірден көзге түседі. Бұл түркі тілдерінің түбі бір екенін дәлелдейді.</w:t>
        <w:br/>
        <w:t>Сонымен қатар ХІ ғасырда жазылған «Құтты білік» ескерткішінің тілі</w:t>
        <w:br/>
        <w:t>мен қазақ тілінің арасындағы сабақтастықты көрсетеді.</w:t>
        <w:br/>
        <w:t>«Құтты білік» ескерткішіндегі түбірлердің дыбыстық жүйесін қазақ</w:t>
        <w:br/>
        <w:t>тілінің материалдарымен салыстырғанда ұқсастықтарымен қатар</w:t>
        <w:br/>
        <w:t>ерекшеліктерін де байқаймыз. Бұл ерекшеліктер, ең алдымен тілдің</w:t>
        <w:br/>
        <w:t>тарихи-фонологиялық дамуынан туындап, орта түркі тілі мен қазақ тілі</w:t>
        <w:br/>
        <w:t>арасында түзілген дыбыс сәйкестіктері. көне заманғы және жаңа</w:t>
        <w:br/>
        <w:t>замаңғы Тілдер арасындағы сәйкестіктердің пайда болуына негізінен</w:t>
        <w:br/>
        <w:t>199</w:t>
        <w:br/>
        <w:t>ОРТА ҒАСЫРДАҒЫ ТҮРКІ ТІЛДЕРІНІҢ</w:t>
        <w:br/>
        <w:t>ДАМУ ТАРИХЫ</w:t>
        <w:br/>
        <w:t>физиологиясымен және қоғамдық дамумен байланыстыра қарастыру</w:t>
        <w:br/>
        <w:t>қажет.</w:t>
        <w:br/>
        <w:t>Уақыт өткен сайын дараланып, сомдала түсетін, зерттелген сайын</w:t>
        <w:br/>
        <w:t>ашылатын көп қырымен қоса қаншама құпиясын ішіне көмкерген орта</w:t>
        <w:br/>
        <w:t>ғасыр жазбалары - Тек ақынның ішкі толғаныстары мен көзқарастары</w:t>
        <w:br/>
        <w:t>деңгейінен асып түсіп, бүтін бір қоғам туралы, тарихи кезең туралы,</w:t>
        <w:br/>
        <w:t>көшпелілердің өркениетінен мол хабар беретін ақпарат көзі. Орхон</w:t>
        <w:br/>
        <w:t>жазбаларымен салыстырғанда, орта ғасыр ескерткіштерінің басым</w:t>
        <w:br/>
        <w:t>көпшілігінің авторы белгілі, өлеңмен жазылған шығармалардың</w:t>
        <w:br/>
        <w:t>поэтикалық мәтін ретінде белгілі бір лингвосемиотикалық заңдылықтар</w:t>
        <w:br/>
        <w:t>арқылы құрылымдық-семантикалық жағынан ұйымдасқан және осылай</w:t>
        <w:br/>
        <w:t>ұйымдасуын анықтайтын таңбалардың когнитивтік мазмұны «уақыт»</w:t>
        <w:br/>
        <w:t>пен «кеңістік» сияқты методологиялық басымдықтарға және ұлттыққа</w:t>
        <w:br/>
        <w:t>Дейінгі лингвистикалық дәстүрлерге тікелей тәуелді болады. Сонымен</w:t>
        <w:br/>
        <w:t>қатар белгілі бір лингвокілттер арқылы тарихи мәтіндерде кодталған</w:t>
        <w:br/>
        <w:t>тілдік бірліктерді ашу орта ғасырдағы түркі халықтарының, орта</w:t>
        <w:br/>
        <w:t>ғасырлық ұлы өркениеттің тілдегі бейнесін анықтауға мүмкіндік береді.</w:t>
        <w:br/>
        <w:t>Әлемдік Түркологияда орта ғасыр тарихи жазбаларды тарихи мәтін</w:t>
        <w:br/>
        <w:t>деңгейінде зерттеулер мүлде жүргізілмеген, тіпті тілдік тіл дамуының әр</w:t>
        <w:br/>
        <w:t>кезеңінде сөздік құрам көлемі мен мөлшері эр түрлі деңгейде болады,</w:t>
        <w:br/>
        <w:t>нақтырақ айтқанда ол, бір жағынан, жаңа ресурстармен толығып жатса,</w:t>
        <w:br/>
        <w:t>екінші жағынан, кеміп, азайып жатады. Мұны қолдан реттеп отыру</w:t>
        <w:br/>
        <w:t>мүмкін емес. Оны сол тұста жарыққа шығарылып, хатқа түсірілген</w:t>
        <w:br/>
        <w:t>дереккөздердің материалын сұрыптау арқылы анықтауға болады. Біз</w:t>
        <w:br/>
        <w:t>үшін маңыздысы - осындай жазба мұрағаттар деректері арқылы оларда</w:t>
        <w:br/>
        <w:t>қатталып қалатын сол кезеңдегі тіл ұстанушының сарасанасында нық</w:t>
        <w:br/>
        <w:t>орын тебетін ғаламның концептуалды бейнесін жаңғырту мүмкіндігі.</w:t>
        <w:br/>
        <w:t>Осыған қол жеткізген сәтте біз бабалардың білімдер жүйесіндегі</w:t>
        <w:br/>
        <w:t>маңызды ақпараттың кілтін де иемденеміз. Демек, ғасырлар бойы тарих</w:t>
        <w:br/>
        <w:t>қойнауында жатқанымен, көмескіленбей, қайта жарқырай түсетін асылға</w:t>
        <w:br/>
        <w:t>бір табан жақындай түсеміз деген сөз. Бұл - өзімізді де тани түсуге</w:t>
        <w:br/>
        <w:t>септігін тигізетін игі іс.</w:t>
        <w:br/>
        <w:t>Жалпы ғалымдардың кейбірі когнитивтік талдауда ақиқат пен</w:t>
        <w:br/>
        <w:t>бейақиқат мәселелеріне қатысты көзқарасты қайта қарау қажеттігін,</w:t>
      </w:r>
    </w:p>
    <w:p>
      <w:r>
        <w:t>өйткені оның нақты ғылымдарда алынатын тәжірибелік деңгейдегі</w:t>
        <w:br/>
        <w:t>нанымды нәтижелер алуға, жеке адамдар мен әлеуметтік топтардан</w:t>
        <w:br/>
        <w:t>үздіксіз алынып жататын жаңа мәліметтер арқылы үнемі өзгеріп</w:t>
        <w:br/>
        <w:t>отыратын «ішкі әлемнің» үлгісін жасауға мүмкіндік беретінін, оның</w:t>
        <w:br/>
        <w:t>адамдар арасындағы қарым-қатынастарындағы келісімдер мен</w:t>
        <w:br/>
        <w:t>қайшылықтарды, саяси және идеологиялық жүйелер негізін анықтауда</w:t>
        <w:br/>
        <w:t>198</w:t>
        <w:br/>
        <w:t>соғам ОРТА ҒАСЫРДАҒЫ ТҮРКІ ТІЛДЕРІНІҢ</w:t>
        <w:br/>
        <w:t>ДАМУТАРИХЫ</w:t>
        <w:br/>
        <w:t>айырмашылықтарын ашуға талпыныс жасалады. Ескерткіш тілінің</w:t>
        <w:br/>
        <w:t>фонетикалық жүйесін, лексика-семантикалық құрылымын, айқындай</w:t>
        <w:br/>
        <w:t>отырып, олардың қазіргі түркі тілдерімен табиғи-генеологиялық</w:t>
        <w:br/>
        <w:t>сабақтастығын көрсетуге, түркі халықтарының ұлттық-мәдени</w:t>
        <w:br/>
        <w:t>болмысын, тарихи-элеуметтік сипатын танытуға қызмет ететін</w:t>
        <w:br/>
        <w:t>жалпытүркілік танымды жаңғыртуға; түркі жұртшылығы арасындағы</w:t>
        <w:br/>
        <w:t>рухани үйлесімділік пен тарихи тұтастықты сақтай отырып, жаһандану</w:t>
        <w:br/>
        <w:t>үдерісіндегі түркі халықтарының біртұтастандыруға жол ашылады. Бұл</w:t>
        <w:br/>
        <w:t>көне түркі жазба мұраларын зерттеудің тек түркілік тілтану ғылымында</w:t>
        <w:br/>
        <w:t>ғана емес, жалпы түркі әлемі аясындағы өзекті мәселе екенін</w:t>
        <w:br/>
        <w:t>аңғаратады. Жүсүп Баласағұнның ХІ ғасырдағы түркі жазба ескерткіші</w:t>
        <w:br/>
        <w:t>«Құтты білікті» жан-жақты зерттеудің нәтижесінде қазіргі түркі</w:t>
        <w:br/>
        <w:t>тілдерін, соның ішіндегі қазақ тілінің даму тарихы туралы нақты</w:t>
        <w:br/>
        <w:t>мәліметтер ала аламыз. Сондықтан орта ғасырлық жазба мұралар тарих,</w:t>
        <w:br/>
        <w:t>әдебиет, тіл, мәдениет, философия т.б. әр саладағы зерттеуші-ғалымдар</w:t>
        <w:br/>
        <w:t>тарапынан жан-жақты әрі кетпенді зерттеуді қажет етеді. Орта ғасыр</w:t>
        <w:br/>
        <w:t>ескерткіштерінің тілі, сайып келгенде, орта ғасырда өмір сүрген түркі</w:t>
        <w:br/>
        <w:t>тілдес тайпалардың тілі болғандықтан, ескерткіштер жазылған дәуірді,</w:t>
        <w:br/>
        <w:t>Қарахан мемлекетінің тарихын егжей-тегжейлі білу - мәдени,</w:t>
        <w:br/>
        <w:t>дүниетаным, тілдік мәселелердің күрделі түйіндерін шешуге мүмкіндік</w:t>
        <w:br/>
        <w:t>беретіні сөзсіз.</w:t>
        <w:br/>
        <w:t>Орта ғасырдағы түркі халықтарының тілі мен қазіргі қыпшақ</w:t>
        <w:br/>
        <w:t>тобындағы тілдердің сабақтастығын дәлелдейтін бірден-бір тілдік</w:t>
        <w:br/>
        <w:t>материалдар осы кезеңдерде жазылған жазба ескерткіштер тілінде</w:t>
        <w:br/>
        <w:t>сақтылдан. Ескерткіштер мәтініне талдау жасау арқылы жазба</w:t>
        <w:br/>
        <w:t>ескерткіштерінің қазіргі түркі тілдерімен, соның ішінде қыпшақ</w:t>
        <w:br/>
        <w:t>тобындағы Тілдермен сабақтастығын ғылыми тұрғыдан негіздеуге</w:t>
        <w:br/>
        <w:t>болады. Орта түркі жазба ескерткіштері тілін зерттеудің нәтижелері</w:t>
        <w:br/>
        <w:t>оғыз, қыпшақ тілдері сараланып шыққанға дейін жалпытүркілік қыпшақ-</w:t>
        <w:br/>
        <w:t>оғыздық, оғыз-қыпшақтық белгілердің араласып келетіндігін, яғни орта</w:t>
        <w:br/>
        <w:t>түркілік тілде жазылғандығын айтады. Әрение, орта ғасырдағы оғыз-</w:t>
        <w:br/>
        <w:t>қыпшақтық аралас тілдік жүйедегі қыпшақ тілдерінің ерекшеліктері</w:t>
        <w:br/>
        <w:t>дербес тіл ретінде көріне бастауы бір ғасыр шеңберінде қалыптасқан</w:t>
        <w:br/>
        <w:t>құбылыс емес, түркі тілдері дамуының алғашқы кезеңдерінде-ақ</w:t>
        <w:br/>
        <w:t>оғыздық немесе қыпшақтық белгілердің аралас қолданысқа ие болуы</w:t>
        <w:br/>
        <w:t>олардың Тарихи тамырластығымен байланысты. Үнемі бірігіп, ажырап,</w:t>
        <w:br/>
        <w:t>қайта бірігіп, бірнеше тарихи дифференциациялық және интеграциялық</w:t>
        <w:br/>
        <w:t>даму процестерін басынан өткерген түркі халықтарының тарихы өз</w:t>
        <w:br/>
        <w:t>кезегінде тілдік ерекшеліктерінде нақты көрініс тапқан. Орта ғасыр -</w:t>
        <w:br/>
        <w:t>қазіргі түркі халықтарының сараланған, тілдерінің де жіктеле бастаған</w:t>
        <w:br/>
        <w:t>195</w:t>
        <w:br/>
        <w:t>ОРТА ҒАСЫРДАҒЫ ТҮРКІ ТІЛДЕРІНІҢ</w:t>
      </w:r>
    </w:p>
    <w:p>
      <w:r>
        <w:t>ДАМУ ТАРИХЫ</w:t>
        <w:br/>
        <w:t>Қазіргі түркі халықтарының жеке-жеке этнос ретінде қалыптасып,</w:t>
        <w:br/>
        <w:t>өмір сүруіне орта ғасырдың рөлі ерекше ықпал еткені белгілі. Моңғол</w:t>
        <w:br/>
        <w:t>шапқыншылығына дейін Дешті-Қыпшақ аталатын ұлы дала түркі</w:t>
        <w:br/>
        <w:t>тайпаларының тарихи. отаны бола отырып, мыңдаған тұлғалар мен</w:t>
        <w:br/>
        <w:t>ғұлама-ғалымдарды, талай тарихи жазбаларды тудырған мәдени мекен</w:t>
        <w:br/>
        <w:t>де болды.</w:t>
        <w:br/>
        <w:t>Маңызы жоғары әлеуметтік оқиғаларға толы орта ғасырларда түркі</w:t>
        <w:br/>
        <w:t>халықтары жеке-жеке халық ретінде қалыптаса бастағаны туралы</w:t>
        <w:br/>
        <w:t>монографияда айтылды. Бұл дәуірдің ең басты ерекшелігі: баршаға</w:t>
        <w:br/>
        <w:t>ортақ түркі тілінен бөлініп, дербес тілдер қалыптаса бастады. Бұған</w:t>
        <w:br/>
        <w:t>халықтардың әлеуметтік даму дәрежесі, орналасқан географиялық</w:t>
        <w:br/>
        <w:t>ортасы, тіл дербестігі, діни нанымдары т.б. қозғаушы күштері себепші</w:t>
        <w:br/>
        <w:t>болды. Орта ғасырлардағы түркі тайпаларының дамуына да осындай</w:t>
        <w:br/>
        <w:t>факторлардың үлкен әсері болды. Қазіргі таңда орта ғасырларға тән деп</w:t>
        <w:br/>
        <w:t>есептелетін түркологияға белгілі көптеген ескерткіштер бар.</w:t>
        <w:br/>
        <w:t>Орта ғасырдағы жазба ескерткіштері - сол дәуірдегі этикалық</w:t>
        <w:br/>
        <w:t>топтардың сөйлеген тілдері туралы ақпараттарды сақтап қалған бірден-</w:t>
        <w:br/>
        <w:t>бір тілдік материалдар. Сондықтан оларды жан-жақты зерттеудің</w:t>
        <w:br/>
        <w:t>нәтижесінде қазіргі түркі тілдерін, соның ішіндегі қазақ тілінің де</w:t>
        <w:br/>
        <w:t>тарихы туралы нақты мәліметтер ала аламыз. Бұл кезеңнің ескерткіштері</w:t>
        <w:br/>
        <w:t>сан алуан тақырыпта жазылған. Орта ғасыр жазбалары - ақынның ішкі</w:t>
        <w:br/>
        <w:t>әлемінен хабар беретін шығармашылық жемісі ғана емес, ол тұтастай бір</w:t>
        <w:br/>
        <w:t>тарихи кезеңді, оқиғаны, сол кезеңде өмір сүрген, қазіргі түркі</w:t>
        <w:br/>
        <w:t>халықтарының этностық құрамына діңгек болаған халықтың мәдениеті</w:t>
        <w:br/>
        <w:t>мен өмір сүру болмысы туралы баға жетпес байлық, ақпарат көзі.</w:t>
        <w:br/>
        <w:t>Сондықтан да кез келген тарихимәтіндерді концептуалды тұрғыдан</w:t>
        <w:br/>
        <w:t>модельдеу арқылы оның тұтастығы, байланыстылығы т.б. сияқты</w:t>
        <w:br/>
        <w:t>онтологиялық көрсеткіштерін анықтау арқылы ортағасырлық</w:t>
        <w:br/>
        <w:t>болмыстың үзіктерін танытатындығына құнды дереккөз екендігіне көз</w:t>
        <w:br/>
        <w:t>жеткіземіз.</w:t>
        <w:br/>
        <w:t>Уақыттың ұлы көшіндегі түркі халықтары осындай Тарихи</w:t>
        <w:br/>
        <w:t>кезеңдерден бүгінгі ұрпаққа мол мәлімет берерліктей жазба</w:t>
        <w:br/>
        <w:t>ескерткіштер қалдырды. Түркі халықтарының рухани-мәдени, тарихи</w:t>
        <w:br/>
        <w:t>өмірінде бұл ғасырларда өмір сүрген ақыл-ой мен білімнің алып</w:t>
        <w:br/>
        <w:t>тұлғалары, көркем сөз зергерлері мен тілші-ғалымдар түркі тіліндегі</w:t>
        <w:br/>
        <w:t>көркем әдебиеттің шарықтап, өсіп-өркендеуіне мол үлес қосты.</w:t>
        <w:br/>
        <w:t>Еңбекте ХІ ғасырдағы түркі әдеби ескерткіші «Құтты білік»</w:t>
        <w:br/>
        <w:t>мәтініндегі тілдік бірліктерді қазақ тілімен салыстырылып, сол кезеңдегі</w:t>
        <w:br/>
        <w:t>түркілік тілдік бірліктердің құрылымын анықтауға; ескерткіші тілі мен</w:t>
        <w:br/>
        <w:t>қазірі қазақ тілінің фонологиялық, лексика-семантикалық</w:t>
        <w:br/>
        <w:t>194</w:t>
        <w:br/>
        <w:t>ОРТА ҒАСЫРДАҒЫ ТҮРКІ ТІЛДЕРІНІҢ</w:t>
        <w:br/>
        <w:t>22-2 ДАМУ ТАРИХЫ</w:t>
        <w:br/>
        <w:t>220. Юнусалиев Б.М. Киргизская лексикология. - Фрунзе, 1954. -</w:t>
        <w:br/>
        <w:t>С.25.</w:t>
        <w:br/>
        <w:t>221. Юнусалиев Б.М. Киргизская лексикология: Развитие</w:t>
        <w:br/>
        <w:t>корневых слов. Ч. І.- Фрунзе: Киргиз уч.педгиз. -С. 63.</w:t>
        <w:br/>
        <w:t>222. Юсуф Хас Хажиб. Кутадғу билиг. - Пекин, 1984</w:t>
        <w:br/>
        <w:t>223. Яфаров Л.И. Некоторы-.| фонетико-морфологические</w:t>
        <w:br/>
        <w:t>закономерности в развитии татарского языка // Ученые записки Казанск.</w:t>
        <w:br/>
        <w:t>Гос. пед. иниститута, вып. 15. - Казань, 1958.- С. 275.</w:t>
      </w:r>
    </w:p>
    <w:p>
      <w:r>
        <w:t>(Герат БАЭ), вена (Австрия); из транскрипция текстов «Юсуф Хос</w:t>
        <w:br/>
        <w:t>Хожиб. Кудатгу Билиг» (Ташкент, 1971), «Юсуф Хос Хожиб. Кудатгу</w:t>
        <w:br/>
        <w:t>Билиг» (Пекин, 1984), «Кутты билиг» (пер. Егеубаев А., Алматы, 1986),</w:t>
        <w:br/>
        <w:t>«Баласагуни Ю. Кудатгу билиг: благодатное знание» (Туркестан, 2004),</w:t>
        <w:br/>
        <w:t>данные из «Дренетюркского словаря» (Ленинград, 1969), «Толкового</w:t>
        <w:br/>
        <w:t>словаря казахского яхыка» (1-Х том, 1974-1986), «Диалектологического</w:t>
        <w:br/>
        <w:t>словаря казахского языка» (1969), «Краткого этимологического словаря</w:t>
        <w:br/>
        <w:t>казахского языка» (1966), «Словаря тюркского языка» (І-ІІ том, 1991), а</w:t>
        <w:br/>
        <w:t>также глоссарий.</w:t>
        <w:br/>
        <w:t>220</w:t>
        <w:br/>
        <w:t>«ҚАЗІРГІ ТҮРКОЛОГИЯ» СЕРИЯСЫ</w:t>
        <w:br/>
        <w:t>Исабекова Ұ.К.</w:t>
        <w:br/>
        <w:t>Орта ғасырдағы түркі тілдерінің</w:t>
        <w:br/>
        <w:t>даму тарихы</w:t>
        <w:br/>
        <w:t>Серияның жауапты редакторы</w:t>
        <w:br/>
        <w:t>Абдужаппаров Ы.</w:t>
        <w:br/>
        <w:t>Корректоры</w:t>
        <w:br/>
        <w:t>Тәшімбай С.</w:t>
        <w:br/>
        <w:t>Техникалық редакторы</w:t>
        <w:br/>
        <w:t>Қаражан М.</w:t>
        <w:br/>
        <w:t>Көркемдеуші редакторы</w:t>
        <w:br/>
        <w:t>Әміржанона А.</w:t>
        <w:br/>
        <w:t>Қалпы 70х100 1/16 Қағазы офсетті. Шартты баспа табағы 14</w:t>
        <w:br/>
        <w:t>Таралымы 500 дана. Тапсырыс Хе 081</w:t>
        <w:br/>
        <w:t>15ВМ 978-601-7340-20-9</w:t>
        <w:br/>
        <w:t>ТІЛІ!</w:t>
        <w:br/>
        <w:t>2 т. Астана, ул. Кокарал, 2</w:t>
        <w:br/>
        <w:t>тел.: (7172) 527-411,527-462, 527-489</w:t>
        <w:br/>
        <w:t>е-тай: вагуагскабтатЫет.га</w:t>
        <w:br/>
        <w:t>Зарысрда</w:t>
        <w:br/>
        <w:t>ОРТА ҒАСЫРДАҒЫ ТҮРКІ ТІЛДЕРІНІҢ</w:t>
        <w:br/>
        <w:t>ДАМУ ТАРИХЫ</w:t>
        <w:br/>
        <w:t>ігапвсгірШоп оҒ Техіз, ҮпйвшҒ Нов Но?ЛіҺ «Қшаден ВШір» (Веіҙіпе, 1984),</w:t>
        <w:br/>
        <w:t>«Кийу ҺШір» (А. Ерепһауеу"8 іғапвіаіоп АПтпаіу,1986), «Ва!азаршші.</w:t>
        <w:br/>
        <w:t>Кәбгірп Әшір: Бізөбі КпочЛебре» (ТіКізіап, 2004), «Ою Тиіс</w:t>
        <w:br/>
        <w:t>Пісіолагу» (Гепіпртай, 1969), «Ехрізпаюту Пісіопагу оҒ іне Ка?аКһ</w:t>
        <w:br/>
        <w:t>Іпрцаве» П-Х уоіштев, 1974-1986), «Пізіесізі Пісіопагу оҒ 1һе Ка?аКһ</w:t>
        <w:br/>
        <w:t>Паприаре» (19691, «А өһог( Егутоіоріса! Піспопагу оҒ(һе Ка?аКһ Іаприаре»</w:t>
      </w:r>
    </w:p>
    <w:p>
      <w:r>
        <w:t>П966|, «Пісіопагу оҒ Ти”гіс Гапвпарев» П-П уоішпез, 1991), алһа</w:t>
        <w:br/>
        <w:t>Біоөвагіев ууеге ивей ав 1һе тезеагсіһ шәгегізі.</w:t>
        <w:br/>
        <w:t>223</w:t>
        <w:br/>
        <w:t>БАСАРЫ сы ссыі Ет ҰСЫ ОРТА ҒАСЫРДАҒЫ ТҮРКІ ТІЛДЕРІНІҢ</w:t>
        <w:br/>
        <w:t>ХоЯа- ан о С ДАМУТАРИХЫ</w:t>
        <w:br/>
        <w:t>ҚЫСҚАРТУЛАР</w:t>
        <w:br/>
        <w:t>ҚБ- «Құтты білікг» ескерткішінің Наманган нұсқасы</w:t>
        <w:br/>
        <w:t>ДТС - Древнетюркский словарь / под ред. В.М. Наделяева, Д.М.</w:t>
        <w:br/>
        <w:t>Насилова, Э.Р. Тенишева, А.М. Шербака. - Л.: Наука, 1969. - 676 с.</w:t>
        <w:br/>
        <w:t>КТк.-- Күлтегін, кіші жазба</w:t>
        <w:br/>
        <w:t>КТү.- Күлтегін, үлкен жазба</w:t>
        <w:br/>
        <w:t>Айд. - Айдаров Ғ. Күлтегін ескерткіші. - Алматы: Ана тілі, 1995. -</w:t>
        <w:br/>
        <w:t>232 6.</w:t>
        <w:br/>
        <w:t>Верб. - Вербицкий В. Словарь алтайского и аладагского наречий</w:t>
        <w:br/>
        <w:t>тюркского языка. Изд. 2-е. - Горно-Алтайек: Ак чечек, 2005. - 496 с.</w:t>
        <w:br/>
        <w:t>УзРС - Узбекско-русский словарь. Под ред. С.Ф.Акобирова и</w:t>
        <w:br/>
        <w:t>Г.Н.Михайлова. - Ташкент: Главная редакция Узбекской Советской</w:t>
        <w:br/>
        <w:t>энциклопедии, 1988. - 727 с.</w:t>
        <w:br/>
        <w:t>КирРС - Киргизско-русский словарь. Сост. К.К.Юдахин. 1 Т-</w:t>
        <w:br/>
        <w:t>Москва: Советская энциклопедия, 1985. - 503 с., П т.-474 с.</w:t>
        <w:br/>
        <w:t>ДТС - Древнетюркский словарь Под ред. В.М.Наделяева,</w:t>
        <w:br/>
        <w:t>Д.М.Насилова, Э.Р. Тенишева, А.М.Шербака. - Ленинград: Наука, 1969.</w:t>
        <w:br/>
        <w:t>-676с.</w:t>
        <w:br/>
        <w:t>ҚТҚТС - Қазақ тілінің қысқаша түсіндірме сөздігі. - Алматы: Дайк-</w:t>
        <w:br/>
        <w:t>Пресс, 2008, - 968 б.</w:t>
        <w:br/>
        <w:t>ХД - Қайдар Ә.Т. Халық даналығы (қазақ мақал-мәтелдерінің</w:t>
        <w:br/>
        <w:t>түсіндірме сөздігі және зерттеу). -Алматы: Тоғанай Т.; 2004. - 560 6.</w:t>
        <w:br/>
        <w:t>ҚТФС - Кеңесбаев С. Қазақ тілінің фразеологиялық сөздігі. -</w:t>
        <w:br/>
        <w:t>Алматы: Ғылым, 1977.-712 6.</w:t>
        <w:br/>
        <w:t>94</w:t>
        <w:br/>
        <w:t>АЛБЫСӨЗ:..).../0еладеа осеееневнаникалыгыудағағынығыуыынынаыаадынышын 5</w:t>
        <w:br/>
        <w:t>КІРІСПЕ</w:t>
        <w:br/>
        <w:t>1-БӨЛІМ. ОРТА ҒАСЫР ЖАЗБА ЕСКЕРТКІШТЕРІН</w:t>
        <w:br/>
        <w:t>ЗЕРТТЕУДІҢ ЖАЛПЫ СИПАТЫ ................!22..24Мм022.2... 15</w:t>
        <w:br/>
        <w:t>81. Тарихи жағдай - ескерткіштерді лингвистикалық тұрғыдан</w:t>
        <w:br/>
        <w:t>зерттеудің алғышарты</w:t>
        <w:br/>
        <w:t>82. Орта ғасыр жазба ескерткіштерінің зерттелуі.</w:t>
        <w:br/>
        <w:t>83. Орта түркі тілі мен қыпшақ тілдерін салыстыра зерттеудің</w:t>
        <w:br/>
        <w:t>тарихи-лингвистикалық негізі........а..л.л000ыыа ымы 48</w:t>
      </w:r>
    </w:p>
    <w:p>
      <w:r>
        <w:t>54. Орта ғасыржазба ескерткіштер тілі және түбіртану теориясы...57</w:t>
        <w:br/>
        <w:t>2-БӨЛІМ. «ҚҰТТЫ БІЛІК» ЖАЗБА ЕСКЕРТКІШІНІҢ</w:t>
        <w:br/>
        <w:t>ЛИНГВОКОНЦЕПТУАЛДЫҚ СИПАТЫ</w:t>
        <w:br/>
        <w:t>81. Жазба ескерткіштерді кешенді зерттеудің мәселелері...</w:t>
        <w:br/>
        <w:t>82. «Құтты білік» ескерткішін лингвокогнотологиялық ұрЕЫМаШ</w:t>
        <w:br/>
        <w:t>зерттеудің маңызы</w:t>
        <w:br/>
        <w:t>82, «Құтты білік» ескерткіші тілінің концептілік жүйесі...</w:t>
        <w:br/>
        <w:t>3-БӨЛІМ. «ҚҰТТЫ БІЛІК» ЕСКЕРТКІШІ ТІЛІНІҢ</w:t>
        <w:br/>
        <w:t>ҚҰРЫЛЫМДЫҚ ЕРЕКШЕЛІКТЕРІ..............мм42..040.41.З00.4. 159</w:t>
        <w:br/>
        <w:t>81. «Құтты білік» ескерткіші тілінің тарихи-фонетикалық</w:t>
        <w:br/>
        <w:t>ерекшеліктері ................ болыды теа ыы ыы ыыаы ты ыЫы алы ыыыыыыыыыыыыыы. 160</w:t>
        <w:br/>
        <w:t>82. «Құтты білік» ескерткіші тіліндегі түбірлердің лексика-</w:t>
        <w:br/>
        <w:t>семантикалық даму ерекшеліктері...........һМеееенееемеки аламы. 182</w:t>
        <w:br/>
        <w:t>ҚОРЫТЫНДЫ.................2.4...140.2.2..:..:- б өн вөкнннен екен ме еее өте енеден 193</w:t>
        <w:br/>
        <w:t>ПАЙДАЛАНЫЛҒАН ӘДЕБИЕТТЕР ТІЗІМІ............./.йдмлырыы 201</w:t>
        <w:br/>
        <w:t>ШАРТТЫ ҚЫСҚАРТУЛАР..............21.4.42:4.422000ы ыы. 214</w:t>
        <w:br/>
        <w:t>215</w:t>
        <w:br/>
        <w:t>ОРТА ҒАСЫРДАҒЫ ТҮРКІ ТІЛДЕРІНІҢ</w:t>
        <w:br/>
        <w:t>114. Ҡурышжанов А. Элементы туркменского языка в тюркско-</w:t>
        <w:br/>
        <w:t>арабском словаре ХІП в. // Известия Академии наук Туркменской ССР,</w:t>
        <w:br/>
        <w:t>серия обшественных наук. 1966.- Хг2.- С. 67-77.</w:t>
        <w:br/>
        <w:t>115. Курышжанов А.К. Исследование по</w:t>
        <w:br/>
        <w:t>лексикестарокыпчакского письменного памятника ХІП в. «Тюркско-</w:t>
        <w:br/>
        <w:t>арабского словаря». - Алматы, 1970.-232 с.</w:t>
        <w:br/>
        <w:t>116. Курышжанов, А.К. Язык старо-кыпчакских письменных</w:t>
        <w:br/>
        <w:t>памятников ХШ-ХІУ вв.: автореф. дис. д-ра филол. наук. - Алматы, 1973.-</w:t>
        <w:br/>
        <w:t>55 с,</w:t>
        <w:br/>
        <w:t>117. Құрышжанов Ә. Сойбех Сошапісив тіліндегі мекендік ұғымды</w:t>
        <w:br/>
        <w:t>білдіретін септіктердің мағыналары // Вопросы истории и диалектологии</w:t>
        <w:br/>
        <w:t>казахского языка. - Алматы: Ғылым, 1958. - Вып |1.- С. 74-82.</w:t>
        <w:br/>
        <w:t>118. Құдасов С. Армян жазулы қыпшақ ескерткіші "дана хикар</w:t>
        <w:br/>
        <w:t>сөзінің" тілі. - Алматы : Ғылым, 1990. - 120 6.</w:t>
        <w:br/>
        <w:t>119. Құлжанова Б. ХІ-ХП ғасырлардағы түркі әдеби ескерткіштері</w:t>
        <w:br/>
        <w:t>тіліндегі зат есімдер: фил.ғыл.канд...диссер. - Алматы, 2007.</w:t>
        <w:br/>
        <w:t>120. Құрбанғали Қажы Халидұлы. «Тауарих хамса». - Қазан:</w:t>
        <w:br/>
        <w:t>Өрнек, 1910.</w:t>
        <w:br/>
        <w:t>121, Құрышжанов А. Иследование по лексике старокыпчакского</w:t>
        <w:br/>
        <w:t>письменного памятника ХШ в. «Тюркско-арабского словаря». -- Алматы:</w:t>
        <w:br/>
        <w:t>Наука, 1970.-232 с.</w:t>
        <w:br/>
        <w:t>122. Құрышжанұлы Ә. Тіл тарихы жөніндегі зерттеулер. -</w:t>
        <w:br/>
        <w:t>Алматы, 2011.</w:t>
        <w:br/>
        <w:t>123, Кызласов И.Л. 280 лет исследования древнетюркской</w:t>
        <w:br/>
        <w:t>рунической письменности,. һӨр://е-П.сазилти /ОА/</w:t>
        <w:br/>
        <w:t>124. Лурия А.Р. Язык и сознание -- М., 1979, --244 с.</w:t>
      </w:r>
    </w:p>
    <w:p>
      <w:r>
        <w:t>125. Малов С.Е. Енисейская письменность тюрков. - М.-Л., 1952.-</w:t>
        <w:br/>
        <w:t>П с.</w:t>
        <w:br/>
        <w:t>126. Малов С.Е. Памятники древнетюрской письменности</w:t>
        <w:br/>
        <w:t>(Тексты и исследования). - М.-Л.: Изд-во АН СССР, 1951. -452 с.</w:t>
        <w:br/>
        <w:t>127. Малов С. Е. Кутадгу билиғ -- факсимиле // Советское</w:t>
        <w:br/>
        <w:t>востоковедение. - М -Л, 1948, т.У.</w:t>
        <w:br/>
        <w:t>128. Малов С.Е. Памятники древнетюркекой письменности. - М.-</w:t>
        <w:br/>
        <w:t>Л.,1951.-..224-229.,224-229. )</w:t>
        <w:br/>
        <w:t>129. Манкеева Ж. Қазақ тіліндегі екі буынды императив тұлғалы</w:t>
        <w:br/>
        <w:t>етістіктерге морфемалық талдау жасау //: Қазақ Тілі тарихи</w:t>
        <w:br/>
        <w:t>лексикологиясының мәселелері. --Алматы: Ғылым, 1988, -65-86 66.</w:t>
        <w:br/>
        <w:t>130. Манкеева Ж. Мәдени лексиканың ұлттық сипаты, -Алматы:</w:t>
        <w:br/>
        <w:t>Ғылым, 1997. -45 6.</w:t>
        <w:br/>
        <w:t>207</w:t>
        <w:br/>
        <w:t>шш 2 эелеедезее</w:t>
        <w:br/>
        <w:t>АС ЫТ СЗғ. Же СА % ОРТА ҒАСЫРДАҒЫ түткі ТІЛДЕРІНІҢ</w:t>
        <w:br/>
        <w:t>96.Киекбаев Д.Г. Вариантные слова и сингормонические Параллелизмы</w:t>
        <w:br/>
        <w:t>в башкирском языке // Ученые записки баш. гос. пед.иниститута. вып. У,</w:t>
        <w:br/>
        <w:t>серия филологин. - Урал. 1955. - 40 с.</w:t>
        <w:br/>
        <w:t>97.Киекбаев Д.Г. Вариантные слова и синтармонические параллелизмы</w:t>
        <w:br/>
        <w:t>в башкирском языке. - Уфа, 1955.</w:t>
        <w:br/>
        <w:t>98.Киекбаев Дж.Г. Введение в Урало-Алтайское языкознание. - Уфа,</w:t>
        <w:br/>
        <w:t>1972.-С.117.</w:t>
        <w:br/>
        <w:t>99.Кляшторный С. Г. Эпоха «Кутадгу билиг» //Советская тюркология. -</w:t>
        <w:br/>
        <w:t>М., 1970. У&gt;4,- С.82-87.</w:t>
        <w:br/>
        <w:t>100. Кляшторный С.Т. Кыпчаки в рунических памятниках //</w:t>
        <w:br/>
        <w:t>Тюркология. - Л.: Наука, 1986.</w:t>
        <w:br/>
        <w:t>101. Кононов А.И. Грамматика языка тюркских рунических</w:t>
        <w:br/>
        <w:t>памятников ҮП-ІХ вв. - Л.: Наука, 1980. - 254 с.</w:t>
        <w:br/>
        <w:t>102. Кононов А.Н. История изучения тюркских языков в России. -</w:t>
        <w:br/>
        <w:t>Л.,215-242 6.</w:t>
        <w:br/>
        <w:t>103. Кононов А.Н. Тюркские этимологии. История и филология</w:t>
        <w:br/>
        <w:t>стран Востока // Ученые записки ЛГУ. Серия востоковедческих наук. -- М.,</w:t>
        <w:br/>
        <w:t>1954,- Хо179.- вып, 4.- С. 276-280.</w:t>
        <w:br/>
        <w:t>104, Кононов, А.Н. Слово о Юсуфаиз Баласагуна и его поэме</w:t>
        <w:br/>
        <w:t>«Кудатгу билиг» // Советская тюркология. -- М., 1970. Хей, - С. 47-52.</w:t>
        <w:br/>
        <w:t>105. Кононов А. Н. Поэма (Юсуфа Баласагунского</w:t>
        <w:br/>
        <w:t>«Благодатноезнание» // Баласагунский Ю. Благодатное знание. - М.,</w:t>
        <w:br/>
        <w:t>Наука,1983.-С. 495-517, 507.</w:t>
        <w:br/>
        <w:t>106. Кононов А.И. Грамматика языка тюркских рунических</w:t>
      </w:r>
    </w:p>
    <w:p>
      <w:r>
        <w:t>памятников ҮН-ІХ вв. - Л.: Наука, 1980, - С. 76.</w:t>
        <w:br/>
        <w:t>107. Қордабаев Т. Түркология және қазақ тіл білімі. -Алматы,</w:t>
        <w:br/>
        <w:t>1998. -71 6.</w:t>
        <w:br/>
        <w:t>108. Корш ФЕ. Классификация турецких языков//</w:t>
        <w:br/>
        <w:t>Этнографическое обозрение. - СПб. 1910. Х&gt;6</w:t>
        <w:br/>
        <w:t>109. Котвич В. Исследование по алтайским языкам. - М.: Наука,</w:t>
        <w:br/>
        <w:t>1962.- С.30.</w:t>
        <w:br/>
        <w:t>110. Котвич В. Исследования по алтайским языкам. -М.: Наука,</w:t>
        <w:br/>
        <w:t>1962. С. 30-32.</w:t>
        <w:br/>
        <w:t>ІІ. Көне қыпшақ тілі (Ред. Құрышжанов Ә.). - Алматы, 2007,</w:t>
        <w:br/>
        <w:t>3166.</w:t>
        <w:br/>
        <w:t>112. Кузеев Р.Г. Происхождение башкирского народа, этнический</w:t>
        <w:br/>
        <w:t>состав, история расселения.- М.: Наука, 1974. -399 с.</w:t>
        <w:br/>
        <w:t>113. Кумеков Б.Е. Арабские и персидские источники по истории</w:t>
        <w:br/>
        <w:t>кыпчаков ҮШ - ХІУ вв. - Алматы: Наука. 1987.- С.3-29.</w:t>
        <w:br/>
        <w:t>206</w:t>
        <w:br/>
        <w:t>азға ағ А ғ &gt; 51 ОРТА ҒАСЫРДАҒЫ ТҮРКІ ТІЛДЕРІНІҢ</w:t>
        <w:br/>
        <w:t>: ДАМУ ТАРИХЫ</w:t>
        <w:br/>
        <w:t>186. Сыздықова Р.Ғ. Эпос тілі және лингвистикалық поэтика</w:t>
        <w:br/>
        <w:t>мәселелері // Тілтаным. - Алматы, 2001. Хг1.</w:t>
        <w:br/>
        <w:t>187. Тенишев Э.Р. Место кипчакского (половецекого, куманксого)</w:t>
        <w:br/>
        <w:t>и печенского языков среди современных тюркских языков // Известия АН</w:t>
        <w:br/>
        <w:t>КазССР, серия обшественных наук. - Алматы, 1970.- С. 80</w:t>
        <w:br/>
        <w:t>188. Тенишев Э.Р. О над диалектном характере языка рунических</w:t>
        <w:br/>
        <w:t>памятников// Тюркология (К 70-летию акад. А.Н.Кононова.) Сб. Статей. -</w:t>
        <w:br/>
        <w:t>М.,1976. - СІ6.</w:t>
        <w:br/>
        <w:t>189. Тәшімбай С. .«Мухаббат-наме» ескерткішінің (ХІУ ғ.)</w:t>
        <w:br/>
        <w:t>лексикасы. - Алматы, 2010.</w:t>
        <w:br/>
        <w:t>190. Томанов М. Қазақ тілінің тарихи грамматикасы. - Алматы:</w:t>
        <w:br/>
        <w:t>Мектеп, 1988.- 67 б.</w:t>
        <w:br/>
        <w:t>191. Томанов М. Тіл тарихы туралы зерттеулер. - Алматы:</w:t>
        <w:br/>
        <w:t>Ғылым, 2002. - 140 6.</w:t>
        <w:br/>
        <w:t>192. Томанов М. Тіл тарихы туралы зерттеулер. -Алматы, 2002. -</w:t>
        <w:br/>
        <w:t>1176.</w:t>
        <w:br/>
        <w:t>193. Торсуева И.Г. Подтекст и средства его выражения //</w:t>
        <w:br/>
        <w:t>Материалы У Всесоюзного симпозиума по психолингвистике и теории</w:t>
        <w:br/>
        <w:t>коммуникации - М., 1975, ч..-С. 60.</w:t>
        <w:br/>
        <w:t>194. Түймебаев ж. Түркология және Қазақстан.</w:t>
        <w:br/>
        <w:t>Мір/Лумеуг.ейи.роу.К2/ Шіеадтіп/ивет ирЮоайЛтарев/Пев/ ТшЖкоіоріуа |</w:t>
        <w:br/>
        <w:t>?һапе Қа?аКвТап.бос</w:t>
      </w:r>
    </w:p>
    <w:p>
      <w:r>
        <w:t>195. Убайдуллаева Г. Ж. Баласаұни «Құтты білік»</w:t>
        <w:br/>
        <w:t>ескерткіштеріндегі рухани лексикасы // «С. Аманжолов оқулары - 2004»</w:t>
        <w:br/>
        <w:t>атты халықаралық ғылыми-теориялық конференция материалдыры. -</w:t>
        <w:br/>
        <w:t>Алматы, 2004.</w:t>
        <w:br/>
        <w:t>196. Уәлиұлы Н. Фразеология жоне тілдік норма. - Алматы:</w:t>
        <w:br/>
        <w:t>Республикалық баспа кабинеті, 1998. -13 б.</w:t>
        <w:br/>
        <w:t>197. Уәлиұлы Н. Фразеология және Тілдік норма. - Алматы:</w:t>
        <w:br/>
        <w:t>Республикалық баспа кабинеті, 1998. -13 б.</w:t>
        <w:br/>
        <w:t>198. Ұйықбаев И. Қазақ тіліндегі варианттылық мәселесі. -</w:t>
        <w:br/>
        <w:t>Алматы, 1978.</w:t>
        <w:br/>
        <w:t>199. Фазылов Э. Староузбекский язык. Хорезмийские памятники</w:t>
        <w:br/>
        <w:t>ХІУ века: В 2-х т.- Ташкент: Фан, 1971.- Т.2.-778 с.</w:t>
        <w:br/>
        <w:t>200. Фазылов Э.И., Зияева М.Т. Изысканный дар тюркскому</w:t>
        <w:br/>
        <w:t>языку. - Ташкент, 1978.</w:t>
        <w:br/>
        <w:t>201. Федотов О.И. Основы теории литературы: Учеб. пособие для</w:t>
        <w:br/>
        <w:t>студ. выс. учеб. заведений: В 2ч.- М.: Гуманит. изд. Центр ВЛАДОС, 2003.</w:t>
        <w:br/>
        <w:t>-Ч.1.-142с.</w:t>
        <w:br/>
        <w:t>202. Фон Гумбольдт В. Язык и философия культуры. - М. 1985.</w:t>
        <w:br/>
        <w:t>С.349</w:t>
        <w:br/>
        <w:t>21</w:t>
        <w:br/>
        <w:t>ОРТА ҒАСЫРДАҒЫ ТҮРКІ ТІЛДЕРІНІҢ</w:t>
        <w:br/>
        <w:t>-- 2а, ДАМУ ТАРИХЫ</w:t>
        <w:br/>
        <w:t>150. Покровская Л.А. Грамматика гагаузского языка. - М., 1964.-</w:t>
        <w:br/>
        <w:t>с.81.</w:t>
        <w:br/>
        <w:t>151. Полное собрание русских летописей. - М., 1962. -С.455.</w:t>
        <w:br/>
        <w:t>152. Потанов Л.П. Культура народов зарубежной Азии и Оксании.</w:t>
        <w:br/>
        <w:t>- М.: Наука, 1969 - 362 6.</w:t>
        <w:br/>
        <w:t>153. Потапов Л.П. Умай - божество древних тюрков в свете</w:t>
        <w:br/>
        <w:t>этнографических данных // Тюркологический сборник. - М.: Наука, 1973. -</w:t>
        <w:br/>
        <w:t>С.265-281.</w:t>
        <w:br/>
        <w:t>154. Радлов В. В. Турфанские тексты в лингвисгяческом</w:t>
        <w:br/>
        <w:t>отношении. ЗВОРАО,т. 21.1911-- 1912.</w:t>
        <w:br/>
        <w:t>155. Радлов В.В. О языке куманов по поводу издания куманского</w:t>
        <w:br/>
        <w:t>словаря // Приложения к ХІУ т. Записки императора АН СССР. - СПӘ. 1884.</w:t>
        <w:br/>
        <w:t>М4.-С.11-12</w:t>
        <w:br/>
        <w:t>156. Раева Г.М. Түркі тілдеріндегі сингормониялық варианттар</w:t>
        <w:br/>
        <w:t>мен паралельдер (жуан түбірлердің жіңішке түбірлерге айналуы): канд. дис.</w:t>
        <w:br/>
        <w:t>- Алматы, 2000, - 23 б.</w:t>
        <w:br/>
        <w:t>157. Рамстедт Г.И. Введение в алтайское языкознание. - М.: Ин.</w:t>
        <w:br/>
        <w:t>иностран. лит., 1957.- 33-34 с.</w:t>
        <w:br/>
        <w:t>158. Реформатский А. А. Введение в языковедение. - М., 1998.-</w:t>
        <w:br/>
        <w:t>536с. .</w:t>
        <w:br/>
        <w:t>159. Сабыр М.Б. Көне қыпшақ жазба ескерткіштерінің тілі. -</w:t>
      </w:r>
    </w:p>
    <w:p>
      <w:r>
        <w:t>Орал, 2009.</w:t>
        <w:br/>
        <w:t>160. Сабыр М.Б. Орта түркі тілі лексикасы мен кдзақ тілі</w:t>
        <w:br/>
        <w:t>лексикасының сабақтастығы (ХТҮғасыр жазба ескерткіштері негізінде):</w:t>
        <w:br/>
        <w:t>Фил.ғыл.докт...диссер. - Алматы, 2004. - 28 6,</w:t>
        <w:br/>
        <w:t>161. Сағындықов Б. Қазақ тілі лексикасы дамуының</w:t>
        <w:br/>
        <w:t>этимологиялық негіздері. - Алматы: Санат, 1994.</w:t>
        <w:br/>
        <w:t>162. Сағындықов Б. ХІҮ ғасыр түркі тілді ескерткіштері</w:t>
        <w:br/>
        <w:t>лексикасының салыстырмалы анализы: филол. ғыл. канд. дис. - Алматы,</w:t>
        <w:br/>
        <w:t>1977.</w:t>
        <w:br/>
        <w:t>163. Сағындықұлы Б. «һибат-ул хақайиқ» ХП ғасыр ескерткіші. -</w:t>
        <w:br/>
        <w:t>Алматы: Қазақ университеті, 2002. - 184 6.</w:t>
        <w:br/>
        <w:t>164. Сағындықұлы Б. Таңдамалы туындылар. - Алматы, 2009.</w:t>
        <w:br/>
        <w:t>136 6. .</w:t>
        <w:br/>
        <w:t>165. Сағындықұлы Б. Түбіртек - тілдік бөлшек // Қазіргі заманғы</w:t>
        <w:br/>
        <w:t>түркология: теориясы, практикасы және алдағы міндеттері. Екінші</w:t>
        <w:br/>
        <w:t>халықаралық түркология конгресі. І 6. - Түркістан: Тұран, 2006. -</w:t>
        <w:br/>
        <w:t>199-205 6.</w:t>
        <w:br/>
        <w:t>166. Сағындықұлы Б. Түбіртек (силлабофонема) теориясы //</w:t>
        <w:br/>
        <w:t>Хабаршы, - А., 1999, Мө33.- 76-80Қ.</w:t>
        <w:br/>
        <w:t>209</w:t>
        <w:br/>
        <w:t>131. Манкеева Ж. Методы вычленения мертһых корней в составе</w:t>
        <w:br/>
        <w:t>двусложных ғлаголов-императивов // Вопросы тюркского языкзнания. -</w:t>
        <w:br/>
        <w:t>Алма-Ата: Наука, 1985. -С. 53-57.</w:t>
        <w:br/>
        <w:t>132. Манкеева Ж.А. Реконструкция первичных корней глагольных</w:t>
        <w:br/>
        <w:t>основ казахского языка. - Алма-Ата: Ғылым, 1991.-151 с.</w:t>
        <w:br/>
        <w:t>133. Марғұлан Ә. Археологиялық жұмыс қорытыңдысы. 1953.</w:t>
        <w:br/>
        <w:t>134. Марғұлан Ә. Өткен күнде белгі бар // Білім және еңбек. -</w:t>
        <w:br/>
        <w:t>1985. Хғ4.</w:t>
        <w:br/>
        <w:t>135. Махмудов Қ. Ахмад Югнакийнинг «Хибатул хақойиқ» асари</w:t>
        <w:br/>
        <w:t>хақида. - Ташкент: Фан, 1972. - 300 б.</w:t>
        <w:br/>
        <w:t>136. Махпиров В.У. Имена далеких предков (источники</w:t>
        <w:br/>
        <w:t>формирования. и особенности функционирования древнетюркекой</w:t>
        <w:br/>
        <w:t>ономастики). -- Алматы: Институт востоковедения МН-АН РК, 1997.-302 с.</w:t>
        <w:br/>
        <w:t>137. Мәженова М.Н. Абу-Хаййан - қыпшақ тілінің зерттеушісі:</w:t>
        <w:br/>
        <w:t>Филол. ғыл. канд. дис.: 10.02.02. - Алматы, 1969.-211 6.</w:t>
        <w:br/>
        <w:t>138. Мелиоранский П.М. Араб филолог о турецком языке. - СПб.</w:t>
        <w:br/>
        <w:t>1900.</w:t>
        <w:br/>
        <w:t>139. Моллова М. К историю тюркского вокализма// Вопросы</w:t>
        <w:br/>
        <w:t>языкознания. 1966. М 2.- С. 62-69</w:t>
        <w:br/>
        <w:t>190. Мусабаев Г.Г. Современный казахский язык - Алма-Ата: АН</w:t>
      </w:r>
    </w:p>
    <w:p>
      <w:r>
        <w:t>КазССР, 1959, ч1.- 141 с.</w:t>
        <w:br/>
        <w:t>141. Мусаев К.М. Грамматика караимского языка: Фонетика и</w:t>
        <w:br/>
        <w:t>морфология. - М., 1964. -С. 94-95.</w:t>
        <w:br/>
        <w:t>142. Наджип Ә. Кыпчакско-огузекий литературный язык</w:t>
        <w:br/>
        <w:t>мамлюкекого Египта ХУІ в.: автореф. дис. д-ра филол. наук. - М., 1965.-</w:t>
        <w:br/>
        <w:t>68 с.</w:t>
        <w:br/>
        <w:t>143. Наджип Э.Н. Тюркоязычный памятник ХІУ века «Гулистан»</w:t>
        <w:br/>
        <w:t>Сейфа Сараи и его язык. - Алматы, 1975,</w:t>
        <w:br/>
        <w:t>144. Наджип Э.Н. Исследования по истории тюркских языков ХІ-</w:t>
        <w:br/>
        <w:t>ХІҮ вв. - М.: Наука, 1989.-281 с.</w:t>
        <w:br/>
        <w:t>145. Негимов С. Ақын-жыраулар поэзиясының бейнелілік-</w:t>
        <w:br/>
        <w:t>көркемдік жүйесі. -- Алматы: Ғылым, 1991.- 29 6. )</w:t>
        <w:br/>
        <w:t>146. Оданова С. Қазақ тіліндегі түбір сөздердің ықшамдалуы. -</w:t>
        <w:br/>
        <w:t>Алматы, 2010.</w:t>
        <w:br/>
        <w:t>147. Омарбекұлы С. Дешті қыпшақтың өзіндей болмаса да,</w:t>
        <w:br/>
        <w:t>көзіндей // Түркітану мәселелері: бүгіні мен болашағы. - Алматы, 2001.</w:t>
        <w:br/>
        <w:t>148, Өмірәлиев И. Қазақ тілінің тарихи іздері // Қазақ ССР ҒА</w:t>
        <w:br/>
        <w:t>хабарлары. Тіл-әдебиет сериясы. - Алматы, 1978. М 2. 53-60 6,</w:t>
        <w:br/>
        <w:t>149. Өмірәлиев Қ. ҮШ-ХИ ғасырлардағы көне түркі әдеби</w:t>
        <w:br/>
        <w:t>ескерткіштері. - Алматы: Мектеп, 1985, -128 б.</w:t>
        <w:br/>
        <w:t>208</w:t>
        <w:br/>
        <w:t>167. Сағындықұлы Б. Түркі тілдері лексикасының дамуының</w:t>
        <w:br/>
        <w:t>фонологиялық заңдылықтары: филология ғылымының докторы ғылыми</w:t>
        <w:br/>
        <w:t>дәрежесін алу үшін дайылдалған диссертация. - Алматы, 1994. -- 3296.</w:t>
        <w:br/>
        <w:t>168. Салқынбай А.Б. Тарихи сөзжасам. -Алматы, 1999. - 556.</w:t>
        <w:br/>
        <w:t>169. Самойлович А.Н. Тюрксков языкознание. Филология.</w:t>
        <w:br/>
        <w:t>Руника. - М., 2005. - 1053 с.</w:t>
        <w:br/>
        <w:t>170. Севортян Э.В. Аффиксальнюве глаголообразования Вв</w:t>
        <w:br/>
        <w:t>азербайджанском литературном языке. -М., 1957.- СІ7.</w:t>
        <w:br/>
        <w:t>171. Севортян Э.В. Фонетика турецкого литературного языка. -</w:t>
        <w:br/>
        <w:t>М.: Наука, 1955.- 150с</w:t>
        <w:br/>
        <w:t>172. Севортян Э.В. Этимологический словарь тюркских языков: В</w:t>
        <w:br/>
        <w:t>4-кт.-М.: Наука, 1986.-Т.4.- 766 с.</w:t>
        <w:br/>
        <w:t>173. Севортян Э.В. Аффиксы глаголообразования в</w:t>
        <w:br/>
        <w:t>азербайджанском языке. Опыт сравнительного исследования. - М.: Наука,</w:t>
        <w:br/>
        <w:t>1966. - 643 6.</w:t>
        <w:br/>
        <w:t>174. Сепир Э. Избранные труды по языкознанию и культурологи.</w:t>
        <w:br/>
        <w:t>-М.,1999.- С.29</w:t>
        <w:br/>
        <w:t>175. Сергеев Л.Р. К вопросу о синтармоническом варианте и</w:t>
      </w:r>
    </w:p>
    <w:p>
      <w:r>
        <w:t>параллелизме в чувашском языке. - Чебоксары, 1970</w:t>
        <w:br/>
        <w:t>176. Серебренников Б.А. К проблеме классификации тюркских</w:t>
        <w:br/>
        <w:t>ЯЗЫКОВ.</w:t>
        <w:br/>
        <w:t>177. Серебренников Б.А. Гаджиева Н.З. Сравнительно-</w:t>
        <w:br/>
        <w:t>историческая грамматика тюркских языков. - М.: Наука, 1986.- 52-52 с.</w:t>
        <w:br/>
        <w:t>178. Сиқалев А. Древнетюркские письменные Памятники и</w:t>
        <w:br/>
        <w:t>ноғайды. // Советская тюркология. -- М., 1970, Хо 4,</w:t>
        <w:br/>
        <w:t>179. Сравнительно - историческая грамматика тюркских языков.</w:t>
        <w:br/>
        <w:t>Фонетика. - М.: Наука, 1984, -217 с.</w:t>
        <w:br/>
        <w:t>180. Сравнительно-историческая грамматика тюркских языков.</w:t>
        <w:br/>
        <w:t>Фонетика / Под ред. Э.Р. Тенишев. - М.: Наука, 1984.-256 с.</w:t>
        <w:br/>
        <w:t>181. Степанова М.Д., Хальбич Г. Части речи и проблема</w:t>
        <w:br/>
        <w:t>валентности в современном немецском языке. - М.: Наука 1978. -С153-155.</w:t>
        <w:br/>
        <w:t>182. Сүйерқұл Б.М. Хорезмидің «Мұхаббатнамесіндегі» (ХІУ ғ.)</w:t>
        <w:br/>
        <w:t>лингвосемиотикалық кеңістік: ф.ғ.д.дисс. автореф. - Алматы, 2010. -</w:t>
        <w:br/>
        <w:t>33-34 б.</w:t>
        <w:br/>
        <w:t>183. Суперанская А.В. Обшая теория имени собственного. - М.:</w:t>
        <w:br/>
        <w:t>Наука, 1973. 138-148. - С.276-284.</w:t>
        <w:br/>
        <w:t>184. Сыздықова Р. Ясауи «Хикметтерінің» тілі. - Алматы: Сөздік-</w:t>
        <w:br/>
        <w:t>Словарь, 2004. - 552 б.</w:t>
        <w:br/>
        <w:t>185. Сыздықова Р., Қойгелдиев М. Қадырғали би Қосымұлы және</w:t>
        <w:br/>
        <w:t>оның «Жылнамалар жинағы». -Алматы: Қазақ университеті, 1991, -272 б.</w:t>
        <w:br/>
        <w:t>210</w:t>
        <w:br/>
        <w:t>ОРТА ҒАСЫРДАҒЫ ТҮРКІ ТІЛДЕРІНІҢ</w:t>
        <w:br/>
        <w:t>ДАМУ ТАРИХЫ</w:t>
        <w:br/>
        <w:t>203. Хасанов Ғ. Сөздің лексикалық мағынасының құрылымы</w:t>
        <w:br/>
        <w:t>(Қазақ тілінің материалдары бойынша): филология ғылымының кандидаты</w:t>
        <w:br/>
        <w:t>ғылыми дәрежесін алу үшін дайылдалған диссертация. - Алматы, 1999,</w:t>
        <w:br/>
        <w:t>204. Хасенова А. Етістіктің лексика-грамматикалық сипаты. -</w:t>
        <w:br/>
        <w:t>Алматы: Ғылым, 1971. -72</w:t>
        <w:br/>
        <w:t>205. Черкасский М.А.Тюркский "вокализм и синтармонизм. - М.,</w:t>
        <w:br/>
        <w:t>1965.</w:t>
        <w:br/>
        <w:t>206. Шайхулов А. К проблеме корневыҡ основ и корневых слов в</w:t>
        <w:br/>
        <w:t>тюркских языках // Түркология.- Түркістан, 2004. Хе2. - С. 56.</w:t>
        <w:br/>
        <w:t>207. Шайхулов А. Структура и идеографическая парадигма</w:t>
        <w:br/>
        <w:t>односложных корневых основ в кыпчакских языках Урала-Повольжья 1:</w:t>
        <w:br/>
        <w:t>континууме ареальной, межтюркской и обшетюркской лексики: синопсис и</w:t>
        <w:br/>
        <w:t>таксономия когнитивной сферы «Природа (неживая и живая)». - Уфа:</w:t>
        <w:br/>
        <w:t>БашГУ, 2000. -494 с.</w:t>
        <w:br/>
        <w:t>208. Шаниязов К.Ш. К этнической истори узбекского народа.</w:t>
        <w:br/>
        <w:t>Ташкент, 1974.</w:t>
      </w:r>
    </w:p>
    <w:p>
      <w:r>
        <w:t>209. Шапай Т. Шын жүрек - бір жүрек: Эссе. Әдеби сын. Зерттеу.</w:t>
        <w:br/>
        <w:t>- Алматы: Жазушы. - 1999. - 1506.</w:t>
        <w:br/>
        <w:t>210. Шмелов Д.И. Очерки по семосиологии русского языка. - М.,</w:t>
        <w:br/>
        <w:t>1964.- С.8.</w:t>
        <w:br/>
        <w:t>211. Шербак А. М. Способы выражения грамматических значений</w:t>
        <w:br/>
        <w:t>в тюркских языках. ВЛ, 1957, Хе 1.</w:t>
        <w:br/>
        <w:t>212. Шербак А.М. Грамматический очерк языка тюркских текстов</w:t>
        <w:br/>
        <w:t>Х-ХІ в.в. из Восточного Туркестана. - М., 76-113 66.</w:t>
        <w:br/>
        <w:t>243, Шербак А.М. Грамматический очерк языка тюркских текстов</w:t>
        <w:br/>
        <w:t>Х-ХІ вв. из Восточного Туркестана. - М.-Л.: Акад. наук СССР, 1961. -</w:t>
        <w:br/>
        <w:t>204 с.</w:t>
        <w:br/>
        <w:t>214. Шербак А.М. Грамматический очерк языка тюркских текстов</w:t>
        <w:br/>
        <w:t>Х-ХІ вв. из Восточного Туркестана. - М.-Л.: Акад. наук СССР, 1961.-204</w:t>
        <w:br/>
        <w:t>с.</w:t>
        <w:br/>
        <w:t>215. Шербак А.М. Спасобы выражения грамматических значений</w:t>
        <w:br/>
        <w:t>втюркских языках // Вопросы языкознания. - М., 1957. Хв1.- С. 39 с.</w:t>
        <w:br/>
        <w:t>216. Шербак А.М. Сравнительная фонетика тюркских языков. -</w:t>
        <w:br/>
        <w:t>М.-Л. 1970-76 с.</w:t>
        <w:br/>
        <w:t>277, Шербак А.М. Грамматический очерк языка тюркских текстов</w:t>
        <w:br/>
        <w:t>Х-ХІ вв. Из Восточного Туркестана. - М.-Л.: Изд-во АН СССР, 1961. - 204</w:t>
        <w:br/>
        <w:t>с.</w:t>
        <w:br/>
        <w:t>218. Ысқақов А. Қазіргі қазақ тілі. Морфология. - Алматы, 1974.-</w:t>
        <w:br/>
        <w:t>86-87 6.</w:t>
        <w:br/>
        <w:t>219. Юлдашев А.А. Система словообразования и спряжения</w:t>
        <w:br/>
        <w:t>глагола в башкирском языке. -- М., 1958. -С. 39.</w:t>
        <w:br/>
        <w:t>212</w:t>
        <w:br/>
        <w:t>ОРТА ҒАСЫРДАҒЫ ТҮРКІТІЛДЕРІНІҢ</w:t>
        <w:br/>
        <w:t>ДАМУ ТАРИХЫ</w:t>
        <w:br/>
        <w:t>ИСАБЕКОВА УЛДАР КЕЛДИБЕККЫЗЫ</w:t>
        <w:br/>
        <w:t>ОСОБЕННОСТИ РАЗВИТИЯ ТЮРКСКИХ ЯЗЫКОВ</w:t>
        <w:br/>
        <w:t>В ЭПОХУ СРЕДНИХ ВЕКОВ</w:t>
        <w:br/>
        <w:t>Исабекова Улдар Келдибеккызы - научный сотрудник Тюркской</w:t>
        <w:br/>
        <w:t>академии Республики Казахстан, кандидат филологических наук, автор</w:t>
        <w:br/>
        <w:t>одной монографии, 4-х учебников, 15-ти учебных пособий и более 70-ти</w:t>
        <w:br/>
        <w:t>научных статей и докладов.</w:t>
        <w:br/>
        <w:t>Сфера научных интересов:</w:t>
        <w:br/>
        <w:t>Тюркология - тюркские письменные памятники эпохи средних</w:t>
        <w:br/>
        <w:t>веков, особенности развития фонологин, лексики, морфологии и</w:t>
        <w:br/>
        <w:t>синтаксиса тюркских и кыпчакских языков эпохи средних веков,</w:t>
        <w:br/>
        <w:t>близость и обіцность корневых основ слов современного казахского и</w:t>
        <w:br/>
        <w:t>современных тюркских языков, проблемы исторического языкознания.</w:t>
      </w:r>
    </w:p>
    <w:p>
      <w:r>
        <w:t>Жазахское языкознание - историческая лексикология и</w:t>
        <w:br/>
        <w:t>семасиология казахского языка, особенности исторического развития</w:t>
        <w:br/>
        <w:t>корневых основ слов казахского языка и Их этимология.</w:t>
        <w:br/>
        <w:t>Монография: Исторические однокоренные слова казахского языка</w:t>
        <w:br/>
        <w:t>(синхронический и диахронический аспекты). - Алматы, КазНПУ, 2004.</w:t>
        <w:br/>
        <w:t>- 118 с.</w:t>
        <w:br/>
        <w:t>Учебники и учебные пособия: Казахский язык (элементарный этап).</w:t>
        <w:br/>
        <w:t>Учебник. - Алматы: Жазушы, 2007; Казахский язык (основной этап).</w:t>
        <w:br/>
        <w:t>Учебник. - Алматы: Жазушы, 2007; Казахский язык (средний и</w:t>
        <w:br/>
        <w:t>продвинутый этапы). Учебник. - Алматы: Жазушы, 2007; Казахский</w:t>
        <w:br/>
        <w:t>язык (продвинутый этап). Учебник. - Алматы: Жазушы, 2007; Казахский</w:t>
        <w:br/>
        <w:t>язык (корректировочный курс). Учебник. - Алматы: Жазушы, 2007.</w:t>
        <w:br/>
        <w:t>Казахский язык (для граждан Турецкой Республики). - Алматы:</w:t>
        <w:br/>
        <w:t>КазГосЖенПИ, 2001. - 216 с.; Современный казахский язык. Учебное</w:t>
        <w:br/>
        <w:t>пособие. - Алматы:РКІМ78, 2005. - 544 с.</w:t>
        <w:br/>
        <w:t>Монография посвяшена изучению проблемы особенностей</w:t>
        <w:br/>
        <w:t>исторического развития современных тюркских, а именно современного</w:t>
        <w:br/>
        <w:t>казахского языка В эпоху средних веков. Как известно, в историческом</w:t>
        <w:br/>
        <w:t>развитии тюркских языков эпоха средних веков является периодом</w:t>
        <w:br/>
        <w:t>особого развития. Учеными выявлено, что памятники письменности</w:t>
        <w:br/>
        <w:t>эпохи средних веков содержат необходимую информацию о языках</w:t>
        <w:br/>
        <w:t>различных племен, живіпих в тот исторический период. В связи с этим, в</w:t>
        <w:br/>
        <w:t>предлагавмой монографии проводится сравнительно-сопоставительный</w:t>
        <w:br/>
        <w:t>анализ языка памятника письменности, которые признаны научным</w:t>
        <w:br/>
        <w:t>достоянием ХІ века «Кудатту билик». Особое внимание в работе уделено</w:t>
        <w:br/>
        <w:t>218</w:t>
        <w:br/>
        <w:t>ОРТА ҒАСЫРДАҒЫ ТҮРКІ ТІЛДЕРІНІҢ</w:t>
        <w:br/>
        <w:t>2. ДАМУТАРИХЫ.</w:t>
        <w:br/>
        <w:t>ІБАВЕКОУА ТЛ.ВАК КЕГМІВЕККҮ?/Ү</w:t>
        <w:br/>
        <w:t>ТНЕ РЕСПЛЛАВІТІЕ5 ӨК ТӘККІС Г.АМСТАСЕӨ?</w:t>
        <w:br/>
        <w:t>ПЕУЕШ,ОРМЕУТ ТМ ТНЕ МІРІ.Е АСЕ</w:t>
        <w:br/>
        <w:t>ҺзаБекоуа Глйағ КеійіБеКкугу із а тезеагсһ азвосізіе оҒ ТигКіс Асадету. оҒ</w:t>
        <w:br/>
        <w:t>е Керіһіс оҒ Ка?аЮһяап, Салдійліе оҒ РһШоіору, (һе ашһог оҒ опе</w:t>
        <w:br/>
        <w:t>топоргарһ, 4 (ехіБооКв, 15 Тезгпіпр 2145 ап4 оуег 70 всіепіНіс агісісв апа</w:t>
        <w:br/>
        <w:t>терогів.</w:t>
        <w:br/>
        <w:t>8рһеге аҒзсіеніНс іпіегезік:</w:t>
        <w:br/>
        <w:t>Тагкоіору: ТшКіс чтійеп шопатепів оҒ (һе МійШе Арев, 4еуеіортепі</w:t>
        <w:br/>
        <w:t>Ісаішгев оҒ Рһопо/ору, Г.ехісоіюру, Могрһоіюору апа бупізх оҒ Тшісіс апа</w:t>
        <w:br/>
        <w:t>Кірсһак |апрпарев оҒ һе Мій Ше Арев, Ше сіовепевв апб сопттиайуоҒ гооі</w:t>
        <w:br/>
        <w:t>віетів оҒ тюйегп Ка2аЮһ апб тодетп ТшКіс Іапрпавев ууог4в, һе ргоМмет оҒ</w:t>
        <w:br/>
        <w:t>Һіспіса! Гіпешізісе.</w:t>
        <w:br/>
        <w:t>КатаКҺ Іпешізісв: Нівіюгіса! Гехісоһюору апа бетавіоіору оҒ (һе Қағакһ</w:t>
        <w:br/>
        <w:t>Папрхаре, ресиһагіНев оҒһізіогіса! ӘеуеЮюртпепі оҒ зе гові өіеіпв оҒІһе ууот45 оҒ</w:t>
        <w:br/>
        <w:t>Ше Ка?а11 Іапрдаре алһа іпеіг еіутоіору.</w:t>
        <w:br/>
        <w:t>Моповғарһ: Нізіюгісгіратопутоия м/огів оҒ (Ше Катакһ Тапрпаре</w:t>
        <w:br/>
        <w:t>(бупсһтгопіс ала Фасһтгопіс авресіз). - Айтабу, Ка?ЧРТ), 2004, - 118р.</w:t>
        <w:br/>
        <w:t>Техіһоокв апа ішогіа15: КатаКһ Іапопаре (е!етпетіагу іре). ТехіВоок. -</w:t>
        <w:br/>
        <w:t>Аттпабу: 7һа?лвһу, 2007, КағаЮһ 1апоиаге (таіп в/аре). Техіһоок. - Аітайу:</w:t>
      </w:r>
    </w:p>
    <w:p>
      <w:r>
        <w:t>?һативһу, 2007, Ка?аКҺ Іапвчаве (іпіегтейізіе апФ4 адуапсей 5ізрев).</w:t>
        <w:br/>
        <w:t>Техіюок. - Айтайу: 7һативһу, 2007; Тһе КатаЮһ Тапоцаре (айуапсей візге).</w:t>
        <w:br/>
        <w:t>Төюгігі. - Аітаіу: 7һағчвһу, 2007, Ка?аКһ Іаприаре (согтесіуе сошзе).</w:t>
        <w:br/>
        <w:t>Тшөтпігі. - Аітаіу: 7Һа?чеһу, 2007. КатаЮһ Тапрцаре (ог сій?епв оҒ |ШҺе</w:t>
        <w:br/>
        <w:t>Кершііс оҒТшКеу). - Аітаіу: Ка”Сов/һегРІ, 2001. - 216 р.; Модегп ҚағаЮһ</w:t>
        <w:br/>
        <w:t>Ілриаге. І.ғагпіпе а14. - Аітаіу: РКІМТ8, 2005.-544 р.</w:t>
        <w:br/>
        <w:t>Тіів топовгарһ ів деуоіеі о Ше віліуіпр 1һе респШагііев оҒ Һізіютісаі</w:t>
        <w:br/>
        <w:t>деуеіюртелі оҒ тодегп Тшісіс !апрларев, пашеіу тюйегп КатаКһ Іапрчаре іп</w:t>
        <w:br/>
        <w:t>Ше Мі Йе Арев. Ав 1 15 Кпомл, іп Нізіюгіса! деуеіюртелі оҒ іһе ТитКіс</w:t>
        <w:br/>
        <w:t>(априарев һе МійШе Арев із (һе регіоб оҒ а рагісШаг деуеюрглепі. Тһе</w:t>
        <w:br/>
        <w:t>всіепіізів теуегісі (һай (һе утіНеп гесогбв оҒ (һе Мі4Ше Арев сопізіп (һе</w:t>
        <w:br/>
        <w:t>песеввагу іпіоппайоп аһош іһе Іапоцарев оҒ уагіоив (гібев Пуілр іп іһаі</w:t>
        <w:br/>
        <w:t>Һікюгіса! регіод. ТһегеЮге, Шів шопортарһ оЮегв а сотрагабуе-сопігавіуе</w:t>
        <w:br/>
        <w:t>апаіусіз оҒІапрцаве оҒ әтіЙеп тесотб ав «Кддірп БІН» әншісі. аге тесорпігей</w:t>
        <w:br/>
        <w:t>ав “һе өсіепіНіс һегНаге оҒ іне ХІ-ХПІ сепішпев. Тһе ог а|во геуелізіһе</w:t>
        <w:br/>
        <w:t>ресшілгіНев оҒ һізіогісгі 4еуеіюртпепі оҒ 1һе Тшісіс Інприарев іп іне МііШе</w:t>
        <w:br/>
        <w:t>Асев. Рагісшаг айепПоп і райі іо (һе ішігі рһаве оҒ Тшісіс Іаприаре”5</w:t>
        <w:br/>
        <w:t>деуеюртеші, 5узіетайгайоп, апа апаувізоҒ ФІНегепі арргоасһев апФ уіеу/5 о?</w:t>
        <w:br/>
        <w:t>221</w:t>
        <w:br/>
        <w:t>ОРТА ҒАСЫРДАҒЫ ТҮРКІ ТІЛДЕРІНІҢ</w:t>
        <w:br/>
        <w:t>ДАМУ ТАРИХЫ</w:t>
        <w:br/>
        <w:t>«Орта ғасыр жазба ескерткіштерін зерттеудің жалпы сипаты» деген</w:t>
        <w:br/>
        <w:t>бірінші бөлімде «Тарихи жағдай - ескерткіштерді лингвистикалық</w:t>
        <w:br/>
        <w:t>тұрғыдан зерттеудің алғышарты», «Орта ғасыр жазба ескерткіштерінің</w:t>
        <w:br/>
        <w:t>зерттелуі», «Орта түркі тілі мен қыпшақ тілдерін салыстыра зерттеудің</w:t>
        <w:br/>
        <w:t>тарихи-лингвистикалық негізі», «Орта ғасыр жазба ескерткіштер тілі және</w:t>
        <w:br/>
        <w:t>түбіртану теориясы» деген бөлімшелерге жіктелген. Мұнда орта ғасыр</w:t>
        <w:br/>
        <w:t>жазба ескерткіштерінің (түбіртану тұрғысынан) зерттелуі және зерттеудің</w:t>
        <w:br/>
        <w:t>алғышарттары; орта түркі тілі мен қыпшақ тілдерін салыстыра зерттеудің</w:t>
        <w:br/>
        <w:t>тарихи-лингвистикалық негізі; түркі тіл біліміндегі түбіртанудың</w:t>
        <w:br/>
        <w:t>теориялық, методологиялық негіздері; түбірдің ғылыми-теориялық</w:t>
        <w:br/>
        <w:t>сипаттамасы мәселелері зерттелген. !</w:t>
        <w:br/>
        <w:t>«Құтты білік» жазба ескерткішінің лингвоконцептуалдық сипаты» атты</w:t>
        <w:br/>
        <w:t>екінші бөлімде «Жазба ескерткіштерді кешенді зерттеудің мәселелері»,</w:t>
        <w:br/>
        <w:t>«Құтты білік» ескерткішін лингвокогнотологиялық тұрғыдан зерттеудің</w:t>
        <w:br/>
        <w:t>маңызы», «Құтты білік» ескерткіші тілінің концептілік жүйесі» деген</w:t>
        <w:br/>
        <w:t>бөлімшелер бар. Мұнда ескерткіш тілі тарихи мәтін ретінде</w:t>
        <w:br/>
        <w:t>лингвокогнотолоагиялық тұрғыдан зерттеледі. Мәтіннің концеттілер аясы</w:t>
        <w:br/>
        <w:t>қарастырылады.</w:t>
        <w:br/>
        <w:t>«Құтты білік» ескерткіші тілінің құрылымдық ерекшеліктері» деп</w:t>
        <w:br/>
        <w:t>аталатын үшінші бөлім «Құтты білік» ескерткіші тілінің тарихи-</w:t>
        <w:br/>
        <w:t>фонетикалық ерекшеліктері», «Құтты білік» ескерткіші тіліндегі</w:t>
        <w:br/>
        <w:t>түбірлердің лексика-семантикалық даму ерекшеліктері», «Орта түркі тілі</w:t>
        <w:br/>
        <w:t>мен қазақ тілі арасындағы сингармониялық варианттар мен параллельдер»</w:t>
        <w:br/>
        <w:t>деген бөлімшелер бар. Мұнда ескерткіш тіліндегі түбір-негіздердің</w:t>
        <w:br/>
        <w:t>дыбыстық құрылымы, даму ерекшеліктері, орта түркі тілі мен қазақ тілі</w:t>
        <w:br/>
        <w:t>арасындағы сингармониялық варианттар мен параллельдер сөз болады.</w:t>
        <w:br/>
        <w:t>Еңбекте тілдік деректер «Қутадғу билиг» ескерткішінің Наманган</w:t>
        <w:br/>
        <w:t>(Ташкент). Канр (Герат БАЭ), Вена (Австрия) нұсқалары; «Юсуф Хос</w:t>
        <w:br/>
        <w:t>Хожиб «Қутадғу билиг» (Ташкент, 1971), «Юсуф Хас Хажиб. Кутадғу</w:t>
        <w:br/>
        <w:t>билиг» ( Пекин, 1984), «Құтты білік» (Ауд. Егеубаев А. Алматы, 1986),</w:t>
        <w:br/>
        <w:t>«Баласағүни Й. Құтадғу білік: Құт әкелетін білім» (Түркістан, 2004)</w:t>
        <w:br/>
        <w:t>мәтіндері транскрипциясынан, «Древнетюркский словарь» (Ленинград,</w:t>
        <w:br/>
        <w:t>1969) сөздігінен, «Қазақ тілінің түсіндірме сөздігі» (І-Х том, 1974-1986),</w:t>
      </w:r>
    </w:p>
    <w:p>
      <w:r>
        <w:t>«Қазақ тілінің диалектологиялық сөздігі» (1969), «Қазақ тілінің қысқаша</w:t>
        <w:br/>
        <w:t>этимологиялық сөздігі» (1966), «Түркі тілдерінің сөздігі» (1-І том, 1991)</w:t>
        <w:br/>
        <w:t>және глоссарийлерден алынды.</w:t>
        <w:br/>
        <w:t>217</w:t>
        <w:br/>
        <w:t>ОРТА ҒАСЫРДАҒЫ ТҮРКІ ТІЛДЕРІНІҢ</w:t>
        <w:br/>
        <w:t>ЖАМУТАРИХЫ.</w:t>
        <w:br/>
        <w:t>ИСАБЕКОВА ҰЛДАР КЕЛДІБЕКҚЫЗЫ</w:t>
        <w:br/>
        <w:t>ОРТА ҒАСЫРДАҒЫ ТҮРКІ ТІЛДЕРІНІҢ ДАМУ ЕРЕКШЕЛІКТЕРІ</w:t>
        <w:br/>
        <w:t>Исабекова Ұлдар Келдібекқызы - Қазақстан Республикасы Түркі</w:t>
        <w:br/>
        <w:t>акдемиясының ғылыми ғызметкері, филология ғылымдарының кандидаты.</w:t>
        <w:br/>
        <w:t>1 монография, 4 оқулық пен 15-тен аса оқу құралдарының, 70-ке жуық</w:t>
        <w:br/>
        <w:t>ғылыми мақаланың авторы.</w:t>
        <w:br/>
        <w:t>Ғылыми-зерттеу бағыттары:</w:t>
        <w:br/>
        <w:t>Түркітану - орта ғасыр түркі жазба ескерткіштері; түркі тілдерінік,</w:t>
        <w:br/>
        <w:t>сонымен қатар қыпшақ тілдерінің орта ғасырдағы фонологиялық,</w:t>
        <w:br/>
        <w:t>лексикалық, морфология-синтаксистік даму ерекешеліктері, қазіргі қазақ</w:t>
        <w:br/>
        <w:t>тіліндегі түбірлердің басқа түркі тілдерімен ортақтықтары, тіл тарихының</w:t>
        <w:br/>
        <w:t>мәселелері, і</w:t>
        <w:br/>
        <w:t>Қазақ тіл білімі - қазақ тілінің тарихи лексикологиясы мен</w:t>
        <w:br/>
        <w:t>семасиологиясы; қазақ тіліндегі түбір сөздердің тарихы даму ерекшеліктері</w:t>
        <w:br/>
        <w:t>мен этимологиясы.</w:t>
        <w:br/>
        <w:t>Монография: Қазақ тіліндегі тарихи түбірлес сөздер (синхрониялық</w:t>
        <w:br/>
        <w:t>және диахрониялық қыры). - Алматы, ҚазҰПУ, 2004.-118 б.</w:t>
        <w:br/>
        <w:t>Оқулықтар мен оқу құралдары: Қазақ тілі (қарапайым деңгей).</w:t>
        <w:br/>
        <w:t>Оқулық. - Алматы: Жазушы, 2007, Қазақ тілі (негізгі деңгей). Оқулық. -</w:t>
        <w:br/>
        <w:t>Алматы, Жазушы, 2007; Қазақ тілі (ортадан жоғары деңгей). Оқулық. -</w:t>
        <w:br/>
        <w:t>Алматы, Жазушы, 2007; Қазақ тілі (жоғары деңгей). Оқулық. - Алматы,</w:t>
        <w:br/>
        <w:t>Жазушы, 2007; Қазақ тілі (жетік деңгей). Оқулық. --Алматы, Жазушы, 2007.</w:t>
        <w:br/>
        <w:t>Қазақ тілі (түрік азаматтарына арналған оқу құралы). - Алматы:</w:t>
        <w:br/>
        <w:t>ҚазМемКызПИ, 2001. - 216 б., Қазіргі қазақ тілі. Оқу құралы. - Алматы:</w:t>
        <w:br/>
        <w:t>РКІМТ5, 2005. - 5446.</w:t>
        <w:br/>
        <w:t>Монография қазіргі түркі тілдерінің, соның ішінде қазақ тілінің орта</w:t>
        <w:br/>
        <w:t>ғасырдағы даму ерекшеліктерін зерттеуге арналған. Орта ғасыр түркі</w:t>
        <w:br/>
        <w:t>тілдерінің даму кезеңдеріндегі ерекше кезең болып есептеледі. Орта түркі</w:t>
        <w:br/>
        <w:t>дәуіріндегі әр тайпа тілімен мәлімет берерліктей жазба ескерткіштер</w:t>
        <w:br/>
        <w:t>қалған. Ұсынылып отырған еңбекте ХІ ғасыр жазба мұрасы болып</w:t>
        <w:br/>
        <w:t>табылатын «Құтты білік» ескерткішінің тіліне талдау жасалып, түркі</w:t>
        <w:br/>
        <w:t>тілдерінің орта ғасырдағы даму ерекшеліктері анықталады. Еңбекте орта</w:t>
        <w:br/>
        <w:t>түркі тілінің алғашқы кезеңдеріндегі даму жолдары жайлы түркологиядағы</w:t>
        <w:br/>
        <w:t>көзқарастар сараланып, орта түркі тілі мен қазақ тілінің сабақтастығы</w:t>
        <w:br/>
        <w:t>салыстырмалы-тарихи тұрғыдан тілдік фактілер негізінде дәйектеледі.</w:t>
        <w:br/>
        <w:t>Монографияның мақсат-міндеттеріне сәйкес «Орта ғасыр жазба</w:t>
        <w:br/>
        <w:t>ескерткіштерін зерттеудің жалпы сипаты», «Құтты білік» жазба</w:t>
        <w:br/>
        <w:t>ескерткішінің лингвоконцептуалдық сипаты», «Құтты білік» ескерткіші</w:t>
        <w:br/>
        <w:t>тілінің құрылымдық ерекшеліктері» деген бөлімдерден турады.</w:t>
        <w:br/>
        <w:t>216</w:t>
      </w:r>
    </w:p>
    <w:p>
      <w:r>
        <w:t>ОРТА ҒАСЫРДАҒЫ ТҮРК! ТІЛДЕРІНІҢ</w:t>
        <w:br/>
        <w:t>ТАРИХЫ</w:t>
        <w:br/>
        <w:t>начальному этапу развития обшетюркского языка, систематизации и</w:t>
        <w:br/>
        <w:t>анализу различных подходов И взглядов ученых-тюркологов в изучении</w:t>
        <w:br/>
        <w:t>начального этапа развития обшетюркского языка. Кроме того, на основе</w:t>
        <w:br/>
        <w:t>большого фактического материала проводится историко-</w:t>
        <w:br/>
        <w:t>сопоставительный анализ обших свойств и качеств обшетюркского и</w:t>
        <w:br/>
        <w:t>казахского языков.</w:t>
        <w:br/>
        <w:t>Первая глава «Обшая характеристика исследования средневековых</w:t>
        <w:br/>
        <w:t>письменных памятников» делитея на разделы «Историческая ситуация -</w:t>
        <w:br/>
        <w:t>предпосылка в исследовании памятников с лингвистической точки</w:t>
        <w:br/>
        <w:t>зрения», «Исследование средневековых письменных памятников»,</w:t>
        <w:br/>
        <w:t>«Историко-лингвистическая основа сравнительнога исследования</w:t>
        <w:br/>
        <w:t>средневекового тюркского и | қкыпчакского языков», «Язык</w:t>
        <w:br/>
        <w:t>средневековых письменных памятников и теория корневедения». В</w:t>
        <w:br/>
        <w:t>главе автором затронуты такие вопросы, как исследование</w:t>
        <w:br/>
        <w:t>средневековых письменных памятников (изучение корневой морфемы)</w:t>
        <w:br/>
        <w:t>Ии предпосылки исследования; иИсторико-лингвистическая основа</w:t>
        <w:br/>
        <w:t>сравнительного исследования средневекового тюркского и ҡыпчакского</w:t>
        <w:br/>
        <w:t>языка; теоретическая И методологическая основы изучения корневой</w:t>
        <w:br/>
        <w:t>морфемы в тюркском языкознании; научно-теоретическая</w:t>
        <w:br/>
        <w:t>характеристика корня.</w:t>
        <w:br/>
        <w:t>Во второй главе «Лингвоконцептуальная харатеристика письменного</w:t>
        <w:br/>
        <w:t>памятника «Кутты “билиг» представлены следуюшие разделы:</w:t>
        <w:br/>
        <w:t>«Проблемы комплексного исследования средневековых памятников»,</w:t>
        <w:br/>
        <w:t>«Эначение исследования памятника «Кутты билиг» с Лингвокогнитивной</w:t>
        <w:br/>
        <w:t>точки зрения», «Концептологическая система языка памятника «Кутты</w:t>
        <w:br/>
        <w:t>билик». Предметом исследования главы является язык средневекового</w:t>
        <w:br/>
        <w:t>письменного памятникаа В результате проведенного автором</w:t>
        <w:br/>
        <w:t>лингвокогнитивного анализа были выявлены И описаны основные</w:t>
        <w:br/>
        <w:t>концепты памятника.</w:t>
        <w:br/>
        <w:t>Третья глава «Структурные особенности языка памятника «Кутты</w:t>
        <w:br/>
        <w:t>билиг» содержит такие разделы, как «Историко-фонетические</w:t>
        <w:br/>
        <w:t>особенности языка памятника «Кутты билиг», «Особенности лексико-</w:t>
        <w:br/>
        <w:t>семантического развития языка памятника «Кутты билиг»,</w:t>
        <w:br/>
        <w:t>«Сингармонические варианты и параллели средневекового тюркского</w:t>
        <w:br/>
        <w:t>языка и казахского языка». В данной главе речь идет о звуковой</w:t>
        <w:br/>
        <w:t>структуре корня-основы языка памятника, ососбенности развития,</w:t>
        <w:br/>
        <w:t>сингармонические варианты и параллели между тюркским и казахским</w:t>
        <w:br/>
        <w:t>языками в средние века.</w:t>
        <w:br/>
        <w:t>В работе в качестве материала исследования использованы сведения</w:t>
        <w:br/>
        <w:t>из вариантов памятника «Кутты билиг» Наманган (Ташкент), Каир</w:t>
        <w:br/>
        <w:t>219</w:t>
        <w:br/>
        <w:t>АТЫ 2 Қосы иса к? В ЕНЕ ОРТА ҒАСЫРДАҒЫ ТҮРКІ ТІЛДЕРІНІҢ</w:t>
        <w:br/>
        <w:t>кікімітіккшітиеніктикніктикен саыДАМУ ТАРИХЫ.</w:t>
        <w:br/>
        <w:t>веһдінг іп іне вішіу оҒ іһе ііі! візсе оҒ Тшісіс Іапрпаре деуеіортеті. Іп</w:t>
        <w:br/>
        <w:t>айашоп, оп 1һе Базе оҒа агре бзсіпа! таіегігі, а һізіюгісеі аткі сопрагайуе</w:t>
        <w:br/>
        <w:t>апа!увіз ОҒ сопштоп ргорегбев апд аша Ніев оҒ Тш(сіс апа Ка?аКҺ Іапрцарев і5</w:t>
        <w:br/>
        <w:t>сәптіесі ош.</w:t>
        <w:br/>
        <w:t>Тһе тезешеһ штшөіегізі аге (һе Нпбіпов абош 1һе Іапрпаре о” үтіШеп</w:t>
        <w:br/>
        <w:t>топшпепів оҒ(һе Мі4Ше Арев ав «Кибари МШК».</w:t>
      </w:r>
    </w:p>
    <w:p>
      <w:r>
        <w:t>Тһе айтпв апа оһіесіуев оҒ Ше вішду де(егіпіпе іне сошеші оҒ іне жогс,</w:t>
        <w:br/>
        <w:t>мӨнеһ сопвізів оҒ 1һе Шомдіпро сһаріеге: «бСепега! сһагастегізісе оҒ</w:t>
        <w:br/>
        <w:t>тезеггсііпәр тефеуа! чтійеп шөпшпетіз» сопвібів өҒ воше рагі,"</w:t>
        <w:br/>
        <w:t>"Шөршізйіс-сопсерша! Февсгіріоп оГ а улійеп шопшпелі «Кийу ӘШр»,</w:t>
        <w:br/>
        <w:t>«Әігисішгі! ресшіагінев оҒ һе Іапрпаре оҒ «Кайлу Ыр».</w:t>
        <w:br/>
        <w:t>Тһе Піві сһарғег “Сепега! сһагас(етівісв о? гезеагсһіпр шееуді әтіНеп</w:t>
        <w:br/>
        <w:t>төопштепі5” сопвіві оҒ вогле рагіз «Нісіюгісгі вішайоп 15 а ргегедшвйе іп</w:t>
        <w:br/>
        <w:t>тезегісһіпр мтійеп шөопшпеліз Шот Ппршізіс рой оҒ уіеу/», «Ме”еуді</w:t>
        <w:br/>
        <w:t>млійеп таопштпепіз гезеагеһіпр», «Нізігісг!-Іпршізіс һазе оҒ тейісуді</w:t>
        <w:br/>
        <w:t>Тшісіс апа Курсһак Таприарев сопрагайіуе гезеагеһ», «Тһе Таприаре оҒ</w:t>
        <w:br/>
        <w:t>тейіеуді мгійеп гесогаз апб (һе іһеогу оҒ тооі вішдіез». Тһе ашһог юисһев</w:t>
        <w:br/>
        <w:t>шроп (һе іззше оҒ гезеггеһіпр, тейеуа! өтіПеп топшпелів (50шсіу оҒ гооі</w:t>
        <w:br/>
        <w:t>тогрһете) апд ргегецшізЙев оҒ тевешгеһіпе: Нішогіса!-Іпршізіс Базе оҒ</w:t>
        <w:br/>
        <w:t>тейеугі Тигісіс апа Курсһак Тапрпавев” сошрагайуе гевсагеһ; һеогелісгі</w:t>
        <w:br/>
        <w:t>апа тефодфоіорісі! Вавев оҒ вімдуіпр іһе тооі шогрһете іп ТиКіс</w:t>
        <w:br/>
        <w:t>Іпрешізйісе; Пеогейіса! девсгірдоп оҒа гооі.</w:t>
        <w:br/>
        <w:t>Тһе зесопа сһартег «Ілпешізііс-сопсерша! 4евсгірдоп оҒ а уугШеп</w:t>
        <w:br/>
        <w:t>тшөпшпеш «Кийу Бір» ргевепів (Не іоПоулпр рагів: «Тһе ргоМетпв оҒ</w:t>
        <w:br/>
        <w:t>сопіріех гевеагсһ оҒ тееуа! тпопителів», «Тһе бірпіНсапсе оҒ тееагеһіпр</w:t>
        <w:br/>
        <w:t>«Кийу Мір» Жот Піпршзіс роші оҒ уіеу”?, «Сопсеріюіодіса! вузісіп о?</w:t>
        <w:br/>
        <w:t>«Кийу БШір» Іапрцаре. Тһе гезешгеі оМфесі із 1һе 1апрцаре оҒ тееугі</w:t>
        <w:br/>
        <w:t>ултіШеп топшпетів. Іп (һе івзие оҒсорпіне апа!іувіз (һе таіп сопсеріз оҒ1һе</w:t>
        <w:br/>
        <w:t>тшөпшпелг аге геуеаіей апа 4езсгіһейі іп 1Нів сһарһет.</w:t>
        <w:br/>
        <w:t>Тһе Ніга сһаріег “Әігісіш! ресшізгійев оҒ (һе Іапрцаре о? «Кибу Бір»</w:t>
        <w:br/>
        <w:t>топатеті сопійіп өпеһ рагі аз «Нізіюгіса!-рһопейса1 ресшіагИіев оҒ (һе</w:t>
        <w:br/>
        <w:t>Папрпаре оҒ «Кибу ӘШів» шопшпепі, «Тһе ресшіагінев о? Іехіса!-ветапбіс</w:t>
        <w:br/>
        <w:t>деуеортепг оҒ һе Таприаре оҒ«Кипу ӘШір» «топитепі», «ӘЗупһаттопіоив</w:t>
        <w:br/>
        <w:t>уагізпі ап4 рагаПе|5 оҒ шееуг! ТшКіс апа Қа?ақһ Іапапарев». Тһів</w:t>
        <w:br/>
        <w:t>сһаріег деа15 уһ (һе вошпа өігісішге оҒ һе тооб, е Баве оҒЧһе Іапршаре оҒ</w:t>
        <w:br/>
        <w:t>(һе шөпшпелі, ууУИҺ (һе ресшіагінев оҒ (һе 4еуеіортепі, вупһапполіоив</w:t>
        <w:br/>
        <w:t>уагіапі5 апа рагаПві5 Бесмееп Іһе ТшКіс апФ Ка?аКҺ Іапрчарев іп Мі4Ше</w:t>
        <w:br/>
        <w:t>Абсев.</w:t>
        <w:br/>
        <w:t>Тһе уагізпіз оҒ «Қазу ӘШір» Магпапрап (ТавһКепі), Саіго (Негай ВАЕ),</w:t>
        <w:br/>
        <w:t>Уіеппа (Амвігіз), Үшвші Нов Но?Һі» «Қайаіри Ві» (ТавһКелі, 1971),</w:t>
        <w:br/>
        <w:t>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
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Сейфолла МІРКЕМЕЛҰЛЫ</w:t>
        <w:br/>
        <w:t>АНАТЫ</w:t>
        <w:br/>
        <w:t>ЫРҚЫЛҒАН</w:t>
        <w:br/>
        <w:t>ЫРАНДАР</w:t>
        <w:br/>
        <w:t>туралы әдеби естеліктер</w:t>
        <w:br/>
        <w:t>Алматы “Білім” 2008</w:t>
        <w:br/>
        <w:t>ББК 84 (5Қаз)</w:t>
        <w:br/>
        <w:t>М 34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бойынша шығарылды</w:t>
        <w:br/>
        <w:t>М:4 Міркемелұлы С.</w:t>
        <w:br/>
        <w:t>Қанаты қырқылған қырандар: Әдеби естеліктер. -</w:t>
        <w:br/>
        <w:t>Алматы: Білім, 2008. - 336 бет.</w:t>
        <w:br/>
        <w:t>18ВМ 9965-09-552-3</w:t>
        <w:br/>
        <w:t>Кітапта әдебиетіміз бен мәдениетіміздің біртуар</w:t>
        <w:br/>
        <w:t>тұлғалары туралы автордың ой-толғаныстарынан туған</w:t>
        <w:br/>
        <w:t>мақалалары топтастырылды.</w:t>
        <w:br/>
        <w:t>Кеңес өкіметі саясатының азабын шеккен</w:t>
        <w:br/>
        <w:t>шерменделер туралы да әңгіме болмақ.</w:t>
        <w:br/>
        <w:t>м 47902250201” ББК 84 (5Қаз)</w:t>
        <w:br/>
        <w:t>412(05)-08</w:t>
        <w:br/>
        <w:t>І5ВМ 9965-09-552-3 О Міркемелұлы С., 2008</w:t>
        <w:br/>
        <w:t>Ө “Білім” баспасы, 2008</w:t>
        <w:br/>
        <w:t>ұрпақтың санасына берген сәулесін айтсаңшы. Сол сәуле</w:t>
        <w:br/>
        <w:t>біздерді Алматыға да жетектеп әкелген болатын.</w:t>
        <w:br/>
        <w:t>Содан да болар, тағдыр тәлкегіне ұшырап, өкінішпен</w:t>
        <w:br/>
        <w:t>өткен өмірлердің ғажайып еңбектерінен үлгі алуды өзімізге</w:t>
        <w:br/>
        <w:t>парыз көрдік.</w:t>
        <w:br/>
        <w:t>Қысқарта айтқанда, міне, сол ағаларымыздың шет-</w:t>
        <w:br/>
        <w:t>жағасының тірі кезінде, қол алысып амандасып, құнды</w:t>
        <w:br/>
        <w:t>еңбектеріне куә болып жүрген сәттеріміздің куәгерлігін және</w:t>
      </w:r>
    </w:p>
    <w:p>
      <w:r>
        <w:t>көзіміз көрмеген асыл ағаларымыздың еңбектерін оқып, алған</w:t>
        <w:br/>
        <w:t>әсер, ой-тұжырымдарымыздың ұшқындарын білдіре отырып,</w:t>
        <w:br/>
        <w:t>жазған естелік-мақалаларымды жинақтап беруді жөн көрдім.</w:t>
        <w:br/>
        <w:t>Және бұған өз замандасым, “Білім” баспасының директоры -</w:t>
        <w:br/>
        <w:t>Жарылқасын Нұсқабаев досымның өзі де жол көрсеткендей</w:t>
        <w:br/>
        <w:t>болды. Сонымен, көне көз ағаларымыз бен апаларымыз</w:t>
        <w:br/>
        <w:t>жайындағы азын-аулақ естелік-мақалаларымды қабыл</w:t>
        <w:br/>
        <w:t>алғайсыздар, оқырман қауым.</w:t>
        <w:br/>
        <w:t>Автор</w:t>
        <w:br/>
        <w:t>Құрбақандап бозара,</w:t>
        <w:br/>
        <w:t>Көтерілді көк жиек,</w:t>
        <w:br/>
        <w:t>Нұр сәулесі көк жара</w:t>
        <w:br/>
        <w:t>Берді аспанға таң қылаң.</w:t>
        <w:br/>
        <w:t>Сөнді жұлдыз шоқтайын,</w:t>
        <w:br/>
        <w:t>Түн түндігі түрілді,</w:t>
        <w:br/>
        <w:t>Шалқып жанған оттайын</w:t>
        <w:br/>
        <w:t>Атты қырда жазғы таң, -</w:t>
        <w:br/>
        <w:t>деп дүбірлеп оянған дүниені, даланың төсіндегі шежіредей</w:t>
        <w:br/>
        <w:t>алып ала жөнеледі. Бірақ мүнда зеріктіретін жай болмайды.</w:t>
        <w:br/>
        <w:t>Қазақстанның кең даласындағы бір кездегі өзекті өртер</w:t>
        <w:br/>
        <w:t>өкініштің небір сұрқия беттерін айқара ашып жатады ақын.</w:t>
        <w:br/>
        <w:t>Ақынның әсіресе өте ұтымды бастайтын мынадай тұстары,</w:t>
        <w:br/>
        <w:t>қанша қайталанса да дастан мазмұнының мағнасына нұқсан</w:t>
        <w:br/>
        <w:t>келтіртпей, керісінше дүниенің кенеуін бекітіп келісімін беріп</w:t>
        <w:br/>
        <w:t>тұрғандай. “Құл көгені” бөлімінде ол:</w:t>
        <w:br/>
        <w:t>Алатауды жүлгідей</w:t>
        <w:br/>
        <w:t>Қуа соққан желдейін,</w:t>
        <w:br/>
        <w:t>Көк жайлауда бәйгедей</w:t>
        <w:br/>
        <w:t>Келді дала дабыры.</w:t>
        <w:br/>
        <w:t>Әлде жылау? Әлде ән?</w:t>
        <w:br/>
        <w:t>Бүл не дыбыс? Не сарын?</w:t>
        <w:br/>
        <w:t>Тұнды жүрек, тынды қан...</w:t>
        <w:br/>
        <w:t>Қалды тындай шал мұны.</w:t>
        <w:br/>
        <w:t>Ал енді бірде дәл осы өлең өлшемімен “Құрбандық”</w:t>
        <w:br/>
        <w:t>бөлімінде:</w:t>
        <w:br/>
        <w:t>Ақ еділдің желіндей</w:t>
        <w:br/>
        <w:t>Сарын сарнай, азынай,</w:t>
        <w:br/>
        <w:t>Қыл қобыздың күйіндей</w:t>
        <w:br/>
        <w:t>Келді дала дабыры.</w:t>
        <w:br/>
        <w:t>Әлде жылау? Әлде ән?</w:t>
        <w:br/>
        <w:t>Бүл не дыбыс, не сарын?</w:t>
        <w:br/>
        <w:t>Тұнды жүрек, тынды қан...</w:t>
        <w:br/>
        <w:t>Қалды тыңдай шал мұны.</w:t>
        <w:br/>
        <w:t>Немесе 1916 жылдың дүбірін “Толқын” екпінімен алып, осы</w:t>
        <w:br/>
        <w:t>ырғақты қайта қайталап беріп отырады.</w:t>
        <w:br/>
        <w:t>Айдаһардың зәріндей,</w:t>
        <w:br/>
        <w:t>Ақ дауылдай бұрқырап,</w:t>
      </w:r>
    </w:p>
    <w:p>
      <w:r>
        <w:t>12</w:t>
        <w:br/>
        <w:t>-- Алмайды мынау бәйге жылқы көрсек,</w:t>
        <w:br/>
        <w:t>Көк еті кедір-бұдыр, бөлшек-бөлшек.</w:t>
        <w:br/>
        <w:t>- Көкшетау шолағында мақтайтын ел,</w:t>
        <w:br/>
        <w:t>Осыған ит болайық бәйге берсек.</w:t>
        <w:br/>
        <w:t>-- Құлаға мініп қоян атар едім.</w:t>
        <w:br/>
        <w:t>- Мен мұны жүргіншіге сатар едім.</w:t>
        <w:br/>
        <w:t>-- Болғанша асқа күлкі “ат қостым” деп,</w:t>
        <w:br/>
        <w:t>Үйімде тыныш қана жатыр едім.</w:t>
        <w:br/>
        <w:t>- Қойшыға мен мінгізіп қояр едім.</w:t>
        <w:br/>
        <w:t>- Семіртіп мен соғымға сояр едім.</w:t>
        <w:br/>
        <w:t>-- Кемпірдің азасына әкеп салып,</w:t>
        <w:br/>
        <w:t>Бата оқып, ет, қымызға тояр едім.</w:t>
        <w:br/>
        <w:t>- Сүйегі - сиыр сүйек, қиқы-жиқы,</w:t>
        <w:br/>
        <w:t>Сал бөксе, жазық бауыр, ұзын тұрқы.</w:t>
        <w:br/>
        <w:t>- Осы ма даңқы шыққан Құлагер? - деп</w:t>
        <w:br/>
        <w:t>Ас тегіс Ақан атын қылды күлкі.</w:t>
        <w:br/>
        <w:t>Сыншының келіп көрді отыз-қырқы,</w:t>
        <w:br/>
        <w:t>Күреңбай көріп деді: “Жаман сұрқы”,</w:t>
        <w:br/>
        <w:t>Алдынан ұмтылғанда аң құтылмас,</w:t>
        <w:br/>
        <w:t>Артынан жөнелгенде жетпес жылқы! -</w:t>
        <w:br/>
        <w:t>дей келіп, нағыз Атсейістің бағасын аламыз.</w:t>
        <w:br/>
        <w:t>“Күреңбай көріп тұрып артын-алдын:</w:t>
        <w:br/>
        <w:t>-- Жануар жүйрігі екен жылқы малдың,</w:t>
        <w:br/>
        <w:t>Жер ұзақ, күші алдында, ерен жүйрік,</w:t>
        <w:br/>
        <w:t>Бітімі өзі айтып тұр жануардың.</w:t>
        <w:br/>
        <w:t>Тәует ас, қамыс құлақ, қуарған жақ,</w:t>
        <w:br/>
        <w:t>Құлан жал, бұлан мойын, қой жұтқыншақ,</w:t>
        <w:br/>
        <w:t>Қоян жан, жазық жая, жауырынды,</w:t>
        <w:br/>
        <w:t>Құс топшы, қос шынтағы қалқыңқырақ.</w:t>
        <w:br/>
        <w:t>Сіңірлі жер соғарлы, аяғы тік,</w:t>
        <w:br/>
        <w:t>Түлкі тас, тазы тізе, ит жіліншік,</w:t>
        <w:br/>
        <w:t>Шашақты, шақпақ етті, аласа ұршық,</w:t>
        <w:br/>
        <w:t>Құндыздық қалай біткен құйрыққа дүй?</w:t>
        <w:br/>
        <w:t>Қоқанның жібегіндей жеңіл құйрық,</w:t>
        <w:br/>
        <w:t>Не қою, не болмаса емес сұйық!</w:t>
        <w:br/>
        <w:t>Бұтының арасынан ел көшкендей,</w:t>
        <w:br/>
        <w:t>Жамбастың асы делдек, қуыс қолтық.</w:t>
        <w:br/>
        <w:t>17</w:t>
        <w:br/>
        <w:t>парасаты кем емес боздақтарының қапы қалатыны ақиқат</w:t>
      </w:r>
    </w:p>
    <w:p>
      <w:r>
        <w:t>екендігі бесенеден белгілі. Береке бірлікте болғанмен, бір-біріне</w:t>
        <w:br/>
        <w:t>үйлесе бермейтін тірліктің де өз шаруасы барын білмей, қаншама</w:t>
        <w:br/>
        <w:t>боздақтар алданып, дүниеден көз жұмбады десеңізші. Болмаса</w:t>
        <w:br/>
        <w:t>Ілекең сияқты ұлы ақындар, бар жан дүниесімен ақтарылып:</w:t>
        <w:br/>
        <w:t>...Мәңгі бедеу, ту таулар,</w:t>
        <w:br/>
        <w:t>Жесір өзен, қысыр қыр,</w:t>
        <w:br/>
        <w:t>Кешегі құл-құтандар</w:t>
        <w:br/>
        <w:t>Жамырайды, дулайды.</w:t>
        <w:br/>
        <w:t>Тұман алған сарыарқа</w:t>
        <w:br/>
        <w:t>Бүгін нұрға толып түр,</w:t>
        <w:br/>
        <w:t>Борша борбай, арша арқа</w:t>
        <w:br/>
        <w:t>Бүгін басты құрайды!</w:t>
        <w:br/>
        <w:t>Нұра, Торғай, Есілдер</w:t>
        <w:br/>
        <w:t>Емес пе еді бір күнде</w:t>
        <w:br/>
        <w:t>Жау қолында жесірдей:</w:t>
        <w:br/>
        <w:t>Анау жатқан Ақжайық,</w:t>
        <w:br/>
        <w:t>Орал, Балқаш, Аму, Сыр</w:t>
        <w:br/>
        <w:t>Астан-кестен өмірі,</w:t>
        <w:br/>
        <w:t>Азынаған көк дауыл...</w:t>
        <w:br/>
        <w:t>Елдің күні - жел қайық...</w:t>
        <w:br/>
        <w:t>Лепсі, Сарқан, Шу, Іле,</w:t>
        <w:br/>
        <w:t>Өмірге аққан жылаумен,</w:t>
        <w:br/>
        <w:t>Бір тасыған күніңде</w:t>
        <w:br/>
        <w:t>Қан шомылған Жетісу...</w:t>
        <w:br/>
        <w:t>Тілегіне жеткендей</w:t>
        <w:br/>
        <w:t>Сорлы қоныс, жарлы жүрт,</w:t>
        <w:br/>
        <w:t>Алатау нұр төккендей</w:t>
        <w:br/>
        <w:t>Мына дабыр-неткен шу? -</w:t>
        <w:br/>
        <w:t>деп төгілмес еді ғой. Іш құсасы аянбай айтылған осындай</w:t>
        <w:br/>
        <w:t>зардапты шежіре ақынды шыдатпастан осы “ Дала” дастанын</w:t>
        <w:br/>
        <w:t>жаздырған. Далада өзінің серігі ұлы перзентімен жарасым</w:t>
        <w:br/>
        <w:t>тауып, жарыса мүң ашқан десек, оған ешкімнің де таласы</w:t>
        <w:br/>
        <w:t>бола қоймас.</w:t>
        <w:br/>
        <w:t>Даланың көкірегін күй кернемегенде не кернемек. Күй</w:t>
        <w:br/>
        <w:t>күмбезінің сәулелі самалы, жанды ұйытар жұпары, буынды</w:t>
        <w:br/>
        <w:t>алып балқытар шапағатты лебі біздің ұлы ақынымыз Ілекеңді</w:t>
        <w:br/>
        <w:t>де еліттіріп, еркінен тыс билеп алып кеткендей. Оның үстінде</w:t>
        <w:br/>
        <w:t>халық санасында қалыптасқан әлемнің әлдиіне Ілекең сияқты</w:t>
        <w:br/>
        <w:t>алып тұлға әлдиленіп өспеген жерде, қаншама жерден бүтін</w:t>
        <w:br/>
        <w:t>14</w:t>
        <w:br/>
        <w:t>!</w:t>
        <w:br/>
        <w:t>;</w:t>
        <w:br/>
        <w:t>Құмартып, құмай болып, түлкі қуып,</w:t>
        <w:br/>
        <w:t>зығып, қыз көзіне қырланған күй;</w:t>
      </w:r>
    </w:p>
    <w:p>
      <w:r>
        <w:t>Жандырып қыз күйігі сырланған күй,</w:t>
        <w:br/>
        <w:t>Тіл қатпай, үн қатумен ұрланған күй,</w:t>
        <w:br/>
        <w:t>Сүйсем деп ақ тамақты алдындағы,</w:t>
        <w:br/>
        <w:t>Албыртып, асықтықтан жынданған күй,</w:t>
        <w:br/>
        <w:t>Алдынан Ханышаның табылған күй,</w:t>
        <w:br/>
        <w:t>Дауасыз дертке ұшырап ауырған күй;</w:t>
        <w:br/>
        <w:t>Жүқтұрып жүрегінің ауыруын,</w:t>
        <w:br/>
        <w:t>Өртіне қызды салып жандырған күй;</w:t>
        <w:br/>
        <w:t>Жалындап жанын өртеп сарылған күй,</w:t>
        <w:br/>
        <w:t>Қылқылдап қызға қатты жалынған күй,</w:t>
        <w:br/>
        <w:t>Ерте-кеш маза бермей, маза бермей,</w:t>
        <w:br/>
        <w:t>Аһылап арманы да жарылған күй.</w:t>
        <w:br/>
        <w:t>Қойса да құлағында баяғы күй.</w:t>
        <w:br/>
        <w:t>От болып өртенгендей мынау ақ үй.</w:t>
        <w:br/>
        <w:t>Қырық аунап қыз жатады төсегінде</w:t>
        <w:br/>
        <w:t>Жандырып, үһілетіп жаңағы күй.</w:t>
        <w:br/>
        <w:t>Батпайды күйші байғұс үһілеуге,</w:t>
        <w:br/>
        <w:t>Ол жатыр іші өртенген күйік кеуде.</w:t>
        <w:br/>
        <w:t>Толғанып тоқсан ойда таң атырад,</w:t>
        <w:br/>
        <w:t>Ұмытылып анда-санда әлде неге... -</w:t>
        <w:br/>
        <w:t>деп келіп ақын:</w:t>
        <w:br/>
        <w:t>Бір кезде қыз төсегі сылдыр етті,</w:t>
        <w:br/>
        <w:t>Жатқан қыз кірпік қақпай, қыбыр етті.</w:t>
        <w:br/>
        <w:t>Келді де қыз қасына бір көлеңке</w:t>
        <w:br/>
        <w:t>Ақырын “Ханыша...” деп сыбыр етті.</w:t>
        <w:br/>
        <w:t>Аю қыз ашуланып бұрқ-сарқ етті,</w:t>
        <w:br/>
        <w:t>Наркескен қыз қолында жарқ-жұрқ етті.</w:t>
        <w:br/>
        <w:t>Кім өліп, кім қалғаны мағлүм емес,</w:t>
        <w:br/>
        <w:t>Әйтәуір үй есігі сарт-сүрт етті.</w:t>
        <w:br/>
        <w:t>Міне, өмірдің бар болмысы, өзінің бар табиғатымен</w:t>
        <w:br/>
        <w:t>көрінген құбылысы. Бұдан артық өмір гимінін де, оның</w:t>
        <w:br/>
        <w:t>әмбебап тарихын да беру мүмкін емес. Міне, творчествоның</w:t>
        <w:br/>
        <w:t>толық көрінісі, сонымен бірге өз халқына берген мол мұрасы</w:t>
        <w:br/>
        <w:t>да осы. Бұдан артық олжа жоқ. Олжа емес-ау, бірегей бақ та</w:t>
        <w:br/>
        <w:t>жоқ. Халқымызда ертеден шапса кешке озған деген сөз тіркесі</w:t>
        <w:br/>
        <w:t>бар. Осы тіркестің түп негізгі мағынасы осындай дара</w:t>
        <w:br/>
        <w:t>тұлғаларды мегзесе керек.</w:t>
        <w:br/>
        <w:t>20</w:t>
        <w:br/>
        <w:t>Ұлы ақынның ұялы ойы осынша кең даланың төсінде</w:t>
        <w:br/>
        <w:t>тұншыққан тарихтың ұштықтарының бір ұшын ой безбенінің</w:t>
        <w:br/>
        <w:t>ұршығына іліп алады да, оны қазақи үлкен пәлсапаға көтеріп,</w:t>
        <w:br/>
        <w:t>өмірі өлмес өрмегін тоқып, өрліктің жалданған құлама</w:t>
        <w:br/>
        <w:t>толқынындай қарпиды. Сол қарпудың қанатында не бір</w:t>
        <w:br/>
        <w:t>құдыретті ойлар мен жал-жал сөздер ақ көбік шабыттың сәнін</w:t>
        <w:br/>
        <w:t>беріп, құлап түсіп, қайта ұмтылғандай қанатты толқынды</w:t>
        <w:br/>
        <w:t>елестеді. Біз Ілияс жырларын, әсіресе дастандарын, оның ішінде</w:t>
        <w:br/>
        <w:t>жоғарыда айтқан төрт дастанның айтарына келгенде, “Даланы”</w:t>
        <w:br/>
        <w:t>өз жаратылысымен былай қойғанда, қалған үш дастан</w:t>
        <w:br/>
        <w:t>“Құлагер”, “Күй”, “Күйшіге” келгенде өзімізді-өзіміз ұстай</w:t>
      </w:r>
    </w:p>
    <w:p>
      <w:r>
        <w:t>алмайтынымыз рас. Ақын “Дала” төсінен “Күйге” құлап, енді</w:t>
        <w:br/>
        <w:t>жердің бетіндегі ғұмыр кешіп жатқан табиғат жаратылысының</w:t>
        <w:br/>
        <w:t>бір бөлшегі іспеттес жүйрік жылқы мен адам сұңқараның</w:t>
        <w:br/>
        <w:t>бейнесін береді. Бірақ сол бейне тек сурет қалпында ғана</w:t>
        <w:br/>
        <w:t>қалмай, арпалысқан сана күресінің сағымды бұлдырындай</w:t>
        <w:br/>
        <w:t>бірде үйіріліп, тіпті керек десе бір сәт құйып ететін қара</w:t>
        <w:br/>
        <w:t>бұлттың нөсеріндей төгіндеу құбылысын, сол қалпында бере</w:t>
        <w:br/>
        <w:t>салған. Сол уақиғаның ортасындағы торғайдай тірліктің иесі</w:t>
        <w:br/>
        <w:t>Ақан мен оны әлдилетіп ән салдыратын Құлагердің ғажайып</w:t>
        <w:br/>
        <w:t>достығын аяндап береді. Мұнда тек аяндап беру емес, бір</w:t>
        <w:br/>
        <w:t>жағынан өмір пәлсапасының ішкі құбыжық астарын, ал екінші</w:t>
        <w:br/>
        <w:t>жағынан жаратылыстың қас шеберлік биіктіктерін алдымызға</w:t>
        <w:br/>
        <w:t>паш етеді.</w:t>
        <w:br/>
        <w:t>"Дегенге “Көкшетаудан Құла келді”,</w:t>
        <w:br/>
        <w:t>Көруге ынтызар боп ел жүгірді.</w:t>
        <w:br/>
        <w:t>“Біреудің тіл мен көзі тимесін”, - деп</w:t>
        <w:br/>
        <w:t>Дұға оқып, Ақан жерге түкіріңді.</w:t>
        <w:br/>
        <w:t>Дабысы бұрын жеткен Керқұланың,</w:t>
        <w:br/>
        <w:t>Дегенге “Келді” түрді ел құлағын.</w:t>
        <w:br/>
        <w:t>Ас тегіс алды-артына қалды үймелеп,</w:t>
        <w:br/>
        <w:t>Көруге Көкшетаудың Кер пырағын.</w:t>
        <w:br/>
        <w:t>Салбырап тұр Құлагер байлауында,</w:t>
        <w:br/>
        <w:t>Қарасып Құланың бас, аяғына:</w:t>
        <w:br/>
        <w:t>- Осы ма, Құлагерің деседі жұрт</w:t>
        <w:br/>
        <w:t>- Жүйрігі жануардың қай жағында?</w:t>
        <w:br/>
        <w:t>- Салпы ерін, сала сүйек, салбыр тірсек.</w:t>
        <w:br/>
        <w:t>- Қаты бас, қаншыр мойын, ит өндіршек.</w:t>
        <w:br/>
        <w:t>- Бітімі ойқы-шойқы, орда-шорқы,</w:t>
        <w:br/>
        <w:t>- Пішкендей жануарды олақ өлшеп.</w:t>
        <w:br/>
        <w:t>16</w:t>
        <w:br/>
        <w:t>Шүйделі, шоқтығы өргек, шідерлігі,</w:t>
        <w:br/>
        <w:t>Серке сан, желмаядай тілерсегі,</w:t>
        <w:br/>
        <w:t>Тау желін тартса жұтан талыс танау,</w:t>
        <w:br/>
        <w:t>Танысты, кеңде жатыр кеңірегі.</w:t>
        <w:br/>
        <w:t>Жүрсе де жаздай құры болмайды тоқ,</w:t>
        <w:br/>
        <w:t>Кез жарым кесер баста кесім ет жоқ.</w:t>
        <w:br/>
        <w:t>Қақпан бел, қалбағайлы, үңгір сабақ,</w:t>
        <w:br/>
        <w:t>Шапса жел, мінсе жайсаң, тұрса селсоқ.</w:t>
        <w:br/>
        <w:t>Қанында шығысың мен батысың жоқ,</w:t>
        <w:br/>
        <w:t>Ағылшын арғымақтың шатысы жоқ.</w:t>
        <w:br/>
        <w:t>Қашаннан қазағымның қолтумасы,</w:t>
        <w:br/>
        <w:t>Араптың дүлдүлінің қатысы жоқ.</w:t>
        <w:br/>
        <w:t>Манғұлдың мес аты емес тұқырынған,</w:t>
        <w:br/>
        <w:t>Бұл таза, швед, шотлан тұқымынан.</w:t>
        <w:br/>
        <w:t>Жануар шапса жүйрік, мінсе берік,</w:t>
        <w:br/>
        <w:t>Озбайды жүйіткігенде жылқы мұнан...</w:t>
        <w:br/>
        <w:t>Міне, сізге табиғат. Міне, сізге поэзия желмаясы. Міне,</w:t>
        <w:br/>
        <w:t>сізге тәңірдің жазған тіл байлығы. Міне, сізге бүкіл бір әлемді</w:t>
      </w:r>
    </w:p>
    <w:p>
      <w:r>
        <w:t>әлдилеген қазақ деген халықтың құдыретті бет-ажары. Нағыз</w:t>
        <w:br/>
        <w:t>көріктіліктің көсемдігі, көсемдіктің көріктілігі, даналықтың</w:t>
        <w:br/>
        <w:t>майталманы, майталманның сұңғыла жүйріктігі бұдан әсте</w:t>
        <w:br/>
        <w:t>асқан емес шығар. Бұл деген тек қана Ақан тағдыры емес,</w:t>
        <w:br/>
        <w:t>жер бетіндегі адамзат баласының сұқ көздерінің бейнесі екі</w:t>
        <w:br/>
        <w:t>жақты берілген; жақсылық жағы да, жамандық жағы да қабат</w:t>
        <w:br/>
        <w:t>беріліп, бүкіл қазақ деген халықтың және оның қолындағы</w:t>
        <w:br/>
        <w:t>адал малының малынған қасиеті демеске ылажымыз жоқ.</w:t>
        <w:br/>
        <w:t>Жоғарғы үзіндідегі білімсіз елдің сандырағы, төменгі үзіндідегі</w:t>
        <w:br/>
        <w:t>нағыз қас танымның иесінің бағасы бір жағы астасып жатса,</w:t>
        <w:br/>
        <w:t>екінші жағы хормен мүсіндеп жатқанына шүбәсіз бас изеп,</w:t>
        <w:br/>
        <w:t>есіміз шыға мақтан тұтамыз. Бұл ұлы ақынның сонау Дала</w:t>
        <w:br/>
        <w:t>төсін Күймен тербеп, тіршіліктің көзіндей сонда жасап жатқан</w:t>
        <w:br/>
        <w:t>жаратылыстың ішкі астарын барлық қабілетімен қағидалы</w:t>
        <w:br/>
        <w:t>қасиетке айналдырып беріп отырғаны деп білеміз. Иә, табиғат</w:t>
        <w:br/>
        <w:t>та кең, Алланың құдыреті де кең, Қазақтың пейіл-ниеті де</w:t>
        <w:br/>
        <w:t>кең, құдай соған ылайық етіп осындай алыптың өзін сыйлаған</w:t>
        <w:br/>
        <w:t>жаратылыстың кеңдігіне де шүбәміз жоқ. Шүкіршіліктің</w:t>
        <w:br/>
        <w:t>шүкәйттай шаттығы болар біздің халыққа сыйлаған.</w:t>
        <w:br/>
        <w:t>Ақын ендігі бір сәтінде жер тәңірісінің күш-қуатын, оның</w:t>
        <w:br/>
        <w:t>зәрі мен шаттығын “Күйші” дастанымен толықтырады. Егер</w:t>
        <w:br/>
        <w:t>алдыңғы тегеурінді тұлғалы үш дастанға “Күйші” тағдыры</w:t>
        <w:br/>
        <w:t>қосылмаса, әлде бір нәрсе үлкен творчествоның бетіне</w:t>
        <w:br/>
        <w:t>18</w:t>
        <w:br/>
        <w:t>Бірінші бөлім</w:t>
        <w:br/>
        <w:t>ҚАНАТЫ ҚЫРҚЫЛҒАН ҚЫРАНДАР</w:t>
        <w:br/>
        <w:t>МЫҢ ШҰҒЫЛАЛЫ МҰЗАРТ</w:t>
        <w:br/>
        <w:t>Әсіресе алдамшы қызыл ұранның сағымымен тұспа-түс</w:t>
        <w:br/>
        <w:t>жасап, халқын өзіне демеу көріп, көкірегіндегі көк мұхиттың</w:t>
        <w:br/>
        <w:t>тұнбасындай қайрат-қыжылдың қыруар жырын аяусыз төккен</w:t>
        <w:br/>
        <w:t>ақын екеу болса, біреуі -- осы Мағжан, біреу болса, нағыз өзі</w:t>
        <w:br/>
        <w:t>екендігінде сөз жоқ. Кеңестер Одағы мен коммунистік</w:t>
        <w:br/>
        <w:t>партияның белшесінен қан кешкен кесепатты қырсығының</w:t>
        <w:br/>
        <w:t>құрдымына кеткен небір марқасқаларамыздың маңдай</w:t>
        <w:br/>
        <w:t>соры - тосын жұтатын оқпан өңештің өртті жалынын ғана</w:t>
        <w:br/>
        <w:t>емес, құйттай қарынның қамынан арғысын ойламайтын боп</w:t>
        <w:br/>
        <w:t>қалыптасқан қара тобырдың ойына келгенін істейтін</w:t>
        <w:br/>
        <w:t>запыранды зардабы еді. Яғни эволюциялық табиғи жетілудің</w:t>
        <w:br/>
        <w:t>орнына жетесіздікке әкеліп соққан ғұмыр Мағжан ақынды</w:t>
        <w:br/>
        <w:t>да өз маңындағы тұстастарының тақсыретіне тап келтірген</w:t>
        <w:br/>
        <w:t>еді. Осыны кейін түсінген Мағжан Ататүрік әруағына сиынуға</w:t>
        <w:br/>
        <w:t>мәжбүр болды. Демек, ес тұтқан елдің шонжарлары бұның</w:t>
        <w:br/>
        <w:t>халқын алдап-сулап көзін жоюға талпынса, ал өзі құдірет</w:t>
        <w:br/>
        <w:t>тұтқан естілерінің бұған деген ықыласы түзу болғанмен, өз</w:t>
        <w:br/>
        <w:t>бастарын қорғайтын тұрымтай тұсындағы халі Мағжан ақынды</w:t>
        <w:br/>
        <w:t>тағы да әкеп тығырыққа тыға берген соң, түп атасы түрік</w:t>
        <w:br/>
        <w:t>қанынан және оның табынатын от пен су, күннен нәр алғандай</w:t>
        <w:br/>
        <w:t>жырларға бой ұруға мәжбүр еткен.</w:t>
        <w:br/>
        <w:t>Тек көшпенділікпен көк тәңірісін көсеге тұтып, көк зеңгір</w:t>
        <w:br/>
        <w:t>аспанның көшірмесіндей қараша үйінің қанатын бірде жайып,</w:t>
        <w:br/>
        <w:t>бірде жинап, астындағы небір асыл пырағымен бүткіл аспанды</w:t>
        <w:br/>
        <w:t>әлдилеген әруақты да ашық әнімен, көк жүзін күмбірлеткен</w:t>
        <w:br/>
        <w:t>күй құдіретін табиғат тілі мен үніне айналдырып, әруақты</w:t>
        <w:br/>
        <w:t>пірдің арбауында айрықша ғұмыр кешкен халқы Мағжан</w:t>
        <w:br/>
        <w:t>сияқты сезімтал жаралған ақынға бір құпиясы мол тылсым</w:t>
      </w:r>
    </w:p>
    <w:p>
      <w:r>
        <w:t>әлем тудырған. Бірақ бұл өткен дүниенің алыптарына қарағанда</w:t>
        <w:br/>
        <w:t>мұхит емес, теңіздей тірліктің толқынды толғанысы еді.</w:t>
        <w:br/>
        <w:t>Қашанда түп тұнбаның көзі халықтың өзінде, сүбелі сөзі</w:t>
        <w:br/>
        <w:t>төзімде. Мағжан ойларының басым көпшілігі, осы бір ішін</w:t>
        <w:br/>
        <w:t>бермес тұмса сырдың түйінін қайтсем шешем деген буырқанған</w:t>
        <w:br/>
        <w:t>бұлқынысқа итермелеп, соның сонадайдан тартатын талыс</w:t>
        <w:br/>
        <w:t>күшінің тарамыс лебіне шырмалып, тұңғиық түбіне шым батып</w:t>
        <w:br/>
        <w:t>кеткен жанды елестетеді. Ақынның ой толғағындағы тағдыры</w:t>
        <w:br/>
        <w:t>мен тіршілік кешудегі тағдыры көбінесе бір-бірімен</w:t>
        <w:br/>
        <w:t>5</w:t>
        <w:br/>
        <w:t>тоқайласып, табысып, қабысып жататындығы осыдан болса</w:t>
        <w:br/>
        <w:t>керек.</w:t>
        <w:br/>
        <w:t>Мағжан Жұмабаев - шығармаларының негізгі арқауы</w:t>
        <w:br/>
        <w:t>мимырт дүниенің мұңын таситын сана-сезімнен әрқашанда</w:t>
        <w:br/>
        <w:t>биік тұрып, туған елінің пәк тілегін көркейткен көшелі ақын</w:t>
        <w:br/>
        <w:t>екендігінде сөз болмаса керек. Тірліктің, көбінесе ақын</w:t>
        <w:br/>
        <w:t>тірлігінің тәңірге айналуының бір сыры осында деп білем.</w:t>
        <w:br/>
        <w:t>Адалдық, арлылық, имандылық, сабырлы, салиқалы, жалпы</w:t>
        <w:br/>
        <w:t>алғанда тазалықтың аңғалдыққа астасқан төзімділігі бір</w:t>
        <w:br/>
        <w:t>халықтың ғана емес, бүкіл адамзат баласының рухани күш-</w:t>
        <w:br/>
        <w:t>қуатына талмас қанат бітіретін қасиет болмаған жерде, ол ел</w:t>
        <w:br/>
        <w:t>мақтанына айналып, елеулі тұлға болуы мүмкін емес.</w:t>
        <w:br/>
        <w:t>Қашан болсын уақыт тынысының өлшемі мен өнер</w:t>
        <w:br/>
        <w:t>көкжиегін көрсететін шоқтығы биік бел-белесі болады. Ол</w:t>
        <w:br/>
        <w:t>бел-белестің көркем көркі мен пайымды парасатын көрсететін</w:t>
        <w:br/>
        <w:t>көшелі түйінінің аты -- Махаббат. Махаббат -- ғашықтық,</w:t>
        <w:br/>
        <w:t>ғашықтық көбінесе жеке бір ғана тұспалға қызмет етуі мүмкін,</w:t>
        <w:br/>
        <w:t>бұл жерде бүкіл табиғатқа, жаратылысқа, тарихи білімнің түп</w:t>
        <w:br/>
        <w:t>тамырына ғашық болу сөз болып отыр. Ол сөздің түп тамыры</w:t>
        <w:br/>
        <w:t>тағы да Мағжан ақын, жалпы, Мағжан ақын табиғат болмысы</w:t>
        <w:br/>
        <w:t>мен тарихи тереңдікке қаншалықты ғашық болса, олар да бұған</w:t>
        <w:br/>
        <w:t>өз бетін өз ниетіндей мейіріммен бұра келген құбылыс.</w:t>
        <w:br/>
        <w:t>Тұғырлылық -- тұрлаусыздық емес. Тұғырлылық көктегі</w:t>
        <w:br/>
        <w:t>жеті қарақшының жердегі жемісі, жеңісі, тағдырласы, таралғы-</w:t>
        <w:br/>
        <w:t>жоралығы іспеттес. Міне, біздің Мағжан ақынымыздың</w:t>
        <w:br/>
        <w:t>махаббат дүниесінде бір бейнесі осындай жол көрсетсе керек.</w:t>
        <w:br/>
        <w:t>Қызға ғашықтық, адамға ғашықтық, одан қала берді ауаға</w:t>
        <w:br/>
        <w:t>ғашықтық, суға (уға емес) ғашықтық, дараққа ғашықтық</w:t>
        <w:br/>
        <w:t>(араққа емес) осының бәрі ақынның табиғи болмыс пен тарихи</w:t>
        <w:br/>
        <w:t>білімдарлық түп төркініне ғашықтықтың жолындағы</w:t>
        <w:br/>
        <w:t>баспалдақтары еді. Кәдімгі адам жаңа ғана дүниеге шыр етіп</w:t>
        <w:br/>
        <w:t>келіп, өзінің кезекті келіп тұратын есею жолындағы,</w:t>
        <w:br/>
        <w:t>ересектенудің жарасымды, әдемі бейнесін беретін еселі</w:t>
        <w:br/>
        <w:t>нақышын төгу күдіретіне бізде Мағжан ақынның қолы жеткен!</w:t>
        <w:br/>
        <w:t>Бірақ оның қолы жеткенмен, біздің қолымыз жете ме, жетпей</w:t>
        <w:br/>
        <w:t>ме! Өйткені сол Мағжандардың да үзіп-жұлып бара жатқан</w:t>
        <w:br/>
        <w:t>ештеңесі жоқ екен” деген сөзді құлағымыз естіген. Мағжан</w:t>
        <w:br/>
        <w:t>ақынды қанша жерден мұндай жайлар сағым құсап мың</w:t>
        <w:br/>
        <w:t>орағанмен, оның өлең жолдарындағы жаққан шырақтары мәңгі</w:t>
        <w:br/>
        <w:t>өшпей, өзінің өресін биіктікте берумен ерекшелік танытады.</w:t>
        <w:br/>
        <w:t>Жалпы, нағыз тума ақындардың жаратылысындағы жарық</w:t>
        <w:br/>
        <w:t>жұлдыздық қасиетінің ең биігі де, құламас тірегі де осы болса</w:t>
        <w:br/>
        <w:t>керек. Бүгінгі көкірек керіп, текірек қағып жүргендердің</w:t>
        <w:br/>
        <w:t>мүсәпірлігінің шегі де дәл осы нүктеде жатқан болар. Бірақ</w:t>
        <w:br/>
        <w:t>6</w:t>
      </w:r>
    </w:p>
    <w:p>
      <w:r>
        <w:t>ДҮБІРІ ДАРА ДҮЛДҮЛ</w:t>
        <w:br/>
        <w:t>Біздің халықтың маңдайына жазған не бір ғажап дарындар</w:t>
        <w:br/>
        <w:t>жетерлік. Олардың асыл арнасы сонау бір кездегі дарқан кеңіс-</w:t>
        <w:br/>
        <w:t>тіктен бір шеті Сібір, екінші шеті Қырым, енді бір шеті Бүркіт-</w:t>
        <w:br/>
        <w:t>Іркіт болса, одан төмен түскенде сонау Герат қаласына дейінгі</w:t>
        <w:br/>
        <w:t>аралықты алып жатқан алып алқаптың өңіріндегі бұйрат-</w:t>
        <w:br/>
        <w:t>бұйрат таулар мен өркеш-өркеш құмдары, көз жеткісіз даласы</w:t>
        <w:br/>
        <w:t>және сол жаһанның ойдым-ойдым теңіздері, көлдері, оған</w:t>
        <w:br/>
        <w:t>қоса белдеу-белдеу болып ағып жатқан өзен-суларын қосқанда,</w:t>
        <w:br/>
        <w:t>қазіргі біздің пенделік санамызға сыймайтын дүние-әлем пайда</w:t>
        <w:br/>
        <w:t>болары хақ. Сол ұлан-ғайыр алқапта туған небір ғажайып</w:t>
        <w:br/>
        <w:t>жандардың аузындағы сөзінде табиғаттың тұтас бейнесі орын</w:t>
        <w:br/>
        <w:t>тепкендігінде сөз жоқ. Содан да болар, бұрынғы жыраулардың</w:t>
        <w:br/>
        <w:t>ағындатып төгіп тастайтын толқын-толқын жырларында</w:t>
        <w:br/>
        <w:t>түйдек-түйдек буырқанған күш-қуаттың асып төгіліп</w:t>
        <w:br/>
        <w:t>жататындығы. Осы бір аста-көк табиғаттың тұнбасын біздің</w:t>
        <w:br/>
        <w:t>заманның арнасына сығымдап әкеліп құйған бір арнасының</w:t>
        <w:br/>
        <w:t>өзі әл бермей асауланып сыймай жатқандай болып елестері</w:t>
        <w:br/>
        <w:t>анық. Соның бір үлкен куәсі - бүгін 100 жылдық тойында</w:t>
        <w:br/>
        <w:t>өзі жоқ болғанмен, көңілімізге тоқ санаған жыр алыбы Ілияс</w:t>
        <w:br/>
        <w:t>Жансүгіров еді.</w:t>
        <w:br/>
        <w:t>Қобызшы Молықбай шал Матайдағы,</w:t>
        <w:br/>
        <w:t>Матайда -- Кенже, Тұңғат Сақайдағы.</w:t>
        <w:br/>
        <w:t>Қазақта қобызшының қалғаны сол,</w:t>
        <w:br/>
        <w:t>Жорға еді маймандаған бақайшағы.</w:t>
        <w:br/>
        <w:t>Жар қабақ, сида, арсақай, сар шұбар шал,</w:t>
        <w:br/>
        <w:t>Жарықшақ, үні тозған, қаңсыған шал.</w:t>
        <w:br/>
        <w:t>Іріңдеп екі көзі, қол дірілдеп,</w:t>
        <w:br/>
        <w:t>Аузынан азу тісін аршыған шал.</w:t>
        <w:br/>
        <w:t>Еңкейіп екіндідей күні кеткен,</w:t>
        <w:br/>
        <w:t>Жұқарып, нашарланып күйі кеткен.</w:t>
        <w:br/>
        <w:t>Қобызшы ол - “Ақ көбікті” аңыратқан,</w:t>
        <w:br/>
        <w:t>Боздатып “Боз інгенді” күңіренткен.</w:t>
        <w:br/>
        <w:t>Қобызшы ол - “Көк көбікті” күрілдеткен,</w:t>
        <w:br/>
        <w:t>“Дүлділін Ер Әлінің” дүрілдеткен.</w:t>
        <w:br/>
        <w:t>“Он сан мен Орманбеттің айрылғанын”,</w:t>
        <w:br/>
        <w:t>“Жыласқан ноғай-қазақ” күйін шерткен.</w:t>
        <w:br/>
        <w:t>Қобызшы ол - “Қорамжанның” күйін тартқан,</w:t>
        <w:br/>
        <w:t>Зарлы қыл қыр қиялын қиындатқан.</w:t>
        <w:br/>
        <w:t>9</w:t>
        <w:br/>
        <w:t>Ілекең не жазса да бүкіл байтақ қазақ жерінің алып өңірі</w:t>
        <w:br/>
        <w:t>кез алдында елестеп отыратын болу керек. Тіпті сол өңір</w:t>
        <w:br/>
        <w:t>тұтасымен кеудесіне сыйып кетіп және керісінше өзі де, сөзі</w:t>
        <w:br/>
        <w:t>де сол өңірге айналып кетіп отыратындығы айдан-анық. Ал</w:t>
        <w:br/>
        <w:t>сан қатпарлы өмір құпиясының да көкжиегі көңіліне ұялап,</w:t>
        <w:br/>
        <w:t>қанаттанған шабытының шалқыма мұхитына шым батып,</w:t>
        <w:br/>
        <w:t>шырқау биігіне көтеріліп жататындығы тағы аян. Олай болмаса</w:t>
      </w:r>
    </w:p>
    <w:p>
      <w:r>
        <w:t>басқасын былай қойғанда, жоғарғыдағыдай дастандардың тууы</w:t>
        <w:br/>
        <w:t>болмас еді. Жалпы, адамның рухани биіктігі оның санасы мен</w:t>
        <w:br/>
        <w:t>қанасына байланысты болса керек. Бұл есеппен қарағанда</w:t>
        <w:br/>
        <w:t>Плиястай ұлы ақындардың арнасы бүкіл әлемді әлдилейтін</w:t>
        <w:br/>
        <w:t>құдіретке де лайық. Оны өзінің өлмес шығармаларынан көріп</w:t>
        <w:br/>
        <w:t>отырмыз. Оған ешкімнің шүбәсі болмас. Мен сөзімді өзімнің</w:t>
        <w:br/>
        <w:t>міне бір жырыммен аяқтауды жөн көрдім.</w:t>
        <w:br/>
        <w:t>Жыр алыбы ІПияс Жансүгіровке</w:t>
        <w:br/>
        <w:t>1</w:t>
        <w:br/>
        <w:t>Сапырылған сар қымыз жыр сабаңа,</w:t>
        <w:br/>
        <w:t>Сыймай тасып әр бергендей далама.</w:t>
        <w:br/>
        <w:t>Мәңгі мұрам аңыз болған самала,</w:t>
        <w:br/>
        <w:t>Өңге дүние қуыршақтай садаға.</w:t>
        <w:br/>
        <w:t>Бүткіл жерім омырауындай өзіңнің,</w:t>
        <w:br/>
        <w:t>Тасқын жырың қоңырауындай сезімнің.</w:t>
        <w:br/>
        <w:t>Көкірегіме тыныс берер көк күмбез,</w:t>
        <w:br/>
        <w:t>Жарқыраған нұрымдайсың көзімнің:</w:t>
        <w:br/>
        <w:t>Бояуымсыз, қыр гүліндей құлпыған,</w:t>
        <w:br/>
        <w:t>Тау суымсың, тас құрсақта бұлқынған.</w:t>
        <w:br/>
        <w:t>Құс үнімсің, құйқылжыған қым-қуыт</w:t>
        <w:br/>
        <w:t>Қымыран құтсың, құйып жатқан бұлтымнан.</w:t>
        <w:br/>
        <w:t>Ойымсың сен, оңашарып қалмайтын,</w:t>
        <w:br/>
        <w:t>Тойымсыз сен, аш өзегім талмайтын.</w:t>
        <w:br/>
        <w:t>Биігімсің, кейінгі ұрпақ таңдайтын,</w:t>
        <w:br/>
        <w:t>Тұнығымсың, мөлдір кәусар қанбайтын</w:t>
        <w:br/>
        <w:t>Көкірегі соқырларға жоқсың сен,</w:t>
        <w:br/>
        <w:t>Шүкір-тоба пенделерге тоқсың сен.</w:t>
        <w:br/>
        <w:t>Көре алмайтын іші тарға оқсың сен,</w:t>
        <w:br/>
        <w:t>Ұғынатын ақындарға көксің сен.</w:t>
        <w:br/>
        <w:t>Сенің жырың шеттеп кетсе жанымнан,</w:t>
        <w:br/>
        <w:t>Айырылғандай боламын мен қанымнан.</w:t>
        <w:br/>
        <w:t>Қансыз-сөлсіз адам оңбас ешқашан,</w:t>
        <w:br/>
        <w:t>Өлшеусіз күш өз үніңнен жаңылман.</w:t>
        <w:br/>
        <w:t>21</w:t>
        <w:br/>
        <w:t>жәһаннамға жібергендігі. Бірақ өзінің өзекті дәніндей жемісі-</w:t>
        <w:br/>
        <w:t>шығармашылық еңбегі артында қалып, кеш болса да</w:t>
        <w:br/>
        <w:t>ұрпақтарына жетіп, жетіскендік танытып-ақ жатыр. Бұл да</w:t>
        <w:br/>
        <w:t>болса көңілге дәт, бойға қуат дегендей күй кешеді. Түсінгенге</w:t>
        <w:br/>
        <w:t>кешегі ата ұрпақтардың сілемін әкеліп, осынша кең-байтақ</w:t>
        <w:br/>
        <w:t>жердің сәніндей жарасқан мүндай шығармалар болмаса, осынша</w:t>
        <w:br/>
        <w:t>өлкенің өз күні әлдеқашан әдірәм қалған да болар еді. Иә,</w:t>
        <w:br/>
        <w:t>бұған әсіресе төрт тағандай әдебиет құдыретін табандап</w:t>
        <w:br/>
        <w:t>көтерген ақынның төрт дастаны маған алып жерді мүйізімен</w:t>
        <w:br/>
        <w:t>көтеретін ертегідегі көк өгіздей боп елестейді. Олар - “Дала”,</w:t>
        <w:br/>
        <w:t>“Күй”, “Құлагер”, “Күйші” дастандары. Бұл дастандар -</w:t>
        <w:br/>
        <w:t>атына заты сай ғаламның ажар-бедеріндей. Оған ешкімнің</w:t>
        <w:br/>
        <w:t>дауы жоқ болса керек.</w:t>
        <w:br/>
        <w:t>“Дала” дастаны - ақынның тарих бедерін берудегі тапқан</w:t>
      </w:r>
    </w:p>
    <w:p>
      <w:r>
        <w:t>жолы. Әрине, ақын шығармаларының қай-қайсысын алсақ та</w:t>
        <w:br/>
        <w:t>уақыт тынысы, заман лебі есіп тұрады. Уақыт тынысы</w:t>
        <w:br/>
        <w:t>дейтініміз - заман ағымының ыңғайы қалай бет алса, солай</w:t>
        <w:br/>
        <w:t>қарай ығу, түбі тұңғиық алдамшы саясаттың ар жағы патшалық</w:t>
        <w:br/>
        <w:t>Ресейдің уақытынан келе жатса, бір жағы Кеңес заманы деген</w:t>
        <w:br/>
        <w:t>бүркеншік саясаттың негізгі арнасы бір жерден тоғысатын</w:t>
        <w:br/>
        <w:t>тағдыр трагедиясы талай ұлттың таңдайын бостандыққа</w:t>
        <w:br/>
        <w:t>шықтық деп тақылдатқанмен, тұп тамыры өзін-өзіне құртқызу</w:t>
        <w:br/>
        <w:t>тәсіл екендігін ел енді біліп жатыр. Ал, екіншіден, заман лебіміз</w:t>
        <w:br/>
        <w:t>де біздің елдің бұйығы тірлігін бұзып, жаңадан ене бастаған</w:t>
        <w:br/>
        <w:t>техниканың залалды да өнімді тірлігімен алданып, сонау негізгі</w:t>
        <w:br/>
        <w:t>тірлік көзімізден адасуға дейін әкеп соққаны жалған емес.</w:t>
        <w:br/>
        <w:t>Міне, осындай айналаның әсері қашан болсын адамның сана</w:t>
        <w:br/>
        <w:t>сезімін еріксіз билемеуі мүмкін емес.</w:t>
        <w:br/>
        <w:t>Содан да болар, ақын тебіренісінде уақиға желісінің</w:t>
        <w:br/>
        <w:t>бостандыққа, еркіндікке ұмтылған дүниенің бет пердесін беру</w:t>
        <w:br/>
        <w:t>тәсілін өзінше құрғандығы көрініп түр. Мысалы, ақынның</w:t>
        <w:br/>
        <w:t>Жүрегім, жырым, сенікі,</w:t>
        <w:br/>
        <w:t>Кеңесті далам, кең далам.</w:t>
        <w:br/>
        <w:t>Тудым, өстім, есейдім,</w:t>
        <w:br/>
        <w:t>Ен далам-анам, мен балаң.</w:t>
        <w:br/>
        <w:t>Туған, өскен, есейген</w:t>
        <w:br/>
        <w:t>Еңбек тулы ел - балаң.</w:t>
        <w:br/>
        <w:t>Бұрынғы өткен күніңді</w:t>
        <w:br/>
        <w:t>Берейін жырлап елге, анам... -</w:t>
        <w:br/>
        <w:t>дей келіп:</w:t>
        <w:br/>
        <w:t>11</w:t>
        <w:br/>
        <w:t>шіркеудей боп тұрары анық еді. Бұл дастан ақын айтар ойдың,</w:t>
        <w:br/>
        <w:t>ақын жеткізер жыр-шежіренің мәнін тереңдетіп, жылуын</w:t>
        <w:br/>
        <w:t>күшейтіп, жарығын жарқыратып, бар болмысындағы</w:t>
        <w:br/>
        <w:t>алыптықтың табиғатын парасаттылық пен салауаттылықты</w:t>
        <w:br/>
        <w:t>төрінен, төрінен болғанда да қақ басына тәж кигізіп</w:t>
        <w:br/>
        <w:t>отырғызбаған болар да еді. Бұл дастанда бір халықтың емес,</w:t>
        <w:br/>
        <w:t>бірегей халықтың мандайына оңайлықпен сыймайтын көріпкел</w:t>
        <w:br/>
        <w:t>көркемдіктің, ұлан-байтақ кеңістіктің кесенелі кестесін</w:t>
        <w:br/>
        <w:t>өрнектеген өзгеше ғажап бояу орын алған. Яғни өнердің</w:t>
        <w:br/>
        <w:t>шырқау биігі үстемдік құрып, өрліктің шырмаулы өрмегінің</w:t>
        <w:br/>
        <w:t>әрбір құпиясы, бір сәттік уақытқа жұтылып жататындығы</w:t>
        <w:br/>
        <w:t>айдан-анық. Өмір құны мен өнер құнының арбасқан да</w:t>
        <w:br/>
        <w:t>алдаспан жүзінде ойнаған сөз кестесі өз мағынасын жойып,</w:t>
        <w:br/>
        <w:t>ешқандай да жалғастырусыз жарасым тауып, жалпы табиғатқа</w:t>
        <w:br/>
        <w:t>тән көңілдің көк күмбезін соққан қас шеберлікке ұласып</w:t>
        <w:br/>
        <w:t>кетеді. Иә, ақын құдыреті де осыны меңзесе керек. Діттеген</w:t>
        <w:br/>
        <w:t>мақсат күтпеген жағдайда құйылып барып, адам қолы жетпес</w:t>
        <w:br/>
        <w:t>құдыретке айналу деген осындай-ақ болар бәлкім.</w:t>
        <w:br/>
        <w:t>Жаратылыстың тұтас тұлғасын жарып көрсетпей бүтіндей</w:t>
        <w:br/>
        <w:t>көрсету деп осыны айтатын болу керек шамасы. Төгілген үн,</w:t>
        <w:br/>
        <w:t>айтылған мұң, шалықтаған шаттық, аласұрған аптық, қанатын</w:t>
        <w:br/>
        <w:t>жайған жұпар, буыныңды алар сиқыр - бәрі келіп сөздің</w:t>
        <w:br/>
        <w:t>сазды әуенімен бірге ұмар-жұмар құлап ағып жатқандай. Ал</w:t>
        <w:br/>
        <w:t>оқырман болса, сол ағыстың үстінде келе жатып, үрей мен</w:t>
        <w:br/>
        <w:t>қуаныштың арасында естен танып, елес көргендей күй кешіп,</w:t>
        <w:br/>
        <w:t>өмірді түсінуі бұл ақын құдыретінің жарық дүниенің,</w:t>
        <w:br/>
        <w:t>жалғандықтың алдында тұрып ерекше тәттілікке бой</w:t>
      </w:r>
    </w:p>
    <w:p>
      <w:r>
        <w:t>ұрғандығын қоспасыз сол қалпында беруінде.</w:t>
        <w:br/>
        <w:t>Ақ отау туғандай айдалада,</w:t>
        <w:br/>
        <w:t>Жап-жарық отау іші, ай самала.</w:t>
        <w:br/>
        <w:t>Ұйқы жоқ ханышада, күйші де ояу...</w:t>
        <w:br/>
        <w:t>Күй тыңдап жатқан жанда жай бола ма?</w:t>
        <w:br/>
        <w:t>Жердегі отау көктегі ай бола ма?</w:t>
        <w:br/>
        <w:t>Күйден бас көп тыңдаса айнала ма?</w:t>
        <w:br/>
        <w:t>Оңаша отаудағы қыз, жігітте</w:t>
        <w:br/>
        <w:t>Шертілген күйден бөлек ой бола ма?</w:t>
        <w:br/>
        <w:t>Ойлантқан осыларды жалынды күй,</w:t>
        <w:br/>
        <w:t>Бір тілді, бір белгілі сарынды күй;</w:t>
        <w:br/>
        <w:t>Ермегі қыз, жігіттің екі шекте,</w:t>
        <w:br/>
        <w:t>Өлтірген өртей-өртей жанын бір күй,</w:t>
        <w:br/>
        <w:t>Қиналып домбырада ыңыранған күй,</w:t>
        <w:br/>
        <w:t>Бос ауып бет алдына ырғалған күй;</w:t>
        <w:br/>
        <w:t>19</w:t>
        <w:br/>
        <w:t>ӨКІНІШПЕН ӨТКЕН ӨМІРЛЕРДІҢ</w:t>
        <w:br/>
        <w:t>АЛДАНЫШЫ</w:t>
        <w:br/>
        <w:t>(Алғы сөз орнына)</w:t>
        <w:br/>
        <w:t>Мен өз халқымның жүзіне қарап отырып, біз қандай</w:t>
        <w:br/>
        <w:t>көнтерлі де төзімді халықпыз деп таң қалам. Тіпті әр-беріден</w:t>
        <w:br/>
        <w:t>соң қоң етімізден ет кесіп алып жатса да тіл қатуға жоқ екенбіз.</w:t>
        <w:br/>
        <w:t>Енді одан да сорақысына тап болдық. Бауырынңдағы балаңды</w:t>
        <w:br/>
        <w:t>алып, күніне мың құлпырып өсетін қыздарымыз көрінгенге</w:t>
        <w:br/>
        <w:t>көз сүзетін, ал көк өрімдей ұлдарымыздың жат жұрттық пайда-</w:t>
        <w:br/>
        <w:t>күнемдерге көздері жәутеңдеп, өзге тілде шүлдірлейтін болып</w:t>
        <w:br/>
        <w:t>алғандығы. Мұнысы тағы да арқамызға аяздай батуда.</w:t>
        <w:br/>
        <w:t>Осының бәрі неден туындап жатыр екен деп ойлаймыз</w:t>
        <w:br/>
        <w:t>ғой. Меніңше оның бір-ақ себебі бар екен, ол - бірігетін</w:t>
        <w:br/>
        <w:t>жерде бірікпей, кірігетін жерде кірікпей, тұтасып қабылдайтын</w:t>
        <w:br/>
        <w:t>жерде түтаса алмай, қолымыздағы қазынаны ұқсата алмай,</w:t>
        <w:br/>
        <w:t>ұқсататындарға ерік тізгінді ұстата алмай, ал ұстағандары өз</w:t>
        <w:br/>
        <w:t>қандастарына қит етсе әкіреңдеумен, ырың-дырың күй кешіп</w:t>
        <w:br/>
        <w:t>жатқан халық болдық.</w:t>
        <w:br/>
        <w:t>Содан кейін бізді кім сыйласын, өзімізді-өзіміз сыйламаған</w:t>
        <w:br/>
        <w:t>соң. Екіншіден, кешегі Кеңес үкіметі тұсындағы оқыған-</w:t>
        <w:br/>
        <w:t>тоқыған азаматтарымыздың өзге ұлт өкілдерінің қыздарына</w:t>
        <w:br/>
        <w:t>үйленіп, өз ұлтының аруларына көз қиығын да салмай, керек</w:t>
        <w:br/>
        <w:t>десе үстем тап деген сылтаумен, көзі ашық, көңілі ояу</w:t>
        <w:br/>
        <w:t>байларымыздың қыздарын бірінен соң бірін мазақ еткен</w:t>
        <w:br/>
        <w:t>жандардың болашағы не оңсын. Яғни бір-біріне айдап салған</w:t>
        <w:br/>
        <w:t>айлалы заманның түп төркініне де түсіне алмаған небір асыл</w:t>
        <w:br/>
        <w:t>азаматтарымыздың жалғандықтың албар-қорасына қамалып</w:t>
        <w:br/>
        <w:t>қырылғанына таңбыз. Оның әсері барып, бүкіл халықты кешегі</w:t>
        <w:br/>
        <w:t>ашаршылыққа ұрындырып, алдымен көзі ашықтарымызды,</w:t>
        <w:br/>
        <w:t>одан кейін қара халықтың өзін бостан-босқа қырылуға мәжбүр</w:t>
        <w:br/>
        <w:t>еткен сұрқия залымдардың әулетіне еріксізден-еріксіз лағнет</w:t>
        <w:br/>
        <w:t>айтқызады.</w:t>
      </w:r>
    </w:p>
    <w:p>
      <w:r>
        <w:t>Еліміздің сол бір қаймақтарын қырған жылдары дүниеге</w:t>
        <w:br/>
        <w:t>келген біздердің тартқан азабымызда да шек жоқ. Әкемізді</w:t>
        <w:br/>
        <w:t>діндәр деп, Сібірге қайта-қайта айдап, ес жиғызбай,</w:t>
        <w:br/>
        <w:t>отбасымыздың берекесін алумен өткен өмір кімге тәлім</w:t>
        <w:br/>
        <w:t>бергендей. Қайта сөйтіп жүріп, итжандылыққа барып, бойдағы</w:t>
        <w:br/>
        <w:t>бар қабілетті оқуға салып, әбілеттен әрең деп еңсе көтерген</w:t>
        <w:br/>
        <w:t>3</w:t>
        <w:br/>
        <w:t>дүние дегенмен, өнерміздің өн бойындағы бір мін болардай</w:t>
        <w:br/>
        <w:t>еді. Өйткені Ілекең бойындағы құдыретті қуат сөздің сөлді</w:t>
        <w:br/>
        <w:t>мұхитымен сусындап, күйдің көзге ұрмайтын сиқырлы</w:t>
        <w:br/>
        <w:t>сазынан нәр алып, нар жүгін арқалатуға мәжбүр еткен. Сонау</w:t>
        <w:br/>
        <w:t>даланың кеңістігіндегі тарихи шежіре бірте-бірте қуаттанып,</w:t>
        <w:br/>
        <w:t>күйдің құдыретіне суарылмағанда анадай жаратылысы бөлек</w:t>
        <w:br/>
        <w:t>нар тұлғаның нәзік сарыны тәтті әуенге айналып, алдыңнан</w:t>
        <w:br/>
        <w:t>аңқылдай соққан самалдай алапат ағынға біз, ессіз әлдиленіп</w:t>
        <w:br/>
        <w:t>жүрмес едік бүгінде. Күй:</w:t>
        <w:br/>
        <w:t>...Боздаған ботасына зар илеген,</w:t>
        <w:br/>
        <w:t>Қозғалған қоңыр іңірді әлдилеген,</w:t>
        <w:br/>
        <w:t>Екі көз жасты өзендей сорғалатып,</w:t>
        <w:br/>
        <w:t>Төрт табан құмды қосып нан илеген.</w:t>
        <w:br/>
        <w:t>Сыр суы көңлі босып сыңқылдаған,</w:t>
        <w:br/>
        <w:t>Аспанда қаз бенен қаңқылдаған.</w:t>
        <w:br/>
        <w:t>Тұнжырап жиде, жыңғыл дым үндемей,</w:t>
        <w:br/>
        <w:t>Күйініп көкте жұлдыз, жел жылаған.</w:t>
        <w:br/>
        <w:t>Сатылған, саудаланған құл да ашулы,</w:t>
        <w:br/>
        <w:t>Айрылған ботасынан: бұл да ашулы.</w:t>
        <w:br/>
        <w:t>Басы бір-біреуі адам, біреуі айуан,</w:t>
        <w:br/>
        <w:t>Білсін бе бірақ бұлар мұндасуды</w:t>
        <w:br/>
        <w:t>Қайғырған қара түннің қараңғысы,</w:t>
        <w:br/>
        <w:t>Томсарған тоғайдағы тораңғысы.</w:t>
        <w:br/>
        <w:t>Жалғыз-ақ жылқышы құс көңіл айтып,</w:t>
        <w:br/>
        <w:t>«Жоғыңның болсын” деген жоралғысы!...</w:t>
        <w:br/>
        <w:t>Елсіз жер... еңіреген інгенде күй,</w:t>
        <w:br/>
        <w:t>Селеулер жел оятқан билеген би.</w:t>
        <w:br/>
        <w:t>Аулақта қорқақ қоян зар таңдаған,</w:t>
        <w:br/>
        <w:t>Тұқырып қала берген, шеңгел мен ши.</w:t>
        <w:br/>
        <w:t>Көбейген көк жүзінде жұлдыз қоздап,</w:t>
        <w:br/>
        <w:t>Боз інген зар қақсаған жолда боздап.</w:t>
        <w:br/>
        <w:t>Түкті де түйедегі зарлы сарын</w:t>
        <w:br/>
        <w:t>Қажытпас қам көңілді қалай қозғал?... -</w:t>
        <w:br/>
        <w:t>деп оқи бастағанда-ақ көкірегің ашылып, сол күйді сен өзің</w:t>
        <w:br/>
        <w:t>де бірге тыңдап, бірге мұңдасып, өз шежіренді өз санаңа сөз</w:t>
        <w:br/>
        <w:t>құдыретінің алапат қуатымен сіңіріп жібергендей толғанысқа</w:t>
        <w:br/>
        <w:t>түсесің. Шіркін, қазіргі ұрпақтар осыны түсініп оқи алса,</w:t>
        <w:br/>
        <w:t>бір-ақ түнде таза қазақ болып шыға келер еді. Бірақ әттең...</w:t>
        <w:br/>
        <w:t>15</w:t>
      </w:r>
    </w:p>
    <w:p>
      <w:r>
        <w:t>Ақ патшаның көріндей</w:t>
        <w:br/>
        <w:t>Келді дала дабыры.</w:t>
        <w:br/>
        <w:t>Әлде жылау? Әлде күй?</w:t>
        <w:br/>
        <w:t>Неткен дыбыс? Не сарын?</w:t>
        <w:br/>
        <w:t>Кетгі гулеп үн ызғи,</w:t>
        <w:br/>
        <w:t>Қалды тындап шал мұны.</w:t>
        <w:br/>
        <w:t>Осындай шеберлікпен берілген дала тынысындағы азапты</w:t>
        <w:br/>
        <w:t>уақиғалар бірінен соң бірі тоғысып келіп, тобырын жазбай,</w:t>
        <w:br/>
        <w:t>шалдың кәрі көкірегіне құйылып, одан қайта түлеп, өкініштің</w:t>
        <w:br/>
        <w:t>өзекті құсасы өртеніп, жауап ретінде тіл қатады.</w:t>
        <w:br/>
        <w:t>Балам, мақұл бұл ісің!</w:t>
        <w:br/>
        <w:t>Мақұл болар жөні бар,</w:t>
        <w:br/>
        <w:t>Той қылғанның, ұлысың!</w:t>
        <w:br/>
        <w:t>Атымды үғып ал, балам!</w:t>
        <w:br/>
        <w:t>Көп жасаған көнемін...</w:t>
        <w:br/>
        <w:t>Шенкжіре боп талайға</w:t>
        <w:br/>
        <w:t>Мен талайдан келемін...</w:t>
        <w:br/>
        <w:t>Тарих дейтін шал болам!</w:t>
        <w:br/>
        <w:t>Бұл дастан сонау 1930 жылдары жаңа леппен жазылған.</w:t>
        <w:br/>
        <w:t>Мұндағы ақынның бүкіл күдіреті осы дастанның жазылу</w:t>
        <w:br/>
        <w:t>құрылымы, яғни үлкен ақынның үлгі-ұлағаттық биіктен</w:t>
        <w:br/>
        <w:t>көрінуі дер едік. Тұжырым мен тұтастықтың арқауы қабысып</w:t>
        <w:br/>
        <w:t>барып, қабырғасы жаңа қаланып келе жатқан беті май</w:t>
        <w:br/>
        <w:t>жаққандай жылтырақ асты былғаныш тайғанақты батпақ</w:t>
        <w:br/>
        <w:t>пәлсапаға апарып соғып, ұлт пен ұлыстарды достық деген</w:t>
        <w:br/>
        <w:t>желеумен желкесін қиып, қан айналымын беретін жүрегін</w:t>
        <w:br/>
        <w:t>алып тастау тәсілі еді. Әрине, бұл тәсілдердің тұңғиық астарына</w:t>
        <w:br/>
        <w:t>түспеген жан кемде-кем, бірақ оның бір олжасы, кенезесі</w:t>
        <w:br/>
        <w:t>кепкен көп ойдың көпіршік сәулесін сезіп алып, айтудың</w:t>
        <w:br/>
        <w:t>жаңа тәсілін тауып бергендігі. Өкініштісі сол - осы қарқынмен</w:t>
        <w:br/>
        <w:t>барып, қаны тамшылаған қасап жауыздықтың ордасындағы</w:t>
        <w:br/>
        <w:t>зәрін байқауға жеткізбей көзін жою еді. Яғни ақынның өзі</w:t>
        <w:br/>
        <w:t>жоқтап, өзі қасірет көзіне айналдырып отырған шежіре-</w:t>
        <w:br/>
        <w:t>тарихындағы апаттың тура өзіне де айдаһардай ұмтылып,</w:t>
        <w:br/>
        <w:t>жұтып жіберетінін байқамай да қалған жоқ па? Осы уақиға</w:t>
        <w:br/>
        <w:t>төңірегіндегі шындықтардың жиынтығы шоғырланған сайын</w:t>
        <w:br/>
        <w:t>шоқтанып, тамырын тереңге жайған тарихтың түп төркініндегі</w:t>
        <w:br/>
        <w:t>тұтастықтың тарау-тарау жолдары жалданып шыға келерінен</w:t>
        <w:br/>
        <w:t>бихабар еді. Жаппай қолға алған дүниенің жарығы да</w:t>
        <w:br/>
        <w:t>жалпағынан басқан ақылға жорық жол ұсына бермейтіні</w:t>
        <w:br/>
        <w:t>қаншалықты ақиат болса, кіші халықтың да небір ақыл-</w:t>
        <w:br/>
        <w:t>13</w:t>
        <w:br/>
        <w:t>Қалыпты қолда қоңыр көне қобыз,</w:t>
        <w:br/>
        <w:t>О баста сырмайлатқан, күміс шапқан.</w:t>
        <w:br/>
        <w:t>Жайлауда алатары, Аман текше,</w:t>
        <w:br/>
        <w:t>Қарлатып, жаңбырлатып нөсер төксе.</w:t>
        <w:br/>
        <w:t>Тоқсыртып кәрі аршаны, от маздатқан</w:t>
        <w:br/>
        <w:t>Шал үйін сағынушы ек біз ерекше.</w:t>
        <w:br/>
        <w:t>Құмар ек қобызшыны қолқалауға,</w:t>
        <w:br/>
        <w:t>Жақсы едік жалынуға, аталауға.</w:t>
        <w:br/>
        <w:t>Қобыздан құздың күйін, мұздың күйін,</w:t>
        <w:br/>
        <w:t>Құмартып келуші едік біз тыңдауға.</w:t>
      </w:r>
    </w:p>
    <w:p>
      <w:r>
        <w:t>Міне, осылай көсіліп сала беретін қарқын, дүлдүл</w:t>
        <w:br/>
        <w:t>шабысынан еш танбайды. Дәл осы “Күй” дастанының</w:t>
        <w:br/>
        <w:t>бастамасында, біріншіден, көне дүние жүйріктерінің аяқ</w:t>
        <w:br/>
        <w:t>тастасы бар. Екіншіден, туған жер тау аттарының, соларды</w:t>
        <w:br/>
        <w:t>жайлаған белгілі жандардың бүкіл мінез-құлқымен көрсетілуі</w:t>
        <w:br/>
        <w:t>суреткерлік күдіретке ұласып жатқандығы. Үшіншіден, көне</w:t>
        <w:br/>
        <w:t>тарихтың күңіренген үнін сарнататын күйші шалдың ұсқыны</w:t>
        <w:br/>
        <w:t>негізі салмақты, мазмұны жаңа жылтырақ дүниенің көнтақа</w:t>
        <w:br/>
        <w:t>бетін айқара ашып беріп жатқадай. Балаң ақынның замана</w:t>
        <w:br/>
        <w:t>кескінін жәйбарақат, жаяулатып барып беріп отыруы ғажап.</w:t>
        <w:br/>
        <w:t>Төртіншіден, негізгі уақиғаға апаратын жолды дәл осылай</w:t>
        <w:br/>
        <w:t>көсілтіп апармаған жерде, ар жағындағы төгінді нөсер жырдың</w:t>
        <w:br/>
        <w:t>да сәні онша келе қоймай жатар еді. Бесіншіден, үйлескен</w:t>
        <w:br/>
        <w:t>үннің сазы, сөздің құйылма сазымен құтырына, жұтынып,</w:t>
        <w:br/>
        <w:t>жан дүниеңдегі қан тамырыңды сан толқытып, сағымданған</w:t>
        <w:br/>
        <w:t>сәулелі көңіліңе дүбірлеген дүмбілез дүниені емес, күмбірлеген</w:t>
        <w:br/>
        <w:t>күмбез көңілді орнатып, орамды да ойнақтаған сый қырының</w:t>
        <w:br/>
        <w:t>қүпия құбылысын төгіп жататындығы дер едім. Бұл қасиет</w:t>
        <w:br/>
        <w:t>ақынның қай шығармасын алсаң да буы бурқырап, жұпары</w:t>
        <w:br/>
        <w:t>жер-жаһанды алатын алапат табағи құбылысты берерінде сөз</w:t>
        <w:br/>
        <w:t>жоқ. Бірақ ақынды тұсап сала беретін дүние тағы бар. Ол</w:t>
        <w:br/>
        <w:t>ақынның шағын өлеңдерге жығылған жайлары болса керек.</w:t>
        <w:br/>
        <w:t>Бүл мұндай ұлы ақын шабытының сабасына сыймай тасыған</w:t>
        <w:br/>
        <w:t>асау шабытын емес, бір сәт жылт етіп көзді алып, артынан</w:t>
        <w:br/>
        <w:t>өмірде болмағандай із-түзсіз жоқ болып кететін қызғалдақ</w:t>
        <w:br/>
        <w:t>іспеттес шығармаға бой ұрғандығын білдірсе керек.</w:t>
        <w:br/>
        <w:t>Шындығында кеше ғана іргесі қаланған Кеңес өкіметінің</w:t>
        <w:br/>
        <w:t>бүгінгі жетпіс жылдығында жоқ боп, сол дүниенің қызғалдақ</w:t>
        <w:br/>
        <w:t>өмірін беріп тұрғаны ақиқат. Оның тек бір ғана өкініштісі</w:t>
        <w:br/>
        <w:t>сол, жетпіс жылдың жартысында жасатпай жатып, осындай</w:t>
        <w:br/>
        <w:t>ұлы тұлғаларды дәннің қауызындай қаусатып, жанын</w:t>
        <w:br/>
        <w:t>10</w:t>
        <w:br/>
        <w:t>еңбектің жолы, әрине, бөлек жол. Ол өз алдына әңгіме. Ал</w:t>
        <w:br/>
        <w:t>Мағжан махаббатының, ғашықтығының мұнарасы өзінің жан</w:t>
        <w:br/>
        <w:t>дүниесімен астасып, өз бейнесінің аспанға атып жатқан бір</w:t>
        <w:br/>
        <w:t>қасиеті осы болса керек. “Бүл махаббат мұнарасы”, яғни</w:t>
        <w:br/>
        <w:t>Мағжан жаны махаббат, ғашықтықтан жаралған да, ал табиғат</w:t>
        <w:br/>
        <w:t>Мағжанға ерекше ықыласпен мойын бұрғандай әсер аламыз.</w:t>
        <w:br/>
        <w:t>Бүл көктегі Алланың өлшеп-Ппішіп берген үлесінің өз үдесінен</w:t>
        <w:br/>
        <w:t>шығу шырқауы деуге болады.</w:t>
        <w:br/>
        <w:t>Мағжан - эпик, бұл ғашықтықтың ғазалдарынан тасып-</w:t>
        <w:br/>
        <w:t>төгілгендегі тәңірінің тарту еткен таралғысы болар. Біз әдетте</w:t>
        <w:br/>
        <w:t>ғашықтықты мүсәпір етіп көрсетеміз, әрине, ол шығыс салты,</w:t>
        <w:br/>
        <w:t>бірақ оның мүсәпірлігінен гөрі батырлыққа, батылдыққа</w:t>
        <w:br/>
        <w:t>итеретін ғажайып тұстары болады. Ақын құдіретінің діттеген</w:t>
        <w:br/>
        <w:t>жерден тиісті дүниа тірліктің жалмауыз жұтқыншағынан алып</w:t>
        <w:br/>
        <w:t>шығатынына еріксіз таң қаласың. Ақындағы батырлықтың,</w:t>
        <w:br/>
        <w:t>сөз тылсымының жан түлетер қасиетінің өз-өзінен жанданып</w:t>
        <w:br/>
        <w:t>барып жалынға айналып, сезімнің қау үпелегіне шырпы тартып</w:t>
        <w:br/>
        <w:t>жібергендей әсер беретіндігінде шек жоқ.</w:t>
        <w:br/>
        <w:t>Иә, Мағжан ақын өзінің әрбір туындысында мынау жаман,</w:t>
        <w:br/>
        <w:t>не мынау жақсы едіні айырып жатпайды, өйткені мұндай</w:t>
        <w:br/>
        <w:t>нағыз ақынға аллам жаратқан жанның ешқандай да</w:t>
        <w:br/>
        <w:t>айырмашылығы жоқ. Бұған мысалы “Батыр Баян”</w:t>
        <w:br/>
        <w:t>поэмасындағы Ноян мен сұлу қалмақ қызы және Баян</w:t>
        <w:br/>
        <w:t>үшеуінің кездескен тұсы. Біз оны көбінесе Отанын жоғары</w:t>
      </w:r>
    </w:p>
    <w:p>
      <w:r>
        <w:t>қойғандықтан солай болды деп жатамыз. Мұнымыз</w:t>
        <w:br/>
        <w:t>қалыптасып кеткен жаттанды қағидамыз. Ол нағыз тоғысқан</w:t>
        <w:br/>
        <w:t>тағдырдың, тек қана адамзат баласында ғана емес, ешқашан</w:t>
        <w:br/>
        <w:t>байқалмайтын табиғаттың құпия тылсым сыры. Ол тек қана</w:t>
        <w:br/>
        <w:t>Мағжан сияқты жаратылысымен ақын боп туған және</w:t>
        <w:br/>
        <w:t>табиғаттың өзінің сүйіктісі болып кеткен жандарға ғана өз</w:t>
        <w:br/>
        <w:t>кілтін беріп жарылқайтын кілтипанының құпиясы. Иә, дәл</w:t>
        <w:br/>
        <w:t>солай. Әдетте, құдайға шын пейілімен берілгендердің мерейі</w:t>
        <w:br/>
        <w:t>үстем болып, жұмақтан бір-ақ шығып жатады дейміз ғой. Ал</w:t>
        <w:br/>
        <w:t>біздің Мағжан өз поэзиясымен, өз көкірегіндегі көсемдігімен,</w:t>
        <w:br/>
        <w:t>өз жаратылысымен ақындықтың арнасына сіңіп, адами</w:t>
        <w:br/>
        <w:t>түйсіктің төрелігін паш еткен жан. Бұл негізінен пәлсапа</w:t>
        <w:br/>
        <w:t>атаулыдан жоғары тұрған жазмыш және оны Мағжан сияқты</w:t>
        <w:br/>
        <w:t>қүдіретті ақынның санасына салып, тіліне үйіріп, еріксіз</w:t>
        <w:br/>
        <w:t>жаздырып, сан ұрпақты оқырманның қан тамыры мен жүрегін</w:t>
        <w:br/>
        <w:t>жұлып алғандай із тастауы бұл!.. Немесе “Қорқыт” дастанын</w:t>
        <w:br/>
        <w:t>алайық. Мұнда нағыз ақынның табиғат құдіретімен тіл</w:t>
        <w:br/>
        <w:t>қатысып, ішіндегі шерін күймен күңірендіріп, поэзия деген</w:t>
        <w:br/>
        <w:t>күдіреттің әруағын аспандатып жерге түсірмей қоятынында</w:t>
        <w:br/>
        <w:t>шек болсашы. Былай алып қарағанда өз туындыларына Мағжан</w:t>
        <w:br/>
        <w:t>7</w:t>
        <w:br/>
        <w:t>ақын емес, сол туындылардың өзі келіп Мағжан ақынға</w:t>
        <w:br/>
        <w:t>табынып жатқандай күй кешесіз. Кезінде халқымыздың</w:t>
        <w:br/>
        <w:t>қаймағының арасынан осындай жаратылыс жарығын, өзімізге</w:t>
        <w:br/>
        <w:t>сіңірмей, сіңірмек түгілі көзімізге көрсетпей, көрсетпек түгілі</w:t>
        <w:br/>
        <w:t>құбыжық қалпына ендіріп, албастыдай шошытқаны кім-кімге</w:t>
        <w:br/>
        <w:t>болса да аян. Бүл деген өз қасиетіңді өзіңнен қызғанған</w:t>
        <w:br/>
        <w:t>құзғынның жауыздықтан да асқан жыртқыштығы демеске</w:t>
        <w:br/>
        <w:t>лажымыз жоқ. Йә, иттік пен іріліктің, пенделік пен пірліктің,</w:t>
        <w:br/>
        <w:t>дұшпандық пен бірліктің қуаты еш уақытта бір арнада</w:t>
        <w:br/>
        <w:t>тоғыспайтыны анық. Оның үстіне қым-қиғаш алдамшы</w:t>
        <w:br/>
        <w:t>уақытта сиқырлы сана шақпақтары шарт-шүрт соғып, жарқ-</w:t>
        <w:br/>
        <w:t>жұрқ от іздеген жойымпаздықтың адамзат баласын ықтиярдан</w:t>
        <w:br/>
        <w:t>тыс, тіпті табиғаттың өз құбылысын да еріктен тыс жасаймыз</w:t>
        <w:br/>
        <w:t>да, “Адамға табын, жер, ендінің” алаңғасар қағидасына қақпан</w:t>
        <w:br/>
        <w:t>түсірмей құтыртқаны бүгін де құпия болмаса керек.</w:t>
        <w:br/>
        <w:t>Өмір жақсы, өмір ағымы жақсы. Бірақ қозғала бермейтін</w:t>
        <w:br/>
        <w:t>тау бар, боздала шешпейтін дау бар, жаныңды жаһаннамға</w:t>
        <w:br/>
        <w:t>жіберетін жау бар. Ол қай кезде де болған, бола да береді.</w:t>
        <w:br/>
        <w:t>Бірақ жазықсыз жаныңды жаралаған жараның бітуіне</w:t>
        <w:br/>
        <w:t>мүмкіндік бермейтін өз тырнағың тағы бар. Бұның қатерлілігі</w:t>
        <w:br/>
        <w:t>ашық жаудан қатерлірек. Ауырған жердің емін жүрек</w:t>
        <w:br/>
        <w:t>дауасынан тауып жатсақ, біздей асыл халық болмас еді. Әрине,</w:t>
        <w:br/>
        <w:t>бұрын да сондай халық болғанбыз. Бірақ одан да саналы биікке</w:t>
        <w:br/>
        <w:t>көтеріліп жатқанымыз әрқашан абзал ғой. Ол үшін Мағжандай</w:t>
        <w:br/>
        <w:t>ақындардың және басқа данышпандарымыздың еңбегін, айтқан</w:t>
        <w:br/>
        <w:t>ойын, берген жігерін бойымызға дарытсақ және оны табиғат</w:t>
        <w:br/>
        <w:t>берген құнардай қабылдасақ, нұр үстіне нұр болар еді.</w:t>
        <w:br/>
        <w:t>Мен жоғарыда айтып өткен бір сөзіме жауап беріп, осы</w:t>
        <w:br/>
        <w:t>мақаланы қорытсам деймін. Ол Мағжан ақын бізге жетті, бірақ</w:t>
        <w:br/>
        <w:t>біз және бізден кейінгі ұрпақ Мағжан туындыларына жете</w:t>
        <w:br/>
        <w:t>алар ма екенбіз дегенмін. Бәлкім біреулерге ол тосындау</w:t>
        <w:br/>
        <w:t>көрінер, дегенмен түсінгеніміз абзал. Біздің бүгінгі көкіректі</w:t>
        <w:br/>
        <w:t>тұмшалап тастаған күбіртке ойымыздың өресі жазиралы жайсаң</w:t>
        <w:br/>
        <w:t>Мағжанның жырларына тарлық жасап, талауратып тастай ма</w:t>
        <w:br/>
        <w:t>деп қорқамын. Өйткені дүкендерде өтпей тұрған кітаптардың</w:t>
        <w:br/>
        <w:t>ішінде кешегі халқым деп құрбан болған небір боздақтардың</w:t>
      </w:r>
    </w:p>
    <w:p>
      <w:r>
        <w:t>бізден үміттенген әруақты тілегі жатыр. Олар сен аш қалсаң</w:t>
        <w:br/>
        <w:t>да алатын рухани жан азығың ғой. Соған өкінем. Өкініш түбі</w:t>
        <w:br/>
        <w:t>өркениет өлкесіне бастасын өрімдей ұрпақтарымызды.</w:t>
        <w:br/>
        <w:t>Сапырылған сар қымыз жыр сабама,</w:t>
        <w:br/>
        <w:t>Жер үстінен таба алмаймын балама.</w:t>
        <w:br/>
        <w:t>Тамсандырған табиғатым -- бір өзің</w:t>
        <w:br/>
        <w:t>Көпір жырым құйып алған санама.</w:t>
        <w:br/>
        <w:t>2</w:t>
        <w:br/>
        <w:t>Елестетсем сізді мен көз алдыма,</w:t>
        <w:br/>
        <w:t>Көңлім күмпіп тасиды өз алдына.</w:t>
        <w:br/>
        <w:t>Апырмай, осынау бір құдырет күш -</w:t>
        <w:br/>
        <w:t>Ұқсайды шетсіз-шексіз бозаң құмға.</w:t>
        <w:br/>
        <w:t>“Құлагеріңе, “Күй”, “Күйші” туған шақта,</w:t>
        <w:br/>
        <w:t>Кенелгенін білмепті-ау елің баққа.</w:t>
        <w:br/>
        <w:t>Сөз кенінің тәңірісін тәж кигізіп,</w:t>
        <w:br/>
        <w:t>Отырғызып кетіпсің мәңгі таққа.</w:t>
        <w:br/>
        <w:t>Әр жолы - қан тамыры қазағымның,</w:t>
        <w:br/>
        <w:t>Әр шумағы -- қақпасы ғажап үннің.</w:t>
        <w:br/>
        <w:t>Саңқылдаған сапырып сар даланы -</w:t>
        <w:br/>
        <w:t>Дәл өзісің байтақ ел ажарымның.</w:t>
        <w:br/>
        <w:t>Үш арнамдай -- үш дастан өзекті алған,</w:t>
        <w:br/>
        <w:t>Құйылғандай тоғысып бүткіл жалған.</w:t>
        <w:br/>
        <w:t>Халқымның қанатты сөз қазынасы,</w:t>
        <w:br/>
        <w:t>Айналған құзар шыңға жүрек жарған.</w:t>
        <w:br/>
        <w:t>Еліңнің әр бұтасы, әр-бір тауы,</w:t>
        <w:br/>
        <w:t>Әр шөбі, әрбір шөлі, бақша-бауы.</w:t>
        <w:br/>
        <w:t>Желімен алас ұрған боранымен</w:t>
        <w:br/>
        <w:t>Өзінше өрнек төккен әрбір дауы.</w:t>
        <w:br/>
        <w:t>Тіл байлығы айналып табиғатқа,</w:t>
        <w:br/>
        <w:t>Ал табиғат кеткендей сайрап жатқа.</w:t>
        <w:br/>
        <w:t>Не керек бүдан артық қазағыма</w:t>
        <w:br/>
        <w:t>Жыр етіп жер-әлемді байлам тапса.</w:t>
        <w:br/>
        <w:t>Қуаныштан көз жасым тұр шашылып,</w:t>
        <w:br/>
        <w:t>Күрмелген көкіректер көзі ашылып,</w:t>
        <w:br/>
        <w:t>Өзінің кім екенін енді білген</w:t>
        <w:br/>
        <w:t>Кей бейбақ жүрегі айнып жүр ашынып.</w:t>
        <w:br/>
        <w:t>Сонау шексіз табиғат өзің көрген,</w:t>
        <w:br/>
        <w:t>Таңғажайып аңыз боп түсіме енген.</w:t>
        <w:br/>
        <w:t>Буалдыр баршылықтың тұманынан</w:t>
        <w:br/>
        <w:t>Не ұқсын мансапқұмар өңкей кердең.</w:t>
        <w:br/>
        <w:t>Жоқтан іздеп жатамыз бар бақытты,</w:t>
        <w:br/>
        <w:t>Жылы жауып өзіңдей таң жақұтты.</w:t>
        <w:br/>
        <w:t>22</w:t>
        <w:br/>
        <w:t>Осының аяғы барып, сыңарынан айрылған екінші аққудың</w:t>
      </w:r>
    </w:p>
    <w:p>
      <w:r>
        <w:t>симфониялық толғанысына, яғни бірте-бірте күш алған</w:t>
        <w:br/>
        <w:t>мұхиттың аласұрып аспанмен арпалысқан тау толқындарын,</w:t>
        <w:br/>
        <w:t>бүкіл зор үнін, алып қуатын аласапыран сезіммен жұдырықтай</w:t>
        <w:br/>
        <w:t>аққудың бойына сіңіріп жіберген. Мақаламыздың басында тау</w:t>
        <w:br/>
        <w:t>ішінде тәтті лирикасын шырқап келе жатқан ақын көкірегіндегі</w:t>
        <w:br/>
        <w:t>толастамас толғаныс былай беріледі.</w:t>
        <w:br/>
        <w:t>Аққу тағы зарлады ұшып,</w:t>
        <w:br/>
        <w:t>Жалғыз қалған зарына;</w:t>
        <w:br/>
        <w:t>Жығылды кеп суды құшып,</w:t>
        <w:br/>
        <w:t>Сүр мергеннің жанына.</w:t>
        <w:br/>
        <w:t>Қалған ғашық болмай ие</w:t>
        <w:br/>
        <w:t>Моншақтаған жасына,</w:t>
        <w:br/>
        <w:t>Шықты даусы іші күйе,</w:t>
        <w:br/>
        <w:t>Мергеннің кеп қасына</w:t>
        <w:br/>
        <w:t>Сыңсып аққу суды шашып,</w:t>
        <w:br/>
        <w:t>Шырқ айналды зәлімді,</w:t>
        <w:br/>
        <w:t>Сүр мергенге төсін ашып,</w:t>
        <w:br/>
        <w:t>“Мені де ат” деп жалынды.</w:t>
        <w:br/>
        <w:t>Мұны тағы батыр мерген</w:t>
        <w:br/>
        <w:t>Енді атуға батпады;</w:t>
        <w:br/>
        <w:t>“Мені де ат!” деп жылап келген</w:t>
        <w:br/>
        <w:t>Сорлы жарды атпады.</w:t>
        <w:br/>
        <w:t>Сүр мергенді шырқ айналып,</w:t>
        <w:br/>
        <w:t>Жылап аққу қалмады,</w:t>
        <w:br/>
        <w:t>Өзегі өрттей күйіп-жанып,</w:t>
        <w:br/>
        <w:t>Қаққан қанат талмады.</w:t>
        <w:br/>
        <w:t>Сорлы ғашық бел байлады</w:t>
        <w:br/>
        <w:t>Жүбайынан қалмасқа;</w:t>
        <w:br/>
        <w:t>Серт қылғандай, айқайлады</w:t>
        <w:br/>
        <w:t>Көлге қайтып қонбасқа.</w:t>
        <w:br/>
        <w:t>Көкке қарай қанат қағып,</w:t>
        <w:br/>
        <w:t>Аққу кетті бұлдырап;</w:t>
        <w:br/>
        <w:t>Бір мезгілде төмен ағып</w:t>
        <w:br/>
        <w:t>Төңкерілді судырап.</w:t>
        <w:br/>
        <w:t>Төмен ағып қадалды да,</w:t>
        <w:br/>
        <w:t>Найзадай боп шаншылып,</w:t>
        <w:br/>
        <w:t>Сұр мергеннің қақ алдында</w:t>
        <w:br/>
        <w:t>Жығылды аққу жаншылып! -</w:t>
        <w:br/>
        <w:t>30</w:t>
        <w:br/>
        <w:t>кеудең - мұхит.</w:t>
        <w:br/>
        <w:t>Жыр күмбез ғып өріпсің тар уақытты.</w:t>
        <w:br/>
        <w:t>Сөз халқымның кеніші атқан таңдай,</w:t>
        <w:br/>
        <w:t>Ақтарылған лабасың жанар таудай.</w:t>
        <w:br/>
        <w:t>Жыр шолпаным -</w:t>
        <w:br/>
        <w:t>табынар мәңгі менің</w:t>
        <w:br/>
        <w:t>Қазағымның өзі боп туған аумай.</w:t>
      </w:r>
    </w:p>
    <w:p>
      <w:r>
        <w:t>3</w:t>
        <w:br/>
        <w:t>Сапырылған сар қымыз жыр сабаңа,</w:t>
        <w:br/>
        <w:t>Сыймай тасып айналғандай далама.</w:t>
        <w:br/>
        <w:t>Мәңгі мұрам аңыз болған самала,</w:t>
        <w:br/>
        <w:t>Ұқсап туған ұлы бейнең бабама.</w:t>
        <w:br/>
        <w:t>Тасқын жырың қоңырауындай сезімнің,</w:t>
        <w:br/>
        <w:t>Бүткіл жерім омырауындай өзіңнің,</w:t>
        <w:br/>
        <w:t>Көкірегіме тыныс берер көк күмбез.</w:t>
        <w:br/>
        <w:t>Жарқыраған нұрымдайсың көзімнің.</w:t>
        <w:br/>
        <w:t>Бояуымсың, қыр гүліндей құлпырған,</w:t>
        <w:br/>
        <w:t>Тау суымсың, тас құрсақта бұлқынған.</w:t>
        <w:br/>
        <w:t>Құс үнімсің, құйқылжыған қым-қуыт,</w:t>
        <w:br/>
        <w:t>Қымыран құтсың, құйып жатқан бұлтымнан.</w:t>
        <w:br/>
        <w:t>Ойымсың сен, оңашарып қалмайтын,</w:t>
        <w:br/>
        <w:t>Тойымсың сен, аш өзегім талмайтын.</w:t>
        <w:br/>
        <w:t>Биігімсің, кейінгі ұрпақ таңдайтын,</w:t>
        <w:br/>
        <w:t>Тұнығымсың, мөлдір кәусәр қанбайтын.</w:t>
        <w:br/>
        <w:t>Көкірегі соқырларға жоқсың сен,</w:t>
        <w:br/>
        <w:t>Шүкір-тоба пенделерге тоқсың сен.</w:t>
        <w:br/>
        <w:t>Көре алмайтын іші тарға оқсың сен,</w:t>
        <w:br/>
        <w:t>Ұғынатын ақындарға көксің сен.</w:t>
        <w:br/>
        <w:t>Сенің жырың шеттеп кетсе жанымнан,</w:t>
        <w:br/>
        <w:t>Айрылғандай боламын мен қанымнан.</w:t>
        <w:br/>
        <w:t>Қансыз-сөлсіз адам оңбас ешқашан</w:t>
        <w:br/>
        <w:t>Өлшеусіз күш өз үніңнен жаңылман.</w:t>
        <w:br/>
        <w:t>Сапырылған сар қымыз жыр сабама,</w:t>
        <w:br/>
        <w:t>Жер үстінен таба алмаймын балама.</w:t>
        <w:br/>
        <w:t>Тамсандырған табиғатым - бір өзің,</w:t>
        <w:br/>
        <w:t>Нөпір жырым құйып алған санама.</w:t>
        <w:br/>
        <w:t>23</w:t>
        <w:br/>
        <w:t>дейді ақын. Азамат ақын өз ой парасатын қалай айтқысы</w:t>
        <w:br/>
        <w:t>келсе де, табиғаттан, табиғат жаратқан жаратылыс иелерінің</w:t>
        <w:br/>
        <w:t>төңірегінен әсте алшақ кетпеуге біржола бел буған сияқты.</w:t>
        <w:br/>
        <w:t>Оған дәлел осы “Ақсақ киік”, “Қара бүркіт”, “Аққудың</w:t>
        <w:br/>
        <w:t>айрылысуы”. Шығармаларындағы шешімді тұспал үнемі құс</w:t>
        <w:br/>
        <w:t>бейнесінде немесе дала тағысы ретінде адамзат баласынан</w:t>
        <w:br/>
        <w:t>жәбір көріп жататын сезім қылын шерте жырланады және</w:t>
        <w:br/>
        <w:t>ақын жан дүниесіндегі жәбір-жапа үнемі мерген төңірегінен</w:t>
        <w:br/>
        <w:t>табылып, өзінің пәлсапалық ой паратсатынан бой түзейді.</w:t>
        <w:br/>
        <w:t>Ақын айтар ойдың ағымында өзін қанша жерден дала тағысына</w:t>
        <w:br/>
        <w:t>телігенмен, бір қызығы, соларға жәбір-жапа шектіріп жүрген</w:t>
        <w:br/>
        <w:t>мергеннен де өзі қашып кетпейді. Демек, ақын табиғатындағы</w:t>
        <w:br/>
        <w:t>болмысқа тұтас жаратылыс бейнесі сыйып кетіп отырады.</w:t>
        <w:br/>
        <w:t>Ақынның боранда жүріп жырлаған “Қара бүркіт” тағдыры</w:t>
        <w:br/>
        <w:t>“Ақсақ киікпен” ұштасып, олар келіп енді “Аққудың</w:t>
        <w:br/>
        <w:t>айырылсуына” ұласқанда, осы үш шығарма іштей бір-бірін</w:t>
        <w:br/>
        <w:t>толықтырып жатқан күрделі тағдырдың сым пернесіндей зар</w:t>
        <w:br/>
        <w:t>жылайды.</w:t>
        <w:br/>
        <w:t>Айна көлді мекен еткен,</w:t>
        <w:br/>
        <w:t>Бір-екі аққу бар еді.</w:t>
      </w:r>
    </w:p>
    <w:p>
      <w:r>
        <w:t>Мақсатына бірге жеткен,</w:t>
        <w:br/>
        <w:t>Екі ғашық жар еді.</w:t>
        <w:br/>
        <w:t>Айна көлдің суы күміс,</w:t>
        <w:br/>
        <w:t>Жұбай аққу көркі еді,</w:t>
        <w:br/>
        <w:t>Көрсе көзің алар тыныс,</w:t>
        <w:br/>
        <w:t>Екі сәулем ерке еді...</w:t>
        <w:br/>
        <w:t>..Бөлек екен екі ғашық</w:t>
        <w:br/>
        <w:t>Жайқынға кеп түйісті,</w:t>
        <w:br/>
        <w:t>Сыпайы ойнап, сұңқылдасып,</w:t>
        <w:br/>
        <w:t>Тәтті айқасып сүйісті...</w:t>
        <w:br/>
        <w:t>дей келіп, ақын өз жадындағы тағдыр тартысына бойлайды.</w:t>
        <w:br/>
        <w:t>Екі сұлу мөлдіресіп</w:t>
        <w:br/>
        <w:t>Неге бүгін мұңайды?</w:t>
        <w:br/>
        <w:t>Бірін-бірі елжіресіп</w:t>
        <w:br/>
        <w:t>Неге ақырын сылайды.</w:t>
        <w:br/>
        <w:t>Дауыстары қалтырасып,</w:t>
        <w:br/>
        <w:t>Неге нәзік жылайды?</w:t>
        <w:br/>
        <w:t>Қосылысқан екі ғашық</w:t>
        <w:br/>
        <w:t>Тағы нені сұрайды?</w:t>
        <w:br/>
        <w:t>29</w:t>
        <w:br/>
        <w:t>Борсықтай дүниені сора бермек,</w:t>
        <w:br/>
        <w:t>Бұл күнде қу Еуропа жанталасқан.</w:t>
        <w:br/>
        <w:t>Ол көрді тың ордадан атқа танды,</w:t>
        <w:br/>
        <w:t>Ол көрді Жапон, Қытай, үндістанды.</w:t>
        <w:br/>
        <w:t>Ол көрді Еуропа мен Азияны</w:t>
        <w:br/>
        <w:t>Қасқырдай қамалған әлсіз жанды... -</w:t>
        <w:br/>
        <w:t>деген ақын өзінің қаршыға қырағылығымен сол кездегі бүкіл</w:t>
        <w:br/>
        <w:t>әлемінді шолып өтеді. Бұдан әрі “Қара бүркіттің” басына</w:t>
        <w:br/>
        <w:t>келген зауалдың аяғы өз басын құртуға әкеп соғады. Демек,</w:t>
        <w:br/>
        <w:t>бірыңғай әдемі лирикамен әсемдік тұлғаның ауқымында</w:t>
        <w:br/>
        <w:t>қалмағанын паш етеді. Қара бүркіт деген атының өзі қарғыс</w:t>
        <w:br/>
        <w:t>атқан уақыттың қаражем қабырғасын қақыратып, биіктегі</w:t>
        <w:br/>
        <w:t>бостандық таңына қол созғандығын білдіргені анық. Сәкен</w:t>
        <w:br/>
        <w:t>ақын дала тағысы “Ақсақ киіктің” күйін былай шертеді:</w:t>
        <w:br/>
        <w:t>Киікті Қазақ және дейді Бөкен,</w:t>
        <w:br/>
        <w:t>Бетпақты бұл бишара қылған мекен.</w:t>
        <w:br/>
        <w:t>Бөкенді атып мерген өлтіргенде,</w:t>
        <w:br/>
        <w:t>Жазасыз жан өлді деп ойлай ма екен?</w:t>
        <w:br/>
        <w:t>Бөкеннен сұлу аңды мен көрмедім,</w:t>
        <w:br/>
        <w:t>Өзге аңға жануарды тең көрмедім.</w:t>
        <w:br/>
        <w:t>Көздері мөлдіреген ақ бөкенді,</w:t>
        <w:br/>
        <w:t>Адамның баласынан кем көрмедім.</w:t>
        <w:br/>
        <w:t>Қап-қара екі көзі мөлдіреген,</w:t>
        <w:br/>
        <w:t>Әдемі екі танау желбіреген.</w:t>
        <w:br/>
        <w:t>Елеңдеп жас балаша жалтандайды,</w:t>
        <w:br/>
        <w:t>Жел түрткен жусаннан да селдіреген.</w:t>
      </w:r>
    </w:p>
    <w:p>
      <w:r>
        <w:t>Келеді қаңғырақтап жалғыз өзі,</w:t>
        <w:br/>
        <w:t>Тілі жоқ, құр жүректе айтар сөзі.</w:t>
        <w:br/>
        <w:t>Шағады шыбын жанның қиналғанын,</w:t>
        <w:br/>
        <w:t>Жалғыз-ақ мөлдіреген екі көзі.</w:t>
        <w:br/>
        <w:t>Жапанда еш сая жоқ шыбын жанға,</w:t>
        <w:br/>
        <w:t>Моншақтап жерге тамған қызыл қанға.</w:t>
        <w:br/>
        <w:t>Жапанда басын сүйер тірі жан жоқ,</w:t>
        <w:br/>
        <w:t>Әр кетіп сорлы киік жығылғанда!...</w:t>
        <w:br/>
        <w:t>Бота көз сахарада қына терген,</w:t>
        <w:br/>
        <w:t>Кім екен жапан түзде сені көрген?</w:t>
        <w:br/>
        <w:t>Аяныш сезімі жоқ бір қазақ-ау,</w:t>
        <w:br/>
        <w:t>Дәл көздеп жүрегіңе атқан мерген!... -</w:t>
        <w:br/>
        <w:t>28</w:t>
        <w:br/>
        <w:t>Ақырын үйден шығып уәделі</w:t>
        <w:br/>
        <w:t>Жеріңе келуге сен ерінбессің, -</w:t>
        <w:br/>
        <w:t>“дей келіп, қайырмасына келгенде бүкіл табиғаттың өзі үн</w:t>
        <w:br/>
        <w:t>қосып кеткендей бозбала ақын былай дейді.</w:t>
        <w:br/>
        <w:t>Ақ боз ат қарар елеңдеп,</w:t>
        <w:br/>
        <w:t>ҮҮйіңнен шығып көлеңдеп,</w:t>
        <w:br/>
        <w:t>Асығып келсең мөлдіреп,</w:t>
        <w:br/>
        <w:t>Бүркеген шапан желеңдеп.</w:t>
        <w:br/>
        <w:t>Әй, сүмбіл шаш,</w:t>
        <w:br/>
        <w:t>тәтті сөзің,</w:t>
        <w:br/>
        <w:t>қара көзің</w:t>
        <w:br/>
        <w:t>Білгейсің келгенімді жалғыз өзім, -</w:t>
        <w:br/>
        <w:t>деп шалқып шырқап келе жатқанда, кенет Арқаның аяқ астынан</w:t>
        <w:br/>
        <w:t>соғатын, қарға адым жерді мүң қылатын көрсе көз түрткісіз</w:t>
        <w:br/>
        <w:t>боранына қояды да кетеді. Жалпы, бағыты көкіреке сайрап</w:t>
        <w:br/>
        <w:t>жатқанмен жағаласқан боранның қаһарлы жан-жағынан аш</w:t>
        <w:br/>
        <w:t>қасқырдай қамалап, қарайған үміт құбыжыққа айналып, бір</w:t>
        <w:br/>
        <w:t>дараққа соғылысса, одан ұшып екінші дараққа соғылысып,</w:t>
        <w:br/>
        <w:t>сол екі ортада өзі де дараққа айналып, басқаларға да жол</w:t>
        <w:br/>
        <w:t>бермейтін табиғат апатына ұрынады, яни табиғат пен</w:t>
        <w:br/>
        <w:t>жаратылыс құдыретінің адамзатқа берген сана мен зерденің,</w:t>
        <w:br/>
        <w:t>табаны тайғанақ танымның ауқымында, жастық жігердің сөзін</w:t>
        <w:br/>
        <w:t>еліне бере, өзі де жоғалып бара жатады ақын. Бұл сайқал</w:t>
        <w:br/>
        <w:t>саясаттың желбуаздыққа ессіз мәжбүр еткен уақыты еді. Рас,</w:t>
        <w:br/>
        <w:t>алдыңғы ағысы рахатқа апаратын азап болса, толқындай соққан</w:t>
        <w:br/>
        <w:t>екінші ағыс өзіне төтеп бергізбей, төңкеріп тастағаны содан</w:t>
        <w:br/>
        <w:t>еді. Жан дүниесі таза ақ-адал аңғал халықтың басына аса</w:t>
        <w:br/>
        <w:t>дайындығы жоқ кезде тап болған бүл боранның тілі діннің</w:t>
        <w:br/>
        <w:t>тас-талқанын шығартып, былай сайратқаны кім-кімге болса</w:t>
        <w:br/>
        <w:t>да белгілі.</w:t>
        <w:br/>
        <w:t>Ұлтшыл ауру</w:t>
        <w:br/>
        <w:t>Ойбайлайды құс төсектің үстінде:</w:t>
        <w:br/>
        <w:t>--. Бауырым, бауырым!</w:t>
      </w:r>
    </w:p>
    <w:p>
      <w:r>
        <w:t>Ойбай ауылым!</w:t>
        <w:br/>
        <w:t>Елім-жұртым, даусымды есіттің бе?</w:t>
        <w:br/>
        <w:t>Қарны жуан. )</w:t>
        <w:br/>
        <w:t>Отағасы күбірлейді қасында...</w:t>
        <w:br/>
        <w:t>Молда, ку-ау,</w:t>
        <w:br/>
        <w:t>“Өл...” деп тұр-ау,</w:t>
        <w:br/>
        <w:t>Қисандайды ақ сәлдесі басында.</w:t>
        <w:br/>
        <w:t>Немесе, бұдан да-ашы айтылған “Төбет пен Отарба” сынды</w:t>
        <w:br/>
        <w:t>өлеңдердің шылауы сонау “Көкшетау” дастанындағы</w:t>
        <w:br/>
        <w:t>25</w:t>
        <w:br/>
        <w:t>дейді ақын. Келесі шумақпен ақын өзіндік тұжырымын негізгі</w:t>
        <w:br/>
        <w:t>уақиғадан алшақтатпай қарапайым ғана былай түйіндей салады.</w:t>
        <w:br/>
        <w:t>Күйікті жар құлап өлді,</w:t>
        <w:br/>
        <w:t>Ақ төсінен қан ақты;</w:t>
        <w:br/>
        <w:t>Жұбайына “ырза бол” деп</w:t>
        <w:br/>
        <w:t>Бірақ серіпті қанатты.</w:t>
        <w:br/>
        <w:t>Өлімді де шіркін ғашық</w:t>
        <w:br/>
        <w:t>Сүйгенімен бір көрді;</w:t>
        <w:br/>
        <w:t>Жан күйігін мәңгі басып,</w:t>
        <w:br/>
        <w:t>Жұбайымен бірге өлді.</w:t>
        <w:br/>
        <w:t>Біздің бұл шығармаға ұзағырақ тоқталғанымыздың өзіндік</w:t>
        <w:br/>
        <w:t>себебі бар. Өйткені бұл шығармаға жіті көз жіберетін болсақ,</w:t>
        <w:br/>
        <w:t>және бүкіл тұрқындағы пәлсәпалық та, сұлулық та, қасиетті</w:t>
        <w:br/>
        <w:t>ғашықтықтың арқауы да, осы алып ақынымыздың өз</w:t>
        <w:br/>
        <w:t>паспортындай болып көрінеді. Яғни сонау жоғарыда айтқандай</w:t>
        <w:br/>
        <w:t>ақын ұрынған боранды сәттің ауқымында жазылған әңгіме,</w:t>
        <w:br/>
        <w:t>повесть, роман болсын, немесе неқилы публицискалық</w:t>
        <w:br/>
        <w:t>шығармалары болсын, небір ашы-тұшы шағын шығармалары</w:t>
        <w:br/>
        <w:t>болсын, тіпті бұларға қоса заман тынысының екпінін әкелетін</w:t>
        <w:br/>
        <w:t>ұзақ-ұзақ дастандары болсын, бәрін жинақтағанда және ішін</w:t>
        <w:br/>
        <w:t>тартып үрмелеп соққан бораннан кейінгі қолға ұстарымыз не</w:t>
        <w:br/>
        <w:t>дегенде айтарымыз ақынның лирикалық жыр жолдары. Азамат</w:t>
        <w:br/>
        <w:t>ақынның, қайраткер ақынның әсем жаратылысындағы</w:t>
        <w:br/>
        <w:t>сұлулыққа үндесіп, адамгершілік жан-дүниесінің ажарын,</w:t>
        <w:br/>
        <w:t>әрін ашатын және жалпы ақынның табиғатпен арадағы ғаламат</w:t>
        <w:br/>
        <w:t>күш-қуатын беретін мәңгі өлмес-өшпес жолы десек оған</w:t>
        <w:br/>
        <w:t>ешкімнің таласы да бола қоймас. Біз жоғарыда айтқан “Тау</w:t>
        <w:br/>
        <w:t>ішінде”, “Қара бүркіт”, “Ақсақ киік” және осы “Аққудың</w:t>
        <w:br/>
        <w:t>айырылысуы” ұлығатты ақынның өн бойындағы барлық</w:t>
        <w:br/>
        <w:t>құдыретті паш еткені былай тұрсын, сол алмас қылыш ақынның</w:t>
        <w:br/>
        <w:t>тыныс-тіршілігіне өлмес нәр құйған лирикаларының өз</w:t>
        <w:br/>
        <w:t>өңірінде өзінің өңін мәңгі бермес шоқтығы биік шығарма осы</w:t>
        <w:br/>
        <w:t>“Аққудың айырылысуы”. “Аққудың айырылысуының”</w:t>
        <w:br/>
        <w:t>бойында адамзатқа тән, табиғатқа тән жалпы жаратылысқа</w:t>
        <w:br/>
        <w:t>тән барлық қасиет өз бойындағы қатыгездігімен және</w:t>
        <w:br/>
        <w:t>сұлулығымен берілген. Бұл, қайталап айтамыз, қасиетті</w:t>
        <w:br/>
        <w:t>ақынның шоқтығы биік ең қастерлі шығармасы, яғни</w:t>
        <w:br/>
        <w:t>шығармашылық жолындағы толық паспорты және табиғат</w:t>
        <w:br/>
        <w:t>пен адамзат арасындағы гимн деуге болады. Сондықтан да біз</w:t>
        <w:br/>
        <w:t>осы жағына баса назар аудардық.</w:t>
      </w:r>
    </w:p>
    <w:p>
      <w:r>
        <w:t>31</w:t>
        <w:br/>
        <w:t>Алдыңа кеп тәжім етер</w:t>
        <w:br/>
        <w:t>Сонда ғана ғаламың.</w:t>
        <w:br/>
        <w:t>Өміріңнің бәрі бекер</w:t>
        <w:br/>
        <w:t>Жан-сырыңсыз ғажап үн.</w:t>
        <w:br/>
        <w:t>Нағыз еңбек ақталады,</w:t>
        <w:br/>
        <w:t>Жоқ боп тамұқ азабың,</w:t>
        <w:br/>
        <w:t>Кейінгі ұрпақ мақтанады</w:t>
        <w:br/>
        <w:t>Елдің ашып ажарын.</w:t>
        <w:br/>
        <w:t>ҰЛАҒАТТЫ ҰЛЫ ҰСТАЗ</w:t>
        <w:br/>
        <w:t>Мен Мұхтар Әуезов ағамыздың үш лекциясын тыңдадым.</w:t>
        <w:br/>
        <w:t>Бір рет сол кездегі КазГУ-дың бір жиналысына қатыстым.</w:t>
        <w:br/>
        <w:t>Және сонау 1958 жылдың бір күнінде өзі мініп жүрген ЗИЛ</w:t>
        <w:br/>
        <w:t>машинасына да отырғаным бар. Ал былайша талай жиналыс,</w:t>
        <w:br/>
        <w:t>сьездерде, конференция, пленум мүшел тойларда төріміздің</w:t>
        <w:br/>
        <w:t>көмейін көз тойдыра толтырып отырғандығында есеп жоқ</w:t>
        <w:br/>
        <w:t>болса керек. Бүгінгі күні мен сол алыптарды өз көзіммен</w:t>
        <w:br/>
        <w:t>көргендігімді бақыт санаймын. Алып демекші, кәзір талайлаған</w:t>
        <w:br/>
        <w:t>не данышпан мықтыларымыз тіріліп, көзайым болып</w:t>
        <w:br/>
        <w:t>жатырмыз ғой, бірақ, соның бәрінен кешегі өзіміз көзбен</w:t>
        <w:br/>
        <w:t>көріп, араласып жүргендей, шығармаларын тамсана оқып,</w:t>
        <w:br/>
        <w:t>танымымызды жан-жақты дамытып, одан жетіспегенін</w:t>
        <w:br/>
        <w:t>өздерінің аузынан естіп қаныққан алыптарымыз жанымызға</w:t>
        <w:br/>
        <w:t>әлде қайда жақын тартады. Олар нағыз елдің қаймағындай</w:t>
        <w:br/>
        <w:t>көз алдымызда да, көкірек көзімізде де сайрап жатқаны</w:t>
        <w:br/>
        <w:t>анық. Әсіресе жоғарғы буын проза саласына келгендегі өзімнің</w:t>
        <w:br/>
        <w:t>жан жаратылысымның толық қанағат тапқан үш жаны бар.</w:t>
        <w:br/>
        <w:t>Олар Сәбит Мұқанов, Мұхтар Әуезов, Ғабит Мүсірепов еді.</w:t>
        <w:br/>
        <w:t>Бұлар тұтас Қазақ халқы еді.</w:t>
        <w:br/>
        <w:t>Сәбең халқымыздың қарапайым жан жүрегі мен жалпы</w:t>
        <w:br/>
        <w:t>жаратылысы еді. Бұл кісіні кім не десе о десін Сәбең - қазақ,</w:t>
        <w:br/>
        <w:t>қазақ - Сәбәң дегеннен артық ештеңе айтуға болмайды.</w:t>
        <w:br/>
        <w:t>Өйткені бұл кісінің шығармаларымен біз мектеп есігін ашпай</w:t>
        <w:br/>
        <w:t>жатып, яғни көзімізді тырнап ашқаннан бері қарай, ана</w:t>
        <w:br/>
        <w:t>сүтімізден кейінгі дүние танымымыз болатын. Ол ешқашанда</w:t>
        <w:br/>
        <w:t>біздің жан-жүрегімізден, қала берді бүкіл қазақ деген</w:t>
        <w:br/>
        <w:t>халықтың жер бетінен жоғалғанша жасайтын бір жазушысы</w:t>
        <w:br/>
        <w:t>. болса, ол - Сәбең, екеу болса - бірі.</w:t>
        <w:br/>
        <w:t>Ал Мұхаң болса, біздің дүние танымымыз молайғаннан</w:t>
        <w:br/>
        <w:t>кейінгі мұзарт шыңға ұмтылғанымыздың әсерін берері хақ.</w:t>
        <w:br/>
        <w:t>Демек, бұл деген сөз әлемдік биіктігі қол жетпек түгіл көз</w:t>
        <w:br/>
        <w:t>34</w:t>
        <w:br/>
        <w:t>Ақын өкінішінің өресін аз да болса басып, іш құсаның</w:t>
        <w:br/>
        <w:t>өртіне өзекті мән бергізетін шығарманың бірі “Қызыл ат”</w:t>
        <w:br/>
        <w:t>дастаны. Мұндағы ақын айтар ойдың сілемі бүкіл халықтың</w:t>
        <w:br/>
        <w:t>хәлі, сол халықтың жан серігіне айналған жылқы малының</w:t>
        <w:br/>
        <w:t>мұңымен айқындалады. Енді біз сол мұңды тыңдайық:</w:t>
      </w:r>
    </w:p>
    <w:p>
      <w:r>
        <w:t>Мінекей, менің мынау арқам жауыр,</w:t>
        <w:br/>
        <w:t>Шор болды қамшыменен екі сауыр.</w:t>
        <w:br/>
        <w:t>Алдауыш белсенділер жау боп тиіп,</w:t>
        <w:br/>
        <w:t>Мойныма жал қалмады өкпе, бауыр.</w:t>
        <w:br/>
        <w:t>Алдауыш белсенділер бізді құртты,</w:t>
        <w:br/>
        <w:t>“Бұл қалай?” десең боқтап шайнайды ұртты.</w:t>
        <w:br/>
        <w:t>Оларды бай-құлақтан айдап салып,</w:t>
        <w:br/>
        <w:t>Ақыры күйзелітті иттер талай жұртты... -</w:t>
        <w:br/>
        <w:t>деп келеді де, тағы бір жерінде:</w:t>
        <w:br/>
        <w:t>...Білемісің жүйрік сұлу қара айғырды?</w:t>
        <w:br/>
        <w:t>Білемісің әлгі жалбыр сары айғырды?</w:t>
        <w:br/>
        <w:t>Сүр жорға ит, сүтті мама біз биені,</w:t>
        <w:br/>
        <w:t>Соларды зиянкестер қалай қылды?...</w:t>
        <w:br/>
        <w:t>Солардың бірі жауыр, бірі қатпа,</w:t>
        <w:br/>
        <w:t>Сұр жолға ат қазір тулақ, ол енді атпа?</w:t>
        <w:br/>
        <w:t>Мұнымыз күш-көлік қой десе шаруа,</w:t>
        <w:br/>
        <w:t>Зиянкес деді зекіп: “Әкел!... Шатпа!” -</w:t>
        <w:br/>
        <w:t>дейді.</w:t>
        <w:br/>
        <w:t>Сол отты уақыттың арасында жүріп, өз халқының</w:t>
        <w:br/>
        <w:t>ыңыршағы айналып, шаруасы шайқалғанын бұдан артық</w:t>
        <w:br/>
        <w:t>беруді мен білмеймін. Осы бір “Қызыл аттың” барлық</w:t>
        <w:br/>
        <w:t>шындықты ақтара айтуы-ақ, ақынның іштей тартып жүрген</w:t>
        <w:br/>
        <w:t>азабынан шаң берері анық. Тек қана шаң берері ғана анық</w:t>
        <w:br/>
        <w:t>емес, айқайлап айтқанмен бірдей. “Көкшетау” дастанындағы</w:t>
        <w:br/>
        <w:t>табиғат суреттері көз алдымызда әлі күнге дейін өзінің табиғи</w:t>
        <w:br/>
        <w:t>бояуын өшірмесе, ондағы сұрқай жауыздыққа телінетін тарихи</w:t>
        <w:br/>
        <w:t>тұлғамызға не дейміз. Жалпы, ақын жанынан ақтарыла құлаған</w:t>
        <w:br/>
        <w:t>жыр жолдарындағы көл-көсір, ұлан-асыр ойлардың өресінен</w:t>
        <w:br/>
        <w:t>нендей даналықтардың да, нендей қате ұғымдардың да өрнекті</w:t>
        <w:br/>
        <w:t>өресін табатынымыз анық. Олай болса ақын жаратылысындағы</w:t>
        <w:br/>
        <w:t>алып боранның үскірік аязы енді қайтіп соқпасын дейміз.</w:t>
        <w:br/>
        <w:t>Бізге Қара бүркіттің биік танымын бермегенмен, соңынан</w:t>
        <w:br/>
        <w:t>келген тажалын бермесін, дала тағысы “Ақсақ киіктің”</w:t>
        <w:br/>
        <w:t>жүйткіген шабысын бұйыртқанмен, оның жауы мергеннен</w:t>
        <w:br/>
        <w:t>32</w:t>
        <w:br/>
        <w:t>СҰЛУЛЫҚТЫҢ САҢЛАҒЫ</w:t>
        <w:br/>
        <w:t>Біздің қазакең өзінің ықыласы құлаған жандарға немесе</w:t>
        <w:br/>
        <w:t>көрші елге бар болмысымен беріліп, өзін жоғалтып алып, сорлап</w:t>
        <w:br/>
        <w:t>жүретін халық. Мұны да өте қысқа да нұсқа сөз мәйегімен</w:t>
        <w:br/>
        <w:t>“Тентек өзі көтере алмайтын шоқпарға ұмтылады” деп дәл</w:t>
        <w:br/>
        <w:t>тауып айтқан. Бірақ біздің бұл жердегі айтпағымыз тіпті де</w:t>
        <w:br/>
        <w:t>ол емес, кей-кейде тым артық баға беріп, артынан тілімізді</w:t>
        <w:br/>
        <w:t>тістеп қалатынымыз бар. Бұл бір жағынан ананың баласына</w:t>
        <w:br/>
        <w:t>деген асыл-бекзаттың жырындай естілуі де мүмкін, оған</w:t>
        <w:br/>
        <w:t>әрқашанда кешірімді, өйткені әр анаға өз баласынан артық</w:t>
        <w:br/>
        <w:t>ешкім болмайтыны рас, ал екінші жағынан мұндай асып-</w:t>
        <w:br/>
        <w:t>лепіруден әдебиетіміз болсын немесе басқа салада болсын сол</w:t>
      </w:r>
    </w:p>
    <w:p>
      <w:r>
        <w:t>шын мәніндегі асыл-бекзатымыздың нақты бағасын беруде</w:t>
        <w:br/>
        <w:t>көп жаңылысамыз. Ол бізге шынын айту керек опа беріп</w:t>
        <w:br/>
        <w:t>жүрген жоқ. Осы тұста ертедегі бір есті әңгіме еске түседі.</w:t>
        <w:br/>
        <w:t>Баяғыда бір дана кісінің үш баласы болыпты, олар өсіп-</w:t>
        <w:br/>
        <w:t>жетілгеннен кейін әкесі әрқайсысын жеке-жеке шақырып алып</w:t>
        <w:br/>
        <w:t>сынаған екен. Сонда үлкен екі баласы бірінен-бірі асып түсіп,</w:t>
        <w:br/>
        <w:t>ата-анасын барынша мақтап, барынша аста-төк дүниеге</w:t>
        <w:br/>
        <w:t>малындырып, яғни тірілей жұмақта жүргізетін болады ғой.</w:t>
        <w:br/>
        <w:t>Ал кіші баласы, ақырын ғана: - Әке, еліңізді сыйлатқан</w:t>
        <w:br/>
        <w:t>өзіңіздің жолыңызды ұстай алсам жетеді, қалғанын уақыт</w:t>
        <w:br/>
        <w:t>көрсетер жатар, - депті дейді. Сол сияқты менің бүл мақаламда</w:t>
        <w:br/>
        <w:t>да сан құлпыратып арайлы да айбынды сөз құдыретінің ақ</w:t>
        <w:br/>
        <w:t>найзасын еркін пайдаланудан аулақ болдым, тек халқымыздың</w:t>
        <w:br/>
        <w:t>біртуар азамат ақыны және ел үшін елеулі қызмет жасағысы</w:t>
        <w:br/>
        <w:t>келіп жәһәннамға жанын құрбан еткен қайраткері Сәкен</w:t>
        <w:br/>
        <w:t>Сейфуллин жайлы толғаныс болмақ. Сәкен ағамыз сонау</w:t>
        <w:br/>
        <w:t>бозбала шағында етек-жеңі кең аймақты еліміздің еркесі боп,</w:t>
        <w:br/>
        <w:t>серкелікке бас бұрып, бағыт алып:</w:t>
        <w:br/>
        <w:t>Мен келем тау ішінде түнделетіп,</w:t>
        <w:br/>
        <w:t>Аймақты күңіретіп өлеңдетіп,</w:t>
        <w:br/>
        <w:t>Астымда ақ боз атым сылаң сағым</w:t>
        <w:br/>
        <w:t>Жалтақтатып құлақтарын елеңдетіп.</w:t>
        <w:br/>
        <w:t>Ән салдым есіп майда жаяулатып,</w:t>
        <w:br/>
        <w:t>Ырғалтып, шырқап, толғап баяулатын.</w:t>
        <w:br/>
        <w:t>Толқындай мың құбылған әнімді естіп,</w:t>
        <w:br/>
        <w:t>Тыңдарсың кірпік қақпай ояу жатып.</w:t>
        <w:br/>
        <w:t>Ұйқыға әнімді естіп берілмессің,</w:t>
        <w:br/>
        <w:t>Маужырап төсегіңде керілмессің,</w:t>
        <w:br/>
        <w:t>24</w:t>
        <w:br/>
        <w:t>жолы тек боқтаған жоқ, бірақ, бағанағыға қосымша тағы</w:t>
        <w:br/>
        <w:t>біраз нәрсе кетті. ол кісіні тоқтату мүмкін болмады, содан</w:t>
        <w:br/>
        <w:t>сыртқа шығып кетіп, біраз уақыттан кейін қайта оралды.</w:t>
        <w:br/>
        <w:t>Не керек, сабасына түсіпті, келіп менің алдымнен кешірім</w:t>
        <w:br/>
        <w:t>сұрап, “мына баланың айтқаны шынында да дұрыс екен,</w:t>
        <w:br/>
        <w:t>бұл повесті жібермегеніміз жөн сияқты”, - деп бетімнен</w:t>
        <w:br/>
        <w:t>сүйді. Мінездері жібек орамалдай қайран ағаларымыз-ай. Сол</w:t>
        <w:br/>
        <w:t>жерде жиналған кісілердің қабақтары жазылып сала берген.</w:t>
        <w:br/>
        <w:t>Менің мұны айтып отырған себебім, Сәкен ағамыздың, қала</w:t>
        <w:br/>
        <w:t>берді сол кездегі осы кісі секілді асыл да алып ағаларымыздың</w:t>
        <w:br/>
        <w:t>заманның сұрапыл борандарындағы өкінішті істерін</w:t>
        <w:br/>
        <w:t>соншалықты қазбаламай-ақ, үлгілі де ұлағатты жағына үлкен</w:t>
        <w:br/>
        <w:t>мән беріп, ал келеңсіз жайларына кешірім жасау ләзім-ау</w:t>
        <w:br/>
        <w:t>дегенім ғой. Өйткені біздің Егеменді еліміз бар (сол алыптар</w:t>
        <w:br/>
        <w:t>көксеген), соның іргесіне жарық, ажарына кіршік түсірмес</w:t>
        <w:br/>
        <w:t>үшін өзіміз бір ауызды болсақ, сонда ғана болашақта жақсы</w:t>
        <w:br/>
        <w:t>ұғымда аңсаған ағаларымыздың әруағы ырза болары анық.</w:t>
        <w:br/>
        <w:t>Ал Сәкен ақынның жан-дүниесіндегі өзекті өмірін</w:t>
        <w:br/>
        <w:t>өшірмеген қуат:</w:t>
        <w:br/>
        <w:t>Сыр сандықты ашып қара,</w:t>
        <w:br/>
        <w:t>Ашып қара, сырласым.</w:t>
        <w:br/>
        <w:t>Сым пернені басып қара,</w:t>
        <w:br/>
        <w:t>Басып қара, жырласын? -</w:t>
        <w:br/>
        <w:t>деп көкірек қақпасы, өз жанының жазира тылсымы өз</w:t>
      </w:r>
    </w:p>
    <w:p>
      <w:r>
        <w:t>өкінішмен, өз ерлігімен, өз күйзелісімен алдымызға өз</w:t>
        <w:br/>
        <w:t>өмірбаяндамасын жайып салады. Осы өлең өмірбаянның</w:t>
        <w:br/>
        <w:t>ішінде байқап қарағанға қаншама ұлағатты ойлар жатыр. Енді</w:t>
        <w:br/>
        <w:t>біз сол жағына ойысайық. Жалпы, жалғандықтан жаны таза</w:t>
        <w:br/>
        <w:t>жазушының бүкіл өмір жолы өз шығармаларынан көрініс</w:t>
        <w:br/>
        <w:t>тауып, ал сана байламы мен зерде танымы және ар тазалығы</w:t>
        <w:br/>
        <w:t>да осы төңіректен ту алып, туылған ойдарының биік парасатын</w:t>
        <w:br/>
        <w:t>білдірсе керек. Оны Сәкен ақынның келелі ойлармен көркем</w:t>
        <w:br/>
        <w:t>шегетін шығармалары “Қара бүркіт”, “Ақсақ киіктен” анық</w:t>
        <w:br/>
        <w:t>көруге болады. Әрине, бұл тақырыптың тұтас дидарын</w:t>
        <w:br/>
        <w:t>көрсететін бұдан басқа да шығармалары жеткілкті. Енді біз</w:t>
        <w:br/>
        <w:t>“Қара бүркітті” оқиық:</w:t>
        <w:br/>
        <w:t>Толғанып жер дүниеге көз жіберді,</w:t>
        <w:br/>
        <w:t>Өлшеусіз жауыздықты көзі көрді.</w:t>
        <w:br/>
        <w:t>Күштінің құлдығында күні кешкен,</w:t>
        <w:br/>
        <w:t>Ол көрді қапастағы сансыз ерді.</w:t>
        <w:br/>
        <w:t>Олд көрді Азияны мұнар басқан,</w:t>
        <w:br/>
        <w:t>Ол көрді Еуропаны сұмдығы асқан.</w:t>
        <w:br/>
        <w:t>27</w:t>
        <w:br/>
        <w:t>көрмес шырқау құздардың түсында өз халқыңды ұялмай</w:t>
        <w:br/>
        <w:t>елестетіп, және терезесі тең тұрарлық өлшемнің өзекті тұғыры</w:t>
        <w:br/>
        <w:t>болатын. Және қазір біз сол биіктік дәрежеде әлем елімен</w:t>
        <w:br/>
        <w:t>сұхбаттасып жатқанымыз рас.</w:t>
        <w:br/>
        <w:t>Үшінші алыбымыз - Ғабең, бұл кісінің жолы өте жауапты</w:t>
        <w:br/>
        <w:t>және сақ, сазды әуендей табан жолыңды тайдырмай, бір</w:t>
        <w:br/>
        <w:t>өлшемді дүниенің дөңгеленген құрылысын аса шеберлікпен</w:t>
        <w:br/>
        <w:t>жасаған сөз бен ойдың қас шебері сияқты жан. Сәбеңнің</w:t>
        <w:br/>
        <w:t>жан-жүрегінен яғни халықтың жан жүрегінен Мұхаңның</w:t>
        <w:br/>
        <w:t>мұзарт шыңды шырқауына дейін жол шегер болсаң, тек осы</w:t>
        <w:br/>
        <w:t>Ғабеңнің салған табан тайдырмас қасқа жолымен ғана жетуге</w:t>
        <w:br/>
        <w:t>болатындығы айдан анық. Сәбең мен Мұхаңның ерік бермес</w:t>
        <w:br/>
        <w:t>алапат кеңістігін Ғабең өз бойына шақтап сіңіріп, шақпақ</w:t>
        <w:br/>
        <w:t>оттай жарқылдатып, жан ләззатына жарық төккен қасиетті</w:t>
        <w:br/>
        <w:t>жан. Бірақ оған асып-тасып етек-жеңін жинай алмай жатқан</w:t>
        <w:br/>
        <w:t>адамның ішкі-сыртқы құбылысы өз жарасымын тауып,</w:t>
        <w:br/>
        <w:t>оңайлықпен сіңіп кете қоймайтыны тағы айқын.</w:t>
        <w:br/>
        <w:t>Міне, менің “Қазақ әдебиетінің”өңіріндегі алдыңғы буын</w:t>
        <w:br/>
        <w:t>ағаларымыздың қазірде көзі жоқ болғанмен, әруағы әр</w:t>
        <w:br/>
        <w:t>қайсысымыздың көкірегімізде сайрап жатқан тұлғасы жайлы</w:t>
        <w:br/>
        <w:t>айтарымның қысқаша нұсқасы. Бұлар шындығыда да кешегі</w:t>
        <w:br/>
        <w:t>аласапыран төңкеріс кезіндегі қазақ деген халықтың көзі</w:t>
        <w:br/>
        <w:t>жылтыраған үмітін, өз зерделерімен үркердей сақтап, яғни</w:t>
        <w:br/>
        <w:t>алдымен өздерінің жаратылысымен, қала берді сол</w:t>
        <w:br/>
        <w:t>жаратылыстың халықтық тілімен шыққан үнімен, ұйықтың</w:t>
        <w:br/>
        <w:t>айналысында ұйлығып қалмай, ашкөздіктен ашық көздікке</w:t>
        <w:br/>
        <w:t>зауал қасыретінің ара-арасымен жалғыз аяқ жол тауып, адасып</w:t>
        <w:br/>
        <w:t>кетпей алға шыққан жандар. Немесе қалың нөпір өрттің ара-</w:t>
        <w:br/>
        <w:t>арасынан Аллатағалам аман-есен алып шыққан алтынның</w:t>
        <w:br/>
        <w:t>сынықтары, қоламтаның өшпес шоқтары болатын. Әрине,</w:t>
        <w:br/>
        <w:t>қоламтадан дүркіретіп от шығару үшін де өзгелердің яғни</w:t>
        <w:br/>
        <w:t>саясаттың саяқ бейнесіне қауіп төнгенде ғана, түртпекке</w:t>
        <w:br/>
        <w:t>баруы ғажап емес. Сол бір түрткіленген қозғалыс бұларды</w:t>
        <w:br/>
        <w:t>“аузы күйген үрлеп ішедінің” жолымен алып шығып, арманды</w:t>
        <w:br/>
        <w:t>елінің аржағындағы саңлаудан қуат төгіп, бүгінгідей қазақ</w:t>
        <w:br/>
        <w:t>мәдениеті мен әдебиетінің жұлдыздарына айналдырып отыр.</w:t>
      </w:r>
    </w:p>
    <w:p>
      <w:r>
        <w:t>Яғни “қорқақты қуа берсе батыр шығадының” керімен, көп</w:t>
        <w:br/>
        <w:t>күткен көген көз елдің көсегесі болып бір-ақ шыққан. Оталған</w:t>
        <w:br/>
        <w:t>ағаштың отты құшағынан өртеніп шығып, қасырет алауын</w:t>
        <w:br/>
        <w:t>ішіне сыйғызып, ірілік танытқан жандар.</w:t>
        <w:br/>
        <w:t>Мен бүгін осы үш алыптың мұзарт шыңы ұлы Мұхаңның</w:t>
        <w:br/>
        <w:t>(Мұхтар Әуезовтің) бейнесін көз алдымнан кетірмейтін</w:t>
        <w:br/>
        <w:t>жайттардан хабар бермегімді білдірмекпін.</w:t>
        <w:br/>
        <w:t>35</w:t>
        <w:br/>
        <w:t>дәптері”деген балауса жыр жинағы шығып, оны бүкіл жастар</w:t>
        <w:br/>
        <w:t>қауымы жылы қабылдап желпініп жүрген ағамыз Тұманбай</w:t>
        <w:br/>
        <w:t>Молдағалиев қана бар еді. Кейін Шәміл Мұхамеджанов,</w:t>
        <w:br/>
        <w:t>Қайрат Жұмағалиев, Мағзом Сүндетовтер келіп, қатарымыз</w:t>
        <w:br/>
        <w:t>толыққан үстіне толыға түсті. Маған алғаш өлең жазғызған</w:t>
        <w:br/>
        <w:t>да Мәриям апай мен осы Тұманбай ағамыз болатын. Демек,</w:t>
        <w:br/>
        <w:t>мені алғаш әдебиетке әкелген осы кісілер еді.</w:t>
        <w:br/>
        <w:t>Сол 1958 жылы Москвада өтетін Қазақстан әдебиеті мен</w:t>
        <w:br/>
        <w:t>мәдениетінің он күндігіне орай көптеген кітаптар жарық көрді.</w:t>
        <w:br/>
        <w:t>Осы жарық көрген кітаптарды жылдамдатуға менің де бір</w:t>
        <w:br/>
        <w:t>адамдай еңбегімнің сіңгені айдан анық. Мұқаң (Мұқамеджан</w:t>
        <w:br/>
        <w:t>Қаратаев) мені жұмысқа алғанда да осы баспахана мен баспа</w:t>
        <w:br/>
        <w:t>арасында жеңіл жүгіріп тұратын қызметкер ретінде алған еді.</w:t>
        <w:br/>
        <w:t>Тіпті анау Полиграфкомбинат (ол кезде дүрілдеп тұрған кезі)</w:t>
        <w:br/>
        <w:t>бер жағындағы 2-ші Баспаханада (басшысы марқұм С.Төлешев-</w:t>
        <w:br/>
        <w:t>партизан болатын) араларында дамыл таппай шауып жүретін</w:t>
        <w:br/>
        <w:t>бір жан болды, ол мен едім. Тіпті он күндік жақындаған</w:t>
        <w:br/>
        <w:t>сайын Мұқаң да маған, өзінің победа машинасын беріп қойған,</w:t>
        <w:br/>
        <w:t>жүргізушісі Леонид деген ғажап жігіт болатын. Екеуміз ұшамыз</w:t>
        <w:br/>
        <w:t>да тұрамыз. Мұхаң да жұмыс үшін ерік беріп қойған. Осы</w:t>
        <w:br/>
        <w:t>қызылтанау шабуыл да бір күні басылды-ау әйтеуір. Арада</w:t>
        <w:br/>
        <w:t>бір жиырма күндей уақыт өткен, бұл кезде әдемі безендірілген</w:t>
        <w:br/>
        <w:t>бар кітап дүкендерге таралып үлгірген кезі.</w:t>
        <w:br/>
        <w:t>Кенет мені өндіріс бөлімінен Мұқаң басшымыз шақырып</w:t>
        <w:br/>
        <w:t>жатыр деді. Бұл не шақырыс, бар шаруа бітіп еді ғой, әлде</w:t>
        <w:br/>
        <w:t>тағы бір шаруа шығып қалды ма екен? - деген оймен</w:t>
        <w:br/>
        <w:t>ағамыздың есігін аштым. Ағамыз төрді толтырып, маңқиып</w:t>
        <w:br/>
        <w:t>отырған қалпы “кел, кел”, - деп күтіп отырғандай жылы</w:t>
        <w:br/>
        <w:t>шырай білдірді. Ол кісінің сол жағында қасқа маңдайы</w:t>
        <w:br/>
        <w:t>жалтырап, о құдырет, баяғы өзім лекциясын тындап жүрген</w:t>
        <w:br/>
        <w:t>ұлы Мұхаңның (Мұхтар Әуезовтің) өзі отыр. Мен де имене</w:t>
        <w:br/>
        <w:t>басып жақындап едім. Өзіміздің басшымыз Мұқаңа қолымды</w:t>
        <w:br/>
        <w:t>созып амандасып едім, ол кісі назарын оң жаққа бұрып “мына</w:t>
        <w:br/>
        <w:t>ағаңды танитын шығарсың, амандасып қой” деп басын бұрды.</w:t>
        <w:br/>
        <w:t>Мен де дереу елпілдеп барып Мұхтар ағаның қолын алдым.</w:t>
        <w:br/>
        <w:t>Қолының жұп-жұмсақ табы маған сондай жаныма бір елден</w:t>
        <w:br/>
        <w:t>ерек жылылық қуатын еккендей болды да, өзінің жүзінен</w:t>
        <w:br/>
        <w:t>шуақ төгілгендей әсерде қалдырды. (Ол кезде мені ел осы-</w:t>
        <w:br/>
        <w:t>ақ оралып қол алғыш екен дейтін. Үйдегі тәрбие солай болса</w:t>
        <w:br/>
        <w:t>мен не істейін. Әкем жасы үлкен біреумен бір қолыммен</w:t>
        <w:br/>
        <w:t>амандассам қатты кейитін: - Ол сенің жарымжан</w:t>
        <w:br/>
        <w:t>салқындығынды білдіреді. Қос қолыңмен бар ықыласыңды,</w:t>
        <w:br/>
        <w:t>құрақ ұша барып алғаның жөн. Сонда ғана сен нағыз азамат</w:t>
        <w:br/>
        <w:t>боласың. Ол адам саған нақұрыс па, әлде қарапайым колхозиты</w:t>
        <w:br/>
        <w:t>38</w:t>
      </w:r>
    </w:p>
    <w:p>
      <w:r>
        <w:t>“Абылайхан” бейнебіне барып тіреледі. Көз алды екпіндей</w:t>
        <w:br/>
        <w:t>соққан боранмен байланған жан, қанша жерден мықты болса</w:t>
        <w:br/>
        <w:t>да, алдындағы өзі сияқты қараңдағандарды көрмейтіні ләзім,</w:t>
        <w:br/>
        <w:t>тіпті оны айтасыз, аржағын ойлатпаудың салдарынан тау-</w:t>
        <w:br/>
        <w:t>төбенің өзін баса көктей өтуі де содан дейміз.</w:t>
        <w:br/>
        <w:t>Әдетте біз осындай алыптарымызды мақтағанда, соған бара-</w:t>
        <w:br/>
        <w:t>бар, тіпті одан да көрегендік танытып асып түсетін тұлғаларға</w:t>
        <w:br/>
        <w:t>да асылық сөз айтып жатамыз. Бірақ бүл сөз бүгінгі таңға да</w:t>
        <w:br/>
        <w:t>жараспайтынын әзірше ешкім сезіп жатқан жоқ. Мұның бір</w:t>
        <w:br/>
        <w:t>жағы халықтың ауызбіршілігіне едәуір дүдәмәл тастамай ма</w:t>
        <w:br/>
        <w:t>екен деген ой әрқашан көңілден кетпейді. Өйткені сол</w:t>
        <w:br/>
        <w:t>соқтықпалы өмірдегі жандардың бәрі де осы өзіміздің, өзіміздің</w:t>
        <w:br/>
        <w:t>халықтың арасынан шыққанына ешкімнің дауы жоқ.</w:t>
        <w:br/>
        <w:t>Егер біз әбден мемлекет болып қалыптасқан көрші</w:t>
        <w:br/>
        <w:t>елдердегідей жолды ұстансақ, одан қатты ұтыламыз. Өйткені,</w:t>
        <w:br/>
        <w:t>біріншіден, олардың да жетісіп жатқаны белгілі, екіншіден,</w:t>
        <w:br/>
        <w:t>біздің халықтың даналығында өлгеннің жер-жебіріне жетіп</w:t>
        <w:br/>
        <w:t>жамандау жоқ және оның (өлген жанның) басындағы</w:t>
        <w:br/>
        <w:t>жақсылық қасиеттерін дәріптеп өнеге етіп, жамандықтарын</w:t>
        <w:br/>
        <w:t>үммыттыруға тырысып баққан.</w:t>
        <w:br/>
        <w:t>Бұған тағы бір дәлел, сонау бұл үш бәйтерегіміз тірілген</w:t>
        <w:br/>
        <w:t>кездің тұсы болатын. Осы қазіргі “Жазушы” баспасы базар</w:t>
        <w:br/>
        <w:t>түбіндегі Прелетарский 2-ші үйден, қазіргі Жазушылар</w:t>
        <w:br/>
        <w:t>одағының (Абылайхан, 105-үй) бірінші қабатына көшіп</w:t>
        <w:br/>
        <w:t>келген жылы (Ол кезде баспа басшысы Д.Еркінбеков деген</w:t>
        <w:br/>
        <w:t>ағамыз болатын. Мен сол баспада корректор болып істеп</w:t>
        <w:br/>
        <w:t>жүрген кезім еді). Бір күні менің қолыма Асқар Лекеров</w:t>
        <w:br/>
        <w:t>деген ағамыз “Сәкен Сейфуллиннің бір повесін жинаққа</w:t>
        <w:br/>
        <w:t>енгіземіз. Сен осыны ұқыптап оқып, қате кетпес жағын</w:t>
        <w:br/>
        <w:t>қадағала. Тарихта қаласың” демесі бар ма. Әрине, біз сияқты</w:t>
        <w:br/>
        <w:t>әлі әдебиеттен мол ұғымы жоқ адамға, оның үстіне</w:t>
        <w:br/>
        <w:t>қиалымыздағы Сәкен ағамыздың поэзиясы мен өзін көктегі</w:t>
        <w:br/>
        <w:t>пайғамбардай көретін кезіміз. Сонымен, повесті оқып шықтым.</w:t>
        <w:br/>
        <w:t>Аты қазір есімде жоқ. Әйтеуір бір әйелмен екі ортадағы арқауы</w:t>
        <w:br/>
        <w:t>ширалмаған ұзақ сонар әңгіме, өзі онша ретке де келмеген,</w:t>
        <w:br/>
        <w:t>шамасы алғашқы асығыс түрі болу керек. Сонымен, не керек,</w:t>
        <w:br/>
        <w:t>менің ойыма мынадай бір сауал туындады. Бүкіл ел Сәкен</w:t>
        <w:br/>
        <w:t>ағамыздың жинақтарын алғанда, мәңгілік өшпес із қалдырған</w:t>
        <w:br/>
        <w:t>лирикалық өлеңдерін оқып келіп, мынаған түскен кезде</w:t>
        <w:br/>
        <w:t>құлазып кетеді-ау деген жаман ойымды Асекеңе айтпаймын</w:t>
        <w:br/>
        <w:t>ба, ол кісі сен соншама кімсің деп тулап ала жөнелді, тіпті</w:t>
        <w:br/>
        <w:t>боқтап та жіберді. Сондан бұрын-соңды мұндайды естімеген</w:t>
        <w:br/>
        <w:t>басым, лаж жоқ, басшымыз Еркінбекке кіріп, бар мән-жайды</w:t>
        <w:br/>
        <w:t>айттым. Ол кісі дереу жергілікті комитет пен партия</w:t>
        <w:br/>
        <w:t>хатшысын, тағы бір басшыларды шақырып, менің мәселемді</w:t>
        <w:br/>
        <w:t>қарап жіберсін. Асқар ағамыз тағы басты баяғысына. Бұл</w:t>
        <w:br/>
        <w:t>26</w:t>
        <w:br/>
        <w:t>Бірінші көруім. 1957 жылы КазГУ-дың филология</w:t>
        <w:br/>
        <w:t>факультетіне конкурстан өтпей қалғанмын. Содан кейін</w:t>
        <w:br/>
        <w:t>құжатымды алуға, қазіргі Төле би мен А. Байтұрсынов</w:t>
        <w:br/>
        <w:t>көшесінің бұрышындағы үш қабатты ғимаратқа бардым.</w:t>
        <w:br/>
        <w:t>Ол ғимарат сол жылы жаңадан біткен болатын. Мен екінші</w:t>
        <w:br/>
        <w:t>қабатқа көтерілгенімде ар жағындағы бір бөлмеден құлаққа</w:t>
        <w:br/>
        <w:t>жағымды үн естіліп жатқанын байқадым. Бұл не жиналыс</w:t>
      </w:r>
    </w:p>
    <w:p>
      <w:r>
        <w:t>екен деп есігін ашып қарасам, зал іші толған студенттер</w:t>
        <w:br/>
        <w:t>әлдекімді ұйып тыңдап отыр. Сонау төрде маңдайы</w:t>
        <w:br/>
        <w:t>жарқыраған бір кісі желбегей ақ кителімен теңселе қозғалып,</w:t>
        <w:br/>
        <w:t>әлде бір тарих шежіресінің әрбір түйінін тарқата түсіндіріп,</w:t>
        <w:br/>
        <w:t>шешіле сөйлеп түр. Үнінің тартымдылығы ма, әлде айтып</w:t>
        <w:br/>
        <w:t>жатқан тақырыптың татымдылығы ма, мен де сол сөзге еріксіз</w:t>
        <w:br/>
        <w:t>құлақ қойып, ішке қалай енгенімді білмей де қалыппын.</w:t>
        <w:br/>
        <w:t>Сәлден кейін әлде біреу артымнан түртіп, аса баяу сыбырмен,</w:t>
        <w:br/>
        <w:t>отырсаңшы, орын бар ғой, - деген кезде барып, өзімнің жолдың</w:t>
        <w:br/>
        <w:t>бір жақ жақпарында аңырып тұрып қалғанымды білдім.</w:t>
        <w:br/>
        <w:t>Дереу жаңағы бала сілтеген орындыққа отырып, үлкен кісінің</w:t>
        <w:br/>
        <w:t>маңызды да мазмұнды лекциясын тыңдап шықтым. Кейіннен</w:t>
        <w:br/>
        <w:t>өз-өзімнен іштей күйініп, “ана қабылданған студенттер қандай</w:t>
        <w:br/>
        <w:t>бақытты еді” деген ой жанымды қарып өтті. Жаңағы кісіні</w:t>
        <w:br/>
        <w:t>өзім де бірден таныдым. Кәдімгі ұлы Мұхаңды. Мен бұл</w:t>
        <w:br/>
        <w:t>кісінің “Абай жолы” эпопеясын 6-класта бір оқып, тісім батпай,</w:t>
        <w:br/>
        <w:t>содан 8-класта бір оқып, тағы тісім батпай, 10-класты бітіріп,</w:t>
        <w:br/>
        <w:t>жұмыс істеп жүргенімде өзімді-өзім зорлап оқып шыққаным</w:t>
        <w:br/>
        <w:t>бар-ды. Бұл кісі Сәбит ағамыздай емес, өте күрделі екендігін</w:t>
        <w:br/>
        <w:t>сонда ғана білгенмін. Кейін арада үш-төрт жыл өткеннен соң</w:t>
        <w:br/>
        <w:t>ғана, бұл кітапты құныға оқып, аса құндылығына көзім жетті.</w:t>
        <w:br/>
        <w:t>Ал мынадай өзін көзбен көріп, сөзін құлағыңмен тыңдағанда</w:t>
        <w:br/>
        <w:t>бұл кісінің тастаған әсері, сонау құран сөзіндегі</w:t>
        <w:br/>
        <w:t>пайғамбарлардың тұлғасын алдыңа әкеп жайып тастағандай</w:t>
        <w:br/>
        <w:t>болды. Бұл 1957 жылдың қыркүйек айының орта шені болатын.</w:t>
        <w:br/>
        <w:t>Ал екінші көруім дәл осы жылдың осы айының аяқ шенінен</w:t>
        <w:br/>
        <w:t>яғни Абай атындағы опера және балет театрында, осы кісінің</w:t>
        <w:br/>
        <w:t>60 жылдығы өтіп жатты. Жан-жақтан небір қасқа мен</w:t>
        <w:br/>
        <w:t>жайсаңдар той құрметіне келіп жатты. Мен ол кезде құрылыста</w:t>
        <w:br/>
        <w:t>жұмыс істейтінмін. 28-ші қыркүйек. Театрдағы тойына</w:t>
        <w:br/>
        <w:t>барғым келеді. Бірақ шақыру билеті жоқ. Мені қайдан</w:t>
        <w:br/>
        <w:t>кіргізсін. Дегенмен бір амалын табармын деп, театрдың есігінің</w:t>
        <w:br/>
        <w:t>алдына бардым. Халық ағылып келіп жатыр. Бәрі де арнайы</w:t>
        <w:br/>
        <w:t>шақырылған. Көз қызыққанмен амал қанша. Қасымдағы</w:t>
        <w:br/>
        <w:t>жолдастарым қолын бір сілтеп қайтып кетті. Мен болсам,</w:t>
        <w:br/>
        <w:t>ілгері жылжып бара жатқан топтың арасымен жақындай</w:t>
        <w:br/>
        <w:t>бердім. Билет тексерушіге тірелгенде бір жағын тұспалдай ішке</w:t>
        <w:br/>
        <w:t>36</w:t>
        <w:br/>
        <w:t>“біреудің бір тиынын да өзіңе сіңіруші болма, тек өз еркімен</w:t>
        <w:br/>
        <w:t>бергенде ғана алғаның жөн” деген әке тәрбиесінің</w:t>
        <w:br/>
        <w:t>ұлығатының асыл қасиеті де болар.</w:t>
        <w:br/>
        <w:t>Бүдан кейін 1960 жылдары қысқа қарай болатын. Осы</w:t>
        <w:br/>
        <w:t>қазіргі Әбу Нәсір әл-Фараби университетінің қазіргі</w:t>
        <w:br/>
        <w:t>Т.Жүргенов атындағы театр және өнер институтының</w:t>
        <w:br/>
        <w:t>орнындағы кезі. Сырттан кірісімен екінші қабатқа көтеріліп</w:t>
        <w:br/>
        <w:t>тура жүргенде үлкен зал бар. Сол залда әдебиетшілердің бір</w:t>
        <w:br/>
        <w:t>жиналысы болды. Төрде, әлі күнге дейін есімде, ай маңдайы</w:t>
        <w:br/>
        <w:t>жарқырап Мұхаң, бұйра шашы бұрқырап Әбділда Тәжібаев</w:t>
        <w:br/>
        <w:t>ағаларымыз отырды. Осы алыптардың ортасында жиналысты</w:t>
        <w:br/>
        <w:t>басқарып талшыбықтай жіп-жіңішке, шекесі ебедейсіздеу</w:t>
        <w:br/>
        <w:t>шығыңқы, былай қарағанда нағыз торсық шеке бір жігіт</w:t>
        <w:br/>
        <w:t>отырды. Оған “әлі сенен талай мықтылық шығар-ау” деп</w:t>
        <w:br/>
        <w:t>ішімнен қатты сүйсіндім. Өйткені кең маңдайы Мұхаңа, бұйра</w:t>
        <w:br/>
        <w:t>шашы - Әбекеңе сіңіп, оның балаңдығы сезілмей, үшеуі үш</w:t>
        <w:br/>
        <w:t>алыптай көрініп кетті маған. Сонда мен алғаш рет бұл жігіт</w:t>
        <w:br/>
        <w:t>үшін іштен қатты марқайғанмын. Олай болатын себебі бұл</w:t>
      </w:r>
    </w:p>
    <w:p>
      <w:r>
        <w:t>жігітпен мен сол маңайдағы бас поштаның Бөгенбай бетіндегі</w:t>
        <w:br/>
        <w:t>газет-журнал сататын дүңгіршектің алдында алғаш рет</w:t>
        <w:br/>
        <w:t>танысқанмын. Бұл Әбіш Кекілбаев еді. Сол танысқаннан</w:t>
        <w:br/>
        <w:t>әңгімеміз жарасып өзіміз егіз қозыдай болып кеткенбіз. Оған</w:t>
        <w:br/>
        <w:t>қарағанда мен өзімді қазіргі “Жазушы” баспасына қызмет істеп</w:t>
        <w:br/>
        <w:t>жүрген соң ба, ересек көрсететінмін. Сол танысқан бойда</w:t>
        <w:br/>
        <w:t>Абай көшесінен сәл төмен Байзақов көшесіндегі пәтеріме</w:t>
        <w:br/>
        <w:t>әкелгенмін. Бұл пәтер үлкен аудармашы ағамыз Мұхтар</w:t>
        <w:br/>
        <w:t>Жанғалиннің інісі Әлімтай Жанғалиннің пәтері болатын.</w:t>
        <w:br/>
        <w:t>Ол кісі менің қызметтегі басшым, әрі жерлес аға болып</w:t>
        <w:br/>
        <w:t>жүретін. Сол марқұм ағамыз сол күні үйде жоқ еді. Не керек,</w:t>
        <w:br/>
        <w:t>Әбіш екеуміздің әңгімеміз таусылар емес. Таң атқанша шамды</w:t>
        <w:br/>
        <w:t>жағып қойып екеуміз өрелі таңңғы ұйқысыз әңгімемен</w:t>
        <w:br/>
        <w:t>өткізгеніміз бар. Оның да білмейтін пәлесі жоқ екен, менің</w:t>
        <w:br/>
        <w:t>де өмірден көргенім бар, оқынғандарым да ешкімнен сорлы</w:t>
        <w:br/>
        <w:t>емес болатынмын. Анда-санда екеуміз шәлкем-шалыс та</w:t>
        <w:br/>
        <w:t>келеміз. Әйтеукір не керек біздің әңгімеміз ертеңгі түске</w:t>
        <w:br/>
        <w:t>таман аяқталғандай болатын. Онда да оның бір шаруасы боп</w:t>
        <w:br/>
        <w:t>асығып кеткен. Анық білетінім ол кезде шешесі мен</w:t>
        <w:br/>
        <w:t>қарындасын мұнда алдыртпаған кезі. Өзі менен бір жас кіші</w:t>
        <w:br/>
        <w:t>болып шықты. Сонда-ақ мен ішімнен, бұл інімізден әлі құдай</w:t>
        <w:br/>
        <w:t>қаласа, талай туындылар туатын шығар деп ойлаған</w:t>
        <w:br/>
        <w:t>болатынмын. Оны кейін елге де айтып жүрдім. Сол айтқаным</w:t>
        <w:br/>
        <w:t>дөп келгендей, бүгінгі отырысының мені марқайтқаны сол</w:t>
        <w:br/>
        <w:t>еді. Сонымен не керек, сол жиналыста осы Әбішіміз алдымен</w:t>
        <w:br/>
        <w:t>сол жағында отырған бар күш-қуатын ішке сақтап, мінберге</w:t>
        <w:br/>
        <w:t>42</w:t>
        <w:br/>
        <w:t>бұйырған оғын бұйыртпасын, тәңір махаббаттың иесі</w:t>
        <w:br/>
        <w:t>аққулардың, сол аққулармен бірге олардың өздері тақылеттес</w:t>
        <w:br/>
        <w:t>ақын жанының да ғажайып сұлуын жазсын маңдайға, бірақ</w:t>
        <w:br/>
        <w:t>олардың өзін-өзі тастаған қасіретін бермесін деп тілейміз.</w:t>
        <w:br/>
        <w:t>Азамат ақын, қайраткер ақынның ұлан-ғайыр еңбегінің ішінде</w:t>
        <w:br/>
        <w:t>арпалысқан алапат құбылыстың құшағында бұлқына жүріп,</w:t>
        <w:br/>
        <w:t>кейбірі толық, енді біреулері бір-ақ жазылып тасталған</w:t>
        <w:br/>
        <w:t>шығармалары тұтастай академиялық жинақтарда - олар жасаған</w:t>
        <w:br/>
        <w:t>өткен тарихымыз ұмыт қалмас үшін -- басылғанмен, ел арасына</w:t>
        <w:br/>
        <w:t>жоғарғыдай мәңгілік ұлығаттылық танытатын ұлы ақынның</w:t>
        <w:br/>
        <w:t>рухын өлтірмейтін шығармалары жарық көріп жатсын</w:t>
        <w:br/>
        <w:t>демекпіз. Сонда ғана біздің өміріміз де, халқымыздың өмірі</w:t>
        <w:br/>
        <w:t>де аса сәнді де мәнді болуға тиісті.</w:t>
        <w:br/>
        <w:t>Рас, басында кедей-кепшіктерді, бай-манаптармен, молда-</w:t>
        <w:br/>
        <w:t>сопылармен теңегіміз келген заманның да өз жаңалығы болды</w:t>
        <w:br/>
        <w:t>әрине, бірақ соған орай тақырға отырғызған сәттері де аз болған</w:t>
        <w:br/>
        <w:t>жоқ. Сол алдамшы қағидаға алданып, өз сөзімізге өзіміз пісіп</w:t>
        <w:br/>
        <w:t>шықпай, яғни өз дәстүр-салтымыздың қазанына қайнап,</w:t>
        <w:br/>
        <w:t>қанымызға сіңген қағиданың бойына нәр беріп, қуат алмаған</w:t>
        <w:br/>
        <w:t>соң адамның да, халықтың да қадыры болмайтынына бүгінгі</w:t>
        <w:br/>
        <w:t>таңда көзіміз әбден жетіп отыр. Шындығында кедейдің де</w:t>
        <w:br/>
        <w:t>кедейі, бай-манаптың да бай-манабы, молда-сопылардың да</w:t>
        <w:br/>
        <w:t>молда-сопысы бар екенін ескертпейтін жәйдан құдайым</w:t>
        <w:br/>
        <w:t>сақтасын деп тілейік. Ендігі жерде көзді байлаған соқырдай</w:t>
        <w:br/>
        <w:t>өзге халықтарға сенгіштігімізді де қойсақ жарасар еді. Осыған</w:t>
        <w:br/>
        <w:t>орай адамның адамы, халықтың да халқы бар екенін және</w:t>
        <w:br/>
        <w:t>олардың үлгі алатын қасиетінен үлгі алып, алмайтыныннан</w:t>
        <w:br/>
        <w:t>іргемізді аулақ салып жүрсек, кешегі осы Сәкен, Ілияс,</w:t>
        <w:br/>
        <w:t>Бейімбет, оның аржағындағы Ахмет, Жүсіпбек, Мағжан,</w:t>
        <w:br/>
        <w:t>Шәкәрім тағы басқа небір теңдесі жоқ тегеуріңді</w:t>
        <w:br/>
        <w:t>тұлғаларымыздан айрылмас едік қой. Қысқасы, елді елдікке</w:t>
      </w:r>
    </w:p>
    <w:p>
      <w:r>
        <w:t>жетелейтін келелі іш пікірде болып, кесірлі ойлардан арылайық.</w:t>
        <w:br/>
        <w:t>Сәкен ағамыздың бұл жүз жылдығын бүкіл халық та осы</w:t>
        <w:br/>
        <w:t>тұрғыдан бағалайды.</w:t>
        <w:br/>
        <w:t>Сәкен ағамыздың арманы өшпесін, халқының ұрпағы</w:t>
        <w:br/>
        <w:t>алыптардың азапты тағдырын кешпесін, басымыздан бақ</w:t>
        <w:br/>
        <w:t>кетпесін, нарықтың ызғарлы желі ұзағынан еспесін ылайым.</w:t>
        <w:br/>
        <w:t>Сөзіміздің соңын ақын ырғағымен былай аяқтайық:</w:t>
        <w:br/>
        <w:t>“Сыр сандығын ашып қара,</w:t>
        <w:br/>
        <w:t>Ашып қара”, ағаның;</w:t>
        <w:br/>
        <w:t>“Сым пернесін басып қара</w:t>
        <w:br/>
        <w:t>Басым қара”, қарағым.</w:t>
        <w:br/>
        <w:t>33</w:t>
        <w:br/>
        <w:t>ма, кім болғанда да кішіпейіл бол, мүмкіндігінше олардың</w:t>
        <w:br/>
        <w:t>көкірегіне адамгершіліктің жылылығы мен шуағын төгіп</w:t>
        <w:br/>
        <w:t>кеткенің жөн. Сонда ғана өзіңде ертең есейгенде адам жанын</w:t>
        <w:br/>
        <w:t>жәбірлемейтін шуақты жан боласың, - деген сөзді жиі</w:t>
        <w:br/>
        <w:t>айтатын. - Тіпті егер адамдардың бәрі бірдей мейірімді болса,</w:t>
        <w:br/>
        <w:t>бұл дүниеде жынды да, кемтар ауру да болмас еді, біз көбінесе</w:t>
        <w:br/>
        <w:t>өзімізге өзіміз жасаймыз көп нәрсені, - деп үнемі</w:t>
        <w:br/>
        <w:t>құлағымызға құйып отыратын. “Менің қол алғыштық, әсіресе</w:t>
        <w:br/>
        <w:t>қос қолымды ала жүгіретінім содан қалған болатын”. Қысқасы,</w:t>
        <w:br/>
        <w:t>жаңа кіші Мұқаңның қолын алғанымда, ол кісі оң қолын</w:t>
        <w:br/>
        <w:t>ұсынды да, мен өз әдетімше қос қолыммен амандасқам. Ал</w:t>
        <w:br/>
        <w:t>үлкен Мұхаңның (сол кезде ел бүл кісілерді осылай үлкен</w:t>
        <w:br/>
        <w:t>Мұхан, кіші Мұқаң деп атайтын) қолын да солай алып едім,</w:t>
        <w:br/>
        <w:t>ол кісі мен бұрын-соңды көрмеген бір тосын мінез көрсетіп,</w:t>
        <w:br/>
        <w:t>жайғасып отырған орнынан жайлап тұрып, менің қолымды,</w:t>
        <w:br/>
        <w:t>неге екенін қайдам, қос қолымен алды да, дереу бетін сипады.</w:t>
        <w:br/>
        <w:t>Мен де бетімді сипадым. Әкемнің айтымында бұл да бар еді.</w:t>
        <w:br/>
        <w:t>Әсіресе өте сыйлы ақсақалдар мен әжелердің қолын алғанда</w:t>
        <w:br/>
        <w:t>ғана қолдансаң жөн, балам дейтіндей ой тастайтын. Біздің</w:t>
        <w:br/>
        <w:t>мына үлкен кісі екеуміздің бет сипасқанымыз сондай</w:t>
        <w:br/>
        <w:t>жарасымды да және тәрбиенің де бірлігін аңғартқандай болды.</w:t>
        <w:br/>
        <w:t>Кейіннен әке тәрбиесінің ұлылығының астарында талай-талай</w:t>
        <w:br/>
        <w:t>адамгершілікке тән сырлардың жатқандығына көзім жетті.</w:t>
        <w:br/>
        <w:t>Сонымен не керек, кіші Мұхаң, амандасып болғаннан</w:t>
        <w:br/>
        <w:t>кейін екеумізге кезек қарап, Сейфолла айналайын, мына</w:t>
        <w:br/>
        <w:t>ағаңның бір шаруасы бар, соны сен орындап кел. Кешегі</w:t>
        <w:br/>
        <w:t>өзіміздің онкүндікке арнап шығарған көп кітаптарымыз бар</w:t>
        <w:br/>
        <w:t>ғой, соларды түгел дүкеннен сатып алып кел, мына Мұхаң,</w:t>
        <w:br/>
        <w:t>соларды бір қарап шығуым керек деп отыр, бұл кісі ондайды</w:t>
        <w:br/>
        <w:t>қағыс жібермейтін кісі ғой. Мен сәл кідіріп, басты-бастысын</w:t>
        <w:br/>
        <w:t>ба, әлде... деп қалып ем. Үлкен Мұхаң қолындағы күректей</w:t>
        <w:br/>
        <w:t>100 сомдықты маған ұстатып жатып, түгел, қалдырма, - деді.</w:t>
        <w:br/>
        <w:t>Сол кезде кіші Мұхаң астындағы креслосын терезеге қарата</w:t>
        <w:br/>
        <w:t>бұрды да, өзіміздің машинаны мінесің бе, әлде мына кісінің</w:t>
        <w:br/>
        <w:t>машинасын мінесің бе, ол жағын өзің біл деп, енді бара бер</w:t>
        <w:br/>
        <w:t>дегендей ишара білдірді де, тек көп күттірмегейсің, - деді</w:t>
        <w:br/>
        <w:t>ағамыз. Ал үлкен Мұхаң дәл осы кезде маған қарап: “Тым</w:t>
        <w:br/>
        <w:t>асықпа, менің де мына ағаңмен сөйлесе тұратын біраз шаруам</w:t>
        <w:br/>
        <w:t>бар. Әрі осындағы амандасатын кісілерім де бар дегендей...” --</w:t>
        <w:br/>
        <w:t>деп шығарып салды. Шамасы, мені балалық жасап, шаруаны</w:t>
        <w:br/>
        <w:t>шала бітіріп жүрер дегендей пиғылы-ау деп ұқтым, өзім кетіп</w:t>
        <w:br/>
        <w:t>бара жатып.</w:t>
        <w:br/>
        <w:t>Дереу өз бөлмеме келіп, болған жайды бастығым -- Евгений</w:t>
      </w:r>
    </w:p>
    <w:p>
      <w:r>
        <w:t>Степанович Кругловқа баяндап, тез жиналдым да тысқа</w:t>
        <w:br/>
        <w:t>39</w:t>
        <w:br/>
        <w:t>қарай зып бердім. Енді тек ұстатпаудың амалын істеу керек,</w:t>
        <w:br/>
        <w:t>сол бойымен екінші қабатқа көтеріліп, театрдың маңдай</w:t>
        <w:br/>
        <w:t>бетіндегі перделердің біріне орала-морала терезе жақпарына</w:t>
        <w:br/>
        <w:t>отыра кеттім. Мені іздеушілер қалай ізім-қайым жоғалғаныма</w:t>
        <w:br/>
        <w:t>қайран қалған болу керек, қарсы алдымдағы ішке кіретін</w:t>
        <w:br/>
        <w:t>есіктердің алдындағы әйелдерден жасқандым. Бір кезде әйтеуір</w:t>
        <w:br/>
        <w:t>оның да бір амалын тауып, ішке де кірдім. Іште орын жоқ.</w:t>
        <w:br/>
        <w:t>Халық лық толы. Залдың жарығы өшіп, төрге басы жалтырап</w:t>
        <w:br/>
        <w:t>алдымен Жұмабай Шаяхметов-ау деймін сол енді, одан кейін</w:t>
        <w:br/>
        <w:t>Мұхаңның өзі бастаған өңкей бірінен-бірі өткен алыптар маң-</w:t>
        <w:br/>
        <w:t>маң басып, қойылған орындыққа отырғанда, төрдің көмейі</w:t>
        <w:br/>
        <w:t>тек әруақты алыптардың қастерлі аясындай болып, маңқиған</w:t>
        <w:br/>
        <w:t>жандардың маңғаз қалыптары мерейтойдың өмірі көрмеген</w:t>
        <w:br/>
        <w:t>сән-салтанатындай етті. Содан кейін әрқайсысының сөйлеген</w:t>
        <w:br/>
        <w:t>сөздері сап алтындай, анда-санда әзіл-қалжындары араласа</w:t>
        <w:br/>
        <w:t>төгіліп жатты. Достықтың небір ақтарылмаған сырлары, сөздің</w:t>
        <w:br/>
        <w:t>небір қиян-кескі қырлары өз жарасымын тауып, жайсаң</w:t>
        <w:br/>
        <w:t>өмірді бір жайнатып жібергендей болды. Аяғымнан тік тұрған</w:t>
        <w:br/>
        <w:t>мен соларды көргеніме мәзбін. Айтар аңыз осындай-ақ</w:t>
        <w:br/>
        <w:t>болар. Мұхаңа Ленин орденін тақты. Оған қол шапалақтап</w:t>
        <w:br/>
        <w:t>қошемет те көрсетілді. Осы бір дүрмек бір жеті созылды-ау</w:t>
        <w:br/>
        <w:t>деймін. Мен бұл көргенімді достарыма тамсана айтқанымда,</w:t>
        <w:br/>
        <w:t>оларда өздерінің қайтып кеткеніне қатты өкінді. Одан кейін</w:t>
        <w:br/>
        <w:t>университет бұрынғы үкімет үйіне, яғни қазіргі Темірбек</w:t>
        <w:br/>
        <w:t>Жүргенов атындағы Театр және өнер инуституына көшті. Сол</w:t>
        <w:br/>
        <w:t>ғимаратқа мен де анда-санда барып, Мұхаңның қызықты</w:t>
        <w:br/>
        <w:t>шешен төгілетін лекциясын тыңдаған болып жүрдім. Бірақ</w:t>
        <w:br/>
        <w:t>ол менің Мұхаңа деген құрметімді асырғанмен, жан-дүниемнің</w:t>
        <w:br/>
        <w:t>азығын толық бере қойды деп айта алмаймын. Бір өкініштісі</w:t>
        <w:br/>
        <w:t>сол еді. 1958 жылдың наурыз айында мен қазіргі “Жазушы”</w:t>
        <w:br/>
        <w:t>баспасының (ол кезде “Казмемкөркемәдеббас” аталатын) өндіріс</w:t>
        <w:br/>
        <w:t>бөліміне қызметке тұрдым. Бұл менің жазушыларға деген</w:t>
        <w:br/>
        <w:t>жақындығымды бұрынғыдан да етене араластырды. Кешегі</w:t>
        <w:br/>
        <w:t>шығармаларын оқып келген қиялдағы жандардың да жер басып</w:t>
        <w:br/>
        <w:t>өзімізбен бірге жүретіндігіне көзім жетіп, көкірегім оянғандай</w:t>
        <w:br/>
        <w:t>болды. Баспада мен қазақтың өңкей майталмандары</w:t>
        <w:br/>
        <w:t>Мұхамеджан Қаратаев, Тайыр Жароков, Дихан Әбілев, Хамит</w:t>
        <w:br/>
        <w:t>Ерғалиев, Іслам Жарылғапов, Өтебай Тұрманжанов, Әнуар</w:t>
        <w:br/>
        <w:t>Ипмағамбетов, Мәриям Хакімжанова, Айтбай Хангелдин,</w:t>
        <w:br/>
        <w:t>Қалжан Нұрмаханов, Ғафу Қайырбеков, Тілеген Шопашев,</w:t>
        <w:br/>
        <w:t>Құланбай Көпішев, Машқар Гумеров, Мәлика Мәдиева,</w:t>
        <w:br/>
        <w:t>Валерий Антонов, Анатолий Ананьев тағы да басқа атақты да</w:t>
        <w:br/>
        <w:t>белгілі жандармен бірге қызмет жасадым. Ал жастардан менен</w:t>
        <w:br/>
        <w:t>екі-үш жастай үлкен, осының алдында ғана “Стдудент</w:t>
        <w:br/>
        <w:t>37</w:t>
        <w:br/>
        <w:t>шықтым. Екі машина түр, бірі победа, енді бірі үлкен</w:t>
        <w:br/>
        <w:t>Мұхаңның ЗИМ-і. Мен ойланбастан үлкен Мұхаңның</w:t>
        <w:br/>
        <w:t>ұзындығы есік пен төрдей (ол кезде бізге солай елестеген</w:t>
        <w:br/>
        <w:t>болатын) ЗИМ-іне міндім. Жүргізуші егде тартқан шалдау</w:t>
        <w:br/>
        <w:t>кісі екен, дереу жүріп кетті. Сол сәт көзім бастықтың</w:t>
        <w:br/>
        <w:t>терезесіне түсіп кетіп еді, кіші Мұқаңның қарап тұрғанын</w:t>
        <w:br/>
        <w:t>көрдім, ар жағынан үлкен Мұхаңды да байқап қалдым.</w:t>
      </w:r>
    </w:p>
    <w:p>
      <w:r>
        <w:t>Шамасы, бұл бала қайсысына мінер екен дегендей. Сонымен</w:t>
        <w:br/>
        <w:t>не керек, ЗИМ-ге мінген Сәкең қаладағы төрт-бес кітап</w:t>
        <w:br/>
        <w:t>дүкенін аралап шықты. Содан есімде қалғаны қазіргі Фурманов</w:t>
        <w:br/>
        <w:t>пен Төле би көшесінің бұрышындағы және Гоголь мен Қонаев</w:t>
        <w:br/>
        <w:t>көшесінен (бұл дүкендер қазір жоқ) сәл төменгі кітап</w:t>
        <w:br/>
        <w:t>дүкендерінен барлық кітапты ірісінен майдасына дейін түгендеп</w:t>
        <w:br/>
        <w:t>алдым. Және бір қызығы, мен қай дүкеннің алдына осы</w:t>
        <w:br/>
        <w:t>ұзындығы есік пен төрдей машинамен көлденендеп тоқтай</w:t>
        <w:br/>
        <w:t>қалсам болды, сол дүкеннің әшейінде табыла қоймайтын</w:t>
        <w:br/>
        <w:t>басшысынан бастап қатардағы сатушыларына дейін аяғынан</w:t>
        <w:br/>
        <w:t>тік тұрып қызмет жасап, көрсеткенімді әп-сәтте дайын етеді.</w:t>
        <w:br/>
        <w:t>Тіпті бұрынғы дүкеннен алғанымды машинадан әкеліп</w:t>
        <w:br/>
        <w:t>ықтияттап қайта буып беріп жатқаны. Өзім де мұндай</w:t>
        <w:br/>
        <w:t>қүрметті болмаспын. Ішімнен сенің арқаң ғой дегендей мәшина</w:t>
        <w:br/>
        <w:t>жаққа сүйсініп бір қарап қоям баяғы. Бас-аяғы жарты сағат</w:t>
        <w:br/>
        <w:t>десем өтірікші болармын, әйтәуір бір сағат көлемінде қайта</w:t>
        <w:br/>
        <w:t>оралдым. Кітап саудама, әлі күнге есімде, 52 сом 37 тиын</w:t>
        <w:br/>
        <w:t>жұмсаппын. Өзі түс әлеті болатын. Тамақ ішуге ақшам да</w:t>
        <w:br/>
        <w:t>жоқ еді. Сол замат менің бір нәрсе ойыма сарт ете қалды,</w:t>
        <w:br/>
        <w:t>осының бір бес сомын алып қалсам қайтеді деген. Бірақ тағы</w:t>
        <w:br/>
        <w:t>ойладым, өйтіп үлкен адамның ойына күдік түсірмейін, үйіне</w:t>
        <w:br/>
        <w:t>барғасын есептеп жүрсе ұят болар. Одан да бір қолыма кітап</w:t>
        <w:br/>
        <w:t>бумаларын, екінші қолыма ақшасын тиын-тебеніне дейін</w:t>
        <w:br/>
        <w:t>қолыма ұстап барып ұсынайын. Бәлкім, ол кісі маған өзің</w:t>
        <w:br/>
        <w:t>ала сал дегендей ишара жасай салар деген ой келді де, дереу</w:t>
        <w:br/>
        <w:t>кіші Мұқаңның бөлмесінің алдында екі бума кітапты сол</w:t>
        <w:br/>
        <w:t>қолыма, ақшаны оң қолыма ұстап, ішке мықшыңдай кіріп,</w:t>
        <w:br/>
        <w:t>кітаптарды столдың бір шетіне қойып, екінші қолымдағы</w:t>
        <w:br/>
        <w:t>ақшаны ұсына бергенім сол еді, телефонмен сөйлесіп отырған</w:t>
        <w:br/>
        <w:t>кіші Мұқаң сыртындағы терезеге бұрыла берді де, үлкен Мұхаң</w:t>
        <w:br/>
        <w:t>менің қолымдағы ақшаны қалтасына салып үлгірді. Сосын өз</w:t>
        <w:br/>
        <w:t>сөзімен айтқанда дән разылығын оң қолын көкірегіне қойып,</w:t>
        <w:br/>
        <w:t>айдай басын жұмсақ иіп, жүзін жылыта РАХМЕТ деді. Үлкен</w:t>
        <w:br/>
        <w:t>кісінің бұл ісі маған иілмейтін тәкәппар еменнің иілгеніндей,</w:t>
        <w:br/>
        <w:t>қол жетпейтін күннің жаныңа жылылығы мен шуағын төге</w:t>
        <w:br/>
        <w:t>мейірленгеніндей әсер тастады. Бөлмеден шыққанда екі бірдей</w:t>
        <w:br/>
        <w:t>Мұхаңның ағалық мейірімінен таусылмас нәр алып, нән азамат</w:t>
        <w:br/>
        <w:t>40</w:t>
        <w:br/>
        <w:t>болып кеткендей сезімде масаттана шықтым. Есік алдында</w:t>
        <w:br/>
        <w:t>марқұм Тәкең (Тайыр Жароков) кездесіп, бір шаруалардың</w:t>
        <w:br/>
        <w:t>не болғанын сұрап жатқанда, іштегі қос Мұхаң да сыртқа</w:t>
        <w:br/>
        <w:t>шықты. Олар шұрқырасып жатқанда, мен де өзіме қарай жүре</w:t>
        <w:br/>
        <w:t>беріп едім, үлкен Мұхаң маған тағы да бағанағыдай</w:t>
        <w:br/>
        <w:t>жылышырай қарап, дәл сол қалпы оң қолын кеудесіне қойып,</w:t>
        <w:br/>
        <w:t>үлкен басын сәл иіп, тағы РАХМЕТ деді. Бүл жердегі</w:t>
        <w:br/>
        <w:t>айырмашылық тек кабинетте отырып, мүнда түрегеп тұрғаны</w:t>
        <w:br/>
        <w:t>ғана. Мен бүл Мұхандай үлкен кісінің “РАХМЕТІН” екі рет</w:t>
        <w:br/>
        <w:t>айтқызғаныма қатты қысылдым. Содан өзімнің өндіріс бөліміме,</w:t>
        <w:br/>
        <w:t>яғни өз орныма бара бергенімде Мариупольский деген</w:t>
        <w:br/>
        <w:t>Мұхаңның орынбасары болатын, сыртқы есіктің алдында түр</w:t>
        <w:br/>
        <w:t>екен, маған көзі түсісімен дереу өзіне шақырып алып, бір</w:t>
        <w:br/>
        <w:t>тапсымаларды беріп жатты. Дәл осы кезде үлкен Мұхаң тағы</w:t>
        <w:br/>
        <w:t>да іштен шыға келіп, машинасына қарай беттей бергенде</w:t>
        <w:br/>
        <w:t>жаңағы менімен сөйлесіп тұрған дәу шалым ақырын жылжып</w:t>
        <w:br/>
        <w:t>алдынан шықты да, екеуі көптен бері көріспегендей</w:t>
        <w:br/>
        <w:t>жылышырайлана амандасты. Бір кезде былайырақ жалғыз</w:t>
        <w:br/>
        <w:t>қалған маған Мұхаң бағанағы дән разылығымен неге екенін</w:t>
        <w:br/>
        <w:t>қайдам, бұл жолы бұрылып келіп қолын ұсынды, мен де не</w:t>
        <w:br/>
        <w:t>істерімді білмей қипақтап тұрғанмын, қос қолымды ала</w:t>
      </w:r>
    </w:p>
    <w:p>
      <w:r>
        <w:t>жүгірдім, ол кісі де қос қолымен алып, алғашқыдай бетін</w:t>
        <w:br/>
        <w:t>сипап (оны менде істедім) жылышырай арқамнан қағып, баяғы</w:t>
        <w:br/>
        <w:t>жұмсақ үнмен үшінші рет РАХМЕТ деп, аз үзілістен кейін</w:t>
        <w:br/>
        <w:t>“жарайды” деп қоштасқандай, ұзындығы есік пен төрдей</w:t>
        <w:br/>
        <w:t>көлігіне мініп жатты. Машина қозғалғанда Мұхаңның жүп-</w:t>
        <w:br/>
        <w:t>жұмсақ жылуы мол алақаны әйнектің ар жағынан бір</w:t>
        <w:br/>
        <w:t>көтерілгендей болды біздер жаққа. Жаңағы ұзын бойлы, көпті</w:t>
        <w:br/>
        <w:t>көрген, мұрты едірейген Мариупольский шал Мұхаңның маған</w:t>
        <w:br/>
        <w:t>деген ілтипатына қызыға қарап тұрғандай еді. Машина сыртқа</w:t>
        <w:br/>
        <w:t>бұрылысымен маған таяғымен қайта жақындап, “сендер ағайын</w:t>
        <w:br/>
        <w:t>екенсіңдер ғой”, - дегені. Мұндай тосын сұраққа алдымен</w:t>
        <w:br/>
        <w:t>абдырап қалдым да артынан “иә” деп өз бөлмеме кіріп кеттім.</w:t>
        <w:br/>
        <w:t>Менің Мұхаңмен бұл кездесуім мәңгі есімде қалды. Және</w:t>
        <w:br/>
        <w:t>сол кездесуді есіме алсам, сонау ай маңдайын сәл де болса</w:t>
        <w:br/>
        <w:t>иіп, жүзінен ұлылық төге үш рет РАХМЕТ айтуы, оған қоса</w:t>
        <w:br/>
        <w:t>өзім қысылып тұрғанда аялы алақанымен, “Абай жолы” сияқты</w:t>
        <w:br/>
        <w:t>алып шығарманың иесінің ішке тартып жылышырай арқамнан</w:t>
        <w:br/>
        <w:t>қағуы мен үшін баға жетпес үлкен сый еді. Бірақ менің сол</w:t>
        <w:br/>
        <w:t>тұста түскі тамақтың қамын ойлаған пенделік күпіршілігім</w:t>
        <w:br/>
        <w:t>әлі күнге есімнен кетпейді. Алдыңғыдай парасат ойдың</w:t>
        <w:br/>
        <w:t>ұлылығын ойлап келіп өз-өзімнен масаттана отырып, кейінгі</w:t>
        <w:br/>
        <w:t>пендешілігім еріксіз киіп кеткенде, әлі күнге екі бетімнен</w:t>
        <w:br/>
        <w:t>отым шығып, өзімді-өзім қоярға жер таппаймын. Бәлкім, ол</w:t>
        <w:br/>
        <w:t>41</w:t>
        <w:br/>
        <w:t>ҰЛЫ СӘБЕҢ...</w:t>
        <w:br/>
        <w:t>Сәбит Мұқанұлына</w:t>
        <w:br/>
        <w:t>Сәбең - сәби, Сәбең алып жаралған,</w:t>
        <w:br/>
        <w:t>Халқы сынды қарапайым адалдан.</w:t>
        <w:br/>
        <w:t>Қатесінің өзі тұрған ұлылық,</w:t>
        <w:br/>
        <w:t>Айқын ашық аңыз болып таралған.</w:t>
        <w:br/>
        <w:t>Сәбең - барша сәбилердің сәмбі үні,</w:t>
        <w:br/>
        <w:t>Ертегімен қатар сіңген ән-жыры.</w:t>
        <w:br/>
        <w:t>Білім қақпа әліппеден ашылған</w:t>
        <w:br/>
        <w:t>Саналыға сәуле шашқан таң нұры.</w:t>
        <w:br/>
        <w:t>Сәбең тілі - қанымдағы қасиет,</w:t>
        <w:br/>
        <w:t>Таза болмыс бата алмайтын қасірет.</w:t>
        <w:br/>
        <w:t>Сәбең жазған шежірелер - ұлттығым,</w:t>
        <w:br/>
        <w:t>Оқы-дағы жан сырынды ашып өт.</w:t>
        <w:br/>
        <w:t>Аша алмасаң қазақтықтан кеткенің,</w:t>
        <w:br/>
        <w:t>Миы айналған малғұндыққа жеткенің,</w:t>
        <w:br/>
        <w:t>Жастығыңның желігімен жер соғып,</w:t>
        <w:br/>
        <w:t>Өзегіңе өрт өкініш еккенің.</w:t>
        <w:br/>
        <w:t>Ойлары да қат-қабатты алуан,</w:t>
        <w:br/>
        <w:t>Алып таудай тұрпаты да палуан,</w:t>
        <w:br/>
        <w:t>Қазағымның тура өзі аумаған</w:t>
        <w:br/>
        <w:t>Бар сырына халқымның мен қанығам.</w:t>
        <w:br/>
        <w:t>Әзіл-қалжын сөзінде де кеңістік,</w:t>
      </w:r>
    </w:p>
    <w:p>
      <w:r>
        <w:t>Махаббат ол ұлтқа деген ең ыстық.</w:t>
        <w:br/>
        <w:t>Шетсіз-шексіз тасқындаған ой ағыс</w:t>
        <w:br/>
        <w:t>Қай салада болмасын ол жеңіс нық.</w:t>
        <w:br/>
        <w:t>Аллам өзі құя салған бір мүсін,</w:t>
        <w:br/>
        <w:t>Қазағымның тамырлатып үрдісін.</w:t>
        <w:br/>
        <w:t>Ұлттың нағыз беретұғын бейнесін</w:t>
        <w:br/>
        <w:t>Ұлы тұлға айыра алмас түр-түсін.</w:t>
        <w:br/>
        <w:t>Қазағымның жері алып қазына,</w:t>
        <w:br/>
        <w:t>Ұйытатын ұлан-ғайыр сазына,</w:t>
        <w:br/>
        <w:t>Ал Сәбеңнің тумысы да дәл сондай</w:t>
        <w:br/>
        <w:t>Бере салған өз халқының назына.</w:t>
        <w:br/>
        <w:t>62</w:t>
        <w:br/>
        <w:t>Ең кінәмшіл десе Ғабит алыбым.</w:t>
        <w:br/>
        <w:t>Ал Жұбанов Ахмет аға жаны нұр:</w:t>
        <w:br/>
        <w:t>“!. Темірбекпен сөйлескенде жан түлеп</w:t>
        <w:br/>
        <w:t>Жарқырайды еңсе түскен қалыбы”.</w:t>
        <w:br/>
        <w:t>Алатауды айырғандай лепті үнмен,</w:t>
        <w:br/>
        <w:t>Қаратауды қайырғандай екпінмен,</w:t>
        <w:br/>
        <w:t>Жігер тасып, айбарланып алдынан</w:t>
        <w:br/>
        <w:t>Шығатынбыз берілмейтін бет-түрмен.</w:t>
        <w:br/>
        <w:t>Мұндай жанды көргенім жоқ жігерлі,</w:t>
        <w:br/>
        <w:t>Өнер жолын құлпыртып-ақ жіберді.</w:t>
        <w:br/>
        <w:t>Оған әсте жайбасарлық жат еді</w:t>
        <w:br/>
        <w:t>Жан-жақты өнер дамып ала жөнелді.</w:t>
        <w:br/>
        <w:t>Бронзыдан құйылғандай өзі де,</w:t>
        <w:br/>
        <w:t>Жанатұғын қаршығадай көзі де,</w:t>
        <w:br/>
        <w:t>Шешіп сөйлеп, кесіп айтып істетер</w:t>
        <w:br/>
        <w:t>Жаны еді ол отты шығар сөзі де.</w:t>
        <w:br/>
        <w:t>Көңіл демеп құртқан жәбір-жақаулы,</w:t>
        <w:br/>
        <w:t>Қанаттанған өнеріміз атаулы -</w:t>
        <w:br/>
        <w:t>Бұл кісіге мәңгі-бақи қарыздар</w:t>
        <w:br/>
        <w:t>Жібермеген мезгілінде ақаудың. -</w:t>
        <w:br/>
        <w:t>Десе ағамыз Ахметтей кемеңгер,</w:t>
        <w:br/>
        <w:t>Ал Әбділда Тәжібаев сенем дер:</w:t>
        <w:br/>
        <w:t>“Күрделі іске дер кезінде отырды,</w:t>
        <w:br/>
        <w:t>Іс тындыртты жанып жігер отыңды,</w:t>
        <w:br/>
        <w:t>Танымы мол мамандарды тап басып,</w:t>
        <w:br/>
        <w:t>Лақтырып тастатты өңкей қоқырды.</w:t>
        <w:br/>
        <w:t>Темір десе темір тәртіп орнатқан,</w:t>
        <w:br/>
        <w:t>Дамылы жоқ жан еді, елді “сорлатқан”.</w:t>
        <w:br/>
        <w:t>Өзіне де, өзгеге де күн бермей,</w:t>
        <w:br/>
        <w:t>Абыройын асыл өнер қорғатқан.</w:t>
        <w:br/>
        <w:t>Араласақ Алматының көшесін</w:t>
      </w:r>
    </w:p>
    <w:p>
      <w:r>
        <w:t>Көретін ек үлгі-өнеге есесін.</w:t>
        <w:br/>
        <w:t>Жүргеневтің жүріп өткен жолдары</w:t>
        <w:br/>
        <w:t>Өзгеше бір құбылыспен өсетін...”</w:t>
        <w:br/>
        <w:t>десе ұлы ақынымыз толғанып,</w:t>
        <w:br/>
        <w:t>Брусиловский Евгений де ойға алып,</w:t>
        <w:br/>
        <w:t>“Біз алдында бір болғанда өнерді</w:t>
        <w:br/>
        <w:t>Әңгіме етіп шығу үшін жолға алып”.</w:t>
        <w:br/>
        <w:t>48</w:t>
        <w:br/>
        <w:t>0, Мұха!</w:t>
        <w:br/>
        <w:t>Сіздің тартқан азабыңыз жетерлік,</w:t>
        <w:br/>
        <w:t>Білген жанға сай сүйектен өтерлік.</w:t>
        <w:br/>
        <w:t>Өзінді де отқа салып қинадың,</w:t>
        <w:br/>
        <w:t>Сені әлемге танытқанда осы ерлік.</w:t>
        <w:br/>
        <w:t>“Қорғансыздың күнін” кешіп жасыңнан,</w:t>
        <w:br/>
        <w:t>“Қыр суреттер” жан жараңды жасырған.</w:t>
        <w:br/>
        <w:t>Сөніп-жанып”, “Кім кінәлі?” -- деп өттің,</w:t>
        <w:br/>
        <w:t>Жауап күтіп азап-дозақ ғасырдан.</w:t>
        <w:br/>
        <w:t>“&lt;</w:t>
        <w:br/>
        <w:t>Бағын көрмей батыр-бағлан сезімнің,</w:t>
        <w:br/>
        <w:t>Әйел күнін өз күніндей сезіндің.</w:t>
        <w:br/>
        <w:t>Бәлкім содан “Кінәмшіл Бойжеткен”</w:t>
        <w:br/>
        <w:t>Болдың-дағы жасын тәктің көзіңнің.</w:t>
        <w:br/>
        <w:t>Кейде күйіп сіз “Қаралы сұлу” боп,</w:t>
        <w:br/>
        <w:t>Алас ұрдың қара түнде құну боп.</w:t>
        <w:br/>
        <w:t>Көкірегің жарылардай жастықты</w:t>
        <w:br/>
        <w:t>Қараңғыға көмдің өзің жылу жоқ.</w:t>
        <w:br/>
        <w:t>Өтті алдыңнан не қаралы орман мұң-</w:t>
        <w:br/>
        <w:t>“Қараш-қараш...” қасіретін толғандың.</w:t>
        <w:br/>
        <w:t>Осы кітап ақиқаттың туындай</w:t>
        <w:br/>
        <w:t>Сапында тұр күллі әлемдік томдардың.</w:t>
        <w:br/>
        <w:t>Еріктен тыс бағыну мен еркіндік</w:t>
        <w:br/>
        <w:t>Арасына қада қақтың. Серілдік.</w:t>
        <w:br/>
        <w:t>Жүрсеңізде күйін кешіп “Көксерек”</w:t>
        <w:br/>
        <w:t>Желпіп еді уысына ап жер кіндік.</w:t>
        <w:br/>
        <w:t>Жүзін көрмей ақиқаттай арайдың</w:t>
        <w:br/>
        <w:t>Тұнжырады бүкіл елің ақ айдын.</w:t>
        <w:br/>
        <w:t>Нағыз ердің ақырындап айламен</w:t>
        <w:br/>
        <w:t>Тау тұлғасын жасадыңыз Абайдың.</w:t>
        <w:br/>
        <w:t>Ал - Абайың Абай емен Толағай,</w:t>
        <w:br/>
        <w:t>Тау көтерген халқың үшін шорадай.</w:t>
        <w:br/>
        <w:t>Сіз жасаған тұлғасына Қазақтың</w:t>
        <w:br/>
        <w:t>.Жарылып-ақ жатыр әлем қоғадай!</w:t>
        <w:br/>
        <w:t>О, Мұха!</w:t>
        <w:br/>
        <w:t>Сіз жасаған ғажап-тағы жетерлік,</w:t>
        <w:br/>
        <w:t>Қашан болсын аңыз етіп өтерлік,</w:t>
        <w:br/>
        <w:t>Өрттен қалған дарағамсың тәкәппар</w:t>
      </w:r>
    </w:p>
    <w:p>
      <w:r>
        <w:t>Мәңгі-бақи халқың тәубә етерлік.</w:t>
        <w:br/>
        <w:t>Келешек жас ұрпақтар да ертеңгі күні Сіз сияқты арқа сүйер</w:t>
        <w:br/>
        <w:t>Асқар тауы бар, тілінің мәңгі құламас тұғыры бар, өздерінің</w:t>
        <w:br/>
        <w:t>45</w:t>
        <w:br/>
        <w:t>Билігі жоқ ала құйын заманның</w:t>
        <w:br/>
        <w:t>Ұстап қалған, шағы емес пе шалықтар.</w:t>
        <w:br/>
        <w:t>Өзегінен өргенге әсте көнер кім?</w:t>
        <w:br/>
        <w:t>Өлтірместен биіктігін өнердің,</w:t>
        <w:br/>
        <w:t>Жарқыратып жүзін алмас қылыштай</w:t>
        <w:br/>
        <w:t>Москваға, декадаға жөнелдің.</w:t>
        <w:br/>
        <w:t>Ез болмаса жанбай жатып сөнер кім,</w:t>
        <w:br/>
        <w:t>Сонда мұны жасаттырған шебер кім?!</w:t>
        <w:br/>
        <w:t>Бағыт түзеп бұзып-жарып талқандап,</w:t>
        <w:br/>
        <w:t>Өрден орын алып берген ерен кім?</w:t>
        <w:br/>
        <w:t>Лебізінде Сәбит Мұқан ағаның:</w:t>
        <w:br/>
        <w:t>“Елде мектеп жүздеп ашқан адамың.</w:t>
        <w:br/>
        <w:t>Ол кісі осы Алматының өзінен</w:t>
        <w:br/>
        <w:t>Тура Он сегіз мектеп ашқан</w:t>
        <w:br/>
        <w:t>Бұдан өтпес ғажабың.</w:t>
        <w:br/>
        <w:t>Мәдениет, әдебиет саласын,</w:t>
        <w:br/>
        <w:t>Жандандырып өнерімнің қанасын.</w:t>
        <w:br/>
        <w:t>Он күндікке алғашқы анау дем беріп</w:t>
        <w:br/>
        <w:t>Жасаттырған, қасиетті қарашым!” -</w:t>
        <w:br/>
        <w:t>деп бағасын берген Сәбең тарланым,</w:t>
        <w:br/>
        <w:t>Мүсірепов Ғабит айтса қалғанын:</w:t>
        <w:br/>
        <w:t>“(Мейрам болды мәдениет майданда</w:t>
        <w:br/>
        <w:t>Бұл кісінің келуімен жанданды үн.</w:t>
        <w:br/>
        <w:t>Ашамыз деп театрын ән-күйдің,</w:t>
        <w:br/>
        <w:t>Жыл ішінде әлде неше жан күйді.</w:t>
        <w:br/>
        <w:t>Бейімбетке “Жалбыр” менен “Шұғаны”</w:t>
        <w:br/>
        <w:t>Жаз! - деп - құрды керегесін сәнді үйдің.</w:t>
        <w:br/>
        <w:t>Ал Мұхтарға “Айман-Шолпан” бұйырып,</w:t>
        <w:br/>
        <w:t>Өзіме әкеп “Қыз Жібекті” үйіріп,</w:t>
        <w:br/>
        <w:t>Сазгерлердің салауатын салдыртып</w:t>
        <w:br/>
        <w:t>Ең соңында алғыс айтқан сүйініп.</w:t>
        <w:br/>
        <w:t>Шешен де еді азулы да айбарлы,</w:t>
        <w:br/>
        <w:t>Іскер еді қашанда ол қайраулы.</w:t>
        <w:br/>
        <w:t>Жігері оның ерекше еді жасымас,</w:t>
        <w:br/>
        <w:t>Үстем еді әруағы айбарлы.</w:t>
        <w:br/>
        <w:t>Іс атымын, сөз атымын көргенде от,</w:t>
        <w:br/>
        <w:t>Мұндай жанды әсте өзім көргем жоқ.</w:t>
        <w:br/>
        <w:t>Сыйынып та, күйініп те қиылып</w:t>
        <w:br/>
        <w:t>Жасаттырған халық ісі өлген жоқ...”</w:t>
        <w:br/>
        <w:t>47</w:t>
      </w:r>
    </w:p>
    <w:p>
      <w:r>
        <w:t>Мұндай іске дайындықсыз келген жоқ</w:t>
        <w:br/>
        <w:t>Алдыңғының бұл тек қана жалғасы.</w:t>
        <w:br/>
        <w:t>Жиырмасында өлкесінде Торғайдың,</w:t>
        <w:br/>
        <w:t>Жанын салып қазақтарды қорғайтын,</w:t>
        <w:br/>
        <w:t>“Қазақ мұңы” газетінде белсене</w:t>
        <w:br/>
        <w:t>Жұмыс істеп жолын тапқан тозбайтын”.</w:t>
        <w:br/>
        <w:t>Халқы үшін шыбын жанын күйдіріп,</w:t>
        <w:br/>
        <w:t>Небір бассыз даңғойларды идіріп,</w:t>
        <w:br/>
        <w:t>Парасатты сан мәселе көтеріп,</w:t>
        <w:br/>
        <w:t>Жазды тынбай ақылға әбден сыйдырып.</w:t>
        <w:br/>
        <w:t>Тіпті кейде халқын қойып үйдегі,</w:t>
        <w:br/>
        <w:t>“Орта Азия қазағының күйлері”</w:t>
        <w:br/>
        <w:t>- Деп шырылдап, отқа түскен аянбай</w:t>
        <w:br/>
        <w:t>Бүлк-бүлк етіп ішке тартып бүйрегі.</w:t>
        <w:br/>
        <w:t>Ол мақала “Еңбекшіге...” басылған,</w:t>
        <w:br/>
        <w:t>Құпиялы сан құйтырқы ашылған.</w:t>
        <w:br/>
        <w:t>Өнері үшін өз ұлтының осылай</w:t>
        <w:br/>
        <w:t>Өз ойларын іске үмітпен асырған.</w:t>
        <w:br/>
        <w:t>Бұл бер жағы, сол “Еңбекші қазақты”</w:t>
        <w:br/>
        <w:t>Әбдірахман, Ерғалимен! азапты</w:t>
        <w:br/>
        <w:t>Бірге тартып, шығарғаны хикая</w:t>
        <w:br/>
        <w:t>Өз алдына, көріп қой сен ғажапты.</w:t>
        <w:br/>
        <w:t>Айта берсе жетіп жатыр еңбегі,</w:t>
        <w:br/>
        <w:t>Ерліктері аңыз болған елдегі.</w:t>
        <w:br/>
        <w:t>Орда бұзбай, қамал алмай ақылмен,</w:t>
        <w:br/>
        <w:t>Іскерлікпен, халық жанын емдеді.</w:t>
        <w:br/>
        <w:t>Серілікті жиып қойып халқының,</w:t>
        <w:br/>
        <w:t>Қамын ойлап болашақтай артының,</w:t>
        <w:br/>
        <w:t>Марқасқа боп өткен мына заманнан</w:t>
        <w:br/>
        <w:t>Мұндай жандар сирек туар.</w:t>
        <w:br/>
        <w:t>Бар шыным!</w:t>
        <w:br/>
        <w:t>Көгертем деп кесегесін елінің,</w:t>
        <w:br/>
        <w:t>Бәлкім ол да бір арқауын желінің</w:t>
        <w:br/>
        <w:t>Империя ыңғайына көз қылып,</w:t>
        <w:br/>
        <w:t>“Үзген шығар. Саулығына белінің.</w:t>
        <w:br/>
        <w:t>Бірақ одан ұтылған жоқ еліміз,</w:t>
        <w:br/>
        <w:t>Сол заманда дүрілдеген, көріңіз.</w:t>
        <w:br/>
        <w:t>Өнеріңіз әлі күнге сол қалпы</w:t>
        <w:br/>
        <w:t>Болған мәңгі мәдениет төріңіз.</w:t>
        <w:br/>
        <w:t>50</w:t>
      </w:r>
    </w:p>
    <w:p>
      <w:r>
        <w:t>Сөйлеп жатты өз тілінде барлығы</w:t>
        <w:br/>
        <w:t>Солай шықты өзінің де нәрлі үні.</w:t>
        <w:br/>
        <w:t>Орлов деген бір зерттеуші ән сазын,</w:t>
        <w:br/>
        <w:t>Москвадан келгенді ол “нарлығы”.</w:t>
        <w:br/>
        <w:t>Атып тұрды - Сөйлеңіз - деп орысша!</w:t>
        <w:br/>
        <w:t>Лақтырғандай сезіп өзін қорысқа.</w:t>
        <w:br/>
        <w:t>Түсі сонда суық тартып Темкеңнің</w:t>
        <w:br/>
        <w:t>Нажағайдай жарқ етіп ол тұрыста:</w:t>
        <w:br/>
        <w:t>Қайда отырсың? Орлов жолдас, байқаңыз!</w:t>
        <w:br/>
        <w:t>Қайда жүрсіз? Жаман әдет жаймаңыз.</w:t>
        <w:br/>
        <w:t>Сезініңіз, орталарды сыйлаңыз,</w:t>
        <w:br/>
        <w:t>Дегендей-ақ білгеннен соң айтамыз.</w:t>
        <w:br/>
        <w:t>Қазақ әнін орысша сіз бағалап,</w:t>
        <w:br/>
        <w:t>Зерттейсіз бе? Онда елді жаралап,</w:t>
        <w:br/>
        <w:t>Тура айтайын, қинауға сіз келгенсіз,</w:t>
        <w:br/>
        <w:t>Бұл ісіңіз ырымға да жаман-ақ.</w:t>
        <w:br/>
        <w:t>Деп қайтарып, зәрін төгіп тастады.</w:t>
        <w:br/>
        <w:t>Содан кейін онша әбіржіп саспады:</w:t>
        <w:br/>
        <w:t>Азаматқа Ана тілін қорғаған</w:t>
        <w:br/>
        <w:t>Ырза болдым. Білмейім өзім басқаны!, -</w:t>
        <w:br/>
        <w:t>Депті Евгений сазгеріміз тұлғалы,</w:t>
        <w:br/>
        <w:t>Әнгімені құр босқа ол құрмады.</w:t>
        <w:br/>
        <w:t>Әр халықтың салауатты жанының</w:t>
        <w:br/>
        <w:t>Қарапайым мәдениет ырғағы.</w:t>
        <w:br/>
        <w:t>Сыртында ол кез алмас қылыш тұрғанда,</w:t>
        <w:br/>
        <w:t>Қиып түсер ұлтшылға бет бұрғанда.</w:t>
        <w:br/>
        <w:t>Сонда да ол жасқанбастан сөйлеген</w:t>
        <w:br/>
        <w:t>Бәлкім Орлов ажал торын құрған ба?</w:t>
        <w:br/>
        <w:t>Бағасы осы алыптардың бес бірдей,</w:t>
        <w:br/>
        <w:t>Жазылған соң, қалмау керек естілмей,</w:t>
        <w:br/>
        <w:t>Қазіргідей Егемендік алғанда</w:t>
        <w:br/>
        <w:t>Жатқанымыз қиналтады ес кірмей.</w:t>
        <w:br/>
        <w:t>Бір кездегі Совнаркомның тұлғасы,</w:t>
        <w:br/>
        <w:t>Өшпейтүғын мәңгі ұлағат жыр басы.</w:t>
        <w:br/>
        <w:t>1. Осы “Еңбекші қазақ” газетінің шығуына үлкен еңбек сіңірген Темірбек</w:t>
        <w:br/>
        <w:t>Жүргеновпен бірге Әбдірахман Бәйділдаұлы мен Ерғали Алдоңғарұлының</w:t>
        <w:br/>
        <w:t>еңбегі кезінде осы газетте суреттерімен басылып, арнайы аталып өткен екен.</w:t>
        <w:br/>
        <w:t>49</w:t>
        <w:br/>
        <w:t>намысын жыртар ұғымы бар өреге бір шығарына сеніміміз</w:t>
        <w:br/>
        <w:t>мол. Оларды қазіргі қиюы қашқан тіліміздің іргесі нық</w:t>
        <w:br/>
        <w:t>тұғырына айналдырып әкеліп бір соқтыратын табиғат заңына</w:t>
        <w:br/>
        <w:t>үмітіміз зор. Алдымызда Абай, Жамбыл аталарымыз бен өзіңіз</w:t>
        <w:br/>
        <w:t>бастаған қазақ мақтаныштарының сөз бен ой мұраларының</w:t>
        <w:br/>
        <w:t>маңызы мөлдіреп тұрғанда, ол мәңгілік өшпек емес. Тіл</w:t>
        <w:br/>
        <w:t>өшпеген жерде халқың да өшпейді.</w:t>
        <w:br/>
        <w:t>Енді біз сөзіміздің басында айтқандай халқамыздың жан-</w:t>
        <w:br/>
        <w:t>жүрегіндей Сәбең шығармаларынан танымымызға бүкіл</w:t>
        <w:br/>
        <w:t>әлемдік қанат бітіртіп, тілімнің мұзарт шыңына</w:t>
      </w:r>
    </w:p>
    <w:p>
      <w:r>
        <w:t>ұмтылдырылған Мұхаң шығармаларына дейінгі жолда Ғабең</w:t>
        <w:br/>
        <w:t>салған бас-аяғы тұжырымды туындылармен өмірі өшпес</w:t>
        <w:br/>
        <w:t>ұлағатты жолға шыққанымыз айқын. Ендігі жерде ылайым</w:t>
        <w:br/>
        <w:t>жан-дүниемізден осы үш биігіміздің жарығы мен жылуы</w:t>
        <w:br/>
        <w:t>өшпесін деп тілейік. Халқымыздың рухы деген де осы болар.</w:t>
        <w:br/>
        <w:t>КӨСЕГЕСІН КӨГЕРТКЕН ҰЛЫ ӨНЕРДІҢ</w:t>
        <w:br/>
        <w:t>Сонау қуғын-сүргіннің тұсында өзінің өнер жолындағы ісін</w:t>
        <w:br/>
        <w:t>жолға қойып, артынша өзі де құрбан болған аса ардақты</w:t>
        <w:br/>
        <w:t>тұлғамыз Темірбек Жүргеновтің 100 жылдығына арнаймын.</w:t>
        <w:br/>
        <w:t>Орда бұзып отызында қайралған,</w:t>
        <w:br/>
        <w:t>Қырық жаста қамал алмай қайран жан,</w:t>
        <w:br/>
        <w:t>Оку-білім, мәдениет, өнерді</w:t>
        <w:br/>
        <w:t>Гүлдендіріп, тозаққа өзі айдалған.</w:t>
        <w:br/>
        <w:t>Бір жан еді, Елім деп тек еңіреген,</w:t>
        <w:br/>
        <w:t>Жанып өтіп, жанға тыным бермеген,</w:t>
        <w:br/>
        <w:t>Жиып алып таланттардың тарланын</w:t>
        <w:br/>
        <w:t>Тауып алған Жамбылды да селдеген.</w:t>
        <w:br/>
        <w:t>Наркомпрос Жүргенов боп аталған,</w:t>
        <w:br/>
        <w:t>Жұмыс десе талап қойғыш қатал жан,</w:t>
        <w:br/>
        <w:t>Қысқа өмірі өтіп бара жатқандай,</w:t>
        <w:br/>
        <w:t>Зулап ұшқан құс аузынан от алған.</w:t>
        <w:br/>
        <w:t>Қара шаңырақ өнерімнің теңізін,</w:t>
        <w:br/>
        <w:t>Қаластырып Операның негізін,</w:t>
        <w:br/>
        <w:t>Ахандар мен Ғабендерді бас етіп,</w:t>
        <w:br/>
        <w:t>Үйлестірген әуезі мен сөз үнін.</w:t>
        <w:br/>
        <w:t>Сонша еңбекті бағалаған алыптар,</w:t>
        <w:br/>
        <w:t>Естелікте жан жүрегін жарып бар,</w:t>
        <w:br/>
        <w:t>46</w:t>
        <w:br/>
        <w:t>Өйткені оның іргесі нық қаланған,</w:t>
        <w:br/>
        <w:t>Ықыласпен құйылғанда бар арман -</w:t>
        <w:br/>
        <w:t>Темірбектей ағамыздың тәртібі -</w:t>
        <w:br/>
        <w:t>Тұнып қалып, жан сірі боп жаралған.</w:t>
        <w:br/>
        <w:t>Өнер - Темкең, білім - Темкең жалықпас,</w:t>
        <w:br/>
        <w:t>Мәдениет тағы -- Темкең қалыптас.</w:t>
        <w:br/>
        <w:t>Осылардың бәрінде де ізі бар</w:t>
        <w:br/>
        <w:t>Қайран Темкең, қалай өзін танытпас.</w:t>
        <w:br/>
        <w:t>жжөж</w:t>
        <w:br/>
        <w:t>Наркомпрос Жүргенов боп аталған,</w:t>
        <w:br/>
        <w:t>Жұмыс десе талап қойғыш қатал жан.</w:t>
        <w:br/>
        <w:t>Қысқа өмірі өтіп бара жатқандай</w:t>
        <w:br/>
        <w:t>Зулап ұшқан құс аузынан от алған.</w:t>
        <w:br/>
        <w:t>Енді асқанда қайраты мол қырықтан,</w:t>
        <w:br/>
        <w:t>Қырағы көз құтыла алмай құрықтан.</w:t>
        <w:br/>
        <w:t>Уыстағы шықпасын деп ырықтан</w:t>
        <w:br/>
        <w:t>Аямастан жас өмірін қырыққан.</w:t>
        <w:br/>
        <w:t>Мұндай жанды енді қайдан табамыз,</w:t>
      </w:r>
    </w:p>
    <w:p>
      <w:r>
        <w:t>Қашықтап-ақ кетті біраз арамыз.</w:t>
        <w:br/>
        <w:t>Көсегесін көгерткен жан өнердің</w:t>
        <w:br/>
        <w:t>Ұлағатты ұлы тұлға ағамыз!</w:t>
        <w:br/>
        <w:t>ҰЛЫ СУРЕТКЕРДІҢ ҮЗДІК ҮШІ ҚАСИЕТІ</w:t>
        <w:br/>
        <w:t>“Зытып келем, зытып келем. Артыма қарай-қарай зытам...</w:t>
        <w:br/>
        <w:t>Зытып келе жатқаным - қашып келемін, артыма қарай</w:t>
        <w:br/>
        <w:t>беретінім - қорқып келемін...” деп кезінде, біздің балалық</w:t>
        <w:br/>
        <w:t>шағымызды өзіне еріксіз бұрып алған ұлы</w:t>
        <w:br/>
        <w:t>жазушыларымыздың бірі - не жазса әрбір сөзінен шашау</w:t>
        <w:br/>
        <w:t>шығармай, және оның ішкі мән-мағынасына да ой жемісінің</w:t>
        <w:br/>
        <w:t>үздік үлгілерін қас шеберлерше қойып отыратын марқасқа</w:t>
        <w:br/>
        <w:t>жазушымыз Ғабит Мүсіреповтей - Сұңғыла суреткер</w:t>
        <w:br/>
        <w:t>аталарыңызды естен шығармасақ керек.</w:t>
        <w:br/>
        <w:t>Бұл аталарыңның тал бойында үлгі алмайтын асыл қасиет</w:t>
        <w:br/>
        <w:t>әсте жоқ. Оның алғашқысы, бала шағынан тал бойын таза</w:t>
        <w:br/>
        <w:t>ұстау деп білеміз. Яғни үстіндегі жаманды-жақсылы киімдерін,</w:t>
        <w:br/>
        <w:t>ұстаған бұйымдарын қалай болса солай киініп, қалай болса</w:t>
        <w:br/>
        <w:t>солай ұстамаған. Өз өміріңде үстіне не киінсе де, қолына не</w:t>
        <w:br/>
        <w:t>ұстаса да өте ұқыпты жан болған. Керек десе өзінің уақытын</w:t>
        <w:br/>
        <w:t>да білім алу жолында үлкен үлгіге айналдырған.</w:t>
        <w:br/>
        <w:t>51</w:t>
        <w:br/>
        <w:t>алмағанымыз есімде, түстен кейін барып екі иығымыз</w:t>
        <w:br/>
        <w:t>сөлбірейіп жұмысқа шыққан болдық. Жергілікті</w:t>
        <w:br/>
        <w:t>шаруашылықтың басшылары да бізді түсінген болуы керек,</w:t>
        <w:br/>
        <w:t>бізді аса қинаған да жоқ. Бірақ бәріміз де ішкі күйінішімізді</w:t>
        <w:br/>
        <w:t>өзімізше шығарған болуымыз керек. Менің күрсінісім “Ұлы</w:t>
        <w:br/>
        <w:t>достан айырылыпсың” атты жыр бопты. Онда:</w:t>
        <w:br/>
        <w:t>Аласұрып тау тастарын кемірген,</w:t>
        <w:br/>
        <w:t>Ерке бұлақ әзілдескен өңірмен,</w:t>
        <w:br/>
        <w:t>Неге мұңлы, жасыл желек төгілген,</w:t>
        <w:br/>
        <w:t>Басын иіп, жасын сығып егілген.</w:t>
        <w:br/>
        <w:t>Неге шыңдар әппақ қарға көмілген,</w:t>
        <w:br/>
        <w:t>Жиектері неге дал-дал сөгілген.</w:t>
        <w:br/>
        <w:t>Неге дәрия толқындары жуасып,</w:t>
        <w:br/>
        <w:t>Неге бұлттар түнереді түн асып,</w:t>
        <w:br/>
        <w:t>Неге өзендер жабырқады бу атып,</w:t>
        <w:br/>
        <w:t>Толқындарын дөңбекшіте құлатып</w:t>
        <w:br/>
        <w:t>Табиғаттың тентек ұлы ақ дауыл</w:t>
        <w:br/>
        <w:t>Неге бүгін батты мұндай мұңға ауыр.</w:t>
        <w:br/>
        <w:t>Уа, Алматым көк желекті көмкеріп,</w:t>
        <w:br/>
        <w:t>Паң денеңнен көруші едім сан көрік,</w:t>
        <w:br/>
        <w:t>Тұрушы едің сағат сайын сәнденіп,</w:t>
        <w:br/>
        <w:t>Күй құйылып, жүрегіңді ән керіп,</w:t>
        <w:br/>
        <w:t>Ал бүгін ше?!</w:t>
        <w:br/>
        <w:t>Жыла өксіп, ақ жаңбыр.</w:t>
        <w:br/>
        <w:t>Ұлы достан айырылыпсың жан серік! -</w:t>
        <w:br/>
        <w:t>деппін.</w:t>
        <w:br/>
        <w:t>Бұл менің бала күнімдегі жан күйінішім еді.</w:t>
      </w:r>
    </w:p>
    <w:p>
      <w:r>
        <w:t>Бірақ одан бері қаншама уақыт өтті, қанашама өзгерістер</w:t>
        <w:br/>
        <w:t>болды. Еркі өзінде Егемендік ел болдық, Бірақ қазақтың онсыз</w:t>
        <w:br/>
        <w:t>да бай тілін табиғатымен, онда жасап жатқан адамдардың</w:t>
        <w:br/>
        <w:t>тыныс-тіршілігімен көне шежіресін жаңғыртып, жаңартып,</w:t>
        <w:br/>
        <w:t>жасартып, ой-парасатын қол жетпес биік жұлдыз етіп, өз</w:t>
        <w:br/>
        <w:t>халқыңның өшпес үнін бар әлемге жайып жатырсың, ұлы</w:t>
        <w:br/>
        <w:t>тұлғам. Сіз әркезде халқыңыздың мерейін үстем етіп,</w:t>
        <w:br/>
        <w:t>мәртебесін асырып жатырсыз. Бірақ, өзіңіз осыған жеткенмен</w:t>
        <w:br/>
        <w:t>мәңгі қалу үшін мына өмірден талай азап шеккен едіңіз.</w:t>
        <w:br/>
        <w:t>О, Мұха!</w:t>
        <w:br/>
        <w:t>Сіздің тартқан азабыңыз жетерлік,</w:t>
        <w:br/>
        <w:t>Адамзаттың жаны шошып өтерлік.</w:t>
        <w:br/>
        <w:t>Ағаларды, айналаңды жол сілтер</w:t>
        <w:br/>
        <w:t>Жұрдай еткен зауал-заман -- мекерлік.</w:t>
        <w:br/>
        <w:t>44</w:t>
        <w:br/>
        <w:t>ӨНЕРДІ ҰЙЫТҚАН ҰЛЫ ЖАН</w:t>
        <w:br/>
        <w:t>Кешегі халқымыздың көзі ашық небір қасқалары мен</w:t>
        <w:br/>
        <w:t>жайсаңдарын әлсін-әлі көзін жойып қырғыштап өткен</w:t>
        <w:br/>
        <w:t>заманның музыка саласында қалған бір тұлғасы сөз жоқ -</w:t>
        <w:br/>
        <w:t>Ахмет Жұбанов ағамыз. Бұл кісілердің яғни халық тірек тұтар</w:t>
        <w:br/>
        <w:t>саналы да салиқалы жандардың бірен-саранының аман қалуы</w:t>
        <w:br/>
        <w:t>да туған халқымыздың ырысы демеске хақымыз жоқ. Мысалы,</w:t>
        <w:br/>
        <w:t>әр саланы қамти айтсақ, кешегі Қаныш, Мүхтар, Марғұлан,</w:t>
        <w:br/>
        <w:t>осы Ахмет ағаларымызды ауыз толтырып айта аламыз. Ал</w:t>
        <w:br/>
        <w:t>бірақ осы кісілердің өз бастарындағы трагедияға (қазақша</w:t>
        <w:br/>
        <w:t>айтқанда қасыретіне) шын көңілмен көз жүгіртетін болсақ,</w:t>
        <w:br/>
        <w:t>талайлаған озбырлыққа және сол озбырлықтың құрсауынан</w:t>
        <w:br/>
        <w:t>құтылып кеткен еріктен тыс жасалған ақылды айлаларға тап</w:t>
        <w:br/>
        <w:t>болар едік. Бұл деген сөз қазіргі қастер тұтар тұлғаларымыздың</w:t>
        <w:br/>
        <w:t>кезіндегі келеңсіз де кесірлі ортадан оңай құтыла салмағанын</w:t>
        <w:br/>
        <w:t>сезіндіреді. Бүгінгі таңдағы төл өнеріміздің өшпей өзекті өресі</w:t>
        <w:br/>
        <w:t>орнықты қалыпта түбегейлі тұтас тас тұғырда берік болуының</w:t>
        <w:br/>
        <w:t>себебі де осы маңайда жатқан сияқты. Иә, біздің қазақта</w:t>
        <w:br/>
        <w:t>“біткен істе кемдік жоқ, бітірген ерде ерлік көп” деген нақыл</w:t>
        <w:br/>
        <w:t>сөз бар. Осы тұғырдан алғанда біздің халықтың мәдени</w:t>
        <w:br/>
        <w:t>ошақтарының алғашқы іргесін қалау жолындағы тауқыметті</w:t>
        <w:br/>
        <w:t>көтерісуге осы ағамыз Ахмет Жүбановты да жазыпты.</w:t>
        <w:br/>
        <w:t>Шындығын айтар болсақ, әр адамның өз тұғырына байланысты</w:t>
        <w:br/>
        <w:t>өзіне, лайықты қайғы-қасыреті, абырой-атағы болады. Оны</w:t>
        <w:br/>
        <w:t>сен қырық жерден қимасаң да, құдай сол жаннан басқаға</w:t>
        <w:br/>
        <w:t>аудармайды. Осындай жәйдің бірі, іргесі сонау 1934 жылы</w:t>
        <w:br/>
        <w:t>құрылған “Құрманғазы” оркестрі еді. Әрине, бұл оркестрді</w:t>
        <w:br/>
        <w:t>құруда ел арасынан шыққан көптеген дарынды жандар аянбай</w:t>
        <w:br/>
        <w:t>мандай терін төкті, оған сөз жоқ. Бірақ соны көрегендікпен</w:t>
        <w:br/>
        <w:t>көземелдеп, көпшілік көңіліне ұялататындай дәрежеге жеткізу</w:t>
        <w:br/>
        <w:t>жолында, өзінің бар күш-жігерін салған Ахаң сияқты жан-</w:t>
        <w:br/>
        <w:t>жақты алып жандар сирек болса керек. Және бүл кісінің,</w:t>
        <w:br/>
        <w:t>көрегендігі дегеннен шығады, негізінен халық таланттарынан</w:t>
        <w:br/>
        <w:t>алған екі ағымды арна тұрды. Оның бірі ішкі жан дүниеңді</w:t>
        <w:br/>
        <w:t>тебіренте сөйлетіп, сезіміңді билетіп толғандыратын шертпе</w:t>
        <w:br/>
        <w:t>күй арнасы да, екіншісі, мұхиттың табиғи асау толқынындай</w:t>
        <w:br/>
        <w:t>адам жан дүниесін жәй жатқызбай аласұрта дөңбекшітіп,</w:t>
        <w:br/>
        <w:t>рухани биіктікке ұмтылдыратын қажырлы да қайратты</w:t>
        <w:br/>
        <w:t>дауылпаздық арнасы жатты. Бұлар жеме-жемге келгенде бірін-</w:t>
        <w:br/>
        <w:t>бірі жібермейтін және тұтасқанда тұлғалы елдің көркін</w:t>
        <w:br/>
        <w:t>күрделендіре түсетін орасан зор қуат еді. Бірақ осындай екі</w:t>
      </w:r>
    </w:p>
    <w:p>
      <w:r>
        <w:t>арналы мінездің қайсысы сол заманға лайық екендігін дәл</w:t>
        <w:br/>
        <w:t>54</w:t>
        <w:br/>
        <w:t>Екіншіден, ел ішінде болсын, ұстаздар білімін игергенде</w:t>
        <w:br/>
        <w:t>болсын, өзін өте байсалды ұстап, және соған орай әрбір сөзінің</w:t>
        <w:br/>
        <w:t>дәмін келтіре аз сөйлесе де саз сөйлеп, аса жауапкершілікпен</w:t>
        <w:br/>
        <w:t>лебіз білдіруге қалыптасқан. Және оған қоса тасқа басқандай</w:t>
        <w:br/>
        <w:t>әдемі жазып, оның әрбір сөйлем, сөзіндегі мән-мағынасына</w:t>
        <w:br/>
        <w:t>да өте салауаттылықпен қараған. Содан да ол кісі кейін жазушы</w:t>
        <w:br/>
        <w:t>атанғанда да сол баяғы бала күнгі тазалық ұқыптылығы мен</w:t>
        <w:br/>
        <w:t>аз сөйлейтін әдептілігін, яғни өзін-өзі тәрбиелеудің үлкен</w:t>
        <w:br/>
        <w:t>шебері бола білген. Осы бір асыл қасиеттері келе-келе өзі</w:t>
        <w:br/>
        <w:t>жазған очерк, повесі, әңгіме, романдарында қатты ескеріліп,</w:t>
        <w:br/>
        <w:t>бала жастан әдеттелінген қалыпта тамаша үлгі болып өткен.</w:t>
        <w:br/>
        <w:t>Оған жазушының “Сөйлем сөзден құралады. Сөйлемнің</w:t>
        <w:br/>
        <w:t>құрамына кіретін әрбір сөздің өзі тұлғалы болуы керек. Сонда</w:t>
        <w:br/>
        <w:t>сөйлем тұлғалы болып шығады.</w:t>
        <w:br/>
        <w:t>“Көркем әдбиетте сөз тұлғалы болумен бірге теңемелі,</w:t>
        <w:br/>
        <w:t>бейнелеулі болсын. Әр сөз әрі бейнелі болса, көркемдік содан</w:t>
        <w:br/>
        <w:t>туады” дейтін сөзі куә. Бұл енді жазушының шығармашылық</w:t>
        <w:br/>
        <w:t>дәрежедегі үшінші қасиеті. Дәл осы қасиет, Ғабит Мүсіреповтей</w:t>
        <w:br/>
        <w:t>аталарыңның өз шығармашылығында әрбір сөйлемдер мен</w:t>
        <w:br/>
        <w:t>сөздерді бей-берекет пайдаланбай, олардың әрқайсысын</w:t>
        <w:br/>
        <w:t>тұлғалы бейне ретінде, парасатты ойға байыппен</w:t>
        <w:br/>
        <w:t>қолданғандығы айқын. Заманымыздың ұлы жазушылырының</w:t>
        <w:br/>
        <w:t>бірі әрі дара тұлға Ғабит аталарыңның, өзге Мұхтар, Сәбит</w:t>
        <w:br/>
        <w:t>сияқты аталарыңнан айрықша ерекшелігі де сол өзі жеткізіп</w:t>
        <w:br/>
        <w:t>айтар сөз бен ойды шашып жібермей, көркем сөзден сурет</w:t>
        <w:br/>
        <w:t>салу болатын. Бұл жерде Ғабит аталарыңның өзі айтқанындай,</w:t>
        <w:br/>
        <w:t>әрбір сөз бен сөйлем өз орнында тұрмаса, ол тұлғаланбайды</w:t>
        <w:br/>
        <w:t>деген сөз, демек ол көркемсөз болмайды деген ұғымды білдірсе</w:t>
        <w:br/>
        <w:t>керек. Олай болса жүйесін елге, оқырманға жеткізу үшін,</w:t>
        <w:br/>
        <w:t>оның қайталанбас өрнегі сол сөз, сөйлемдерді туғызған. Екінші</w:t>
        <w:br/>
        <w:t>жағынан Ғабит сияқты ұлы жазушының шығармаларына өрнек</w:t>
        <w:br/>
        <w:t>болған әрбір сөз бен сөйлем де өз-өзінен көркемдіктің көсегесін</w:t>
        <w:br/>
        <w:t>көгертіп отырған. Демек, бұл жазушының басындағы ең ұлы</w:t>
        <w:br/>
        <w:t>қасиет демеске біздің де ылажымыз жоқ. Олай болса біздің</w:t>
        <w:br/>
        <w:t>сөзіміздің басында айтқанымыздай жазушы шығармашылығы</w:t>
        <w:br/>
        <w:t>әлеміне әрбір толқын ұрпақтың еркіндеп енетін, екінші</w:t>
        <w:br/>
        <w:t>жағынан артына қарағыштап қорқа соқтап енетін немесе әрбір</w:t>
        <w:br/>
        <w:t>бет алған ісіңе жауапкершілікпен жалтақтай қарап тәуекелге</w:t>
        <w:br/>
        <w:t>барғызатын ұлы қасиет алдымыздан әр кезде ой салып өтеді.</w:t>
        <w:br/>
        <w:t>Ол Ғабит аталарыңның “Қазақ солдаты” романының</w:t>
        <w:br/>
        <w:t>басталуындағы “Зытып келе жатқаным - қашып келемін,</w:t>
        <w:br/>
        <w:t>артыма қарай беретінім - қорқып келемін.</w:t>
        <w:br/>
        <w:t>Шаңқан шілденің аяқ кезі болар деймін... Пісіп қалған ақ</w:t>
        <w:br/>
        <w:t>селеулер баяу теңселіп, үкідей бұлғандай, кейде жұмсақ қана</w:t>
        <w:br/>
        <w:t>тізеден сипайды да, кейде инесін қадап алады. Сипағанда</w:t>
        <w:br/>
        <w:t>52</w:t>
        <w:br/>
        <w:t>оймен берілген. Осымен жоғарғы түсініктерді айта келіп,</w:t>
        <w:br/>
        <w:t>Құрманғазы мен Дәулеткерей творчествосы жайлы, қазақтың</w:t>
      </w:r>
    </w:p>
    <w:p>
      <w:r>
        <w:t>ән-күйі жолында көптеген еңбегі сіңген зерттеуші</w:t>
        <w:br/>
        <w:t>композиторымыз Бисембай Ғизатовтың алғы сөзінен мысал</w:t>
        <w:br/>
        <w:t>келтірейік.</w:t>
        <w:br/>
        <w:t>“Дәулеткерей Шығаев Құрманғазы сияқты музыка</w:t>
        <w:br/>
        <w:t>тарихында қазақтың аспапты музыкасын өркендету жолында</w:t>
        <w:br/>
        <w:t>зор үлес қосқан дарынды күйші, атақты</w:t>
        <w:br/>
        <w:t>композиторларымыздың бірі. Дәулеткерейдің күйлері</w:t>
        <w:br/>
        <w:t>Құрманғазының күйлеріне қарағанда тақырып, стиль,</w:t>
        <w:br/>
        <w:t>композитция, көркемдік форма жағынан өзгеше десек те</w:t>
        <w:br/>
        <w:t>болады.</w:t>
        <w:br/>
        <w:t>Егерде Құрманғазының күйлері героикалық, романтикалық,</w:t>
        <w:br/>
        <w:t>эпикалық, лирикалық ағымда болса, Дәулеткерейдің</w:t>
        <w:br/>
        <w:t>творчествосында махаббат лирикасы мен табиғат, өмір</w:t>
        <w:br/>
        <w:t>құбылыстарын суреттейтін күйлер басым. Мәселен,</w:t>
        <w:br/>
        <w:t>Құрманғазының күйлері - “Қызыл қайың”, “Алатау”,</w:t>
        <w:br/>
        <w:t>“Сарыарқа”, “Көбік шашқан”, “Кісен ашқан”, “Түрмеден</w:t>
        <w:br/>
        <w:t>қашқан”, “Кішкентай”, “Ақсақ киік”, “Серпер”, “Айдай”,</w:t>
        <w:br/>
        <w:t>“Жігер” болып келсе, Дәулеткерейде “Көркем ханым”, “Қыз</w:t>
        <w:br/>
        <w:t>Ақжелең”, “Қосалқа”, “Ақбала қыз”, “Жұмабике”, ”Құдаша”,</w:t>
        <w:br/>
        <w:t>“Мұңды қыз” немесе табиғат және өмір құбылыстарын</w:t>
        <w:br/>
        <w:t>суреттейтін “Бұлбұл”, “Топан”, “Тартыс”, “Қос ішек”,</w:t>
        <w:br/>
        <w:t>“Қоңыр”, “Керілме”, “Тұндырма”, “Ысқырма” деп аталады.</w:t>
        <w:br/>
        <w:t>Осыдан-ақ Дәулеткерей мен Құшманғазы творчествосының</w:t>
        <w:br/>
        <w:t>өзіндік ерекшеліктерінің мол екендігін толық байқауға</w:t>
        <w:br/>
        <w:t>болады”.</w:t>
        <w:br/>
        <w:t>Міне, осылай Совет үкіметі құрылғалы қазақ ән-күйлерінің</w:t>
        <w:br/>
        <w:t>де бағы жанып, бүгінгі күні қатардағы ел болып, сонау</w:t>
        <w:br/>
        <w:t>уақыттағы сар далада сан бұралып, дала көгінде ойнаған</w:t>
        <w:br/>
        <w:t>сағымдай күйлер, міне, бүгінгі күні қазақ сахнасында көңілдің</w:t>
        <w:br/>
        <w:t>қасиетті құрдасы болып отыр. Бұл жөнінен қазіргі профессор</w:t>
        <w:br/>
        <w:t>ағамыз Ахмет Жұбановтың “Инемен құдық қазғандай” өз</w:t>
        <w:br/>
        <w:t>шәкірттерімен ел-елді аралап жүріп, атақты</w:t>
        <w:br/>
        <w:t>композиторларымыздың күйлерін жинап, жинақтап,</w:t>
        <w:br/>
        <w:t>алдарыңызға кітап етіп ұсынып отыр. Бұл, әрине,</w:t>
        <w:br/>
        <w:t>көркемөнерпаздар үшін жақсы бастама. Біздің тағы да басқа</w:t>
        <w:br/>
        <w:t>күйшілеріміздің еңбектері келешекте баспадан шықпақшы.</w:t>
        <w:br/>
        <w:t>Алыңдар, үйреніңдер күйші аталарыңның алтын ойларын</w:t>
        <w:br/>
        <w:t>домбыраға салып күңірентіңдер қос ішектен, - дейміз.</w:t>
        <w:br/>
        <w:t>Құрманғазыны бай манаптар қудалап, оны түрмеге де түсірді.</w:t>
        <w:br/>
        <w:t>Бірақ оның ежелден еркін кеткен екі қолы мойымай қайта</w:t>
        <w:br/>
        <w:t>шыңдала түскен ақ жүрегі, көңіл дүлділін ақтармай қалмады.</w:t>
        <w:br/>
        <w:t>Оған сонау бір дүшпан төбесін оя құйғыта шапқан тұлпардың</w:t>
        <w:br/>
        <w:t>тұяғымен бірге ұшқан қайғының зар-мұңы осал дүние</w:t>
        <w:br/>
        <w:t>болмас. Бұл Құрманғазының “Түрмеден қашқаны” еді.</w:t>
        <w:br/>
        <w:t>Құрманғазыны тағы бірде патша жандарымдары айдап алып</w:t>
        <w:br/>
        <w:t>кетпек болып жатқанда, ақ сүтін емізген анасын есіктен</w:t>
        <w:br/>
        <w:t>қаратып, баласына келтірмей, босағадан баласын бір сүюге</w:t>
        <w:br/>
        <w:t>зар еткізіп қойғандағы домбыраға салған “Аман бол, шешем,</w:t>
        <w:br/>
        <w:t>аман бол” күйін кім ұмытар екен десеңізші. Оның күңіренте</w:t>
        <w:br/>
        <w:t>тартқан күйлері есімізден кетер ме”? Дәл кәзір осы күйді</w:t>
        <w:br/>
        <w:t>тартып тұрған сонау Құрманғазының өзі болмағанмен, күй</w:t>
        <w:br/>
        <w:t>таратушылардың орындауы сол тұтас ойды сезімге әкеліп</w:t>
        <w:br/>
        <w:t>жібекше орап тұр. Сонау патша таршылығына түскен қара</w:t>
        <w:br/>
        <w:t>қазақтың ортасында өскен қалың бұқараның сүйікті күйшісі</w:t>
        <w:br/>
        <w:t>не көрмеді. Сондай таршылықта жүргенмен, өзінің талантын</w:t>
        <w:br/>
        <w:t>кейінгіге танытып та кетті. Халық архивінің кең қазынасына</w:t>
        <w:br/>
        <w:t>күй сағынғанда тыныстайтын зәмзәм сулы бақ орнатып кетті.</w:t>
      </w:r>
    </w:p>
    <w:p>
      <w:r>
        <w:t>Енді қазір сол зәмзәм сулы бағының Құрманғазы егіп кеткен</w:t>
        <w:br/>
        <w:t>бірнеше жемістерін атап өтейік: “Ақсақ киік”, “Түрмеден</w:t>
        <w:br/>
        <w:t>қашқан”, “Аман бол, шешем, аман бол”, “Бұқтым-бүқтым”,</w:t>
        <w:br/>
        <w:t>“Кішкентай”, “Бал қаймақ” немесе суырып салма күйшінің</w:t>
        <w:br/>
        <w:t>жағымсыз образдарға сын ретінде шығарған “Не кричи, не</w:t>
        <w:br/>
        <w:t>шуми”, “Ақбай”, “Төремурат” сияқты күйлері мен бұрын баспа</w:t>
        <w:br/>
        <w:t>бетін көрмеген, соңғы зерттеу нәтижесінде ел ауызекі</w:t>
        <w:br/>
        <w:t>архивінен табылған бірнеше күйлері, міне, өз алдына жинақ</w:t>
        <w:br/>
        <w:t>боп шығып отыр. Мысалы, кейінгі күйлеріне жататындар:</w:t>
        <w:br/>
        <w:t>“Бас Ақжелең”, “Назым”, “Айда, бұлбұл Айжан-ай”</w:t>
        <w:br/>
        <w:t>“Бұлбұлдың құрғыры”, “Маната”, “Машина”, “Серпер” (3-</w:t>
        <w:br/>
        <w:t>түрі). “Айдай” (2-түрі), “Бозшолақ” (2-түрі) тағы басқа да</w:t>
        <w:br/>
        <w:t>күйлері. Мұнымен біз тұжырымдап, осымен Құрманғазы</w:t>
        <w:br/>
        <w:t>күйлері бітті демек емеспіз. Әлі де ел арасында көптеген</w:t>
        <w:br/>
        <w:t>күйлері бар дейді, өзінің алғы сөзінде Бисембай Еизатов.</w:t>
        <w:br/>
        <w:t>Біздің қазақ арасында тек қана Құрманғазы емес, сол сияқты</w:t>
        <w:br/>
        <w:t>күйшілеріміздің тағы бірі Дәулеткерей Шығаевқа тоқталайық.</w:t>
        <w:br/>
        <w:t>Мысалға біз қазір Дәулеткерейдің “Жігер” күйін тыңдайықшы.</w:t>
        <w:br/>
        <w:t>Бүл күйде Дәулеткерей өз ортасына деген наразылығы</w:t>
        <w:br/>
        <w:t>адамның жан сезімінің сыртқа шықпай, іштей арпалысқан</w:t>
        <w:br/>
        <w:t>қылыштың жүзіндей өткір тілінің ойнақшуы. Ашу-ызаның</w:t>
        <w:br/>
        <w:t>тыңдаушының көз алдына елестеп отыратындығы ежелден</w:t>
        <w:br/>
        <w:t>белгілі. Сол секілді “Қоңыр” күйін тыңдағанымызда көңіл</w:t>
        <w:br/>
        <w:t>кешкі самалмен тебіренген гүлге үқсап, бір тыныштық рахаты</w:t>
        <w:br/>
        <w:t>адамның жан сезімін еліктіріп, кенет өзіне жайма шуақ</w:t>
        <w:br/>
        <w:t>ықыластандыру арқасында бойды билеп тартып ала жөнеледі.</w:t>
        <w:br/>
        <w:t>Бұл не деген ғажайып лирика десеңізші. Сырлы да, қысқа</w:t>
        <w:br/>
        <w:t>60</w:t>
        <w:br/>
        <w:t>“Құрманғазы” атты радиооперасын қызы Ғазиза апамыз</w:t>
        <w:br/>
        <w:t>жарыққа шығарған. Бұл еңбектерінің қай-қайсысын айтсақ</w:t>
        <w:br/>
        <w:t>та қазақ өнеріндегі ауыз толтырып мақтаныш тұтарлық</w:t>
        <w:br/>
        <w:t>дүниелер екендігінде ешкімнің дауы жоқ.</w:t>
        <w:br/>
        <w:t>Әрине, мұндай ұлағатты ағамыз жөнінде талдай айтсақ,</w:t>
        <w:br/>
        <w:t>қанша тарауға болса да әңгіме жетерлік. Дегенмен, ағамыздың</w:t>
        <w:br/>
        <w:t>болымды тегіне көз жіберсек те, өзінің үлгі алған алдыңғы</w:t>
        <w:br/>
        <w:t>буын ағасынан, бүгінгі таңдағы ұрпағына дейін, кейбір тұлғалы</w:t>
        <w:br/>
        <w:t>ағаларымыздың тұрлаусыз тұяғындай емес, бірден-бірге тұтаса</w:t>
        <w:br/>
        <w:t>жалғасқан тегеурінді темір тәртіптің топшысындай тұрақты</w:t>
        <w:br/>
        <w:t>тәмсілге бас иуге мәжбүр боламыз. Бұл деген сөз ел сүйенер</w:t>
        <w:br/>
        <w:t>текті тұқымның түбегейлі тұлғасын танытса керек. Оған мысал</w:t>
        <w:br/>
        <w:t>үшін біз Ахаңның ұлы Болат Ахметұлының химия ғылымының</w:t>
        <w:br/>
        <w:t>докторы, академик болса, ал қызы -- Ғазиза апамыздың өнерге</w:t>
        <w:br/>
        <w:t>қосқан үлесі орасан зор екендігі жалпақ елге аян. Ал олардан</w:t>
        <w:br/>
        <w:t>өрген ұрпақтардың да дәстүрлі текті үлкен абыроймен алып</w:t>
        <w:br/>
        <w:t>келе жатқандығы тағы аян.</w:t>
        <w:br/>
        <w:t>Қысқасы, ағамыздың өз қиыншылығы аз болмағанмен, төрт</w:t>
        <w:br/>
        <w:t>құбыласы түгел өткен жан екендігі анық. Тек бір арманымыз</w:t>
        <w:br/>
        <w:t>бүгінгі таңдағы 90 жылдық торқалы тойына жетпей кетті</w:t>
        <w:br/>
        <w:t>дегеніміз болмаса, абыройы асып туған киелі ағамыздың оты</w:t>
        <w:br/>
        <w:t>әмәнда өшпесін. Сөз соңында айтарымыз. Бірде ағамыздың</w:t>
        <w:br/>
        <w:t>бір шығармасын композиторлар одағы талқыға салып жатқан</w:t>
        <w:br/>
        <w:t>көрінеді. Сонда Ғазиза апамыз әкесінің шығармасын</w:t>
        <w:br/>
        <w:t>сынаңқырап жіберіпті дейді. Жиын біткеннен кейін әкесімен</w:t>
        <w:br/>
        <w:t>үйге келе жатқан қызы -- Ғазиза апамыз: -- әке, сіз кешіріңіз,</w:t>
        <w:br/>
        <w:t>мен сізді қаттырақ сынап жібердім білем -- депті. Бұған</w:t>
        <w:br/>
        <w:t>әкесі : -- Сынағаның өте орынды, оған бола қысылмай-ақ</w:t>
        <w:br/>
        <w:t>қой. Өйткені сен академиктің қызысың, ал мен болсам</w:t>
      </w:r>
    </w:p>
    <w:p>
      <w:r>
        <w:t>қарапайым қойшының баласы емеспін бе, -- деген екен дейді.</w:t>
        <w:br/>
        <w:t>Сол сияқты сонау қой баққан қазақтың баласының өнер</w:t>
        <w:br/>
        <w:t>жолындағы академиктікке дейін көтерілген биік парасаты</w:t>
        <w:br/>
        <w:t>халқының да биік парасаты екендігін ұғынсақ, онда</w:t>
        <w:br/>
        <w:t>халқымыздың да әрқашан мерейі үстем екендігіне көзіміз</w:t>
        <w:br/>
        <w:t>жетеді. Олай болса сол халқының мерейлі биігінде Ахмет</w:t>
        <w:br/>
        <w:t>ағамыздың да еңбегі әлдиленіп жүре берсін.</w:t>
        <w:br/>
        <w:t>жжж</w:t>
        <w:br/>
        <w:t>Ал, мына “Күй көңілдің дүлдүлі” деген қысқаша жазба,</w:t>
        <w:br/>
        <w:t>сонау 1958 жылғы Москвада өткен қазақ әдебиеті мен өнерінің</w:t>
        <w:br/>
        <w:t>онкүндігіне алғашқы нотасымен шыққан Құрманғазы мен</w:t>
        <w:br/>
        <w:t>Дәулеткерей бабаларымыздың еңбектері туралы еді. бұл</w:t>
        <w:br/>
        <w:t>материалды жазғанда мен бар болғаны 20 жаста едім. Бірақ</w:t>
        <w:br/>
        <w:t>қуанышымда шек жоқ еді. Осы қуанышымды сол кездегі</w:t>
        <w:br/>
        <w:t>баспасөздердің бәріне де апарып, бастыра алмағанмын.</w:t>
        <w:br/>
        <w:t>Кейіннен үмітім әбден үзілген соң былайынша күндері келіп-</w:t>
        <w:br/>
        <w:t>58</w:t>
        <w:br/>
        <w:t>кетіп жүретін Ахмет Жүбанов ағама өзім табыстаған</w:t>
        <w:br/>
        <w:t>болатынмын мән-жайды айтып, кейін бір келгенде ағамыз:</w:t>
        <w:br/>
        <w:t>“Айналайын, саған мың да бір рахмет, мұндай еңбекке басқалар</w:t>
        <w:br/>
        <w:t>саған ұқсап ақ жүрегінен қуана алмайды ғой. Бүл сенің балалық</w:t>
        <w:br/>
        <w:t>уыз қуанышың екен, өзімде сақтап қояйын,”-- деп арқамнан</w:t>
        <w:br/>
        <w:t>қаққан. Ойлай-ойлай жоғарғы Ахаң туралы материалға бұл да</w:t>
        <w:br/>
        <w:t>қосымша болып бара бергенін жөн көрдім. Бұл менің өнер</w:t>
        <w:br/>
        <w:t>жайында жазған алғашқы әсерім еді. жолы болсын деймін.</w:t>
        <w:br/>
        <w:t>Күй көңілдің дүлділі</w:t>
        <w:br/>
        <w:t>Бұлақтың сылдыры, сырғаның сыңғыры, орманның</w:t>
        <w:br/>
        <w:t>шуылы, боранның дуылы, төрт түлік малдың маңырап, бұзау</w:t>
        <w:br/>
        <w:t>қозы жамырап жатқан, төбеге шығып домбыраны неше түрлі</w:t>
        <w:br/>
        <w:t>құбылта тартқан осынау шетсіз-шексіз қазақ ауылы есіңнен</w:t>
        <w:br/>
        <w:t>кетер ме сірә! Ол өйткені сенің шыр етіп жерге түскен</w:t>
        <w:br/>
        <w:t>ортаң, сол ортадан бой түзеп қанаттанып ұшқанбыз. Сондағы</w:t>
        <w:br/>
        <w:t>кешқұрым домбырашылардың тартқан күйлері, шөлдегі сағым</w:t>
        <w:br/>
        <w:t>тербеткен шөптей адамның алабүртқан жүрегін сиқырлап ұрлап</w:t>
        <w:br/>
        <w:t>алып, сонау қос ішектен шыққан тәтті де нәзік үнге біреу</w:t>
        <w:br/>
        <w:t>апарып табынтқан секілді.</w:t>
        <w:br/>
        <w:t>Он, дариға домбыра, еліктіреді, есіркейді, тіпті кейде</w:t>
        <w:br/>
        <w:t>желіктіре де білесің. Шіркін-ай сондай нәзік үнді, самал</w:t>
        <w:br/>
        <w:t>сөзді боп неге тумадым екен деп қаласың кейде, жоқ ол</w:t>
        <w:br/>
        <w:t>әшейін ой. Ол тақтай қос шектен құрамы, ал оны ойнатушы</w:t>
        <w:br/>
        <w:t>адам қолы, өнерлі саусақ. Бірақ сол қасиет әр адамға қона</w:t>
        <w:br/>
        <w:t>бермейді. Осындай адамның өзін-өзі шаттықта ұстататын</w:t>
        <w:br/>
        <w:t>дүние ән-күй. Осы ән-күй тарихын білу әрбіреуімізге</w:t>
        <w:br/>
        <w:t>міндетті іс сияқты.</w:t>
        <w:br/>
        <w:t>Әне, кәзір радиода кезекті хабар беріп жатыр. Сонау</w:t>
        <w:br/>
        <w:t>құлазыған ку мекиен қу далада қысылған жанын үш аяқтың</w:t>
        <w:br/>
        <w:t>ұшына салып дедектетіп қашып бара жатқан ақсақ киік,</w:t>
        <w:br/>
        <w:t>оның соңында бастырмалата шапқан арғымақтың қайырымсыз</w:t>
        <w:br/>
        <w:t>дүбірі, ал ер үстінде қадалған жерінен қан жаудырмақ болған</w:t>
        <w:br/>
        <w:t>аңшы қолында қаһарлы ышқынған жанның нағыз қас жауы</w:t>
        <w:br/>
        <w:t>мылтық. Осының бәрі ұлы күйшіміз Құрманғазының “Ақсақ</w:t>
        <w:br/>
        <w:t>киік” атты күйінің әр сарында құбылта тамсандырып,</w:t>
        <w:br/>
        <w:t>тыңдаушының жан сезімін оятатын әсем де әсерлі күй емес</w:t>
      </w:r>
    </w:p>
    <w:p>
      <w:r>
        <w:t>пе.</w:t>
        <w:br/>
        <w:t>“Қысқа жіп күрмеуге келмес” дегендей, Құрманғазы әке</w:t>
        <w:br/>
        <w:t>кедейлігінен оқымай қалды. Оқымай қалған адам жағдайы</w:t>
        <w:br/>
        <w:t>белгілі. Бірақ Құрманғазы талантына ол түк те әсер еткен</w:t>
        <w:br/>
        <w:t>жоқ. Қайта Құрманғазының халық сүйген, творчестволық</w:t>
        <w:br/>
        <w:t>жұмысы өрістей де, өркендей түсті. Сонымен қатар</w:t>
        <w:br/>
        <w:t>59</w:t>
        <w:br/>
        <w:t>шыққанда буырқана төгілетін Әбділда ағасына, онан кейін</w:t>
        <w:br/>
        <w:t>маңғаз да парасатты ағамыз осы Мұхаңа сөз берді. Бұл кісіде</w:t>
        <w:br/>
        <w:t>сөйлеп бір кетті дейсің. Екі ағамыздың сөздерін де сол кезде</w:t>
        <w:br/>
        <w:t>жас ақын боп жүрген қазірде көбісі көз жұмған ардақты</w:t>
        <w:br/>
        <w:t>ағаларымыздың жырлары шыққан жинақтарға біраз жылы-</w:t>
        <w:br/>
        <w:t>жылы пікірлер айтылып, залдағы көпшілік сөз соңын қол</w:t>
        <w:br/>
        <w:t>шапалаққа әлсін-әлі көміп отырды. Жиналыс біткеннен кейін,</w:t>
        <w:br/>
        <w:t>әлі күнге есімде, ақын ағаларымыздың көпшілігіне қанат бітіп,</w:t>
        <w:br/>
        <w:t>со қарқынмен Панфилов паркіндегі меншікті Думанханаға</w:t>
        <w:br/>
        <w:t>бас қойғанымыз бар. Ауыздағы аңыз Әбекең мен Мұхаңның</w:t>
        <w:br/>
        <w:t>маңызды сөздері мен артқан үміттері еді.</w:t>
        <w:br/>
        <w:t>Әрине, біз Мұхаңды әрбір сьездерде, конференцияларда,</w:t>
        <w:br/>
        <w:t>планумдарда, Жазушылар одағында сыртынан, не алыстан</w:t>
        <w:br/>
        <w:t>көріп, көңіліміз тойып, еліміздің күдері жалы болғанына</w:t>
        <w:br/>
        <w:t>әрқашанда масаттанып, жоқшылықтың не екеніне де аса мән</w:t>
        <w:br/>
        <w:t>бере бермеуші едік. Әдетте Сәбең, Мұхаң, қос Ғабең,</w:t>
        <w:br/>
        <w:t>Әбекеңдер, кіші Мұхаң, Хамза ағаларымыз, Тәкең (Тайыр</w:t>
        <w:br/>
        <w:t>Жароков), Баукендер қатар жүргенде сөз жоқ айдарымыздан</w:t>
        <w:br/>
        <w:t>жел есетін. Тіпті көрмеген күннің өзінде де, аржағымыздан</w:t>
        <w:br/>
        <w:t>бір рухани тоқшылық, арқа сүйер асқар тауларымыз тіреп</w:t>
        <w:br/>
        <w:t>тұрғандай көрінетін.</w:t>
        <w:br/>
        <w:t>1961 жылы тағы бір ағамыз Жұмағали Саин қайтыс болды.</w:t>
        <w:br/>
        <w:t>Қоштасу Жазушылар одағының екінші қабатындағы кеңістікте</w:t>
        <w:br/>
        <w:t>өтті. Біз айналып жүріп ағамызбен ақырғы рет қоштасып</w:t>
        <w:br/>
        <w:t>шықтық. Сол дәл біз өткенде Мұхаң қарына қызыл байлап</w:t>
        <w:br/>
        <w:t>үш адамның бірі боп Жүмекеңе қарап түр екен. Менің көзім</w:t>
        <w:br/>
        <w:t>ол кісіге еріксіз түсіп кетті. Сондағы менің көргенім адам</w:t>
        <w:br/>
        <w:t>сенгісіз еді. Мұхаңның қос көзінен жас парлап ағып тұр екен.</w:t>
        <w:br/>
        <w:t>Ішімнен “Апырмай, Апырмай, мына кісі Жүмекеңді қатты</w:t>
        <w:br/>
        <w:t>жақсы. көреді екен ғой”, - деп таң қалдым. Бірақ арада көп</w:t>
        <w:br/>
        <w:t>ұзамай сол жылы ұлы Мұхаңның өзінен де айырылып</w:t>
        <w:br/>
        <w:t>қалатынымызды кім білген. Сол кезде Қалжан Нұрмаханов</w:t>
        <w:br/>
        <w:t>ағамызды жоқтап, “... Ортамыздағы ерекше биік жұлдызымыз</w:t>
        <w:br/>
        <w:t>едің...” деп еңіреген Айқын ағамыз да Қалжанның артынан</w:t>
        <w:br/>
        <w:t>бір жылға жетпей бұл жалғаннан қош айтысқан болатын. Соған</w:t>
        <w:br/>
        <w:t>қарағанда озық ойлы ұлылардың да бірін-бірі қимас, дүниеден</w:t>
        <w:br/>
        <w:t>пар кешулері бола ма деп ой түйдім ішімнен.</w:t>
        <w:br/>
        <w:t>Иә, біз сол қаралы жиынға қатыса алмадық. Біз деп</w:t>
        <w:br/>
        <w:t>отырғаным Жүмекен Нәжімеденов, Мағзұм Сүндетов, Қайрат</w:t>
        <w:br/>
        <w:t>Жұмағалиев және мен, Машқар Гумеров ағамыз бар, сонау</w:t>
        <w:br/>
        <w:t>Қаскелеңнің ар жағындағы бір шаруашылыққа көмектесіп,</w:t>
        <w:br/>
        <w:t>шөп жинап жатқанбыз. Келе алмадық. Сол күні бірақ ол</w:t>
        <w:br/>
        <w:t>жақта аспан түнеріп жылап тұрды. Біз де әрқайсымыз әр</w:t>
        <w:br/>
        <w:t>жерде асқар тауымыз құлағандай бүк түсіп, көңілсіз жаттық.</w:t>
        <w:br/>
        <w:t>Кімнің қаншалықты қайғырғанын кім білсін, әйтеуір бір</w:t>
        <w:br/>
        <w:t>күн, бір түн және ертеңгі күннің түсіне дейін еңсемізді көтере</w:t>
        <w:br/>
        <w:t>43</w:t>
      </w:r>
    </w:p>
    <w:p>
      <w:r>
        <w:t>секторы (қазіргі ҒА-ның М.Әуезов атындағы әдебиет және</w:t>
        <w:br/>
        <w:t>өнер институтының музыка бөлімі) ашылды. 1934 жылы</w:t>
        <w:br/>
        <w:t>Жүбанов құрған домбырашылар ансамблі негізінде қазіргі</w:t>
        <w:br/>
        <w:t>Қазақтың халық аспаптар оркестрі ұйымдастырылды. 1935</w:t>
        <w:br/>
        <w:t>жылы Қазақтың мемлекеттік филармониясының көркемдік</w:t>
        <w:br/>
        <w:t>жағын басқарды әрі дирижер болды, ҒА-ның М. Әуезов</w:t>
        <w:br/>
        <w:t>атындағы әдебиет және өнер институтының музыка бөлімін,</w:t>
        <w:br/>
        <w:t>қазіргі Қазақ консерваториясының халық аспаптар кафедрасын</w:t>
        <w:br/>
        <w:t>(өзі ұйымдастырған) басқарды; қазақ халық музыкасының</w:t>
        <w:br/>
        <w:t>тарихынан, дирижерлік пен аспаптанудан сабақ берді. Бүл</w:t>
        <w:br/>
        <w:t>деген ағамыздың үлағатты ұстаздығының алғашқы қалыптасу</w:t>
        <w:br/>
        <w:t>кезеңі деуге болады.</w:t>
        <w:br/>
        <w:t>Бұдан біз Ахаңның Қазақ профессионалдық музыканың</w:t>
        <w:br/>
        <w:t>негізін қалаған аға буын композиторлардың бірі екендігін және</w:t>
        <w:br/>
        <w:t>бірегейі екенін білеміз. Ал шығармашылық жолы сонау кездегі</w:t>
        <w:br/>
        <w:t>халық күйлерін өңдеп, халық аспаптар оркестіріне түсіруден</w:t>
        <w:br/>
        <w:t>басталады. Содан кейін Ақтөбе өңіріндегі халық компазиторы</w:t>
        <w:br/>
        <w:t>Сары Батақұлының өмірінен жазылған (1938) “Сары” атты</w:t>
        <w:br/>
        <w:t>бір актілі пьесасына жазған музыкасы, көрермен қауымның</w:t>
        <w:br/>
        <w:t>назарын бірден аударады. Содан кейін әруақ қолдаған Ахаңның</w:t>
        <w:br/>
        <w:t>жемісті еңбегі өрлей береді. Е.Мүсіреповтің “Қозы Көрпеш--</w:t>
        <w:br/>
        <w:t>Баян сұлу” (1938), М.Ақынжановтың “Исатай -- Махамбет”</w:t>
        <w:br/>
        <w:t>(М.М.Иванов -- Сокольскиимен бірігіп -- 1938) пьессаларына,</w:t>
        <w:br/>
        <w:t>“Амангелді” (сол 1938 жылы М.Ф.Гнесинмен бірге)</w:t>
        <w:br/>
        <w:t>кинофильміне музыка жазады. Және “Отаным”, “Ақ</w:t>
        <w:br/>
        <w:t>Шолпан”, “Біздің ел”, “Жылқышы”, “Лирикалық ән” тағы</w:t>
        <w:br/>
        <w:t>басқа да саяси әндер мен хорлар жазады. 40-жылдардағы</w:t>
        <w:br/>
        <w:t>аспаптық симфониялық шығармалары: “Тәжік билері”, “Қазақ</w:t>
        <w:br/>
        <w:t>билері”, “Төлеген Тоқтаров”, “Ария”, “Вокальдық сюита”,</w:t>
        <w:br/>
        <w:t>“Абай сюитасы” тағы басқа да, оған қоса соғыс уақытындағы</w:t>
        <w:br/>
        <w:t>“Серт”, “Қалғанынша қасық қан”, “Москва”, “Майданнан</w:t>
        <w:br/>
        <w:t>хат”, “Қарлығаш” сияқты вокальдық туындылары ұлттық</w:t>
        <w:br/>
        <w:t>музыкалық мәдениетімізге қосылған сүбелі еңбек болды.</w:t>
        <w:br/>
        <w:t>Әрине, әр кезде әр өнер адамының өзінің шоқтығы биік</w:t>
        <w:br/>
        <w:t>туындылары болады, бұған Ахаң еңбегінің Латиф Хамиди</w:t>
        <w:br/>
        <w:t>ағамызбен бірігіп жазған “Абай” операсы жатады. Мұндай</w:t>
        <w:br/>
        <w:t>сүбелі еңбек әрберіден соң бүкіл халықтық мақсат биігінен</w:t>
        <w:br/>
        <w:t>көрініп, өнердің көрікті шоқтығын білдірсе керек. Олай болса</w:t>
        <w:br/>
        <w:t>халқымыздың қастер тұтар ұлы перзентінің бірегейі Абай</w:t>
        <w:br/>
        <w:t>бабамыздың тұлғасын сомдаған бұл шығарманың орны</w:t>
        <w:br/>
        <w:t>әрқашанда бөлек. Бұл шығарма сонау 1944 жылдары жазылған.</w:t>
        <w:br/>
        <w:t>Содан кейінгі тағы бір орны бөлек операсы “Төлеген Тоқтаров”</w:t>
        <w:br/>
        <w:t>(1947). Одан кейін өзінің көзі тірісінде аяқтай алмай кеткен</w:t>
        <w:br/>
        <w:t>57</w:t>
        <w:br/>
        <w:t>таппаған жағдайда біз қатты ұтылатын едік. Және халықтық</w:t>
        <w:br/>
        <w:t>күдері жалымыздың күрделенген құдыретін, ішкі астарлы ой-</w:t>
        <w:br/>
        <w:t>парасатымыздың байлығына байлап тастамай, еркін</w:t>
        <w:br/>
        <w:t>жібергеніміз дұрыс па дегендей ұғымның төңірегіндегі ой Ахаң</w:t>
        <w:br/>
        <w:t>сияқты шашасына шаң жұқтырмас жүйрікті талай</w:t>
        <w:br/>
        <w:t>толғандырғаны рас. Шындығына келгенде, революцияның</w:t>
        <w:br/>
        <w:t>дүрілдеген көкжал үніне үндестіре ұмтылғанды қалаған ағамыз</w:t>
        <w:br/>
        <w:t>дәл тапқан. Сондықтан да мемлекеттік оркестріміз -</w:t>
        <w:br/>
        <w:t>“Құрманғазы” күйлерінен қуат алуы жайдан-жай болмаса</w:t>
        <w:br/>
        <w:t>керек. Және оның үстіне сан қасыреттің үстемелеп келіп,</w:t>
      </w:r>
    </w:p>
    <w:p>
      <w:r>
        <w:t>елдің еңсесін езе түскеніне де бір үлкен серпілістің керектігін</w:t>
        <w:br/>
        <w:t>сезінген Ақаңдай жанның толымды ой өз толғағымен халықтың</w:t>
        <w:br/>
        <w:t>босап қалған көкірегіндегі қуысты толтыра тасқындатып алып</w:t>
        <w:br/>
        <w:t>шығатындығын да қатты ескерген сияқты.</w:t>
        <w:br/>
        <w:t>Ал осы орайда екінші жағынан айтарымыз, о бастан көкірегі</w:t>
        <w:br/>
        <w:t>ашық Ахаңның Москвада жүрсін, Ленинградта (Санкт-</w:t>
        <w:br/>
        <w:t>Петербург) жүрсін, сонау балаң шағынан сол халықтық</w:t>
        <w:br/>
        <w:t>оркестірдің құрамындағы аспаптардың өзіне үлкен мән қоя</w:t>
        <w:br/>
        <w:t>жүруінің өзі, бұл кісінің жаратылысынан үлт мақтанына</w:t>
        <w:br/>
        <w:t>айналатын жан екендігін паш етсе керек. Болмаса сонау Санкт-</w:t>
        <w:br/>
        <w:t>Петербургте жүріп, оркестірге керекті бас домбыра, орта</w:t>
        <w:br/>
        <w:t>домбыра және тағы басқа да аспаптардың өзіміздің халықтық</w:t>
        <w:br/>
        <w:t>құбылысымыздың үніне, үндесе байытатын жағын қарастыра</w:t>
        <w:br/>
        <w:t>қайта жасалуы, бұл тек таза музыканттың ғана емес, сонымен</w:t>
        <w:br/>
        <w:t>қатар сол жолдағы ойшыл-даналықтың өңірін өзгеше</w:t>
        <w:br/>
        <w:t>көріктендіруге ат салысқан аса дарынның даралық тұрғысын</w:t>
        <w:br/>
        <w:t>білдірсе керек. Демек бұл ұлы тұлғаның сонау аспаптарды</w:t>
        <w:br/>
        <w:t>талғап, таңдап, және оларды халықтық үнге жақындаттыра</w:t>
        <w:br/>
        <w:t>жасаттырудан бастап, қазақы-халықтық күйлердің небір</w:t>
        <w:br/>
        <w:t>күрделі де күрмеулі, құпия сырларының ішкі жан құбылысын</w:t>
        <w:br/>
        <w:t>тап басуға дейінгі аралықты қалтқысыз қамтыған дара</w:t>
        <w:br/>
        <w:t>даналықтың биік парасатын білдіреді. Оған қоса көршілес</w:t>
        <w:br/>
        <w:t>елдермен, тіпті музыка мәдениеті биіктеп кеткен Еуропа</w:t>
        <w:br/>
        <w:t>елдерінің ең таңдаулы да озық үлгілерінің өзі біздің оркестірде</w:t>
        <w:br/>
        <w:t>өгейсінбей еркін ойналуы, бұл да “Құрманғазы” оркестріміздің</w:t>
        <w:br/>
        <w:t>етек-жеңі кең халқымыздың жер-әлемді еркін сыйғызатындай</w:t>
        <w:br/>
        <w:t>дархан пейіліне лайықты салауатты салмақтылықты паш етсе</w:t>
        <w:br/>
        <w:t>керек. Осындай күрделі еңбектің күдері жалының ұшында</w:t>
        <w:br/>
        <w:t>құрметке бөленген біздің Ахаң да, ал оның күмбірлеген</w:t>
        <w:br/>
        <w:t>көкірегіндегі көмбені сан құбылтқан халықтың небір бір туар</w:t>
        <w:br/>
        <w:t>таланттары қорғасындай салмақпен тұғырын ұстап қалған. Сол</w:t>
        <w:br/>
        <w:t>жандардың әрқайсысының бір-бір аңыздық қасиетін өлшеп-</w:t>
        <w:br/>
        <w:t>пішіп, өзінің өзекті өресінде өріп шығарған Ахаңның тағы бір</w:t>
        <w:br/>
        <w:t>күрделі бел-белесі екендігіне ешкім де таласа қоймас. Демек,</w:t>
        <w:br/>
        <w:t>55</w:t>
        <w:br/>
        <w:t>талғамай сипаса, инесін қадарда екі сирақтағы жара мен</w:t>
        <w:br/>
        <w:t>жарықты тауып алып қадайды.</w:t>
        <w:br/>
        <w:t>Күннің көзі жер бетіне шаншыла қадалып, көлеңкең</w:t>
        <w:br/>
        <w:t>тәлтиіп, бауырыңа кіріп барады. Бар ыстық қойныма</w:t>
        <w:br/>
        <w:t>тығылғандай, шоқпыт қомшаның екі қолтығы қыж-қыж</w:t>
        <w:br/>
        <w:t>қайнайды..” деген жолдарды оқығанда кезінде біздің де бала</w:t>
        <w:br/>
        <w:t>көңіліміз елеңдеп, одан әрі ақын жазған өлеңдей сырғыта</w:t>
        <w:br/>
        <w:t>жөнелетінбіз. Яғни жазушының өзінше айтқанда: “Жазушыға</w:t>
        <w:br/>
        <w:t>үш кеңес:</w:t>
        <w:br/>
        <w:t>Қызықты жаз, қыза жаз, қыздыра жаз, қызықтыра жаз!</w:t>
        <w:br/>
        <w:t>Ойланып жаз, ойлы жаз, ой сала жаз, ойландыра жаз!</w:t>
        <w:br/>
        <w:t>Ызамен жаз, кекпен жаз, кектендіре жаз!</w:t>
        <w:br/>
        <w:t>Осы үшеуінсіз шығармаға жан кірмейді” -</w:t>
        <w:br/>
        <w:t>дегендей. Осы бір өзіне-өзі қойған күрделі талаптың жемісі</w:t>
        <w:br/>
        <w:t>“Оянған өлке” және оның жалғасы “Жат қолында” оған қоса</w:t>
        <w:br/>
        <w:t>оған осы “Қазақ солдаты” сияқты тұлғалы романдарымен бірге</w:t>
        <w:br/>
        <w:t>“Ұлпан” бастаған повестері мен “Жиырма төрт сағат” әңгімесі</w:t>
        <w:br/>
        <w:t>жетектеген небір ғажап әңгіме-очерктеріне қоса, “Кездеспей</w:t>
        <w:br/>
        <w:t>кеткен бір бейне” атты поэмасы болып табылады. Яғни Ғабит</w:t>
      </w:r>
    </w:p>
    <w:p>
      <w:r>
        <w:t>аталарыңнан ойы мен қолынан бір шығармалар болмасын</w:t>
        <w:br/>
        <w:t>жоғарғы өзі қойған талаптан толық шыққандығын баяндайды.</w:t>
        <w:br/>
        <w:t>Ақынжанды ұлы жазушының бұлардан басқа да “Қозы</w:t>
        <w:br/>
        <w:t>Көрпеш-Баян сұлу”, “Ақан сері - Ақтоты”, “Амангелді”</w:t>
        <w:br/>
        <w:t>пьесалары мен “Қыз Жібек” бастаған либретто, сценарийлер</w:t>
        <w:br/>
        <w:t>өз алдына жатқан халықтық мол қазына. Мұның сыртында</w:t>
        <w:br/>
        <w:t>орыс және шетелдің сахна сәнін келтірген небір ірі</w:t>
        <w:br/>
        <w:t>классикалық шығармаларының аудурмаларымен қоса әр</w:t>
        <w:br/>
        <w:t>жылдары жазған әдеби-сын еңбектері де әдебиетіміздің бағамды</w:t>
        <w:br/>
        <w:t>ұлы сүрлеуіндей із қалдырған жазушы екенін барша әлем</w:t>
        <w:br/>
        <w:t>біледі.</w:t>
        <w:br/>
        <w:t>Қысқасы, бүл ұлы аталарың жайлы, академик жазушы</w:t>
        <w:br/>
        <w:t>Зейнолла Қабдолов аталарың айтқан “Бұл кісіні мақтау әбес,</w:t>
        <w:br/>
        <w:t>керісінше бұл кісімен мақтану ұлығат”, - дегендей қағидалы</w:t>
        <w:br/>
        <w:t>сөзге бас ұрмасқа болмайды.</w:t>
        <w:br/>
        <w:t>Сонымен, кейінгі жас ұрпақ, сендердің бұл аталарыңның</w:t>
        <w:br/>
        <w:t>тал бойындағы басты-басты үш қасиетке қанықтыңдар. Олар:</w:t>
        <w:br/>
        <w:t>тазалық, қысқа сөйлеу, сосын қас шебер болып әрбір сөзді</w:t>
        <w:br/>
        <w:t>тұлғаландыра білу. Олай болса, солай өсуге тәлім алып, ол</w:t>
        <w:br/>
        <w:t>кісінің небір ғажайып шығармаларын оқып, сырына қаныға</w:t>
        <w:br/>
        <w:t>түсейік.</w:t>
        <w:br/>
        <w:t>53</w:t>
        <w:br/>
        <w:t>Ахаңның бұл ісі өз халқымен бірге жаралып жаңғырып,</w:t>
        <w:br/>
        <w:t>жасарып-жайнап келе жатқан өнердің және сол өнердің өресін</w:t>
        <w:br/>
        <w:t>кеңітіп келе жатқан қасиетті де қанатты өнер тарландарының</w:t>
        <w:br/>
        <w:t>бүгінгі таңға дейінгі жүйріктерінің жүрекке құйған құйма</w:t>
        <w:br/>
        <w:t>байлықтарының энциклопедиясындай қызмет атқарғаны</w:t>
        <w:br/>
        <w:t>белгілі. Осы тұрғыдан алғанда әуеннің өңіріндегі сазгерлікті,</w:t>
        <w:br/>
        <w:t>және сол саздың сәулелі сағымын ойната білетін дирижерлікті,</w:t>
        <w:br/>
        <w:t>аспаптардың асыл қасиетін қағыс жібермейтін тапқырлық пен</w:t>
        <w:br/>
        <w:t>танымдылықты, және өнер жолындағы дара тұлғаларды қастер</w:t>
        <w:br/>
        <w:t>тұтар сезімталдықты, оған қоса көземелді көрегендігі, осының</w:t>
        <w:br/>
        <w:t>бәрінің басын қоса білетін аса зеректігі мен</w:t>
        <w:br/>
        <w:t>ұйымдастырғыштығы жиылып келіп, өнегелі ұлығаты шексіз</w:t>
        <w:br/>
        <w:t>дара ойшыл үлы тұлғаның түтас бейнесін берері хақ. Соның</w:t>
        <w:br/>
        <w:t>әсері болар, қазірдің өзінде халқымыздың үлкен мақтанышына</w:t>
        <w:br/>
        <w:t>айналып кеткен Г.Баязитова, Ш.Қажығалиев, Л.Мұхитов,</w:t>
        <w:br/>
        <w:t>Т.Мансұров, Р.Омаров, Н.Тілендиев, Қ.Тастанов, Ғ.Бисенова,</w:t>
        <w:br/>
        <w:t>Б.Ғизатов, А.Кетегенова, З.Қоспақов, Ғ.Жұбанова тағы басқа</w:t>
        <w:br/>
        <w:t>сияқты өнеріміздің өркенін жайдыртып, көсегесін көгертіп</w:t>
        <w:br/>
        <w:t>жүрген ғұлама дарындарымыз бұл кісіні өзінің ұстазы</w:t>
        <w:br/>
        <w:t>тұтқандығының өзі не тұрады. Бұл кісілер біздің етек-жеңі</w:t>
        <w:br/>
        <w:t>кең академик ағамыздың соңына қалдырып кеткен әрбір қыры,</w:t>
        <w:br/>
        <w:t>өлмес өмірінің қадау-қадау тілекші-тіректері екендігінде сөз</w:t>
        <w:br/>
        <w:t>жоқ. Ал өзінің таза өмірі мен еңбек жолына келер болсақ,</w:t>
        <w:br/>
        <w:t>былай болып шығады. Бүкіл халықтың бөліп-жармайтындай</w:t>
        <w:br/>
        <w:t>бұл ұлы тұлғасы негізінде Ақтөбе облысы, Темір ауданында</w:t>
        <w:br/>
        <w:t>1906 жылы дүниеге келген. Одан арғы өнер жолындағы хабары</w:t>
        <w:br/>
        <w:t>жайлы қазақ энциклопедиясына жүгінсек былай болып</w:t>
        <w:br/>
        <w:t>шығады. Сонау ауылдағы алғашқы ұстаздары Талым күйші</w:t>
        <w:br/>
        <w:t>мен Қ. Ашығалиев, Ж. Тілепбергенов және өз әкесі Қуаннан,</w:t>
        <w:br/>
        <w:t>ағасы Қүдайбергеннен алған жан-жақты өнер көкжиегі келе-</w:t>
        <w:br/>
        <w:t>келе Темірдегі орыс халық аспаптар әуесқойларының</w:t>
        <w:br/>
        <w:t>оркестіріне қатысып, скрипкашы П.Черняктан сольфеджио</w:t>
        <w:br/>
        <w:t>скрипка, музыка теориясынан сабақ алды. Ал 1929 жылы</w:t>
        <w:br/>
        <w:t>Ленинградтағы М.И.Глинка атындағы техникумда</w:t>
      </w:r>
    </w:p>
    <w:p>
      <w:r>
        <w:t>А.А.Этигонның скрипка класы бойынша, кейін</w:t>
        <w:br/>
        <w:t>консерваторияда профессор Ф.А.Ниманның гобой класы</w:t>
        <w:br/>
        <w:t>бойынша, одан кейін музыка теориясы мен тарихы</w:t>
        <w:br/>
        <w:t>факультетінде оқиды. 1932 жылы Өнер зерттеу академиясының</w:t>
        <w:br/>
        <w:t>(қазіргі Театр, музыка және кино институты) музыка бөлімі</w:t>
        <w:br/>
        <w:t>аспирантурасына қабылданады. 1933 жылы Алматыда ашылған</w:t>
        <w:br/>
        <w:t>музыкалық драма училишесіне ұстаздық қызметке ауысып,</w:t>
        <w:br/>
        <w:t>қазақ тілінде тұңғыш “Музыкалық әліппе” жазып шығарады.</w:t>
        <w:br/>
        <w:t>Бұл кісінің ұсынысымен қазақ музыкасын зерттейтін ғылыми</w:t>
        <w:br/>
        <w:t>кабинет, музыкалық-экспериментті шеберхана, КСРО ғылым</w:t>
        <w:br/>
        <w:t>академиясының қазақ филиалы президиумы жанынан өнертану</w:t>
        <w:br/>
        <w:t>56</w:t>
        <w:br/>
        <w:t>Құрдың өзің Академия шаңырағын</w:t>
        <w:br/>
        <w:t>Қырықтың бірі қыдырдайын дара боп.</w:t>
        <w:br/>
        <w:t>Мұханды да ұлы пір тұтканды өзіңді,</w:t>
        <w:br/>
        <w:t>Адам едің тасынбайтын, төзімді.</w:t>
        <w:br/>
        <w:t>Химиктер де, физиктер де қашанда</w:t>
        <w:br/>
        <w:t>Қастер тұтып тыңдар еді сөзіңді.</w:t>
        <w:br/>
        <w:t>Қазынаға тұнған қазақ даласын,</w:t>
        <w:br/>
        <w:t>Бар әлемге аңыз қылып барасың.</w:t>
        <w:br/>
        <w:t>Жайып тастап Менделеев кестесін,</w:t>
        <w:br/>
        <w:t>Қат-қат кенді жаңылыспай табасың.</w:t>
        <w:br/>
        <w:t>Өткен шығар талай ұлы бабалар,</w:t>
        <w:br/>
        <w:t>Ғұламалы қирап аңыз қалалар.</w:t>
        <w:br/>
        <w:t>Бірақ өзің елің үшін қазіргі</w:t>
        <w:br/>
        <w:t>Бір жұлдызсың соларменен пара-пар.</w:t>
        <w:br/>
        <w:t>Әлемдегі ғұламалар сапында,</w:t>
        <w:br/>
        <w:t>Өшпейтүғын ізің қалды артыңда,</w:t>
        <w:br/>
        <w:t>Сенің атың аталғанда бір жерде</w:t>
        <w:br/>
        <w:t>Құдіреттей күдерленер халқың да.</w:t>
        <w:br/>
        <w:t>Алатаудан әппақ шың боп қарайсың,</w:t>
        <w:br/>
        <w:t>Кең даламда қазыналы сарайсың.</w:t>
        <w:br/>
        <w:t>Қазағымның жан дүниесін жайлаған,</w:t>
        <w:br/>
        <w:t>Мәңгі маздар марапатты арайсың.</w:t>
        <w:br/>
        <w:t>1979 ж.</w:t>
        <w:br/>
        <w:t>2</w:t>
        <w:br/>
        <w:t>Асыл қалар қай кезде де асыл боп,</w:t>
        <w:br/>
        <w:t>Жасын қалар қай кезде де жасын боп.</w:t>
        <w:br/>
        <w:t>Асыл, жасын көмілмейді қашанда</w:t>
        <w:br/>
        <w:t>Көрінбейді күйкелешті масыл боп.</w:t>
        <w:br/>
        <w:t>Ол қазына куат берер бойыңа,</w:t>
        <w:br/>
        <w:t>Тұғыр болар күдіреттей ойыңа.</w:t>
        <w:br/>
        <w:t>Көлегейлеп көмгенменен көз түрткі</w:t>
        <w:br/>
        <w:t>Төтеп берер не замана сойына.</w:t>
        <w:br/>
        <w:t>Сондай дара Қаныш-аға тұлғамыз,</w:t>
        <w:br/>
        <w:t>Өзек болған өресіне түрлі аңыз.</w:t>
        <w:br/>
        <w:t>Көкіректің көмбесіне даналық</w:t>
      </w:r>
    </w:p>
    <w:p>
      <w:r>
        <w:t>Жетпес ешкім, қырық жерден сырлаңыз.</w:t>
        <w:br/>
        <w:t>65</w:t>
        <w:br/>
        <w:t>Жыры да мол, төгіндеген көл-көсір,</w:t>
        <w:br/>
        <w:t>Айтылмайтын өз ұлтынан өңге сыр.</w:t>
        <w:br/>
        <w:t>Қара сөздің көк күмбезін орнатқан</w:t>
        <w:br/>
        <w:t>Таба алмассың одан өзге емге нүр.</w:t>
        <w:br/>
        <w:t>Мұндай талант бермей қойса қайтер ек,</w:t>
        <w:br/>
        <w:t>Халқыменен мәңгі жасар бәйтерек.</w:t>
        <w:br/>
        <w:t>Ел мерейін өзгелерден асырған</w:t>
        <w:br/>
        <w:t>Құдырет деп тану керек жанды ерек.</w:t>
        <w:br/>
        <w:t>Содан да ол алып болып жаралған,</w:t>
        <w:br/>
        <w:t>Халқы сынды қарапайым адалдан.</w:t>
        <w:br/>
        <w:t>Қатесінің өзі тұрған ұлылық</w:t>
        <w:br/>
        <w:t>Айқын ашық аңыз болып таралған.</w:t>
        <w:br/>
        <w:t>ТАҚУА ТҰЛҒА</w:t>
        <w:br/>
        <w:t>Ғабиден Мұстафин ағаға</w:t>
        <w:br/>
        <w:t>Құр далақтап жүрген жан жоқ жасап тым,</w:t>
        <w:br/>
        <w:t>Қажы деген бір сөзі бар Қазақтың.</w:t>
        <w:br/>
        <w:t>Оған: Төзім, Сабыр, Ақыл, Қанағат</w:t>
        <w:br/>
        <w:t>Сыйып кетер құтыдай-ақ ғажап бір.</w:t>
        <w:br/>
        <w:t>Сол Қажылық астамдықты жөн көрмес,</w:t>
        <w:br/>
        <w:t>Үлгі болған ағамызға өң бермес.</w:t>
        <w:br/>
        <w:t>Мұстафадай Қажыұлы Ғабиден</w:t>
        <w:br/>
        <w:t>Жан болды тек жалғандықты өңгермес.</w:t>
        <w:br/>
        <w:t>Өмір-бақи жырлап өтті еңбекті,</w:t>
        <w:br/>
        <w:t>Жайсыздықтар жанға батып еңрепті.</w:t>
        <w:br/>
        <w:t>“Ұлтын жоқтар ұлтшылды ертең таба алмай</w:t>
        <w:br/>
        <w:t>Жер соғармыз” деп те өзін жерлепті.</w:t>
        <w:br/>
        <w:t>“Ойнасаңда ойланып айт” -- тұғырын,</w:t>
        <w:br/>
        <w:t>Ту ғып ұстап айнымапты ұлығың.</w:t>
        <w:br/>
        <w:t>Қатарымен қалжыңдасса қадалған</w:t>
        <w:br/>
        <w:t>Мір оғындай жеткізген жан ұғымын.</w:t>
        <w:br/>
        <w:t>Аумалы бір табиғатпен өзгерген,</w:t>
        <w:br/>
        <w:t>Не қиямет талай жайды “Көз көрген,”</w:t>
        <w:br/>
        <w:t>Өз ортасын ақиқатпен өрнектеп,</w:t>
        <w:br/>
        <w:t>Белін бекем бекіткен жан безбенмен.</w:t>
        <w:br/>
        <w:t>63</w:t>
        <w:br/>
        <w:t>Қараңғы үйді қалап алып содан да,</w:t>
        <w:br/>
        <w:t>Терезе жоқ, есігі бар орамға,</w:t>
      </w:r>
    </w:p>
    <w:p>
      <w:r>
        <w:t>Өзін қамап, қабырғасы қайысқан,</w:t>
        <w:br/>
        <w:t>Іші ұлып, көңлі толмай қоғамға.</w:t>
        <w:br/>
        <w:t>Өз халқына берік тұғыр бастапты,</w:t>
        <w:br/>
        <w:t>Өмірінде әсте асып-таспапты.</w:t>
        <w:br/>
        <w:t>Сақтап әр кез қажылық бір қалыпты</w:t>
        <w:br/>
        <w:t>Жандай бейне елге әсер тастапты.</w:t>
        <w:br/>
        <w:t>Биігінде қалдың өзің тұнықтың</w:t>
        <w:br/>
        <w:t>Сол қалпыңнан ұлығатты сыр ұқтым.</w:t>
        <w:br/>
        <w:t>Көзбен көрген бір тұлға боп қалдың сен</w:t>
        <w:br/>
        <w:t>Қасиетті Қарапайымдылықтың.</w:t>
        <w:br/>
        <w:t>СЕН МӘҢГІЛІК АРАЙСЫҢ</w:t>
        <w:br/>
        <w:t>Қаныш Сәтбаевқа</w:t>
        <w:br/>
        <w:t>1. АСЫЛ АҒА</w:t>
        <w:br/>
        <w:t>1</w:t>
        <w:br/>
        <w:t>Дүниеге бір келетін ғасырда,</w:t>
        <w:br/>
        <w:t>Не пар келер өзіңдейін асылға;</w:t>
        <w:br/>
        <w:t>Құмда өскен қара бала кешегі</w:t>
        <w:br/>
        <w:t>Айналса егер ғылымдағы жасынға.</w:t>
        <w:br/>
        <w:t>Аңыздардың арқауынан мән іздеп,</w:t>
        <w:br/>
        <w:t>Өлі тастың реңінен жан іздеп,</w:t>
        <w:br/>
        <w:t>Өскен шөптің өн бойынан нәр іздеп,</w:t>
        <w:br/>
        <w:t>Самал болып жүрсің кенді әлі іздеп.</w:t>
        <w:br/>
        <w:t>Топырақтың сырын оқып өңінен,</w:t>
        <w:br/>
        <w:t>Қат-қабатты қара жердің төрінен,</w:t>
        <w:br/>
        <w:t>Көмбе тауып масаттанып қарайсың</w:t>
        <w:br/>
        <w:t>Кең әлемге көңілімнің көгінен.</w:t>
        <w:br/>
        <w:t>Шырқай білген мұхит-білім шоқтығың,</w:t>
        <w:br/>
        <w:t>Асқар ала таудай болды отты күн.</w:t>
        <w:br/>
        <w:t>Ел мерейін көк жүзінен асырдың,</w:t>
        <w:br/>
        <w:t>Орның толмай, білінгенмен жоқтығың.</w:t>
        <w:br/>
        <w:t>Ғалым едің көкірегі кең, жанары от,</w:t>
        <w:br/>
        <w:t>Әмбебап боп жаралыпсың дана боп,</w:t>
        <w:br/>
        <w:t>64</w:t>
        <w:br/>
        <w:t>Сол замат ол шақырды да жан досын,</w:t>
        <w:br/>
        <w:t>Айтты оған деп - Алламыз қолдасын!</w:t>
        <w:br/>
        <w:t>Кешікпейік, жолға дереу шығайық</w:t>
        <w:br/>
        <w:t>Мінейік бір қолдаушылық жорғасын.</w:t>
        <w:br/>
        <w:t>Жан досы сәл ыңғайсыздау аңырды,</w:t>
        <w:br/>
        <w:t>Дегендей-ақ қалайша бұл жаңылды?</w:t>
        <w:br/>
        <w:t>Деді-дағы: - Қанеке-ау, бүл анау ғой...</w:t>
        <w:br/>
        <w:t>Деп күйініп жойып алды сабырды.</w:t>
        <w:br/>
        <w:t>- Анау ғой ол, анау ғой ол арызды</w:t>
        <w:br/>
        <w:t>Бұрқыратқан қасиетсіз “қан ізді”,</w:t>
        <w:br/>
        <w:t>Қалай ғана қолы оның барды екен,</w:t>
      </w:r>
    </w:p>
    <w:p>
      <w:r>
        <w:t>Өйтпес еді адам болса жаны ізгі. -</w:t>
        <w:br/>
        <w:t>Деген сәтте ұлылыққа қараңыз,</w:t>
        <w:br/>
        <w:t>Тал бойынан шуақ шашқан бар аңыз,</w:t>
        <w:br/>
        <w:t>Жанның болдым ашуына алғашқы</w:t>
        <w:br/>
        <w:t>Өзім куә. Шарт сынды бұл данаңыз.</w:t>
        <w:br/>
        <w:t>-- Сол да сөз бе, Жылтыр - жұлдыз темірің.</w:t>
        <w:br/>
        <w:t>Герой болсам ұзара ма өмірім.</w:t>
        <w:br/>
        <w:t>Шығарар деп ойлаймысың ұшпаққа</w:t>
        <w:br/>
        <w:t>Сол бір атақ бір сәттік жел көңілің.</w:t>
        <w:br/>
        <w:t>Ал мынау іс парасаты халқымның,</w:t>
        <w:br/>
        <w:t>Артып түсер қастерінен алтынның.</w:t>
        <w:br/>
        <w:t>Қайтсам тағы бір ғалымды жетектеп</w:t>
        <w:br/>
        <w:t>Одан артық бағың бар ма жарқын күн! -</w:t>
        <w:br/>
        <w:t>Деп ғұлама ашуынан басылды,</w:t>
        <w:br/>
        <w:t>Арадағы табиғат та ашылды.</w:t>
        <w:br/>
        <w:t>Кеттік сол күн Мәскеуіңе аттанып</w:t>
        <w:br/>
        <w:t>Көргенім жоқ мұндай ғажап асылды.</w:t>
        <w:br/>
        <w:t>Келді ғажап рас оның айтқаны,</w:t>
        <w:br/>
        <w:t>Анау... екен деп те беттен қайтпады.</w:t>
        <w:br/>
        <w:t>Келер жылы жұлдыз болып өзі оның</w:t>
        <w:br/>
        <w:t>Батты елге бұл жалғаннан қайтқаны.</w:t>
        <w:br/>
        <w:t>Сол ғұлама қалай ғана жер басып,</w:t>
        <w:br/>
        <w:t>Жүр екен деп таң қаламын мен жасып.</w:t>
        <w:br/>
        <w:t>Қалай ғана қара ниет жауызға</w:t>
        <w:br/>
        <w:t>Берді екен деп дана Қаныш жолды ашып.</w:t>
        <w:br/>
        <w:t>Әлде олардың жамандыққа жақсылық,</w:t>
        <w:br/>
        <w:t>Ойлайтұғын әдеті ме басты ұрып.</w:t>
        <w:br/>
        <w:t>68</w:t>
        <w:br/>
        <w:t>Асыл түсер асылдардың көзіне,</w:t>
        <w:br/>
        <w:t>Етенеден бұйырған бақ өзіне.</w:t>
        <w:br/>
        <w:t>Бір жұлдыз боп Қаныш аға атанды</w:t>
        <w:br/>
        <w:t>Күліп қарап төмендердің сөзіне.</w:t>
        <w:br/>
        <w:t>Куә болдық көп нәрсеге көз көріп,</w:t>
        <w:br/>
        <w:t>Бір-ақ күнде Никольск өзгеріп,</w:t>
        <w:br/>
        <w:t>Шыға келді қаласы боп Сәтпаев</w:t>
        <w:br/>
        <w:t>Құндақтағы берген кезде сөзге ерік.</w:t>
        <w:br/>
        <w:t>Әлі талай жол көрсетер жонданып,</w:t>
        <w:br/>
        <w:t>Көктен қарап қырандайын қомданып,</w:t>
        <w:br/>
        <w:t>Жатқан сырлар құпия боп ашылар</w:t>
        <w:br/>
        <w:t>Қатып қалған жібіместей тоңданып.</w:t>
        <w:br/>
        <w:t>Асыл қалар қай кезде де асыл боп,</w:t>
        <w:br/>
        <w:t>Өз халқына жол көрсетер жасын боп.</w:t>
      </w:r>
    </w:p>
    <w:p>
      <w:r>
        <w:t>Қақ айырып мәңгі жасар әруақ</w:t>
        <w:br/>
        <w:t>Жарып шығып қарағайдай қасын көп.</w:t>
        <w:br/>
        <w:t>2. Қаныш десем...</w:t>
        <w:br/>
        <w:t>Дала - мандай, теңіз - милы, толқын шаш.</w:t>
        <w:br/>
        <w:t>Санасы күн, зердесі ой - егіз қас.</w:t>
        <w:br/>
        <w:t>Көкірегі көмбе - қуат қазына</w:t>
        <w:br/>
        <w:t>Құпиясы асқақ әуен “Теміртас”.</w:t>
        <w:br/>
        <w:t>Емен тұлға өн бойы әуез есілген,</w:t>
        <w:br/>
        <w:t>Кіндігі оның фольклормен кесілген.</w:t>
        <w:br/>
        <w:t>Табиғат та қанша элемент түзілсе,</w:t>
        <w:br/>
        <w:t>Сонша элемент тал бойына бекінген.</w:t>
        <w:br/>
        <w:t>Әр элемент түсі бөлек, үн басқа,</w:t>
        <w:br/>
        <w:t>Сан жемістей біткен дара бір басқа.</w:t>
        <w:br/>
        <w:t>Табиғаттың бар әлемі тоғысып,</w:t>
        <w:br/>
        <w:t>Жасағандай Тәңір өзі Марқасқа!</w:t>
        <w:br/>
        <w:t>Тілі шешен, діні берік, ділі нық,</w:t>
        <w:br/>
        <w:t>Жатса-дағы жүрегі жүз тілініп.</w:t>
        <w:br/>
        <w:t>Сарқылмайтын Тәңір берген куатпен</w:t>
        <w:br/>
        <w:t>Құйған елге жан-тәнімен жылылық.</w:t>
        <w:br/>
        <w:t>Не сұлулық ұрынғандай жарыққа,</w:t>
        <w:br/>
        <w:t>Жанын қақтап құлап жатыр тамұққа.</w:t>
        <w:br/>
        <w:t>Әр елдердің ақыл-есті биігін</w:t>
        <w:br/>
        <w:t>Ұшыратқан “ауруларға” жанықпа.</w:t>
        <w:br/>
        <w:t>66</w:t>
        <w:br/>
        <w:t>Сөзі салмақ ғұламалық құс тұмсық.</w:t>
        <w:br/>
        <w:t>Ойы қармақ жолда қалар күш қыңсып.</w:t>
        <w:br/>
        <w:t>Көзі қырғи тап басатын таныммен</w:t>
        <w:br/>
        <w:t>Өзі ылғи сезімтал жыр ұшқын шық.</w:t>
        <w:br/>
        <w:t>Қазақ - Қаныш, Қаныш - Қазақ, қысқасы,</w:t>
        <w:br/>
        <w:t>Табиғи боп жаратылған нұсқасы.</w:t>
        <w:br/>
        <w:t>Ғасырыңды жаялық қып қабаттап,</w:t>
        <w:br/>
        <w:t>Туған дара Тәңір өзі ұстасы.</w:t>
        <w:br/>
        <w:t>3.Ашу</w:t>
        <w:br/>
        <w:t>Оқып өскен жер бетінің тортасын,</w:t>
        <w:br/>
        <w:t>Бір ғұлама қазынаның картасын,</w:t>
        <w:br/>
        <w:t>Жасап жүрді маңдай термен көмбелі ой</w:t>
        <w:br/>
        <w:t>Мансүқ етпей биік шыңды ортасын.</w:t>
        <w:br/>
        <w:t>Ойларымен ойып түсер қорғасын,</w:t>
        <w:br/>
        <w:t>Үдетті ол халқына ырыс олжасын.</w:t>
        <w:br/>
        <w:t>Жоғарғы жақ байқап сол бір еңбекті</w:t>
        <w:br/>
        <w:t>Геройлыққа ұсынды оны. Қорқасың.</w:t>
        <w:br/>
        <w:t>1963-ші</w:t>
      </w:r>
    </w:p>
    <w:p>
      <w:r>
        <w:t>Жыл болатын бұл сонау,</w:t>
        <w:br/>
        <w:t>Емес-ті тек құр босқа бұл жыл санау.</w:t>
        <w:br/>
        <w:t>Келген солай елеулі еңбек реті</w:t>
        <w:br/>
        <w:t>Мүмкін емес дара дана шырқамау.</w:t>
        <w:br/>
        <w:t>Жүректері лүпілдеді жаны ашыр,</w:t>
        <w:br/>
        <w:t>Туатындай тұрқы бөлек жаңа жыр.</w:t>
        <w:br/>
        <w:t>Шшимерездей билеп алған қызғаныш</w:t>
        <w:br/>
        <w:t>Түсті ортаға бет қаратпай қара сұр.</w:t>
        <w:br/>
        <w:t>Қайтты көңіл қасіретін арқалап,</w:t>
        <w:br/>
        <w:t>Қара сұрдың қарау сөзін қалқалап.</w:t>
        <w:br/>
        <w:t>Ғұламаның жырына да келген жоқ</w:t>
        <w:br/>
        <w:t>мына таңба өмір салар зәнталақ.</w:t>
        <w:br/>
        <w:t>Апас-қапас бір жыл өтті арада,</w:t>
        <w:br/>
        <w:t>Сол бір жаның кесір болған анада,</w:t>
        <w:br/>
        <w:t>Жалбарынды көмек сұрап алыптан</w:t>
        <w:br/>
        <w:t>Мәскеу жақтан жан берісіп, жан ала!</w:t>
        <w:br/>
        <w:t>Ұлы дана ойланған жоқ ар жағын;</w:t>
        <w:br/>
        <w:t>-- Бұл істеген дұрыс - деді болжамың. -</w:t>
        <w:br/>
        <w:t>Жетем ертең. Алаң болма. Қорғайсың! -</w:t>
        <w:br/>
        <w:t>Деп - қазір-ақ жасаймын мен жол қамын.</w:t>
        <w:br/>
        <w:t>67</w:t>
        <w:br/>
        <w:t>Жел білетін ұшатынын, сай білетін қонарын,</w:t>
        <w:br/>
        <w:t>Құдайы да, адамы да ойламаған обалын.</w:t>
        <w:br/>
        <w:t>Сол халықтың Датқа жүрген жаншып, басып арқасын,</w:t>
        <w:br/>
        <w:t>Қаннан арық ағызған ол, сусын ішіп қанғасын.</w:t>
        <w:br/>
        <w:t>Бұл жауыздың сұмдықтарын ойлап, біліп түсіндім.</w:t>
        <w:br/>
        <w:t>Бір күн барып ат үстінен жұлқып оны түсірдім.</w:t>
        <w:br/>
        <w:t>Ер үстінде ұйықтамасаң атқа мініп нең бар еді,</w:t>
        <w:br/>
        <w:t>Халық қамын жей алмасаң Датқа болып нең бар еді?</w:t>
        <w:br/>
        <w:t>Домалатып сабап алдым жүрт алдында Датқаны,</w:t>
        <w:br/>
        <w:t>Жерді жарып осы хабар сар даланы қаптады.</w:t>
        <w:br/>
        <w:t>Мені сонда елден асқан батыр деді тамам жұрт,</w:t>
        <w:br/>
        <w:t>Қайтпас қайсар арыстанның атын берді маған жұрт.</w:t>
        <w:br/>
        <w:t>Жаным балам, тозбаушылық, өшпеушілік қайда екен,</w:t>
        <w:br/>
        <w:t>Мәңгі жасау еш уақытта өлмеушілік қайда екен?</w:t>
        <w:br/>
        <w:t>Дәл осы жеті шумақтай толғаныстың төңірегіндегі тебіреніс</w:t>
        <w:br/>
        <w:t>бүгінгі таңға да жат емес, қайта жаңғырып, түлеп, мәңгі жасауға</w:t>
        <w:br/>
        <w:t>бел байлаған сияқты. Сонымен бірге Саттар жазушының да</w:t>
        <w:br/>
        <w:t>мәңгі өлмес ізі осылай сайрап, осылай ұлығат боп өзін оқитын</w:t>
        <w:br/>
        <w:t>оқырмандарына үлкен ой тастап, өмірі тоздырмай, аздырмайтын</w:t>
        <w:br/>
        <w:t>асыл сергектікке шақырумен мәңгі жас көңілі бірге жасамасақ,</w:t>
        <w:br/>
        <w:t>Әрине, оған жауап ретінде жазушы қаламы өз көкірегінің</w:t>
        <w:br/>
        <w:t>күрсінісін қағазға түсіреді.</w:t>
        <w:br/>
        <w:t>Өмір деген өксігімді баса алмаған жан едім,</w:t>
        <w:br/>
        <w:t>Өнерімнің барлық гүлін аша алмаған жан едім.</w:t>
      </w:r>
    </w:p>
    <w:p>
      <w:r>
        <w:t>Бәсе қане, мәңгі жасау, әлшеушілік қайда екен,</w:t>
        <w:br/>
        <w:t>Сонан бері көп іздедім өлмеушілік жасауды.</w:t>
        <w:br/>
        <w:t>Мәңгіліктің етегінен мәңгі түрде ұстауды...</w:t>
        <w:br/>
        <w:t>Әрине, мұнан арғысы уақыт сөзі, бірақ әрбір оқырман өз</w:t>
        <w:br/>
        <w:t>халқының тұмсыққа тірелген қиыншылығын өзінше ойлап</w:t>
        <w:br/>
        <w:t>шешу керек. Ол біздей халыққа ауадай қажет қасиет. Саттар</w:t>
        <w:br/>
        <w:t>жазушының мәңгі өлмес ой-толғамдары осы тұста өз биіктігін,</w:t>
        <w:br/>
        <w:t>өз шоқтығын танытып, үлкен парасаттылығын паш етеді.</w:t>
        <w:br/>
        <w:t>Жастық жалынның қарқынды арнасы адаспай, шатаспай, үлкен</w:t>
        <w:br/>
        <w:t>жолға шығып, өзінің мұрат-мақсатына бет түзейді. Осыдан</w:t>
        <w:br/>
        <w:t>кейінгі “Менің құрдастарым” өзінің достық тақырыбында,</w:t>
        <w:br/>
        <w:t>өзінің өндіріс тақырыбында, заман үстемдігіне қарай біраз</w:t>
        <w:br/>
        <w:t>салт-дәстүрлерді белден басқанымен, өзіндік шебер</w:t>
        <w:br/>
        <w:t>шешімділігімен, тілінің жеңілдігімен, тарауларының тартымды</w:t>
        <w:br/>
        <w:t>да қысқалығымен бір леппен жұтып қойғандай тамаша роман</w:t>
        <w:br/>
        <w:t>желісі құрылған. Құрылған деп отырғанымыз, бұл роман</w:t>
        <w:br/>
        <w:t>негізінде киносценарийге бейімделіп жазылғандай әсер</w:t>
        <w:br/>
        <w:t>тастайды. Ал әрбір тараудағы тап-тұйнақтай әңгіме желілер</w:t>
        <w:br/>
        <w:t>74</w:t>
        <w:br/>
        <w:t>ағамыздың бұл кітабы сол кездері жастардың өз беттерін алғаш</w:t>
        <w:br/>
        <w:t>ашқан туынды болып қалды. Қысқасы, бүл шығармадан ыстық</w:t>
        <w:br/>
        <w:t>шығарма жоқ деуге де болады. Қайбір шығармалардың өзінің</w:t>
        <w:br/>
        <w:t>бағына беретін мәңгі өшпес ізі болады. Бәлкім ол шығарма</w:t>
        <w:br/>
        <w:t>аса көркемдікпен жазылмасын, тіпті сценарий сияқты</w:t>
        <w:br/>
        <w:t>жазылсын, оның ең құндылығы дер кезінде жазылғандығы</w:t>
        <w:br/>
        <w:t>деп білем. Өйткені сол кезде жастар тақырыбы өте тың жатқан</w:t>
        <w:br/>
        <w:t>өлке сияқты өзінің тұмса сырын сыртқа білдірмей, ішкі жан</w:t>
        <w:br/>
        <w:t>дүниесі тұмшаланып, бұйығы тірліктің енді-енді ғана алау</w:t>
        <w:br/>
        <w:t>күндей шапақ атып келе жатқан түсы болатын. Соған орай</w:t>
        <w:br/>
        <w:t>шыққан бұл шығарма үш бірдей күрделі тақырыптың</w:t>
        <w:br/>
        <w:t>төңірегінде өз сөзін кесіп айтқандай болды. Оның ең</w:t>
        <w:br/>
        <w:t>алғашқысы - жастар жайлы жазылуы, екіншісі - туысқан</w:t>
        <w:br/>
        <w:t>халықтардың достығы жайлы, үшіншісі жаңа-жаңа басталған</w:t>
        <w:br/>
        <w:t>өндіріс өңіріндегі біздің ұлттың ояну тағдыры еді. Осындай-</w:t>
        <w:br/>
        <w:t>осындай діттеген үш арқауды қосып және оған Саттар</w:t>
        <w:br/>
        <w:t>ағамыздың кіршіксіз таза ниетінен төгілген ықыласты</w:t>
        <w:br/>
        <w:t>ойлардың жүйелене түсуі айғақ. Бұл, әрине, жазушы</w:t>
        <w:br/>
        <w:t>ағамыздың еншісіне берілген қиындықтың бір парасы. Әлі</w:t>
        <w:br/>
        <w:t>қанатын кең жайып кәнігіленген қалыпқа түспей жатқан роман</w:t>
        <w:br/>
        <w:t>жанрының өресі кімге де болсын оңай ұстатпағы мүмкін емес.</w:t>
        <w:br/>
        <w:t>Дәл осы тұста жазушымызға да оңай түспегендігі көрініп тұр.</w:t>
        <w:br/>
        <w:t>Болмаса жазушы тақырып тартысында алғаш “Роман туралы</w:t>
        <w:br/>
        <w:t>әңгіме” (романның увертюрасы); “Менің құрдастарым -- І”</w:t>
        <w:br/>
        <w:t>(романға баратын жол), “Менің ағаларым -- П” (романға</w:t>
        <w:br/>
        <w:t>баратын жол); “Роман былай басталады -- І” немесе тағы да</w:t>
        <w:br/>
        <w:t>“Роман былай басталады -- П” деп нағыз романның негізгі</w:t>
        <w:br/>
        <w:t>желісіне содан кейін барып бет алады. Бұл деген көк мұзды</w:t>
        <w:br/>
        <w:t>айдынның бетінде әлі анық коньки теуіп үйренбеген жас</w:t>
        <w:br/>
        <w:t>ойыншылдың ойнақтап, тапырақтап барып жөнге түсіп</w:t>
        <w:br/>
        <w:t>кеткенін елестеткендей немесе өрен жүйріктердің бәйгеде еті</w:t>
        <w:br/>
        <w:t>әбден қызғанша шоқырақтап, үстіндегі баланың ішін</w:t>
        <w:br/>
        <w:t>солқылдатып, берекесін алып; содан кейін бірте-бірте жөнді</w:t>
        <w:br/>
        <w:t>желіске түсіп, қыза келе шабыстың өзін ұмытып, қос</w:t>
        <w:br/>
        <w:t>қабырғасына қос қанат біткендей бір сәт құмай құстай ағып</w:t>
        <w:br/>
        <w:t>келе жатқанын сезінеміз. Біздің сүйікті жазушымыз осындай</w:t>
        <w:br/>
        <w:t>құмай құстай жер бетінен көтеріліп, желді шабытының шырқау</w:t>
        <w:br/>
        <w:t>биігінде, әлдекімнің арамза оғынан немесе сұқ көзінің</w:t>
        <w:br/>
        <w:t>сілтенген сілімтік ойынан мерт кеткендей қалып танытады.</w:t>
      </w:r>
    </w:p>
    <w:p>
      <w:r>
        <w:t>Тағы бір ойымызға ерік берсек, бұл кісі сияқты ерекше</w:t>
        <w:br/>
        <w:t>таланттардың маңдайға сыймайтын қасиеті де мол болса керек.</w:t>
        <w:br/>
        <w:t>Қысқасы, адам тағдырындағы тіршіліктің құпия сырларында</w:t>
        <w:br/>
        <w:t>небір ғажайып тылсымдардың көзге түспес күдіреттері шаң</w:t>
        <w:br/>
        <w:t>беріп жатады ғой. Сол құдіреттердің қолтығындағы елден</w:t>
        <w:br/>
        <w:t>71</w:t>
        <w:br/>
        <w:t>сөз соңында осындай азаматтарымыздың барлығына дән</w:t>
        <w:br/>
        <w:t>ризалық білдіре отырып, шын көңілден шыққан бар</w:t>
        <w:br/>
        <w:t>алғысымызды айтпақпыз. Бұл тек қана қазақтың мандайына</w:t>
        <w:br/>
        <w:t>біткен үлкен жазушының ғана тойы емес. Дүркін-дүркін</w:t>
        <w:br/>
        <w:t>толқындана келіп, өмір төріне ұмтылған толас таппас</w:t>
        <w:br/>
        <w:t>ұрпақтардың қанына қызу, жанына жылылық егіп, жарқырата</w:t>
        <w:br/>
        <w:t>жандандыратын мәңгі сарқылмас жігердің тойы. Бүл ағынан</w:t>
        <w:br/>
        <w:t>жарылған тазалық пен зәредей де селкеуі жоқ зерделі сананың</w:t>
        <w:br/>
        <w:t>тойы. Ол мәңгі жасай бермек. Елі барда, жері барда қыршын</w:t>
        <w:br/>
        <w:t>кеткен Саттар ағамыздың да асыл ойлары да мәңгі-бақи аңыз</w:t>
        <w:br/>
        <w:t>болып қала бермек.</w:t>
        <w:br/>
        <w:t>СҮГІРДІҢ КҮЙЛЕРІ ХАҚЫНДА</w:t>
        <w:br/>
        <w:t>Қазақ күйлерін негізінен үш арнаға жығуға болады. Бірінші</w:t>
        <w:br/>
        <w:t>арнасы - “Дауылпаз” күйлер, яғни Құрманғазы бабамыздың</w:t>
        <w:br/>
        <w:t>ер табиғаттың тосын мінезін қосарына ала отырып, ауданды</w:t>
        <w:br/>
        <w:t>леппен өмір сезімін өрнектеуі. Екіншісі - “Төкпе күй” бұған</w:t>
        <w:br/>
        <w:t>әсіресе Дәулеткерей, Қазанқап күйлері жатса керек. Мұнда</w:t>
        <w:br/>
        <w:t>адам көңілін желпінтіп барып, жуасыта толқынтып, әлдилеп,</w:t>
        <w:br/>
        <w:t>арбап еліттіретін қасиет мол екендігі ақиқат. Үшіншісі - таза</w:t>
        <w:br/>
        <w:t>жұпар самалдың, немесе мақпал үннің бипазындай</w:t>
        <w:br/>
        <w:t>айналасымен сырласа отырып шешілетін шертпе күй десек те</w:t>
        <w:br/>
        <w:t>болады. Мұның негізі екі мектптің айналасына топталғанын</w:t>
        <w:br/>
        <w:t>байқап жүрміз. Оның бірі Тәттімбеттің тәтті күйлері де,</w:t>
        <w:br/>
        <w:t>екіншісі Ықылас бабамыздың ыңыранған қара қобызының</w:t>
        <w:br/>
        <w:t>қалтарысындағы саңлаудан ескен жұмсақ лепті, өмірдің өзегіне</w:t>
        <w:br/>
        <w:t>өзінше айналдырған Сүгір күйлері десек, оған ешкімнің де</w:t>
        <w:br/>
        <w:t>таласы болмас. Бірақ біздің бұл сөзіміз шертпе күйшіден немесе</w:t>
        <w:br/>
        <w:t>дауылпаз күйден төкпе күй шықпайды деген сөз емес. Арадағы</w:t>
        <w:br/>
        <w:t>дәнекердей төкпе күйдің көңіл толқынын шалқыта жөнелетіні</w:t>
        <w:br/>
        <w:t>жиі кездесуі де заңды құбылыс. Сондықтан да негіздей алғанда</w:t>
        <w:br/>
        <w:t>екі шертпе күйшінің күйлерін салыстырғанда байқайтынымыз</w:t>
        <w:br/>
        <w:t>Тәттімбет күйлерінің көңіл хошында қай кезде болмасын өз-</w:t>
        <w:br/>
        <w:t>өзінен сабақталып шыға беретін жағы басым болса, ал Сүгір</w:t>
        <w:br/>
        <w:t>күйлерінің туындауы құбылыстың құндағын жеке шешіп,</w:t>
        <w:br/>
        <w:t>оңаша ой мен үнінің үп еткен лебі мен үһілеген, үкілеген</w:t>
        <w:br/>
        <w:t>буынын тап басып сөйлетуі дер едік. Мұндай жағдайда Сүгір</w:t>
        <w:br/>
        <w:t>күйлерінің дүниеге келуі ойнақы мәйектің таңдай жарар дәмін</w:t>
        <w:br/>
        <w:t>тамсана талмап жұтып шығатын ерекшелігі десек, олай болса</w:t>
        <w:br/>
        <w:t>сол кісінің өзін де жанына жақындатпайтыны ақиқат. Оны,</w:t>
        <w:br/>
        <w:t>әрине, былай қарағанда, өз туындыларының иі қанып</w:t>
        <w:br/>
        <w:t>79</w:t>
        <w:br/>
        <w:t>Көкірегінде мына барша әлемнің</w:t>
        <w:br/>
        <w:t>Кетпесін деп жамандықтар асқынып, -</w:t>
        <w:br/>
        <w:t>Дейді сол жан әрқашанда жаңарып,</w:t>
        <w:br/>
        <w:t>Дәл осындай болады екен даналық.</w:t>
      </w:r>
    </w:p>
    <w:p>
      <w:r>
        <w:t>Жаны дархан қандай ғажап кеңістік</w:t>
        <w:br/>
        <w:t>Көкірегіне әлемді алар бала ғып!</w:t>
        <w:br/>
        <w:t>ЖАНЫ МӘҢГІ ЖАС БОП ҚАЛҒАН</w:t>
        <w:br/>
        <w:t>ЖАЙСАҢ ЖАН</w:t>
        <w:br/>
        <w:t>Сонау 1953 жылдың жаймашуақ күзі. Біз ауылдан (қазіргі</w:t>
        <w:br/>
        <w:t>Сәкен Сейфуллин кеңшары) жеті жылдықты бітіріп, Тереңөзек</w:t>
        <w:br/>
        <w:t>ауданы орталығындағы “Калинин” орта мектебінде оқып</w:t>
        <w:br/>
        <w:t>жүргенбіз. Мен сол ауылдағы кітап оқығыштардың бірі едім.</w:t>
        <w:br/>
        <w:t>Оған себеп кітапханашы -- апайларым мен ағайларым, әсіресе</w:t>
        <w:br/>
        <w:t>колхоз кітапханашысы Нұртай деген ағамыз болды. Ол кісі</w:t>
        <w:br/>
        <w:t>мен дегенде ішкен асын жерге қоятын, қалай жаңа кітап алады,</w:t>
        <w:br/>
        <w:t>солай мені шақырып алып, қолымнан өткізетін. Сол</w:t>
        <w:br/>
        <w:t>марқұмның да қолынан келмеген бір жай болды. Ол осы біздің</w:t>
        <w:br/>
        <w:t>әңгіме етпек болып отырған, Саттар Ерубаевтың “Менің</w:t>
        <w:br/>
        <w:t>құрдастарым” кітабы еді. Бірақ бұл кітап Нұртай ағамыздың</w:t>
        <w:br/>
        <w:t>қолына түспек түгіл, аудан кітапханасының өзінде болған емес.</w:t>
        <w:br/>
        <w:t>Бір күні ойда жоқта аудан орталығынан кезекті сабағымыз</w:t>
        <w:br/>
        <w:t>бітіп, ауылға (төрт шақырымдай болатын) темір жолдың</w:t>
        <w:br/>
        <w:t>бойымен келе жатқанбыз. Бал-балалық әңгіменің аяғы біздің</w:t>
        <w:br/>
        <w:t>класта Райхан деген жақсы оқитын біртоға салмақты қыз</w:t>
        <w:br/>
        <w:t>болатын. Сол үлкен мақтанышпен осы Саттар ағамыздың</w:t>
        <w:br/>
        <w:t>“Менің құрдастарымын” қолына түсіргенін айтып, тіпті</w:t>
        <w:br/>
        <w:t>айтқанымен қоймай, қолына алып көрсетпесі бар ма. Балалар</w:t>
        <w:br/>
        <w:t>елең ете қалды. Ал кітап жайындағы алғашқы жаңалықты</w:t>
        <w:br/>
        <w:t>үнемі мен айтып үйренгендіктен бе, менің ішім күйіп кетті.</w:t>
        <w:br/>
        <w:t>Басқа қыздар мен балалар менің сәл де болса түйіліп</w:t>
        <w:br/>
        <w:t>қалғанымды пайдаланып, оқуға кезекке тұрып, біразы</w:t>
        <w:br/>
        <w:t>Райханның келісімін де-алып үлгеріпті. Ал мен болсам ең</w:t>
        <w:br/>
        <w:t>соңында қалғанмен ең жақын көршілігімді міндеттедім бе,</w:t>
        <w:br/>
        <w:t>өзіңнен кейін маған бересің дедім. Бірақ оған Райхан да,</w:t>
        <w:br/>
        <w:t>басқалар да келіспей қойды. Содан соң жыным келіп,</w:t>
        <w:br/>
        <w:t>Райханның қолтығындағы кітаптарды жұдырығыммен бір періп</w:t>
        <w:br/>
        <w:t>едім, кітаптары да, дәптерлері де шашылып кетті де, Райхан</w:t>
        <w:br/>
        <w:t>отыра қалып жылап жіберді. Істер тентектігімді істеп алғанмен,</w:t>
        <w:br/>
        <w:t>өз әнтектігімді дереу түсінген мен оның кітаптары мен</w:t>
        <w:br/>
        <w:t>дәптерлерін жылдам жинап бердім. Бірақ қыз да, басқалар да</w:t>
        <w:br/>
        <w:t>менің бұл қылығымды ұнатпай, үйге дейін томсырайып</w:t>
        <w:br/>
        <w:t>бардық.</w:t>
        <w:br/>
        <w:t>69</w:t>
        <w:br/>
        <w:t>профессор Тұрсынбек Кәкішев ағамызға да мың да бір</w:t>
        <w:br/>
        <w:t>алғысымызды айтамыз. Бұл - өмірі өлмейтін шығармалар.</w:t>
        <w:br/>
        <w:t>Қайта уақыт өткен сайын жазушы ойының жалындаған арманы</w:t>
        <w:br/>
        <w:t>жаңа өсіп келе жатқан жастарға өзінің ұлағатты үлгісін</w:t>
        <w:br/>
        <w:t>көріктендіре ұялатып, әлі талай жақсылыққа қызмет</w:t>
        <w:br/>
        <w:t>жасайтындығында сөз жоқ. Енді біз сүйікті жазушымыздың</w:t>
        <w:br/>
        <w:t>жастық жалынын жарқырата көрсететін мына бір өлеңін оқып</w:t>
        <w:br/>
        <w:t>жіберейік.</w:t>
        <w:br/>
        <w:t>Өлеңнің аты - “Мерует алқа”.</w:t>
        <w:br/>
        <w:t>Аспандағы күміс айдай жас ақынның жары бар,</w:t>
        <w:br/>
        <w:t>Аспандағы күміс айдай, құралайдай жаны бар.</w:t>
        <w:br/>
        <w:t>Құралайды, күміс айды, тура қарап көріп өт:</w:t>
        <w:br/>
        <w:t>Көздері бар күлімдеген, күлкісі бар меруерт.</w:t>
        <w:br/>
        <w:t>Қас қарайып күн де батад сәулелері таралып,</w:t>
        <w:br/>
        <w:t>Қыз да шығад құралайша жібек шашын таранып.</w:t>
      </w:r>
    </w:p>
    <w:p>
      <w:r>
        <w:t>Күн де кетед көк бетінен сәулелері таралып,</w:t>
        <w:br/>
        <w:t>Қыз да шығад күлімсіреп, көк лентаға оранып.</w:t>
        <w:br/>
        <w:t>Ақын сонда: “Сәулемң, дейді, “қалқамң дейді, “жарң дейді.</w:t>
        <w:br/>
        <w:t>“Күнге арналған, күндей күлген жібек жырым барң, -- дейді.</w:t>
        <w:br/>
        <w:t>“Күнге оранған, күндей күлген күміс күйім барң, -- дейді.</w:t>
        <w:br/>
        <w:t>“Меруерт қып, менікі деп меншігіңе алң, -- дейді... -</w:t>
        <w:br/>
        <w:t>деп оқыған сайын жазушының өзі меруерт алқадай шығармалар</w:t>
        <w:br/>
        <w:t>жазып, және өзінің жаны да меруерт асыл тастай лапылдап</w:t>
        <w:br/>
        <w:t>барып көзден ғайып болғандай. Мына жалған дүниенің</w:t>
        <w:br/>
        <w:t>түбегейлі тұнығында жатқан небір алапат былғаныштың лайына</w:t>
        <w:br/>
        <w:t>былғанбай, бірыңғай пәк періштелік қалыпта, пәк періштелік</w:t>
        <w:br/>
        <w:t>санамен жазған қайбір шығармаларын алмайық, тұла бойы</w:t>
        <w:br/>
        <w:t>толған үлгі-өнегеліктің мәңгілік өшпес мұнарасындай мұндай</w:t>
        <w:br/>
        <w:t>жандар бізде, біздің халықта сирек кездесері анық. Олар</w:t>
        <w:br/>
        <w:t>профессор Тұрсынбек Кәкішев ағамыз айтқандай, Ғани</w:t>
        <w:br/>
        <w:t>Мұратбаев, Александр Матросов, Нүркен Әбдіров, Сұлтан</w:t>
        <w:br/>
        <w:t>Баймағамбетов, Баубек Бұлқышев, Абдолла Жұмағалиев сияқты</w:t>
        <w:br/>
        <w:t>қыршын кеткен жастардың ерекше бір тұлғасындай дара жанған</w:t>
        <w:br/>
        <w:t>Саттар Ерубаев ағамыздың бүгінгі таңда мүшел тойы аталып</w:t>
        <w:br/>
        <w:t>жатыр, біз осыған разымыз.</w:t>
        <w:br/>
        <w:t>Әрине, бұл тойды бүкіл халық боп, елі, жері боп көтеріп</w:t>
        <w:br/>
        <w:t>жатқаны ақиқат. Бірақ осыған өзінің үлкен күш-куатын салып,</w:t>
        <w:br/>
        <w:t>елдің есіне алдырып, Саттар қорын ашып, оның ыстық-</w:t>
        <w:br/>
        <w:t>суығына түсіп, мұрындық болып жүрген бір асыл азаматымыз</w:t>
        <w:br/>
        <w:t>бар. Ол - ақын Қасымхан Бегманов. Және бүл қатарда үлкен</w:t>
        <w:br/>
        <w:t>талантты жазушымыз Бейбіт Қойшыбаев та бар көрінеді. Біз</w:t>
        <w:br/>
        <w:t>78</w:t>
        <w:br/>
        <w:t>ұлы қасиет қонған адамға ғана тән дүние. Бірақ оны</w:t>
        <w:br/>
        <w:t>қабылдаудың екі түрі бар. Оның бірі кез келген жерде құйылып</w:t>
        <w:br/>
        <w:t>жүре беретін Тәттімбетше қабылдау да, екіншісі бауырына</w:t>
        <w:br/>
        <w:t>балапанша басып, қызғаныштың қызыл шоғымен құндақтап</w:t>
        <w:br/>
        <w:t>оңаша ғана ләззатқа әбден булыққаннан кейін ғана</w:t>
        <w:br/>
        <w:t>сыздықтатып, немесе себездетіп табиғи саңлаудан шығаруды</w:t>
        <w:br/>
        <w:t>әдетке айналдырған жандар болмақ. Меніңше Сүгір атамыздың</w:t>
        <w:br/>
        <w:t>өнер жолындағы тұтқан қалпы осы демекпіз. Бүл мінез өзінің</w:t>
        <w:br/>
        <w:t>бойындағы қасиетін, қолынан келер өнерін, ол мейлі қай салада</w:t>
        <w:br/>
        <w:t>болмасын, өз ісін елдің көзінен таса ұстап, тек өзінің ойынан</w:t>
        <w:br/>
        <w:t>шығып, әбден мінсіз бітті-ау дегенде ғана елдің тамсануына</w:t>
        <w:br/>
        <w:t>жол беретін адамдарға бітетін қасиет.</w:t>
        <w:br/>
        <w:t>Бұл нағыз Ғабит Мүсірепов ағамыз айтқандай үндемейтін</w:t>
        <w:br/>
        <w:t>шешен демекші жандар. Олардың қайсы бірі, қай салада</w:t>
        <w:br/>
        <w:t>болмасын тек қана өз қолынан келетін мамандығын қастер</w:t>
        <w:br/>
        <w:t>тұта білетін адамдар. Қысқасы, оларға бұл мінезің келмейді-</w:t>
        <w:br/>
        <w:t>ау деуге біздің хақымыз жоқ. және ол өзінің жеке-дара бітімінің</w:t>
        <w:br/>
        <w:t>ажарын ашып беруге керек. Біздің Сүгір атамыз өзінің шертпе</w:t>
        <w:br/>
        <w:t>күйінің төңірегінде дәл осындай шебер десек оған ешкім де</w:t>
        <w:br/>
        <w:t>таласа қоймас. Болмаса бірінен бірі асып түсетін күйлерінің</w:t>
        <w:br/>
        <w:t>жалпы тұрқы күй антологиясындағы “Балбырауын”, “Иілме”,</w:t>
        <w:br/>
        <w:t>“Ыңғай тәк”, “Тоғыз тарау”, “Кертолғау”, “Бес жорға”, оған</w:t>
        <w:br/>
        <w:t>қоса алғашқы күйі “Тел қоңырдан” басталып, елдің айтымынша</w:t>
        <w:br/>
        <w:t>шырқау биігі “Аққуға” дейінгі аралықтағы “Шалқыма”,</w:t>
        <w:br/>
        <w:t>“Бозінген” “Ілме” “Қосбасар” “Ақ желең”, “Жолаушының</w:t>
        <w:br/>
        <w:t>жолды қоңыры” және заман ырғағындағы “Амангелдіге арнау”,</w:t>
        <w:br/>
        <w:t>“Жайлау күйі” тағы басқа қаншама күй бар екенін бір</w:t>
      </w:r>
    </w:p>
    <w:p>
      <w:r>
        <w:t>құдайдың өзі білмесе басқа ешкімнің білмесі анық.</w:t>
        <w:br/>
        <w:t>Осы аты аталған шығармалардың атында онша айтқандай</w:t>
        <w:br/>
        <w:t>даралық жоқ. тіпті кейбірінің аттары “Халық күйлерінде” де,</w:t>
        <w:br/>
        <w:t>қобыз күйлерінде де кездеседі. Мысалы, “Кертолғау күйі”.</w:t>
        <w:br/>
        <w:t>Сол сияқты “Иілме” де. Қалған күйлерінде табиғатпен еркін</w:t>
        <w:br/>
        <w:t>сырласа отырып, өнер өресінен сусындайтын өзге де күй</w:t>
        <w:br/>
        <w:t>құдыреттерінде қайталанады. Бірақ сол табиғаттың тамаша</w:t>
        <w:br/>
        <w:t>көріністері мен үндері күйші тұлғалардың әрқайсысына әр</w:t>
        <w:br/>
        <w:t>түрлі әсер ететіні айдан анық. Бұл жерде біз “Бес жорға” мен</w:t>
        <w:br/>
        <w:t>“Тоғыз тарау”, “Ыңғай төкті” ерекше атауымызға болады.</w:t>
        <w:br/>
        <w:t>Бұл күйлерде күйші әрбір көңілге желікті ой тастайтын</w:t>
        <w:br/>
        <w:t>ағымның қатарласып келе жатқан бес жорға желісін, тіпті</w:t>
        <w:br/>
        <w:t>олай болмаған күнде әр кезде, әртүрлі күйде көрген</w:t>
        <w:br/>
        <w:t>жорғалардың (ол әрберіден соң көңіл жорғалығы болар) төрт</w:t>
        <w:br/>
        <w:t>аяқты тастау мәнеріндегі ерекшелікті бір-біріне толықтыра</w:t>
        <w:br/>
        <w:t>ашуы ғажап емес пе. Бұл деген бір арқаудағы бес тіннің</w:t>
        <w:br/>
        <w:t>өміріндей өзгеше өрнектің үні мен жыры десек те</w:t>
        <w:br/>
        <w:t>81</w:t>
        <w:br/>
        <w:t>Түс қайта өзім көңілсізбін, қыздың үйі мен арадағы арықтың</w:t>
        <w:br/>
        <w:t>жағасына барып отырғанмын. Райхан мен біздің үй арықтың</w:t>
        <w:br/>
        <w:t>екі жағында болатын. Ол Жанұзақ деген бір әкеміздің үйінде</w:t>
        <w:br/>
        <w:t>тұрады. Ол кісінің қорасының ішінде бір шоқ өте сәнді тал-</w:t>
        <w:br/>
        <w:t>терегі бар еді. Жапырақтары үнемі желге желбіреп, ауыл</w:t>
        <w:br/>
        <w:t>ортасын көріктендіріп тұратын. Ол ағаштар қазір де бар. Соның</w:t>
        <w:br/>
        <w:t>арасынан бағанағы Райханның басы бір қылт етті де жоқ боп</w:t>
        <w:br/>
        <w:t>кетті. Сәлден кейін қайта көрініп, мені шақырғандай болды.</w:t>
        <w:br/>
        <w:t>Қыз шақырғанда жан қала ма, оның үстіне бүгінгідей уақиғадан</w:t>
        <w:br/>
        <w:t>соң, мен де суды кеше-меше жетіп бардым. Қолында -</w:t>
        <w:br/>
        <w:t>бағанағы “Менің құрдастарым”. “Сен мына кітапты бір-екі</w:t>
        <w:br/>
        <w:t>күнде оқып бер, бірақ ешкімге тіс жарып айтушы болма, мен</w:t>
        <w:br/>
        <w:t>өзім оқып жатырмын дейін, жарай ма?” дегені. Жүрегім</w:t>
        <w:br/>
        <w:t>жарылардай қуанышқа мұндай бөленбеспін. Дәл сол сәтте</w:t>
        <w:br/>
        <w:t>әлемде Райханнан артық адам жоқ еді мен үшін. Мен оны</w:t>
        <w:br/>
        <w:t>қанша ренжіткенмен кешірімді еді және маған басқа қыздардай</w:t>
        <w:br/>
        <w:t>емес, үнемі қамқоршылық жасап, сыртымнан қорғаштап та</w:t>
        <w:br/>
        <w:t>жүретін. Және елдің бәріне де сондай еді. Сол кең пейіліне</w:t>
        <w:br/>
        <w:t>берген болу керек, қазір Орынтай деген қадірменді ағамыздың</w:t>
        <w:br/>
        <w:t>сүйген жары, үлкен отбасының бәйбішесі.</w:t>
        <w:br/>
        <w:t>Сонымен не керек, менің қолыма “Менің құрдастарымдай”</w:t>
        <w:br/>
        <w:t>бақыт қонды. Оны мен үй шаруасын тындырғаннан кейін</w:t>
        <w:br/>
        <w:t>сол түні-ақ май шамның жарығымен оқып шықтым. Ертеңіне</w:t>
        <w:br/>
        <w:t>қайталап тағы оқыдым. Не керек, сол оқығаннан жеделдете</w:t>
        <w:br/>
        <w:t>үш рет оқыдым және аяғына жете алмай қапыда қалумен</w:t>
        <w:br/>
        <w:t>бітірем. Әттең-ай, мұндай да болады екен, неге бітіріп</w:t>
        <w:br/>
        <w:t>тастамаған деген өзекті өртеген өкініш көңілге кептеліп, кітапты</w:t>
        <w:br/>
        <w:t>иесіне қимай-қимай қайтарып бердім. Ол: “түу, тіпті</w:t>
        <w:br/>
        <w:t>жылдамдатып жіберіпсің ғой”, -- деп қолына алды. Мен болсам:</w:t>
        <w:br/>
        <w:t>“бір емес, үш рет оқып шықтым, екіншісі аяқталмай қалыпты</w:t>
        <w:br/>
        <w:t>өзі?, - деп күрсініп жіберіппін. Қыз да үнсіз қалды. Мұның</w:t>
        <w:br/>
        <w:t>бәрін тәптіштеп айтып отырғаным, бұл шығарманың кезінде</w:t>
        <w:br/>
        <w:t>бұйығы жастарға өзінің тосын жаңалығымен үлкен серпіліс</w:t>
        <w:br/>
        <w:t>тастағанын айтайын дегенім еді. Ол кезде біз мұны жазған</w:t>
        <w:br/>
        <w:t>аса талантты жазушы Саттар ағамыздың да өмірден ерте</w:t>
        <w:br/>
        <w:t>үзілгенінен бейхабар едік. Бірақ шығармасы көкірегімізде сол</w:t>
        <w:br/>
        <w:t>өкінішті ізімен әлі күнге күрсінтіп, қайран “Менің</w:t>
        <w:br/>
        <w:t>құрдастарым-ай” дегізіп келеді. Бұл тек қана бір ауылдың</w:t>
        <w:br/>
        <w:t>түлектерінде болған жай. Ал ол кезде бүкіл Қазақстанның</w:t>
      </w:r>
    </w:p>
    <w:p>
      <w:r>
        <w:t>түкпір-түкпіріндегі қаншама жастардың жас жүректерін</w:t>
        <w:br/>
        <w:t>толқытып, көкіректеріне адамзат баласының албырттық</w:t>
        <w:br/>
        <w:t>шағындағы өмір көріністерін елестетіп, ерте есейтуге әкеліп</w:t>
        <w:br/>
        <w:t>соқпады дейсің. Біздің қазақта жаңа түскен келіншектің бетін</w:t>
        <w:br/>
        <w:t>алғаш кім ашса, соған сол ыстық деген сөз бар. Ал Саттар</w:t>
        <w:br/>
        <w:t>70</w:t>
        <w:br/>
        <w:t>Жерді, шөпті қозғап, түртіп, үрлеп ұшып жел кетті,</w:t>
        <w:br/>
        <w:t>Өлген өмір, жансыз жанды су бетіндей тербетті.</w:t>
        <w:br/>
        <w:t>Көп ғасырлар түйіскен жер, бұдан шығар мың тарау,</w:t>
        <w:br/>
        <w:t>Мола үстінде желбірейді қара шашақ бір жалау...</w:t>
        <w:br/>
        <w:t>Жазушы жанын тебіренткен дүние, өмір сырының сан</w:t>
        <w:br/>
        <w:t>қатпарлы астарын түбегейлі түсінуге құлаш ұрған жан, арғы,</w:t>
        <w:br/>
        <w:t>өзінің көзі жетпегенін көңіл көзімен, сана саңлауымен қазбалап,</w:t>
        <w:br/>
        <w:t>сәулесін тұңғиыққа сілтеген жастық қуат бір демде тоқтар</w:t>
        <w:br/>
        <w:t>емес. Ол барынша өмірдің мың тараулы тарихынан тәлімдік</w:t>
        <w:br/>
        <w:t>тағылым іздеп шарқ ұрады. Қиындықтың қара жалауын</w:t>
        <w:br/>
        <w:t>бейіттің дәл басына қадап қойып, жалғандағы басқа тірлікті</w:t>
        <w:br/>
        <w:t>жинап қойып, шыбын жанын бір тозақтың отына жалдап,</w:t>
        <w:br/>
        <w:t>өлік тозаңынан сөйлеп тұрғандай ышқынады. Бұл жерде жас</w:t>
        <w:br/>
        <w:t>жазушының жанын Қорқыт бабамыздың күйі билеп алып,</w:t>
        <w:br/>
        <w:t>күңірентіп жатқандай. Жаңалыққа, жақсылыққа ұмтылған</w:t>
        <w:br/>
        <w:t>жастық қуаттың жарқырай шығуы, әлдебір себептермен заман</w:t>
        <w:br/>
        <w:t>тынысына бейімделе беретіні тағы бар. Осыдан басқа</w:t>
        <w:br/>
        <w:t>сүйеніштің бәрін тұл еткен елдің, өзін-өзі сыйламай құл еткен</w:t>
        <w:br/>
        <w:t>елдің жетім баласы осылай сайрайды. Өйтіп сайрамасқа да</w:t>
        <w:br/>
        <w:t>хақысы жоқ еді. Бірақ бір-ақ нәрсе бар, ол - желеу сөз бен</w:t>
        <w:br/>
        <w:t>желеу себептің астарында айтайын деген ой-толғамыңды</w:t>
        <w:br/>
        <w:t>топшысын бұзбай жеткізіп, топырақ тарихын тебіренту. Осы</w:t>
        <w:br/>
        <w:t>қасиетті жазушы ағамыз жаңылыспай тауып, жарыла айтқан</w:t>
        <w:br/>
        <w:t>жырлары, арқауы ұзаққа шабатын “Роман туралы әңгіменің”,</w:t>
        <w:br/>
        <w:t>авторша айтқанда “романның увертюрасы” іспеттес жан</w:t>
        <w:br/>
        <w:t>толқынын “Терек пен Қызыл гүл” немесе осы жазып</w:t>
        <w:br/>
        <w:t>отырғанымыздай “Мәңгілік өмір туралы жырды” тілге оралтуы</w:t>
        <w:br/>
        <w:t>жастықтың жалынды ашарын ашып, әрінің пәрін жүректерге</w:t>
        <w:br/>
        <w:t>тікелей жол таптыруға апарған. Болмаса қабірдегі жанның</w:t>
        <w:br/>
        <w:t>ұлығатты сөзі жас жазушының жан дүниесіндегі үнмен</w:t>
        <w:br/>
        <w:t>ұштасып сала бермейді ғой. Қабір үні:</w:t>
        <w:br/>
        <w:t>Елу жылдар бұдан бұрын өлген едім, жан балам,</w:t>
        <w:br/>
        <w:t>Танымасаң енді таны, сен немерем, мен бабаң.</w:t>
        <w:br/>
        <w:t>Бұл өмірде сексен жасап өліп кеткен адам ем,</w:t>
        <w:br/>
        <w:t>Мойнымдағы міндетімді атқардым деп санап ем.</w:t>
        <w:br/>
        <w:t>Жер бетінде сүйретіліп жүріп едім бір ғасыр,</w:t>
        <w:br/>
        <w:t>Ол ғасырдың сүйетұғын ұлы жоқ-ты жан ашыр.</w:t>
        <w:br/>
        <w:t>Жер бетінде сүйретіліп жүріп еді бір Датқа</w:t>
        <w:br/>
        <w:t>Қан арқылы, мал арқылы жеткен, шіркін, мұратқа.</w:t>
        <w:br/>
        <w:t>Күнгей менен теріскей бой сұлап жатқан дала еді,</w:t>
        <w:br/>
        <w:t>Сол далада қазақ деген сорлы халық бар еді.</w:t>
        <w:br/>
        <w:t>Бетегеден биік еді, аласа еді жусаннан,</w:t>
        <w:br/>
        <w:t>Қайтқан құстай көшіп жүрген, бақыт көрмей қашаннан.</w:t>
        <w:br/>
        <w:t>13</w:t>
      </w:r>
    </w:p>
    <w:p>
      <w:r>
        <w:t>иландырар шағында оған куә болған бір де жан</w:t>
        <w:br/>
        <w:t>болмайтындығы. Және оның куәлігіне айналасындағы</w:t>
        <w:br/>
        <w:t>жандардың жеке-дара ұшырасып қалатындары болмаса, бұл</w:t>
        <w:br/>
        <w:t>бақытқа ие болған өнерпаздардың көл- көсірлігін ешкім</w:t>
        <w:br/>
        <w:t>байқамаған. Сол құпия тәңірдің тәртіпті түлеген шағына тап</w:t>
        <w:br/>
        <w:t>болған жалғыз жан ол -- Төлеген Момбеков қана болуы мүмкін.</w:t>
        <w:br/>
        <w:t>Әрине, басқа да шәкірттері аз болмаса керек.</w:t>
        <w:br/>
        <w:t>Бойы мен ойынан, санасы мен сезімінен құлындатып</w:t>
        <w:br/>
        <w:t>шығарар туындының айналасында тек жел мен ауаның өзінен</w:t>
        <w:br/>
        <w:t>де қызғанатын жан дүние шеберлігі, бұл кісінің тынысын</w:t>
        <w:br/>
        <w:t>тұмсалатып тастағандай.</w:t>
        <w:br/>
        <w:t>Екінші жағынан саф алтынның лебі маңайлап кеткен жан</w:t>
        <w:br/>
        <w:t>баласын қаншалықты асқақтатып, әшейіндегі биязы мінезін</w:t>
        <w:br/>
        <w:t>өзгертіп жіберетін болса, бұл кісідегі өнердің тұмса тұнбасы,</w:t>
        <w:br/>
        <w:t>өзінің ішкі сарайына құлыпталып, өз бойындағы бар қуат-</w:t>
        <w:br/>
        <w:t>күшін содан арналанып шығар сазды үннің сағасын бекітіп</w:t>
        <w:br/>
        <w:t>ұстауға жұмсаған жан. Яғни өз өнерін сырт сөздің көбік</w:t>
        <w:br/>
        <w:t>көпіршігі мен сырт көздің сұғанақ сықпытынан қағажу ұстап,</w:t>
        <w:br/>
        <w:t>қабырғасына сүйеніш етіп, бойындағы құдырет қайнарының</w:t>
        <w:br/>
        <w:t>жүзінде ойнаған сәуледей күйлерін көкіректің қуысына</w:t>
        <w:br/>
        <w:t>тасалатып, иненің жасуындай саңлаудан сыбызғылатып</w:t>
        <w:br/>
        <w:t>ойнатқан күйшінің көңіл күйін көреміз. Мінездің мұңын</w:t>
        <w:br/>
        <w:t>молайтпай, марапатын масаттандырмай, домбыраның қос ішегі</w:t>
        <w:br/>
        <w:t>мен пернелерінің тиекпен тұтасатын дыбыс-үнін өрнектеп</w:t>
        <w:br/>
        <w:t>өршіткен қалыпқа бой ұрамыз.</w:t>
        <w:br/>
        <w:t>Бұған өнер талантының тұтасқан тәрбиесі мол әсер етсе</w:t>
        <w:br/>
        <w:t>керек. Оның ең басты мәнісі тұқым қуалаған қасиет болса, ол</w:t>
        <w:br/>
        <w:t>тіпті өз жұртынан немесе нағашы жұртынан келетіндігі ақиқат.</w:t>
        <w:br/>
        <w:t>Екіншісі, өз ұясының парасат біліктігі немесе қоңыр</w:t>
        <w:br/>
        <w:t>өмірлерінің құнарлы құбылыстарының бір сәттік қуаныш</w:t>
        <w:br/>
        <w:t>серпілісінен бастау алып үдеуі, үшіншісі, осы бір соңғы</w:t>
        <w:br/>
        <w:t>жәйдың айнала табиғаттың қозғалысына ұласып, дала</w:t>
        <w:br/>
        <w:t>табиғатының небір құпия тербелістерінің ортасында өнер</w:t>
        <w:br/>
        <w:t>адамының аласапыран сезімінің үйлесімді тіл табысуы болса</w:t>
        <w:br/>
        <w:t>керек. Күннің нұры, жұмсақ жаңбырдың сыры, жұпар желдің</w:t>
        <w:br/>
        <w:t>лебі, көктемнің селі, бұлақтың сыбдыры, барша құстың үні,</w:t>
        <w:br/>
        <w:t>жанды-жәндіктердің тіршілік қыры бір-бірімен тұтаса үндестік</w:t>
        <w:br/>
        <w:t>тапқанда, ол келіп сезімге елітіп жүрген өнерпаз жанның ішкі</w:t>
        <w:br/>
        <w:t>әлеміне әсер еткенде, одан шығатын қорытынды құбылысты</w:t>
        <w:br/>
        <w:t>кеудесіне құйып алған бақытты ойда жоқта төгіп алмауға</w:t>
        <w:br/>
        <w:t>тырысып, кеуде қуысы мен сана сәулесіне бөлеп ұстап, оны</w:t>
        <w:br/>
        <w:t>домбыра шанағынан қайта күңіренту, шындығын айтса жәй</w:t>
        <w:br/>
        <w:t>домбырашылардың қолынан келе беретін қасиет емес. Ол тек</w:t>
        <w:br/>
        <w:t>біздің жоғарғыда айтқан үш әлемге бөлініп, содан бойына</w:t>
        <w:br/>
        <w:t>80</w:t>
        <w:br/>
        <w:t>ерекше құбылыстар адамзат дүниесінің көркін беретін болу</w:t>
        <w:br/>
        <w:t>керек, немесе бір-біріне ауысып отырған тозаң сияқты көзге</w:t>
        <w:br/>
        <w:t>ұрмас дүниенің төңірегінен не алпауыттар жасай алмайтын</w:t>
        <w:br/>
        <w:t>жарылыстар шаң беріп жатса не дауа? Сол тозаң жарылыс</w:t>
        <w:br/>
        <w:t>адам баласының кәупек денесінде билеп жатса не демекпіз?</w:t>
        <w:br/>
        <w:t>Адам денесіндегі небір ағынды дүние жаратылысы сол бір</w:t>
        <w:br/>
        <w:t>тозаңдай күш-қуатқа жұмылып қызмет жасап жатса не шара?</w:t>
        <w:br/>
        <w:t>Біз әдетте шағындықты көзге ілмей, оны үнемі төбесінен басып,</w:t>
        <w:br/>
        <w:t>төпелеуге құмармыз. Бірақ жоғарыда айтқандай, шағындық</w:t>
      </w:r>
    </w:p>
    <w:p>
      <w:r>
        <w:t>түгіл, тозаң дүниенің өзінің әлемді төңкерерлік күш-қуаты</w:t>
        <w:br/>
        <w:t>барлығына бүгінгі таңда көзіміз әбден жетіп отыр. Осындай</w:t>
        <w:br/>
        <w:t>күш-қуат біздің ақын-жазушыларға да жат емес, жат емес-ау,</w:t>
        <w:br/>
        <w:t>нағыз жаратылысымен бірге жаралғандай қасиет десек, бұған</w:t>
        <w:br/>
        <w:t>ешкім де таласа қоймас. Болмаса бар болғаны 23 жасында</w:t>
        <w:br/>
        <w:t>қыршын кеткен Саттар ағамыздың бойынан мынадай бұла</w:t>
        <w:br/>
        <w:t>күш жалын атып шықпас еді ғой.</w:t>
        <w:br/>
        <w:t>Өмір деген тұңғиықтың түбінде мен жүр едім,</w:t>
        <w:br/>
        <w:t>Өлім деген суық сөздің тілінде мен жүр едім;</w:t>
        <w:br/>
        <w:t>Өмір деген өксігімді баса алмастан жүр едім,</w:t>
        <w:br/>
        <w:t>Бір жабыққан көңілімді аша алмастан жүр едім.</w:t>
        <w:br/>
        <w:t>Күнде күліп ататұғын, ақ сәулелі алтын таң,</w:t>
        <w:br/>
        <w:t>Бұлбұлының үніменен мені бұлай жыр қылған.</w:t>
        <w:br/>
        <w:t>.“Бір адамның бір өмірі маған аз ғой деуші едім,</w:t>
        <w:br/>
        <w:t>Туып өліп кетуді де маған аз ғой деуші едім.</w:t>
        <w:br/>
        <w:t>Адам екеш, ағаш тағы көп көгеріп, қуарар,</w:t>
        <w:br/>
        <w:t>Сенің өмірің, бір-ақ рет көгерер де суалар.</w:t>
        <w:br/>
        <w:t>Ебелектей ербең етіп жер бетінен кетересің,</w:t>
        <w:br/>
        <w:t>Өмірінде өзің жөнде із қалдырмай өтерсің,-</w:t>
        <w:br/>
        <w:t>дейді ақын тебірене өзінің “Мәңгілік өмір туралы жырында”.</w:t>
        <w:br/>
        <w:t>Міне, нағыз жастық жаралыс. Дәл осы тұста жазушы</w:t>
        <w:br/>
        <w:t>ағамыздың жүрегінде бүкіл әлем тербеліп, өкініштен</w:t>
        <w:br/>
        <w:t>дөңгеленген көз жасында бүкіл жер бетіндегі тірліктің жалған</w:t>
        <w:br/>
        <w:t>қалпы жанып жатқандай ышқынады. Ышқынады да соның</w:t>
        <w:br/>
        <w:t>төңірегіне өзінің арман-мүддесін жалау етіп желбіретіп ала</w:t>
        <w:br/>
        <w:t>жөнеледі.</w:t>
        <w:br/>
        <w:t>.“Өмір деген өксігімді баса алмастан жүр едім.</w:t>
        <w:br/>
        <w:t>Өнерімнің барлық гүлін аша алмастан жүр едім.</w:t>
        <w:br/>
        <w:t>Өмірдің де, уақыттың да сарындарын мен көрдім,</w:t>
        <w:br/>
        <w:t>Мола болған ғасырлардың қабырларын мен көрдім.</w:t>
        <w:br/>
        <w:t>Мың жылдардың ку сүйегі -- мола ішінде мен тұрдым,</w:t>
        <w:br/>
        <w:t>Кең даланы бауырына алып қара түн де қаптады.</w:t>
        <w:br/>
        <w:t>Молалардың жұмбақтарын қараңғыда сақтады.</w:t>
        <w:br/>
        <w:t>72</w:t>
        <w:br/>
        <w:t>бақыттылығы, қуанышы, шаттық өмірі, уайымсыздығы екен.</w:t>
        <w:br/>
        <w:t>Қуанышты адам тынымды білмейді, оның секіргісі, билегісі</w:t>
        <w:br/>
        <w:t>келеді. Қуанышты адам тыныш жатқанымен оның жүрегі</w:t>
        <w:br/>
        <w:t>тулап, дүрсілдеп тұрады. Қуанышты жасыруға болмайды. Ол</w:t>
        <w:br/>
        <w:t>үлкен қара көздерді ойнақшытып, жайнатып, алма бетті күлкіге</w:t>
        <w:br/>
        <w:t>шомылдырады, -- деп келеді де жазушы өз ойын: -- Дәмелінің</w:t>
        <w:br/>
        <w:t>көркемдігі -- бақыт пен қуаныштың көркемдігі екен. Мен</w:t>
        <w:br/>
        <w:t>өмір көркемдігі деп осыны айтам”, -- деп түйіп тастайды.</w:t>
        <w:br/>
        <w:t>Сол сияқты жазушының “Бақыт туралы” ойы да, “Өлмес өмір</w:t>
        <w:br/>
        <w:t>туралы” ойы да, “Еңбек туралы” ойы да жастарға</w:t>
        <w:br/>
        <w:t>жасамыстығымен емес нағыз өзінің жастық тілінде жеткізе</w:t>
        <w:br/>
        <w:t>түсіндірген мәнінде көптеген қасиеттер жатса керек. Жоғарғы</w:t>
        <w:br/>
        <w:t>бір ғана көркемдік жайлы тұжырымдамасының сөйлем</w:t>
        <w:br/>
        <w:t>құрлысында нақтылық та, ой тазалығы Да, жастық жалын да</w:t>
        <w:br/>
        <w:t>шалқып тұрған жоқ па? Немесе біз жазушының “Өмір</w:t>
        <w:br/>
        <w:t>келбетімен” мына бір сөйлеміне назар аударайықшы. “Күн</w:t>
        <w:br/>
        <w:t>тас төбеде. Күйдіріп барады. Долбы жайлауының қапырық</w:t>
        <w:br/>
        <w:t>ыстықтан тынысы тарыла түскендей. Алыста ойнаған сағым</w:t>
      </w:r>
    </w:p>
    <w:p>
      <w:r>
        <w:t>қаланың белдеуден төменгісін ақ теңізге айналдырып жіберген.</w:t>
        <w:br/>
        <w:t>Қала ауада қалықтап тұр, біресе жоқ болып кетеді, біресе</w:t>
        <w:br/>
        <w:t>жарқ етіп көрініп қалады”. Қандай сурет, осындай көркем</w:t>
        <w:br/>
        <w:t>сөздің қарапайым нұсқасын қазіргі мен мықтымын деп жүрген</w:t>
        <w:br/>
        <w:t>кейбір жазушылардан таба алмай қор боламыз. Немесе “Құрғақ</w:t>
        <w:br/>
        <w:t>сөзге мәз, нақтылы ісі аз” деген публисцистикасында оларды</w:t>
        <w:br/>
        <w:t>былай суреттейді. “Бір жаңалық! Кейбір пысық жігіттеріміз</w:t>
        <w:br/>
        <w:t>төбеңді көргенде-ақ тайып беріп, яки алды-артыңды орай</w:t>
        <w:br/>
        <w:t>сөйлеп, сөзбен шапқылағанда қуса құтқармастай, қашса</w:t>
        <w:br/>
        <w:t>жеткізбестей шешенсымақ болып жүр”, -- дейді. Осындай</w:t>
        <w:br/>
        <w:t>жұтынған сөздермен сурет салып, өз оқырмандарын бейжай</w:t>
        <w:br/>
        <w:t>қалдырмайтын жазушымыздың жасы сол кезде бар болғаны</w:t>
        <w:br/>
        <w:t>жиырма бірде екен. Яғни бұл салада он екі де бір гүлі</w:t>
        <w:br/>
        <w:t>ашылмаған деуге болады. Ал жазған шығармаларының ұлағатты</w:t>
        <w:br/>
        <w:t>нұсқалары қандай көшелі, қандай салиқалы, қандай салмақты</w:t>
        <w:br/>
        <w:t>дерсің. Жоғарғы әр жанрдағы қалам сілтесі мен ондағы өзіндік</w:t>
        <w:br/>
        <w:t>ойлар өртеніп шығып, өз өресін өркенін жая көрсетіп жатқаны.</w:t>
        <w:br/>
        <w:t>Таланттың аты қанша айтқанмен талант қой. Болашақты өз</w:t>
        <w:br/>
        <w:t>шығармасына арқау етіп, бізге, келер ұрпаққа жүктеп кеткен</w:t>
        <w:br/>
        <w:t>сияқты. Егер бүгінгі таңға дейін тірі болса сонау Ілияс, Сәкен,</w:t>
        <w:br/>
        <w:t>Бейімбет, Мұхтар, Сәбит, Ғабиттер сияқты алыптармен иық</w:t>
        <w:br/>
        <w:t>тірестіріп, өзінің шығармашылықтағы дара жолының даңқын</w:t>
        <w:br/>
        <w:t>асырып жүрмес пе еді асыл-бекзат ағамыз. Сонау 1979 жылы</w:t>
        <w:br/>
        <w:t>шығармасының бірсыпырасын барынша құрастырып, өз</w:t>
        <w:br/>
        <w:t>алдына үлкен кітап етіп шығарған “Жалын” баспасына, және</w:t>
        <w:br/>
        <w:t>осы кітапты тамаша құрастырып, алғы сөзін келістіре келтірген</w:t>
        <w:br/>
        <w:t>77</w:t>
        <w:br/>
        <w:t>ширақ құрылып, шұбалаңқылыққа ұрынбай, шиыршық атып</w:t>
        <w:br/>
        <w:t>шымырлана түсіп, оқырман ойы мен қиялын еріксіз жетектеп</w:t>
        <w:br/>
        <w:t>ала жөнелетіні ғажап. Ал қазіргі романдарда осы жағы</w:t>
        <w:br/>
        <w:t>жетіспейтін сияқты. Тіпті қандай бір күрделі ойлар болмасын,</w:t>
        <w:br/>
        <w:t>олардың қай-қайсысын да осылай жеңіл отырып-ақ ой</w:t>
        <w:br/>
        <w:t>орманына батыруға немесе әзіл-оспақтың төңірегіндегі</w:t>
        <w:br/>
        <w:t>қызықтыру тәсілімен де алып шығуға болады ғой. Бірақ кейбір</w:t>
        <w:br/>
        <w:t>жазушыларымыз қорғасын ойды бере алмайтындай сөз</w:t>
        <w:br/>
        <w:t>қырманынан көмбе жасайды. Онысынан біз ештеңе де түсіне</w:t>
        <w:br/>
        <w:t>алмай, ақыр соңында соған енді қайтып беттей алмайтын да</w:t>
        <w:br/>
        <w:t>жайға ұрынатынымыз ақиқат. Ал Саттар ағамыз осы жағына</w:t>
        <w:br/>
        <w:t>үлкен көңіл бөліп, өнегелік жағын көп ескерген сияқты, тек</w:t>
        <w:br/>
        <w:t>қана аяқталмай қалған туынды нұсқасымен бүгінгі таңдағы</w:t>
        <w:br/>
        <w:t>алыптарымыздың қатарынан көре алмай, қыршын кеткендігі</w:t>
        <w:br/>
        <w:t>ғана көңілімізді бұзып, ойымызды опынтады. Болмаса бұл</w:t>
        <w:br/>
        <w:t>кісінің бізге үйретер үлкен мектебі барлығына күмәніміз</w:t>
        <w:br/>
        <w:t>болмас еді. Өзінің аз ғұмырымен мәңгі өлмес шығармасын</w:t>
        <w:br/>
        <w:t>паш етіп, үлгі-өнеге тұтарлық тағлым қалдырған жастық</w:t>
        <w:br/>
        <w:t>жалыны, оның терең толғанысты ойлары, қай кезде де, қай</w:t>
        <w:br/>
        <w:t>заманда да сөнбек емес.</w:t>
        <w:br/>
        <w:t>Біздің, ауыл балаларының бір кездегі таласа-тармаса оқыған</w:t>
        <w:br/>
        <w:t>“Менің құрдастарымның” бойындағы күш-қуатының әлі күнге</w:t>
        <w:br/>
        <w:t>дейін бір мысқал кемімегеніне сенімдімін. Өйткені сол кезде</w:t>
        <w:br/>
        <w:t>осыған деңгейлес жастық тақырыпқа ештеңе жазылмады деп</w:t>
        <w:br/>
        <w:t>әсте ойламаймын. Бірақ бұл шығарманың шоқтығы биік</w:t>
        <w:br/>
        <w:t>болғанына титтей де күмәнім жоқ. Олай болса, бұл шығарма</w:t>
        <w:br/>
        <w:t>сол заманғы жастардың ояну, серпілу мектебі бола білгеніне</w:t>
        <w:br/>
        <w:t>ешқандай да шәгім жоқ. Және айнала танымдық та қасиеті</w:t>
        <w:br/>
        <w:t>қай жағынан да болмасын адам баласының іс-әрекеттеріндегі</w:t>
        <w:br/>
        <w:t>және ішкі мінез- құлқындағы сырын ашуда да және оқу орны</w:t>
        <w:br/>
        <w:t>мен өндіріс орындарының тыныс-тіршілігі жағынан да кенересі</w:t>
      </w:r>
    </w:p>
    <w:p>
      <w:r>
        <w:t>кең көкжиекке ұмтылдырғаны ақиқат. Әр шығарма өзінің</w:t>
        <w:br/>
        <w:t>тағлымдық, танымдық желісімен жетектеп, сөз бен ойының</w:t>
        <w:br/>
        <w:t>жалынды қуатымен арбап алмаса, біздер жоғарғыдай жағдайға</w:t>
        <w:br/>
        <w:t>ұрынбас та едік қой. Кітаптың қүдіреттілігі сол, ол ішіндегі</w:t>
        <w:br/>
        <w:t>жазбалығымен ғана құнды емес, сонымен бірге өзінің де</w:t>
        <w:br/>
        <w:t>кәдімгі адам сияқты өмір кешетіндік қасиеті тағы бар ғой.</w:t>
        <w:br/>
        <w:t>Болмаса осы кітапты оқып шығып ойға жетектелгеніміз өз</w:t>
        <w:br/>
        <w:t>алдына, ал алғаш көргендегі балалар арасындағы азғантай</w:t>
        <w:br/>
        <w:t>қақтығыстарда да жастық мінездердің танылу сәті қайталанбас</w:t>
        <w:br/>
        <w:t>жай емес пе? Азғантай топқа кімнің кім екенін бір-біріне</w:t>
        <w:br/>
        <w:t>танытудың өзі үлгі-өнеге ғой. Ал менің жеке өз басымның</w:t>
        <w:br/>
        <w:t>кітап жаңалығын айтудағы қалыптасқан менмендігімнің өзі</w:t>
        <w:br/>
        <w:t>не тұрады. Кейін әрине, ондай қызбалықтан бойымды аулақ</w:t>
        <w:br/>
        <w:t>75</w:t>
        <w:br/>
        <w:t>салғандығым өз алдына, бірге оқып жүрген Райхан қыздың</w:t>
        <w:br/>
        <w:t>естілігі әсте ұмытылмақ емес. Міне, мәңгі өлмес шығарманың</w:t>
        <w:br/>
        <w:t>қасиеті, міне, өлмес Саттар ағамыздың өмірі.</w:t>
        <w:br/>
        <w:t>Бұл Саттар ағамыздың бір романының төңірегіндегі</w:t>
        <w:br/>
        <w:t>әңгімеміз бен ойларымыз. Шынында да бүл шығарма өзінің</w:t>
        <w:br/>
        <w:t>аяқталмай қалған осы қалпымен және басталу жанрындағы</w:t>
        <w:br/>
        <w:t>ой шыңдалу, сөз шыңдалу, сонымен бірге үлкен шығармаға</w:t>
        <w:br/>
        <w:t>деген шырғалаң жолдың тұсындағы жас жігіттің алып ұшқан</w:t>
        <w:br/>
        <w:t>албырттық қалпын айна-қатесіз беріп, шындықтың нағыз</w:t>
        <w:br/>
        <w:t>шырмауын болашаққа үлгі етіп тастаған.</w:t>
        <w:br/>
        <w:t>Біздің бұл жазушы-ақынымыздың көкірегі тумысынан</w:t>
        <w:br/>
        <w:t>күмбірлеп туған десек, оған ешкімнің де таласы бола қоймас.</w:t>
        <w:br/>
        <w:t>Өйткені айналасы азғантай уақыттың өзінде қаншама</w:t>
        <w:br/>
        <w:t>тақырыптың, әдебиетіміздің аясында қаншама жанр болса,</w:t>
        <w:br/>
        <w:t>соншама жанрдың бәрінде де өз күшін сынап шыққан. Және</w:t>
        <w:br/>
        <w:t>бір қызығы бәрінде де сондай сенімді, сезімді өзінше үлгі</w:t>
        <w:br/>
        <w:t>салған. “Новеллаларын” оқып отырып өзің бар жандүниеңмен</w:t>
        <w:br/>
        <w:t>автормен бірге сөйлесіп, мұңдасып отырасың.</w:t>
        <w:br/>
        <w:t>“Публицистикасына” назар салсаң, одан да көзің алынбай,</w:t>
        <w:br/>
        <w:t>көңілің беріліп, аяғынан бір-ақ шығасың. Тіпті “Сатиралық</w:t>
        <w:br/>
        <w:t>суреттемелер мен пародияларына” барсаң да күні бүгінге дейін</w:t>
        <w:br/>
        <w:t>оты өшпеген жаңа ұшқындардың ұштығына дән разы боп,</w:t>
        <w:br/>
        <w:t>рахаттана түсесің. Рахаттана отырып, әдебиетіміздің соңғы</w:t>
        <w:br/>
        <w:t>алыптары жайлы жеңіл әзіл- қалжыңына, япырмай сол кезде</w:t>
        <w:br/>
        <w:t>қандай әсер тастады екен, қандай үтымды да ұтырлы айтылған</w:t>
        <w:br/>
        <w:t>дейсің өзіңнен өзің. Және бұрын-соңды ешкім түспеген</w:t>
        <w:br/>
        <w:t>соқпақпен келгені, әсірелегені қандай тамаша. Әсіресе Ілияс</w:t>
        <w:br/>
        <w:t>Жансүгіров жайындағы өз өлеңімен берілген қағытпасындай</w:t>
        <w:br/>
        <w:t>ізденіс қазір біздің қатарымызда бар ма десек, ұялыс табатын</w:t>
        <w:br/>
        <w:t>сияқтымыз. Немесе “Сын мақалаларда” аса ғажап өрнекті жол</w:t>
        <w:br/>
        <w:t>тауып кеткен демей-ақ қояйық, бірақ барынша соны да сүбелі</w:t>
        <w:br/>
        <w:t>ойлардың сорабын оқушы жанына түсінікті де сүйікті етіп</w:t>
        <w:br/>
        <w:t>бере білген. Әрине, осы мақалалардың берілу формаларымен</w:t>
        <w:br/>
        <w:t>қазір сөйлесе ғой шіркін деп ішімізден тынамыз. Өзге куат</w:t>
        <w:br/>
        <w:t>сол жанырдың ыңғайында құлпырып шығып жататынын</w:t>
        <w:br/>
        <w:t>қайтерсің. Жазушы құрған сөйлемнің қуаттылығы сонша,</w:t>
        <w:br/>
        <w:t>автордың жаңа жанып келе жатқан жалынын шалқытып</w:t>
        <w:br/>
        <w:t>отырады. Және оған өзінің пәлсапалық ойын қосып отырғанда</w:t>
        <w:br/>
        <w:t>өте ғажап боп шығады. Автор “Өмір көркемдігі” деген</w:t>
        <w:br/>
        <w:t>новелласында осы сөздің жауабын былай береді. “Дәмеліні</w:t>
        <w:br/>
        <w:t>сұлу еткен денесінің, қолының кербез, өте көркем сансыз</w:t>
        <w:br/>
        <w:t>қозғалысы, көз қарасының құбылуы, күлкісінің күмістей</w:t>
        <w:br/>
        <w:t>тазалығы болса, сол сансыз көркем қозғалыста, құбылмалы</w:t>
      </w:r>
    </w:p>
    <w:p>
      <w:r>
        <w:t>оттай ыстық көз қарасты, таза күлкісін туғызған Дәмелінің</w:t>
        <w:br/>
        <w:t>76</w:t>
        <w:br/>
        <w:t>қателеспегеніміз. Ал “Тоғыз тараудағы” ырғақты құбылыс біз</w:t>
        <w:br/>
        <w:t>жоғарыда айтқан “Бес жорғадан” мүлдем бөлекше, мұнда</w:t>
        <w:br/>
        <w:t>“Тоғыз тарау” тағдырдың үштасқан өрнегі өз әсемдігін тапқан.</w:t>
        <w:br/>
        <w:t>Ал “Ыңғай төкте” арпалысқан өмірдің бір-бірімен арбасып</w:t>
        <w:br/>
        <w:t>барып, ақыр соңында жасыл төбе басындағы самал тербеген</w:t>
        <w:br/>
        <w:t>ақселеудің бір ыңғайда тербелуі сияқты көңіл күйді білдірсе</w:t>
        <w:br/>
        <w:t>керек. Оның екінші жағы заман ырғағының бірыңғай ұғымға</w:t>
        <w:br/>
        <w:t>бет бұрғандығын әсірелей беруі құдыретті күйшінің алдында</w:t>
        <w:br/>
        <w:t>жатқан өз сезім әлеміндегі ой жүйесінің бірден-бірге</w:t>
        <w:br/>
        <w:t>күрделендіре түскенін байқаймыз. Яғни батырға оң-солы</w:t>
        <w:br/>
        <w:t>бірдей деген ұғымды нағыз қас шебердің қанжығасына</w:t>
        <w:br/>
        <w:t>байласақ, бұл кісінің өз өнерінің өңіріндегі көкжиекті</w:t>
        <w:br/>
        <w:t>көлеңкесіз қалыпта еркін игергендігіне қол қоямыз. Бұл күйші</w:t>
        <w:br/>
        <w:t>көңіліндегі эпопеялық кеңістік десек, ал “Балбырауын”</w:t>
        <w:br/>
        <w:t>күйінде біз Тәттімбеттің “Былқылдақ”, “Сылқылдақ</w:t>
        <w:br/>
        <w:t>күйлерінің ғажап көріністерінен гөрі табиғат пен жұпарына</w:t>
        <w:br/>
        <w:t>елтіген немесе қазақша айтқанда буынға түскен балды ләззаттің</w:t>
        <w:br/>
        <w:t>лүп еткен желден қозғалыс тауып, сол төңіректегі қытықтаған</w:t>
        <w:br/>
        <w:t>қылықтың өз көрінісін барынша жұмсақ үн өрнегімен беруі</w:t>
        <w:br/>
        <w:t>көз алдыңа келері хақ. Мына ғажабын қараңыз “Былқылдақ”</w:t>
        <w:br/>
        <w:t>пен “Сылқылдақтағы” сырлы әлем, мына “Балбырауында”</w:t>
        <w:br/>
        <w:t>басқаша көрініс береді. Алғашқы екі күйде біз буын-буынның</w:t>
        <w:br/>
        <w:t>ырғақты әлемін көретін болсақ, ал соңғы күйде өзіңнің</w:t>
        <w:br/>
        <w:t>еркіңнен тыс кеткен мақпал қозғалысты немесе еліттірген</w:t>
        <w:br/>
        <w:t>жұпар иістің тұла бой құшырын өз еркімен алып кетуі басым.</w:t>
        <w:br/>
        <w:t>Бұл тектес күйлерімен Сүгір атамыз өзіндік елікпенің еріктен</w:t>
        <w:br/>
        <w:t>тыс жұмсақтығын үлпілдеген үнге орап, бал татыруына тәнті</w:t>
        <w:br/>
        <w:t>болмасқа хақымыз жоқ.</w:t>
        <w:br/>
        <w:t>Дәл осы жерде Сүгір күйшінің өзінің алдындағы</w:t>
        <w:br/>
        <w:t>Тәттімбеттің “Сылқылдақ”, “Былқылдақ” күйлерін жетік</w:t>
        <w:br/>
        <w:t>білгендігі таң қалдырады. Өйткені “Балбырауынның”,</w:t>
        <w:br/>
        <w:t>“Қосбасар”, “Ақжелеңдердің” тартысындағы өзгешеліктер біз</w:t>
        <w:br/>
        <w:t>жоғарыда айтқан Тәттімбет күйлерін жетік білгендіктің</w:t>
        <w:br/>
        <w:t>белгісінен немесе Тәттімбетті біржола білмегендіктің белгісі</w:t>
        <w:br/>
        <w:t>болар еді. Олай болуы тіпті де мүмкін емес қой. Сүйтіп Қазақ</w:t>
        <w:br/>
        <w:t>энциклопедиясына жүгінсек, Сүгір атамыздың алғашқы сын</w:t>
        <w:br/>
        <w:t>мектебі Тәттімбеттің жоғарғы аталған үш күйін еркін орындап,</w:t>
        <w:br/>
        <w:t>соның ауқымында дыбыс үндестіктерінің сан құлпырған</w:t>
        <w:br/>
        <w:t>тылсым сырына қаныққандық сыңай бар. Одан кейін өзіне</w:t>
        <w:br/>
        <w:t>ұстаз тұтқан Ықылас қобызының күйлерімен Тәттімбет тартыс</w:t>
        <w:br/>
        <w:t>аралығынан өзін тауып алғандай. Бүл жайлы қазақ</w:t>
        <w:br/>
        <w:t>энциклопедиясында “Сүгірдің шерту әдістері мен күй сырында</w:t>
        <w:br/>
        <w:t>Арқаның күйлеріне ұқсамайтын бөлекше екпін бар. Ол</w:t>
        <w:br/>
        <w:t>домбыраның үнін Ықыластың қобыз үніне жақындатып,</w:t>
        <w:br/>
        <w:t>82</w:t>
        <w:br/>
        <w:t>екі, үш немесе төрт жол төңірегінде бір оралып соғып, екпіні</w:t>
        <w:br/>
        <w:t>кең даланың төсінде үдей шапқан тұлпар тұяғының аннан-</w:t>
        <w:br/>
        <w:t>саннан бір тиіп, шашасына шаң жұқтырмай келе жатқанын</w:t>
        <w:br/>
        <w:t>елестетеді. Ал бұл шындап келгенде сөз жауапкершілігіне ден</w:t>
        <w:br/>
        <w:t>қоймау емес болар. Оған мысалы:</w:t>
      </w:r>
    </w:p>
    <w:p>
      <w:r>
        <w:t>“||, Сөз асылын теріп айт,</w:t>
        <w:br/>
        <w:t>Ақын болсаң бал таңдай.</w:t>
        <w:br/>
        <w:t>ЫЗзғытып айда дауысыңды</w:t>
        <w:br/>
        <w:t>Іңірде көшкен шайтандай.</w:t>
        <w:br/>
        <w:t>Семізін сөйле сөзіңнің</w:t>
        <w:br/>
        <w:t>Мың жылқының ішінде</w:t>
        <w:br/>
        <w:t>Он жылғы қысыр байталдай.</w:t>
        <w:br/>
        <w:t>Сөз нөсерін тасқындат --</w:t>
        <w:br/>
        <w:t>Тастан-тасқа секірген</w:t>
        <w:br/>
        <w:t>Тау жайлаған арқадай...” --</w:t>
        <w:br/>
        <w:t>десе, енді бірде:</w:t>
        <w:br/>
        <w:t>“. Тереңдігім теңіздей</w:t>
        <w:br/>
        <w:t>Қайртым қоңыр өгіздей.</w:t>
        <w:br/>
        <w:t>Халқымның аузын тұшыттым,</w:t>
        <w:br/>
        <w:t>Сере шыққан семіздей.</w:t>
        <w:br/>
        <w:t>Дауысым кетті алысқа</w:t>
        <w:br/>
        <w:t>Жиреншенің өзіндей.</w:t>
        <w:br/>
        <w:t>Ешкім ара тұрған жоқ</w:t>
        <w:br/>
        <w:t>Несібемді жегізбей...” --</w:t>
        <w:br/>
        <w:t>дейді. Тағы бірде:</w:t>
        <w:br/>
        <w:t>“/.. Жанға жайлы жақсыз сөз</w:t>
        <w:br/>
        <w:t>Татаусыз таза тыңдауға</w:t>
        <w:br/>
        <w:t>Жауқазындай аршыған.</w:t>
        <w:br/>
        <w:t>Ажарсыз сөздің әсері</w:t>
        <w:br/>
        <w:t>Келуіне көптің қонымсыз</w:t>
        <w:br/>
        <w:t>Киіздей шала қарпыған...”</w:t>
        <w:br/>
        <w:t>Жоғарғы өлең шумақтарының қай-қайсысында болса да,</w:t>
        <w:br/>
        <w:t>біріншіден, сөзге жауапкершіліктің үлгілі нұсқасы жатыр;</w:t>
        <w:br/>
        <w:t>екіншіден, жыраудың оптимистік күш-қуатына таң қаласың,</w:t>
        <w:br/>
        <w:t>ал үшіншіден, жырау табиғаты мен өзіміздің етене кәсібіміз</w:t>
        <w:br/>
        <w:t>төрт түлік мал айналасындағы тыныш-тіршілік өз сырын айқара</w:t>
        <w:br/>
        <w:t>ашып жатқандай, яғни халқымыздың бүкіл салт-санасы мен</w:t>
        <w:br/>
        <w:t>жусан исі бұрқыраған сабалы қымыздың күш-қуатындай</w:t>
        <w:br/>
        <w:t>өршелене жырлап, ештеңеден де ықпайтын дүлей жырларға</w:t>
        <w:br/>
        <w:t>тап келетініміз айқын. Яғни жырауларымыздың тумысынан</w:t>
        <w:br/>
        <w:t>91</w:t>
        <w:br/>
        <w:t>Қараторғайдың өзі тұтас халық қасыретін берсе, бұл ән соның</w:t>
        <w:br/>
        <w:t>ұшқынындай жетім баланың жәудіреген мұңын танытаы.</w:t>
        <w:br/>
        <w:t>Демек, табиғатпен мұңдасқан үннің сан қилы сыры, бір</w:t>
        <w:br/>
        <w:t>жағынан алып қарағанда сырттай ұқсас келетініне де ешқандай</w:t>
        <w:br/>
        <w:t>дүдәмәліміз жоқ. Бірақ әрқайсысына іштей үңілгенде жоғары</w:t>
        <w:br/>
        <w:t>айтқан бір желдің сан түрі дегендей әрқайсысының өз исі, өз</w:t>
        <w:br/>
        <w:t>екпіні өз мұңы, өз сазы болуға тиісті. Олай болса мұндағы</w:t>
        <w:br/>
        <w:t>жетім баланың бозторғайға мұң шағынуының өзі де сол</w:t>
        <w:br/>
        <w:t>Бозторғайға айналуы заңды да. Әрине, біз өлеңге қазіргі</w:t>
        <w:br/>
        <w:t>тұрғыдан талап қойсақ, біраз кемшіндік жатқандай сезінуіміз</w:t>
        <w:br/>
        <w:t>мүмкін, бірақ адам сезімінің ішкі алай-түлей арпалысын</w:t>
        <w:br/>
        <w:t>шығару тұсындағы қазына-байлық, ол қатып қалған</w:t>
        <w:br/>
        <w:t>шеберлігіңнің шеңберіне сыймай, шен-шекпенді сәндіктің</w:t>
        <w:br/>
        <w:t>тас-талқанын шығаратыны ақиқат. Сонда ғана мына дүние</w:t>
        <w:br/>
        <w:t>жасап жатқан адамдардың ішкі жан толқыныстарының бір-</w:t>
      </w:r>
    </w:p>
    <w:p>
      <w:r>
        <w:t>біріне мүлдем ұқсамайтынын паш етсе керек. Әрине, әрбір</w:t>
        <w:br/>
        <w:t>шығарманың өзіндік тарихы, өз мезгілін тапқан бойындағы</w:t>
        <w:br/>
        <w:t>күш-қуаты, сәттіліктері, әрқашанда өзіндік шарықтау кемелінде</w:t>
        <w:br/>
        <w:t>танылатын уақыты болмақ. Осыған сайған кезде ақын</w:t>
        <w:br/>
        <w:t>Кененнің поэзия деген үлкен жолдағы алғашқы уызды лебізі</w:t>
        <w:br/>
        <w:t>осы “Бозторғай” болып табылады. Бұдан кейін өткен сайын</w:t>
        <w:br/>
        <w:t>кемелдене түсетін қуат, тілдегі өрнектіліктің өресін кеңейтіп,</w:t>
        <w:br/>
        <w:t>жыр астауындай әлемге алып шыққан жырлары ақынның</w:t>
        <w:br/>
        <w:t>тапқыр айтыстарынан бой көтереді. Бұған әсіресе байдың қызы</w:t>
        <w:br/>
        <w:t>Шәлипамен қағыспалары дәлел. Біз енді осыдан үзінді алып</w:t>
        <w:br/>
        <w:t>көрейік:</w:t>
        <w:br/>
        <w:t>Кенен: Мінегнім астымдағы қызыл шолақ,</w:t>
        <w:br/>
        <w:t>Қыз байқұс әкесіне аз күн қонақ.</w:t>
        <w:br/>
        <w:t>Әй, қыздар, кедейсінбей өлеңіңді айт,</w:t>
        <w:br/>
        <w:t>Тұсыңа келіп қалдым “Құдашалап”.</w:t>
        <w:br/>
        <w:t>Шоәлипа: Бағып жүрген ешкіңнің бәрі жағал,</w:t>
        <w:br/>
        <w:t>Әріптесім сен болсаң әдіре қал.</w:t>
        <w:br/>
        <w:t>Әдіре қал дегенге арсаңдамай,</w:t>
        <w:br/>
        <w:t>Жел жағымды мүңкітпей әрі жоғал.</w:t>
        <w:br/>
        <w:t>Кенен: Мен өзім Алатаудың ителгісі,</w:t>
        <w:br/>
        <w:t>Қойшы қызға жақын икемдісі.</w:t>
        <w:br/>
        <w:t>Кедейсің деп кемітпе байдың қызы,</w:t>
        <w:br/>
        <w:t>Келіп отыр құрбыңның сүйкенгісі</w:t>
        <w:br/>
        <w:t>Шәлипа: Көкала үйрек ұшады көл дегенде,</w:t>
        <w:br/>
        <w:t>Ешкі емеді қойшылар шөлдегенде,</w:t>
        <w:br/>
        <w:t>Сүт саудым деп кеудеңнің бәрі сірне,</w:t>
        <w:br/>
        <w:t>Қойың бақпай, ой, сорлы-ау, нең бар менде, --</w:t>
        <w:br/>
        <w:t>97</w:t>
        <w:br/>
        <w:t>дей келіп, бір-біріне ашы әзілдің алқымына қол салған көңіл</w:t>
        <w:br/>
        <w:t>тебіреністері былай аяқталады.</w:t>
        <w:br/>
        <w:t>ШӘәлипа: Өйт-бүйтпесем, ей, байғұс, өйт бүйтпесем,</w:t>
        <w:br/>
        <w:t>Қу шекпенді құржитып отқа үйтпесем.</w:t>
        <w:br/>
        <w:t>Жапалақша жарбаңдап қалмай қойдың,</w:t>
        <w:br/>
        <w:t>Итаяққа ас құйып “көйіт, көйіт”, -десем.</w:t>
        <w:br/>
        <w:t>Кенен: Шәлипа, сен олай деп кесірленбе,</w:t>
        <w:br/>
        <w:t>Жүйрік аттай зымғаймын көсілгенде.</w:t>
        <w:br/>
        <w:t>Адамды итке теңеп шақыратын</w:t>
        <w:br/>
        <w:t>Шешең ит қып өзіңді өсірген бе?!... -</w:t>
        <w:br/>
        <w:t>дейді ақын ашы сөздің уытын ұтырлы қайырып, сонау 1898-</w:t>
        <w:br/>
        <w:t>1900 жылдары. Бұ жаны күйзеліп, “Бозторғаймен” мұңдасып</w:t>
        <w:br/>
        <w:t>жүрген жырының ауқымын кеңейткен жастық жігер еді.</w:t>
        <w:br/>
        <w:t>Оңаша табиғат сабағының күнделікті адамдар арасындағы</w:t>
        <w:br/>
        <w:t>тірлігіне жыр ауқымында ашына араласу деп осыны айту</w:t>
        <w:br/>
        <w:t>керек. Мүң-шерді тарқатумен, тайталасу жырының табысы</w:t>
        <w:br/>
        <w:t>сол, ақын көкірегінен талықсып шыққан жыр легінің өзіндік</w:t>
        <w:br/>
        <w:t>айтылу .кезеңіне қарай әрлене ашылуы деп білеміз. Өзінің</w:t>
        <w:br/>
        <w:t>байлығына масаттанған тәлпіштенген қыздың жырына жағасы</w:t>
        <w:br/>
        <w:t>жыртық жігіттің көп аңғарымпаздығы күйрете соққы береді.</w:t>
        <w:br/>
        <w:t>Оны айтыс соңындағы анайы сөздің тәрбие талқысына</w:t>
        <w:br/>
        <w:t>әбжылан тартқан торғайдай боп өтуі ғажап делелдеп тұр. Бұл</w:t>
        <w:br/>
        <w:t>болашақ ақынды айтыс өңіріндегі арналы жолға итермелеген</w:t>
        <w:br/>
        <w:t>іргелі нұсқа еді. Бұдан кейін де талай айтыстардың табиғатына</w:t>
      </w:r>
    </w:p>
    <w:p>
      <w:r>
        <w:t>қарай ойыса сөз табуы бұл Кенен ақынның кемеліне келетін</w:t>
        <w:br/>
        <w:t>кенерелі тұлға екендігін паш ете түседі. Сыпайы айтыс, сыйласу</w:t>
        <w:br/>
        <w:t>айтыс, марапат айтыс, ашы айтыс - осының бәрі барып,</w:t>
        <w:br/>
        <w:t>тапқырлық пен алғырлықтың ауқымында өз ажарын тауып</w:t>
        <w:br/>
        <w:t>жатады. Бұл айтыстың қай-қайсысынан болмасын Кенен ақын</w:t>
        <w:br/>
        <w:t>құралақан қалмағандығы айқын. Атап айтсақ, жоғарғы айтқан</w:t>
        <w:br/>
        <w:t>“Кенен мен Шәлипа”, “Кененнің Бөдене және Шәйнек деген</w:t>
        <w:br/>
        <w:t>жеңгелерімен әзіл-қағысы”, “Кенен мен Ләтипа”, “Жамбыл</w:t>
        <w:br/>
        <w:t>мен Кенен”, “Кенжеқожа мен Кенен”, “Кенен мен Әбдіғали”,</w:t>
        <w:br/>
        <w:t>“Кенен мен Бопина”, “Кенен мен Шашубайдың соңғы</w:t>
        <w:br/>
        <w:t>кездесуі”, “Кенен мен Әсілхан”, “Кенен мен Халима”, “Кенен</w:t>
        <w:br/>
        <w:t>мен Есдаулет”, “Сұлубике-Зейнеп” сияқты айтыстардың ара</w:t>
        <w:br/>
        <w:t>жігін айтар болса, ақынның қай-қайсысынан болмасын өзіндік</w:t>
        <w:br/>
        <w:t>мерейін үстем еткені көрініп-ақ жатыр. Бұл деген Кенен</w:t>
        <w:br/>
        <w:t>ақынның асау сезімдегі аунатпа жырдың асыл қазынасына</w:t>
        <w:br/>
        <w:t>кенелгендігін білдірсе керек.</w:t>
        <w:br/>
        <w:t>Жалпы, қазақ топырағының асыл қасиеттері картадағы</w:t>
        <w:br/>
        <w:t>қазыналардай сайрап жататын ғажаптығы бар. Атырауды еске</w:t>
        <w:br/>
        <w:t>алсақ - күй, Арқаны еске алсақ - ән, Сыр бойын еске алсақ-</w:t>
        <w:br/>
        <w:t>98</w:t>
        <w:br/>
        <w:t>болса, бұған қоса қаншама бас қосу сылтаулары бар десеңізші.</w:t>
        <w:br/>
        <w:t>Осы ырым салт-дәстүрдің ауқымында қаншама адам бас қосып,</w:t>
        <w:br/>
        <w:t>қаншама соны әңгіме-дүкен құрылмайды, бәлкім, о шеті</w:t>
        <w:br/>
        <w:t>мен бұ шеті 4 мың шақырымдық өңірде қазақ Тілінің сақталуы</w:t>
        <w:br/>
        <w:t>да осыдан болар, ол бас қосуға әйел жайлы не табиғаттың</w:t>
        <w:br/>
        <w:t>құпиялары, адамзаттың мінез-құлықтары, бала тәрбиесі,</w:t>
        <w:br/>
        <w:t>аңшылықтың қызықтары, құс салу, жүйрік ат, ерен</w:t>
        <w:br/>
        <w:t>батырлардың бейнелері елге жыр боп айтылып, жоғарғы айтқан</w:t>
        <w:br/>
        <w:t>небір құйма құлақтарға құйылып, жел мен тараған аңыз-</w:t>
        <w:br/>
        <w:t>жырдай боп, әрбір ошақтың басындағы әңгіменің ажары болып</w:t>
        <w:br/>
        <w:t>жатса, оның негізгі ұйытқысы сол дәуірдің ақын-жыраулары,</w:t>
        <w:br/>
        <w:t>әнші-қуаныштары екені анық, Содан да ел еңсесі биіктеп,</w:t>
        <w:br/>
        <w:t>оқымаса да таланттардың табиғи сөз жүйелері көкірегінде</w:t>
        <w:br/>
        <w:t>жазылған хаттай сайрап жататыны ақиқат. Міне, біздің Балқы</w:t>
        <w:br/>
        <w:t>Базар ел арасы жиын-тойдың мектебінен қанаттанған, қуат</w:t>
        <w:br/>
        <w:t>алған, кейін келе-келе жыр құдыретінің өшпес тұлғасына</w:t>
        <w:br/>
        <w:t>айналып нағыз дүлдүл жыраулардың біріне айналып, аңыз</w:t>
        <w:br/>
        <w:t>боп кете барған. Біз халықтың сөзін сөйлей алатын көкірегі</w:t>
        <w:br/>
        <w:t>ашық жандар деп осыларды айтамыз. Бірақ Балқы Базардың</w:t>
        <w:br/>
        <w:t>зерделі ұғымы шолмаған жер кемде-кем десек, оған талас</w:t>
        <w:br/>
        <w:t>болмас. Мысалы:</w:t>
        <w:br/>
        <w:t>“| Ғали Сина, Фирдауси,</w:t>
        <w:br/>
        <w:t>Орасан озық білгірлер,</w:t>
        <w:br/>
        <w:t>Шыққан дейді тәжік, парсыдан.</w:t>
        <w:br/>
        <w:t>Әбунасыр, Науаи,</w:t>
        <w:br/>
        <w:t>Шығыпты айырықша ғалымдар</w:t>
        <w:br/>
        <w:t>Өзбек пен қазақ халқынан.</w:t>
        <w:br/>
        <w:t>Хафиз, Жәми, Мақтұмқұл,</w:t>
        <w:br/>
        <w:t>Деп айтад шыққан сөзге дүр</w:t>
        <w:br/>
        <w:t>Хиуаның түрікпен, сартынан.</w:t>
        <w:br/>
        <w:t>Солардан қалған Соңғыға</w:t>
        <w:br/>
        <w:t>Үлгілі өрнек нұсқа бар</w:t>
        <w:br/>
        <w:t>әр Жүрттық сана-салтынан...” --</w:t>
        <w:br/>
        <w:t>дейді.</w:t>
      </w:r>
    </w:p>
    <w:p>
      <w:r>
        <w:t>Біздің кеше ғана танып-біліп жатқан Әбунасыр Фарабидің</w:t>
        <w:br/>
        <w:t>кім екенін өз заманында жырына қосқандығы бір таң қалдырса,</w:t>
        <w:br/>
        <w:t>бүкіл Орта Азия мен Қазақстан түгілі бүкіл әлемге ұлағатты</w:t>
        <w:br/>
        <w:t>ғұлама-ұстаздар болған алып бейнелерді өзінің өрнекті жыр</w:t>
        <w:br/>
        <w:t>жолдарына төгіп берген. Оның үстіне тағы бір айтарымыз</w:t>
        <w:br/>
        <w:t>осы әңгіме етіп отырған жырауымыздың төкпе жырындағы</w:t>
        <w:br/>
        <w:t>басынан аяғына дейінгі бір ұқсас та, алдыңғы айтқан Шығыс</w:t>
        <w:br/>
        <w:t>жұлдыздарының өлең құрылыстарына келетіні тағы бар. Тек</w:t>
        <w:br/>
        <w:t>біздің қазақ жыршыларының ағынды жолдарындағы ұйқастар</w:t>
        <w:br/>
        <w:t>90</w:t>
        <w:br/>
        <w:t>мәйегі бар екендігіне көзіміз жетеді. Мысалы, Қазақтың қара</w:t>
        <w:br/>
        <w:t>үйі зеңгір аспанның кіші тұлғасы, олай болса сол үйде тұратын</w:t>
        <w:br/>
        <w:t>жандардың бір-бірімен ұғынысуы, тіл қатысуы желдің</w:t>
        <w:br/>
        <w:t>екпініндей болмасақа шарасы жоқ қой. Сол сияқты желдің</w:t>
        <w:br/>
        <w:t>өзінің де тоқсан тоғыз бүрі бар. Жел жалпы атауы желпінудің</w:t>
        <w:br/>
        <w:t>ұғымын білдісе, екінші жағынан самал жел, суық жел, шақпа</w:t>
        <w:br/>
        <w:t>жел, қатты жел, құйын, дауыл, боран сияқты түр-түрі, адам</w:t>
        <w:br/>
        <w:t>мінезіндегі сөздің төркінін, оның ішіндегі ызбары мен жұмсақ</w:t>
        <w:br/>
        <w:t>жұпарын сездіретін таиғат оқуының үлкен сабағын білдіретіні</w:t>
        <w:br/>
        <w:t>екі бастан анық. Міне, осындай қалыпты өз көкірегіне құйып,</w:t>
        <w:br/>
        <w:t>зерденің зерлі әшекейіне пайдалана біген үлкен ақынымыздың</w:t>
        <w:br/>
        <w:t>ірі - Кенересі кемел Кенен ақын. Болмаса ол табиғатпен тікелей</w:t>
        <w:br/>
        <w:t>сұхбатында өзінің іш құсасын құспен сырласа төкпес еді ғой.</w:t>
        <w:br/>
        <w:t>Осыған орай біз ақынның алғашқы туындыларының бірі</w:t>
        <w:br/>
        <w:t>“Бозторғайды” алайық.</w:t>
        <w:br/>
        <w:t>Бозторғай, шырылдайсың жерге түспей,</w:t>
        <w:br/>
        <w:t>Мен жүрмін кешке дейін тамақ ішпей,</w:t>
        <w:br/>
        <w:t>Ат қылып ақ таяқты қолыма ұстап</w:t>
        <w:br/>
        <w:t>Сандалып қой соңына азар кешке</w:t>
        <w:br/>
        <w:t>Отырсам қой күзетіп таң атпайды,</w:t>
        <w:br/>
        <w:t>Жүргенде малды ағып кеш батпайды.</w:t>
        <w:br/>
        <w:t>Қарайтын қабағыма бір адам жоқ,</w:t>
        <w:br/>
        <w:t>Бел ешіп жылы орынға бір жатпаймын.</w:t>
        <w:br/>
        <w:t>Жүгіріп қозыны айдап сайға барсам,</w:t>
        <w:br/>
        <w:t>Татиды талан шекер шайнай алсам,</w:t>
        <w:br/>
        <w:t>Шерімді ішімдегі мен төгемін,</w:t>
        <w:br/>
        <w:t>Жүрегім басылғандай әнге салсам, -</w:t>
        <w:br/>
        <w:t>деп, көкірек күрсінісін жастық қуаттың оқпанынан суырғанда,</w:t>
        <w:br/>
        <w:t>алдындағы тайғаттың тілі мен үніндей Бозторғай құстың тірлігі</w:t>
        <w:br/>
        <w:t>өзіне сіңіп кетеді. Демек өзінің мұңды шеріне қанат бітіре, дала</w:t>
        <w:br/>
        <w:t>самалының сандуғашына айнала бастайды өзінен-өзі. Мінекей осы</w:t>
        <w:br/>
        <w:t>өкініштен от жұтқызған қасыреттің әр кезде өз қайырымы мен өз</w:t>
        <w:br/>
        <w:t>оралымы болатыны анық. Олай болса сол оралым Бозторғайдың</w:t>
        <w:br/>
        <w:t>өзі болып, өңменінен жарып шыққан сөзге байлана ұшқан, яғни</w:t>
        <w:br/>
        <w:t>күрсініс жебесінің қанатынай ауа ілетін сөз ол Бозторғай атына</w:t>
        <w:br/>
        <w:t>айналады. Содан да болар бұл кісі:</w:t>
        <w:br/>
        <w:t>Бозторғай, шырылдайсың, шіркін-ай,</w:t>
        <w:br/>
        <w:t>Құтылар күн бар ма екен,</w:t>
        <w:br/>
        <w:t>Қой жардан бір күні-ай,</w:t>
        <w:br/>
        <w:t>Бозторғай! -</w:t>
      </w:r>
    </w:p>
    <w:p>
      <w:r>
        <w:t>дегізеді. Әлдекімдер бұл жаңалық емес, халықтың</w:t>
        <w:br/>
        <w:t>“Қараторғайы” да бар емес пе деуі де мүмкін. Бірақ сол</w:t>
        <w:br/>
        <w:t>96</w:t>
        <w:br/>
        <w:t>боп тараған әруақты ақынның жоқтаушысы болып жүрген</w:t>
        <w:br/>
        <w:t>белгілі фольклорист Шәрібек Алдашевқа біз қатты ризамыз.</w:t>
        <w:br/>
        <w:t>Өзінің адуын мінезді асау арнасын Балқы Базардың әруақты</w:t>
        <w:br/>
        <w:t>жырынан суарған Шәрібектің өзі де жай адам болмаса керек.</w:t>
        <w:br/>
        <w:t>Сол мол еңбегенің арқасында кейбір өлеңдерінің орынсыз</w:t>
        <w:br/>
        <w:t>тұрған кемістігіне қарамастан, 1986 жылы “Жазушы”</w:t>
        <w:br/>
        <w:t>баспасынан аталмыш жыраудың жыр жинағы жеке жарық</w:t>
        <w:br/>
        <w:t>көрді. Бұл, әрине, жалғыз Шәрібектің еңбегі деуден аулақпыз,</w:t>
        <w:br/>
        <w:t>бұған қоса Академияға белгілі де белді фольклористеріміздің</w:t>
        <w:br/>
        <w:t>де үлесі бары сөзсіз. Болашақта бұл жинақ әлі де</w:t>
        <w:br/>
        <w:t>толықтырылып шығады деген үміттеміз. Оған да жоғарғы</w:t>
        <w:br/>
        <w:t>аталмыш Академиядағы беделді фольклористердің ат салысқаны</w:t>
        <w:br/>
        <w:t>жөн.</w:t>
        <w:br/>
        <w:t>Сөзімізді қысқарта айтқанда көне Сырдың көш</w:t>
        <w:br/>
        <w:t>басшысындай әрауқты жырауларымыздың асқар биік бірегейі</w:t>
        <w:br/>
        <w:t>болып қалған Балқы Базардың өшпес тұлғасының болашақта</w:t>
        <w:br/>
        <w:t>бұдан да биіктей беретініне де кәміл сенімдіміз. Оған дәлел</w:t>
        <w:br/>
        <w:t>беретін де кезінде өзінің тұстасы болған Оразымбет</w:t>
        <w:br/>
        <w:t>Есентайлақұлының мына бір жыры дәлел:</w:t>
        <w:br/>
        <w:t>“..Дөңге біткен терексің,</w:t>
        <w:br/>
        <w:t>Қатарыңнан зерексің,</w:t>
        <w:br/>
        <w:t>Шөмеңге емес, Базеке-ау,</w:t>
        <w:br/>
        <w:t>Үш жүзге бірдей керексің!” --</w:t>
        <w:br/>
        <w:t>демекші, артында жоқтаушы халқы бар, жоғалғанын бүтіндеуші</w:t>
        <w:br/>
        <w:t>ғалым зерттеушілері бар, мұндай өз алдына бір әлем жандар</w:t>
        <w:br/>
        <w:t>мәңгі өлмек емес. Алдымызда мұндай ұлы тұлғаның 160</w:t>
        <w:br/>
        <w:t>жылдығы өзі шарлап туып өскен Сыр бойы мен топырағы</w:t>
        <w:br/>
        <w:t>торқа болған көршілес Өзбек елінде кеңінен аталып өтпекші.</w:t>
        <w:br/>
        <w:t>Соған деген біздің кішкене лебізіміз осы демекпіз.</w:t>
        <w:br/>
        <w:t>КЕНЕРЕСІ КЕМЕЛ КЕНЕН АҚЫН</w:t>
        <w:br/>
        <w:t>Көкте Бозторғаймен мұңдасқан Кенен ақынның жырын</w:t>
        <w:br/>
        <w:t>білмейтін адам сирек болар. Жалпы, Қазақ халқыың небір</w:t>
        <w:br/>
        <w:t>күміс көмей ақындары мен әнші-күйшілерінің үлкен де</w:t>
        <w:br/>
        <w:t>ұлағатты мектебі табиғат екендігі рас. Табиғаттан былайғы</w:t>
        <w:br/>
        <w:t>дүние - ол тек мандай тер мен төккен еңбектің ғана шаруасы</w:t>
        <w:br/>
        <w:t>екендігі тағы аян. Біздің халқымыздың арасынан қанаттанып</w:t>
        <w:br/>
        <w:t>шыққан небір майталман жүйріктердің бәрін де түлеткен</w:t>
        <w:br/>
        <w:t>осы табиғат. Оны олардың өз тілімен айтқанда “желсөз” деп</w:t>
        <w:br/>
        <w:t>айтуға мәжбүр боламыз. Жел деген сөздің астарында небір</w:t>
        <w:br/>
        <w:t>құйтырқы жатыр. Сол құйтырқылардың ішкі мағнасына жіті</w:t>
        <w:br/>
        <w:t>мән берсек, Бір желдің төңірегінде қаншама мазмұнды сөздің</w:t>
        <w:br/>
        <w:t>95</w:t>
        <w:br/>
        <w:t>Біз Сүгір күйшінің бар болғаны он бес-он алты күйінің</w:t>
        <w:br/>
        <w:t>ауқымында ғана сөз қозғадық. Онда да сөзіміздің басында</w:t>
      </w:r>
    </w:p>
    <w:p>
      <w:r>
        <w:t>бұл ұлы күйшінің күй шығару үстаханасына түсінік бергендей</w:t>
        <w:br/>
        <w:t>болдық. Екінші түстан Сүгір күйлерінің Тәттімбет күйлерінен</w:t>
        <w:br/>
        <w:t>айырмашылығына, қала берді, басқа күйлердің де мінез-</w:t>
        <w:br/>
        <w:t>құлықтарына түсінік беріп өткендей болдық. Ол біздің күй</w:t>
        <w:br/>
        <w:t>жазылған күйтабақты тыңдай отырып тұжырымдағанымыз.</w:t>
        <w:br/>
        <w:t>Шындығында күй әлемінің қақпасын қағу, өзінді тұңғиыққа</w:t>
        <w:br/>
        <w:t>тұншықтырумен бірдей болар, бірақ екінші жағынан қазақша</w:t>
        <w:br/>
        <w:t>айтқанда жеті қат жер құпиясы, алты қат аспан құпиясының</w:t>
        <w:br/>
        <w:t>арасындағы құдыретті қуат күші екендігі айқын. Олай болса</w:t>
        <w:br/>
        <w:t>оған қанша жерден құлаш үрғанмен түбіне жетуің мүмкін</w:t>
        <w:br/>
        <w:t>емес.</w:t>
        <w:br/>
        <w:t>Және бұл тақырыпты, егжей-тегжейлі беруі де, табиғат</w:t>
        <w:br/>
        <w:t>құаиясын атқарумен бірдей. Сүгір күйшінің өз күйіндегі кең</w:t>
        <w:br/>
        <w:t>тынысты, оңашада тартып-тартып, ақ тер, көк тер, боп</w:t>
        <w:br/>
        <w:t>шығарады деген сөз бар. Шындығында ол біздің жоғарыда</w:t>
        <w:br/>
        <w:t>айтқан пікірлерімізге саяды.</w:t>
        <w:br/>
        <w:t>Ал енді кейінгі кезде осы Сүгір күйлері қолды болып жүр</w:t>
        <w:br/>
        <w:t>деген пікірлер туындайтын сияқты. Оның бір шеті кеше ғана</w:t>
        <w:br/>
        <w:t>халық күйі болып жүрген “Бозінген”, “Аққу”, “Кертолғау”</w:t>
        <w:br/>
        <w:t>күйлерінің Сүгірдің өзіне қайта оралуы да үлкен олжа. Оны</w:t>
        <w:br/>
        <w:t>біз сөзіміздің басында айттық, жалпы, Сүгір күйші өз</w:t>
        <w:br/>
        <w:t>күйлерінің алдымен халық арасына сіңіп, аңызға айналуын</w:t>
        <w:br/>
        <w:t>тілейтін сияқты. Содан кейін барып, өзін атасын-атамасын өз</w:t>
        <w:br/>
        <w:t>жанынан ләззат алып, рахаттана дем алатын ыңғайы бар. Бұл</w:t>
        <w:br/>
        <w:t>жерде біз Сүгірдің нағыз халқы үшін өмір сүретін данышпан</w:t>
        <w:br/>
        <w:t>екендігіне көзіміз жетеді. Болмаса ол алдымен оңаша өзімен-</w:t>
        <w:br/>
        <w:t>өзі домбыра тартып тыныстауы мүмкін бе. Жоқ, олай болуы</w:t>
        <w:br/>
        <w:t>тіпті де мүмкін емес. Олай болса бұл күйшінің көп күйлерінің</w:t>
        <w:br/>
        <w:t>халықтікі сияқты болып кетуі де соның айғағы, яғни Сүгірдің</w:t>
        <w:br/>
        <w:t>өз ниетінен туындап жатқандай. Бірақ Алла тағалам оның</w:t>
        <w:br/>
        <w:t>есесін жібермейтіні ақиқат. Ақыр соңында айтарымыз - біз</w:t>
        <w:br/>
        <w:t>жоғарыда аттарын атап өткен күйлердің ақырында Сүгір</w:t>
        <w:br/>
        <w:t>атамыздың атына ауысыуы да көп нәрсені аңғартатындай.</w:t>
        <w:br/>
        <w:t>Бәлкім, әлі де талай күйлері өз ағымына келер. Оны болашақ</w:t>
        <w:br/>
        <w:t>мамандар сол Сүгірдің күй тартудағы ерекшелігін байқап білер.</w:t>
        <w:br/>
        <w:t>Ол жағы енді сол күй зерттеушілердің парызы.</w:t>
        <w:br/>
        <w:t>Бір өкініштісі, қазіргі мықты күйшілердің кейбіреулері.</w:t>
        <w:br/>
        <w:t>тіпті, ең мықтылары десе де болғандай тұлғалар әнді былай</w:t>
        <w:br/>
        <w:t>қойғанда, күй шығармаларының өзін басқаша құлпыртып</w:t>
        <w:br/>
        <w:t>алып кететін ауру пайда болған. Ол ауру кім-кімде болса ла</w:t>
        <w:br/>
        <w:t>бар шығар. Олардың көсіле сөйлеген күйлердің кейбір тұстарын</w:t>
        <w:br/>
        <w:t>Ф-</w:t>
        <w:br/>
        <w:t>“.</w:t>
        <w:br/>
        <w:t>терме, ал осы Жетісуды еске алсақ - айтыстың туын тіккен</w:t>
        <w:br/>
        <w:t>жер екендігіне ешкімнің таласы болмайтыны анық. Олай болса</w:t>
        <w:br/>
        <w:t>Кенен ақынның кемелді ойларының қай жағынан болмасын</w:t>
        <w:br/>
        <w:t>кенішті боп келетіні де содан деп білеміз. Әр қилы мінездегі</w:t>
        <w:br/>
        <w:t>айтыстардың ауқымында әбден шыңдалған ақсақал ақынның</w:t>
        <w:br/>
        <w:t>құдыреті қай жағынан болсын өзі сияқты жетімдік көруі</w:t>
        <w:br/>
        <w:t>мүмкін емес. Өйткені ол табиғат ананың өзіне берген мол</w:t>
        <w:br/>
        <w:t>сыйының астауына шомылған жан. Содан да болар әуен мен</w:t>
        <w:br/>
        <w:t>сөз сиқырының үйлесімді үндестігін бірдей қабылда ақынның</w:t>
        <w:br/>
        <w:t>көкірегі қай кезде болмасын жарық боп жан-жағына шуақ</w:t>
        <w:br/>
        <w:t>төккендей жырмен жасанып жататындығы.</w:t>
        <w:br/>
        <w:t>Болмаса ақынның туысқан халықтардың арасындағы</w:t>
      </w:r>
    </w:p>
    <w:p>
      <w:r>
        <w:t>дүрмекке тұңғыш рет барғанда аброймен оралтқан мына</w:t>
        <w:br/>
        <w:t>жырына не дер едік:</w:t>
        <w:br/>
        <w:t>Мен өзім Дулат деген елден келдім,</w:t>
        <w:br/>
        <w:t>Көлқопа, Қордай деген жерден келдім,</w:t>
        <w:br/>
        <w:t>Жас бала жаңа талап мен бір қойшы,</w:t>
        <w:br/>
        <w:t>Туғалы мұндай жиын көрмеп едім.</w:t>
        <w:br/>
        <w:t>Мен өзім інісі едім Сарыбастың,</w:t>
        <w:br/>
        <w:t>Он жаста ел тойына араластым.</w:t>
        <w:br/>
        <w:t>Өлерде мені Сарбас шақырып ап,</w:t>
        <w:br/>
        <w:t>Тапсырды аманат деп домбырасын.</w:t>
        <w:br/>
        <w:t>Мен өзім жол көрмеген ақын едім,</w:t>
        <w:br/>
        <w:t>Атақты ақын Сарыбастың жақыны едім.</w:t>
        <w:br/>
        <w:t>Өнерім өр қияға алып ұшты,</w:t>
        <w:br/>
        <w:t>Астында алты уықтың жатыр едім,</w:t>
        <w:br/>
        <w:t>деп өз өмірінің өнегелі мектебін паш етіп, аяғындағы тынысты</w:t>
        <w:br/>
        <w:t>қайырымын:</w:t>
        <w:br/>
        <w:t>Кебекбай, Ноғайбай,</w:t>
        <w:br/>
        <w:t>Ақын боолу оңай ма-ай</w:t>
        <w:br/>
        <w:t>Көпшілік көрсін әнімді-ай! -</w:t>
        <w:br/>
        <w:t>деп қайтарып отырған жаңа бір жастық екпін өз өрнегімен,</w:t>
        <w:br/>
        <w:t>өзіндік жаңалығымен (әрине, сол кездегі). Көпшіліктің</w:t>
        <w:br/>
        <w:t>көңіліне үлкен желпініс тастағаны анық. Дуылдаған қол мен</w:t>
        <w:br/>
        <w:t>дән, ризалықпен шуылдаған үн, тыңдаушы елдің ажарын</w:t>
        <w:br/>
        <w:t>шалқытқаны тағы айқын. Сол себебті де сол жолы атақты</w:t>
        <w:br/>
        <w:t>Жамбыл ағасымен бірге үлкен бәйгелердің бірін олжалағаны</w:t>
        <w:br/>
        <w:t>әлі күнге ел есінде сақталып қалған. Бұл өлеңде ежіктей айтар</w:t>
        <w:br/>
        <w:t>болсақ, анау айтқан ғажап шығармаларға да телуге болмайды.</w:t>
        <w:br/>
        <w:t>Дегенмен жас ақынның бойындағы бұлқынып жүрген күштің</w:t>
        <w:br/>
        <w:t>99</w:t>
        <w:br/>
        <w:t>толғай тартқан ұстазының көптеген күйлерін домбыраға</w:t>
        <w:br/>
        <w:t>түсірген. Сондықтан да Сүгір шығармаларында “Кер толғау”,</w:t>
        <w:br/>
        <w:t>“Тоғыз тарау”, “Аққуда” қобыз үні басым келеді. Бұл Сүгір</w:t>
        <w:br/>
        <w:t>шертпелеріндегі қайталанбас өрнек, өзіндік қолтаңба” депті.</w:t>
        <w:br/>
        <w:t>Осы айтылған тұжырымға бізде қосыламыз. Өйткені алдымен</w:t>
        <w:br/>
        <w:t>асқан шебер болғандығы сонша, домбыраның оң бұрауы мен</w:t>
        <w:br/>
        <w:t>сол бұрауында қабат ойнап, еркін алып кеткен ұлы күйшінің</w:t>
        <w:br/>
        <w:t>қолынан келгенде қонышынан басуға еркі бар. Олай болса</w:t>
        <w:br/>
        <w:t>саз үндестігінің арасына сынадай қағылып сән беретін шалма</w:t>
        <w:br/>
        <w:t>тастау, көбесін көтеру, арқауын ширату сияқты байланыстардың</w:t>
        <w:br/>
        <w:t>небір ұтымды жолдарын тауып кеткен күйшінің құдыреттілігі</w:t>
        <w:br/>
        <w:t>тек сонда деп үғу керек. Және оны күйдің жаңаша яғни</w:t>
        <w:br/>
        <w:t>Сүгірше көсегесін көгерту тәсілі деп айтсақ та болар еді.</w:t>
        <w:br/>
        <w:t>Ал күйшінің шырқау биік шығармаларының біріне жататын</w:t>
        <w:br/>
        <w:t>“Аққу” күйінің қобыз үнімен қуатына келіп, жоғарғыдай әсем</w:t>
        <w:br/>
        <w:t>сыналармен жігі білінбей тұтасып кетуі ойшыл да өрнекті</w:t>
        <w:br/>
        <w:t>күйшінің табиғи ізденісінің тапқырлығын паш еткендігі.</w:t>
        <w:br/>
        <w:t>Жалпы, тақырып төңірегіндегі атына заты сай дүниелердің</w:t>
        <w:br/>
        <w:t>ішкі пирамидалық тыныстың тылсым құпиясын ашу, нағыз</w:t>
        <w:br/>
        <w:t>күйшінің көкірегіндегі құлыптың кілтіндей кілтипансыз</w:t>
        <w:br/>
        <w:t>құйылу керек. Олай болса Сүгір күйші де соның ең жетік</w:t>
        <w:br/>
        <w:t>жұмбағын шешіп бергендей. Осы бір өзі ғана ашқан әрбір</w:t>
      </w:r>
    </w:p>
    <w:p>
      <w:r>
        <w:t>күйдің бойындағы сырды ашқандар қатарына қобызшы Жаппас</w:t>
        <w:br/>
        <w:t>Қаламбаев, домбыра тарту шеберлерінің ішінде Төлеген</w:t>
        <w:br/>
        <w:t>Момбеков, Уәли Бекенов сияқты бірлі-жарым шәкірттері</w:t>
        <w:br/>
        <w:t>болмаса, көлденең көк аттының әлі келе бермейтіні екі бастан.</w:t>
        <w:br/>
        <w:t>Ал мен өзім жоғарғы үшеуінің де тартыстарына куә болдым.</w:t>
        <w:br/>
        <w:t>Бұлардың бәрінің де тек қолы ойнамайтындығына, сонымен</w:t>
        <w:br/>
        <w:t>қабат көкіректегі тылсым саңлаудың қосыла құйылып</w:t>
        <w:br/>
        <w:t>отыратындығына көзім жеткен.</w:t>
        <w:br/>
        <w:t>Болмаса “Тел қоныры” мен “Шалқыма”, немесе “Бозінген”</w:t>
        <w:br/>
        <w:t>мен “Жолаушының жолды қоңырын” әсте шатастыруға</w:t>
        <w:br/>
        <w:t>болмайтын туындылар ғой. Бұлар қанаттанып ұшқан үміттің</w:t>
        <w:br/>
        <w:t>үркеріндей ғана ұшқынынан пайда болған майда қоңыр үннің</w:t>
        <w:br/>
        <w:t>ізгі таңбасы сияқты. Сондай шеберліктің жолында біздің Сүгір</w:t>
        <w:br/>
        <w:t>күйшінің көбінесе оңаша сырласып, ешкімді алғашқы уызына</w:t>
        <w:br/>
        <w:t>ортақтастырмай, оның ұсқынсыз кейпін сылап-сипауы</w:t>
        <w:br/>
        <w:t>үлпілдетіп алып шыққанша қызғаныштың құшағында түлеуі</w:t>
        <w:br/>
        <w:t>жайдан-жай болмаса керек. Болмаса Сүгір күйшінің күйлерінің</w:t>
        <w:br/>
        <w:t>алдымен аңызға айналып барып, екінші тілмен айтқанда халық</w:t>
        <w:br/>
        <w:t>күйі атанып барып, өзіне қайта оралып отыруы ұлы қасиет</w:t>
        <w:br/>
        <w:t>болса керек. Сондықтан да Сүгір әрқашанда Сүгір болып</w:t>
        <w:br/>
        <w:t>қалған. Ал “Иілме” (осы “Иілме” Қазақ энциклопедиясында</w:t>
        <w:br/>
        <w:t>“Ілме” деп жүр. Шамамша соңғысы дұрыс болар) күйінде де</w:t>
        <w:br/>
        <w:t>83</w:t>
        <w:br/>
        <w:t>Ақындардың дүлдүлін сонда көрдім,</w:t>
        <w:br/>
        <w:t>Даусын естіп Жәкеңнің күмбірлеген.</w:t>
        <w:br/>
        <w:t>Қырғызың Тоқтағұл мен Қалмырзасы,</w:t>
        <w:br/>
        <w:t>Еліктіріп әкетті жырыменен,-</w:t>
        <w:br/>
        <w:t>дейді әруағын шақырғандай. Көне көз ақындарымыздың қай-</w:t>
        <w:br/>
        <w:t>қайсысы болмасы алдымен өзінің осынай табынатын</w:t>
        <w:br/>
        <w:t>тұлғаларына тәжім етіп барып, одан әрі өзінің көңіл күйіндегі</w:t>
        <w:br/>
        <w:t>жырлардың тиегін ағытып отырады. Әрине, біз сөз ғып отырған</w:t>
        <w:br/>
        <w:t>Кенен ақынның қазақ поезиясында қолданылатын тәсілдердің</w:t>
        <w:br/>
        <w:t>бәрін де қамтығаны рас. Және тіпті бес аспап деуге де болады.</w:t>
        <w:br/>
        <w:t>Бірде әзіл-қалжыңға барса, енді бірде мысал өлеңдерге де жол</w:t>
        <w:br/>
        <w:t>береді. Тағы бірде үлкен-үлкен дастандарға бой ұрса, енді</w:t>
        <w:br/>
        <w:t>бірде ән әуені не де еркін шырқап жүре береді. Әрине, бұлардан</w:t>
        <w:br/>
        <w:t>бірде-бір кем соқпайтын айтыстарының өзі қандай тамаша,</w:t>
        <w:br/>
        <w:t>ол туралы тіпті ұтымды да ұтқыр мысалдар да келтірдік</w:t>
        <w:br/>
        <w:t>мақаламыздың жоғарғы жағында. Сондағы бір тәсілді айтпай</w:t>
        <w:br/>
        <w:t>кетуге болмайды. Ол “Сұлубике-Зейнеп” айтысы. Бұл</w:t>
        <w:br/>
        <w:t>ақынның елді еңбекке тарту жолындағы екі келіншекке сөз</w:t>
        <w:br/>
        <w:t>беруі, елге насихаттаудың ең ұтымды жолы және кезінде солай</w:t>
        <w:br/>
        <w:t>болыпты да, өз қызметін жақсы атқарғандығы көрініп-ақ түр.</w:t>
        <w:br/>
        <w:t>Мысал үшін алатын болсақ:</w:t>
        <w:br/>
        <w:t>Зейнеп: Жұмысқа шықпайсыз ба, Сұлубике,</w:t>
        <w:br/>
        <w:t>Неше жыл еңбек етпей болдың ерке.</w:t>
        <w:br/>
        <w:t>Кигенің барқыт, қостм, қызыл пальто</w:t>
        <w:br/>
        <w:t>Оранып жатып алмай шәйі көрпе.</w:t>
        <w:br/>
        <w:t>Сұлибике: Жалғыз-ақ сұлу сымбат мен де бар ма?</w:t>
        <w:br/>
        <w:t>Жек көрер сұлулықты пенде жайыңа жүр,</w:t>
        <w:br/>
        <w:t>Қажытпай, қалжындамай жайыңа жүр,</w:t>
        <w:br/>
        <w:t>Ақындық, Зейнеп, жалғыз сенде барма?</w:t>
        <w:br/>
        <w:t>Зейнеп: Соғыста сіздің ер де, біздің ерде,</w:t>
        <w:br/>
        <w:t>Бар ма екен Сұлубике-ау, сенде зерде.</w:t>
      </w:r>
    </w:p>
    <w:p>
      <w:r>
        <w:t>Еңбексіз сұлулықтан түк пайда жоқ,</w:t>
        <w:br/>
        <w:t>Тіл алып еңбек тапқын бізбен бірге.</w:t>
        <w:br/>
        <w:t>Сұлубике: Ай менен сұлулыққа күндей болсам,</w:t>
        <w:br/>
        <w:t>Бұлбұлмен ғашықтығым гүлдей болсам.</w:t>
        <w:br/>
        <w:t>Бейнетті Зейнеп істеп, мен ұйықтасам</w:t>
        <w:br/>
        <w:t>Үлеске күзді күні бірдей болсам.</w:t>
        <w:br/>
        <w:t>Осылай бір-бір шумақтан берілген екі келіншектің бүкіл</w:t>
        <w:br/>
        <w:t>тағдырындағы ауыл өмірі, ондағы жұпыны тіршілік, соғыстағы</w:t>
        <w:br/>
        <w:t>101</w:t>
        <w:br/>
        <w:t>тұлғалы жандардың жыраулық өмірбаяндарын аңыздан</w:t>
        <w:br/>
        <w:t>бастайтыны ақиқат. Олай болса біз де сол аңыздың біріне</w:t>
        <w:br/>
        <w:t>жүгінейік.</w:t>
        <w:br/>
        <w:t>Жырау жасында Таспен деген байдың қозысын бағып</w:t>
        <w:br/>
        <w:t>жүреді. Сол маңда Айпара деген адуын ақын қыз болады. Бір</w:t>
        <w:br/>
        <w:t>күні сол ақын қыз қасына жеңгесін ертіп, оншақты түйемен</w:t>
        <w:br/>
        <w:t>су әкелуге барады. Олар су алып жатқанда, өзіне ғашық небір</w:t>
        <w:br/>
        <w:t>есіл ерлер қасына батып бара алмай, сырттай еңселері түсіп</w:t>
        <w:br/>
        <w:t>жасқанып, қол көмегін бере алмайды. Оның үстіне от ауызды,</w:t>
        <w:br/>
        <w:t>орақ тісті қыздың әжуасына ұрынып, мазақ болармыз дегендей,</w:t>
        <w:br/>
        <w:t>маңайлай алмай мысы құриды. Оншақты түйеге су арту қанша</w:t>
        <w:br/>
        <w:t>дегенмен балауса мүсін өндірдей сұлу қыз бен жеңгесіне оңай</w:t>
        <w:br/>
        <w:t>тимейді. Бар шаруаны бітіріп, әшейінде соңынан қалмай</w:t>
        <w:br/>
        <w:t>жүретін ынжық жігіттерге жыны келіп, шаршап тұрған</w:t>
        <w:br/>
        <w:t>Айпараның тұысына Балқы Базар барып қалады. Әдемі де</w:t>
        <w:br/>
        <w:t>жас апасына жаны ашып, қарап тұра алмай “Апа, көмектесейін</w:t>
        <w:br/>
        <w:t>бе?” -- дейді. Әрі жасын да сұраған сыңайы болса керек.</w:t>
        <w:br/>
        <w:t>Сонда Айпара қыз:</w:t>
        <w:br/>
        <w:t>“Бастаған жұғысың ба сөздің басын,</w:t>
        <w:br/>
        <w:t>Бұл жерде саған мені кез қылғасын.</w:t>
        <w:br/>
        <w:t>Айтыпты бұрынғылар деген қайда</w:t>
        <w:br/>
        <w:t>“Сүрама аттың түсін, ердің жасын”.</w:t>
        <w:br/>
        <w:t>Одан да емін неге сұрамайсың,</w:t>
        <w:br/>
        <w:t>Күте алмай бір басыңды таз қылғасын...” -</w:t>
        <w:br/>
        <w:t>деген көрінеді. Өзі күтім көрмей өрім-өрім боп күн көріп</w:t>
        <w:br/>
        <w:t>жүрген жетім баланың басы да таз болса керек. Бұған жауап</w:t>
        <w:br/>
        <w:t>бере алмай азарланған Балқы Базар ызадан жылап жібереді.</w:t>
        <w:br/>
        <w:t>Кейінде сүйегінен өткен бұл сөздің ашы уытына күйзеліп,</w:t>
        <w:br/>
        <w:t>құдайдан күні-түні жыраулықты тілеп қайғырса керек. Бір</w:t>
        <w:br/>
        <w:t>күні далада қозы бағып жүріп қалғып кетсе, түсінде бір ақ</w:t>
        <w:br/>
        <w:t>киімді, ақ сақалды аса таяғы бар бір кісі аян береді. “Балам -</w:t>
        <w:br/>
        <w:t>дейді ол, -- маңдайыңа берейін бе, әлде таңдайыңа берейін</w:t>
        <w:br/>
        <w:t>бе? -- десе бұл “Ата, таңдайыма берші! -- депті. Сонымен бала</w:t>
        <w:br/>
        <w:t>өлең айтып ояныпты дейді. Онсыз да зерделі баланың бұла</w:t>
        <w:br/>
        <w:t>күш-қуатының намыс оты өртеніп тұрғанда, әруақтың қолдауы</w:t>
        <w:br/>
        <w:t>шынында да нанымды сияқты болып көрінеді. Өйткені біздің</w:t>
        <w:br/>
        <w:t>халықтың бүкіл өмір жолы, былай қарап тұрсаң үнемі бас</w:t>
        <w:br/>
        <w:t>қосу жиыннан тұрады екен. Тоқым қағар, Шілдехана, Түсау</w:t>
        <w:br/>
        <w:t>кесер, Тіл ашар, Сүндетке отырғызу, Атқа Отыру, Қыз таңдау,</w:t>
        <w:br/>
        <w:t>үйленудің өз төңірегіндегі атастырудан бастап қызды ақ</w:t>
        <w:br/>
        <w:t>босағадан аттауға дейінгі жәй, Отағасы болу, тағы да бала</w:t>
      </w:r>
    </w:p>
    <w:p>
      <w:r>
        <w:t>үйлендіру, бұл тек қана бір адамның басынан өткеретін қуаныш</w:t>
        <w:br/>
        <w:t>89</w:t>
        <w:br/>
        <w:t>өзіміздің әр дәуірдің талабына сай бейімдеп ұқсата</w:t>
        <w:br/>
        <w:t>алмағандығымыз болмаса (орыс халқындағы өзінің етене ертегі-</w:t>
        <w:br/>
        <w:t>аңыздарына қоса, өзге туысқан халықтардың да ауыз-әдебиеті</w:t>
        <w:br/>
        <w:t>қазынасының жетістік жағын да қоса қамтып ұқсата қоятын</w:t>
        <w:br/>
        <w:t>қабілеті бізде жоқ, болған күннің өзінде оны халқымыздың</w:t>
        <w:br/>
        <w:t>қабылдай қоятыны да екіталай). Бірақ осы айтқан байлықтың</w:t>
        <w:br/>
        <w:t>түп негізін өмірмен астастыра туындатып адами санаға яғни</w:t>
        <w:br/>
        <w:t>өз халқының санасына түбегейлі сіңіруге себепші болған</w:t>
        <w:br/>
        <w:t>болмыстың көз жеткісіз тұнба тереңдігінің түбінде (мүхит</w:t>
        <w:br/>
        <w:t>түбінде жатқан маржандай жан-жағын құлпыртатын) аттары</w:t>
        <w:br/>
        <w:t>аңызға айналған әр ғасырдың үнін өз табиғатымен жеткізіп,</w:t>
        <w:br/>
        <w:t>әдебиет шаңырағын көтерген алып тұлғалы алтын бағандардың</w:t>
        <w:br/>
        <w:t>баршылық екені анық. Сол алып тұлғалардың да өзгелерінен</w:t>
        <w:br/>
        <w:t>ерекше ерендері болатыны тағы бар. Міне, солардың арқасында</w:t>
        <w:br/>
        <w:t>халықтың қаймағы бұзылмай, көкірек көзі көмілмей, көсегесі</w:t>
        <w:br/>
        <w:t>көгеріп келе жатқан елдің біріміз. Енді біз соңдай өнегелі де</w:t>
        <w:br/>
        <w:t>ұлығатты әдебиетіміздің алтын бағандарының біріне тоқталар</w:t>
        <w:br/>
        <w:t>болсақ, онда біз бүкіл түркі тілдес халықтың түп атасындай</w:t>
        <w:br/>
        <w:t>болып кеткен Қорқыт атамыз жайлаған Көне Сыр бойындағы</w:t>
        <w:br/>
        <w:t>алып жыраулардың бірі Балқы Базарға тоқталғымыз бар. Балқы</w:t>
        <w:br/>
        <w:t>Базар қызылорда облысы, қазіргі Қармақшы ауданы, Ленин</w:t>
        <w:br/>
        <w:t>кеңшарында 1841 жылы туған. Бұл жер ежелден жыраулар</w:t>
        <w:br/>
        <w:t>отанының түп қазығы болып саналады. Тіпті қазірдің өзінде</w:t>
        <w:br/>
        <w:t>әртүрлі мақамға салатын қырық шақты жырау бар десек, оған</w:t>
        <w:br/>
        <w:t>ешкімнің таласы да болмас. Негізіне бермеген жыраулықтың</w:t>
        <w:br/>
        <w:t>бәтуасы да онша болмайтыны сияқты, бүгінгі таңда бүкіл</w:t>
        <w:br/>
        <w:t>Сыр өңіріне, одан қала берді көршілес Өзбекстан өңіріне үлкен</w:t>
        <w:br/>
        <w:t>өнерін паш етіп, аты әйгіленген Балқы Базар жайлы айтса</w:t>
        <w:br/>
        <w:t>әңгіме таусылмайды. Әдетте қазақ деген еліміздің өз алдына</w:t>
        <w:br/>
        <w:t>оқу-сызуы болмады дегенмен, бүкіл болмысымен, салт-</w:t>
        <w:br/>
        <w:t>дәстүрімен, табиғат байлығымен, тап-таза ұшан-теңіз кеңістікті</w:t>
        <w:br/>
        <w:t>әлдилеген үнімен-ақ, бүкіл майда тірліктің көбесін көкке</w:t>
        <w:br/>
        <w:t>көтерген әншіл де әруақты, көпшіл де көз қарақты халық</w:t>
        <w:br/>
        <w:t>екендігінде дау жоқ. Және жан-жағынан хабарсыз дейін десең</w:t>
        <w:br/>
        <w:t>шындап келгенде, бүкіл әлемнің қай халқының болмасын оның</w:t>
        <w:br/>
        <w:t>аты-жөнін және сол жердегі тау аттары дейсің бе, жер аттары</w:t>
        <w:br/>
        <w:t>дейсің бе, бәрін де өз өмір тіршілігімен баяндап ергенде, анау-</w:t>
        <w:br/>
        <w:t>мынау білімпаз елдерің жолда қалып-ақ жатады енді. Біздің</w:t>
        <w:br/>
        <w:t>Балқы Базардың бар қалпы осы тұрғыдан келгенде өзінің</w:t>
        <w:br/>
        <w:t>өміршең сезімталдығымен, көреген көркемдігімен, естігенін</w:t>
        <w:br/>
        <w:t>заматта електен өткізіп үлгіретін ерен талғампаздығымен елін</w:t>
        <w:br/>
        <w:t>еліттіріп ертіп алған дүлей шайыр. Және бүған қоса өсе келе</w:t>
        <w:br/>
        <w:t>сымбаты келіскен батыр тұлға батылдықтың бар қасиетін</w:t>
        <w:br/>
        <w:t>игерген ерекшелігі тағы болса керек. Халқымыз әдетте мұндай</w:t>
        <w:br/>
        <w:t>88</w:t>
        <w:br/>
        <w:t>өнеге болатын жақтары жетерлік. Сөзіміз дәлелді болу үшін</w:t>
        <w:br/>
        <w:t>ғана мысалға жүгінейік. Өлеңдері ертеректе бір жиналып</w:t>
        <w:br/>
        <w:t>шыққан сыр сүлейлерінің бірі -- жоғарғы аталмыш</w:t>
        <w:br/>
        <w:t>жырауымыздың шәкірті -- Шораяқтың Омарының сөз</w:t>
        <w:br/>
        <w:t>соңындағы ұйқастың өңкей “И” мен аяқталатынын оқып</w:t>
        <w:br/>
        <w:t>көрген, Е.Ысмайылов, Қ. Жүмалиев сияқты үлкен-ғұлама</w:t>
        <w:br/>
        <w:t>сыншыларымыз таң қалып, таңырқаған екен. Ал ол кезде әлі</w:t>
      </w:r>
    </w:p>
    <w:p>
      <w:r>
        <w:t>өлеңдері ел аузынан жиналып үлгірмеген Балқы Базардың</w:t>
        <w:br/>
        <w:t>одан көп бұрын сол ұйқаспен жазған мына бір өлеңін, біздің</w:t>
        <w:br/>
        <w:t>ғалымдар білмеуші еді.</w:t>
        <w:br/>
        <w:t>“... Байтақ ел қарақожа мың жарым үй,</w:t>
        <w:br/>
        <w:t>Қыстаубай талай жауға тартқызған күй.</w:t>
        <w:br/>
        <w:t>Сарытай, Өтетілеу, Мөңке, Қылыш,</w:t>
        <w:br/>
        <w:t>Өтіпті Күнтуардай атақты би.”</w:t>
        <w:br/>
        <w:t>Солардай жақсы барда ел азар ма,</w:t>
        <w:br/>
        <w:t>Бірі үзік, бірі түңлік, біреуі ши.</w:t>
        <w:br/>
        <w:t>Үллгілі шәкірт азбас деген сөз бар,</w:t>
        <w:br/>
        <w:t>Бола ма көп күдері көрмесе и...” -</w:t>
        <w:br/>
        <w:t>дейтін өлеңі кейінгі шәкірттеріне, яғни өзін ұстаз тұтқан Сыр</w:t>
        <w:br/>
        <w:t>сүлейлеріне үлкен үлгі болып қалған, үлгі емес-ау, тіпті</w:t>
        <w:br/>
        <w:t>тұтастай мектеп болып қалған Балқы Базардың небір екпінді</w:t>
        <w:br/>
        <w:t>де ереуіл жолдарының лебін кейінгі Тұрмағамбет бастаған Сыр</w:t>
        <w:br/>
        <w:t>жүйріктерінен де молынан сезінеміз, оны Түрмағамбеттің өзі</w:t>
        <w:br/>
        <w:t>де мойындап:</w:t>
        <w:br/>
        <w:t>-. Балқы Базар білгенге</w:t>
        <w:br/>
        <w:t>Атақты әйдік астана.</w:t>
        <w:br/>
        <w:t>Жұмыла жанды жиып ап,</w:t>
        <w:br/>
        <w:t>Жырласа бітпес күн-түні, -</w:t>
        <w:br/>
        <w:t>дейді. Демек Түрекең өзінің пір тұтқан жырауының тұтас бір</w:t>
        <w:br/>
        <w:t>әлем екенін ашықтан-ашық айтып отыр. Осы тұста тағы айта</w:t>
        <w:br/>
        <w:t>кетер жәйт. Балқы Базар әбден қартайып, күйі тайып жүргенде</w:t>
        <w:br/>
        <w:t>Бұхарада болады, андағы “Көкелташ” медресесіндегі Садриддин</w:t>
        <w:br/>
        <w:t>Айни мен Түрмағамбетке жолығып, сұхбаттасқанда Шығыстың</w:t>
        <w:br/>
        <w:t>үлкен ғұлама ақын-жазушысы Садриддин бұл кісіге таң</w:t>
        <w:br/>
        <w:t>қалып:- Түрмағанбет-ау, мына кісі телегей-теңіз сөздің</w:t>
        <w:br/>
        <w:t>құдыретті қуатына малынған жан ғой, бүған біз екеулеп халық</w:t>
        <w:br/>
        <w:t>назарын аудартып көмектесейік, - деп, сол маңдағы өзбек,</w:t>
        <w:br/>
        <w:t>тәжік, қазақ жайлаған елді мекеннің ортасына барып, үшеуі</w:t>
        <w:br/>
        <w:t>бірдей өз шығармаларын оқып, одан түскен қаржыға Балқы</w:t>
        <w:br/>
        <w:t>Базарға ат-арба сатып алып беріп және басқа да сый-</w:t>
        <w:br/>
        <w:t>93</w:t>
        <w:br/>
        <w:t>өзінше жатқан ибалық мінездің барынша инабаттылық пен</w:t>
        <w:br/>
        <w:t>іліп тартуын танимыз. Былай алып қарағанда, қазақтың</w:t>
        <w:br/>
        <w:t>ертеректегі инабатты келіндерінің жүзіндегі сан толғаныстың</w:t>
        <w:br/>
        <w:t>өзіңе деген ілтипатын көргенде, оны тек іліп-тартумен</w:t>
        <w:br/>
        <w:t>бейнелеп бермесе, басқаша беруі мүмкін емес. Көңіліңді</w:t>
        <w:br/>
        <w:t>көкжорғалық биіктікке көтерудің алғашқы бастамасы да</w:t>
        <w:br/>
        <w:t>осыған келіп тіреледі. Екінші жағынан сыни көз қарасты да</w:t>
        <w:br/>
        <w:t>білдірсе керек. Бірақ негізгі дәстүрлік бастауы бір болғанмен,</w:t>
        <w:br/>
        <w:t>бояулы тіндері бөлекше көркемделген. Ал осы күйдің толық</w:t>
        <w:br/>
        <w:t>нұсқасын немесе шырқау биік құзар шыңын “Кертолғаудан”</w:t>
        <w:br/>
        <w:t>табамыз. Жалпы, Сүгір атамыздың қай шығармасын алмайық,</w:t>
        <w:br/>
        <w:t>жұмсақ ми мен жұмсақ үннің жұмсақ тілге табына отырып</w:t>
        <w:br/>
        <w:t>сайрауы, өз жүйесімен тұла бойыңды шымырлата бүлкілдей</w:t>
        <w:br/>
        <w:t>сіңген құдыретті қуатты елестете, есіңді алатыны екі бастан.</w:t>
        <w:br/>
        <w:t>Енді сөйлеу мәнеріне келсек, жалпы, шертпе күй -- іштегі</w:t>
        <w:br/>
        <w:t>шердің сыртқа өз ырғағымен шығуы. Оның бір жолы көз</w:t>
        <w:br/>
        <w:t>алдыңдағы байқаған әлемді көркем үнмен жеткізу, екіншісі</w:t>
        <w:br/>
        <w:t>сол құбылысты керісінше санаңа сіңіріп жіберіп, сәулелендіріп</w:t>
      </w:r>
    </w:p>
    <w:p>
      <w:r>
        <w:t>қайта шығару, немесе туындату десек қателеспегеніміз. Үшінші</w:t>
        <w:br/>
        <w:t>бір жолы осы екі құбылысты алма-кезек үн ырғағына шегіп,</w:t>
        <w:br/>
        <w:t>әсемдеу жолымен алып шығу, мүның үшеуі де оңайлықпен</w:t>
        <w:br/>
        <w:t>құлаққа немесе көкірекке құйыла салатын өнер жолы емес.</w:t>
        <w:br/>
        <w:t>Осы үш тұнбаның түп төркіні барып, төкпе күйге ұласып</w:t>
        <w:br/>
        <w:t>жүре беретіні тағы бар. Ал “Дауылпаз” күйлердің табиғаты</w:t>
        <w:br/>
        <w:t>тіпті бөлек, бірақ, ондағы ұлан-асыр қуатты да төкпе күймен</w:t>
        <w:br/>
        <w:t>немесе шертпе күймен тыңдарманға жуасыта жеткізуге әбден</w:t>
        <w:br/>
        <w:t>болады. Олай болса күйдің аты көңіл күймен тамырласып</w:t>
        <w:br/>
        <w:t>жатуы өте заңды да. Бірақ қалай айтқанда да үшеуінің тоғысар</w:t>
        <w:br/>
        <w:t>жері ұлттық мінездің қуатында жатыр. Яғни тереңдік, кеңістік,</w:t>
        <w:br/>
        <w:t>шырқау биіктіктің ауқымында өз ұлтыңды аспандатып,</w:t>
        <w:br/>
        <w:t>астарлатып сөйлейтін ұғымға бас ұрғызады. Ол, әрине, бір</w:t>
        <w:br/>
        <w:t>жағынан ұлттық пәлсапаның үндік көркемдігін паш етері хақ.</w:t>
        <w:br/>
        <w:t>Ал енді біз жоғарыда айтқандай Төкпе күйдің бір қызығы</w:t>
        <w:br/>
        <w:t>бірде дауылпаз күйдің арасында қаршығадай сорғаласа, екінші</w:t>
        <w:br/>
        <w:t>жағынан Шертпе күйдің күмбірін анда-санда бауырын</w:t>
        <w:br/>
        <w:t>жаздыртып желпінтіп алуға мүмкіндік береді. Олай болса</w:t>
        <w:br/>
        <w:t>жоғарғы аталған екі арнадағы күйлер де бүл желпініске соқпай</w:t>
        <w:br/>
        <w:t>кетуі мүмкін емес. Жалпы, күй атаулы көңіл желпінісінің</w:t>
        <w:br/>
        <w:t>желпуіші ғой. Дегенмен сол желпіністерде үлкен мән-мағына,</w:t>
        <w:br/>
        <w:t>қала берді, таза қазақи пәлсапалық ой жатуы міндетті түрде.</w:t>
        <w:br/>
        <w:t>Олай болса Төкпе күйлердің екі жақты жүйріктердің өнерінен</w:t>
        <w:br/>
        <w:t>орын алуы ақиқат. Содан да болар, кей кезде бүлардың арасына</w:t>
        <w:br/>
        <w:t>шек те қоюға болмайды.</w:t>
        <w:br/>
        <w:t>84</w:t>
        <w:br/>
        <w:t>жұртты қазағының өнер өркешінде өзіндік өрнекпен қалуынан</w:t>
        <w:br/>
        <w:t>артық бақыт бар ма.</w:t>
        <w:br/>
        <w:t>Бұл шындап келгенде халық бақыты екендігінде сөз жоқ.</w:t>
        <w:br/>
        <w:t>Олай болса тұтас бір дәуірдің шертпе күй шебері әрі үлкен</w:t>
        <w:br/>
        <w:t>мектебі болып қалған Сүгір атамыздың барша халық мақтаны</w:t>
        <w:br/>
        <w:t>екендігінде сөз жоқ. Соңғы кезде ғасыр адамы деген бір тіркес</w:t>
        <w:br/>
        <w:t>пайда болып жүр. Бұл кісі де сол ғасыр адамының бірі десек</w:t>
        <w:br/>
        <w:t>қателеспегеніміз. Өйткені өзінің көкірегінен жарып шыққан</w:t>
        <w:br/>
        <w:t>шығармаларының сол күйінде ХХІ ғасырдың ұлы әңгімесіне</w:t>
        <w:br/>
        <w:t>айналуы, ол халқымен бірге мәңгілік жасайтын ұлы тұлғаны</w:t>
        <w:br/>
        <w:t>паш етеді. Олай болса нағыз халық өнерінің шырқау биігіне</w:t>
        <w:br/>
        <w:t>шығып, болашақ ұрпақтың санасына өзінің ұлттық сәулесін</w:t>
        <w:br/>
        <w:t>құйып өтетін осындай ұлыларымыз жасай берсін деп тілейміз.</w:t>
        <w:br/>
        <w:t>СЫР ДҮЛДҮЛІ БАЛҚЫ БАЗАР</w:t>
        <w:br/>
        <w:t>Өткен ғасырлардың үлесіне молынан тиетін ауыз</w:t>
        <w:br/>
        <w:t>әдебиетінің ірі тұлғаларының өз тізгінін өзі ұстап, өзекжарды</w:t>
        <w:br/>
        <w:t>өрт жырларын өретін арқалы да әруақты қасиетін өз ортасы</w:t>
        <w:br/>
        <w:t>қатты сыйлаған. Сыйлағаны сонша, көмейлерінен төгілген</w:t>
        <w:br/>
        <w:t>маржан сөздерінің маңызды да мәнді, өнегелі де өнерлі деп</w:t>
        <w:br/>
        <w:t>тұтқан тұстарын зерделеріне тоқып, өзге бір орталарды ауыз</w:t>
        <w:br/>
        <w:t>толтырып, тозбас дәстүрдің тор жорғасындай, әр сөз бен</w:t>
        <w:br/>
        <w:t>жолдардың жоны мен жөнін айнадай жарқыратып</w:t>
        <w:br/>
        <w:t>жандандырып отырған халық өкілдері, жоғарғы айтқан ірі</w:t>
        <w:br/>
        <w:t>жыраулардың өрелі өрнекті боп (яғни бүгінше айтқанда</w:t>
        <w:br/>
        <w:t>тиражы боп) кең өріс тапқаны аян. Және осындай құйма</w:t>
        <w:br/>
        <w:t>құлақтардың арқасында біздің көбіне-көп ауызша сақталған</w:t>
        <w:br/>
        <w:t>халқымыздың арғы-бергі әдебиеті, өзекті тарихымыздың</w:t>
        <w:br/>
        <w:t>арқауындай бүгінгі таңға ұласып отыр. Солардың арқасында</w:t>
        <w:br/>
        <w:t>яғни құйма құлақ айтқыштар мен ойдан өретін өрелі</w:t>
      </w:r>
    </w:p>
    <w:p>
      <w:r>
        <w:t>жырауларымыздың өрнекті ойларымен таласпас</w:t>
        <w:br/>
        <w:t>тапқырлықтары, бір кездегі жазу-сызуы жоқ немесе жазу-</w:t>
        <w:br/>
        <w:t>сызуы болса да онша дамымай тұрғандағы әдеби бейнемізді</w:t>
        <w:br/>
        <w:t>танытады. Сондықтан да ертеде өткен ақын-жазушылардың</w:t>
        <w:br/>
        <w:t>әрбірінің біздің халық үшін тілі, түсінігі, көркемделуі мен</w:t>
        <w:br/>
        <w:t>шеберлік арналары бір болғанменен, бір-біріне ұқсамас інжу-</w:t>
        <w:br/>
        <w:t>маржан жиһазындай десе болғандай. Содан да болар, біздің</w:t>
        <w:br/>
        <w:t>эпосымыз да мол, мақал-мәтеліміз де, ертегілеріміз де, ән-</w:t>
        <w:br/>
        <w:t>күйіміз де, қара өлең, қайым өлең, айтыс (түр-түрімен),</w:t>
        <w:br/>
        <w:t>жоқтау, мақтау-мадақтау, ақ бата, жұмбақ, жаңылпаш, қарғыс</w:t>
        <w:br/>
        <w:t>өлеңдеріміз бен шеніне шық жуытпас шешендік сөздеріміз де</w:t>
        <w:br/>
        <w:t>мол. Оған ешкімнің де дауы болмас, тек сол шығармалар</w:t>
        <w:br/>
        <w:t>87</w:t>
        <w:br/>
        <w:t>сүйген жарларын сағынып түс көруі және оны екіншісінің</w:t>
        <w:br/>
        <w:t>жоруы өте нанымды берілген. Бұл айтыс жырдың негізгі</w:t>
        <w:br/>
        <w:t>мақсаты жұмысқа шақыру болса, соның ауқымында қарапайым</w:t>
        <w:br/>
        <w:t>тіршіліктің көрнісі сол бойымен көз алдыңа елестейді. Өйткені</w:t>
        <w:br/>
        <w:t>сол кездегі өзіміз көрген ауыл тірлігі дәл осындай күй кешкен.</w:t>
        <w:br/>
        <w:t>Жалпы, Кенен жырларының қай-қайсысын алмайық, өз</w:t>
        <w:br/>
        <w:t>тірлігімен, өз сөзімен, өз ойымен әкелетіндігі тарихтың сол</w:t>
        <w:br/>
        <w:t>уақытқа тән бояуын өзгеріссіз өлшем биігінен көрсетеді.</w:t>
        <w:br/>
        <w:t>Ол біздің болашақтағы олжамыз десе де болғандай. Өйткені</w:t>
        <w:br/>
        <w:t>қазіргідей айналасы тап-тұйнақтай, іші кеуек сұлу жырлардың</w:t>
        <w:br/>
        <w:t>тұсында, кенересі кең тыныштылықты паш ететін нағыз қазақи</w:t>
        <w:br/>
        <w:t>жырлардың тәліміне, ертеңгі күні зар болатынымыз де рас.</w:t>
        <w:br/>
        <w:t>Сол кезде осы Кенен ақындардың алдындағы, айналасындағы</w:t>
        <w:br/>
        <w:t>сөз жүйріктерінің телегей-теңіз аста-төк жырлары мен оның</w:t>
        <w:br/>
        <w:t>неше қилы жазылу тәсілдері һәм түрлері қазақ әдебиетінің</w:t>
        <w:br/>
        <w:t>қара шаңырағының іргесін қозғалтпай тұрып қалатыны ақиқат.</w:t>
        <w:br/>
        <w:t>Тіпті ақынның қасыретке малынғандағы “Базар-Назары” мен</w:t>
        <w:br/>
        <w:t>әзіл күлкіге шақыратын “Көкшолақ-ай” немесе жаз жайлаудың</w:t>
        <w:br/>
        <w:t>сенім беріп, кеудеңді самалға тостырып, өзіңді еріксіз</w:t>
        <w:br/>
        <w:t>шырқататын “Ойжайлау” әндері есте өшпейтін жыр-нұсқа,</w:t>
        <w:br/>
        <w:t>ән-нұсқа екендігінде сөз жоқ. Енді солардан мысал келтірейік</w:t>
        <w:br/>
        <w:t>бір-бір шумақтан.</w:t>
        <w:br/>
        <w:t>Базар-Назардан:</w:t>
        <w:br/>
        <w:t>Маңырайсың ақ ешкі лағыңа, ой, дүние-ай,</w:t>
        <w:br/>
        <w:t>Емшек беріп өсірген шұнағыңа, ой, дүние-ай.</w:t>
        <w:br/>
        <w:t>Кел екеуіміз қосылып зарланайық, ой, дүние-ай,</w:t>
        <w:br/>
        <w:t>Жетер ме тағдырдың құлағына, ой, дүние-ай.</w:t>
        <w:br/>
        <w:t>Қайырмасы:</w:t>
        <w:br/>
        <w:t>Айхай, дүние-ай,</w:t>
        <w:br/>
        <w:t>Салдың күйге-ай.</w:t>
        <w:br/>
        <w:t>Омырауымнан үзіліп түсті,</w:t>
        <w:br/>
        <w:t>Екі-ау түйме-ай, о, дүние-ай.</w:t>
        <w:br/>
        <w:t>Базарым-ай, Назарым-ай,</w:t>
        <w:br/>
        <w:t>Сен өлген соң,</w:t>
        <w:br/>
        <w:t>Бәсең болды-ау ажарымыз-ай, дүние-ай.</w:t>
        <w:br/>
        <w:t>Бұны енді бірсыпыра әншілер орындап жүр. Бірақ, өзінің</w:t>
      </w:r>
    </w:p>
    <w:p>
      <w:r>
        <w:t>қасыретті күрсінісіне салмай, кейбіреулері құр айқаймен</w:t>
        <w:br/>
        <w:t>жібереді. Ол бұл әннің табиғатына өте кереғар болып шыға</w:t>
        <w:br/>
        <w:t>келеді. Тіпті осы әнді жамбылдық әнші-ақын Жақсылық</w:t>
        <w:br/>
        <w:t>Сәтібеков бірде қайырмасының соңына “УҺ!” деген сөзді іштен</w:t>
        <w:br/>
        <w:t>тартып күрсінгенде, тыңдап отырған жандардың көзінен ыстық</w:t>
        <w:br/>
        <w:t>жас еріксіз шығып кеткені бар. Оны бір кезде айтқызбағанмен,</w:t>
        <w:br/>
        <w:t>ендігі жерде әдемі қолдануына болады. (Жалпы осы әнді</w:t>
        <w:br/>
        <w:t>орындаушыларға құлақ қағыс қой). Ал екінші әні “Көкшолақ”:</w:t>
        <w:br/>
        <w:t>102</w:t>
        <w:br/>
        <w:t>түлеп ұшқан өзінің өзекті тірлігінен тегеурінді тұғыр тауып,</w:t>
        <w:br/>
        <w:t>тасқынды жырының тас табанын тереңнен тартқандығы әр-</w:t>
        <w:br/>
        <w:t>бір асау жыр жолдарынан мен мұндалап тұрады.</w:t>
        <w:br/>
        <w:t>Жыраудың енді біраз жырлары патша-ағзамның</w:t>
        <w:br/>
        <w:t>отаршылдық саясатына қарсы лағынет атып, өзінің еліне</w:t>
        <w:br/>
        <w:t>бостандық тілейді, оған барар жол күрес екенін мегзейді. Ал</w:t>
        <w:br/>
        <w:t>екінші бір жағынан ауыл-ауылды билеп-төстеп отырған байлар</w:t>
        <w:br/>
        <w:t>мен билердің ат төбеліндей топтарына әзіл-қалжың ретінде</w:t>
        <w:br/>
        <w:t>сөз уытын сілтеумен кедей кепшіктің мұңын мұңдап, жоғын</w:t>
        <w:br/>
        <w:t>жоқтайды. Бұл жерде жыраудың бір ерекшелігі оның</w:t>
        <w:br/>
        <w:t>еркіндігінде, демек, біреулердің ықпалында кетпей, кесіп</w:t>
        <w:br/>
        <w:t>айтатын кесек-кесек жырларының ұтымдылығында деп білу</w:t>
        <w:br/>
        <w:t>керек. Бұл жырау елді қанап отырғандарды қүр босқа</w:t>
        <w:br/>
        <w:t>балағаттамай, байыппен осал тұсын тап басып сілесін қатыруға</w:t>
        <w:br/>
        <w:t>шебер. Тіпті әділдігі көрініп тұрған Бақа сынды бағдарлы</w:t>
        <w:br/>
        <w:t>байларға, өзінің тәнтілігін де жасырмайды. Ел басқарған елеулі</w:t>
        <w:br/>
        <w:t>жандарға бет алды қалай болса, солай сөйлеп, төкпе жырдың</w:t>
        <w:br/>
        <w:t>екпінімен баса-көктеп кету Балқы Базар жырауға өте жат</w:t>
        <w:br/>
        <w:t>құбылыс. Меніңше, “Қалижан Ақынға” деген өлеңді, осы</w:t>
        <w:br/>
        <w:t>уақытқа дейін жазып түсіндіргендер тек Қалижан ақынды</w:t>
        <w:br/>
        <w:t>әжуәләу деп ұғындырғаны айқын. Бірақ негізінде олай емес,</w:t>
        <w:br/>
        <w:t>Қалижан ақын Сыр бойы елінің қатты сыйлап, құрмет тұтқан</w:t>
        <w:br/>
        <w:t>адамы және оны сол елдің қожа-молдалары да, белгілі байлары</w:t>
        <w:br/>
        <w:t>да, билері де қатты сыйлаған жан. Ал Балқы Базардың оған</w:t>
        <w:br/>
        <w:t>арнаған өлеңінде: - Ей, Қалижан ақын, сенің ел алдындағы</w:t>
        <w:br/>
        <w:t>беделің үстем ғой, сондықтан да, көз алдыңнан өтіп жатқан</w:t>
        <w:br/>
        <w:t>мынадай-мынадай азғындыққа неге рұқсат беріп отырсың,</w:t>
        <w:br/>
        <w:t>біз сияқты, яғни жыраулар сияқты ел көңілін көтеретін залалы</w:t>
        <w:br/>
        <w:t>жоқ жандардан көрі анадай елді алдап арбағандарға неге</w:t>
        <w:br/>
        <w:t>тосқауыл болмайсың, -- деген ойын, өзгеше өлең төкпелігімен</w:t>
        <w:br/>
        <w:t>берген. Былай қарағанда сатиралық жанрдың ұштығын</w:t>
        <w:br/>
        <w:t>білдіргенмен, екінші жағынан елдің елеулі адамына деген наз</w:t>
        <w:br/>
        <w:t>екені айдан анық білініп-ақ тұр. Бұл үлкен жыраудың сол</w:t>
        <w:br/>
        <w:t>дәуірге лайық арнау өлеңдердің ауқымында алған белестері</w:t>
        <w:br/>
        <w:t>десек, жалпы қателеспегеніміз. Бұған қоса басқа арнау</w:t>
        <w:br/>
        <w:t>өлеңдерде де жырау айтар ойын, сол адамның жеке басындағы</w:t>
        <w:br/>
        <w:t>қайғы-қасіретінен бастап, аяғын дүние жалғанның түк емес</w:t>
        <w:br/>
        <w:t>екендігін және астамшылықтың сор екенін, одан гөрі</w:t>
        <w:br/>
        <w:t>тіршіліктегі көп жайтқа көңіл қойған жөн екендігін астарлап,</w:t>
        <w:br/>
        <w:t>айбарлы да айшықты жолдармен жанын жадырата еліттіріп,</w:t>
        <w:br/>
        <w:t>өз ойын еркін жеткізгендігінде. Бұл жерде біз Балқы Базардың</w:t>
        <w:br/>
        <w:t>жүрген жерінде, қай ортада болмасын елді шошындырмай,</w:t>
        <w:br/>
        <w:t>даралық дарақтылыққа ұрындырмай, бірақ ұрымтал жерлерін</w:t>
        <w:br/>
        <w:t>ұтымды ұстап айтатын ұлығатты жырау демеске әддіміз жоқ.</w:t>
        <w:br/>
        <w:t>Сөз мәнерін қиуын тауып қиыннан қиыстырып, төгіндетіп</w:t>
        <w:br/>
        <w:t>жіберетін жыраудың небір өлең үйқастарында, кейінгі ұрпаққа</w:t>
        <w:br/>
        <w:t>92</w:t>
      </w:r>
    </w:p>
    <w:p>
      <w:r>
        <w:t>сиапатымен батасын алып аттандырған екен. Бұл әрекет,</w:t>
        <w:br/>
        <w:t>біріншіден, ұлы ғұлама-жазушы Садриддин мен ұлы ақын</w:t>
        <w:br/>
        <w:t>Түрмағанбеттің кішіпейілділік қарапайымдылығын білдірсе,</w:t>
        <w:br/>
        <w:t>екінші жағынан, Балқы Базар сияқты біртуар таланттарды қатты</w:t>
        <w:br/>
        <w:t>құрметтеп қастер тұтқандығы деп білеміз. Осы жерде тағы</w:t>
        <w:br/>
        <w:t>бір айтарымыз, Садриддин атамыз Балқы Базар атамызды</w:t>
        <w:br/>
        <w:t>сынамақ боп, осы сіз құранның толымды желісін аударып</w:t>
        <w:br/>
        <w:t>көріңізші дегенде, сол өздерімен бірге жүргенде құранның</w:t>
        <w:br/>
        <w:t>алғашқы аят ұйқастарымен бүкіл мазмұнын 40 жол өлеңмен</w:t>
        <w:br/>
        <w:t>айтып бергендігі тағы бар. Бұл не деген құдырет күш десеңізші,</w:t>
        <w:br/>
        <w:t>шынында да. Садриддин тағы таң қалып, тәңірідей талантына</w:t>
        <w:br/>
        <w:t>бас иіпті.</w:t>
        <w:br/>
        <w:t>Әрине, жыраудың жыр толғауларынан басқа да, ауыз</w:t>
        <w:br/>
        <w:t>толтырып айтатын үш дастаны бізге белгілі “Әмина қыз”,</w:t>
        <w:br/>
        <w:t>“Айна -- Тарақ”, “Мақпал Сегіз”. Бұл дастандардың негізгі</w:t>
        <w:br/>
        <w:t>желісі Шығыстың асыл үлгілерінен алынғанмен, жыраудың</w:t>
        <w:br/>
        <w:t>адал да адами затты үнемі татулыққа шақыратын өзіндік ой-</w:t>
        <w:br/>
        <w:t>парасатының жемісі екендігінде сөз жоқ. Дастандардағы жыр</w:t>
        <w:br/>
        <w:t>жолдарының көркемдігін былай қойғанда, айтар ойының өңірі</w:t>
        <w:br/>
        <w:t>кең, өресі биік шығармалар екендігін дәлелдеп жатудың қажеті</w:t>
        <w:br/>
        <w:t>де бола қоймас.</w:t>
        <w:br/>
        <w:t>Осындай ұлағатты жырымен ел аузында мәңгі жасап қалған</w:t>
        <w:br/>
        <w:t>Балқы Базар жырларын кезінде жинақтап үлкен баға беріп,</w:t>
        <w:br/>
        <w:t>қолға алған ақын-ғалымдарымыз жоқ емес, бар екен. Ә.</w:t>
        <w:br/>
        <w:t>Диваев, С. Сейфуллин, Ә. Марғұландай ұлы адамдардың</w:t>
        <w:br/>
        <w:t>аузыңа түсіп, ақын мұрасының олардың қамқорлығына ілігуі</w:t>
        <w:br/>
        <w:t>де тегіннен-тегін болмаса керек. Оған дәлел 1925 жылы</w:t>
        <w:br/>
        <w:t>Ташкентте шыққан “Терме” жинағында және 1931 жылы С.</w:t>
        <w:br/>
        <w:t>Сейфуллиннің тікелей өзі құрастырған “Ескі әдебиет</w:t>
        <w:br/>
        <w:t>нұсқаларында”, және 1965 жылы “Үш ғасыр жырлайды”</w:t>
        <w:br/>
        <w:t>жинағына енуі еді. Ал 1978 жылы орыс тілінде Ленинградтан</w:t>
        <w:br/>
        <w:t>жарық көрген “Поэма Казахстана” жинағы мен 1984 жылы</w:t>
        <w:br/>
        <w:t>өзіміздің “Жазушы” баспасынан шыққан “Бес ғасыр</w:t>
        <w:br/>
        <w:t>жырлайдыға” енуі, бұл саңлақ жырау жолының бірте-бірте</w:t>
        <w:br/>
        <w:t>үлкен арнаға бет бұрғандығын байқатса керек.</w:t>
        <w:br/>
        <w:t>Бүкіл Сыр бойының көне жыраулар мен жазба</w:t>
        <w:br/>
        <w:t>ақындарының мол мұрасын тамтығына дейін қалдырмай</w:t>
        <w:br/>
        <w:t>жинағыштап жүрген Мардан Байділдаевтың еңбегі зор. Бірақ</w:t>
        <w:br/>
        <w:t>Сыр бойының мол сүлейлерінің етек-жеңі кең ерен мұрасы</w:t>
        <w:br/>
        <w:t>жалғыз Марданға иелік бермей жатқаны айдан анық. Балқы</w:t>
        <w:br/>
        <w:t>Базар жөнінде де Мардан Байділдаевтің өз шамасынша еңбегі</w:t>
        <w:br/>
        <w:t>аз емес. Бірақ осы ақын жөнінде яғни Балқы Базар жөнінде</w:t>
        <w:br/>
        <w:t>өзінің бар өмірін сарп етіп жүрген және сол Балқы Базардың</w:t>
        <w:br/>
        <w:t>бүкіл жырларын бала жастан жатпай-тұрмай жаттап бойына</w:t>
        <w:br/>
        <w:t>сіңіріп, бүгінгі күні Сыр бойы мен Өзбекстан өлкесіне аңыз</w:t>
        <w:br/>
        <w:t>94</w:t>
        <w:br/>
        <w:t>тым асқақтамай, өмірдегі өз шамасына қарай ұққан сырын,</w:t>
        <w:br/>
        <w:t>қалың елдің арасына аян, түсінікті тілмен шалқыған жыр</w:t>
        <w:br/>
        <w:t>жолдары, салт-дәстүрі бірдей тағдырлас екі халықтың да ойынан</w:t>
        <w:br/>
        <w:t>шыққаны аян. Сондықтан да желдей гуілдеген көрермен елдің</w:t>
        <w:br/>
        <w:t>көңілін тебірентіп, көкіректеріне құйылып жүре берген.</w:t>
      </w:r>
    </w:p>
    <w:p>
      <w:r>
        <w:t>Ақын табиғатының аруағы бұдан әрі күрделеніп сала береді.</w:t>
        <w:br/>
        <w:t>Өйткені көңіл еркіндігінің бұзып-жарып шықпайтын жері</w:t>
        <w:br/>
        <w:t>болмайтынына көзі жеткен Кенен ақын, халықтың арасындағы</w:t>
        <w:br/>
        <w:t>ақыл-парасат өлшемінен аспайтын қағиданы қатты ұстанып,</w:t>
        <w:br/>
        <w:t>іштей бірден өнер жолына қатты шүйіледі. Демек халық</w:t>
        <w:br/>
        <w:t>тағлымының табиғат тағлымымен тамырлас жатқанын тез</w:t>
        <w:br/>
        <w:t>аңғарған ақынның көкірек көзі де жан-жағында болып жатқан</w:t>
        <w:br/>
        <w:t>жайларға үлкен мән бере толқуға мүмкіндік береді. Осы”</w:t>
        <w:br/>
        <w:t>мүмкіндік келе-келе көкжиегі кеңейтіп, көзсіз кәсіп айтар</w:t>
        <w:br/>
        <w:t>көп тұста кефйін шегініп абырой сақтап, ал жөндем жерлерінде</w:t>
        <w:br/>
        <w:t>арқалана, әруақтана жауап беретіні халге жеткізеді. Бұл деген</w:t>
        <w:br/>
        <w:t>заман ығындағы, қала берді уақыт тынысының өзіндік өлшемін</w:t>
        <w:br/>
        <w:t>ерте байқау, қалпына келтіру деген сөз. Әрине, бұның ақынға</w:t>
        <w:br/>
        <w:t>әсері тимеді-ау деп айта алмаймыз. Онда біздің өзіміз де қатты</w:t>
        <w:br/>
        <w:t>қателескен болар едік. Міне, осындай ой күрделігінің</w:t>
        <w:br/>
        <w:t>нәтижесінде ақын енді кең тынысты дастандарға бой ұрады.</w:t>
        <w:br/>
        <w:t>Әрине, бұдан да ақын өз биігін табады. Өзіңнің туған</w:t>
        <w:br/>
        <w:t>топырағын, онда тіршілік жасап жатқан халқын қорғаған ел</w:t>
        <w:br/>
        <w:t>ерлерін жырламағанда кімді жырламақ,. Бірақ ол үлкен жолға</w:t>
        <w:br/>
        <w:t>бару үшін де оның бер жағындағы талай-талай тандыры кеуіп,</w:t>
        <w:br/>
        <w:t>тақымбұрау салған өмір алқабынан мүдірмей өтуі керек</w:t>
        <w:br/>
        <w:t>болатын. Сол белестің бір дәлелі болып әр тақырыптағы толғау</w:t>
        <w:br/>
        <w:t>жырлары жатса керек. Оған “Шөпке барғанда”, “Құдалар”,</w:t>
        <w:br/>
        <w:t>“Көрмеде туған толғау” және өзіне үлкен жақсылық жасап,</w:t>
        <w:br/>
        <w:t>ағалық істеген Еркебай жайлы жырлары жататындығы анық.</w:t>
        <w:br/>
        <w:t>Осының бәрі ақын шабытының ажарын келтіртіп, шабытын</w:t>
        <w:br/>
        <w:t>шаттыққа кенелтетін құбылыстар еді. Екінші жағынан өзінің</w:t>
        <w:br/>
        <w:t>алдындағы дарабоз жүйріктерден өз ұстаздарын атап айтып</w:t>
        <w:br/>
        <w:t>және оған үнемі табынып отыратындығы қазақ дәстүріндегі</w:t>
        <w:br/>
        <w:t>бір келелі жол еді.</w:t>
        <w:br/>
        <w:t>Кәсібім жастайымнан ән мен өлең,</w:t>
        <w:br/>
        <w:t>Әзірбай әкем екен, атым Кенен.</w:t>
        <w:br/>
        <w:t>Өнерім бойымдағы жалғыз осы,</w:t>
        <w:br/>
        <w:t>Сұрасаң сырыңды айт деп халқым менен.</w:t>
        <w:br/>
        <w:t>Анам Ұлдар әнші, әкем де ақын,</w:t>
        <w:br/>
        <w:t>Ұстазым Сарбаз ақын дүрілдеген.</w:t>
        <w:br/>
        <w:t>Шашубай мен Шолақтың әнін естіп,</w:t>
        <w:br/>
        <w:t>Мен де сондай болсам деп дірілдеген.</w:t>
        <w:br/>
        <w:t>100</w:t>
        <w:br/>
        <w:t>қысқа қайырып, кейбір тәндеріне білдіртпей шалма тастап</w:t>
        <w:br/>
        <w:t>жіберіп, алып шығулары, бастапқы күйдің негізгі арқауынан</w:t>
        <w:br/>
        <w:t>ауытқытып барып, басқаша әсер тастайтын қалыпқа апаруы</w:t>
        <w:br/>
        <w:t>мүмкін. Ал оны зерттеушілер жаңағыдай тұстарын (өзі</w:t>
        <w:br/>
        <w:t>домбырашы болса) толықтырып жіберіп, өз құйылысына еркін</w:t>
        <w:br/>
        <w:t>салып дәлелдеуі мүмкін. Ал кейбір жайларда тіпті солай-ақ</w:t>
        <w:br/>
        <w:t>екі түрлі болып жүре бергені де жөн шығар. Қалай дегенде де</w:t>
        <w:br/>
        <w:t>екеуі де халық санасында, рухын көтеріп жатыр ғой десек те</w:t>
        <w:br/>
        <w:t>болады. Ол жөнінде менің айтарым мынау, Сүгірдей атақ-</w:t>
        <w:br/>
        <w:t>даңқы асып, өзіндік мектеп бола білген күйшінің үлесі түгел.</w:t>
        <w:br/>
        <w:t>Олай дейтірінміз халық күйі болып кеткен, өз күйлерінің</w:t>
        <w:br/>
        <w:t>қайтарылуы. Ал тіпті, қайтарылмаған жағдайда да таза өзінікі</w:t>
        <w:br/>
        <w:t>деп күй антологиясына түскен алты күйінің өзі-ақ Сүгір</w:t>
        <w:br/>
        <w:t>мектебін асқақтатып жатқан жоқ па.</w:t>
        <w:br/>
        <w:t>Тағы тоқталып өтетін күйшінің екі арнасы бар. Оның бірі,</w:t>
      </w:r>
    </w:p>
    <w:p>
      <w:r>
        <w:t>күйшінің домбыраны әбден игеріп алғаннан кейінгі тұла бойы</w:t>
        <w:br/>
        <w:t>тұңғышындай әсер беретін “Телқоңыр” жайлы. Мұнда</w:t>
        <w:br/>
        <w:t>энциклопедияның айтымынша енесінен айырылған құлынның</w:t>
        <w:br/>
        <w:t>өзге биеге телінуінен шығарған дейді. және онда күйші ұлттық</w:t>
        <w:br/>
        <w:t>“Бесік жыры” мен “Ана әлдиі” сияқты адамның буынына</w:t>
        <w:br/>
        <w:t>түсетін мейірімді де нәзік үнмен жетім құлынның ішкі</w:t>
        <w:br/>
        <w:t>күйінішін, адам жанында болатын күйінішпен білдіретіндігі</w:t>
        <w:br/>
        <w:t>айтылған. Шындығында бұл алғашқы қадамның сәтті</w:t>
        <w:br/>
        <w:t>басталғандығын білдірсе керек. Ал “Аққу” күйінің қобыз</w:t>
        <w:br/>
        <w:t>сарынындағы сұңқылы адамның төбе құйқасын</w:t>
        <w:br/>
        <w:t>шымырлататындай ілме құйқылжумен берілуі және оның</w:t>
        <w:br/>
        <w:t>сұлулық әлемінің, табиғат сұлулығының парасатындай</w:t>
        <w:br/>
        <w:t>биіктікке көтеруі де, бұл күйдің Сүгір шығармашылығындағы</w:t>
        <w:br/>
        <w:t>шырқау биігі деуге тұрарлық.</w:t>
        <w:br/>
        <w:t>Ал екінші бір саласы - бұл кешегі Кеңес заманындағы</w:t>
        <w:br/>
        <w:t>ағымның бірінші беті халық батыры “Амангелдіге арнау” мен</w:t>
        <w:br/>
        <w:t>екінші беті “Жайлау күйі”. Бұл екі күйдің жалпы ішкі</w:t>
        <w:br/>
        <w:t>толғаныстары жоғарғы күйлерден өзгешелеу болғанмен,</w:t>
        <w:br/>
        <w:t>жаратылысында Сүгір толғанысынан алшақ кете алмаған. Бұлар</w:t>
        <w:br/>
        <w:t>да ақырын білдіретін өрлік те, сыбызғылап, шымырлап</w:t>
        <w:br/>
        <w:t>жеткізетін көңіл тасымы да жайдарлылықтың жампоз жүзін</w:t>
        <w:br/>
        <w:t>көркемдейді. Бірақ қалай дегенде де жеке күйлері болсын,</w:t>
        <w:br/>
        <w:t>немесе сол жеке күйлердегі эпопеялық ұғымды білдіретін</w:t>
        <w:br/>
        <w:t>күйлері болсын, соның бәрінде де өзіндік сыйымдылығы</w:t>
        <w:br/>
        <w:t>жарасып тұр. Яғни көзбен көрген мен көңілге түйгенді</w:t>
        <w:br/>
        <w:t>домбыраның ішегіне түтас сыйдырып, сезім тұғырындағы</w:t>
        <w:br/>
        <w:t>нүктелі құдырет мәйегін өзіндік дәмімен тамсандырғаны.</w:t>
        <w:br/>
        <w:t>Әзірше өз иелігіне көшкен он алты күйдің күйшінің</w:t>
        <w:br/>
        <w:t>“Жолаушының жолды қоңырындай” жолға шығып, қалың</w:t>
        <w:br/>
        <w:t>86</w:t>
        <w:br/>
        <w:t>Соғамын тынбай, соғамын,</w:t>
        <w:br/>
        <w:t>Соғамын барабанымды.</w:t>
        <w:br/>
        <w:t>Еріксіз ертіп қыздырдым</w:t>
        <w:br/>
        <w:t>Жасыңа қоса кәріңді.</w:t>
        <w:br/>
        <w:t>Көтерген туым бейне бір</w:t>
        <w:br/>
        <w:t>Секілді қыран жалынды... -</w:t>
        <w:br/>
        <w:t>деп заман барабанын соқса, енді бір сәтте ақын бойын</w:t>
        <w:br/>
        <w:t>мақтаныш билеп, туған өлкесіндегі қасиетті өзен</w:t>
        <w:br/>
        <w:t>“Сырдариясын” жырға қосады:</w:t>
        <w:br/>
        <w:t>Білем сені, сүйем сені</w:t>
        <w:br/>
        <w:t>Сырдың суы қарт анам.</w:t>
        <w:br/>
        <w:t>Сенсің мені әлдилеген,</w:t>
        <w:br/>
        <w:t>Туған сенен мен балаң.</w:t>
        <w:br/>
        <w:t>Сүйсе Гейне ана десе</w:t>
        <w:br/>
        <w:t>Сүйген суы Рейнесін.</w:t>
        <w:br/>
        <w:t>Сырдың суы туған ол да</w:t>
        <w:br/>
        <w:t>Өз ақынын Гейнесін... -</w:t>
        <w:br/>
        <w:t>деп шалқиды.</w:t>
        <w:br/>
        <w:t>Бұлай: шалқымасқа ақын бойындағы күдірет қоя ма, сірә.</w:t>
        <w:br/>
        <w:t>Ақын қай тақырыпқа бармасын, оның өлеңінің ішкі мазмүнын</w:t>
        <w:br/>
        <w:t>сыртқы сұлулыққа тәнті етпейді. Өйткені ақынның әрбір жыры</w:t>
        <w:br/>
        <w:t>ішкі жандүниесі таза адам сияқты айқайлап тұруы керек. Ол</w:t>
      </w:r>
    </w:p>
    <w:p>
      <w:r>
        <w:t>болмаған жерде жараспайтын теңеу жамау сияқты, жаттанды</w:t>
        <w:br/>
        <w:t>сөз жадау сияқты, сұлу ұйқас сылбыр тартып жүре беретін</w:t>
        <w:br/>
        <w:t>жұпынылықты елестеткендей күн кешері анық. Бұған мысалы</w:t>
        <w:br/>
        <w:t>мына бір өлеңін оқысақ та жетіп жатыр:</w:t>
        <w:br/>
        <w:t>Қадірсіздің өсегі шаң сияқты,</w:t>
        <w:br/>
        <w:t>Бір сілкінсең қалмайтын.</w:t>
        <w:br/>
        <w:t>Қадірлінің өсегі заң сияқты,</w:t>
        <w:br/>
        <w:t>Жалған десең нанбайтын.</w:t>
        <w:br/>
        <w:t>Қадірсіздың өсегі әзілмен тең,</w:t>
        <w:br/>
        <w:t>Бір күлуден қалмайтын.</w:t>
        <w:br/>
        <w:t>Қадірліның өсегі ажалмен тең,</w:t>
        <w:br/>
        <w:t>Жанынды алмай қоймайтын.</w:t>
        <w:br/>
        <w:t>Иә, жасаған нысап бер, қайырым бер,</w:t>
        <w:br/>
        <w:t>Қадірі артқан ағаға.</w:t>
        <w:br/>
        <w:t>Ұялмаса жазасын бер,</w:t>
        <w:br/>
        <w:t>Келтіре көр тобаға, -</w:t>
        <w:br/>
        <w:t>112</w:t>
        <w:br/>
        <w:t>тақырыбы бөлек табиғаты астасып жатқан танымдық</w:t>
        <w:br/>
        <w:t>жырларға да бой ұрғандығы байқалады. Бұған “мақал-нақыл”,</w:t>
        <w:br/>
        <w:t>“Шөп аттары”, “Құстар аттары”, “Судың да аты бар”, “Аң</w:t>
        <w:br/>
        <w:t>аттары” жатады. Біз осы табиғаттан тағы да хабарлар етпек</w:t>
        <w:br/>
        <w:t>оймен қысқа-қысқа ақын толғаныстарын берейік. “Мақал-</w:t>
        <w:br/>
        <w:t>нақылдан”</w:t>
        <w:br/>
        <w:t>Озбайтын ат ұрыншақ,</w:t>
        <w:br/>
        <w:t>Ұзамайтын жігіт ұрысқақ.</w:t>
        <w:br/>
        <w:t>Кесірлі адам кер болады,</w:t>
        <w:br/>
        <w:t>Кемеңгер адам кең болады.</w:t>
        <w:br/>
        <w:t>Адам мінезі әр түрлі,</w:t>
        <w:br/>
        <w:t>Ел біледі нарқыңды.</w:t>
        <w:br/>
        <w:t>Қазанат қамшы тигізбейді.</w:t>
        <w:br/>
        <w:t>Азамат жоғын білгізбейді.</w:t>
        <w:br/>
        <w:t>Топастар тойғанға мә,</w:t>
        <w:br/>
        <w:t>Түбін ойлар адамдар аз.</w:t>
        <w:br/>
        <w:t>Тағы басқа да ойға түйген ұтымды “Мақал-нақыл”</w:t>
        <w:br/>
        <w:t>жеткілікті. Біз осы жоғарында алынған бесеуінің өзінен бүгінгі</w:t>
        <w:br/>
        <w:t>адам нарқын біліп отырғандаймыз. Кімде-кім дұрыс ұғынар</w:t>
        <w:br/>
        <w:t>болса, алатын өсиетнама осы қос жолдардың өзінде жетіп</w:t>
        <w:br/>
        <w:t>жатыр, әрине. Енді біз ақынның “Шөп аттарын” оқиық.</w:t>
        <w:br/>
        <w:t>Кендер басқа, шөп басқа,</w:t>
        <w:br/>
        <w:t>Шөптен болмайды ет басқа,</w:t>
        <w:br/>
        <w:t>Өмірге серік -- өсімдік,</w:t>
        <w:br/>
        <w:t>Атайын атын ер басқа.</w:t>
        <w:br/>
        <w:t>Изен, жусан, малға жай,</w:t>
        <w:br/>
        <w:t>Құмарта жейті талғамай,</w:t>
        <w:br/>
        <w:t>Қысы-жазы бірдей ас,</w:t>
        <w:br/>
        <w:t>Қой, жылқыға толған май</w:t>
        <w:br/>
        <w:t>Бетеге менен боз шөп бер,</w:t>
      </w:r>
    </w:p>
    <w:p>
      <w:r>
        <w:t>Бес түлік мал көп тоқтар.</w:t>
        <w:br/>
        <w:t>Жайқалған көк шалғынға</w:t>
        <w:br/>
        <w:t>Жайылған мал ойнақтар.</w:t>
        <w:br/>
        <w:t>Күйреуік пен бұйырған,</w:t>
        <w:br/>
        <w:t>Жеген малға көп жұғым.</w:t>
        <w:br/>
        <w:t>Қойға өте құнарлы</w:t>
        <w:br/>
        <w:t>Көтере алмас құйрығын, -</w:t>
        <w:br/>
        <w:t>деп осылай кете береді. Қысқасы, бір өлеңнің өңірінде жетпіске</w:t>
        <w:br/>
        <w:t>тарта шөптің жұғымдылығы мен қасиеті қоса қамтылғандай</w:t>
        <w:br/>
        <w:t>104</w:t>
        <w:br/>
        <w:t>әсер тастайды. Қазіргідей біз қазақша шөптің атынан мақұрым</w:t>
        <w:br/>
        <w:t>болып жүргенде, соған жақындап қалып жүргенде бүл үлкен</w:t>
        <w:br/>
        <w:t>олжа екені рас.</w:t>
        <w:br/>
        <w:t>Енді біз “Құс аттарына” ден қояйық.</w:t>
        <w:br/>
        <w:t>Құстардың ең қыраны бүркіт батыр,</w:t>
        <w:br/>
        <w:t>Аңдар мен құсқа салар заман ақыр.</w:t>
        <w:br/>
        <w:t>Ителгі, қаршыға мен тұйғын, сұңқар,</w:t>
        <w:br/>
        <w:t>Тояттар түзден ет теп, олжа тапқыр.</w:t>
        <w:br/>
        <w:t>Күйкендей, қырғилар да иір тұмсық,</w:t>
        <w:br/>
        <w:t>Алады аңдып жүріп тышқан, шымшық.</w:t>
        <w:br/>
        <w:t>Құладың, құяғын менен алақарға,</w:t>
        <w:br/>
        <w:t>Сауысқан өлік іздеп жүреді ыршып.</w:t>
        <w:br/>
        <w:t>Залалсыз түрлі-түсті сансыз торғай,</w:t>
        <w:br/>
        <w:t>Ән шырқап тауды, көлде, орман-тоғай.</w:t>
        <w:br/>
        <w:t>Қаз, үйрек, шағала мен сұлу аққу,</w:t>
        <w:br/>
        <w:t>Тамаша жаз айларда думан құрды-ай, -</w:t>
        <w:br/>
        <w:t>деп тағы да жетпіске таяу құстардың аттарын келтіреді. Мұнда</w:t>
        <w:br/>
        <w:t>па әрқайсысын өз харакеттерімен беріп отырады. Ал, “Аң</w:t>
        <w:br/>
        <w:t>аттарын” да былай береді.</w:t>
        <w:br/>
        <w:t>Андардың атақтысы арыстан-ды,</w:t>
        <w:br/>
        <w:t>Жем етер аю, жабылан алысқанды.</w:t>
        <w:br/>
        <w:t>Жолбарыс жауын көріп белдескенде,</w:t>
        <w:br/>
        <w:t>Шайнайды қаршылдытып қарысқанды.</w:t>
        <w:br/>
        <w:t>Күштілерін көргенде аң мен мал да,</w:t>
        <w:br/>
        <w:t>ады жан сауғалап жыртқыштардан.</w:t>
        <w:br/>
        <w:t>Сілеусін, барыс, қасқыр қас жаулары,</w:t>
        <w:br/>
        <w:t>Қу түлкі, мысық бәрі алман-жалман.</w:t>
        <w:br/>
        <w:t>Момын аң: арқар, құлжа, бұғы, марал,</w:t>
        <w:br/>
        <w:t>Солмайды тау ешкіде ешбір залал,</w:t>
        <w:br/>
        <w:t>Еліктер, қара құйрық-құлан, бөкен</w:t>
        <w:br/>
        <w:t>Пайдалы адамдарға еті адал, -</w:t>
        <w:br/>
        <w:t>деп бұлардың да жоғарғы шамалас аттарын ұйқастырып, тізіп</w:t>
        <w:br/>
        <w:t>ала жөнеледі. Әрине, ақын ойынан өрілген кезде олардың іс-</w:t>
        <w:br/>
        <w:t>әрекеттері төңірегінде көп жайларды көшелі қалпымен</w:t>
      </w:r>
    </w:p>
    <w:p>
      <w:r>
        <w:t>көріктендіре төгеді. Тіпті ақын енді бірде су аттарына да бір</w:t>
        <w:br/>
        <w:t>соғып кетеді:</w:t>
        <w:br/>
        <w:t>Көл дейді, өзен дейді, қайнар дейді,</w:t>
        <w:br/>
        <w:t>Тұнық су, мөлдір бұлақ сайды өрлейді.</w:t>
        <w:br/>
        <w:t>105</w:t>
        <w:br/>
        <w:t>дейді. Тек қана өсектің күші емес, бұл жерде сол өсекті өрбітетін</w:t>
        <w:br/>
        <w:t>адамның қадір-қасиетіне байланысты екен оның күш-қуаты.</w:t>
        <w:br/>
        <w:t>Демек, ессіз адамдардан төрі, есті адамдардың бұзық ниеті</w:t>
        <w:br/>
        <w:t>елге залалдырақ келетініне ешкімнің дауы болмаса керек.</w:t>
        <w:br/>
        <w:t>Тентек бір таяқ жесе келтек, ал алдырмайтын айлакер ақылды</w:t>
        <w:br/>
        <w:t>азса, бүкіл елдің маңдайының соры екендігін айтып отыр бұл</w:t>
        <w:br/>
        <w:t>жерде ақын. Ақын шығармаларын оқи бастағанда адам</w:t>
        <w:br/>
        <w:t>табиғатындағы әмбебап әлемге тап боласыз.</w:t>
        <w:br/>
        <w:t>Теңіз!</w:t>
        <w:br/>
        <w:t>Сенен ұлы болған емес бір ақын.</w:t>
        <w:br/>
        <w:t>Жырың қандай, жырың қандай сұрапыл!</w:t>
        <w:br/>
        <w:t>Арасында бұрқыраған дүлейдің</w:t>
        <w:br/>
        <w:t>Түн жамыла жылап тұрып тілеймін.</w:t>
        <w:br/>
        <w:t>Жүрегіңнің бөлшегін бер,</w:t>
        <w:br/>
        <w:t>Өлеңіңнің өлшемін бер.</w:t>
        <w:br/>
        <w:t>Ол аз десең өзімді де ал,</w:t>
        <w:br/>
        <w:t>Толқыныңа аямай сал,</w:t>
        <w:br/>
        <w:t>Я күйрейін, күл болайын,</w:t>
        <w:br/>
        <w:t>Я теңізге айналайын! -</w:t>
        <w:br/>
        <w:t>деген ақынның “Теңізге тілек” өлеңінде буырқанған орасан</w:t>
        <w:br/>
        <w:t>қуат кейінгі жыр жолдарында да бір сәт толастамаған.</w:t>
        <w:br/>
        <w:t>Ақынның ұлылық парасатын білдіретін тағы бір жыры -</w:t>
        <w:br/>
        <w:t>“Аралдар”. Бұл “Аралдарды” дастан десе де, толғау десе де,</w:t>
        <w:br/>
        <w:t>баллада десе де болғандай, өз қуаты өзінде мәңгі қалғандай</w:t>
        <w:br/>
        <w:t>шығарма. )</w:t>
        <w:br/>
        <w:t>“Алдында тағы арал бар,</w:t>
        <w:br/>
        <w:t>Аялдап соған қарандар.</w:t>
        <w:br/>
        <w:t>Аралды берік қоршаған</w:t>
        <w:br/>
        <w:t>Құрсаулы темір арандар.</w:t>
        <w:br/>
        <w:t>Түрме тұр ана баурайда,</w:t>
        <w:br/>
        <w:t>Көтерген қара жалаулар,</w:t>
        <w:br/>
        <w:t>Осынау тамұқ ішінде</w:t>
        <w:br/>
        <w:t>Ыңырсу, өксу, жылау бар:</w:t>
        <w:br/>
        <w:t>Тұншығып әрең сылдырлар</w:t>
        <w:br/>
        <w:t>Аяқта, қолда бұғаулар</w:t>
        <w:br/>
        <w:t>Осында күнін батырған</w:t>
        <w:br/>
        <w:t>Жарыққа талай құмарлар,</w:t>
        <w:br/>
        <w:t>Осында демін ақырғы</w:t>
        <w:br/>
        <w:t>Алыпты не бір қырандар...</w:t>
        <w:br/>
        <w:t>Әнекей, Никос Белояниев</w:t>
        <w:br/>
        <w:t>113</w:t>
      </w:r>
    </w:p>
    <w:p>
      <w:r>
        <w:t>ұстаз да болып қалды. Ол кісінің бағасы -- халық бағасы. Ал</w:t>
        <w:br/>
        <w:t>мойындағысы келмегендер өзі білсін, бірақ мен бір нәрсеге</w:t>
        <w:br/>
        <w:t>ғана сенем - мәңгі өшпейтін Әбекең еңбектеріне. Ол сенімнің</w:t>
        <w:br/>
        <w:t>тұғыры десе болғандай. Мен бұл кісіні әрқашан өзі жасаған</w:t>
        <w:br/>
        <w:t>жақсылығымен, өзінше пішкен таным-ұғымымен бағалаймын.</w:t>
        <w:br/>
        <w:t>Және сол биіктен әсте төмен түспеуін тілеймін. Жасай беріңіз</w:t>
        <w:br/>
        <w:t>менің, қала берді бүкіл қазақ әдебиетінің көнекөз қара қобызы.</w:t>
        <w:br/>
        <w:t>Тәжібайдың Әбділдасы - дара ақын</w:t>
        <w:br/>
        <w:t>Япырау, неге, япырау, неге Тәжібайдың баласын,</w:t>
        <w:br/>
        <w:t>Тірілей отқа саласың, қазасың неге моласын?!</w:t>
        <w:br/>
        <w:t>Ойланшы бір сәт жарқыным, азамат деген атың бар</w:t>
        <w:br/>
        <w:t>Ит емессің ғой әркімді айтақтай берсе қабатын.</w:t>
        <w:br/>
        <w:t>Бояусыз жүрген ақыным, жетпей ме соған ақылың,</w:t>
        <w:br/>
        <w:t>Тоқташы түге, арсыздар, ентелеп қайда барасың!</w:t>
        <w:br/>
        <w:t>Ол - ақын!</w:t>
        <w:br/>
        <w:t>Ар-намыстың патшасы, өлең оның бақшасы.</w:t>
        <w:br/>
        <w:t>Жыры оның атасы - атасының батасы.</w:t>
        <w:br/>
        <w:t>Өзіңді ая, мүсәпір, қарабет өңкей кісәпір.</w:t>
        <w:br/>
        <w:t>Сол батамен қалың орман жайқалған,</w:t>
        <w:br/>
        <w:t>Санап оның жапырағын айта алман.</w:t>
        <w:br/>
        <w:t>Сығырайған тебен ине көзіндей</w:t>
        <w:br/>
        <w:t>Содан менің жарық алды ой-санам.</w:t>
        <w:br/>
        <w:t>Ол - орман!</w:t>
        <w:br/>
        <w:t>Оның жасырары жоқ,</w:t>
        <w:br/>
        <w:t>Жайнаған жапырағы көп,</w:t>
        <w:br/>
        <w:t>Сен жұла бер, ол таусылмайды.</w:t>
        <w:br/>
        <w:t>Таусылу не?</w:t>
        <w:br/>
        <w:t>Жай отындай жарқылдайды.</w:t>
        <w:br/>
        <w:t>Таусылама ормандағы жапырақ,</w:t>
        <w:br/>
        <w:t>Әр жапырақ - әрбір тарих, әр сұрақ.</w:t>
        <w:br/>
        <w:t>Әбділданың өлеңдері дәл сондай-</w:t>
        <w:br/>
        <w:t>Күн сәулесін әуре болма талқылап.</w:t>
        <w:br/>
        <w:t>Талқыласаң талқылай бер, амал бар ма,</w:t>
        <w:br/>
        <w:t>Қарғысыңның біреуін маған да арна.</w:t>
        <w:br/>
        <w:t>Шылауында өтейін әруақтың</w:t>
        <w:br/>
        <w:t>Шырылдап таусылғанша жамандарға.</w:t>
        <w:br/>
        <w:t>Ол - ақсақалым алдымдағы!</w:t>
        <w:br/>
        <w:t>Жүректі жарған жырымның пірі,</w:t>
        <w:br/>
        <w:t>Санамнан мәңгі өшпейтін,</w:t>
        <w:br/>
        <w:t>Аққулы көлім, ақ домбырам.</w:t>
        <w:br/>
        <w:t>Өлеңім, елім көшпейтін.</w:t>
        <w:br/>
        <w:t>120</w:t>
      </w:r>
    </w:p>
    <w:p>
      <w:r>
        <w:t>Арқалап ауыр шынжырды,</w:t>
        <w:br/>
        <w:t>Көтеріп бойын қарады.... -</w:t>
        <w:br/>
        <w:t>дей келіп, ақынның жат елдің қасіретінен бір сәт босанғысы</w:t>
        <w:br/>
        <w:t>келгендей бұлқынады:</w:t>
        <w:br/>
        <w:t>«Аралдан алдық ашы ойлар,</w:t>
        <w:br/>
        <w:t>Ауырлап кетті кемеміз.</w:t>
        <w:br/>
        <w:t>Теңізде емес қайғыда</w:t>
        <w:br/>
        <w:t>Жүзгендей болып келеміз.</w:t>
        <w:br/>
        <w:t>Сыңсып бір қалса шағала</w:t>
        <w:br/>
        <w:t>Суынып демде денеміз.</w:t>
        <w:br/>
        <w:t>Никостың жанын көргендей</w:t>
        <w:br/>
        <w:t>Жалтақтап қарай береміз... -</w:t>
        <w:br/>
        <w:t>деп бойын қалтыратқан сұсты үрейдің бейнесін берсе, одан</w:t>
        <w:br/>
        <w:t>құтылудың қуанышы тек өз Отаны екенін тамаша береді.</w:t>
        <w:br/>
        <w:t>Жалпы, осы шығарманы оқығанда әрбір толқыныс тегеурінінде</w:t>
        <w:br/>
        <w:t>өзінді бірге ұстап, ақынмен бірге күңіреніп, ақынмен бірге</w:t>
        <w:br/>
        <w:t>қуансаң.</w:t>
        <w:br/>
        <w:t>.“Оралсам елге, жарандар,</w:t>
        <w:br/>
        <w:t>Алдымда тұра қалады.</w:t>
        <w:br/>
        <w:t>Тұтасқан алтын арайлар:</w:t>
        <w:br/>
        <w:t>Әнеки -- Қазақстаным,</w:t>
        <w:br/>
        <w:t>Әнеки -- Алтай, Оралдар!</w:t>
        <w:br/>
        <w:t>Жап-жаңа дүние тұр жайнап,</w:t>
        <w:br/>
        <w:t>Жайтандап жаңа адамдар.</w:t>
        <w:br/>
        <w:t>Жанымнан үрей серпілді,</w:t>
        <w:br/>
        <w:t>Жарқ ете қалды жаңа ойлар.</w:t>
        <w:br/>
        <w:t>Неғұрлым жырдың қарапайым да қанатты болып шығуы,</w:t>
        <w:br/>
        <w:t>ол тек ұлылықтың ұялы ұшқынын ұлағаттыққа ұластырудай</w:t>
        <w:br/>
        <w:t>ғажаптығын білдірсе керек. Осы қасиет Әбділда ағамыздың</w:t>
        <w:br/>
        <w:t>әрбір жырынан ұшқын атып тұрады. Болмаса бір жаққа сапар</w:t>
        <w:br/>
        <w:t>шегіп, қайта оралып келіңіз де, Әбекеңнің осы жырын оқып</w:t>
        <w:br/>
        <w:t>көріңізші. Көзіңе еріксіз жас алмасаңыз, маған келіңіз. Яғни</w:t>
        <w:br/>
        <w:t>ақын ұлылығы темірдей ұйқас емес, сезім мен селкеусіз еркін</w:t>
        <w:br/>
        <w:t>айтылған ой жүйесінің жолдарында қан тамырдай бұлқынып,</w:t>
        <w:br/>
        <w:t>тіршіліктің тынысын үздіксіз білдіріп жататындығында екендігі</w:t>
        <w:br/>
        <w:t>ақиқат.</w:t>
        <w:br/>
        <w:t>Сондықтан да ақын әрқашан өз шығармаларын, өз сөздерін</w:t>
        <w:br/>
        <w:t>толқусыз тебіренбей жайбарақат айта алмайды. Өйткені оның</w:t>
        <w:br/>
        <w:t>бойында куаныш пен қасірет бірдей орын теуіп, бірдей жасап</w:t>
        <w:br/>
        <w:t>келеді. Талайлаған тозақты кезеңдер оның көкірегіне өзінің</w:t>
        <w:br/>
        <w:t>114</w:t>
        <w:br/>
        <w:t>Басындағы қарын қоса,</w:t>
        <w:br/>
        <w:t>Бауырындағы аңын қоса,</w:t>
        <w:br/>
        <w:t>Шайқап бұлақ, көк орманды,</w:t>
        <w:br/>
        <w:t>Күшпен әрең алды дағы,</w:t>
        <w:br/>
        <w:t>Арқасына салды дағы,</w:t>
        <w:br/>
        <w:t>Келген ізбен қайта оралды... --</w:t>
        <w:br/>
        <w:t>дей келіп ақын:</w:t>
      </w:r>
    </w:p>
    <w:p>
      <w:r>
        <w:t>.«Құйды жаңбыр, сел боп ақты,</w:t>
        <w:br/>
        <w:t>Күн күркіреп, шатырлатты,</w:t>
        <w:br/>
        <w:t>Күйген жердің кірді жаны.</w:t>
        <w:br/>
        <w:t>ШӘөлдегендер суға қанды,</w:t>
        <w:br/>
        <w:t>Ауыл қайта ажарланды,</w:t>
        <w:br/>
        <w:t>Тарқады елдің бір құмары.</w:t>
        <w:br/>
        <w:t>Талған дене, жанған өкпе</w:t>
        <w:br/>
        <w:t>Келген шыдап, сонша өкпе,</w:t>
        <w:br/>
        <w:t>Ұзақты күн сыр бермеген.</w:t>
        <w:br/>
        <w:t>Жетеріне жеткен кезде,</w:t>
        <w:br/>
        <w:t>Күн еңкейіп шөккен кезде</w:t>
        <w:br/>
        <w:t>Сүрінді алып әлденеден... -</w:t>
        <w:br/>
        <w:t>дейді, елі үшін еңіреп туған ердің бейнесін бар болмысын</w:t>
        <w:br/>
        <w:t>бере отырып, содан кейін:</w:t>
        <w:br/>
        <w:t>Айсұлудың күрсінгені,</w:t>
        <w:br/>
        <w:t>Күрсінгенде алған демі,</w:t>
        <w:br/>
        <w:t>Адам тұрсын тауға батты</w:t>
        <w:br/>
        <w:t>Кеуіп қалған қос шандырдан</w:t>
        <w:br/>
        <w:t>Күйік сүті шапшып тыңнан --</w:t>
        <w:br/>
        <w:t>Кілең аппақ тас боп қатты.</w:t>
        <w:br/>
        <w:t>Ауысыпты заман талай,</w:t>
        <w:br/>
        <w:t>Аталғалы тау “Толағай”...</w:t>
        <w:br/>
        <w:t>Соны үлкендер ертек еткен.</w:t>
        <w:br/>
        <w:t>Алыпты тау басып жатқан,</w:t>
        <w:br/>
        <w:t>Ана сүтін тас боп қатқан</w:t>
        <w:br/>
        <w:t>Көреді әлі өткен-кеткен.</w:t>
        <w:br/>
        <w:t>“Толағайдың” төңірегінде,</w:t>
        <w:br/>
        <w:t>Толқындаған желмен бірге</w:t>
        <w:br/>
        <w:t>Көк теңіздей көк шалғыны.</w:t>
        <w:br/>
        <w:t>Алыпты жұрт ардақтайды,</w:t>
        <w:br/>
        <w:t>Алып атын бір атайды</w:t>
        <w:br/>
        <w:t>Жылда, жаңбыр жауған күн.</w:t>
        <w:br/>
        <w:t>10</w:t>
        <w:br/>
        <w:t>Қайда менің көк аспандай күмбезім,</w:t>
        <w:br/>
        <w:t>Қарайтын жұрт ғажайыптай таңданып?</w:t>
        <w:br/>
        <w:t>Ойым менің ұрынды бір қиынға,</w:t>
        <w:br/>
        <w:t>Жел ойнайды жынданардай миымда.</w:t>
        <w:br/>
        <w:t>Бұл неғылған есімді алған шуылдар,</w:t>
        <w:br/>
        <w:t>Бұл неғылған үрейді алған құйындар? -</w:t>
        <w:br/>
        <w:t>деп үнемі толқып тулап, аласұрып жататын ақын жан дүниесі,</w:t>
        <w:br/>
        <w:t>өз шабытынан бір сәт те танбайды. Өйткені бұл ақынның өн</w:t>
        <w:br/>
        <w:t>бойындағы сарқылмас күштің түп төркіні трагедия мен</w:t>
        <w:br/>
        <w:t>комедияның арасында әбден суарылып шыңдалған. Қазақтық</w:t>
        <w:br/>
        <w:t>мазақтықты қазақтық ғажаптыққа бой ұрғызып, соның</w:t>
        <w:br/>
        <w:t>ортасындағы бар-жоғы белгісіз қыл көпірдің үстінде түлеткен</w:t>
        <w:br/>
        <w:t>тағдыр ақынды бәріне де пысқыртпай, тек қана қан мен</w:t>
        <w:br/>
        <w:t>жанындағы болмыс санасына үздіксіз нәр беріп жататын таза</w:t>
      </w:r>
    </w:p>
    <w:p>
      <w:r>
        <w:t>ұлттық үніне құлақ асумен қүдіреттене түсетіндігі ақиқат.</w:t>
        <w:br/>
        <w:t>Қазір сыртқа көп аса шыға бермегенмен, көкірегіндегі</w:t>
        <w:br/>
        <w:t>күмбірлеген көне мұра бірде қара қобыздай күңірендірсе, енді</w:t>
        <w:br/>
        <w:t>бірде шуақтай жайдарыландырып, жанын жадырататын болу</w:t>
        <w:br/>
        <w:t>керек. Әдетте біз жерді де, елді де ана дейміз, оның бүкіл</w:t>
        <w:br/>
        <w:t>жылуы мен бауырындағы аналық ыстық махаббаты бізді,</w:t>
        <w:br/>
        <w:t>жалпы адам баласын өсіріп, өркендетіп, түлетіп, адамгершіліктің</w:t>
        <w:br/>
        <w:t>ең биік парасатты шыңына көтеретін қуат сол өзі, ал</w:t>
        <w:br/>
        <w:t>құлдыратып төменге құлаймын десең, өзің біл дегендей ғана</w:t>
        <w:br/>
        <w:t>іштен күбірлеп жататын қағиданы қатты ұстанған ақын кейде</w:t>
        <w:br/>
        <w:t>былай да ағылады:</w:t>
        <w:br/>
        <w:t>Ауыр ғой жолдар,</w:t>
        <w:br/>
        <w:t>Ауыр ғой менің жолым да.</w:t>
        <w:br/>
        <w:t>Ауыр жол менің</w:t>
        <w:br/>
        <w:t>Рахатым, тағы сорым да.</w:t>
        <w:br/>
        <w:t>Анамның әні</w:t>
        <w:br/>
        <w:t>Тынымсыз мені бастайды,</w:t>
        <w:br/>
        <w:t>Ақ таяғымды</w:t>
        <w:br/>
        <w:t>Түсірмей әсте қолымнан.</w:t>
        <w:br/>
        <w:t>Анамның әні</w:t>
        <w:br/>
        <w:t>Тербетіп мені бесікте,</w:t>
        <w:br/>
        <w:t>Ақ сүтін еміп,</w:t>
        <w:br/>
        <w:t>Адам боп адал жетістім.</w:t>
        <w:br/>
        <w:t>Сол әнмен міне,</w:t>
        <w:br/>
        <w:t>Келемін ауыр жолдарда,</w:t>
        <w:br/>
        <w:t>Шаршадым демей,</w:t>
        <w:br/>
        <w:t>Бір мезет тоқтап кешікпей.</w:t>
        <w:br/>
        <w:t>118</w:t>
        <w:br/>
        <w:t>Мінгенім астымдағы көкшолақ-ты,</w:t>
        <w:br/>
        <w:t>Қалы жоқ, құйрығы жоқ, шоп-шолақ-ты.</w:t>
        <w:br/>
        <w:t>Ей, қыздар, қойшысынбай өлеңді айт,</w:t>
        <w:br/>
        <w:t>Тұсыңа біздей құрбың келіп қапты.</w:t>
        <w:br/>
        <w:t>Қайырмасы:</w:t>
        <w:br/>
        <w:t>Олай жүрші, Көкшолақ,</w:t>
        <w:br/>
        <w:t>Былай жүрші, көкшолақ,</w:t>
        <w:br/>
        <w:t>Қыздар мінген, байталды,</w:t>
        <w:br/>
        <w:t>Жонай жүрші, көкшолақ.</w:t>
        <w:br/>
        <w:t>Арам қатқыр, көкшолақ,</w:t>
        <w:br/>
        <w:t>Мені құртқан, көкшолақ.</w:t>
        <w:br/>
        <w:t>Мұнда күлмегенде қайда күлесің. Және астына жаман ат</w:t>
        <w:br/>
        <w:t>мініп, өңкей сәйгүлікке мінген қыздардың қасына барып</w:t>
      </w:r>
    </w:p>
    <w:p>
      <w:r>
        <w:t>көріңізші нағыз типтік бейне болып шыға келетінінде сөз</w:t>
        <w:br/>
        <w:t>жоқ. Үшіншісі “Ойжайлау”:</w:t>
        <w:br/>
        <w:t>Ойжайлау шөбің шүйгін, суың дәрі,</w:t>
        <w:br/>
        <w:t>Болады халқыменен ақын сені, ойжайлау.</w:t>
        <w:br/>
        <w:t>Берейін әнге шырқап ортаңызда,</w:t>
        <w:br/>
        <w:t>Жиналған ел-жұртым, жас пен кәрі, Ойжайлау.</w:t>
        <w:br/>
        <w:t>Қайырмасы:</w:t>
        <w:br/>
        <w:t>Ақ шәйнек, сары самаурын тұрса қайнап,</w:t>
        <w:br/>
        <w:t>Отырса қыз, бозбала күліп-ойнап,</w:t>
        <w:br/>
        <w:t>Киінген қызғалдақтай қыз, келіншек,</w:t>
        <w:br/>
        <w:t>Сапырса сары қымыз құлан ойнақ.</w:t>
        <w:br/>
        <w:t>Қуарған қара ағаштай қақиғанша,</w:t>
        <w:br/>
        <w:t>Жас шақты өткізейік гүлдей жайнап, Ойжайлау.</w:t>
        <w:br/>
        <w:t>Көріп отырсыздар, осы үш әннің сөзімен есептегенде үш</w:t>
        <w:br/>
        <w:t>мінезді айнытпай беріп отырғандығын. Бірі қасырет, бірі әзіл,</w:t>
        <w:br/>
        <w:t>бірі қуаныш адамның үш бірдей мінезді табиғатын қамтыған</w:t>
        <w:br/>
        <w:t>осы үш әннің өзі Кенен сияқты кемел ақынның ән тарихында</w:t>
        <w:br/>
        <w:t>да, жыр тарихында да өзінің өшпес ізін тастағаны аян. Сонау</w:t>
        <w:br/>
        <w:t>“Бозторғайдан” басталған әуенді сөздерінің өзі қырық шақты</w:t>
        <w:br/>
        <w:t>болып қалады екен. Бұған арғы-бергі заман тыныстарын</w:t>
        <w:br/>
        <w:t>күрделендіре беретін шығармалары “Қырғызбай”, “Әли</w:t>
        <w:br/>
        <w:t>батыр”, “Кенебай-кербез”, “Бұрынғы өткен батырлар”,</w:t>
        <w:br/>
        <w:t>“Жалғыз қаз”, “Жамбыл-жыр” дастандары куә. Бұл</w:t>
        <w:br/>
        <w:t>шығармалардың да бойындағы жазылу тәсілдері, ойлау</w:t>
        <w:br/>
        <w:t>жүйелерінде өзіндік сонылықтары да жетерлік. Бірақ олардың</w:t>
        <w:br/>
        <w:t>бәрін бірдей әңгіме етуге біздің шамамыз жеткенмен, мақала</w:t>
        <w:br/>
        <w:t>көлемі көтермейтіні тағы анық. Бірақ көне көз ақындардың</w:t>
        <w:br/>
        <w:t>артына қалдырған жырларында кейінгі өнегелілігі мен бірге</w:t>
        <w:br/>
        <w:t>ұлығаттылығы қатар жүреді. Сол сияқты Кенен ақынның да</w:t>
        <w:br/>
        <w:t>103</w:t>
        <w:br/>
        <w:t>Күн күлімдеп шыққанда көкжиектен,</w:t>
        <w:br/>
        <w:t>Дауысыңды аңсаймын таңға ұласқан. Кенеке!</w:t>
        <w:br/>
        <w:t>Қайырмасы:</w:t>
        <w:br/>
        <w:t>Желбіреген ақ күміс,</w:t>
        <w:br/>
        <w:t>Сақалынңды сағыдым.</w:t>
        <w:br/>
        <w:t>Жайлауындай даланың</w:t>
        <w:br/>
        <w:t>Шапаныңды сағындым.</w:t>
        <w:br/>
        <w:t>Шырылдаса Бозторғай,</w:t>
        <w:br/>
        <w:t>Сен екен деп қаламын.</w:t>
        <w:br/>
        <w:t>Ақ сақалды абызды,</w:t>
        <w:br/>
        <w:t>Кенекем деп қаламын, -</w:t>
        <w:br/>
        <w:t>деп шырқайды. Бұл бүгінгі ұрпақтың Кенен сияқты аруақты</w:t>
        <w:br/>
        <w:t>ақындарды сағынуы мен жоқтауы. Жоқтаудың бір астары</w:t>
        <w:br/>
        <w:t>сағынышпен оранып, сағыныштың бір астары жоқтаумен</w:t>
        <w:br/>
        <w:t>оранып, келер ұрпаққа да аңыз болып аңырап баратынында</w:t>
        <w:br/>
        <w:t>сөз жоқ. Бірақ оны сен неге сағындың деп сауал қоятын да</w:t>
        <w:br/>
        <w:t>жан табылмас, өйткені оның көкірегіндегі күмбезі, қан</w:t>
        <w:br/>
        <w:t>тамырымыздағы толқынысы, жүрегінде аласұрып жатқан</w:t>
      </w:r>
    </w:p>
    <w:p>
      <w:r>
        <w:t>қазақи арпалыс өшпеген жерде, бар жан-тәнімен тәңірідей</w:t>
        <w:br/>
        <w:t>үн-түнсіз табынуы әсте жоғалмақ емес. Олай болса Кенен</w:t>
        <w:br/>
        <w:t>сияқты кемел ақындар да өз айналысының ажарын берген</w:t>
        <w:br/>
        <w:t>тұстастарымен түтас тұлға болып жасай бермек. Оларды</w:t>
        <w:br/>
        <w:t>өшірмеу біздің әрқайсымыздың міндетіміз. Тек міндетіміз ғана</w:t>
        <w:br/>
        <w:t>емес, болашаққа үгіттеп жеткізу парызымыз десек артық</w:t>
        <w:br/>
        <w:t>айтпағанымыз. Соған берік болайық. Кен Берекесіндей ел</w:t>
        <w:br/>
        <w:t>берекесін келтірер асыл-жырлардың жасыл өңірін тоздырмай,</w:t>
        <w:br/>
        <w:t>әрқашанда биік ұстайық.</w:t>
        <w:br/>
        <w:t>КҮҢІРЕНГЕН ҚАРА ҚОБЫЗЫМ</w:t>
        <w:br/>
        <w:t>Біздің әдебиетіміздің Кеңес заманындағы толқынды сатысы</w:t>
        <w:br/>
        <w:t>негізінен үш бөліктен тұрады. Сол қарқындай соққан үш</w:t>
        <w:br/>
        <w:t>толқынның үшеуі де нағыз алыптар тобын білдірерінде сөз</w:t>
        <w:br/>
        <w:t>жоқ. Соның бірінші тобына және кіршіксіз таза тобына</w:t>
        <w:br/>
        <w:t>жататын алыптар Ахмет Байтұрсынов, Жүсіпбек Аймауытов,</w:t>
        <w:br/>
        <w:t>Мағжан Жұмабаев сияқты бар жан-тәнімен халқына берілген</w:t>
        <w:br/>
        <w:t>жандар, екінші алыптар тобына Ілияс Жансүгіров, Сәкен</w:t>
        <w:br/>
        <w:t>Сейфуллин, Бейімбет Майлин және тағы басқалар жататыны</w:t>
        <w:br/>
        <w:t>ақиқат.</w:t>
        <w:br/>
        <w:t>Ал сол алыптардың үшінші тобына жататын жоғарғылар</w:t>
        <w:br/>
        <w:t>мен араласа жүріп, өздерінің алыптығын сезіне де алмай,</w:t>
        <w:br/>
        <w:t>107</w:t>
        <w:br/>
        <w:t>Жарық пен жылу толағай күш-қайратым,</w:t>
        <w:br/>
        <w:t>Аңсары да осы,</w:t>
        <w:br/>
        <w:t>Мәңгілік оның жетпейтін.</w:t>
        <w:br/>
        <w:t>Арманы да осы, өмірде мынау көксейтін.</w:t>
        <w:br/>
        <w:t>Япырау неге, япырау неге, сен шырақ</w:t>
        <w:br/>
        <w:t>Түтігіп түрің, тұтылып тілің... бұрқырап.</w:t>
        <w:br/>
        <w:t>Жазықсыз жанды соншама келіп сүзесің,</w:t>
        <w:br/>
        <w:t>Жетпей ме саған әлемге жеткен күншуақ.</w:t>
        <w:br/>
        <w:t>Әбділда ақын - Сырымның сүлей қазағы,</w:t>
        <w:br/>
        <w:t>“Оркестрі” оның алғашқы салған қаз әні,</w:t>
        <w:br/>
        <w:t>“Аралдардағы” адам “Портреттерін”</w:t>
        <w:br/>
        <w:t>Өзінен басқа қай ақын енді жазады.</w:t>
        <w:br/>
        <w:t>Халқымның алтын қазығы тұрып та қалған қадалып,</w:t>
        <w:br/>
        <w:t>Мың жерден сен жан берсең де жан алып,</w:t>
        <w:br/>
        <w:t>Жете алмассың қайта туып жаралып,</w:t>
        <w:br/>
        <w:t>Кешеден келген келбетім тәу ететін тәбәрік!</w:t>
        <w:br/>
        <w:t>Сурет салып сыпайы-сылаң сөздермен</w:t>
        <w:br/>
        <w:t>көмескі көзді тұтатын,</w:t>
        <w:br/>
        <w:t>Зымиян-ұйық жандардан емес түгімен түйе жұтатын.</w:t>
        <w:br/>
        <w:t>Жыласа жылап</w:t>
        <w:br/>
        <w:t>Ақ жанымен төгіле</w:t>
        <w:br/>
        <w:t>Жырына қосқан елінің;</w:t>
        <w:br/>
        <w:t>Шыбынын, шаңын, суын, дәнін, бұтасын,</w:t>
        <w:br/>
        <w:t>Бұдан артық табынарың бар ма өзі</w:t>
        <w:br/>
        <w:t>Құдыретім құт-асыл.</w:t>
        <w:br/>
        <w:t>Тағдыр оны жастайынан жетілдірмей қақтаған,</w:t>
        <w:br/>
        <w:t>Індетіңнен қырылған қырғын адамның</w:t>
      </w:r>
    </w:p>
    <w:p>
      <w:r>
        <w:t>Өліктерін өксіп жүріп аттаған.</w:t>
        <w:br/>
        <w:t>Қара түнек соғыста да қасірет жұтпай жатпаған,</w:t>
        <w:br/>
        <w:t>Өмір жырын бұл кісі, біле-білсең, қарағым,</w:t>
        <w:br/>
        <w:t>Дозақ отын кешіп жүріп жаттаған.</w:t>
        <w:br/>
        <w:t>Нанбасаң сен өңіне қара, өрттен шығып келгендей,</w:t>
        <w:br/>
        <w:t>Нанбасаң сен сөзіне қара, от алауын өргендей.</w:t>
        <w:br/>
        <w:t>Тебіренбей, еміренбей жүре алмайды қай кезде</w:t>
        <w:br/>
        <w:t>Бүкіл рахат, бүкіл қайғы бір басына төнгендей.</w:t>
        <w:br/>
        <w:t>Оның сырын қайбір адам түсіне алмас, қана алмас,</w:t>
        <w:br/>
        <w:t>Тар қынаптан суырылмай байқалмайды ақ алмас.</w:t>
        <w:br/>
        <w:t>Ақын да сол - жалтылдаған алдаспан,</w:t>
        <w:br/>
        <w:t>Жаман болсаң - қас дұшпаның,</w:t>
        <w:br/>
        <w:t>Жақсы болсаң - жан жолдас!</w:t>
        <w:br/>
        <w:t>Ақиқатын айта алмасаң шар болат ол сынатын,</w:t>
        <w:br/>
        <w:t>Тасқындайтын арнасынан жыр теңізі сұрапыл.</w:t>
        <w:br/>
        <w:t>Тұрған бойы - халық жыры алғысқа тек бөленген</w:t>
        <w:br/>
        <w:t>Мәңгі жанып тұратын болса болсын осындай-ақ бір ақын.</w:t>
        <w:br/>
        <w:t>121</w:t>
        <w:br/>
        <w:t>Ей, адамдар, сыйлаңдаршы, өтінемін Тәжібайдың баласын,</w:t>
        <w:br/>
        <w:t>Тәжібайдың Әбділдасы -- дара ақын!</w:t>
        <w:br/>
        <w:t>Туған елі топырағында мәңгі өшпей жанатын!</w:t>
        <w:br/>
        <w:t>Тойынса обыр жандарың тоғыта жұттық асылды,</w:t>
        <w:br/>
        <w:t>Өзгертіп өмір заңдарын өргіздік өңкей масылды.</w:t>
        <w:br/>
        <w:t>Өңмендеп жазған жырларды өңешті жырта мақтадық,</w:t>
        <w:br/>
        <w:t>Сынаптай сырғып жылмаңмен өткіземіз бе ғасырды?!</w:t>
        <w:br/>
        <w:t>Жалтақтап ішіп жан бағып алдындағы асыңды.</w:t>
        <w:br/>
        <w:t>Айбарыңнан жұрдай боп, індерге тығып басынды</w:t>
        <w:br/>
        <w:t>Қашанғы ұқпай өтерміз</w:t>
        <w:br/>
        <w:t>Жаныңда жүрген жасынды.</w:t>
        <w:br/>
        <w:t>Өкінішпен у жұтпайық, көрмейік те қарасын!</w:t>
        <w:br/>
        <w:t>Ол бір заман?!</w:t>
        <w:br/>
        <w:t>Замананың тырнамайық жарасын.</w:t>
        <w:br/>
        <w:t>Өз бетіңді өзің тырнап не бәтуа табасың?</w:t>
        <w:br/>
        <w:t>Япырау, достым, япырау достым, халықтың ақын баласын,</w:t>
        <w:br/>
        <w:t>Не себеп? Неге? Неліктен?</w:t>
        <w:br/>
        <w:t>Тірілей отқа саласың.</w:t>
        <w:br/>
        <w:t>Ақ мәрмәр тастың бетіне қап-қара күйе жаққанда,</w:t>
        <w:br/>
        <w:t>Ойланшы, қарғам, қайдан сен опа табасың.</w:t>
        <w:br/>
        <w:t>Жетім боп мәңгі қаларсың.</w:t>
        <w:br/>
        <w:t>Жол таба алмай адасып,</w:t>
      </w:r>
    </w:p>
    <w:p>
      <w:r>
        <w:t>Мәңгіріп естен танарсың!!!</w:t>
        <w:br/>
        <w:t>Сұладың ба, самұрық қүс - сөз патшам!</w:t>
        <w:br/>
        <w:t>Бірде қурап, бірде жайнап гүл-бақшаң,</w:t>
        <w:br/>
        <w:t>Қашан көрсем алабұртып нүр шашқан.</w:t>
        <w:br/>
        <w:t>Жыр-ағынды молшылықта көз тапқан,</w:t>
        <w:br/>
        <w:t>Сұладың ба Самұрық құс - сөз патшам!</w:t>
        <w:br/>
        <w:t>Дүлей дауыл мінезіңнен басылмай,</w:t>
        <w:br/>
        <w:t>Шырқау шың боп басыңнан бүлт асырмай,</w:t>
        <w:br/>
        <w:t>Жас келсе де, не мықтыға бас ұрмай,</w:t>
        <w:br/>
        <w:t>Өттің-ау сен жарқ етіп бір жасындай.</w:t>
        <w:br/>
        <w:t>Мұзбалақтай замананың бұрқағын,</w:t>
        <w:br/>
        <w:t>Қақ айырып құшқан жансың нұр таңын.</w:t>
        <w:br/>
        <w:t>Тыншыдың ба жерге бөлеп жаныңды</w:t>
        <w:br/>
        <w:t>Қолтығыңнан жел гулеткен Тұлпарым!</w:t>
        <w:br/>
        <w:t>Кескек тұлға Егемендік кемелім,</w:t>
        <w:br/>
        <w:t>Келген кезде әдебиет кеменің</w:t>
        <w:br/>
        <w:t>Ұлы көшін болашаққа бастаған</w:t>
        <w:br/>
        <w:t>Қайыспаған қайран менің Еменім!</w:t>
        <w:br/>
        <w:t>122</w:t>
        <w:br/>
        <w:t>Тұңғиық, түнба өткел, құлық, шыңрау,</w:t>
        <w:br/>
        <w:t>Қызыл су, ақ су, көк су, шалқар дейді.</w:t>
        <w:br/>
        <w:t>Ашы су, тұы су мен сары су дейді,</w:t>
        <w:br/>
        <w:t>Қара су, қарлы мен дәрі су дейді.</w:t>
        <w:br/>
        <w:t>Атақты дарияларды қоспағанда</w:t>
        <w:br/>
        <w:t>Қасқа су, жер су ел дәріптейді, -</w:t>
        <w:br/>
        <w:t>деп мұны да біраз жерге апарып тастады. Ілияс Жансүгіровтың</w:t>
        <w:br/>
        <w:t>бір шайқалтып, жайқалтып жіберетін жойқын табиғатынан</w:t>
        <w:br/>
        <w:t>кейінгі осындай тақырыпқа арнайы барған осы Кенен ақын</w:t>
        <w:br/>
        <w:t>екендігінде сөз жоқ. Әрине, бүл жайға бүдан да әрі үңги</w:t>
        <w:br/>
        <w:t>түсіп, термелегенде, үгінгі таңдағы еміс-еміс есте қалғанмен,</w:t>
        <w:br/>
        <w:t>шұбырта жөнелетін табиғат байлығынан да тарынып</w:t>
        <w:br/>
        <w:t>қалғанымыз ақиқат. Осындайда ең болмаса тілге тиек,</w:t>
        <w:br/>
        <w:t>сонылығымен ой салатын жырлардың құндылығы өз бағасын</w:t>
        <w:br/>
        <w:t>мәңгі жоймасы анық. Ақынды табиғат сабағынан мол оқыған</w:t>
        <w:br/>
        <w:t>демеске әсте хақымыз жоқ. Өйткені табиғат қүбылысымен</w:t>
        <w:br/>
        <w:t>астасып жатқан ой-жүйелер ағыны қаншама еркін жырлардың</w:t>
        <w:br/>
        <w:t>басын қосып аянды өмірдің бір дәуірінің бет ажарын беріп</w:t>
        <w:br/>
        <w:t>түр. Рас, кешегі Кеңес өкіметінің тұсында, сол заманға лайық</w:t>
        <w:br/>
        <w:t>жыр жолдарының бүгінгі таңда сәл де болса тосырқатуы</w:t>
        <w:br/>
        <w:t>мүмкін. Бірақ ол үшін тосырқайтын түгі жоқ. Әр заманның</w:t>
        <w:br/>
        <w:t>өз үнін беретіп жырлардың таңбасы әсте өшпек емес. Қайта</w:t>
        <w:br/>
        <w:t>ол сол қалпымен құнды, сол қалпымен уақыттың өз ажарын</w:t>
        <w:br/>
        <w:t>ашып тұруы абзал қасиет. Қайсы бір айтары жоқ шолақ әндер</w:t>
        <w:br/>
        <w:t>мен шолақ, жыр жолдары болмаса, тұтастай шығармашылықты</w:t>
        <w:br/>
        <w:t>жоққа шығаруға әсте қосылмаймын өз басым. Әрине,олардың</w:t>
        <w:br/>
        <w:t>тыс қалған түстарын ендігі жерде жібермесек те жетіп жатыр.</w:t>
        <w:br/>
        <w:t>Сондықтан да мұндай кенесері кең кемел ақын Кенен</w:t>
        <w:br/>
        <w:t>ақсақалдың бар болмысындағғы шығармашылық табыс бізге,</w:t>
        <w:br/>
        <w:t>қайталап айтамыз, аз олжа емес. Оның өзіндік үні бізді әлі</w:t>
        <w:br/>
        <w:t>талай сағынтады. Және сағынта бермек. Бұл кісі арқылы біз</w:t>
        <w:br/>
        <w:t>сол тұстағы жыр дүлдүлдерінің өшпес тұлғаларын көз</w:t>
        <w:br/>
        <w:t>алдымызға елестетіп, бір рақаттанарымызда сөз жоқ. Бұл ләзатті</w:t>
      </w:r>
    </w:p>
    <w:p>
      <w:r>
        <w:t>бізге ақын Жақсылық Сәтібеков пен сазгер Алтынбек</w:t>
        <w:br/>
        <w:t>Қоразбаевтың тарту еткен “Сағындым Кенен атамды” атты</w:t>
        <w:br/>
        <w:t>әнімен аяқтамақпыз:</w:t>
        <w:br/>
        <w:t>Алатаудың сен-дағы бұлбұлы едің,</w:t>
        <w:br/>
        <w:t>Озып келер жарыстан дүлдүлі еді. Кенеке.</w:t>
        <w:br/>
        <w:t>Сүйінбай мен Жамбылдың орнын басқан,</w:t>
        <w:br/>
        <w:t>Қазағымның сен-дағы бір гүлі едің. Кенеке.</w:t>
        <w:br/>
        <w:t>Шілдедегі нөсердей шыңды басқан,</w:t>
        <w:br/>
        <w:t>Сағынды елің әніңді -- мәңгі дастан. Кенеке.</w:t>
        <w:br/>
        <w:t>106</w:t>
        <w:br/>
        <w:t>жетерлік. Бірақ олардың алысты ойламай, жақыннан</w:t>
        <w:br/>
        <w:t>жамандығын жағып үлгіретін қылықтары, осындай елеулі</w:t>
        <w:br/>
        <w:t>нәрсені елетпей кететіндігі келешегі мол келелі іске бастамасы</w:t>
        <w:br/>
        <w:t>анық. Арқасын уақытша дәуірлеп тұрған күштіге сүйеп,</w:t>
        <w:br/>
        <w:t>сүймен жұмсайтын сүмелектер азая ма десек, көбейе беретін</w:t>
        <w:br/>
        <w:t>түрі бар. Мен шындап келгенде сонау Ахмет, Жүсіпбек,</w:t>
        <w:br/>
        <w:t>Мағжан және тағы басқа да солардың қатарында алғашқы</w:t>
        <w:br/>
        <w:t>азап шегіп, ажал құшқан жандары ғана тазалықтың перизаты</w:t>
        <w:br/>
        <w:t>дер едім. Одан кейінгі толқынның қай-қайсысы болсын</w:t>
        <w:br/>
        <w:t>қанымызға сіңген аңғалдықтан, қала берді үн-түнсіз істелген</w:t>
        <w:br/>
        <w:t>арғы пейілі арамзалыққа суарылған айла-харекетке еріксіз</w:t>
        <w:br/>
        <w:t>барғаны ақиқат. Әрине, оны біз пенде болған соң сүттен ақ,</w:t>
        <w:br/>
        <w:t>судан таза деп те айта алмаймыз. Дей тұрғанмен ақыл-парасаты</w:t>
        <w:br/>
        <w:t>биік жандардың кішкентай ғана қателігі бізге түйедей көрінетіні</w:t>
        <w:br/>
        <w:t>де рас. Ол шындап келгенде тағдыр ісі. Оған ешқандай да заң</w:t>
        <w:br/>
        <w:t>жүрмейтіні тағы бар. Бірақ соған қарап өмір арқауын тамаша</w:t>
        <w:br/>
        <w:t>түсіндік деп тұжырым жасау біздерге ағаттық болар еді. Сол</w:t>
        <w:br/>
        <w:t>заманды бар болмысымен біздің қатарымызға салып көрсінші,</w:t>
        <w:br/>
        <w:t>біздің өзіміз кім болар екенбіз? Әй, қайдам?! Сондықтан да</w:t>
        <w:br/>
        <w:t>не жазсақ та, кімді жазғырсақ та, оның ар жағына көшелі көз</w:t>
        <w:br/>
        <w:t>жібермей болмайды әсте. Ал Әбділда ақын сондай еселеп келген</w:t>
        <w:br/>
        <w:t>өрттің өресінен, осы заманға ұлағат болсын деп қалдырған</w:t>
        <w:br/>
        <w:t>дара дарақ, көненің көркінен қазақи көңілдің үнін үзбей</w:t>
        <w:br/>
        <w:t>әкелген қара қобыз екендігінде сөз жоқ. Болмаса шығармалары</w:t>
        <w:br/>
        <w:t>төңірегіндегі үнемі жасарып, жаңғырып, отыратын,</w:t>
        <w:br/>
        <w:t>формаларының өзі сан қилы құбылып құлпыра түсетін көңіл</w:t>
        <w:br/>
        <w:t>күй күмбезін әсте жоққа шығара алмаймыз.</w:t>
        <w:br/>
        <w:t>Бұл кісінің бар болмысындағы сарқылмас қазына, қайтпас</w:t>
        <w:br/>
        <w:t>қажырлық ішкі монологтарының қуатын үнемі алға тартып</w:t>
        <w:br/>
        <w:t>ағылтып отыратын мінезі, қалам құдіретінің тегеуріні өзінің</w:t>
        <w:br/>
        <w:t>темірдей тегін беруге жоқ. Ақын шамырқанысының шабыты</w:t>
        <w:br/>
        <w:t>былай сайрайды:</w:t>
        <w:br/>
        <w:t>Соқты боран көзім түк те көрместей,</w:t>
        <w:br/>
        <w:t>Айналыпты адамға ерік бермеске.</w:t>
        <w:br/>
        <w:t>Мен келемін желмен жаудай алысып,</w:t>
        <w:br/>
        <w:t>Дауыл тұрсын, ажалға да көнбестей.</w:t>
        <w:br/>
        <w:t>Неткен боран, кеткен қалай қағынып,</w:t>
        <w:br/>
        <w:t>Қараңғыда келем әрең тарығып.</w:t>
        <w:br/>
        <w:t>Қайда менің кешегі алтын арманым,</w:t>
        <w:br/>
        <w:t>Қайда жолым, қайда менің жарығым?</w:t>
        <w:br/>
        <w:t>Қайда менің алтын айдар арманым?</w:t>
        <w:br/>
        <w:t>Қайда менің қасиетті жандарым?</w:t>
      </w:r>
    </w:p>
    <w:p>
      <w:r>
        <w:t>117</w:t>
        <w:br/>
        <w:t>Далалар қалды,</w:t>
        <w:br/>
        <w:t>Қалалар қалды жолымда.</w:t>
        <w:br/>
        <w:t>Келемін тынбай,</w:t>
        <w:br/>
        <w:t>Қорқыныштардан қорынбай.</w:t>
        <w:br/>
        <w:t>Алыстан жеткен</w:t>
        <w:br/>
        <w:t>Анамның әні өлмесе,</w:t>
        <w:br/>
        <w:t>Түспейді менің</w:t>
        <w:br/>
        <w:t>Ақ таяғым да қолымнан, -</w:t>
        <w:br/>
        <w:t>дейді ақын соңғы бір өлеңінде. Осы өлеңде Әбекең анасымен</w:t>
        <w:br/>
        <w:t>бірге ел ана мен жер ана үн қатып жатқандай бізге. Осыған</w:t>
        <w:br/>
        <w:t>орай айта кететін бір жайт - жоғарыдағы ақынның “Аралдар”</w:t>
        <w:br/>
        <w:t>толғамының кезінде өзі жер-көкке сыйғызбай мақтаған аса</w:t>
        <w:br/>
        <w:t>көрнекті ақынымыз Қасым Аманжоловтың “Абдолла” дастаны</w:t>
        <w:br/>
        <w:t>және ақынға деген тағзым сөзін “Жыл толды үлкен жүрек</w:t>
        <w:br/>
        <w:t>тоқтағалы” мақаласымен жеткізе отырып, өзінің де соншалыққа</w:t>
        <w:br/>
        <w:t>шырқау биікке көтеріліп кеткендігін байқамауында. Ит үреді,</w:t>
        <w:br/>
        <w:t>керуен көшеді дегенмен, осындай тұлғалы ақын ақсақалдарды</w:t>
        <w:br/>
        <w:t>бүгінгі таңда сыйлаудан қол үзіп кеткендейміз, бір өкініштісі.</w:t>
        <w:br/>
        <w:t>Алдында ұлағатты ақсақалы жоқ деу (қай салада болмасын) -</w:t>
        <w:br/>
        <w:t>ол нағыз жетімдік. Ол біреуге жағар-жақпас, мәселе онда емес.</w:t>
        <w:br/>
        <w:t>Мәселе оның жасаған ұлан-ғайыр еңбегін көріп тұрып,</w:t>
        <w:br/>
        <w:t>көрмеген болу біз үшін нағыз қиямет. Бұған қалай десек те,</w:t>
        <w:br/>
        <w:t>ақын жанын ұлан-ғайыр табиғат демеске хақымыз жоқ.</w:t>
        <w:br/>
        <w:t>Табиғат болған соң оның төрт мезгілі де, төрт түлігі де, күлігі</w:t>
        <w:br/>
        <w:t>де, сәйгүлігі де болуға тиісті. Қыраны да, қарғасы да, торғайы</w:t>
        <w:br/>
        <w:t>да, тұйғыны да, көкжалы да, көбек иті де болуға тиісті. Өйткені</w:t>
        <w:br/>
        <w:t>ол тұтас жаратылыс. Жаратылыстың қуаңшылығы да, жер-</w:t>
        <w:br/>
        <w:t>әлемді құлпыртатын молшылық мәрттігі де болатыны</w:t>
        <w:br/>
        <w:t>қаншалықты ақиқат болса, біздің Әбділда ақынның жан дүние</w:t>
        <w:br/>
        <w:t>жаратылысы да - өзіндік бір тылсым табиғат. Оның ең</w:t>
        <w:br/>
        <w:t>бастысы-- қаны мен жанындағы таза ұлттық ағыс. Біз сәл</w:t>
        <w:br/>
        <w:t>ұмытыңқырай бастаған ұлттық ағыс, ұлттық ойлау, ұлттық</w:t>
        <w:br/>
        <w:t>сөз саптау -- соның өзі бізге жетіп жатыр. Соның өзі-ақ бізді</w:t>
        <w:br/>
        <w:t>әзірше қазақ деген халық етіп отыр. Содан артық ұлылық</w:t>
        <w:br/>
        <w:t>жоқ. Өйткені қазіргі біздің орысша ойлап, сол төңіректе ғана</w:t>
        <w:br/>
        <w:t>жандана түсетін тыныс-тіршілігімізге өзгеріс енгізетін осы ақын</w:t>
        <w:br/>
        <w:t>тұстастарының асыл жырлары мен алпауыт ойлары. Сондықтан</w:t>
        <w:br/>
        <w:t>да бұлар біз үшін, бізден кейінгі ұрпақтар үшін де өмір-бақи</w:t>
        <w:br/>
        <w:t>ұлағатты тағылым берер ұлылық болып мәңгі қалады және</w:t>
        <w:br/>
        <w:t>қала да бермек. Жалпы, ұлылықтың қазақша түсіндірмесі</w:t>
        <w:br/>
        <w:t>ұлағаттылық, олай болса, біздің Әбкең де ұлағаттық ордасы</w:t>
        <w:br/>
        <w:t>болып қалғанында сөз жоқ. Бір кездегі Толағайлық қазіргі</w:t>
        <w:br/>
        <w:t>тағлымдық дәрежеге жеткізді деген осы болар. Әбекең ұлы</w:t>
        <w:br/>
        <w:t>119</w:t>
        <w:br/>
        <w:t>өшпес ізін салып өткен, содан да болар ақынның бір ауыз сөзі</w:t>
        <w:br/>
        <w:t>болса да, өртенбей айтылмайтыны. Біз оны қай саққа жүгіртсек</w:t>
        <w:br/>
        <w:t>те, ақынның қай кезде де ішіндегі дертті жүзіндегі өртпен,</w:t>
        <w:br/>
        <w:t>жүзіндегі алдамшы қуанышты санасын сартап қылған ақыл-</w:t>
        <w:br/>
        <w:t>оймен ұшықтай жазып, жазмыштың тұттай жалаңаш тұрқын</w:t>
      </w:r>
    </w:p>
    <w:p>
      <w:r>
        <w:t>басынан кешіртіп отыратындығы айдан анық. Бұл мінезі</w:t>
        <w:br/>
        <w:t>бәлкім жастайынан әкесінен жетім қалып, шешесі</w:t>
        <w:br/>
        <w:t>болғандықтан, шемен шерліліктің іргесі аулақ болып, өзінен</w:t>
        <w:br/>
        <w:t>жоғарғы білімпаз алпауыттардың тасып-төгілген ой-жүйесіне</w:t>
        <w:br/>
        <w:t>малтығып кезінде шыға алмай да қалған шығар. Күрмеуі ішінде</w:t>
        <w:br/>
        <w:t>аласапыран күрделі уақиғаның ортасында бар әлінше адасып</w:t>
        <w:br/>
        <w:t>та, арбасып та көріп, ақыр соңында таза шығармашылық</w:t>
        <w:br/>
        <w:t>еңбегіне ғана табынған жанның бейнесін көреміз. Оған дәлел:</w:t>
        <w:br/>
        <w:t>Құс аулауға шығамысың?</w:t>
        <w:br/>
        <w:t>Шығамын.</w:t>
        <w:br/>
        <w:t>Атқаның ды жығамысың?</w:t>
        <w:br/>
        <w:t>Жығамын.</w:t>
        <w:br/>
        <w:t>Мә, мылтығым атамысың?</w:t>
        <w:br/>
        <w:t>Атамын.</w:t>
        <w:br/>
        <w:t>Сен атып қайт,</w:t>
        <w:br/>
        <w:t>Мен дем алып жатамын.</w:t>
        <w:br/>
        <w:t>Құсың қайда, қарағым-ау?</w:t>
        <w:br/>
        <w:t>Атпадым.</w:t>
        <w:br/>
        <w:t>Таппадың ба тоғайдан құс?</w:t>
        <w:br/>
        <w:t>Таппадым.</w:t>
        <w:br/>
        <w:t>Көп еді ғой көлде де күс....</w:t>
        <w:br/>
        <w:t>Көп екен.</w:t>
        <w:br/>
        <w:t>Неге атпадың?</w:t>
        <w:br/>
        <w:t>Түк дәлелім жоқ екен.</w:t>
        <w:br/>
        <w:t>Атуға сен қимадың ба?</w:t>
        <w:br/>
        <w:t>Қимадым.</w:t>
        <w:br/>
        <w:t>Туған жердің құстарын да сыйладым.</w:t>
        <w:br/>
        <w:t>Екінші дәлел, ақының мына бір селкеусіз ой түйіні:</w:t>
        <w:br/>
        <w:t>“Ұлылықтарды сыйладым, оларға қызықтым, бірақ олардан</w:t>
        <w:br/>
        <w:t>ештеңені де қызғанған жоқпын. Менің ашы айтатын, жан</w:t>
        <w:br/>
        <w:t>дауысым шығатын кездерім де болады, бірақ, өзіме дейінгіге,</w:t>
        <w:br/>
        <w:t>өзіммен тұстастарға еш нәрсені көпсінген емеспін. Өзімнен</w:t>
        <w:br/>
        <w:t>соңғыларға да солай етем ғой деймін. Бұл мақтан үшін емес.</w:t>
        <w:br/>
        <w:t>Бұл жерде менің айтпағым әрбір ақынның өнерлік</w:t>
        <w:br/>
        <w:t>биографиясына, оның ақындық лабораториясына ең алдымен</w:t>
        <w:br/>
        <w:t>керек нәрсе -- тазалық, адалдық, әділдік. Осы үшеуі бар жерде</w:t>
        <w:br/>
        <w:t>сен бақыттысың. Онда сенің өзгені түсінуің де оңай, өзгеге</w:t>
        <w:br/>
        <w:t>түсіндіруің де оңай. Туа біткен талантты ұрық дейміз. Бірақ</w:t>
        <w:br/>
        <w:t>15</w:t>
        <w:br/>
        <w:t>Бұл жырды ақын 1940 жылдары жазған. Қатыгез уақыттың</w:t>
        <w:br/>
        <w:t>қаралы күндері күшіне мініп барып, сәл де болса қайта</w:t>
        <w:br/>
        <w:t>саябырсыған сәті болатын. Осы кезеңнен Мұхтар Әуезовтей</w:t>
        <w:br/>
        <w:t>алыбымыздың қалай жол тауып кеткенін де ел білсе керек.</w:t>
        <w:br/>
        <w:t>Ал біздің Әбділда ақынымыз “Абыл” күйшінің тағдырын өлмес</w:t>
        <w:br/>
        <w:t>тірліктің көзіндей күңіренткен қатыгездіктен соған елти-елти</w:t>
        <w:br/>
        <w:t>келген халықтың қоршаған күш-қуатымен алып шықса,</w:t>
        <w:br/>
        <w:t>Толағайды ажал аузынан алып қала алмайды. Демек, бұл</w:t>
        <w:br/>
        <w:t>ақынның елі үшін құрбан болған алдындағы алып ағаларының</w:t>
      </w:r>
    </w:p>
    <w:p>
      <w:r>
        <w:t>бейнесін мәңгі сақтау жолындағы ерен еңбегі демеске хақымыз</w:t>
        <w:br/>
        <w:t>жоқ. Өзі де, сөзі де, көкірегі де емірене жылаған анасындай</w:t>
        <w:br/>
        <w:t>азап тартқан ұрпақ есінде бүл бейненің өшуі әсте мүмкін</w:t>
        <w:br/>
        <w:t>емес. Жүзі күлімдегенмен жүрегі жібімейтін үстемдіктің</w:t>
        <w:br/>
        <w:t>тұсында жарқын ойды жаба тоқып көлегейленген дүниенің</w:t>
        <w:br/>
        <w:t>түп төркініндегі ақиқат ағынын тек осылай ғана айту ләзім</w:t>
        <w:br/>
        <w:t>еді. Болашақ үлкен ақынға тағдыр тәлкегі айтқызсын мейлі,</w:t>
        <w:br/>
        <w:t>немесе табиғи сезім айтқызсын мейлі, қалай болғанда да</w:t>
        <w:br/>
        <w:t>қатарымызға қайта оралған алыптар жайлы бұдан артық</w:t>
        <w:br/>
        <w:t>ескерткіш болмайтыны айдан анық.</w:t>
        <w:br/>
        <w:t>Өзіміз де, шындығын айту керек, жоғарғы “Қамбар батыр”,</w:t>
        <w:br/>
        <w:t>“Керқұла атты Кендебайлармен” қатар “Толағайдан” да алған</w:t>
        <w:br/>
        <w:t>әсеріміз аз болған жоқ. Демек, бізде рухы биік тұлғалардың</w:t>
        <w:br/>
        <w:t>тұтас ойларымен дер кезінде қауышпасақ та, тандыры</w:t>
        <w:br/>
        <w:t>тамырымызды кептірмеген олардың өздері құрбан боп әкелген</w:t>
        <w:br/>
        <w:t>табиғи жан рахатына Әбекеңдер арқылы сусындап өскен</w:t>
        <w:br/>
        <w:t>екенбіз. Яғни Толағай күш-қуаты мен оның бойындағы елі</w:t>
        <w:br/>
        <w:t>үшін соққан қайтпас-қайсар жүрегімен жұптасып өсіп,</w:t>
        <w:br/>
        <w:t>жұмырланған жұмбақ құрсақта жұлқына алмайтын қалыпта</w:t>
        <w:br/>
        <w:t>қалып қойыппыз. Содан да болар, мен өз ойларын қандай</w:t>
        <w:br/>
        <w:t>жолмен болсын дер кезінде жеткізіп отырған Әбділда сияқты</w:t>
        <w:br/>
        <w:t>ақындар мен оның тұстастарын алыптар деп білем.</w:t>
        <w:br/>
        <w:t>Бұлардың алыптар болатын себебі, біріншіден, алдыңғы</w:t>
        <w:br/>
        <w:t>топ ағаларымен арасындағы байланыстың үзіліп, бір-біріне</w:t>
        <w:br/>
        <w:t>қарсы болуынан аман қалғандығы; екіншіден, өздерінен кейінгі</w:t>
        <w:br/>
        <w:t>топ пен арадағы ынтымақты бұзып, балаң ұрпақты өздеріне</w:t>
        <w:br/>
        <w:t>барынша қарсы айдауға дейін барған ортадан аман-есен шығып,</w:t>
        <w:br/>
        <w:t>үлгі болып қалуы. Үшіншіден, ең азабы мол тозақтың нағыз</w:t>
        <w:br/>
        <w:t>өзі өздерін өздеріне қарсы айдаған қарғыс атқыр ортадан</w:t>
        <w:br/>
        <w:t>өртеңнен қалған шыбықтай бой көтеріп аман қалуы. Мінекей,</w:t>
        <w:br/>
        <w:t>мұндай азапты тозақты бүкіл әлемінде ешкім басынан</w:t>
        <w:br/>
        <w:t>өткермеген болар. Осындай тамұқтан шығу үшін бір жағы</w:t>
        <w:br/>
        <w:t>ұранды әлеммен ұштасқан, бір жағы жан дүниесінің түйсігімен</w:t>
        <w:br/>
        <w:t>тебірене білген ақын-жазушыларды алып демегенде не</w:t>
        <w:br/>
        <w:t>демекпіз? Екі жағын бірдей алған ақын бірде заман тынысына</w:t>
        <w:br/>
        <w:t>қарай көз алдар жырға былай барса:</w:t>
        <w:br/>
        <w:t>ПІ</w:t>
        <w:br/>
        <w:t>сезінгенмен селкеулі өміріне сенімді түрде сүйене де алмай,</w:t>
        <w:br/>
        <w:t>дүмпуі намысқа шапқан дүбірлі ойдың ауқымында өз өмірлерін</w:t>
        <w:br/>
        <w:t>өң мен түстей өткізген майталмандарымыз десек, оған ешкімнің</w:t>
        <w:br/>
        <w:t>таласы бола қоймас. Бұлар сол Мұхтар Әуезов бастаған соңғы</w:t>
        <w:br/>
        <w:t>лек ақсақалдарымыз Әбділда Тәжібаевтар тобына келіп тіреледі.</w:t>
        <w:br/>
        <w:t>Біздің қатарымызға алғашқы топ, жаңалыққа ұмтылған жарық</w:t>
        <w:br/>
        <w:t>пен алыптың төресіндей елестеп, екінші топ алыптық пен</w:t>
        <w:br/>
        <w:t>ғарыптықтың тозақ отын өткерген өресіндей көрініп, үшінші</w:t>
        <w:br/>
        <w:t>топ алыптығымен қабат көңілімізге де, көзімізге де</w:t>
        <w:br/>
        <w:t>қанықтығымен орын тепкен.</w:t>
        <w:br/>
        <w:t>Біз соның бәріне де шүкір-тобалықпен қарап, астаң-</w:t>
        <w:br/>
        <w:t>кестеңнің арасында адасыңқырап барып қайта оралып, өз</w:t>
        <w:br/>
        <w:t>арнасына енді тоғысқандай күй кешіп отырғандығымыз айқын.</w:t>
        <w:br/>
        <w:t>Бірақ көңілдегі аңсау мен құмарлықтың намысты арқауы</w:t>
        <w:br/>
        <w:t>босаңсып кеткеннен кейін ғана табысып отырмыз. Көкірек</w:t>
        <w:br/>
        <w:t>ашатын көңіл аптығының, қуанышының тек бір сәттік текірек</w:t>
        <w:br/>
        <w:t>қағып өтетін ар жағындағы қызыл шоқты қозының қауқарсыз</w:t>
        <w:br/>
        <w:t>өткінші тұсында табысқанымыз өкінішті. Мұндай жағдайда</w:t>
        <w:br/>
        <w:t>түбірі бір, тұрқы өзгерген тағдыр тәлкегінің сан дауыл мен</w:t>
      </w:r>
    </w:p>
    <w:p>
      <w:r>
        <w:t>боранын басынан өткеріп қосылған арнасы бір-біріне қуат</w:t>
        <w:br/>
        <w:t>беріп, күш алып кетсе кәне. Онда біздің халықтың мандайы</w:t>
        <w:br/>
        <w:t>жарқырағаны ғой. Ал ара-арасына жүгірген суық уақыттың</w:t>
        <w:br/>
        <w:t>табы кетпей, мәңгі меңіреулік тұмауына ұрынса не істейміз?</w:t>
        <w:br/>
        <w:t>Құдай бізді осыдан сақтасын деп тілейік. Оны қаламаған уақыт</w:t>
        <w:br/>
        <w:t>қыспағы тағы міне нарық деген парықсыздықтың отына салып</w:t>
        <w:br/>
        <w:t>отырғаны. Осы тұста өзімізге үлкен жігер беретін топ, әсіресе</w:t>
        <w:br/>
        <w:t>соңғы топ, соңғы топтың алыптық істері, олардың тірлік</w:t>
        <w:br/>
        <w:t>сәулесінің өшпеуіне жасаған ерлік шығармалары. Ол бірде</w:t>
        <w:br/>
        <w:t>айыр құйрық қарлығаштың тұрқын берсе, екіншіден, жанын</w:t>
        <w:br/>
        <w:t>желге жалдап оңайлықпен ұстатпайтын ақбөкендей табиғи</w:t>
        <w:br/>
        <w:t>байлықтың тірлік дүниесін паш етері анық.</w:t>
        <w:br/>
        <w:t>Айыр құйрық қарлығаш дегеніміз ниеттері таза болғанмен</w:t>
        <w:br/>
        <w:t>ой мен жырға деген күйектері еріксіздіктен кей сәттерде</w:t>
        <w:br/>
        <w:t>ерегіспен бұзылып барып, қайтып отырған ашу-ызаның</w:t>
        <w:br/>
        <w:t>ауқымында аман қалған бәйтеректеріміз. Оның әркімнің өзіне</w:t>
        <w:br/>
        <w:t>лайық амал-айлаларына және алдамшы да құйтырқы</w:t>
        <w:br/>
        <w:t>құбылысты қолына алып, білгенін істеп отырған</w:t>
        <w:br/>
        <w:t>бишікештердің аңғартпайтын, реті келсе күштеп те үйренген,</w:t>
        <w:br/>
        <w:t>күреңіткен жүзі мен күңіренткен үні бүгінгі таңда да</w:t>
        <w:br/>
        <w:t>тірілерінің құлақтарынан кетпейтін трагедиясы аз болған жоқ.</w:t>
        <w:br/>
        <w:t>Құдайым ол заманға енді қайтып оралтпасын деп тілейміз.</w:t>
        <w:br/>
        <w:t>Болмаса Әбділда сияқты үлкен дарын иелері бірде:</w:t>
        <w:br/>
        <w:t>108</w:t>
        <w:br/>
        <w:t>Ауылда ірі байлардың</w:t>
        <w:br/>
        <w:t>Өрісті малын бермеді,</w:t>
        <w:br/>
        <w:t>Жалшы еңбегін жатып жеп,</w:t>
        <w:br/>
        <w:t>Еңбек заңын көрмеді.</w:t>
        <w:br/>
        <w:t>Күндерін көксеп датқалық,</w:t>
        <w:br/>
        <w:t>Кеуделерін кернеді.</w:t>
        <w:br/>
        <w:t>Малына сеніп күмпиіп,</w:t>
        <w:br/>
        <w:t>Арамдар сөйтіп өрледі, -</w:t>
        <w:br/>
        <w:t>деп жырламас еді ғой. Мұндай үлкен ақынның бал-балалық</w:t>
        <w:br/>
        <w:t>көкіректегі сөзі, ақиқатына жүгінсек, бүл емес еді. Ол тіпті</w:t>
        <w:br/>
        <w:t>өзгеше болатын. Нағашы атасының жанынан қалмай, бүкіл</w:t>
        <w:br/>
        <w:t>туған елінің ертегі-аңыздарына малтып өскен ақынның ішкі</w:t>
        <w:br/>
        <w:t>жандүниесіндегі парасатты бағыты мүлдем басқа болуға тиіс</w:t>
        <w:br/>
        <w:t>еді. Ол кезінде замана тегершігінің теріс айналып, өзіміздің</w:t>
        <w:br/>
        <w:t>ұлттық мол қазынамызды өзіміздің өзегімізден айырып, бейне</w:t>
        <w:br/>
        <w:t>бір анамыздың ақ сүтті емшегінен айырғандай, танабымызды</w:t>
        <w:br/>
        <w:t>тарылтып, тынысымызды тұқыртып ұстаған кезінде әйтеуір</w:t>
        <w:br/>
        <w:t>онша зияны бола қоймас, қырылыстан қалған елді алдап-сулап</w:t>
        <w:br/>
        <w:t>ұстауға осы да жарар деп қалдырғандай азын-аулақ ауыз</w:t>
        <w:br/>
        <w:t>әдебиетіміздегі қазынамыз да бізге жетіп жатыр еді. Ол ел</w:t>
        <w:br/>
        <w:t>қамын ойлайтын “Қамбар батыр”, “Керқұлы атты Кендебай”</w:t>
        <w:br/>
        <w:t>және тағы басқа да шығармалар желісі болатын. Осындай</w:t>
        <w:br/>
        <w:t>аңыздардың өңірінде өскен Әбділда сияқты ақындардың заман</w:t>
        <w:br/>
        <w:t>тұрпатына жіті көз жібермей, бірден бай мен манаптың, би</w:t>
        <w:br/>
        <w:t>мен молданың жағасынан ала түсуі тіпті де мүмкін емес еді.</w:t>
        <w:br/>
        <w:t>Өйткені жас өскелең баланың көргені, біріншіден, жетімдік</w:t>
        <w:br/>
        <w:t>болса, екіншіден, алдындағы үлгі тұтқан алып ағаларының</w:t>
        <w:br/>
        <w:t>азапты өмірі небір ерлікті өз отымен үйтіп жатқанын көре</w:t>
        <w:br/>
        <w:t>отырып, көсемдікке бармады деу бізге де ағаттық болар еді.</w:t>
        <w:br/>
        <w:t>Сондықтан да ақын екі оттың ортасында өртеніп жүріп,</w:t>
        <w:br/>
        <w:t>“Абыл” күйшіні аңыратып, өз өнерінің күдіретімен тамұқ</w:t>
        <w:br/>
        <w:t>отынан алып шығып, “Толағай” сынды тек қана ел қамын</w:t>
        <w:br/>
        <w:t>ойлайтын аңызды жазбас та еді. Мұның бірі алдынан үміт</w:t>
      </w:r>
    </w:p>
    <w:p>
      <w:r>
        <w:t>кеткен жанның алғашқы аңғалдығы да, екіншісі, елдігіңді</w:t>
        <w:br/>
        <w:t>сақтаудың үмітсіз тажалды берекесіндей елестеп тұрып</w:t>
        <w:br/>
        <w:t>алатынында күмән жоқ. Екіншісіндегі ой-жүйесі ажалмен</w:t>
        <w:br/>
        <w:t>келген елдің рухани азығын ақын былай алып келеді.</w:t>
        <w:br/>
        <w:t>Қуаңшылықтан азап көрген елін аман сақтап қалу үшін жаңбыр</w:t>
        <w:br/>
        <w:t>көп жауатын таудың бір бөлегін бұла қуатпен көтереді.</w:t>
        <w:br/>
        <w:t>.“.Таңдап жүріп тау жотасын,</w:t>
        <w:br/>
        <w:t>Талғай қарап орман, тасын,</w:t>
        <w:br/>
        <w:t>Тарбағатай үйірінен,</w:t>
        <w:br/>
        <w:t>Толағайы таңдап алды.</w:t>
        <w:br/>
        <w:t>Көңілі сүйген бір шатқалды</w:t>
        <w:br/>
        <w:t>Ұзақ ырғап бөліп алды</w:t>
        <w:br/>
        <w:t>Өркештенген түйінінен.</w:t>
        <w:br/>
        <w:t>109</w:t>
        <w:br/>
        <w:t>сол ұрықты адам өзі өсіріп, жетілдіріп алады”, -- дейді ақын.</w:t>
        <w:br/>
        <w:t>Жоғарғы ақын айтқан тазалық, адалдық, әділдік - бұл</w:t>
        <w:br/>
        <w:t>үшеуінің жолы да жеме-жемге келгенде оңай емес. Ә дегендегі</w:t>
        <w:br/>
        <w:t>адам жаратылысында оның үшеуі де болғанмен, келе-келе</w:t>
        <w:br/>
        <w:t>өзіңнің жандүниеңді, қала берді санаңды қалыптастыру үшін,</w:t>
        <w:br/>
        <w:t>және оны сол қалпында сақтап қалу үшін де, ақыл-айла,</w:t>
        <w:br/>
        <w:t>қарсыласыңды тәнті етер тапқырлық, терең білімділік қажет</w:t>
        <w:br/>
        <w:t>деген сөз. Осылардың түп төркіні барып тумысынан бірге</w:t>
        <w:br/>
        <w:t>бітер ниет тазалығына табынып, қабысып жату керек. Біздің</w:t>
        <w:br/>
        <w:t>Әбекең табиғатының да тегеурінді қазығы осы тұстан қуат</w:t>
        <w:br/>
        <w:t>алады. Қай кезде де ағаттықтың аяғы кешірім, ал кешірімнің</w:t>
        <w:br/>
        <w:t>ажал аузынан алып шығатын да қуаты болады. Содан</w:t>
        <w:br/>
        <w:t>қорықпаған жандар ғана қордалы бәленің ортасынан өзіндік</w:t>
        <w:br/>
        <w:t>орда орнатып, мәңгі жасайды. Сондай мәңгі жасаушылардың</w:t>
        <w:br/>
        <w:t>бірі де, бірегейі де, көне қобыздың үніндей бірде күңіреніп,</w:t>
        <w:br/>
        <w:t>бірде күрмеліп, бірде түрленіп, бірде түлеп, бірде жүдеп</w:t>
        <w:br/>
        <w:t>жасайтын парасат иесі осы Әбділда екендігінде сөз жоқ.</w:t>
        <w:br/>
        <w:t>Өйткені бұл кісінің “Хаттар сөйлейдідегі” өкінішті жан сыры,</w:t>
        <w:br/>
        <w:t>“Таныс дауыстардағы” сағынышты тұлғалар хикаялары, “Көне</w:t>
        <w:br/>
        <w:t>қоңырауын” арқалап, “Кешеден бүгінге” деміктірмей жеткізіп</w:t>
        <w:br/>
        <w:t>отыр. Жоғарғы аты аталған шығармалардың қай-қайсысында</w:t>
        <w:br/>
        <w:t>болмасын өз өмірінен өткен өкініштеріне деген кешірім, заман</w:t>
        <w:br/>
        <w:t>лебімен далаға кеткен есіл үн, оралып соғып көнекөз ақынның</w:t>
        <w:br/>
        <w:t>көкірегінен өзінің зәрлі уытын сыртқа шығарып-ақ жатады.</w:t>
        <w:br/>
        <w:t>Осының бір айғағы және ірі айғағы кешегі М.С.</w:t>
        <w:br/>
        <w:t>Горбачевтың тұсындағы сәл еркіндіктің иісі шыға бастағанда-</w:t>
        <w:br/>
        <w:t>ақ, ақын жаны төзбей, алдындағы алып ағалары Ахмет,</w:t>
        <w:br/>
        <w:t>Жүсіпбек, Мағжан, Шәкәрімдерді ақтау жөнінде елден бұрын</w:t>
        <w:br/>
        <w:t>жанын салып жан-жаққа, Орталық комитеттерге хат жазып</w:t>
        <w:br/>
        <w:t>дамыл таппағанының өзі не тұрады. Оны біреулер жөн</w:t>
        <w:br/>
        <w:t>ойлағанмен, енді біреулер басқаша пиғылдыққа апарып жатты.</w:t>
        <w:br/>
        <w:t>Сыбырлағанды құдай естімей ме дегендей, іштен тоқсан тоғыз</w:t>
        <w:br/>
        <w:t>тағзым етіп, оның үстіне жоғарғы айтқан шығармаларында</w:t>
        <w:br/>
        <w:t>бар жан сырын ақтара ашқан ақынның ар жағында жақсы</w:t>
        <w:br/>
        <w:t>тілектен басқа ештеңе де жоқ еді. Тіпті басқасын былай</w:t>
        <w:br/>
        <w:t>қойғанда, кешегі күннің өзінде Мұқағалидың мүрдесін</w:t>
        <w:br/>
        <w:t>Жазушылар одағынан шығаруға болмайды деген шешімнің</w:t>
        <w:br/>
        <w:t>қателігін көрсетіп: “Уа, ағайындар-ау, бізге оның күйініп</w:t>
        <w:br/>
        <w:t>жүргендігі емес, ақындығы қалады ғой” деп Орталық</w:t>
        <w:br/>
        <w:t>комитетке түсіндіре айтып, халқымыздың сүйегіне таңба</w:t>
        <w:br/>
        <w:t>салатын тағы бір ағаттықтан қорғап қалғанын айтсаңызшы.</w:t>
        <w:br/>
        <w:t>Ондай ұлағатты жолдарға “Алдыңа барса, әкеңнің құнын кеш”</w:t>
        <w:br/>
        <w:t>дегендей халық қағидасымен баға бермей, керісінше кесірлі</w:t>
      </w:r>
    </w:p>
    <w:p>
      <w:r>
        <w:t>жолға кекесінмен итеруге дайын небір жандар арамызда</w:t>
        <w:br/>
        <w:t>116</w:t>
        <w:br/>
        <w:t>Бүкіл ойым бейімделіп Батысқа,</w:t>
        <w:br/>
        <w:t>Бұрылғанда төрт тағандап:</w:t>
        <w:br/>
        <w:t>- Шатыспа!</w:t>
        <w:br/>
        <w:t>Дегендей-ақ жатып алдың көлденең</w:t>
        <w:br/>
        <w:t>Қазақы ойды бөлеп мың сан нақышқа.</w:t>
        <w:br/>
        <w:t>Қиналғанда бердің талай қол ұшын,</w:t>
        <w:br/>
        <w:t>Таланттардың жайып қанат өрісін,</w:t>
        <w:br/>
        <w:t>Қорқыт Бабам өзі тастап кеткендей</w:t>
        <w:br/>
        <w:t>Күңіренген елдік қара қобызым!</w:t>
        <w:br/>
        <w:t>Бір-біріне сүйеу етіп бағамды,</w:t>
        <w:br/>
        <w:t>Жаратқан ғой бұл тағдырың адамды.</w:t>
        <w:br/>
        <w:t>Халқынды да қимағанмен ет жақын</w:t>
        <w:br/>
        <w:t>Сағындың-ау Бас бапкерің-Сараңды!</w:t>
        <w:br/>
        <w:t>Ел басылар қызметіңді атқарып,</w:t>
        <w:br/>
        <w:t>Аңыз етіп жатыр тарих ақтарып.</w:t>
        <w:br/>
        <w:t>Дұшпандарың өлсең-дағы жаныңа</w:t>
        <w:br/>
        <w:t>Жуи алмай қалды жүзін от қарып.</w:t>
        <w:br/>
        <w:t>Ақынынан айбар сөзін тыңдатқан,</w:t>
        <w:br/>
        <w:t>Айырылып халқын қалды мүң қапқан.</w:t>
        <w:br/>
        <w:t>Өкініштен у, жұтқанмен не пайда,</w:t>
        <w:br/>
        <w:t>Жатқан жерің жәннәт болсын нұр шашқан,</w:t>
        <w:br/>
        <w:t>Жарықтығым Самұрық құс - сөз патшам!</w:t>
        <w:br/>
        <w:t>АҚ-АДАЛ АҢҒАЛ АБЫЗЫМ</w:t>
        <w:br/>
        <w:t>немесе тоқсан асқан Әбу ақын хақында</w:t>
        <w:br/>
        <w:t>Жас сәбилердің үш түрлі "мінезін көріп жүрміз. Бірі -</w:t>
        <w:br/>
        <w:t>қолындағысын сұрағанның бәріне бермей отырып алып, тек</w:t>
        <w:br/>
        <w:t>ақылмен алдап-сулдап өзін барынша мақтап, ықыласын</w:t>
        <w:br/>
        <w:t>аударғанда ғана қолындағысын қалай беріп қалғанын білмей</w:t>
        <w:br/>
        <w:t>қалып, артынан бергенін қыңқылдап қайта сұрайтын</w:t>
        <w:br/>
        <w:t>балдырғандар. Екіншісі - сен мың жерден мақтап, алты қат</w:t>
        <w:br/>
        <w:t>аспанның ар жағына апарып қойсаң да немесе қатты жекіп</w:t>
        <w:br/>
        <w:t>жер-жебіріне жетсең де, қолындағысын бермек түгіл, маңайына</w:t>
        <w:br/>
        <w:t>жуытпайтын бүлдіршіндер. Үшіншісі - қолындағысын кім</w:t>
        <w:br/>
        <w:t>сұраса да бере салатын, кел десе тосырқамай келе салатын</w:t>
        <w:br/>
        <w:t>балдай тәтті баршаға ортақ қылықпен елдің бәрін тіпә-тіпә</w:t>
        <w:br/>
        <w:t>дегізіп түкіртіп, құшағын жая түсетін балғындар да баршылық.</w:t>
        <w:br/>
        <w:t>123</w:t>
        <w:br/>
        <w:t>Ақ төсінен күн сүйгенде,</w:t>
        <w:br/>
        <w:t>Жараладың ба Алатаудан?</w:t>
        <w:br/>
        <w:t>Бейне торғын ақ жібектей</w:t>
      </w:r>
    </w:p>
    <w:p>
      <w:r>
        <w:t>Тұрсын төніп тас төбемнен.</w:t>
        <w:br/>
        <w:t>Емес пе ең қыз орамалы</w:t>
        <w:br/>
        <w:t>Жел ұшырып алып келген?</w:t>
        <w:br/>
        <w:t>Әлде арқаның ару қызы</w:t>
        <w:br/>
        <w:t>ғанда кесте тігіп,</w:t>
        <w:br/>
        <w:t>Алдындағы ақ жібеген</w:t>
        <w:br/>
        <w:t>Жеткізген бе жел көтеріп?</w:t>
        <w:br/>
        <w:t>Әлде Алатау етегінен</w:t>
        <w:br/>
        <w:t>Шыбынымдай сүйген жарым,</w:t>
        <w:br/>
        <w:t>Бұрышына сәлем түйіп,</w:t>
        <w:br/>
        <w:t>Ұшырған ба орамалын?</w:t>
        <w:br/>
        <w:t>Ақша бүлтым, күйін шертіп</w:t>
        <w:br/>
        <w:t>Сағынышты жүрегімнің,</w:t>
        <w:br/>
        <w:t>Желкілдейсің жел үрлесе,</w:t>
        <w:br/>
        <w:t>Мақсатында туған жердің.</w:t>
        <w:br/>
        <w:t>Үүрлеме, жел ақша бұлтты,</w:t>
        <w:br/>
        <w:t>Алысқа айдап кете көрме!</w:t>
        <w:br/>
        <w:t>Айдын жүзген аққу құстай</w:t>
        <w:br/>
        <w:t>Қалсын мәңі тас төбемде.</w:t>
        <w:br/>
        <w:t>Уа, ақша бұлт, айтшы маған,</w:t>
        <w:br/>
        <w:t>Айтшы маған қайдан келдің?</w:t>
        <w:br/>
        <w:t>Көзім түссе еске аламын</w:t>
        <w:br/>
        <w:t>Аруымның ақ желегін, -</w:t>
        <w:br/>
        <w:t>деп сонау 1943 жылы Лозовой станциясында жазған бас-аяғы</w:t>
        <w:br/>
        <w:t>жеті-ақ шумақ өлеңде бүкіл елі, елінің көркін, көңілін елжірете</w:t>
        <w:br/>
        <w:t>білген сүйген жарын және сонымен қоса табиғатының салқын</w:t>
        <w:br/>
        <w:t>серілігін туған елмен сүйген жарға деген солдат сағынышын</w:t>
        <w:br/>
        <w:t>тұп-тұтас бере салған. Мұнда ақынның Қазақ өлкесінде жүрген</w:t>
        <w:br/>
        <w:t>әрбір азамат пен азаматшның өзіне өте қымбат екенін де</w:t>
        <w:br/>
        <w:t>астарлы көрініспен күңіренте береді. Дәл осы күрсіністің, көз</w:t>
        <w:br/>
        <w:t>алдынан соғыс болып өтіп жатқан күрсіністің көкіректі айырар</w:t>
        <w:br/>
        <w:t>құбылысы, осы Ұлы Отан соғысындағы алғы шеп пен арттағы</w:t>
        <w:br/>
        <w:t>жұтаған елдің жұпыны көркіне дейін созылып жатқан</w:t>
        <w:br/>
        <w:t>құрбандық пен құбыжық әлемнің күңіренген от пен оқ</w:t>
        <w:br/>
        <w:t>ойнағы ақын жанын сан тілгілеп, кәуап күйге салады. Кешегі</w:t>
        <w:br/>
        <w:t>қатарында жүрген небір атпал азаматтардың ойда жоқта жоқ</w:t>
        <w:br/>
        <w:t>болуы Әбу ағамыздың жанын тітіретіп, көзінің жасын тілінің</w:t>
        <w:br/>
        <w:t>безбеніне салып, өксікпен ақ қағазға түсіруге мәжбүр етеді.</w:t>
        <w:br/>
        <w:t>129</w:t>
        <w:br/>
        <w:t>шашты ағамыздың қазіргі басын қар шалған даналықтың тау</w:t>
        <w:br/>
        <w:t>жотасындай өркеш-өркеш еңбектері алдымен туған жерге,</w:t>
        <w:br/>
        <w:t>сүйген жарға деген сағыныштан бастау алып, келе-келе келелі</w:t>
        <w:br/>
        <w:t>де кенерелі кемелдікке бой ұрып жататындығы кім-кімге болса</w:t>
        <w:br/>
        <w:t>да үлкен ой тастайтыны ақиқат. Алғашқы өркешті жотасы</w:t>
        <w:br/>
        <w:t>ақынның жан сырларының жұпар жырлары екен. Демек, қай</w:t>
        <w:br/>
        <w:t>ақын болмасын алдымен өзінің өзекті өлең өрімдерін күлім</w:t>
        <w:br/>
        <w:t>көз қыз арқылы туған топырақ, ана мен өзінің айнала тұтас</w:t>
        <w:br/>
        <w:t>әлемін әлдилесе керек. Сондайда ақын:</w:t>
        <w:br/>
        <w:t>Ұйықта, сәулем!</w:t>
      </w:r>
    </w:p>
    <w:p>
      <w:r>
        <w:t>Сүйеніп сыр кеудесін,</w:t>
        <w:br/>
        <w:t>Қарашыққа түсір де нұр пердесін.</w:t>
        <w:br/>
        <w:t>Күлкі ұялап жүзіңнің ұшқынына</w:t>
        <w:br/>
        <w:t>Ұйықта, балғын жаныңды жыр тербесін!</w:t>
        <w:br/>
        <w:t>Ұйықта, сәулем,</w:t>
        <w:br/>
        <w:t>Жабайын жыр қанатын</w:t>
        <w:br/>
        <w:t>Әдетім бар әрдайым қызғанатын.</w:t>
        <w:br/>
        <w:t>Құшағымда маужырап ұйықта тәтті</w:t>
        <w:br/>
        <w:t>Көк жұлдызды күлкіңді ұрламасын!</w:t>
        <w:br/>
        <w:t>Ұйықта, сәулем,</w:t>
        <w:br/>
        <w:t>Күт мені осы арадан,</w:t>
        <w:br/>
        <w:t>Ай туғанда жазғы алтын босағадан.</w:t>
        <w:br/>
        <w:t>Таң сібірлей толқынды құшағына</w:t>
        <w:br/>
        <w:t>Шақырады көк теңіз -- тосады анам!</w:t>
        <w:br/>
        <w:t>Міне, ақынның бас-аяғы үш-ақ шумақтық сағыныш</w:t>
        <w:br/>
        <w:t>толғанысы. Мұнда ақын жанының жүрегіндегі кіп-кішкентай</w:t>
        <w:br/>
        <w:t>сәуленің мәпелену сәті берілген. Бұл жай айтыла салған сәуле</w:t>
        <w:br/>
        <w:t>емес. Адам ғұмырының тіршілік сәулесі, теңіз-ананың сәулесі,</w:t>
        <w:br/>
        <w:t>туған жер, топырақтың қуат берер сәулесі, ай мен күннің</w:t>
        <w:br/>
        <w:t>сәулесі - бәрі жиылып келіп, ер жігітке сүйеніш берер сүйген</w:t>
        <w:br/>
        <w:t>жар сәулесі боп тұтасады да, бір арнаға әдемі құйылған</w:t>
        <w:br/>
        <w:t>құбылысты білдіреді. Енді біз ақынның жастық қуатының</w:t>
        <w:br/>
        <w:t>көкжал толқынын оқиық:</w:t>
        <w:br/>
        <w:t>Үйіріп дүлей нөсердің бұлтын,</w:t>
        <w:br/>
        <w:t>Күрсінді теңіз дөңбекши тулап.</w:t>
        <w:br/>
        <w:t>Қорғасын бұлттар шөгеді төмен,</w:t>
        <w:br/>
        <w:t>Апайтөс толқын өзіне тартып.</w:t>
        <w:br/>
        <w:t>Бір бүйірлей ойнақшып кемем,</w:t>
        <w:br/>
        <w:t>Жүйткиді жойқын үстінде қалқып.</w:t>
        <w:br/>
        <w:t>Қарғиды кейде бұлтты да жарып,</w:t>
        <w:br/>
        <w:t>125</w:t>
        <w:br/>
        <w:t>Сағымың болып сайында,</w:t>
        <w:br/>
        <w:t>Самғайыншы деп келдім.</w:t>
        <w:br/>
        <w:t>Тұманың болып түніңде</w:t>
        <w:br/>
        <w:t>Толғайыншы деп келдім... -</w:t>
        <w:br/>
        <w:t>дейді де, әрі қарай өзінің бал балалық шақтарының әдемі</w:t>
        <w:br/>
        <w:t>көріністерін жер аттарына ұластыра төгіндете береді де, бірінші</w:t>
        <w:br/>
        <w:t>былай түйіндейді.</w:t>
        <w:br/>
        <w:t>...Ақ маржандай ақ күріш,</w:t>
        <w:br/>
        <w:t>Мен тұрмын көріп марқайып,</w:t>
        <w:br/>
        <w:t>Қалғаныма өкініп</w:t>
        <w:br/>
        <w:t>Дер кезінде қартайып.</w:t>
        <w:br/>
        <w:t>Әттең “Болтай” күрішін</w:t>
        <w:br/>
        <w:t>Орып тұрсам шалқайып,</w:t>
      </w:r>
    </w:p>
    <w:p>
      <w:r>
        <w:t>Ол бір қызық емес пе,</w:t>
        <w:br/>
        <w:t>Жатырмын енді жантайып... -</w:t>
        <w:br/>
        <w:t>дейді,</w:t>
        <w:br/>
        <w:t>Шалқып төгіліп, енді бірде:</w:t>
        <w:br/>
        <w:t>Ақ тозаңның астында</w:t>
        <w:br/>
        <w:t>Астық барын білмеппін.</w:t>
        <w:br/>
        <w:t>Жапырағын жамылған</w:t>
        <w:br/>
        <w:t>Жастық барын білмеппін.</w:t>
        <w:br/>
        <w:t>Шеңгелінің астында</w:t>
        <w:br/>
        <w:t>Шаттық барын білмеппін... -</w:t>
        <w:br/>
        <w:t>деп ақыр соңында ақпа ақын Асекең өз ойын былай түйіндейді.</w:t>
        <w:br/>
        <w:t>.«Қисық мұржа, қыңыр үй</w:t>
        <w:br/>
        <w:t>Ата-бабам қыстаған.</w:t>
        <w:br/>
        <w:t>Зәулім үйге айналды,</w:t>
        <w:br/>
        <w:t>Күмбезі күнді ұстаған.</w:t>
        <w:br/>
        <w:t>Поэзия боп кетті,</w:t>
        <w:br/>
        <w:t>“Ақболтайдыңң жағасы,</w:t>
        <w:br/>
        <w:t>Мен жырламай, кім жырлар,</w:t>
        <w:br/>
        <w:t>“Өзінің туған баласы”. -</w:t>
        <w:br/>
        <w:t>дейді ақын өзінің Көне Сырдың бойындағы “Ақ болтай” деген</w:t>
        <w:br/>
        <w:t>бір бөлшегінің қадір-қасиетін көрсетіп.</w:t>
        <w:br/>
        <w:t>Бірақ ақын өзі туған жер қасиетімен бірге ел ортасындағы</w:t>
        <w:br/>
        <w:t>сөз жүйріктерінің де өзіне қаншалықты күш-қуат бергенін</w:t>
        <w:br/>
        <w:t>өмір-бақи айтумен, жырлаумен, сыйынумен өтеді. Сол биікке</w:t>
        <w:br/>
        <w:t>тапынған өзінің балапан ойын ақын былай береді “Өзім туралы</w:t>
        <w:br/>
        <w:t>өлеңінде”:</w:t>
        <w:br/>
        <w:t>138</w:t>
        <w:br/>
        <w:t>Көшпелі шыңдар көтеріп биік.</w:t>
        <w:br/>
        <w:t>Құлайды кейде құзға да барып,</w:t>
        <w:br/>
        <w:t>Төбеден толқын бораны құйып... -</w:t>
        <w:br/>
        <w:t>деп жастықтың жалынын дүлей жел көтерген ақ көбікті</w:t>
        <w:br/>
        <w:t>толқынмен астастырып, ақын жанын аласұртып, әлемге</w:t>
        <w:br/>
        <w:t>ғұмырдың өрнекті өресінен бір-ақ шығарады. Көктегі қорғасын</w:t>
        <w:br/>
        <w:t>бұлттардың өзі теңіздегі арпалысқан апайтөс толқынмен</w:t>
        <w:br/>
        <w:t>құшақтаса қауышып, қаратүнек өмірдің арбасқан қат-қабат</w:t>
        <w:br/>
        <w:t>сырын бір-біріне бүктеп барып бөрінің жемтігіндей тілім-тілім</w:t>
        <w:br/>
        <w:t>қалпында дүлей желдің өзіне сіңіріп жібереді ақын. Міне өмір</w:t>
        <w:br/>
        <w:t>арпалысы, енді бірде ақын “Шалқы, ақ жал Атырау, Шалқар</w:t>
        <w:br/>
        <w:t>ең неткен, апыр-ау!” -- деп алып, қайта шалқиды:</w:t>
        <w:br/>
        <w:t>Ақ тымық, тұрмын теңіз айлағында,</w:t>
        <w:br/>
        <w:t>Күн нұры билеп күміс айдарында,</w:t>
        <w:br/>
        <w:t>Сынаптай мөлтілдейсің баяу толқып,</w:t>
        <w:br/>
        <w:t>Сыйғызып бар әлемді аймағыңа.</w:t>
        <w:br/>
        <w:t>Ал кейде көк жоталар ырғалады,</w:t>
        <w:br/>
        <w:t>Күмбірлеп құлақта алуан күн қалады.</w:t>
        <w:br/>
        <w:t>Ғажайып көрінісіңді көшірелік</w:t>
        <w:br/>
        <w:t>Болсашы суреткердің қыл қаламы.</w:t>
      </w:r>
    </w:p>
    <w:p>
      <w:r>
        <w:t>Маған бір шуағың да, дауылың да,</w:t>
        <w:br/>
        <w:t>Тербелген ақ бұрқасын сауырында.</w:t>
        <w:br/>
        <w:t>Перзенттік іңкәрлікпен құлақ тосқан</w:t>
        <w:br/>
        <w:t>Арманды әуенімдей дауылың да.</w:t>
        <w:br/>
        <w:t>Геу-геулеп толқыныңда құндақтадың,</w:t>
        <w:br/>
        <w:t>Ерліктің сенен ұқтым жыр дастанын.</w:t>
        <w:br/>
        <w:t>Айлы түн биіктікті мегзеп маған</w:t>
        <w:br/>
        <w:t>Көзімен көп жұлдыздар күлді аспаның, -</w:t>
        <w:br/>
        <w:t>дейді ақын, өзінің бар даналықты бойына жидырған туған</w:t>
        <w:br/>
        <w:t>топырағының қасиетін қастерлеп, өйткені өзінің ақындық ой</w:t>
        <w:br/>
        <w:t>толғанысындағы астарлы тағзымы, ақырын алатын айбарлы</w:t>
        <w:br/>
        <w:t>қуаттай бүкпесіз ақтарып, жыр жолына кібірткісіз құйылып,</w:t>
        <w:br/>
        <w:t>төгіліп жатқанын көреміз. Мұнда біз ақын көңілінің әр кезде</w:t>
        <w:br/>
        <w:t>тасып- төгілгенмен ойдың бет-бедерін бұзатын берекесіздікке</w:t>
        <w:br/>
        <w:t>бой алдырмай, қайта келісімді кемеңгерлік тұлғасын аңғара</w:t>
        <w:br/>
        <w:t>түсеміз.</w:t>
        <w:br/>
        <w:t>т Енді бірде ақын махаббатының маңызды шумақтарына</w:t>
        <w:br/>
        <w:t>шомылып сала беретініміз бар:</w:t>
        <w:br/>
        <w:t>Жарқ етіп жанарың,</w:t>
        <w:br/>
        <w:t>Неге олай қарадың?</w:t>
        <w:br/>
        <w:t>126</w:t>
        <w:br/>
        <w:t>Ойлап ем: көптің бірі болармын деп,</w:t>
        <w:br/>
        <w:t>Табармын, төгілермін, толармын деп.</w:t>
        <w:br/>
        <w:t>Бірақ та ойламап ем ақын болып,</w:t>
        <w:br/>
        <w:t>Арманның қанатына қонармын деп.</w:t>
        <w:br/>
        <w:t>Ағам деп ойламап ем бұлақ болып,</w:t>
        <w:br/>
        <w:t>Күлем деп ойламап ем жылап болып.</w:t>
        <w:br/>
        <w:t>Шығам деп ойламап ем тау басына,</w:t>
        <w:br/>
        <w:t>Құздарға құлдыраған құлан болып.</w:t>
        <w:br/>
        <w:t>Ойлап ем: ер қазақтың ұлымын деп,</w:t>
        <w:br/>
        <w:t>Өзгедей өнерім жоқ, білімім жоқ,</w:t>
        <w:br/>
        <w:t>Бірақ та заман мені алып ұшты,</w:t>
        <w:br/>
        <w:t>“Қонатын осы сенің тұрығың” деп... -</w:t>
        <w:br/>
        <w:t>деп серпіледі. Расында да осы бір сілкіністер, яғни заманның</w:t>
        <w:br/>
        <w:t>өзі қанатынан демеп қасиетті Сыр бойының жырлы сыры</w:t>
        <w:br/>
        <w:t>желеп, Асқар ақынды әлдекімдер жете бермейтін асқар шыңға</w:t>
        <w:br/>
        <w:t>қондырғаны ақиқат. Соның нәтижесінде біз қаншама</w:t>
        <w:br/>
        <w:t>жаңалықтардың жалынан ұстап жыр тұлпарындай жаттап өстік.</w:t>
        <w:br/>
        <w:t>Болмаса “Түрксіб” өлеңін оқып көрейік:</w:t>
        <w:br/>
        <w:t>Тауды тіліп, тасты бұзып,</w:t>
        <w:br/>
        <w:t>Тамшылатып ашы тер.</w:t>
        <w:br/>
        <w:t>Жан жүрмеген, жан баспаған,</w:t>
        <w:br/>
        <w:t>Жан көрмеген тасты жер.</w:t>
        <w:br/>
        <w:t>Қырдан асып, белді басып</w:t>
        <w:br/>
        <w:t>Жолды салған қандай ер?</w:t>
        <w:br/>
        <w:t>Ол қайратты, ол қаржылы</w:t>
        <w:br/>
        <w:t>Қайтпас-қайсар жұмыскер!</w:t>
      </w:r>
    </w:p>
    <w:p>
      <w:r>
        <w:t>Бұлшық еттер бұл майданда,</w:t>
        <w:br/>
        <w:t>Бұл майданда ойнады.</w:t>
        <w:br/>
        <w:t>Солқылдатып соққан балға</w:t>
        <w:br/>
        <w:t>Тауды еркіне қоймады...</w:t>
        <w:br/>
        <w:t>Осынша шымыр өлеңнің ауқымында соңынан ерген біздер</w:t>
        <w:br/>
        <w:t>мен бізден кейінгі ұрпақтар да үздіксіз жаттап жарқылдатып</w:t>
        <w:br/>
        <w:t>айтып жатты. Бұл сияқты қыннан қылыш суырғандай</w:t>
        <w:br/>
        <w:t>тақпақтар Асқар ағамызда жетіп артылады. Соған орай біз</w:t>
        <w:br/>
        <w:t>тағы бір “Мұнай бер!” өлеңін оқиық:</w:t>
        <w:br/>
        <w:t>..Самғай ұшқан самолет,</w:t>
        <w:br/>
        <w:t>Көкала бұлттар кескілеп,</w:t>
        <w:br/>
        <w:t>Қос қанаты көк тіреп,</w:t>
        <w:br/>
        <w:t>Көкірегін керсін десендер,</w:t>
        <w:br/>
        <w:t>Нөсерлей бомба жаудырып,</w:t>
        <w:br/>
        <w:t>139</w:t>
        <w:br/>
        <w:t>Мен болсам қаларың,</w:t>
        <w:br/>
        <w:t>Берілдім, берілдім, құшақта.</w:t>
        <w:br/>
        <w:t>Көзіңде тұрды бір</w:t>
        <w:br/>
        <w:t>Теңіздей толқын нұр.</w:t>
        <w:br/>
        <w:t>Сырыңды бүкпей құр,</w:t>
        <w:br/>
        <w:t>Күлімдеп ене бер құшаққа! -</w:t>
        <w:br/>
        <w:t>десе, енді бірде ойламаған жерден бүйрық райдағы қатқыл</w:t>
        <w:br/>
        <w:t>сөздің жұлынын жұтынып тұрған жастықтың жарқ еткен</w:t>
        <w:br/>
        <w:t>антындай етіп өлең өміріне шегелей салады:</w:t>
        <w:br/>
        <w:t>Көз алмай терезеңнен ұзақ тұрдым,</w:t>
        <w:br/>
        <w:t>Бар ма еді, қабағында шын-ақ кірбің!</w:t>
        <w:br/>
        <w:t>Қаншама телмірсем де қарамастан,</w:t>
        <w:br/>
        <w:t>Мүмкін сен төзімімді сынап тұрдың!</w:t>
        <w:br/>
        <w:t>Жалт етсең, жырға толы жүрегімді</w:t>
        <w:br/>
        <w:t>Келіп ед жас кеудеңе лақтырғым.</w:t>
        <w:br/>
        <w:t>Осындағы ақын пайдаланған “лақтырғым” сөзінің жүзі</w:t>
        <w:br/>
        <w:t>жанып шыға келгеніне қайран қалмасқа болмайтын еді. Енді</w:t>
        <w:br/>
        <w:t>бірде ақын өзімен бірге құшақтасып тұрған махаббат иесінің</w:t>
        <w:br/>
        <w:t>де кей сәттерде ессіз күтпегенін жанашырлықпен тілейді:</w:t>
        <w:br/>
        <w:t>Айнаға жарқыраған тұрасың қарап,</w:t>
        <w:br/>
        <w:t>Қолыңда өз жүзіндей күрең тарақ.</w:t>
        <w:br/>
        <w:t>Жүректе бір толқу бар қуанышты,</w:t>
        <w:br/>
        <w:t>Күлесің қара бұйра шашың тарап.</w:t>
        <w:br/>
        <w:t>Сұңғақ бой, қынама бел, сұлу мүсін,</w:t>
        <w:br/>
        <w:t>Жарқырап ақ маржандай түзу Тісің,</w:t>
        <w:br/>
        <w:t>Қыр мұрын, от жанарлы қарындасым,</w:t>
        <w:br/>
        <w:t>Кім екен, сенің таңдап сүйген кісің?</w:t>
        <w:br/>
        <w:t>Күн батып ұясына, түссе іңір,</w:t>
        <w:br/>
        <w:t>Ақ қайыңның түбінде күбір-күбір...</w:t>
        <w:br/>
        <w:t>Жас жігіттің күлесің құшағында...</w:t>
        <w:br/>
        <w:t>Сен оның жүзіне емес, жанына үңіл, -</w:t>
      </w:r>
    </w:p>
    <w:p>
      <w:r>
        <w:t>деп өзінің өзекжарды үкімін айтады ақын. Мінеки, ақын</w:t>
        <w:br/>
        <w:t>өмірінің осындай сан қатпарлы қапылыстарының қағидалы</w:t>
        <w:br/>
        <w:t>нұсқалары кейде ойдым-ойдым тамшы жырлармен осылай</w:t>
        <w:br/>
        <w:t>беріліп отырады да, мұның бәрі де бауырындағы шапшып</w:t>
        <w:br/>
        <w:t>аққан тас бұлақ пен жасыл бақ сияқты алғашқы бақ өркешті</w:t>
        <w:br/>
        <w:t>жотаның мүсініне малынып кетеді. Бұл өркеш “Толқында</w:t>
        <w:br/>
        <w:t>127</w:t>
        <w:br/>
        <w:t>десе, ал Тахауи Ахтанов сынды үлкен жазушымыз: “Соғыс</w:t>
        <w:br/>
        <w:t>жылдары біздің поэзиямыз үшін ерекше белес болды. Осы</w:t>
        <w:br/>
        <w:t>ұлы майдан Әбу поэзиясын да жаңа сатыға көтерді. Ақын</w:t>
        <w:br/>
        <w:t>жыры ойлы, салмақты, толысып, лирикалық сыршылдығы</w:t>
        <w:br/>
        <w:t>тереңдеп, бояуы әдемі нақыштала түсті. “Ақша бүлт”... Өрт</w:t>
        <w:br/>
        <w:t>теңізіне, лапылдаған өрт мұхитына қауырсын қанатын</w:t>
        <w:br/>
        <w:t>шалдыртпай үшып келе жатқан ақ шағала...” -- дейді. Ал мен</w:t>
        <w:br/>
        <w:t>болсам: “Әбу ағамыз жаратылысынан жан тазалығын</w:t>
        <w:br/>
        <w:t>бойтұмардай сақтап, оны тумай жатқандағы ана көңілінің</w:t>
        <w:br/>
        <w:t>дауылынан да, жетімдіктің жетесіз жарымжандығынан да,</w:t>
        <w:br/>
        <w:t>соғыстың соқпалы да соқталы сор астауынан да, “халық жауы”</w:t>
        <w:br/>
        <w:t>деген дерттің диірменді дүлейінен де қағып жарық дүниесін</w:t>
        <w:br/>
        <w:t>ақ шағаладай жырдың арқауына байлап тастаған періште көңіл</w:t>
        <w:br/>
        <w:t>жазира жыр жаялығында түлегендігін білдіреді”, -- дер едім.</w:t>
        <w:br/>
        <w:t>Және өзін осы соғыс тақырыбында жазған очерктері мен</w:t>
        <w:br/>
        <w:t>естеліктеріндегі небір боздақтардың әруағы қолдап, Әлдилеп</w:t>
        <w:br/>
        <w:t>жүрген ақ ниеттілігінің құдіреті мәңгі ақ бесіктей тербеп</w:t>
        <w:br/>
        <w:t>өтетіндігі тағы айқын. Бұл да бір халық қалаған абыздықтың</w:t>
        <w:br/>
        <w:t>бір белгісі болса керек.</w:t>
        <w:br/>
        <w:t>Ал ақынның бірінші және үшінші жоталы өркеші біз</w:t>
        <w:br/>
        <w:t>жоғарыда айтқан бүкіл әлемдік жер бедері мен табиғаты орын</w:t>
        <w:br/>
        <w:t>тепкен қазақ топырағының төңірегіндегі толғаныстары мен</w:t>
        <w:br/>
        <w:t>кешегі совет заманындағы еркін ел сапарларынан жазған сол</w:t>
        <w:br/>
        <w:t>кездегі шетелдер тақырыбындағы жырларының өзі тұнып</w:t>
        <w:br/>
        <w:t>жатқан өресі өркенді өлкені көрсетері хақ. Оған “Туысқан</w:t>
        <w:br/>
        <w:t>құшақтар” төңірегіндегі әсем жырлары жатады. Бұл жырлар</w:t>
        <w:br/>
        <w:t>“Қазақстан өлкесінің” көркін асырып, берекесін тасытатын</w:t>
        <w:br/>
        <w:t>мейірімге бөлейді. Өйткені өз өлкеңнің мол қасиетін үғына</w:t>
        <w:br/>
        <w:t>білу өзге елдің көркін көре білуден басталса керек. Ақын</w:t>
        <w:br/>
        <w:t>халқының қасиеті оның сол ақын сияқты түлегінің түйсігіндегі</w:t>
        <w:br/>
        <w:t>биіктікті, танымды, тартымдылықты, сұлулықты, даналықты,</w:t>
        <w:br/>
        <w:t>даралықты паш етері хақ. Олай болса Әбу ағамыздың бүл</w:t>
        <w:br/>
        <w:t>жағынан да өзінің қастерлі қасиетін берік ұстанғандығы айқын.</w:t>
        <w:br/>
        <w:t>Ақынның тағы бір өркешті жотасын, өзінің әдебиет</w:t>
        <w:br/>
        <w:t>әлеміндегі замандастары мен өзге де ордалы елдердің орнықты</w:t>
        <w:br/>
        <w:t>тұлғалар төңірегіндегі ой-парасаттылығы да өз алдында жатқан</w:t>
        <w:br/>
        <w:t>шежіре жыр. Бұл саланы ағамыздың “Ұстаздар мен тұстастар”</w:t>
        <w:br/>
        <w:t>атты ұлағатты, орынды ой жүйелері өзінің өрісін өрге салады.</w:t>
        <w:br/>
        <w:t>Біз, әрине, мұнда да үлкен ақынның толғамды ойларының</w:t>
        <w:br/>
        <w:t>небір тереңдігіне куә боламыз. Кешегі біздің күрделі ойды</w:t>
        <w:br/>
        <w:t>ашық айта алмай жүргенде ағамыздың мына толғанысына не</w:t>
        <w:br/>
        <w:t>дерміз: “Ұлы орыс халқының мәдениет тарихында Александар</w:t>
        <w:br/>
        <w:t>Сергеевич Пушкиннің алатын орны мейілінше зор. Ол орыстың</w:t>
        <w:br/>
        <w:t>төл әдебиетінің өрістеу, даму дәуірін бастап, оны ұшан-теңіз</w:t>
        <w:br/>
        <w:t>131</w:t>
      </w:r>
    </w:p>
    <w:p>
      <w:r>
        <w:t>біреуінің шарапаты (шарапаты дегенде қолдан істер</w:t>
        <w:br/>
        <w:t>жақсылығын айтып отырғаным жоқ, батасының шарапатын</w:t>
        <w:br/>
        <w:t>айтам) қай-қайсымызға да тиіп жатса жаман болмас еді. Сонда</w:t>
        <w:br/>
        <w:t>ғана іргелі ел болар едік. Кешегі Кеңес заманындағы бірімізді-</w:t>
        <w:br/>
        <w:t>бірімізге айдап салып ақымақ қылған қалыптан, бауырымызды</w:t>
        <w:br/>
        <w:t>көтеріп, жан-жағымыздағы тек жақсылықтардан үлгі алып</w:t>
        <w:br/>
        <w:t>өсер едік. Сол тұғырдан алғанда бұл ағамыз үнемі жақсылықты</w:t>
        <w:br/>
        <w:t>ғана бағалап, жамандық атаулыны жанына жаңғыртып ұстамай,</w:t>
        <w:br/>
        <w:t>өзгелердің қуанышын да жатсынбай, өз жүрегіне арай етіп</w:t>
        <w:br/>
        <w:t>құйғандықтан және өз алғысын да өзгелерге аямай, өзгелер</w:t>
        <w:br/>
        <w:t>алғысына да шомылып өскендігі болар, не хикмет кезеңдердің</w:t>
        <w:br/>
        <w:t>арпалысқан ортасынан қазіргі заманның тоқсанына келу,</w:t>
        <w:br/>
        <w:t>әлдекімдердің маңдайына жазбаған ерекше бақ қой.</w:t>
        <w:br/>
        <w:t>Сірә, Әбекеңді биікке көтерген құдіретті қуат ол “Қасиетті</w:t>
        <w:br/>
        <w:t>Махаббаты” деп білем. Өз өміріндегі махаббаттың қат-қабат</w:t>
        <w:br/>
        <w:t>сырлары мол, сан қилы болып келеді. Біріншісі “Толқында</w:t>
        <w:br/>
        <w:t>туғандар” мен “Теңіз әуендері” романдарындағы кейіпкерлері</w:t>
        <w:br/>
        <w:t>болса, екінші қабаты соғыс уақытындағы шежірелі жандар,</w:t>
        <w:br/>
        <w:t>үшіншісі “Ұстаздар мен тұстастардағы” арғы-бергі</w:t>
        <w:br/>
        <w:t>шығармашылық топ, ал соның бәрін мына “Қасиетті махаббат”</w:t>
        <w:br/>
        <w:t>көтеріп, осы уақытқа дейін алып келген сынды, әлі де талай</w:t>
        <w:br/>
        <w:t>жерге апарар деп сенеміз. Бұл жинақта мәңгі өлмейтін</w:t>
        <w:br/>
        <w:t>махабаттың небір қарапайым да құпиялы қатпарлары өз</w:t>
        <w:br/>
        <w:t>болмысымен өзінің шын мәнісіндегі сырын ашыпты.</w:t>
        <w:br/>
        <w:t>“Тоғысқан тағдырлар” дастанын біз өлеңмен жазған роман</w:t>
        <w:br/>
        <w:t>деп атасақ және ол бүкіл ағамыздың өмірін өз халқының</w:t>
        <w:br/>
        <w:t>өмірімен астастыра жырлаған махаббат шежіресі деуге толық</w:t>
        <w:br/>
        <w:t>хақымыз бар. Ал “Жар рухымен сырласу” атты естелік</w:t>
        <w:br/>
        <w:t>дастаны -- ол ағамыздың өз шаңырағындағы өзекті</w:t>
        <w:br/>
        <w:t>сағыныштың өртін паш ететін рухани шығарма.</w:t>
        <w:br/>
        <w:t>Ақынның тағы бір күрделі еңбегі -- “Ғасыр мен ғасыр</w:t>
        <w:br/>
        <w:t>беттессе”. Мұнда жалпы қазақ халқына қасірет болып келген</w:t>
        <w:br/>
        <w:t>жиырмасыншы ғасырға, яғни өзінің “Қатыгез ғасыр</w:t>
        <w:br/>
        <w:t>құрдасына”, жиырма бірінші ғасырдан үлкен үміт күтіп, соның</w:t>
        <w:br/>
        <w:t>атынан қарғыс айтады. Ол қарғыстың басы:</w:t>
        <w:br/>
        <w:t>Мекіреніп бір кез сүйгенің</w:t>
        <w:br/>
        <w:t>Алдамшы болды-ау, құрсын да.</w:t>
        <w:br/>
        <w:t>Артынша жәбір көрсеттің</w:t>
        <w:br/>
        <w:t>Ақ пейіл қазақ жұртына! -</w:t>
        <w:br/>
        <w:t>деп басталып, оның ар жағында “Ұлттың ұлы тұлғалары”,</w:t>
        <w:br/>
        <w:t>“Алданған ұрпақ азабы”, “Қайран да қимас достарым”,</w:t>
        <w:br/>
        <w:t>“Табиғат ана -- тәңірім” және басқа да бөлім-бөлім болып</w:t>
        <w:br/>
        <w:t>данагөй қарт Әбекеңнің өмір жасындағы шежіреден үлкен</w:t>
        <w:br/>
        <w:t>сыр шертеді. Бір бөлімі “Алданған ұрпақ абызың боп аталады</w:t>
        <w:br/>
        <w:t>134</w:t>
        <w:br/>
        <w:t>Бұл мінез әсіресе дұшпаны мен досын айырып жатпайтын</w:t>
        <w:br/>
        <w:t>бәріне алғаусыз сене салатын біздің халықтың жалпы</w:t>
        <w:br/>
        <w:t>жаратылысына келетін сияқты. Бірақ, бір ғажабы осындай</w:t>
        <w:br/>
        <w:t>кісілерден шығатын ардақты жандар болашақ халқын ойлайтын</w:t>
        <w:br/>
        <w:t>мықты қайраткерлер немесе нағыз даналар болып шығатынына</w:t>
        <w:br/>
        <w:t>көзіміз жетеді. Бұлардың жетілу жолының тым жеңіл</w:t>
        <w:br/>
        <w:t>болмайтыны да ақиқат. Өйткені ол бойындағы бар жақсылық</w:t>
        <w:br/>
        <w:t>қадір-қасиетін кем-кетік мүсәпірлерге және зорлық-зомбылық</w:t>
      </w:r>
    </w:p>
    <w:p>
      <w:r>
        <w:t>көрген жәбірленушіге бірін жарылқауға, енді біріне қамқоршы</w:t>
        <w:br/>
        <w:t>болуға жұмсап, шамасы келсе де келмесе де соның жолында</w:t>
        <w:br/>
        <w:t>құрбан болуға бар. (Ал өмір дегеніңіз толған жегі мен жарамсақ,</w:t>
        <w:br/>
        <w:t>кей сәттерде аңқау, адал болып, ондай жандарды алдап түсіріп,</w:t>
        <w:br/>
        <w:t>тіпті әрберіден соң оларды титықтатып көздерін жойып жіберуі</w:t>
        <w:br/>
        <w:t>де мүмкін. Өзімнен басқаға шарапаты тимесін деп). Осындай</w:t>
        <w:br/>
        <w:t>адамдардың өзі болмаса да сілемі деуге толық хақымыз бар</w:t>
        <w:br/>
        <w:t>жазушы ақын-ақсақалдарымыздың бірі Әбу Сәрсенбаев деп</w:t>
        <w:br/>
        <w:t>білем өз басым.</w:t>
        <w:br/>
        <w:t>Соңғы сәби, бір жағынан, өсе келе бүкіл әлеміңді әлдилеп</w:t>
        <w:br/>
        <w:t>алақанына салып, оның бойындағы тікенді қасіреттерді</w:t>
        <w:br/>
        <w:t>қолынан келгенше, күре тамырды қуалап жайсаң жүректерге</w:t>
        <w:br/>
        <w:t>залалын тигізбесін деген ниетпен қылтанақтай суырып дамыл</w:t>
        <w:br/>
        <w:t>таппайтындығы тағы бар. Бұл қасиеттің де Әбу ағамыздың</w:t>
        <w:br/>
        <w:t>бойынан, болмысынан өзіндік орын алатыны тағы да аян.</w:t>
        <w:br/>
        <w:t>Үшіншіден, тағы бір айтарымыз, өзі ғұмыр кешкен ортадан</w:t>
        <w:br/>
        <w:t>өмір бақи еңбектің орасан зор таудай жүгін қоса арқалап,</w:t>
        <w:br/>
        <w:t>қашан көрсең, соның жолында тірлік деген азаптың төңірегін</w:t>
        <w:br/>
        <w:t>шыр айналып, тілерсегі майысып, үнемі жүзінен мейірім шуағы</w:t>
        <w:br/>
        <w:t>нұр шашып, қағылезденіп, қалтаң-құлтаң жүретінін көретінбіз</w:t>
        <w:br/>
        <w:t>бұрында. Ал қазір аяқ астын абайлап басып, қанатына қажырлы</w:t>
        <w:br/>
        <w:t>інілері мен қарындастарын алып, сәлем берген біреулерді көрсе,</w:t>
        <w:br/>
        <w:t>сәл ақырын көзін көлегейлей қай баласыңға басып, анау атын</w:t>
        <w:br/>
        <w:t>айтса, қалай аман-есенсің бе, айналайын деп мәз боп қалатын</w:t>
        <w:br/>
        <w:t>екінші балалығын білдірген ақадал абзал қартқа куә боламыз.</w:t>
        <w:br/>
        <w:t>Бұл да өзіміздің Әбекең боп шығады.</w:t>
        <w:br/>
        <w:t>Енді біз бұл кісінің шығармашылық еңбегіне ден қояр</w:t>
        <w:br/>
        <w:t>болсақ, өз өмірінде жасаған қыруар еңбегінің жемісіне куә</w:t>
        <w:br/>
        <w:t>боламыз. Бұл кісі, жоғарыда айтқандай, өзінің ақадал әппақ</w:t>
        <w:br/>
        <w:t>көңілімен жер әлемді құшағына алып әлдилегісі келетіндей</w:t>
        <w:br/>
        <w:t>дарқандығын біз тек көз жанарына сыятын дала кеңістігінен,</w:t>
        <w:br/>
        <w:t>көкірек жанарының қиял қыраны боп көк әлеміне самғайтын</w:t>
        <w:br/>
        <w:t>құпия-тылсым сырына қанығар едік. Екіншіден, өзінің илеуіне</w:t>
        <w:br/>
        <w:t>өзінен бәлендей есе үлкен жүкті мықшыңдай арқалап</w:t>
        <w:br/>
        <w:t>жеткізетін кіп-кішкентай еңбекші жәндік құмырсқаның</w:t>
        <w:br/>
        <w:t>бейнесін көреді екенбіз. Өйткені бір кездегі қап-қара бұйра</w:t>
        <w:br/>
        <w:t>124</w:t>
        <w:br/>
        <w:t>да, соның ішінде “Жиырма бірінші ғасыр перзентінің жан</w:t>
        <w:br/>
        <w:t>дауасың деп беріледі. Содан бір үзіндіні оқып көрейік:</w:t>
        <w:br/>
        <w:t>Мен қазақпын,</w:t>
        <w:br/>
        <w:t>Қазақтай дала жаным.</w:t>
        <w:br/>
        <w:t>Жазықсызды келеді азалағым.</w:t>
        <w:br/>
        <w:t>Жиырмасыншы ғасырмен соттасамын,</w:t>
        <w:br/>
        <w:t>Құнын даулап зиялы бабалардың.</w:t>
        <w:br/>
        <w:t>“Ұлтым” деген перзенттік сөзім үшін,</w:t>
        <w:br/>
        <w:t>Неге оларды бейкүнә жазаладың?</w:t>
        <w:br/>
        <w:t>Демек, бұл шығармалар жиынтығы да ақын ағамыз</w:t>
        <w:br/>
        <w:t>Әбекеңнің күрделі де көкжиекті күрсінісінің күре тамырының</w:t>
        <w:br/>
        <w:t>күңіренісін паш етеді. Иә, айта берсе, Әбекең жасаған еңбектің</w:t>
        <w:br/>
        <w:t>шегі жоқ. Соншама қыруар және жан-жақты еңбекпен әкенің</w:t>
        <w:br/>
        <w:t>баласы болмай, адамның баласы болып халқына сіңіп кету</w:t>
        <w:br/>
        <w:t>деген осы болар.</w:t>
      </w:r>
    </w:p>
    <w:p>
      <w:r>
        <w:t>САТИРАНЫҢ САРДАРЫ</w:t>
        <w:br/>
        <w:t>Жер құнары мен ел құнарының да, және олардың күнделікті</w:t>
        <w:br/>
        <w:t>тірлігінде болсын, немесе жалпы шежірелі тарихында болсын,</w:t>
        <w:br/>
        <w:t>ұзын өресін жеріне жеткізіп бере алатын тіл құдіреті мен</w:t>
        <w:br/>
        <w:t>тіршілік күдіретінен нәр алатын, әр жердің өзі қасиеті болмақ.</w:t>
        <w:br/>
        <w:t>Соңдай бір қазыналы өлкенің бірі Көне сырдың бойы болса,</w:t>
        <w:br/>
        <w:t>оның да кейбір бөлшекті өңірлерінде ерекше өркен жаятын</w:t>
        <w:br/>
        <w:t>өнер өнімі де болса керек. Соның бірі Тереңөзек деген қасиетті</w:t>
        <w:br/>
        <w:t>топырақ бар. Сол топырақтың сырын көне дәуірден тартпай-</w:t>
        <w:br/>
        <w:t>ақ, осы Кеңес заманының өзінен-ақ сыр шертсек, небір</w:t>
        <w:br/>
        <w:t>батырлар да, не азулы ақындар да ғұмыр кешкен. Солардың</w:t>
        <w:br/>
        <w:t>бергі бетін қалқығанның өзінде, қазіргі ұлы тұлғаларымыздың</w:t>
        <w:br/>
        <w:t>бірі Әбділда Тәжібаевтың ес біле келе өскен жері болса, ол</w:t>
        <w:br/>
        <w:t>кісінің анасы -- Айманкүлдің туған топырағы. Сатираның</w:t>
        <w:br/>
        <w:t>саңлақты сардары Асқар Тоқмағамбетовтің қасиетті топырағы,</w:t>
        <w:br/>
        <w:t>атағы бүкіл әлемге жайылған бірегей драматург Қалтай</w:t>
        <w:br/>
        <w:t>Мұхамеджановтың кіндік кескен жері, аударманың асыл</w:t>
        <w:br/>
        <w:t>мұрасының өзекті өресін салушылардың бірі Әбілмәжінүн</w:t>
        <w:br/>
        <w:t>Жұмабаев пен Шығыс әдебиетінің білгіріне айналған кешегі</w:t>
        <w:br/>
        <w:t>марқұм Әбірәш Жәмішевтің және өзінің өзекті поэзиясымен</w:t>
        <w:br/>
        <w:t>тілі удай, лирикаға салса да су төгілмес жорғадай Қанапия</w:t>
        <w:br/>
        <w:t>Дәрібаев ағаларымызды дүниеге әкелген бұл топырақтың қат-</w:t>
        <w:br/>
        <w:t>қабат қадір-қасиетіне айта берсе тіл жетпейді. Соның биік</w:t>
        <w:br/>
        <w:t>асқарларының мызғымас бір шыңы -- Асқар Тоқмағамбетов</w:t>
        <w:br/>
        <w:t>ағамыз.</w:t>
        <w:br/>
        <w:t>135</w:t>
        <w:br/>
        <w:t>Осы бір көздері мөлдірей қарап, кейінгіге үміт артқан боздақтар</w:t>
        <w:br/>
        <w:t>бейнесі елестейтін жазбалардың шежіресі әлі күнге дейін өз</w:t>
        <w:br/>
        <w:t>күшін жоймаған. Жоймаған дейміз-ау, сол кездегі не қилы</w:t>
        <w:br/>
        <w:t>қарулардың дүмпіте соққан оқ Иісі мен олардың көтерген қан</w:t>
        <w:br/>
        <w:t>аралас шаң Иісі әлі күнге үзіліссіз бұрқырап жатқандай</w:t>
        <w:br/>
        <w:t>ақынның әр шығармасынан. Бізге солай әсер еткенде, көзімен</w:t>
        <w:br/>
        <w:t>көріп, көкірегімен күрсінген ақын жанының бойындағы ізі</w:t>
        <w:br/>
        <w:t>әсте өше қойды деп те айта алмасымыз ақиқат. Міне, ақын</w:t>
        <w:br/>
        <w:t>шығармашылығындағы “Ақша бұлт” өлеңі тұмар болған соғыс</w:t>
        <w:br/>
        <w:t>шежірелерінің тарихы. Мұны жазушы ағамыз өзінің “Ақша</w:t>
        <w:br/>
        <w:t>бұлт” атты өлеңдер жинағы мен “Офицер күнделігі” атты</w:t>
        <w:br/>
        <w:t>новеллалар топтамасы, кейін жазған “Сенің бақытыңды</w:t>
        <w:br/>
        <w:t>қорғағандар”, “Жауынгер монологы”, “Батырлардың ізімен”</w:t>
        <w:br/>
        <w:t>атты шығармаларында көкірегінде сайрап жатқан соғыс</w:t>
        <w:br/>
        <w:t>хикаяларын қағазға түсіріп, құнды еңбектерге айналдырған.</w:t>
        <w:br/>
        <w:t>О басында әскерге өзі сұранып, өте алмаған өкінішті:</w:t>
        <w:br/>
        <w:t>Әттең, әттең, қорлық қой аласалық,</w:t>
        <w:br/>
        <w:t>Қылыш түскір көрсетті-ау аласа ғып...</w:t>
        <w:br/>
        <w:t>Манағы бір теңіздей тасқан көңіл...</w:t>
        <w:br/>
        <w:t>Қалады бірден тартылып, аласарып... -</w:t>
        <w:br/>
        <w:t>деген жыр жолын туындатқан, военкомда бұл кісіні</w:t>
        <w:br/>
        <w:t>қылыштың ұзындығымен өлшейді ғой, кейіннен ақыр бет</w:t>
        <w:br/>
        <w:t>алған арманына жетеді. Оны ағамыз былай деп еске алады.</w:t>
        <w:br/>
        <w:t>“Совет Одағының маршалдары Малиновский мен Толбухин</w:t>
        <w:br/>
        <w:t>кезек басқарған біздің майданымыз бүкіл Оңтүстік Украинаны,</w:t>
        <w:br/>
        <w:t>Молдавияны, Румынияны, Болгарияны, Югославияны,</w:t>
        <w:br/>
        <w:t>Венгряны, Австрияны фашистік басқыншылардан азаттады.</w:t>
        <w:br/>
        <w:t>Еділден Эльбаға дейінгі осы ұзақ сапарда, түтеген оқ</w:t>
        <w:br/>
        <w:t>астында окоптан окопқа сүңгіп, солдат жүрегінен сыр тыңдай</w:t>
      </w:r>
    </w:p>
    <w:p>
      <w:r>
        <w:t>жүріп, жауынгерлікке де, тіпті, қаламгерлікке де қалыптастым”</w:t>
        <w:br/>
        <w:t>дейді ағамыз. Осында жүріп сонау Мәлік, Нұркен, Баубектен</w:t>
        <w:br/>
        <w:t>бастап қаншама жауынгерлердің батырлық істері мен ересен</w:t>
        <w:br/>
        <w:t>ерліктері журналист майордың көзінен бір сәтте таса</w:t>
        <w:br/>
        <w:t>болмағанын сеземіз. Сондықтан да соғыс тақырыбындағы</w:t>
        <w:br/>
        <w:t>өрнегі бөлек өркешті шығармалары төңірегінде қазақтың үлкен</w:t>
        <w:br/>
        <w:t>сыншысы Мұхаметжан Қаратаев ағамыз: “...Ұлы Отан соғысы</w:t>
        <w:br/>
        <w:t>жылдарында қазақтың талай ақын-жазушылары</w:t>
        <w:br/>
        <w:t>шығармашылық жақтан толық ашылды. Ал Әбу Сәрсенбаевты</w:t>
        <w:br/>
        <w:t>шын мағынасында жауынгерлік ерліктің жыршысы деп санауға</w:t>
        <w:br/>
        <w:t>болады. Оның дарыны жүректі құдіретті қуатқа толтыратын</w:t>
        <w:br/>
        <w:t>қасиет тапты. Сол қасиет шайқас жүзінде дабылды сөз</w:t>
        <w:br/>
        <w:t>туғызды... “Ақша бұлтң ақынның кезеңді туындысы...” -</w:t>
        <w:br/>
        <w:t>130</w:t>
        <w:br/>
        <w:t>жоқ та, үлкен-кішісі, маңызды, маңызсызы болады. Күнделікті</w:t>
        <w:br/>
        <w:t>өмір тақырыбы да, заман тақырыбы да бар. Бұл екеуі бір</w:t>
        <w:br/>
        <w:t>емес”, -- дейді Асекең шығармашылығын сөз еткенде. Тағы</w:t>
        <w:br/>
        <w:t>бірде Ғабең “Қазақ совет әдебиетінде сатира, фельетон</w:t>
        <w:br/>
        <w:t>жанрлары шынында Асқардан басталады. Бұл салада ол әлі де</w:t>
        <w:br/>
        <w:t>жалғызға жақын жазып келе жатқан ақын”, -- депті. Бүл сөзі</w:t>
        <w:br/>
        <w:t>шамамен 1955 жылдары жазылған екен. Ол кезде балапан</w:t>
        <w:br/>
        <w:t>Оспанхандардың қанаты әлі қатая қоймай, әдебиет әлемінде,</w:t>
        <w:br/>
        <w:t>қала берді, қазақ сатира әлемінде жаңа шыққан сүйріктей</w:t>
        <w:br/>
        <w:t>бүршік атып келе жатқан кезі екен. Ал біз Ғабең ағамыздың</w:t>
        <w:br/>
        <w:t>сол жоғарғы пікірлеріне қосылып, және бірінші пікірінің</w:t>
        <w:br/>
        <w:t>жалпы жазғыш ақын-жазушыларға тән дегенмен, екінші</w:t>
        <w:br/>
        <w:t>пікірінің де ақиқатқа бір табан жақындығын ескере кеткеніміз</w:t>
        <w:br/>
        <w:t>жөн. Өйткені ол кезде сонау Ахмет Байтұрсынов және оның</w:t>
        <w:br/>
        <w:t>қатарындағы сатира сарбаздарынан хабарымыз жоқ болатын,</w:t>
        <w:br/>
        <w:t>оның бер жағындағы І.Жансүгіров, Б.Майлин және басқа да</w:t>
        <w:br/>
        <w:t>ағаларымызбен қатар оқып “Садақ” журналын ашып, алғашқы</w:t>
        <w:br/>
        <w:t>редакторы болып, сол басылымның алғашқы белсенді сатиригі,</w:t>
        <w:br/>
        <w:t>әрі белді журналисі болған, жақын жылдарда еленіп Ақтөбеде</w:t>
        <w:br/>
        <w:t>100 жылдық мерей тойын өткізген Жиенғали</w:t>
        <w:br/>
        <w:t>Тілепбергенұлдарын толық танып үлгірмеген кезімізде</w:t>
        <w:br/>
        <w:t>Асекеңнің, сөз жоқ, бұл жанрдағы жалғыз төрелік жасағандығы</w:t>
        <w:br/>
        <w:t>анық. Оның үстіне кейінгі жастардың әлі жетіле алмай жатқан</w:t>
        <w:br/>
        <w:t>төңірегінде шындығында да жалғыз жұлдыз болып</w:t>
        <w:br/>
        <w:t>жарқырағаны тағы рас. Бұл сатирик ақынның алдындағы сан</w:t>
        <w:br/>
        <w:t>тарау өнегелі жолдардың өресін толығынан қамтып, жан</w:t>
        <w:br/>
        <w:t>дүниесіндегі жаңғырықты жарқыратуға мүмкіндікті молынан</w:t>
        <w:br/>
        <w:t>алғаны көрініп-ақ тұр. Сондықтан да жоғарғы айтқан Ғабеңнің</w:t>
        <w:br/>
        <w:t>екі пікірінің де жөні бар. Сөйткен Асекең сияқты ағамыздың</w:t>
        <w:br/>
        <w:t>өмір жолын өзінің туған жерінен бастар болсақ, ағамыздың</w:t>
        <w:br/>
        <w:t>мына бір екі өлеңінен үзінді келтірмей кетуге болмас.</w:t>
        <w:br/>
        <w:t>“Ақболтай” ақынның кіндік қаны тамған жер.</w:t>
        <w:br/>
        <w:t>Айналайын, “Ақболтай”,</w:t>
        <w:br/>
        <w:t>Сағынып келдім алыстан.</w:t>
        <w:br/>
        <w:t>Баяғы шобыр атым жоқ;</w:t>
        <w:br/>
        <w:t>Үркетін қалың қамыстан.</w:t>
        <w:br/>
        <w:t>Астымда сұлу “Волгам” бар,</w:t>
        <w:br/>
        <w:t>Сыр желімен жарысқан.</w:t>
        <w:br/>
        <w:t>Заманның жаңа “тұлпарын”,</w:t>
        <w:br/>
        <w:t>Мініп келдім, “Болтайым”</w:t>
        <w:br/>
        <w:t>Ат жем сұрап келгем жоқ,</w:t>
        <w:br/>
        <w:t>Желің болып жортайын.</w:t>
      </w:r>
    </w:p>
    <w:p>
      <w:r>
        <w:t>137</w:t>
        <w:br/>
        <w:t>туғандар” романы еді. Мұнда балаң шақта басынан өткен өмір</w:t>
        <w:br/>
        <w:t>мен айналасында болып жатқан заман өзгерістерінің теңіз</w:t>
        <w:br/>
        <w:t>толқынындай бұйра-бұйра құшағы ақын ағамызды өзінің</w:t>
        <w:br/>
        <w:t>балауса жырымен жұтып жүре береді. Жұтылған баланың</w:t>
        <w:br/>
        <w:t>көзімен көрген көріксіз көріністері мен көкейіндегі күмбірлі</w:t>
        <w:br/>
        <w:t>сілкіністері қосылып, адамгершілік адалдықтың ауқымындағы</w:t>
        <w:br/>
        <w:t>өмір кеспіріне өз бағасын беріп үлгіреді. Осы бір үлгірім</w:t>
        <w:br/>
        <w:t>“Толқында туғандар” романының ішіндегі сан халықтың</w:t>
        <w:br/>
        <w:t>достастық өлкесінде өзінің көркін тапқан, әлдилеп көзін</w:t>
        <w:br/>
        <w:t>ашқан, тағылымды нұрын шашқан. Осы бір шашылған нұр</w:t>
        <w:br/>
        <w:t>балаң ақынның бойындағы ақындықпен бір тұтаса келіп, өзі</w:t>
        <w:br/>
        <w:t>сүрген өмірдің өзекті шежіресін түзеді. Байқап отырсақ, ақын</w:t>
        <w:br/>
        <w:t>тағдырының өзі де қызық, анасы он төрт құрсақ көтеріп,</w:t>
        <w:br/>
        <w:t>соның он үшіншісі бұл кісі болады. Сонау 1905 жылдың</w:t>
        <w:br/>
        <w:t>қарғыс атқан астаң-кестең ауыртпалығында туған Әбекеңді,</w:t>
        <w:br/>
        <w:t>әрі он бір қыздан кейін бір үл туып, сонан кейін барып келген</w:t>
        <w:br/>
        <w:t>бұл бала да, тағы да қыз шығар деп іштей күйінген шешесі</w:t>
        <w:br/>
        <w:t>іште жатқан бұл кісіге онша ықыласы болмайды. Бірақ үл</w:t>
        <w:br/>
        <w:t>болып дүниеге келгеннен кейін үй-іші қатты қуанып, әкесі</w:t>
        <w:br/>
        <w:t>бұл кісінің атын Шығыстың ұлы ғұламасы Әбу-Ғали-Сина</w:t>
        <w:br/>
        <w:t>деп қояды. Әрине, кейін келе-келе қазіргі жалаңаштанған</w:t>
        <w:br/>
        <w:t>заманға, бұл кісінің аты да бұрынғы салмағынан жеңілденіп</w:t>
        <w:br/>
        <w:t>Әбу ғана қалып шыға келеді. Бірақ тыңдаған істерінің қыруар</w:t>
        <w:br/>
        <w:t>жотасы сол Әби-Ғали-Синаның істеріндей болмағанмен, өз</w:t>
        <w:br/>
        <w:t>уақытына байланысты шамалас деуге де болады.</w:t>
        <w:br/>
        <w:t>Ақынның “Толқында туғандар” романындағы теңіздің ақ</w:t>
        <w:br/>
        <w:t>көбік атқан дауылында дүниеге келген “Дауылдың” бейнесі</w:t>
        <w:br/>
        <w:t>бүкіл сол уақыттағы әр халықтың бетке тұтар белді тұтқалары</w:t>
        <w:br/>
        <w:t>еді. Заман тынысымен біте қайнасып өскен халқымыздың</w:t>
        <w:br/>
        <w:t>қабырғалы азаматтарының бірі болатын. Және оның жаратылыс</w:t>
        <w:br/>
        <w:t>болмысындағы болымсыздық та, асыра сілтеу лебіне еру де,</w:t>
        <w:br/>
        <w:t>ақыл-парасатқа бағыну және оны қабыл алып қалыптасу да</w:t>
        <w:br/>
        <w:t>зандылық, оның үстіне нанымды да хикаятты растайды. Осы</w:t>
        <w:br/>
        <w:t>бір өркешті шығармасы кейін “Теңіз әуендері” романына</w:t>
        <w:br/>
        <w:t>ұласып, кешегі аласапыран мен одан кейінгі тыныштық</w:t>
        <w:br/>
        <w:t>тынысын іштей алдырған толқындар жарасым тауып, ақынның</w:t>
        <w:br/>
        <w:t>өзі куә болған уақиғаларды паш етеді.</w:t>
        <w:br/>
        <w:t>Ал ақынның екінші тағы бір шығармашылық күрделі</w:t>
        <w:br/>
        <w:t>өркешіне жататын туындылары соғыс кезінде жазған жан</w:t>
        <w:br/>
        <w:t>тебіреністерімен ашылады. Бұған мысал ретінде “Ақша</w:t>
        <w:br/>
        <w:t>бұлтын” оқып көрейік:</w:t>
        <w:br/>
        <w:t>Уа, ақша бұлт, айтшы маған,</w:t>
        <w:br/>
        <w:t>Айтшы маған: келдің қайдан?</w:t>
        <w:br/>
        <w:t>128</w:t>
        <w:br/>
        <w:t>Жауған оғы жау қырып,</w:t>
        <w:br/>
        <w:t>Тезірек жеңсін десендер,</w:t>
        <w:br/>
        <w:t>Жетегіне желді ертпей,</w:t>
        <w:br/>
        <w:t>Қанатына қар қатпай,</w:t>
        <w:br/>
        <w:t>Зулап ұшсын десеңдер,</w:t>
        <w:br/>
        <w:t>Қайратынан қаңбақтай</w:t>
        <w:br/>
        <w:t>Таулар ұшсын десеңдер,</w:t>
      </w:r>
    </w:p>
    <w:p>
      <w:r>
        <w:t>Мұнайшылар, мұнай бер,</w:t>
        <w:br/>
        <w:t>Соны сізден сұрайды ел!</w:t>
        <w:br/>
        <w:t>.“Қанменен беті боялған,</w:t>
        <w:br/>
        <w:t>Қара ормандар қайтадан</w:t>
        <w:br/>
        <w:t>Қалпына келсін десеңдер,</w:t>
        <w:br/>
        <w:t>Қайғы мен қасірет оранған,</w:t>
        <w:br/>
        <w:t>Қаралы жандар қайтадан,</w:t>
        <w:br/>
        <w:t>Халқына келсін десеңдер,</w:t>
        <w:br/>
        <w:t>Отқа өртенген селоның</w:t>
        <w:br/>
        <w:t>Орны өліктен тазарып,</w:t>
        <w:br/>
        <w:t>Қала болсын десеңдер,</w:t>
        <w:br/>
        <w:t>Көшесінде көңілді,</w:t>
        <w:br/>
        <w:t>Көркем сауық мейрам күн,</w:t>
        <w:br/>
        <w:t>Және болсын десеңдер,</w:t>
        <w:br/>
        <w:t>Мұнайшылар, мүнай бер!</w:t>
        <w:br/>
        <w:t>Соны сізден сұрайды ел! -</w:t>
        <w:br/>
        <w:t>дегенді сол заманда әрқайсысымыздың аузымыздан естуге</w:t>
        <w:br/>
        <w:t>болатын еді. “Түрксіб” пен “Мұнай бер” екеуі екі мезгілдің</w:t>
        <w:br/>
        <w:t>межелі биіктері еді және дер кезінде тарихи салмағы бар саналы</w:t>
        <w:br/>
        <w:t>уақиғалар болғандығына ешкім дау айта алмас.</w:t>
        <w:br/>
        <w:t>Әрине, Асекеңнің мұндай дер кезінде шығарған небір асыл</w:t>
        <w:br/>
        <w:t>жырлары сол уақыттың шежірелі үні іспеттес үлгіріп жазылған</w:t>
        <w:br/>
        <w:t>ұтымды ұрығы еді. Сонымен де Асекең Асекең боп мәңгі</w:t>
        <w:br/>
        <w:t>қалды. Және жасай бермек. Тіпті бертін келе шексіз мұхиттың</w:t>
        <w:br/>
        <w:t>төріне ығып кеткен Зиганшин бастаған төртеудің тағдырына</w:t>
        <w:br/>
        <w:t>жазылған жедел дастанның өзі сол кездегі адамгершіліктің</w:t>
        <w:br/>
        <w:t>символындай елге, оқырманға үлкен ой тастағаны анық. Айта</w:t>
        <w:br/>
        <w:t>берсе, Асекең мұндай табыстарының өзі әдебиетімізде қадау-</w:t>
        <w:br/>
        <w:t>қадау күмбездей көз алдымызда тұрып қалатыны ақиқат.</w:t>
        <w:br/>
        <w:t>Бұл шығармаларын былай қойып, енді біз Асекеңнің тағы</w:t>
        <w:br/>
        <w:t>бір қырына, яғни негізгі қырына, сөзімізді бұрмай өте</w:t>
        <w:br/>
        <w:t>алмасымыз анық. Жалпы, Асекеңнің аты аталғанда, самсаған</w:t>
        <w:br/>
        <w:t>қауымның алдындағы басынан аяғына дейін уытты да удай</w:t>
        <w:br/>
        <w:t>сөз семсерімен қаруланған, қажырлы да куатты күлкінің</w:t>
        <w:br/>
        <w:t>мүсінін елестетеміз. Оған ешкім де дауласа алмайды. Асекеңнің</w:t>
        <w:br/>
        <w:t>негізгі бағы да, тағы да әжуа-күлкі екені рас. Оның үстіне</w:t>
        <w:br/>
        <w:t>өзіне дейінгі сатира саласына біржола мойын бұрмаған, бұрса</w:t>
        <w:br/>
        <w:t>да тиіп-қашқандай ақын-жазушылардың аздығы. Ал</w:t>
        <w:br/>
        <w:t>бұрынғылардың (халық ауыз әдебиетінен молынан</w:t>
        <w:br/>
        <w:t>140</w:t>
        <w:br/>
        <w:t>сусындаған) іліп аларлары алақұйын заманның өңешіне</w:t>
        <w:br/>
        <w:t>жұтылып, жұтынған жүзі, тілінің өткір бізі тек мұрағат</w:t>
        <w:br/>
        <w:t>көмбесінің қызығын көргендігінде ме деп те қаламыз. Бүл</w:t>
        <w:br/>
        <w:t>былай алып қарағанда өзіне дейінгіні тоқтатып, өзінен кейінгіге</w:t>
        <w:br/>
        <w:t>көш бастауға жазған тағдырлық тұлға екендігі тағы рас.</w:t>
        <w:br/>
        <w:t>Тағдырдың ісіне жаратқаннан басқа үкім айтар күш болмасы</w:t>
        <w:br/>
        <w:t>тағы айқын. Сонымен өткен мен бүгінгі сатираның арасынан</w:t>
        <w:br/>
        <w:t>бой көтеріп, берілмес белес болып қалған Асқар ағамыздың</w:t>
        <w:br/>
        <w:t>Асқарлығы әрқашан тағлымды биігін сақтап тұрады. Біздің</w:t>
        <w:br/>
        <w:t>шешіле айтар бүгінгі тақырыбымыз да - осы Асқар таудай</w:t>
        <w:br/>
        <w:t>Асқарымыздың сатиралық сара да дара саңлақтығы.</w:t>
        <w:br/>
        <w:t>Асекеңнің сын-сықағын, фельетондарын, мысалдарын</w:t>
        <w:br/>
        <w:t>немесе бүкіл әлемдік дәрежедегі мықтыларды әжуа еткен</w:t>
        <w:br/>
        <w:t>“Сұрқиялар сұмдығын” алсақ та, бұлардың қай-қайсынан</w:t>
        <w:br/>
        <w:t>болсын, Асекең жаратылысының ешкімге ұқсамайтын өз демін,</w:t>
      </w:r>
    </w:p>
    <w:p>
      <w:r>
        <w:t>өз тынысын тануға әбден болады. Демек, өз демі дегеніміз -</w:t>
        <w:br/>
        <w:t>шығармашылық лебізі дегеніміз. Әрине, бұл кісінің</w:t>
        <w:br/>
        <w:t>жазушылықтағы шығармашылық лебізі сатиралық бағыттан</w:t>
        <w:br/>
        <w:t>басқа, жоғарыда айтқандай өлеңдерімен де, үлкен</w:t>
        <w:br/>
        <w:t>дастандарымен де, өмірбаяндық немесе өзге прозалық</w:t>
        <w:br/>
        <w:t>туындыларымен де көзге түскен, көзге түсіп қана қоймаған,</w:t>
        <w:br/>
        <w:t>сонымен бірге сонау елуінші жылдан бері өндірте жазып,</w:t>
        <w:br/>
        <w:t>алдыңғы сапты иеленген бетке тұтар көрнекті жазушымыз да</w:t>
        <w:br/>
        <w:t>бола білді. Ал енді әңгімелеп отырған сатира саласы -- Асекең</w:t>
        <w:br/>
        <w:t>еңбегіндегі ешкімнің таласы жоқ, өз көкірегінен ерекше</w:t>
        <w:br/>
        <w:t>дамыған, құнарлы ойының жемісі. Және алдына жан салмаған</w:t>
        <w:br/>
        <w:t>тек өзіне тән биіктігі. Бастауы сонау ел арасындағы пышу-</w:t>
        <w:br/>
        <w:t>пышу сыбырлап айтқан “тәтті” өсектің өңірінен бүршіктеп</w:t>
        <w:br/>
        <w:t>өзінің жан дүниесіне шаншудай қадалып, келе-келе кекселене</w:t>
        <w:br/>
        <w:t>бастаған сөз шеберінің безбені кері тепкен шеңгедей теріс</w:t>
        <w:br/>
        <w:t>қылықтың жұлынын жұлып түсуге қайралған. Ұштығы удай</w:t>
        <w:br/>
        <w:t>сөз жебесінің жайылып төсек болмай, жарқырап шыға келетін</w:t>
        <w:br/>
        <w:t>шеберлігінде шек болмаса керек. Ә дегеннен ел аузында</w:t>
        <w:br/>
        <w:t>жатталып кете баратын жұп-жұмыр оқты сатираларға өзек</w:t>
        <w:br/>
        <w:t>болып, өріс тапса, уақытқа бұдан артық қандай ем керек?</w:t>
        <w:br/>
        <w:t>Уды у қайтарады демекші, ел бүлдірер жағымсыз қылықтың</w:t>
        <w:br/>
        <w:t>дауасы да сол өзінің өзегінен (яғни сол өсек-аяңның</w:t>
        <w:br/>
        <w:t>төңірегінен) түлеп ұшар қағида арнасының сәтті-сәтсіз</w:t>
        <w:br/>
        <w:t>бұрылысында жатса не шара. Балтаның сабындай өзінен өрбитін</w:t>
        <w:br/>
        <w:t>құралдан басқа өткір құрал болуы мүмкін емес. Бұған дәлел</w:t>
        <w:br/>
        <w:t>Асекеңнің “Дейді екендер дейді екен”, “Демейділер демейді”,</w:t>
        <w:br/>
        <w:t>“Сияқтылар сияқты”, тағы басқа осы тақылеттес бағытта</w:t>
        <w:br/>
        <w:t>жазылған шығармалары жатады. Енді біз сол “Дейді екендер</w:t>
        <w:br/>
        <w:t>дейді екеннен” үзінді келтірейік:</w:t>
        <w:br/>
        <w:t>141</w:t>
        <w:br/>
        <w:t>“Дейді, дейді” дегенге,</w:t>
        <w:br/>
        <w:t>Дейділер не дейді екен? -</w:t>
        <w:br/>
        <w:t>Десек кейбір дейділер</w:t>
        <w:br/>
        <w:t>Мынадай да дейді екен:</w:t>
        <w:br/>
        <w:t>“Елге шыққан бір уәкіл,</w:t>
        <w:br/>
        <w:t>Бір үйден қой жейді екен.</w:t>
        <w:br/>
        <w:t>Қайдан келді осы қой,</w:t>
        <w:br/>
        <w:t>Оны қалай сойды екен?</w:t>
        <w:br/>
        <w:t>Әлде колхоз қойынан</w:t>
        <w:br/>
        <w:t>Әкеп сойған қой ма екен?</w:t>
        <w:br/>
        <w:t>Қалай жеке меншіктен,</w:t>
        <w:br/>
        <w:t>Бір қой соя қойды екен?</w:t>
        <w:br/>
        <w:t>Қой, осыны бір жерге</w:t>
        <w:br/>
        <w:t>“Білдірейікң” -- дейді екен.</w:t>
        <w:br/>
        <w:t>Оған біреу топшылап,</w:t>
        <w:br/>
        <w:t>Тағы былай дейді екен:</w:t>
        <w:br/>
        <w:t>-- Қойшы, қойды қоқытпай,</w:t>
        <w:br/>
        <w:t>Айтатын сөз сол ма екен?</w:t>
        <w:br/>
        <w:t>Сельмагта жүр келіншек,</w:t>
        <w:br/>
        <w:t>Оны әкеп кім қойды екен?</w:t>
        <w:br/>
        <w:t>Сұлуын-ай шіркіннің</w:t>
        <w:br/>
        <w:t>Өзі сылқым, оңды екен...”</w:t>
        <w:br/>
        <w:t>Әрі қарай осылай бірінен-бірі өріліп жүре береді. Былай</w:t>
        <w:br/>
        <w:t>алып қарағанда ел арасындағы “тәтті” өсектің бірінен-бірі</w:t>
        <w:br/>
        <w:t>туындап, қамтымайтын жері қалмайтын сыпсың сөздің сырдаң</w:t>
        <w:br/>
        <w:t>сылаңы іспеттес. Сол жел сөздің елге салған лаңын біздің</w:t>
      </w:r>
    </w:p>
    <w:p>
      <w:r>
        <w:t>Асекең сол өсектің өз өресінде өлеңге айналдырып, өрттің</w:t>
        <w:br/>
        <w:t>алдын өртпен тоқтатқандай тәсіл қолданады. Қазір бұл өлең</w:t>
        <w:br/>
        <w:t>термеші атаулыларымыздың тілінен әр қилы құйқылжып</w:t>
        <w:br/>
        <w:t>түлегенде, тек қана өсекшілер ғана емес, сол өсекке бейім</w:t>
        <w:br/>
        <w:t>әңгіме қозғағандардың да өзіне оңай тиіп жатпайды. Тұла</w:t>
        <w:br/>
        <w:t>бойын түршіктіріп, тынысын тарылтып, жіберері хақ. Сатира</w:t>
        <w:br/>
        <w:t>сақпанының мерейін асыратын негізгі нысанасы осындай жіті</w:t>
        <w:br/>
        <w:t>тапқырлықпен желкесін үзетін тәсілдің тәмсілі демеске әлдіміз</w:t>
        <w:br/>
        <w:t>жоқ. Былайша теорияға бой ұрған сыншысымақтың тәртібімен</w:t>
        <w:br/>
        <w:t>қарасақ, бұл өлеңде тоқсан тоғыз қайталанатын сөздер бар</w:t>
        <w:br/>
        <w:t>екені анық. Солардың қатарын жаттанды теорияның желігімен</w:t>
        <w:br/>
        <w:t>сирете бастасақ болды, бұл сын-сықақтың да уытты мәнісінен</w:t>
        <w:br/>
        <w:t>айырылып жүре беретіні бесенеден белгілі. Мұндай</w:t>
        <w:br/>
        <w:t>толыққанды шығармалардың жүйкесін құртатын жасанды</w:t>
        <w:br/>
        <w:t>заңдылық бізде құдайға шүкір жеткілікті. Осы уақытқа дейін</w:t>
        <w:br/>
        <w:t>сондай дімкәстар халықтың тілімен сөйлеген небір</w:t>
        <w:br/>
        <w:t>қазыналарымызға оңдыртпай нұқсан келтіріп кеткенін</w:t>
        <w:br/>
        <w:t>айтпасқа лажымыз жоқ. Сондай пәледен автордың ел</w:t>
        <w:br/>
        <w:t>алдындағы салмағынан сақтап қалған жоғарғы оқылған</w:t>
        <w:br/>
        <w:t>шығарманың көркі бүгінгі күні көрнекті жазушымыздың</w:t>
        <w:br/>
        <w:t>туындыларының ажарын қандай ашып тұр. Тіпті осы тәсілмен</w:t>
        <w:br/>
        <w:t>142</w:t>
        <w:br/>
        <w:t>халық шығармаларымен байытты. Батыс және орыс</w:t>
        <w:br/>
        <w:t>поэзиясының таңдаулы табыстарынан қоректене, оларды еркін</w:t>
        <w:br/>
        <w:t>игере, шығармашылық сын елегінен өткізе отырып, өрге</w:t>
        <w:br/>
        <w:t>сүйрейді, орыстың әдеби тілін жасады. Әдебиеттің данышпан</w:t>
        <w:br/>
        <w:t>сыншысы Белинскийдің сөзімен айтқанда: “Пушкин тек</w:t>
        <w:br/>
        <w:t>ақындық сатыда ғана қалып қойған жоқ, ол қоғамдық санасы</w:t>
        <w:br/>
        <w:t>оянған озат өкілдік дәрежесіне көтерілді. Сол дәуірге дейін</w:t>
        <w:br/>
        <w:t>түсініксіз, еуропалық музаның көшірмесі тәрізді болып қана</w:t>
        <w:br/>
        <w:t>келген орыс поэзиясын бағыныштылық қалыптан азат етті,</w:t>
        <w:br/>
        <w:t>оның өзіне тән ұлттық беті бар, төл орыс әдебиетінің дәрежесіне</w:t>
        <w:br/>
        <w:t>көтерді”. Белинский тұжырымдаған осы ойдың астарында орыс</w:t>
        <w:br/>
        <w:t>әдебиетінің Пушкиндерден ғана басталғандығынан үлкен</w:t>
        <w:br/>
        <w:t>мағұлмат беріп кетеді. Болмаса сол Белинскийдің айтып отырған</w:t>
        <w:br/>
        <w:t>Еуропаның биік парасатты тұлғасы Гетенің өзі бүкіл әлемдік</w:t>
        <w:br/>
        <w:t>әдебиет пен мәдениеттің анасындай Шығыстың әрі терең</w:t>
        <w:br/>
        <w:t>ғұлама, әрі данышпан ақындарын қалай бағалағаны біздің</w:t>
        <w:br/>
        <w:t>бәрімізге де бес саусақтай аян. Демек, көпті көрген, көмбелі</w:t>
        <w:br/>
        <w:t>ойларды көңіліне өз түйсігімен түйген ақын ағамыздың ар</w:t>
        <w:br/>
        <w:t>жағында бір ұғым шаң беріп тұрғандай. Орыстың бастау ғып</w:t>
        <w:br/>
        <w:t>сүйенері “Игорь полкі туралы сөзінің”, түбегейлі зерттелгенде,</w:t>
        <w:br/>
        <w:t>қайдан шыққанын көріп отырмыз ғой. Сол сияқты Пушкиннің</w:t>
        <w:br/>
        <w:t>де арғы тегінің анасы тағы келіп біздің ойымызға</w:t>
        <w:br/>
        <w:t>тоқайласатыны белгілі. Бұл да әпербақан әкімдікке емес,</w:t>
        <w:br/>
        <w:t>ақылмен абыздыққа бастайтын жол. Болмаса ақын өз ойын:</w:t>
        <w:br/>
        <w:t>Терде де бар қасиет пен ізгілік,</w:t>
        <w:br/>
        <w:t>Біреу терін сүртер істі тындырып,</w:t>
        <w:br/>
        <w:t>Аяғына маза бермей біреулер,</w:t>
        <w:br/>
        <w:t>Жол үстінде тершиді кеп сенделіп.</w:t>
        <w:br/>
        <w:t>Терлей көрме, терлей көрме, тек қана</w:t>
        <w:br/>
        <w:t>Жұрт алдында қара бет боп жерленіп, -</w:t>
        <w:br/>
        <w:t>деп түйе ме? Ақын еңбек жолындағы тер мен қарабеттіктен</w:t>
        <w:br/>
        <w:t>туындайтын тердің қасиетін айырып береді.</w:t>
      </w:r>
    </w:p>
    <w:p>
      <w:r>
        <w:t>Бұл кісінің тағы бір асыл қасиетінің бір саласы, бір кездегі</w:t>
        <w:br/>
        <w:t>тәрбиелік маңызы бар дүниелерді жан-жақты әкелуі. Оған</w:t>
        <w:br/>
        <w:t>бүкіл шығармашылық қуатына енетін, оның ішінде үлкен</w:t>
        <w:br/>
        <w:t>ғұлама ғалым Қажым Жұмағалиевпен бірігіп жазған “Арбасу”</w:t>
        <w:br/>
        <w:t>(1948 жылы жазған пьесасы) мен өзінің “Теңіз махаббаты”</w:t>
        <w:br/>
        <w:t>пьесаларын ауыз толтырып айтуға болады. Оған қоса тағы бір</w:t>
        <w:br/>
        <w:t>ғұлама ағамыз Есмағамбет Ысмайловпен 3-сыныпқа арналған</w:t>
        <w:br/>
        <w:t>1938 жылы бірігіп құрастырған “Әдебиет хрестоматиясы”</w:t>
        <w:br/>
        <w:t>немесе ересектерге арналған “Оқу құралы” (1941), үшінші</w:t>
        <w:br/>
        <w:t>сыныпқа арналған “Ана тілі” оқулықтары (1948, 1959 жылдары)</w:t>
        <w:br/>
        <w:t>132</w:t>
        <w:br/>
        <w:t>жарық көрген. Осы еңбектердің өздері-ақ, ақынның екінші</w:t>
        <w:br/>
        <w:t>бір өркешті еңбекшілдігін көрсетсе керек. Сөйте тұра қазақтың</w:t>
        <w:br/>
        <w:t>екі бірдей марқасқа тұлғасы: бірі ақын Абдолла Жұмағалиев</w:t>
        <w:br/>
        <w:t>пен екіншісі публицист Баубек Бұлқышевтай азаматтардан</w:t>
        <w:br/>
        <w:t>бастап, бізден кейінгі қазіргі жас буындардың ересектеріне</w:t>
        <w:br/>
        <w:t>дейін ұстаздық етті десе, оған ешкім де қарсы бола қоймас.</w:t>
        <w:br/>
        <w:t>Болмаса кешегі жастай марқұм боп кеткен тұлғалы</w:t>
        <w:br/>
        <w:t>ақындарымыздың бірі -- Жүмекенді, немесе қазіргі әдебиетте</w:t>
        <w:br/>
        <w:t>өзіндік үлкен салмағы бар сарабдал да парасатты сыншымыз</w:t>
        <w:br/>
        <w:t>марқұм Зейнолла Серікқалиев пен тамаша ақын қарындасымыз</w:t>
        <w:br/>
        <w:t>марқұм Қанипа Бұғыбаевалардың өзі бір мәуесі маужыраған</w:t>
        <w:br/>
        <w:t>биіктік емес пе? Бұларды тіпті Әбекеңнің балалары деуге</w:t>
        <w:br/>
        <w:t>болады. Осы жолда Әбекеңнің кішіпейілділігі жайлы тағы бір</w:t>
        <w:br/>
        <w:t>санатты ойы бізді тербеп өтеді. Бұрын айтылған да болар</w:t>
        <w:br/>
        <w:t>(жалпы қазақта айтылмаған сөз жоқ қой десек те), алғаш рет</w:t>
        <w:br/>
        <w:t>біз осы кісінің аузынан “Жүмекеннен үйрендім” деген сөзді</w:t>
        <w:br/>
        <w:t>естігенде біз өзінен кіші адамды ұстаздық дәрежеде атау бұл</w:t>
        <w:br/>
        <w:t>да бір абыздықтың белгісі болар дегенбіз. Осы жерде менің өз</w:t>
        <w:br/>
        <w:t>әкемнің бір ұлағатты сөзі есіме түседі. Ол: “балам, айналаңды</w:t>
        <w:br/>
        <w:t>жолына қарай, қала берді жасына қарай сыйлап жүрсең қор</w:t>
        <w:br/>
        <w:t>болмайсың, сонда сен қанша жерден ақылды болсаң да қадіріңді</w:t>
        <w:br/>
        <w:t>қашырмай ұстап қаласың. Реті келсе ашудың да өзінің өртеніп</w:t>
        <w:br/>
        <w:t>шығып, өрелі орнын алатын жері бар, оны да тұтастай жоққа</w:t>
        <w:br/>
        <w:t>шығаруға болмайды, өйткені ол кейде адамдық ар-намысты</w:t>
        <w:br/>
        <w:t>аяққа бастырмаудың қуаты”, -- дейтін үнемі. Сол жөндемнің</w:t>
        <w:br/>
        <w:t>желкесіне мініп емес, қайта барынша қарапайымдылығымен</w:t>
        <w:br/>
        <w:t>бауырын жайлап, бағдаршам болып жүрген ағамыздың бірі</w:t>
        <w:br/>
        <w:t>тағы да осы Әбекең. “Бұл жігіт біздің тұңғыш президентіміз</w:t>
        <w:br/>
        <w:t>ғой, оған қай-қайсысымыз да жәрдемші болуымыз керек, өзіне</w:t>
        <w:br/>
        <w:t>жүрім берсін”, -- деп Нұрсұлтан Назарбаев інісіне де шын</w:t>
        <w:br/>
        <w:t>пейілден толғанып отырса, енді бірде өзінің тетелес інісі</w:t>
        <w:br/>
        <w:t>қазақтың ұлы тұлғаларының бірі Әбділда Тәжібаевтан бастап</w:t>
        <w:br/>
        <w:t>кейінгі небір інілерінің сәтті шығармаларын қағыс жібермей</w:t>
        <w:br/>
        <w:t>оқып, қуанғанда сыртынан “Айналайындап” отырғанын талай</w:t>
        <w:br/>
        <w:t>естіп, сезінген де сәттеріміз болды. Оны жасыра алмаймыз.</w:t>
        <w:br/>
        <w:t>Марқұм болып кеткен ақын ағмыз Берқайыр Аманшин жайлы</w:t>
        <w:br/>
        <w:t>мен радиоға хабар бергенмін. Соны естіп алған Әбекең маған</w:t>
        <w:br/>
        <w:t>дереу телефон шалып: “айналайын Сейфолла, мен сенің мына</w:t>
        <w:br/>
        <w:t>хабарыңды тыңдадым. Сондай тамаша жазыпсың, Берқайыр</w:t>
        <w:br/>
        <w:t>ағаңның аруағын бір аунатқан екенсің, мың да бір рахмет” -</w:t>
        <w:br/>
        <w:t>деп, жаңа жылдың алдында ақ батасын бергенде, көзімнен</w:t>
        <w:br/>
        <w:t>еріксіз жас шығып кетті. Сондағы ойым, осы алдымыздағы</w:t>
        <w:br/>
        <w:t>көпті көрген асқар таудай ағаларымыз жақсы болсын, жаман</w:t>
        <w:br/>
        <w:t>болысн аман болса екен деп тіледім. Ең болмаса біреуі болмаса,</w:t>
        <w:br/>
        <w:t>133</w:t>
      </w:r>
    </w:p>
    <w:p>
      <w:r>
        <w:t>Әдетте, мамандықтың қай саласында болмасын өзгелерден</w:t>
        <w:br/>
        <w:t>өзгеше жарқырап туатын жұлдыздары болады. Ол ерте туа</w:t>
        <w:br/>
        <w:t>ме, кеш туа ма, бірақ қай кезде туса да өзіне лайықты орнында</w:t>
        <w:br/>
        <w:t>шұғыла шашып жарасып шыға келетін қасиеті болады. Мұндай</w:t>
        <w:br/>
        <w:t>жұлдыздардың көбісі әсіресе көкірегіндегі көзінің, санасындағы</w:t>
        <w:br/>
        <w:t>сазының, зердесіндегі зеректігінің өлшемді де өзекті әсерін</w:t>
        <w:br/>
        <w:t>танытатын және сол бір ашық сырын жарияға жар салып,</w:t>
        <w:br/>
        <w:t>дереу баспасөз бетінде көріктендіріп көрсетіп отыратын жазушы</w:t>
        <w:br/>
        <w:t>мен журналист қауымда жиі ұшырасады. Соның ішінде тіпті</w:t>
        <w:br/>
        <w:t>сәл сөйлеп кетсе, тілге тиек болып, елді елең өткізіп оятатын</w:t>
        <w:br/>
        <w:t>әдебиетіміздің бір үлкен арнасы бар. Ол арна алдымен ауыз-</w:t>
        <w:br/>
        <w:t>екі әзіл-қалжыңнан бастылып, бірте-бірте үлкен уытты өреге</w:t>
        <w:br/>
        <w:t>құлаш сермеп, қарапайым құлақтардың құрышын қандырып,</w:t>
        <w:br/>
        <w:t>осындайды тілеп отыратын тікенді тілдердің тірлігіне тікелей</w:t>
        <w:br/>
        <w:t>жұғысып, жанданып шыға келетін сатира ауылы. Және ол</w:t>
        <w:br/>
        <w:t>өрши-өрши өзін туындатқан, өсектің өресін өшіріп, ел аузында</w:t>
        <w:br/>
        <w:t>өшпес аңыз болып жүре беретіндігі, кейбір жүрелеп қалған</w:t>
        <w:br/>
        <w:t>өмірдің өн бойына нәр беріп сауалдырып, аяғынан тік</w:t>
        <w:br/>
        <w:t>тұрғызып жіберетіні тағы бар. Осындай тірліктің арғы-бергі</w:t>
        <w:br/>
        <w:t>өңіріндегі, яғни сатира саласының өңіріндегі өзгеше тұлға боп</w:t>
        <w:br/>
        <w:t>қалған дара дарақтың бірі, бірі емес-ау бірегейі ауыз толтырып</w:t>
        <w:br/>
        <w:t>айтар, олай емес керісінше ауызыңды толтыртып айтқызар,</w:t>
        <w:br/>
        <w:t>уытты сөздің өзекті сілемін өз-өзінен тіліңе құйып,</w:t>
        <w:br/>
        <w:t>қуаттандырып отыратын біз білетін бір тұлғасы бар. Ол тағы</w:t>
        <w:br/>
        <w:t>да кешегі өткен Асқар Тоқмағамбетов ағамыз еді. Кезінде бұл</w:t>
        <w:br/>
        <w:t>кісі жайлы өзінің ардақты ағасы, әдебиетіміздің үлкен</w:t>
        <w:br/>
        <w:t>ақсақалдарының бірі Мұхаң (Мұхтар Әуезов) ақсақал “Қырғи</w:t>
        <w:br/>
        <w:t>тілді Асқар” деп кеткен Асекең, яғни Асқар Тоқмағамбетов.</w:t>
        <w:br/>
        <w:t>Бүгіндері тірі болса бар болғаны 100 жасқа ғана келер еді.</w:t>
        <w:br/>
        <w:t>Бірақ оны біздің халықтың мандайына жазбаған. Жазғаны -</w:t>
        <w:br/>
        <w:t>артына қалдырған қыруар еңбегі. Оның ішінде дені сатира</w:t>
        <w:br/>
        <w:t>болғанмен, неше қилы лирикаға да, тарихи дастандарға да,</w:t>
        <w:br/>
        <w:t>тіпті роман, повестерге де құлаш сермеген ағамыздың еңбегі,</w:t>
        <w:br/>
        <w:t>қай жағынан алып қарасақ та, бойды шымырлатып, ойды</w:t>
        <w:br/>
        <w:t>ширатып шыға келетіні анық. Тіпті поэзияның сан салалы</w:t>
        <w:br/>
        <w:t>тарауларының бойына қан жүгіртіп, қарқынды құлаш сермеген</w:t>
        <w:br/>
        <w:t>тұстары да бізге бүгінгідей әсер ететінін әсте жоққа шығаруға</w:t>
        <w:br/>
        <w:t>болмайды. Кезіндегі былайынша жазған тамаша дастандарымен</w:t>
        <w:br/>
        <w:t>қоса, жедел тақырыпқа жазған туындыларының өзі не тұрады.</w:t>
        <w:br/>
        <w:t>Әрине, ағамыздың мұншалықты шығармашылық тұстарында</w:t>
        <w:br/>
        <w:t>бірде жеңілдеу, бірде жөнсіздеу көрінген және өз уақытында</w:t>
        <w:br/>
        <w:t>жарқ етіп көрінгенмен кейін бар маңызы жалп етіп сөне</w:t>
        <w:br/>
        <w:t>қалатыны тағы бар. Бұл жөнінде классик жазушымыз Ғабеңе</w:t>
        <w:br/>
        <w:t>(Ғабит Мүсіреповке) жүгінсек: “Біздіңше, тақырыптың жаманы</w:t>
        <w:br/>
        <w:t>136</w:t>
        <w:br/>
        <w:t>Бір өлкені шаң қылып дүрілдетті</w:t>
        <w:br/>
        <w:t>Мынау жалғыз, мынау бай, кедей демей.</w:t>
        <w:br/>
        <w:t>Алыстарға ат шаңын ойнақтатқан,</w:t>
        <w:br/>
        <w:t>Адам сенбес не жайды ойлап тапқан.</w:t>
        <w:br/>
        <w:t>Шалт қимылмен бір сәтте бүрқ еткізіп,</w:t>
        <w:br/>
        <w:t>Құйын болып сол замат сойқандатқан.</w:t>
        <w:br/>
        <w:t>Бұғауларға түсіп ол бұлқынбаған,</w:t>
        <w:br/>
        <w:t>Ішкендей бір кересін құлқынды адам.</w:t>
        <w:br/>
        <w:t>Тамағында тобықтай тұрып қалған</w:t>
        <w:br/>
        <w:t>Қылыш кетер жұтылмай бұлтыңдаған.</w:t>
      </w:r>
    </w:p>
    <w:p>
      <w:r>
        <w:t>Тағысындай кейде түз қалықтаған,</w:t>
        <w:br/>
        <w:t>Кейде адамның көкжалы жалықпаған.</w:t>
        <w:br/>
        <w:t>Содан да ол жүреді жүрек жұтып</w:t>
        <w:br/>
        <w:t>Жалғанмен тек өз ойын парықтаған.</w:t>
        <w:br/>
        <w:t>Екі дүние бір қадам нақыл сөзі,</w:t>
        <w:br/>
        <w:t>Қаратпайтын әрекет салса тезі.</w:t>
        <w:br/>
        <w:t>Қысылғанда қиыннан жолын тауып</w:t>
        <w:br/>
        <w:t>Сусып шығар көкжалдай жалғыз өзі.</w:t>
        <w:br/>
        <w:t>Күйінгенде жүзінде өрт ойнаған,</w:t>
        <w:br/>
        <w:t>Жекеменшік ойлары ортаймаған.</w:t>
        <w:br/>
        <w:t>Суық жүзді қаһары жебе тартып</w:t>
        <w:br/>
        <w:t>Жүрегінің түгі ойнап қартаймаған.</w:t>
        <w:br/>
        <w:t>Түнек қабақ түн қатып ашылмаған,</w:t>
        <w:br/>
        <w:t>Жұмырына жұқ болмай жасыл заман.</w:t>
        <w:br/>
        <w:t>Табан асты тапталып жатқысы жоқ</w:t>
        <w:br/>
        <w:t>Қарап қылар қарқынын жасырмаған.</w:t>
        <w:br/>
        <w:t>Жан ашыр мен залымды айыра алмай,</w:t>
        <w:br/>
        <w:t>Бала мінез тағдырын қайыра алмай,</w:t>
        <w:br/>
        <w:t>Көкжалдығын ұстаумен өмірі өткен.</w:t>
        <w:br/>
        <w:t>Қайран ерім мерт болған тойына алмай.</w:t>
        <w:br/>
        <w:t>Бұла қуат бағынбай ғалам торға,</w:t>
        <w:br/>
        <w:t>Абыройға жеткізбей жыққан орға.</w:t>
        <w:br/>
        <w:t>Бірікпей кетті-ау небір көкжалдарым</w:t>
        <w:br/>
        <w:t>“Жаратқаным-деуменен-өзің қорға”.</w:t>
        <w:br/>
        <w:t>162</w:t>
        <w:br/>
        <w:t>“Жазшы! Жазшы! Жазшы! - деп қиылады,</w:t>
        <w:br/>
        <w:t>Қиылады, толқын боп жиылады.</w:t>
        <w:br/>
        <w:t>Табиғат боп, өмір боп, жастық шақ боп,</w:t>
        <w:br/>
        <w:t>Естелік боп жүректен құ</w:t>
        <w:br/>
        <w:t>Кәрі жыным бұрқ етіп намыстанып,</w:t>
        <w:br/>
        <w:t>Көкірегімді тінткілеп жарық жағып,</w:t>
        <w:br/>
        <w:t>Бұғып жатқан сырымның кәрі-жасын,</w:t>
        <w:br/>
        <w:t>Бұғалықтап асаудай шығады алып.</w:t>
        <w:br/>
        <w:t>Содан соң ше?</w:t>
        <w:br/>
        <w:t>Содан соң мен де елеуреп,</w:t>
        <w:br/>
        <w:t>Шығарамын кеудемнен қойма теңдеп.</w:t>
        <w:br/>
        <w:t>“Келсең келдіңң батыры болып сәтте,</w:t>
        <w:br/>
        <w:t>Кестелеймін жыр жолын жұптап зерлеп...” -</w:t>
        <w:br/>
        <w:t>деп жырлар ма? Осы бір қарқындай айтылған ақын ойында</w:t>
        <w:br/>
        <w:t>ширығып жатқан шылбыр жырдың шырынындай бүкіл</w:t>
        <w:br/>
        <w:t>табиғаттың бауырындағы әр қилы жаратылыс өз бейнесімен</w:t>
        <w:br/>
        <w:t>ақын көкірегіне күмп беріп шомылып, қайта жанданғандай</w:t>
        <w:br/>
        <w:t>әсер алатының ақиқат.</w:t>
        <w:br/>
        <w:t>“Таң келеді</w:t>
        <w:br/>
        <w:t>Артына күн бөктерген!</w:t>
      </w:r>
    </w:p>
    <w:p>
      <w:r>
        <w:t>Таң келеді</w:t>
        <w:br/>
        <w:t>Тілдесіп жүректермен!</w:t>
        <w:br/>
        <w:t>Тәтті ұйқыңды</w:t>
        <w:br/>
        <w:t>Садаға ет таң сырына,</w:t>
        <w:br/>
        <w:t>Тағдырыңа</w:t>
        <w:br/>
        <w:t>Ақ бата тілеп келген.</w:t>
        <w:br/>
        <w:t>Таң келеді</w:t>
        <w:br/>
        <w:t>Ақ нұрын көкке жайған,</w:t>
        <w:br/>
        <w:t>Тайып тұрды</w:t>
        <w:br/>
        <w:t>Жұлдыз да, көктегі ай да..</w:t>
        <w:br/>
        <w:t>Табиғаттың</w:t>
        <w:br/>
        <w:t>Нелер бір керімдері</w:t>
        <w:br/>
        <w:t>Тартымсыз боп</w:t>
        <w:br/>
        <w:t>Бір сәтке қалды жайға.</w:t>
        <w:br/>
        <w:t>Таңға қара,</w:t>
        <w:br/>
        <w:t>Адамдар,</w:t>
        <w:br/>
        <w:t>Жаңа атқан!</w:t>
        <w:br/>
        <w:t>Келе жатыр</w:t>
        <w:br/>
        <w:t>Күнді алып кеше батқан!..”</w:t>
        <w:br/>
        <w:t>Осылай алмасқан өмір нұры мен оның қараңғы өңін жарық</w:t>
        <w:br/>
        <w:t>жүрегімен сөндірмеген ақын бейнесі қалың оқырманға жыр</w:t>
        <w:br/>
        <w:t>жолынан қуат төге отырып, өзі де шуақтанып сала береді. Бір</w:t>
        <w:br/>
        <w:t>157</w:t>
        <w:br/>
        <w:t>десе ақын “Бұрынғы ойларыма алабөтен” атты өлеңінде, енді</w:t>
        <w:br/>
        <w:t>бірде ақын өз құрбы-достарының бірінен саналатын Жұмағали</w:t>
        <w:br/>
        <w:t>Сайынға арнаған өлеңінде былай дейді:</w:t>
        <w:br/>
        <w:t>“Біреудің шырағына күл төгетін -</w:t>
        <w:br/>
        <w:t>Кір жоқ ед жүрегімде бүркенетін.</w:t>
        <w:br/>
        <w:t>Жүзіндей ақ семсердің тайсалмаушы ед,</w:t>
        <w:br/>
        <w:t>Туралық қажет етсе сілкенетін.</w:t>
        <w:br/>
        <w:t>Кешегі ку соғыста қанды қырғын,</w:t>
        <w:br/>
        <w:t>Жазымсыз жауынгері ед жалын жырдың!</w:t>
        <w:br/>
        <w:t>Жау атқан жауыз оқтан жараланып,</w:t>
        <w:br/>
        <w:t>Бірі еді жарымжан боп қайтқан ұлдың.</w:t>
        <w:br/>
        <w:t>Сонда да ол он сегіз жыл мойымады,</w:t>
        <w:br/>
        <w:t>Сөнбеді арман оты ойындағы.</w:t>
        <w:br/>
        <w:t>Жырлады жүрегінің қаныменен,</w:t>
        <w:br/>
        <w:t>Ерлікті қаһармандар бойындағы.</w:t>
        <w:br/>
        <w:t>“Қатал! Қатал! Партизанң қаталдығын,</w:t>
      </w:r>
    </w:p>
    <w:p>
      <w:r>
        <w:t>Өртке оранып дұшпанның батар батар күнін,</w:t>
        <w:br/>
        <w:t>Ақиқатшыл ақ семсер қайсар ақын</w:t>
        <w:br/>
        <w:t>Жырлады жорық түнін, сапар түнін!</w:t>
        <w:br/>
        <w:t>От бұрқанған отаншыл жүректі өлең,</w:t>
        <w:br/>
        <w:t>Досымнан бізге қалған түлек көрем.</w:t>
        <w:br/>
        <w:t>Домна пеш жалынымен жазылғандай -</w:t>
        <w:br/>
        <w:t>Партизандардың өзіндей жүректі өлең!”</w:t>
        <w:br/>
        <w:t>Ақынның бірінші мақсаты өзінен өзгеге айналмау болса,</w:t>
        <w:br/>
        <w:t>екінші мақсаты -- өзге достардың да турашыл ақ жүрегін</w:t>
        <w:br/>
        <w:t>алмастай жарып айтып, жанына тұтқа ету. Олай болса, бүл</w:t>
        <w:br/>
        <w:t>ақиқат пен айбардың өңіріндегі жырдың тым осал болуы</w:t>
        <w:br/>
        <w:t>мүмкін емес. Содан да болар, айға шабылғандай жоғарғы екі</w:t>
        <w:br/>
        <w:t>өлеңнің де адам жанын қозғап өтетіндігі. Бірі өз жанының</w:t>
        <w:br/>
        <w:t>жарасымды айқайы болса, енді бірі дос жанының тазалық</w:t>
        <w:br/>
        <w:t>арымен айшықталған мұндай жырлар топылы ақынның сонау</w:t>
        <w:br/>
        <w:t>әр кезеңді өзінше суреттеп беретін адамның шынайы</w:t>
        <w:br/>
        <w:t>тағдырластарымен астасып жатқан “Қуат пен Камшат”, “Жас</w:t>
        <w:br/>
        <w:t>азамат” дастандарына ұласып, сол уақыт тынысын тағдыр</w:t>
        <w:br/>
        <w:t>тәлкегімен тамырластыра беруі кәрі тарлан ағамыздың әлі</w:t>
        <w:br/>
        <w:t>мойымаған тәкаппарлығын паш еткендей.</w:t>
        <w:br/>
        <w:t>Ал ақынның жинақтың басындағы “Таң сәуледе” өлеңіндегі:</w:t>
        <w:br/>
        <w:t>“Таң сәуледе шөп басында шық көрем,</w:t>
        <w:br/>
        <w:t>Меруерттен де сұлу екен шық деген!</w:t>
        <w:br/>
        <w:t>159</w:t>
        <w:br/>
        <w:t>екендігінде сөз болмаса керек. Мысалы, “Күншілдің күңкілі”,</w:t>
        <w:br/>
        <w:t>“Түлкі мен қаңбақ”, “Оқпен ойнаған мысық”, “Ақпарға</w:t>
        <w:br/>
        <w:t>семірген атжалмандар”, “Майға бөккен маңғаз” боп бірінен-</w:t>
        <w:br/>
        <w:t>бірі өткен удай мысалдары өз халқының өнерінде өрелі өріс</w:t>
        <w:br/>
        <w:t>таппаған болар еді. Және кейінгі үлкен үлгі-өнеге мектебі де</w:t>
        <w:br/>
        <w:t>болмаған болар еді, әрине.</w:t>
        <w:br/>
        <w:t>Асекең тілінің күдіреті сын-сықақ, фельетон, мысалдармен</w:t>
        <w:br/>
        <w:t>балаша ойнап отырып, ересектерге жөнсіз кесек лақтырмай,</w:t>
        <w:br/>
        <w:t>кестелі кеселердің тігісін жатқызып, жаныңды жай</w:t>
        <w:br/>
        <w:t>тапқызатынын жоғарыда айттық. Осы бір өрісін тапқан өршіл</w:t>
        <w:br/>
        <w:t>тіл бір сәт өзге елдереде болып жатқан мемлекетаралық</w:t>
        <w:br/>
        <w:t>кеселдерге де құлаш ұрғызады. Және онысы өте ұтымды</w:t>
        <w:br/>
        <w:t>айтылып, ұрымталдықтың ұрда жығы емес, өзегінен өріліп</w:t>
        <w:br/>
        <w:t>келе жатқан өрт пиғылдың алдын алғандай адамгершіліктің</w:t>
        <w:br/>
        <w:t>жан айқайын білдіреді. Сырт ел басшыларының еріккен</w:t>
        <w:br/>
        <w:t>ермектерін, әрине бүкіл әлемдік дәрежедегі нұсқан келтіру</w:t>
        <w:br/>
        <w:t>кеселдері төңірегінде түйрейді, олардың үсқынын, әсіресе ой</w:t>
        <w:br/>
        <w:t>бұзықтығының ойранды болашағын ойландыруға мегзеп</w:t>
        <w:br/>
        <w:t>жатады Асқар ақынымыз. Иә, оларға ол әсер тастап жатыр</w:t>
        <w:br/>
        <w:t>ма, жоқ па мәселе онда емес, мәселе негізгі жер бетіндегі</w:t>
        <w:br/>
        <w:t>қарапайым қара халықтың ой-мүддесінің бір екенін және</w:t>
        <w:br/>
        <w:t>еріккеннің зауалын ұнатпайтынын ұран ғып жеткізіп айтып</w:t>
        <w:br/>
        <w:t>беруге шеберлігі. Әрине, бұл салада да Асекең табысында шек</w:t>
        <w:br/>
        <w:t>жоқ. Сондықтан да бір томдық 1975 жылы “Жазушы”</w:t>
        <w:br/>
        <w:t>баспасынан шыққан “Алтын жапырақтар” жинағында</w:t>
        <w:br/>
        <w:t>“Сүрқиялар сұмдығы” деген бөлім жүгін көтеріп тұрғаны</w:t>
        <w:br/>
        <w:t>айқын. Ә дегеннен бастап кетсек, “Әттеген-ай, әйтпесе” атты</w:t>
        <w:br/>
        <w:t>отты да уытты фельетоны оқып жіберейік:</w:t>
        <w:br/>
        <w:t>Жалтыр құж, қасқа бастар,</w:t>
      </w:r>
    </w:p>
    <w:p>
      <w:r>
        <w:t>Сопақ сұр, шақша бастар,</w:t>
        <w:br/>
        <w:t>Жұлма жүн, бұйра шаштар,</w:t>
        <w:br/>
        <w:t>Ылғи гүж, бақталастар...</w:t>
        <w:br/>
        <w:t>Тұжырма мұрт, тұқыл жебе,</w:t>
        <w:br/>
        <w:t>Көнтек ерін, тықыр төбе,</w:t>
        <w:br/>
        <w:t>Салпы ауыз, семіз бүғақ,</w:t>
        <w:br/>
        <w:t>Қоян жоқ, қасқыр қабақ,</w:t>
        <w:br/>
        <w:t>Қыспалы әйнек алтын сағақ,</w:t>
        <w:br/>
        <w:t>Лақа қарын, лақса шалдар,</w:t>
        <w:br/>
        <w:t>Айыр сақал, шоқ сақалдар,</w:t>
        <w:br/>
        <w:t>Алай да түлей боп,</w:t>
        <w:br/>
        <w:t>Астыртын бір ой боп...</w:t>
        <w:br/>
        <w:t>Бәрі “Ақүйге” кіріп жатыр,</w:t>
        <w:br/>
        <w:t>“Ақүй” бәрін жиып жатыр...</w:t>
        <w:br/>
        <w:t>145</w:t>
        <w:br/>
        <w:t>дәуірдің білеудей тағдырын бастан-аяқ кешіп өтіп,</w:t>
        <w:br/>
        <w:t>кешеуілдемес жыр жазып жүрген ақынның мына бір жырын</w:t>
        <w:br/>
        <w:t>тағы оқып көрейік:</w:t>
        <w:br/>
        <w:t>“Өткеннің бәрін жоққа шығармаңдар,</w:t>
        <w:br/>
        <w:t>Болса болған шығар кей шырғалаңдар.</w:t>
        <w:br/>
        <w:t>Бетіне күйе жағып өткен күннің,</w:t>
        <w:br/>
        <w:t>Не болды бізге мұнша ыржалаңдар?</w:t>
        <w:br/>
        <w:t>Өмір бар, алда талай ғасырлар бар,</w:t>
        <w:br/>
        <w:t>Өлгеннен бүгін бойын асырғандар.</w:t>
        <w:br/>
        <w:t>Өздері де өтерін ұмытпасын,</w:t>
        <w:br/>
        <w:t>Өрескелін ішіне жасырғандар”, -</w:t>
        <w:br/>
        <w:t>деп уақытқа үкім айтады ақын. Шындап келгенде уақытқа</w:t>
        <w:br/>
        <w:t>үкім айту емес, сол уақытта жасап жүрген жандардың ар-</w:t>
        <w:br/>
        <w:t>ожданына үкім айтып отырғанын ескерсек, көпті көрген</w:t>
        <w:br/>
        <w:t>жанның ой толғанымына куә боламыз. Жыр көсегесінің</w:t>
        <w:br/>
        <w:t>көгеріп, көбесін көтеруінің бір сыры осында жатса керек.</w:t>
        <w:br/>
        <w:t>Өйткені, адамзат баласы, оның ішінде ақын-жазушы</w:t>
        <w:br/>
        <w:t>қауымының әрқайсысының өзіне тән шежіре-тағдыры бар.</w:t>
        <w:br/>
        <w:t>Осы тағдыр жыр жолына немесе қара сөз қомына түскенде</w:t>
        <w:br/>
        <w:t>сол жазып отырған жанның тұлғасын көрсетіп отыратыны</w:t>
        <w:br/>
        <w:t>хақ. Шындық сол жазушы жанның ой жүйесі мен өзінің</w:t>
        <w:br/>
        <w:t>тұтастығын білдірсе керек, олай болмаған жағдайда шығарма</w:t>
        <w:br/>
        <w:t>жалғандыққа ұрынары тағы анық. Ал біздің Дыхаң бұл орайда</w:t>
        <w:br/>
        <w:t>жаман болсын, жақсы болсын, өзінің өзек жарды туындысымен</w:t>
        <w:br/>
        <w:t>әрқашан біте қайнасып жатады. Бұл - үлкен қасиет.</w:t>
        <w:br/>
        <w:t>Сондықтан да ақын әр кезде өз көкірегіндегі өшпес қуаттың</w:t>
        <w:br/>
        <w:t>өресін өзінің өршіл мінезімен мүсіндеп отырады. Әрине, осы</w:t>
        <w:br/>
        <w:t>бір мүсіндеудің бойында өзінің кешкен тағдыры да қосыла</w:t>
        <w:br/>
        <w:t>үн қатады.</w:t>
        <w:br/>
        <w:t>“Ой кернеп отыр мені бүгін төтен,</w:t>
        <w:br/>
        <w:t>Бұрынғы ойларымнан алабөтен.</w:t>
        <w:br/>
        <w:t>Шіркіннің бірі зулап, бірі тулап,</w:t>
        <w:br/>
        <w:t>Біреуі турап тастап кетер ме екен?</w:t>
        <w:br/>
        <w:t>Қайда кетіп барамыз? Төзім кірмей,</w:t>
        <w:br/>
        <w:t>Кей түндерді өткізем көзімді ілмей.</w:t>
        <w:br/>
        <w:t>Дөңбекшимін ойымды, ішімді жеп,</w:t>
        <w:br/>
        <w:t>Күнімнің немен тынар көзін білмей.</w:t>
      </w:r>
    </w:p>
    <w:p>
      <w:r>
        <w:t>Ашық айтам адалын сырттың, іштің,</w:t>
        <w:br/>
        <w:t>Шындықпенен шыңдалған көне күшпін.</w:t>
        <w:br/>
        <w:t>Көне күшпін талайды бастан кешкен,</w:t>
        <w:br/>
        <w:t>Жаным құрбан жолында әділ істің”, -</w:t>
        <w:br/>
        <w:t>158</w:t>
        <w:br/>
        <w:t>жазған бір топтамасының алдын бастайтын серкесіндей ай</w:t>
        <w:br/>
        <w:t>мүйізденіп тұрғанында сөз жоқ.</w:t>
        <w:br/>
        <w:t>Екінші бір айтарымыз, кезінде есімізді алып еліктірген</w:t>
        <w:br/>
        <w:t>шығарманың бірі “...Жолдастар деп алды. Соның өзіне бес</w:t>
        <w:br/>
        <w:t>минут дем алды. Сонымен солай деп еді, уақытты онан да</w:t>
        <w:br/>
        <w:t>көп алды”, -- деп басталатын “Баяндамашы...” немесе</w:t>
        <w:br/>
        <w:t>“Желіккен жеңгейлер” тектес шығармалары Асекең</w:t>
        <w:br/>
        <w:t>туындыларының туымды тұлғасы іспеттес биіктігін білдірсе</w:t>
        <w:br/>
        <w:t>керек. Көкірегімізге еріксіз жазылып қалған осы шығармадан</w:t>
        <w:br/>
        <w:t>тағы бір үзінді келтірейік:</w:t>
        <w:br/>
        <w:t>“Түнімен ұйықтап түсте түрады,</w:t>
        <w:br/>
        <w:t>Кейде сағат үште түрады.</w:t>
        <w:br/>
        <w:t>Бір-екі сағат жуынып жүреді,</w:t>
        <w:br/>
        <w:t>Үйдің апшысын қуырып жүреді.</w:t>
        <w:br/>
        <w:t>Бір-екі сағат айнада тұрады,</w:t>
        <w:br/>
        <w:t>Бір бетін,</w:t>
        <w:br/>
        <w:t>бір сыртын айнаға бұрады.</w:t>
        <w:br/>
        <w:t>Сипалап, майлап сылайды келіп,</w:t>
        <w:br/>
        <w:t>Дударлап шашын бұрайды келіп,</w:t>
        <w:br/>
        <w:t>Қампиған қарны икемге келмей,</w:t>
        <w:br/>
        <w:t>Резеңкемен қынайды келіп...”</w:t>
        <w:br/>
        <w:t>Бұл сықақ өлеңнің ұзақтығында шек жоқ, әрине, бірақ</w:t>
        <w:br/>
        <w:t>автор күдіреті сол, оқырманының әрбір шұбалған шумақтарды</w:t>
        <w:br/>
        <w:t>оқыған сайын ындыны кетіп құмарта түседі. Сөйтіп отырып</w:t>
        <w:br/>
        <w:t>өлеңнің аяғына бір-ақ шығып қалғанын білмей де қалады.</w:t>
        <w:br/>
        <w:t>Тіпті мейірі қанбай қалғандай өз-өзінен өкінетінін қайтерсің.</w:t>
        <w:br/>
        <w:t>Асекеңнің екінші бір табысы осыған саятын болу керек. Біздің</w:t>
        <w:br/>
        <w:t>жоғарғы келтірген үзіндімізде теңіздің суын тамшысынан білуге</w:t>
        <w:br/>
        <w:t>болатынын, табысын білдірсе, екінші жағынан әжуа болған</w:t>
        <w:br/>
        <w:t>келіншектің кескін кейпін, өзінің іс-әрекетімен айнытып</w:t>
        <w:br/>
        <w:t>сызған суретші Асекеңді көреміз. Бүл сол уақыттағы</w:t>
        <w:br/>
        <w:t>басшылардың кербез әйелдерінің кесірлі қылықтарын</w:t>
        <w:br/>
        <w:t>кереметтей кескіндеген бейнесі екендігі анық. Және оның</w:t>
        <w:br/>
        <w:t>жасампаздығы сонша, оның таранып, сыланған өлмес, өшпес</w:t>
        <w:br/>
        <w:t>бейнелері күні бүгінге дейін жасауда. Бұл тықылеттес, яғни</w:t>
        <w:br/>
        <w:t>осы ағым-бағытта жазылған “Честное слово”, “Қылтың-</w:t>
        <w:br/>
        <w:t>сылтың”, “Қу мүрт”, “Аллауһи-акпардың” аяғы “Қамырбаев</w:t>
        <w:br/>
        <w:t>пен қара шыбын” өлең фельетондары бірінен-бірі өткен</w:t>
        <w:br/>
        <w:t>әжуаның әрін ашып, соларға деген елдің іш құсасын қолмен</w:t>
        <w:br/>
        <w:t>ұстатқандай құбылтып, әбжыланның басындай оқты басын</w:t>
        <w:br/>
        <w:t>тұқыртып, тәубәсына идіретіні автор шеберлігінің шырқау</w:t>
        <w:br/>
        <w:t>биіктігін білдіреді.</w:t>
        <w:br/>
        <w:t>Бұл шеберлік тіпті “Мысалдарының” да бойына қуат беріп,</w:t>
        <w:br/>
        <w:t>құлпыртып жатады. Асекең өзінің айтар ойының өлеңдік</w:t>
        <w:br/>
        <w:t>143</w:t>
      </w:r>
    </w:p>
    <w:p>
      <w:r>
        <w:t>Осылай басталған жиынның айтары қайтсек құртақандай</w:t>
        <w:br/>
        <w:t>Кубаны құртамыз деу екен. Соған:</w:t>
        <w:br/>
        <w:t>Мынау кім, аяғы ауыр,</w:t>
        <w:br/>
        <w:t>Піскен өкпе, қатқан бауыр?!</w:t>
        <w:br/>
        <w:t>Қу шеке, қыл мойын</w:t>
        <w:br/>
        <w:t>Бұл кәдімгі -- Эйзенхауэр, -</w:t>
        <w:br/>
        <w:t>бастаған қара ниеттілер бас қосқан. Аяғында біздің елдің “Тарт</w:t>
        <w:br/>
        <w:t>қолыңды Кубадан!” деген соң:</w:t>
        <w:br/>
        <w:t>Ентіккен мырзалар елеуреп</w:t>
        <w:br/>
        <w:t>Түніне Вашингтон тұншықты...</w:t>
        <w:br/>
        <w:t>Кубадан бүрынғы қалпымен</w:t>
        <w:br/>
        <w:t>Жарқырап, жадырап күн шықты! -</w:t>
        <w:br/>
        <w:t>дейді ақын. Осы фельетон тақылеттес сатиралық ұзақ өлеңнің</w:t>
        <w:br/>
        <w:t>өне бойы жоғарғыдай жанды көріністі көз алдыңа әкелетін</w:t>
        <w:br/>
        <w:t>күлкілі сиқы көңіліңде мәңгі қалады. Әрине, автордың мұндай</w:t>
        <w:br/>
        <w:t>тапқырлық таралғысы таразының басын танымдық</w:t>
        <w:br/>
        <w:t>тәкаппарлықтың тақымына салып жіберіп, тірліктің жан</w:t>
        <w:br/>
        <w:t>түршігер тәркі қалпынан көтеріп барып төменге тастап жіберіп</w:t>
        <w:br/>
        <w:t>әжуалайды. Сонда біздің салиқалы да сарабдал сатира</w:t>
        <w:br/>
        <w:t>саңғалымыздың қырғи тілді болмағанда несі қалды.</w:t>
        <w:br/>
        <w:t>Әрине, бұл салада да ақынның “Қорқаулар соғады қоңырау”,</w:t>
        <w:br/>
        <w:t>“Труменнің қонақтары”, “Бұрандалы бұлбұлдар”, “Қақсалдар”,</w:t>
        <w:br/>
        <w:t>“Мадам Цзян Цин желікті” және тағы басқа да жер-жаһанды</w:t>
        <w:br/>
        <w:t>жайлаған жауыздық жалдаптарын жебелі тілдің жеміне</w:t>
        <w:br/>
        <w:t>айналдырып жалпасынан түсіруі аз емес. Егер сол сұрқиялық</w:t>
        <w:br/>
        <w:t>эжуаларды одан сайын талдай берсек, біздің Асекеңнің түр</w:t>
        <w:br/>
        <w:t>қумайтын тірлігін айтып өткенбіз. Демек, Асекең бойындағы</w:t>
        <w:br/>
        <w:t>жанданып сала беретін жалғыз түр, ол жаратылысында өзімен</w:t>
        <w:br/>
        <w:t>бірге туған жандүниесінің әзіл-қалжың ауылына қоныс теуіп</w:t>
        <w:br/>
        <w:t>келгендігі. Және ел арасындағы қаймағы бұзылмаған тілдің</w:t>
        <w:br/>
        <w:t>ошағынан мейірі қана сусындап, сол өңірдің өзінде өмір кешіп</w:t>
        <w:br/>
        <w:t>өткендігі дәлел. Өйткені ақынның шығармашылық ұясы да,</w:t>
        <w:br/>
        <w:t>өзінің туып өскен жанұясы да көнекөз Сыр анасының</w:t>
        <w:br/>
        <w:t>топырағынан түлеп есіп, төрткүл дүниені танытқан қүдіреті</w:t>
        <w:br/>
        <w:t>ешқашан да ұмытылмақ емес. Жалпы, адам жанының оның</w:t>
        <w:br/>
        <w:t>ішінде ақын жанының туған топырақ тозаңының жел ұшырған</w:t>
        <w:br/>
        <w:t>жұпарына малынбай күн кешпейтіні қандай анық болса, сол</w:t>
        <w:br/>
        <w:t>төңіректің де теріс тұтпайтыны сондай анық. Олай болса қырғи</w:t>
        <w:br/>
        <w:t>тілді ақынымыздың сын-сықағы болсын, фельетоны болсын</w:t>
        <w:br/>
        <w:t>немесе мысалдары болсын, сөзбен де, оймен де, айтылу</w:t>
        <w:br/>
        <w:t>шеберлігімен де, тамырлы тапқырлығымен де бірін-бірі</w:t>
        <w:br/>
        <w:t>толықтырып жататыны ғажап. Сонда біз Асекеңнің</w:t>
        <w:br/>
        <w:t>146</w:t>
        <w:br/>
        <w:t>басынан кешпеді дерсің. Ағыл-тегіл тілдің арғы арнасы өз</w:t>
        <w:br/>
        <w:t>халқының тарихы болса, сол тарихтың бер жағындағы</w:t>
        <w:br/>
        <w:t>жұқанасының өзіне зар ғып қойған уақыттың қатаң талабына</w:t>
        <w:br/>
        <w:t>да қарсы шыға алмағанмен, іштей жаратылысының намысын</w:t>
        <w:br/>
        <w:t>қолдан бермей өткен жандардың асыл поэзиясына ден</w:t>
        <w:br/>
        <w:t>қоймасқа лаж жоқ. Ақын өзінің “Сыр шеру” өлеңінде былай</w:t>
      </w:r>
    </w:p>
    <w:p>
      <w:r>
        <w:t>дейді.</w:t>
        <w:br/>
        <w:t>“...Туғаныңмен кеше сен Күн шығарда,</w:t>
        <w:br/>
        <w:t>Бүгін тірі өліксің, үн шығарма! -</w:t>
        <w:br/>
        <w:t>Дейді маған жаралы асау жүрек,</w:t>
        <w:br/>
        <w:t>Көне алмаспын тіріде тұншығарға.</w:t>
        <w:br/>
        <w:t>Бүрісіп көк ормандар атырапта,</w:t>
        <w:br/>
        <w:t>Сарылумен сарғайып жапырақтар.</w:t>
        <w:br/>
        <w:t>Жапырылып барады жас бұтақтар,</w:t>
        <w:br/>
        <w:t>Жасаған-ау, қайдасың оны сақтар?</w:t>
        <w:br/>
        <w:t>Күннің көзі ала бұлт, жерде - тұман,</w:t>
        <w:br/>
        <w:t>Құмның іші құжыған құйын жылан.</w:t>
        <w:br/>
        <w:t>Тарлан барыс тәрізді тарғыл заман,</w:t>
        <w:br/>
        <w:t>Арылатын күн қашан, айтшы, бұдан?..” -</w:t>
        <w:br/>
        <w:t>деген ақынның ішкі күрсінісі өзінің кешегі тағдыры мен бүгінгі</w:t>
        <w:br/>
        <w:t>тағдырының астасып жатқан азапты ғұмырын паш етіп отыр.</w:t>
        <w:br/>
        <w:t>Және қандай тіл үйірер сөз шұрайымен десеңізші. Сол</w:t>
        <w:br/>
        <w:t>тағдырдың жұбанышын да ақын сол өлеңнің ішінде былай</w:t>
        <w:br/>
        <w:t>беріп кетеді.</w:t>
        <w:br/>
        <w:t>“Көрген адам осындай көресісін,</w:t>
        <w:br/>
        <w:t>Қайда бармақ, болса егер өресі - түн?!</w:t>
        <w:br/>
        <w:t>ШҮүкірлігім - көркем сөз шер тарқатар,</w:t>
        <w:br/>
        <w:t>Сендерменен жасамақ төл есімім”, -</w:t>
        <w:br/>
        <w:t>дейді ақын. Жоғарғы жұтқыншағы жұмыр - қара түннің</w:t>
        <w:br/>
        <w:t>құрсауында өткен ақын ғұмырының жалғыз саңылаулы жолы</w:t>
        <w:br/>
        <w:t>“шер тарқатар көркем сөз” болса, біздің де айтпағымыз сол</w:t>
        <w:br/>
        <w:t>емес пе? Және сол заманғы ақынмен қатар ғұмыр кешкен</w:t>
        <w:br/>
        <w:t>тұлғаларымыздың тағдыры да осы бір төрт-бес шумақтың</w:t>
        <w:br/>
        <w:t>төңірегінде төңкеріліп, өзінің өзекті өркенін өрлік қуатпен</w:t>
        <w:br/>
        <w:t>өріп тастап жатқан қастерлі қасиетті көреміз. Бұл ақынның</w:t>
        <w:br/>
        <w:t>соңғы шыққан толымды жинақтарының бірі және көпті көрген</w:t>
        <w:br/>
        <w:t>ақынның көңіліне тоқыған толқымалы ойдың топталып келген</w:t>
        <w:br/>
        <w:t>шоқтығы іспеттес “Жақсы мен жаман” атты толымды еңбегі</w:t>
        <w:br/>
        <w:t>екен. Иә, бұл жинақта біз ақынның қайсар да қажырлы,</w:t>
        <w:br/>
        <w:t>салмақты да салиқалы ой ұралары мен сөз өрнектеріне жиі</w:t>
        <w:br/>
        <w:t>кездесіп отырамыз. Болмаса ақын:</w:t>
        <w:br/>
        <w:t>156</w:t>
        <w:br/>
        <w:t>соншалықты шығармасын өз бақшамызда гүл атқызғаны аз</w:t>
        <w:br/>
        <w:t>емес. Оған Дыхаңның қысқа өлеңдерден бастап, кезінде күрделі</w:t>
        <w:br/>
        <w:t>де айтулы шығармалар болып, өз шырқауына шыққан небір</w:t>
        <w:br/>
        <w:t>тұлғалы поэмаларды да өз тілімізде сайратқаны аян. Бұған</w:t>
        <w:br/>
        <w:t>А.П.Чеховтың “Шиелі бақша” пьесасы; Н.А.Некрасовтың</w:t>
        <w:br/>
        <w:t>“Рустье кім жақсы тұрадысы?”, “Қызыл шұнақ аязы”,</w:t>
        <w:br/>
        <w:t>Т.Г.Шевченконың өлеңдерін; Низамидің “Ләйлі -- Мәжүнін”,</w:t>
        <w:br/>
        <w:t>Назым Хикметтің “Петроград 1917-сін”, “Таранта Бабу”</w:t>
        <w:br/>
        <w:t>поэмаларын, бұған қоса П.Тычинаның, М.Рыльскийдің,</w:t>
        <w:br/>
        <w:t>М.Бажанның өлеңдерін, туысқан қырғыз халқының өлмес</w:t>
        <w:br/>
        <w:t>мұрасы “Манасты” аударысқан және тағы басқа да қанша</w:t>
        <w:br/>
        <w:t>әлемдік елдер ақын-жазушыларының шығармалары өз әдебиет</w:t>
        <w:br/>
        <w:t>өрнегімізде орын тапқан. Міне, еңбек. Мүндай еңбек жасау</w:t>
        <w:br/>
        <w:t>ақын ағамыздың үздіксіз шабыт үстінде шалықтап келе</w:t>
        <w:br/>
        <w:t>жатқандығын білдірсе керек. Естелігі мен елеулі шығармалары,</w:t>
        <w:br/>
        <w:t>прозасы мен поэзиясының тума мінезі мен өзі жұптаса келіп,</w:t>
        <w:br/>
        <w:t>халқымыздың қарапайым даналығының Бабалық ұлылығын</w:t>
      </w:r>
    </w:p>
    <w:p>
      <w:r>
        <w:t>танытатын мұндай жандар әдебиетімізде бірегей, екінші</w:t>
        <w:br/>
        <w:t>жағынан басқа түскен өзге қиыншылық-азаптарын былай</w:t>
        <w:br/>
        <w:t>қойғанда, тек қана бауыр еті балаларының кейбір ауыр</w:t>
        <w:br/>
        <w:t>қасіретке душар еткенде, әрқашан да өзін болаттай берік</w:t>
        <w:br/>
        <w:t>ұстауының өзі үлкен тұғырлылық демеске хақымыз жоқ. Біздің</w:t>
        <w:br/>
        <w:t>халықта “болған іске болаттай бол” деген тағдырының тұтқасы</w:t>
        <w:br/>
        <w:t>іспеттес. Өйткені біздің халықтың өзінің басынан өткен небір</w:t>
        <w:br/>
        <w:t>ауыртпалығының өзі бұл кісілерді әбден шыңдап шығарғандай.</w:t>
        <w:br/>
        <w:t>Жігіт-ақ едім оқтаудай,</w:t>
        <w:br/>
        <w:t>Сілтенуші едім тоқталмай.</w:t>
        <w:br/>
        <w:t>Қайтетінін кім білсін,</w:t>
        <w:br/>
        <w:t>Мына келе жатқан “Тоқсанбай... -</w:t>
        <w:br/>
        <w:t>деген ағамыздың шабытты ойлары әлі өз күшінде сияқты.</w:t>
        <w:br/>
        <w:t>Болмаса тап кеше ғана жазған мына жолдарына не демекпіз:</w:t>
        <w:br/>
        <w:t>Мен - жүрекпін, тірлік үшін соғысатын,</w:t>
        <w:br/>
        <w:t>Тоқталмастан соқса тірлік сағатын.</w:t>
        <w:br/>
        <w:t>Мен -- өнермін, өмір деген тетіктің</w:t>
        <w:br/>
        <w:t>Небір жұмбақ сыр кілттерін табатын.</w:t>
        <w:br/>
        <w:t>немесе:</w:t>
        <w:br/>
        <w:t>Түйме алтын болса дағы түкірігің,</w:t>
        <w:br/>
        <w:t>Өмірге болмауы жөн күпірлігің, -</w:t>
        <w:br/>
        <w:t>Деп өткен бабам қазақ ұлағаты,</w:t>
        <w:br/>
        <w:t>Сол менің тәуап етер шүкірлігім! -</w:t>
        <w:br/>
        <w:t>дей келіп, тағы да:</w:t>
        <w:br/>
        <w:t>154</w:t>
        <w:br/>
        <w:t>Күркірі ме әлде өткен соғыстың,</w:t>
        <w:br/>
        <w:t>Көкіректен гүрсіл қағып шықты өлең.</w:t>
        <w:br/>
        <w:t>Жатыр шалқып байтақ Отан, күллі аймақ!</w:t>
        <w:br/>
        <w:t>Көкжиектен көтерілді күн жайлап.</w:t>
        <w:br/>
        <w:t>Тәтті ұйқыда жас сәбилер маужырап,</w:t>
        <w:br/>
        <w:t>Сүйіседі күн сәулеммен күлкі ойнап...” -</w:t>
        <w:br/>
        <w:t>деп басталатын жыр шумақтарынан бастап сонау адамға дос</w:t>
        <w:br/>
        <w:t>қып жаратқан жануар “Бозайғыр күйі” дастанындағы алапат</w:t>
        <w:br/>
        <w:t>қуаттың қайнары қайдан шықты деп ойласаң, оның да жауабы</w:t>
        <w:br/>
        <w:t>осы жырлардың бойында қайнап жатыр екен. Осы күйді елмен</w:t>
        <w:br/>
        <w:t>бірге тыңдаған баланың көңілі:</w:t>
        <w:br/>
        <w:t>“Отырған көптің бірі болып мен де,</w:t>
        <w:br/>
        <w:t>Ән-күйдің бесігінде тербелем де;</w:t>
        <w:br/>
        <w:t>Тамсанам жүрегіме бал тамғандай,</w:t>
        <w:br/>
        <w:t>Сезімді ән қүдірет кернегенде.</w:t>
        <w:br/>
        <w:t>Ән-күйсіз - жайлау кеші мылқау дала,</w:t>
        <w:br/>
        <w:t>Ән-күйсіз - төсек тартар сырқау дала.</w:t>
        <w:br/>
        <w:t>Жайлауға сән беретін, жан беретін</w:t>
        <w:br/>
        <w:t>Тәтті күй, әсем әнді шырқау ғана.</w:t>
        <w:br/>
        <w:t>Жүрт сұрап болмағасын “Бозайғырдың,</w:t>
      </w:r>
    </w:p>
    <w:p>
      <w:r>
        <w:t>Күйшіміз тартқан күйін тез қайырды.</w:t>
        <w:br/>
        <w:t>Отырған безеп шертіп саусақтарын</w:t>
        <w:br/>
        <w:t>Қос ішек сыңқылынан тез айырды” -</w:t>
        <w:br/>
        <w:t>дей келіп, ақын күй құдіретін былай тербетеді:</w:t>
        <w:br/>
        <w:t>“Баба күй -- тыңдаған күй. кемеңгер де,</w:t>
        <w:br/>
        <w:t>Жігіт күй - сырласқан күй бұраң белде.</w:t>
        <w:br/>
        <w:t>Егде күй - тыңдаған күй есті жандар,</w:t>
        <w:br/>
        <w:t>Ерлік күй - жау жолатпас туған жерге!</w:t>
        <w:br/>
        <w:t>Күй тілі - сезім үні, жүрек тілі,</w:t>
        <w:br/>
        <w:t>Жаныңды дуалайды сиқырлы үні.</w:t>
        <w:br/>
        <w:t>Өмірдің алуан түрлі айшықтары</w:t>
        <w:br/>
        <w:t>Тәңір деп тағзым айлап өтпек мұны... -</w:t>
        <w:br/>
        <w:t>деп ақын одан әрі Бозайғырдың асыл қасиетін адам</w:t>
        <w:br/>
        <w:t>қасиеттерімен әшекейлеп, өмір қыспағының небір тозақты</w:t>
        <w:br/>
        <w:t>сәттерін домбыра үнінің көмейімен көптің көңілін ессіз</w:t>
        <w:br/>
        <w:t>еліттіріп алады. Содан соң адам сезімінің өкініші мен</w:t>
        <w:br/>
        <w:t>қҡуанышын, азабы мен мазағын іштеріне уыт қып таратып, бір</w:t>
        <w:br/>
        <w:t>жағынан сезімге қатты берілген құбылыстың күлкілі жайларын</w:t>
        <w:br/>
        <w:t>әзілге де ұрындырып шығатын осы бір шағын дастанның</w:t>
        <w:br/>
        <w:t>160</w:t>
        <w:br/>
        <w:t>құрылымын көктен немесе көрінген жерден іздеп жатпайды.</w:t>
        <w:br/>
        <w:t>Өйткені оның алдында Қазақ әдебиетінің ұлы тұлғалары Абай,</w:t>
        <w:br/>
        <w:t>Ахмет және тағы басқалар салған, қарапайым халық тіліндегі</w:t>
        <w:br/>
        <w:t>қасиетті мысалдар жеткілікті болатын. Сондықтан Асекең не</w:t>
        <w:br/>
        <w:t>де болса көзімен көріп, көңіліне түйген өмірдің өзі көрсеткен</w:t>
        <w:br/>
        <w:t>мысалын көкірегіндегі күш-қуатқа теліп, сананың сарабына</w:t>
        <w:br/>
        <w:t>сүңгітіп алып табиғи тілдің зәрімен тұздықтау арқылы қағаз</w:t>
        <w:br/>
        <w:t>бетіне түсіретініне түсінік те қажет емес сияқты. Бұл ақынға</w:t>
        <w:br/>
        <w:t>ажырамастай қылып берген қасиет еді. Осы қасиет оны яғни</w:t>
        <w:br/>
        <w:t>ақынды талай-талай белестерге көтеріп, талай-талай оқты көздің</w:t>
        <w:br/>
        <w:t>ұңғысына түсіріп, іштей төккен ызғарға да үсіріп, өңмендеген</w:t>
        <w:br/>
        <w:t>өршілдіктің өресінде қайта тұрғызған жайы бар. Қай халық</w:t>
        <w:br/>
        <w:t>болмасын не заманды басынан өткергенде оның табан ізіндей,</w:t>
        <w:br/>
        <w:t>көкірек көзіндей қысқа-қысқа сөздің мәйегі мақал-мәтелдің</w:t>
        <w:br/>
        <w:t>ошағы болатыны анық. Сол сияқты біздің де өз басынан</w:t>
        <w:br/>
        <w:t>өткерген жайлардан қаншама тарихтың түп төркінін білдіретін</w:t>
        <w:br/>
        <w:t>нұсқалы қысқа нақылдар жоқ деймісің. Ол таусылмас қазына</w:t>
        <w:br/>
        <w:t>ешқашан сарқылмақ емес. Сол сияқты түп нұсқасын халықтың</w:t>
        <w:br/>
        <w:t>өзінен алған Асекеңнің мысалдары да өмір бақи тозбақ емес.</w:t>
        <w:br/>
        <w:t>Сөзіміз дәлелді болу үшін жаәй ғана мына мысалды алып</w:t>
        <w:br/>
        <w:t>көрейік:</w:t>
        <w:br/>
        <w:t>Терек түр тәкаппарсып кекірейген,</w:t>
        <w:br/>
        <w:t>Жел қақса жапырағы желпең қағып,</w:t>
        <w:br/>
        <w:t>Иілсе алма ағаштар бүкірейген,</w:t>
        <w:br/>
        <w:t>Қарайды жемісіне ел таң қалып.</w:t>
        <w:br/>
        <w:t>Теректей тентек кеуде кекірекшіл,</w:t>
        <w:br/>
        <w:t>Мінезі кейбіреудің кісі кейбір,</w:t>
        <w:br/>
        <w:t>Әр кезде сөзі жылы, өзі көпшіл,</w:t>
        <w:br/>
        <w:t>Білімді адам келеді кішіпейіл.</w:t>
        <w:br/>
        <w:t>“Терек пен алма”</w:t>
        <w:br/>
        <w:t>Міне, осы бір бас-аяғы екі-ақ шумақтан тұратын қарапайым</w:t>
      </w:r>
    </w:p>
    <w:p>
      <w:r>
        <w:t>мысалдың айтар ұлығатында үлкен мән жатыр. Мұны біз</w:t>
        <w:br/>
        <w:t>Асекеңнің тамаша тауып кеткен жаңалығы деп айта алмаймыз,</w:t>
        <w:br/>
        <w:t>бірақ жайдақ жазыла салған жалаңдық деп тағы да айтапаймыз.</w:t>
        <w:br/>
        <w:t>Ал Асекеңнің бүкіл мысалдарын жинастырып оқысақ,</w:t>
        <w:br/>
        <w:t>қордаланған қорқаулардың ордасын ойран етіп, өмір</w:t>
        <w:br/>
        <w:t>ұлағатының нағыз өз бетін паш ететін жайға тап боламыз.</w:t>
        <w:br/>
        <w:t>Басы сонау азаптан басталып содан бері қарай бірден-бірге</w:t>
        <w:br/>
        <w:t>түсіп, үлкен көш сілемін салған мысал керуенін біздің Асекең</w:t>
        <w:br/>
        <w:t>де өз тілімен көркемдеп, өз ойымен өрнектеп, өз басынан</w:t>
        <w:br/>
        <w:t>өгейсітпей өткерген өз халқымыздың мақтаныш бейнесі</w:t>
        <w:br/>
        <w:t>144</w:t>
        <w:br/>
        <w:t>жұмырланған желбуаз емес, жарасымды жарқын бейнесін беріп,</w:t>
        <w:br/>
        <w:t>оның жанды сөздерінің өресіне тірлік бітіріп, шығармашылық</w:t>
        <w:br/>
        <w:t>тіршілігіне ажар беретініміз айқын десек онша қателеспегеніміз.</w:t>
        <w:br/>
        <w:t>Осы тұста біз Асекең жайлы өз жерлестері болғанымен,</w:t>
        <w:br/>
        <w:t>бүгінгі ел мақтанышына айналып кеткен ұлы тұлғалар Әбділда,</w:t>
        <w:br/>
        <w:t>Тәжібаев пен Қалтай Мұхамеджанов ағаларымыздың бір-бір</w:t>
        <w:br/>
        <w:t>ауыз сөздерін айта кетейік. Әбекең: “Жарысып жазар жампозың</w:t>
        <w:br/>
        <w:t>мықты болмай, өзіңнің жеке-дара мықты болуың дүдәмалдық</w:t>
        <w:br/>
        <w:t>тудырады. Сондықтан да менің бүгінгідей өзіме лайық</w:t>
        <w:br/>
        <w:t>биіктікке көтерілуіме тікелей куат бергендердің бірі, сөз жоқ,</w:t>
        <w:br/>
        <w:t>осы Асқар ағамыз деп білем өзім” десе, ал Қалағаң (Қалтай</w:t>
        <w:br/>
        <w:t>Мұхамеджанов): “Көзімді тырнап ашқалы бірінші ұстазым</w:t>
        <w:br/>
        <w:t>өзімнің туған халқым болса, екінші ұстазым осы Сыр бойының</w:t>
        <w:br/>
        <w:t>сөз дүлдүлдері, соның ішінде өзіме етене жақын шоқтығы</w:t>
        <w:br/>
        <w:t>биігі Асқар ағамыз еді”, -- дейді. Екі бірдей тарландарымыз</w:t>
        <w:br/>
        <w:t>осылай сөйлегенде, Асекең дәрежесінің қаншалықты биікке</w:t>
        <w:br/>
        <w:t>шырқағанын өздеріңіз ойлай беріңіз. Міне, нағыз шындық</w:t>
        <w:br/>
        <w:t>сөз деп осыны айт.</w:t>
        <w:br/>
        <w:t>Қысқасы, Асекең жайлы, Асекеңнің шығармашылық еңбегі</w:t>
        <w:br/>
        <w:t>жайлы, әсіресе сатирасы жайлы әңгімеміз таусылмақ емес.</w:t>
        <w:br/>
        <w:t>Және кезінде де, қазірде де өзінің қуатты күші мен әжуа</w:t>
        <w:br/>
        <w:t>күлкісін бір сәтке де әлсіретпеген тамаша туындыларын қай</w:t>
        <w:br/>
        <w:t>кезде де жыр ғып айтып отыру біздің парызымыз. Ол кісіден</w:t>
        <w:br/>
        <w:t>үлгі алған қаншама шәкірттердің құтты қадамдарын, жүрдек</w:t>
        <w:br/>
        <w:t>қаламдары мұқалмай ұшқырланған үстіне ұшқырлана түсуде.</w:t>
        <w:br/>
        <w:t>Соның бәрінің бастауындай Асекең бейнесі әрқашан ұстаздық</w:t>
        <w:br/>
        <w:t>тұғырдан мәңгі түспек емес. Қайта биіктеген үстіне биіктей</w:t>
        <w:br/>
        <w:t>түспек. Біздің Асекең осындай жан еді.</w:t>
        <w:br/>
        <w:t>ДИХАН-БАБА</w:t>
        <w:br/>
        <w:t>Дихан баба деген - сөз өте үлкен сөз. Бір жағынан</w:t>
        <w:br/>
        <w:t>қарапайым құүдіреттілігінің айғағындай айбын беретіні тағы</w:t>
        <w:br/>
        <w:t>бар. Ал негізінде бұл сөздің астарында сол адамның тазалығы,</w:t>
        <w:br/>
        <w:t>асқан адалдығы, қала берді заман ырғағына қарай теріс баққан</w:t>
        <w:br/>
        <w:t>сәттері болса, оны адам ретінде дер кезінде мойындай білуі де</w:t>
        <w:br/>
        <w:t>жай қасиет болмаса керек. Сондықтан да біз бүгінгі таңға</w:t>
        <w:br/>
        <w:t>дейін біздің қасиетті қара шаңырағымыз - Жазушылар одағын</w:t>
        <w:br/>
        <w:t>басқарудан бастап, бірнеше жауапты орындарда мүлтіксіз қызмет</w:t>
        <w:br/>
        <w:t>жасаған Дихан Әбілев ағамыздан аздап сыр шертпекпіз. Ал</w:t>
        <w:br/>
        <w:t>Баба деген сөздің өз жүгін арқалап түр ма, әлде ағамыздың</w:t>
        <w:br/>
        <w:t>90-ға толған жасына өзінің берген бағасы ма, сол жағына біз</w:t>
        <w:br/>
        <w:t>аса назар аудармаспыз.</w:t>
        <w:br/>
        <w:t>147</w:t>
      </w:r>
    </w:p>
    <w:p>
      <w:r>
        <w:t>Мен -- елмін, мен -- қазақпын кең далада,</w:t>
        <w:br/>
        <w:t>Баяғыдан жасап келген сан замана.</w:t>
        <w:br/>
        <w:t>Қаным, жаным, бақытым -- бәрі қазақ,</w:t>
        <w:br/>
        <w:t>Қолдай көр әруағы, Ата-баба! --</w:t>
        <w:br/>
        <w:t>дейді.</w:t>
        <w:br/>
        <w:t>Не деген жігер, не деген парасат. Не деген үлгі-өнеге. Сирек</w:t>
        <w:br/>
        <w:t>болса да, мұндай абыз ақсақалдары бар халық ешқашан өлмек</w:t>
        <w:br/>
        <w:t>емес. Олай болса, көненің көзі, өмірдің өзі болған, халқының,</w:t>
        <w:br/>
        <w:t>қала берді сол халқынан шыққан ұлылардың алғысына бөленген</w:t>
        <w:br/>
        <w:t>бір кездегі елгезек жанның бүгінгі күні көсегелі биікке</w:t>
        <w:br/>
        <w:t>көтерілген осы кісі сияқты Дихан-бабаларымыз жасай берсін</w:t>
        <w:br/>
        <w:t>әманда. Алдымыз жалаңаштанбай, арқамыз асқар Алатауға</w:t>
        <w:br/>
        <w:t>сүйенгендей ұлағатты ұлылығымыз өшпесін. Тілегіміз осы.</w:t>
        <w:br/>
        <w:t>ҚУАТЫ МОЛ ЖЫР АСЫЛ</w:t>
        <w:br/>
        <w:t>Біздің нағыз қазақи әдеби тіліміздің өзіндік өрнегін</w:t>
        <w:br/>
        <w:t>өшпестей мүсіндеген ақсақалдарымыздың бір шоғыры тіл</w:t>
        <w:br/>
        <w:t>байлығымыздың нағыз халықтық құнарын жойдыртпай, оның</w:t>
        <w:br/>
        <w:t>көркемдік өрнектерін сан қырынан жарқырата көрсетіп, қазақи</w:t>
        <w:br/>
        <w:t>ойдың көмескі көмбелерін құлпырта тарту етті. Яғни ақындық</w:t>
        <w:br/>
        <w:t>інжу-маржан жырмен ақ адал жүректеріндегі әлі жүзі сынбаған,</w:t>
        <w:br/>
        <w:t>жүдеулікті мойындап қыңбаған қайсарлығымен, өз көзімен</w:t>
        <w:br/>
        <w:t>көріп, көкірегіне түйген халықтық қазынамызды әрқайсысы</w:t>
        <w:br/>
        <w:t>өз хал-қадірінше көрсетуге құштарлығы әсте өшпек емес. Бұл</w:t>
        <w:br/>
        <w:t>деген дұрыстап байқаған жандарға халқымыздың бағы деуге</w:t>
        <w:br/>
        <w:t>болғандай. Өйткені бүгінгі таңдағыдай өзіміздің ана тілімізге</w:t>
        <w:br/>
        <w:t>салғырт қарайтын заманда тілімізді өз қаймағымен сақтап</w:t>
        <w:br/>
        <w:t>қалған ақын-жазушыларымызды жеке-жеке дарақты тұлға</w:t>
        <w:br/>
        <w:t>демеске хақымыз жоқ. Бірақ бір әттеген-айы сол</w:t>
        <w:br/>
        <w:t>қазыналарымыздың астынан суық жел өткізіп алғандығымыз,</w:t>
        <w:br/>
        <w:t>демек өзге тілдің өресіне бой ұрып кетіп, өз тілімізге жете</w:t>
        <w:br/>
        <w:t>алмай жатқандығымыз жан шошытады. Әдебиет төңірегіндегі</w:t>
        <w:br/>
        <w:t>осындай жайсыздықты біле тұра кешегі баба тілі мен ана тілін</w:t>
        <w:br/>
        <w:t>көкірегіне көмбе етіп ұйытып, зерделі тілдің зеріндегі, саналы</w:t>
        <w:br/>
        <w:t>тілдің самалындай естіртіп, есімізді көне сырдың шежіресіне</w:t>
        <w:br/>
        <w:t>суарып жатқан ағаларымызға дән разымыз. Оның үстіне өз</w:t>
        <w:br/>
        <w:t>өмірінде қазақ әдебиетінің өңіріне жырмен роман мен повесть</w:t>
        <w:br/>
        <w:t>жанрын туындатып келген жұдырықтай Дихан ағамызды</w:t>
        <w:br/>
        <w:t>поэзияның диханы демеске тағы әддіміз жоқ.</w:t>
        <w:br/>
        <w:t>Әрине, мұның өзі бұл кісілерге оңайға соқпаған шаруа.</w:t>
        <w:br/>
        <w:t>Өйткені олар өз өмірлерінде қаншама қиын-қысталаң жайларды</w:t>
        <w:br/>
        <w:t>155</w:t>
        <w:br/>
        <w:t>бойындағы нағыз қазақи пәлсапаның құдіретін танытады.</w:t>
        <w:br/>
        <w:t>Әсіресе, мұндағы ақын тапқан “Кісен мен Бозайғырдың” оқты</w:t>
        <w:br/>
        <w:t>сұрақтары мен отты жауаптарының төңірегіне кешегі біздің</w:t>
        <w:br/>
        <w:t>асыл азамат боздақтарымыздың қайтпас қайсар мінездерінің</w:t>
        <w:br/>
        <w:t>ұшқындайтыны ғажап. Бейне бір сол құдіреттің арқасында</w:t>
        <w:br/>
        <w:t>ғана бүгінгі Егемендігіміз қолға тигендей. Әрине, ақынның</w:t>
        <w:br/>
        <w:t>Бозайғырға кісінетіп айтқызған іш құсасы мен Жапаш күйшінің</w:t>
        <w:br/>
        <w:t>тарту құдіретінің сиқыры ақын жүрегінен соған сай жыр боп</w:t>
        <w:br/>
        <w:t>төгілуі, рабайда бір-ақ кездесетін жай десек, оған ешкімнің де</w:t>
      </w:r>
    </w:p>
    <w:p>
      <w:r>
        <w:t>таласы бола қоймас. Жалпы, ақынның бұл жинақтағы табысы</w:t>
        <w:br/>
        <w:t>мол және ең бастысы - ағамыздың әлі күнге шабыт</w:t>
        <w:br/>
        <w:t>қайнарынан қайтпаған қайсар мінезінің үнемі ұшқын шашып</w:t>
        <w:br/>
        <w:t>тұратындығы ғажап. Бір өкініштісі, осындай жыр жинағының</w:t>
        <w:br/>
        <w:t>тұла бойы толған қателермен қатталуы жарасып тұрған жоқ,</w:t>
        <w:br/>
        <w:t>әрине. Бұл жалпы жақсылық емес. Және кейбір ағамыздың</w:t>
        <w:br/>
        <w:t>арқауын босатып алған жерлеріне кешіріммен қарасақ, бұл</w:t>
        <w:br/>
        <w:t>жинақ тұтастай ақынның сөз мәйегіндегі әрі мен нәрінің титтей</w:t>
        <w:br/>
        <w:t>де бұзылмағандығына куә боламыз. Оған, әрине, ақынның</w:t>
        <w:br/>
        <w:t>туған өлкесіндегі “Жаман Баянаула” мен “Жақсы</w:t>
        <w:br/>
        <w:t>Баянауланың” әсері молынан тие отырып, өмірдің де жаман-</w:t>
        <w:br/>
        <w:t>жақсысын көп көріп, көңіліне түйген ой жүйесіндегі</w:t>
        <w:br/>
        <w:t>Дихандықтың бабалығы айқын-ақ көрініп жатыр. Ағамыздың</w:t>
        <w:br/>
        <w:t>бұл жасындағы берген мұндай ой жемісі партизан ерлігінің</w:t>
        <w:br/>
        <w:t>төңірегінен түлеп, нағыз жүзінен ақиқаттың ақ алмастығы</w:t>
        <w:br/>
        <w:t>айбар беретін даналықтың дәм-тұзы іспетті. Жасай бер, аға,</w:t>
        <w:br/>
        <w:t>мәңгі жасаңыз. Тұғырыңыз берік болсын. Осы жинаққа ажар</w:t>
        <w:br/>
        <w:t>берген бойыңыздағы қуатыңыз бен ойыңыздағы сәулеңіз мәңгі</w:t>
        <w:br/>
        <w:t>өшпесін.</w:t>
        <w:br/>
        <w:t>ЕЛ ТАҒДЫРЫ ҚҰНЫСКЕРЕЙ</w:t>
        <w:br/>
        <w:t>Бұл өлеңді жазуыма себепші болған -- Хамза ағамыздың</w:t>
        <w:br/>
        <w:t>кейіпкеріне талдау жасаған заманымыздың көрнекті</w:t>
        <w:br/>
        <w:t>сыншысы-- Зейнолла Серікқалидың мақаласы еді. Аңғарып</w:t>
        <w:br/>
        <w:t>қараған кісіге бұл кейіпкер біздің халықтың бүткіл тарихи</w:t>
        <w:br/>
        <w:t>тағдырына деген өрелі өрнек екен. Ғажап. Хамза ағамыздың</w:t>
        <w:br/>
        <w:t>ой тереңдігі ұласқан осы бір кейіпкерлердің өзі біздің халықтың</w:t>
        <w:br/>
        <w:t>жаратылысына айналған тұғырлы кейіпкер. Олай болса халқым</w:t>
        <w:br/>
        <w:t>менің де осы кішкентай жыр жолымды дән ырзалықпен қабыл</w:t>
        <w:br/>
        <w:t>алар деп ойлаймын. Жыр аты:</w:t>
        <w:br/>
        <w:t>Тағдыр жазған құлықты дұрыс демей,</w:t>
        <w:br/>
        <w:t>Салдырмайтын құрықты Қүныскерей,</w:t>
        <w:br/>
        <w:t>161</w:t>
        <w:br/>
        <w:t>толы және ол өзінің сауыны келген жылқының сүтіндей әлсін-</w:t>
        <w:br/>
        <w:t>әлсін қағаз бетіне құйылып тұрмаса болмайтындай. Ал</w:t>
        <w:br/>
        <w:t>ақынның ақ көкірегінен үздіксіз ақтарылып, қандай жанды</w:t>
        <w:br/>
        <w:t>болмасын ырза етіп жатуы, бұл қайтып оралатын ақ алғыстың</w:t>
        <w:br/>
        <w:t>арнасы болса керек. Осы бір ағындаған ақ алғыс, өмір бойы</w:t>
        <w:br/>
        <w:t>біздің Тұмағаңның алдындағы тосқауылдарды жеңіл алып</w:t>
        <w:br/>
        <w:t>тастап отырғанында сөз жоқ. Менің ойымдағы Тұмағаң осылай</w:t>
        <w:br/>
        <w:t>сомдалған.</w:t>
        <w:br/>
        <w:t>Өйткені халқымыздың бүкіл тәлім-тәрбие мәдениетінде:</w:t>
        <w:br/>
        <w:t>“Алғыспен ер көгерер, жаңбыр мен жер көгерер” деген қанатты</w:t>
        <w:br/>
        <w:t>сөздің рухы осыған келіп саяды. Және анау “Керқұлы атты</w:t>
        <w:br/>
        <w:t>Кендебай”, “Қобыланды”, “Ер Тарғын” және тағы басқа</w:t>
        <w:br/>
        <w:t>эпостық жырларымызда да, небір ертегілерімізде де осындай</w:t>
        <w:br/>
        <w:t>ірі ұғымды үнемі үздіксіз үгіттеп, насихаттап отырады. Бұл</w:t>
        <w:br/>
        <w:t>жағы әсіресе біздің халықтың даналығында жетіп артылады.</w:t>
        <w:br/>
        <w:t>Мен Дихан ағамыздың сарқылмас құдіретті күш-қуатын тап</w:t>
        <w:br/>
        <w:t>осы жерден тапқандай болдым. Ағамыздың жүзіндегі</w:t>
        <w:br/>
        <w:t>жылылықты құдайдың өзі жаратылысынан құйған шуағы деп</w:t>
        <w:br/>
        <w:t>білемін. Осының бәріне куәлік жасайтын ағамыздың мына</w:t>
        <w:br/>
        <w:t>естелік кітабы екендігінде дау жоқ. Бұл естеліктен мен</w:t>
        <w:br/>
        <w:t>ағамыздың бүкіл шығармашылық қуатын және қарапайым</w:t>
        <w:br/>
        <w:t>елгезек те алғыр жанның таза жаратылысына қол қойдым.</w:t>
        <w:br/>
        <w:t>Соған орай айтарым бұл естелікте үш бірдей адамгершілік</w:t>
      </w:r>
    </w:p>
    <w:p>
      <w:r>
        <w:t>арнасы бар. Ол арналар осы уақытқа дейін осыншалық анық</w:t>
        <w:br/>
        <w:t>айтылмағандығына өзім куә. Оның ең бастысы, ақынның өз</w:t>
        <w:br/>
        <w:t>жаратылысынан небір қиыншылық көрсе де өзгермегендігі,</w:t>
        <w:br/>
        <w:t>және сол өзгермегендігін ағынан жарылуымен білдіруі. Бүған</w:t>
        <w:br/>
        <w:t>заман құйтырқысының ауқымында Мұхаңды сияқты</w:t>
        <w:br/>
        <w:t>ұлыларды сынап, кейін сол ісі үшін өзінен ашық барып</w:t>
        <w:br/>
        <w:t>кешірім сұрауы және ол кісінің бұл кісіге деген кек сақтамай</w:t>
        <w:br/>
        <w:t>кешірім жасап, керек десе “Алтай жүрегі” сияқты өлеңмен</w:t>
        <w:br/>
        <w:t>жазылған күрделі шығармасының жарық көруіне үлкен үлес</w:t>
        <w:br/>
        <w:t>қосқандығы. Бұл бір жағынан ұлы жандардың ұлағатын</w:t>
        <w:br/>
        <w:t>білдірсе, екінші жағынан Дихаң сияқты жаратылысы таза</w:t>
        <w:br/>
        <w:t>жанның шарапатқа лайық екендігін білдіреді. Екінші бір қасиеті,</w:t>
        <w:br/>
        <w:t>Мәшһүр Жүсіп, Жүсіпбек Аймауытов, Иса Байызақов, Иван</w:t>
        <w:br/>
        <w:t>Петрович Шухов, Мұхтар Әуезов, Ғабдол Сланов, Ермахан</w:t>
        <w:br/>
        <w:t>Бекмаханов, Тайыр Жароков, Ғалым Малдыбаев, Қалижан</w:t>
        <w:br/>
        <w:t>Бекхожин, Сәкен Сейфуллин, Шафық Шөкин, Нүрпейіс</w:t>
        <w:br/>
        <w:t>Байғанин, Қажымұқан, тағы басқа да ел тұлғаларын сол өз</w:t>
        <w:br/>
        <w:t>қалпында суреттеп, әңгімелеп береді және тілі қандай төгіліп</w:t>
        <w:br/>
        <w:t>тұрған. Ол жағынан кейінірек айтармыз. Жалпы, осы ұлы</w:t>
        <w:br/>
        <w:t>адамдардың қарапайым ғана бейнесін берудегі өмірдің</w:t>
        <w:br/>
        <w:t>күрделілігі ғажап баяндалады. Және әрқайсысы өзіндік</w:t>
        <w:br/>
        <w:t>149</w:t>
        <w:br/>
        <w:t>өзінше тұнып тұрған өмір әлемі ғой. Сол өмір әлемінің алдында</w:t>
        <w:br/>
        <w:t>бұл ағамыз түгіл небір тұлғаларымыздың өзі шәкірттіктен</w:t>
        <w:br/>
        <w:t>онша ұзап кете алмайды. Біздің Дихан ағамыз осы бір</w:t>
        <w:br/>
        <w:t>адамгершілік қағиданы соншалықты биязылықпен сақтап,</w:t>
        <w:br/>
        <w:t>бейпіл кетпей, өзін әманда берік ұстаған асыл жан екендігін</w:t>
        <w:br/>
        <w:t>тағы көрсете білген.</w:t>
        <w:br/>
        <w:t>Міне, өзі жазған және қай кезде де өзін абыройлы биікке</w:t>
        <w:br/>
        <w:t>көтеріп келген, әлі де көтере беретін тұлғалы шығармаларының</w:t>
        <w:br/>
        <w:t>өркешті жоны сонау алғыстардан, одан бері де өзінің</w:t>
        <w:br/>
        <w:t>жандүниесіндегі елгезектік мәдениеттілігінен өрнек тауып,</w:t>
        <w:br/>
        <w:t>тамыр тартқан биіктік екендігі айқын. Осы бір қасиет</w:t>
        <w:br/>
        <w:t>бұл кісіні, қайталап айтам, сонау Қазақстан Жазушылар</w:t>
        <w:br/>
        <w:t>одағының тұңғыш төрағасы кезінен қаншама лауазымы жоғары</w:t>
        <w:br/>
        <w:t>қызметте істесе де, өзін қашан болсын мәдениетті ұстатып,</w:t>
        <w:br/>
        <w:t>әпербақандыққа жібермей, үнемі үлгілі де өнегелі ортада</w:t>
        <w:br/>
        <w:t>қаншалықты жүрсе, соншалықты өзі де жан-жағына осы бір</w:t>
        <w:br/>
        <w:t>ұлағаттылықтың шуағын шашып келген сәулелі жан. Оған</w:t>
        <w:br/>
        <w:t>дәлел осы топсасы осал 90 деген ауылдың төрінде жүргенде</w:t>
        <w:br/>
        <w:t>жан-жүрегіндегі жырына деген отының сөнбей, сүйектене</w:t>
        <w:br/>
        <w:t>түскеніне көзіміз анық жетеді. Бұл деген сөз бір кездегі</w:t>
        <w:br/>
        <w:t>жұдырықтай шымыр ағамыздың бойынан шамырқанған</w:t>
        <w:br/>
        <w:t>шабыттың сол күнге дейін шырқап келгенін паш етсе керек.</w:t>
        <w:br/>
        <w:t>Бір кезде:</w:t>
        <w:br/>
        <w:t>Өлең жазсаң от боп жаз, су боп жазба,</w:t>
        <w:br/>
        <w:t>Бір бұрқ етіп басылар бу боп жазба.</w:t>
        <w:br/>
        <w:t>Саялама кінәмшіл өкпе-назға,</w:t>
        <w:br/>
        <w:t>Сары аязда шалқыған от боп мазда.</w:t>
        <w:br/>
        <w:t>Өлең жазсаң, әлемді үйіріп жаз,</w:t>
        <w:br/>
        <w:t>Сырласып ап, өмірге бұйырып жаз.</w:t>
        <w:br/>
        <w:t>Тезек терген сорлыша бүкеңдемей,</w:t>
        <w:br/>
        <w:t>Жауар бұлттай жарқылдап құйылып жаз.</w:t>
      </w:r>
    </w:p>
    <w:p>
      <w:r>
        <w:t>Өлең жазсаң, мың ыстық қаныңмен жаз,</w:t>
        <w:br/>
        <w:t>Ақ құстың тәңіріндей арыңмен жаз.</w:t>
        <w:br/>
        <w:t>Тірілерді жырыңмен бақытты етіп,</w:t>
        <w:br/>
        <w:t>Өлгендерді тірілтер жаныңмен жаз, -</w:t>
        <w:br/>
        <w:t>деп өзіне өзі серт беріп, жыр жазудағы жауапкершіліктің аса</w:t>
        <w:br/>
        <w:t>қиындық екенін танытқан ағамыз келе-келе жан дүниеңді</w:t>
        <w:br/>
        <w:t>тербетер не қилы жазиралы жыр әлеміне бой ұрғызады. Жас</w:t>
        <w:br/>
        <w:t>талант ағамыздың сонау 1926 жылы жазып, мерзімді баспасөзде</w:t>
        <w:br/>
        <w:t>жарық көрген тұңғыш өлеңі “Қызыл әскерге” мен 1928 жылы</w:t>
        <w:br/>
        <w:t>жазылған “Сырлы шкафтың сыры” атты алғашқы әңгімесінен</w:t>
        <w:br/>
        <w:t>бастап өріс алған сана көкжиегінің кеңістігі ақынның мына</w:t>
        <w:br/>
        <w:t>өлеңімен өз өңірін жайсаңдандыра түседі:</w:t>
        <w:br/>
        <w:t>151</w:t>
        <w:br/>
        <w:t>Көзім көріп шолғаныңда дүниені:</w:t>
        <w:br/>
        <w:t>Жерменен қауышқандай көкжиегі,</w:t>
        <w:br/>
        <w:t>Тұрасың көк шеңбердің ортасында,</w:t>
        <w:br/>
        <w:t>Туғандай дүниені үйіргелі.</w:t>
        <w:br/>
        <w:t>Сонда сен жіті шолып айналаны,</w:t>
        <w:br/>
        <w:t>Арман ғып онан арғы бай даланы.</w:t>
        <w:br/>
        <w:t>Әлгінде “көкжиекң бар жерге жетсең,</w:t>
        <w:br/>
        <w:t>Көкжиек жеткізбеске айналады.</w:t>
        <w:br/>
        <w:t>Сонда да құмартамын, асығамын!</w:t>
        <w:br/>
        <w:t>Сол менің бала жастан “ғашық әнімнң,</w:t>
        <w:br/>
        <w:t>Балаймын алдымдағы арманыма,</w:t>
        <w:br/>
        <w:t>Алыста көкжиектер ашылғанын, -</w:t>
        <w:br/>
        <w:t>деп шырқаған ақынның бүгінгі таңдағы “Көкжиегі” бүдан да</w:t>
        <w:br/>
        <w:t>кеңістікке жазиралана құлпырады. Бұл ағамыздың осы жасқа</w:t>
        <w:br/>
        <w:t>дейінгі әр-бір жасына ірілі-уақыты шығармалар үйлесімі асып-</w:t>
        <w:br/>
        <w:t>төгіліп жататындығында сөз жоқ. Бұған мысалы: “Шалқыма”</w:t>
        <w:br/>
        <w:t>(1937), “Қуат, Өрт”, (1938), “Сүйемін” (1939), “Мұңсыз</w:t>
        <w:br/>
        <w:t>Мәриям” (1940), және тағы басқа да өлең-жыр, дастандар</w:t>
        <w:br/>
        <w:t>жинақтары көріп, оның аяғы күрделі шығармаларының бірі-</w:t>
        <w:br/>
        <w:t>“Алтай жүрегі” атты өлеңмен жазылған романға ұласады. Жыр</w:t>
        <w:br/>
        <w:t>жолындағы ақының осынша еңбектері бұл кісінің тумысынан</w:t>
        <w:br/>
        <w:t>ақындығын білдірсе керек. Өлең жанрларында нәзік лирикадан</w:t>
        <w:br/>
        <w:t>бастап, философиялық ойларға дейін өріс тепкен әрбір поэма-</w:t>
        <w:br/>
        <w:t>дастандарында сол кездегі жазушы-ақындарымыз онша жиі</w:t>
        <w:br/>
        <w:t>бара бермейтін өндіріс тақырыбын да толығынан игерген</w:t>
        <w:br/>
        <w:t>“Алтай жүрегі” шығармасында таулы өлкенің небір табиғи</w:t>
        <w:br/>
        <w:t>көріністері де, ақынның өзі жасаған кейіпкерлерімен қосарлана</w:t>
        <w:br/>
        <w:t>келіп, олардың ажарын ашып отырады. Әсіресе біз жоғарыда</w:t>
        <w:br/>
        <w:t>мысалға келтірген бірінші өлеңдегі жыр жазудың</w:t>
        <w:br/>
        <w:t>жауапкершілігі мен екінші өлеңіндегі адам көкжиегі, қала берді</w:t>
        <w:br/>
        <w:t>ілім-білім көкжиегі ақын ағамызды әсте өз уысынан</w:t>
        <w:br/>
        <w:t>жібермегендігі тап кешегі ақынның ең соңғы әрі татымды</w:t>
        <w:br/>
        <w:t>жинағы “Жақсы мен жаманның” өзінен-ақ шеміршек атып</w:t>
        <w:br/>
        <w:t>тұрғанын көреміз. Тіпті әрбірден соң бұл ағамыздың</w:t>
        <w:br/>
        <w:t>прозасының өзі өлең ағымымен майлы ішекше айналып</w:t>
        <w:br/>
        <w:t>жататындығына өзіміз куә. Оған қоса небір әдемі де тосын</w:t>
        <w:br/>
        <w:t>сөздердің өз жарасымын тауып жарқырап шыға келетініне</w:t>
        <w:br/>
        <w:t>ден қоймасқа әддіміз жоқ.</w:t>
        <w:br/>
        <w:t>Олай болса, біз де оны дәлелдеп көрейік: “Сол түнгі</w:t>
        <w:br/>
        <w:t>ұйқымның тәттісі-ай! Бесіктегі сәби күнімде ғана тап осылай</w:t>
      </w:r>
    </w:p>
    <w:p>
      <w:r>
        <w:t>ерке ұйықтаған шығармын”, “Мойылды бұлақты басып, Айман</w:t>
        <w:br/>
        <w:t>бұлақтан асып, Баяннан жүз елу шақырым жердегі Қалым</w:t>
        <w:br/>
        <w:t>шоқы -- Ескелді қайдасың деп, Мәшекең зиратына қарай</w:t>
        <w:br/>
        <w:t>152</w:t>
        <w:br/>
        <w:t>күрең “Победамен” зулап кетіп барамыз, лаулап кетіп</w:t>
        <w:br/>
        <w:t>барамыз”, “Ал, мынау не сұмдық? Тіпті, кешегі өзіміз</w:t>
        <w:br/>
        <w:t>қатынасқан қан қырғын Отан соғысында фашистер де ешбір</w:t>
        <w:br/>
        <w:t>зиратты қиратқан емес. Бірлі-жарым бомбалары немесе алыстан</w:t>
        <w:br/>
        <w:t>атқан снарядтары жазым еткені болмаса, олар да зиратты</w:t>
        <w:br/>
        <w:t>жаулаған жоқ еді ғой. Ал, мынау не? Не сұмдық?”, “Жүсіпбек</w:t>
        <w:br/>
        <w:t>аға осыны айтқанда, жаңа үстеріне кіргенімді де, отырғанымды</w:t>
        <w:br/>
        <w:t>да жаратпай отырған кейбір тәкаппар менменсіген сүзеген</w:t>
        <w:br/>
        <w:t>көздер өзгере қалады”, “Күн көрісіміз күлімсірей бастады”,</w:t>
        <w:br/>
        <w:t>“Аздан соң қыза келе, құм теңдеп шапқан тұлпардай түйдек-</w:t>
        <w:br/>
        <w:t>түйдек тастап, жүйелей жортып, жүрт мерейін қандырғанын</w:t>
        <w:br/>
        <w:t>қалай ұмытарсың?”, “Ақтөбеге келгеніме бүгін үшінші күн.</w:t>
        <w:br/>
        <w:t>Мұнда да көктем. Жаз лебі. Адам жаны қоңыр самалға еркелей</w:t>
        <w:br/>
        <w:t>ме, әлде самал адам жанына еркелей ме, әйтеуір бір ғажап</w:t>
        <w:br/>
        <w:t>ерке шақ”, “Қайыра күреске ысқырық берілді. Екі балуан</w:t>
        <w:br/>
        <w:t>қайта айқаса кетті... Жалған сөз жанға қас. Бес минутқа</w:t>
        <w:br/>
        <w:t>жеткізбей Қажекең жарықтық қарсыласын алып ұрып,</w:t>
        <w:br/>
        <w:t>жауырынын жерге тигізді”, “Бұл екеуінің сол отырыстардағы</w:t>
        <w:br/>
        <w:t>әзіл-әңгімелерін шағын естелікте жазу обал сияқты”. “Соның</w:t>
        <w:br/>
        <w:t>бәрі менің сезім дүниеме сыр тамшыларын құяды, рахаттана</w:t>
        <w:br/>
        <w:t>түсем”, “Ғафу етіңдер, әңгіме желісінен кетіп, айтпасқа болмас</w:t>
        <w:br/>
        <w:t>бір жайды, тарихи шындыққа, сезім шіркін, шегіне жүгініп</w:t>
        <w:br/>
        <w:t>барып қалғаны ғой бұл” деген сияқты сөз бен ойдың</w:t>
        <w:br/>
        <w:t>қолданысындағы қарапайым ерекшеліктер ағамыздың қай</w:t>
        <w:br/>
        <w:t>прозасы болмасын ажарын ашып, оқырманын әлдилеп ала</w:t>
        <w:br/>
        <w:t>жүгіретінінде дау жоқ. Бұл мысалдың бәрі де ақынның “Өткен</w:t>
        <w:br/>
        <w:t>күнде белгі бар” атты қарапайым халық даналығынан өзінің</w:t>
        <w:br/>
        <w:t>саулығын да, салауаттылығын да айырмаған саумал сүттің</w:t>
        <w:br/>
        <w:t>жұпарындай өнегелі ұлағатын бізге, оқырманға бұрқыратып</w:t>
        <w:br/>
        <w:t>беріп жатқандай. Осы жоғарғы сөйлемдерде қаншама халықтық</w:t>
        <w:br/>
        <w:t>жұмсақтық, аз сөзбен көп мағына беретін маңыздылық, тіпті</w:t>
        <w:br/>
        <w:t>әрбірден соң ғажайып қарапайым табиғи суреттер жатыр</w:t>
        <w:br/>
        <w:t>десеңізші. Осы бір сөз қолданысындағы ақын құдіреттілігі</w:t>
        <w:br/>
        <w:t>өзінің өмірінде жазған прозалық шығармаларында үлкен өріс</w:t>
        <w:br/>
        <w:t>алып, өзіндік кескін-сипатын танытқанына барша ел куә. Оған</w:t>
        <w:br/>
        <w:t>әрине, алғашқы шағын әңгімелерінен бастап, ой мен сөз</w:t>
        <w:br/>
        <w:t>ұстасынаң қас шеберінің бірі -- Сұлтанмахмұт ақын жайлы</w:t>
        <w:br/>
        <w:t>жазған “Ақын арманы” трилогиясында түйдектеліп ағылып</w:t>
        <w:br/>
        <w:t>сала беретінін көреміз. Өзінің бір кездегі Жүсіпбек</w:t>
        <w:br/>
        <w:t>Аймауытовтардың сөз жүйесіндегі төгінді ғажап</w:t>
        <w:br/>
        <w:t>құйылыстарынан алған әсері ақын ағамыздың әлі күнге тіл</w:t>
        <w:br/>
        <w:t>ұшынан, сана сәулесінен алшақтап кетпегендігін білдіреді.</w:t>
        <w:br/>
        <w:t>Соның әсері болар, ағамыздың шығармаларының өзге тілдердің</w:t>
        <w:br/>
        <w:t>көпшілігінде қаншалықты аударылса, бұл кісінің де</w:t>
        <w:br/>
        <w:t>153</w:t>
        <w:br/>
        <w:t>табиғатымен ешқандай да жасандылық араласпай, кәдімгі</w:t>
        <w:br/>
        <w:t>өмірдің өзекті тірлігінің төңірегіндегі толғаныстардан толымды</w:t>
        <w:br/>
        <w:t>нұсқасын берген. Бүл жерде біз тағы да ақынның үш түрлі</w:t>
        <w:br/>
        <w:t>өнегесін көреміз. Ол -- біріншіден, “Мәшһүр Жүсіптің”</w:t>
        <w:br/>
        <w:t>қолжазбасын ұлы Ғабеңнің (Ғабит Мүсіреповтің) сұратуымен,</w:t>
      </w:r>
    </w:p>
    <w:p>
      <w:r>
        <w:t>соның ізіне түскен Дихан ағамыздың соған қатысты жандармен</w:t>
        <w:br/>
        <w:t>инабаттылық танытып, тіл табысып, қолына түсіру хикаяты</w:t>
        <w:br/>
        <w:t>өнеге тұтарлық ұлағат. Және бұл жерде болашақ үлкен</w:t>
        <w:br/>
        <w:t>ақынның Мәшһүр Жүсіпке деген, оның аяулы шығармаларына</w:t>
        <w:br/>
        <w:t>деген тағзымның соншалықты бал балалықпен жасалуы, біз</w:t>
        <w:br/>
        <w:t>әңгіме етіп отырған жанның шығармаларына үлкен шарапатын</w:t>
        <w:br/>
        <w:t>тигізбеді деп айта алмаймыз. Екіншіден, Сәкен Сейфуллин,</w:t>
        <w:br/>
        <w:t>Жүсіпбек Аймауытов, Нүрпейіс Байғанин, Иса Байзақов,</w:t>
        <w:br/>
        <w:t>Қажымұқандарға деген інілік ізеттілік көрсетіп алған тәлімі,</w:t>
        <w:br/>
        <w:t>берген қызметі де өзінің қарапайым қуатымен бұл кісіге өз</w:t>
        <w:br/>
        <w:t>нәрін төккендігінде сөз жоқ. Ал үшіншісі, өз қатары іспеттес</w:t>
        <w:br/>
        <w:t>Ғабдол, Тайыр, Қалижан сияқты қатарларымен алма-кезек</w:t>
        <w:br/>
        <w:t>қалжыңдасып жүрген өнегелілігі де өзекті жанға өлмес қуаттай</w:t>
        <w:br/>
        <w:t>өз өрнегін тауып құлпыртып жатады. Және бәрінде де бүгінгі</w:t>
        <w:br/>
        <w:t>естеліктерде жиі кездесетін а) өзін тым жоғары қою; ә) өзін</w:t>
        <w:br/>
        <w:t>ақылман ғын көрсету; б) немесе өз мәдениеті олардан жоғары</w:t>
        <w:br/>
        <w:t>тұрғандай, оларды (қатысты жандарды) кекесінді қалыпта</w:t>
        <w:br/>
        <w:t>сынап-мінеп жазу; г) күнделікті күйбең тірліктегі шәлкем-</w:t>
        <w:br/>
        <w:t>шалыстықтарын да үлкен әңгімеге айналдыра сөйлеу; ғ)</w:t>
        <w:br/>
        <w:t>болмаса жікке бөліп, біреулерді жеккөрінішті етуге тырысу</w:t>
        <w:br/>
        <w:t>сияқты көркем шығармаға келмейтін, тіпті көркем шығарма</w:t>
        <w:br/>
        <w:t>түгіл осындай әдемі естеліктердің шырқын бүзатын жайлардан</w:t>
        <w:br/>
        <w:t>аулақ, нағыз азаматтық танытқан. Тіпті үлкен жоғары</w:t>
        <w:br/>
        <w:t>мәдениеттілік, оның ішінде нағыз қазақы мәдениетінің түп</w:t>
        <w:br/>
        <w:t>қазығы іспеттес ибалылық көрсеткен. Бұл деген дүние, өзі</w:t>
        <w:br/>
        <w:t>көрмеген қасиетті жандарға да, көзбен көрген алыптарға да,</w:t>
        <w:br/>
        <w:t>тіпті әрбірден соң қатар жүрген жандарға да осындай ілтипаттық</w:t>
        <w:br/>
        <w:t>көрсету, бұл сол жанның ұшқан ұясының да байланысты.</w:t>
        <w:br/>
        <w:t>Өйткені оны біз осы естеліктің біраз жерінде ауылдың есті</w:t>
        <w:br/>
        <w:t>ақсақалы ретінде көрініп отырған Әбіл атамыздың іс-қимыл,</w:t>
        <w:br/>
        <w:t>ақыл-парасатынан байқап отырамыз. Тағы бір бұл естеліктің</w:t>
        <w:br/>
        <w:t>құдіреттілігі сонда. Дыхаң ағамыз осы уақытқа дейін өзі</w:t>
        <w:br/>
        <w:t>қаншама қыруар еңбек жасаса да, кеудесіне жел бітіп естелік</w:t>
        <w:br/>
        <w:t>айтудан аулақ, бірақ үлкен-кішісі, қатар-құрбысын мақтан</w:t>
        <w:br/>
        <w:t>тұта қанаттану бұл кісіде, құдайға шүкір, жетерлік. Дыхаң</w:t>
        <w:br/>
        <w:t>негізінен ел сүйсінер ұлылардың алдында, олардың</w:t>
        <w:br/>
        <w:t>шығармаларының алдында балаң шәкірт және елгезек қолқанат,</w:t>
        <w:br/>
        <w:t>оның бер жағында достыққа адал қалпын таныта білген.</w:t>
        <w:br/>
        <w:t>Шындығында да бұл кісінің айтып отырған жандарының бәрі</w:t>
        <w:br/>
        <w:t>150</w:t>
        <w:br/>
        <w:t>Иә, бұл Баба деген сөз Дихан сөзімен біріккен кезде</w:t>
        <w:br/>
        <w:t>шындығында барынша қарапайым үлкен үғымды берсе керек.</w:t>
        <w:br/>
        <w:t>Өйткені біздің Дыхаң шын мәніндегі шығармашылықтың</w:t>
        <w:br/>
        <w:t>диханы еді. Болмаса сонау жиырмаға жетпеген жасынан жазып,</w:t>
        <w:br/>
        <w:t>келе-келе өз әдебиетіміздің жоталы омыртқасындай “Алтай</w:t>
        <w:br/>
        <w:t>жүрегі” сияқты поэзия тілімен, төгілген романға дейінгі</w:t>
        <w:br/>
        <w:t>аралықты бекерден-бекер қамтымаған болар еді ғой. Оның</w:t>
        <w:br/>
        <w:t>үстіне “Ақын арманы” атты Сұлтанмахмут Торайғыров сияқты</w:t>
        <w:br/>
        <w:t>ұлы тұлғаларымыздың бірі жайлы трилогиялық шығарма жазу,</w:t>
        <w:br/>
        <w:t>бұл деген жай адамның тірлігі болмаса керек. Бұл екінші</w:t>
        <w:br/>
        <w:t>жағынан, өзінің Бабалығын да айғақтап тұрғандай. Сонда бір</w:t>
        <w:br/>
        <w:t>сәт біз осы бір ағамыздың бойына осынша қүдіретті күшті</w:t>
        <w:br/>
        <w:t>кім берген деп таң қаламыз. Бірақ ол ақын жаратылысына</w:t>
        <w:br/>
        <w:t>деген тағдырдың жазмышы болар деп қоя салуымызға да болар</w:t>
        <w:br/>
        <w:t>еді. Бірақ байқаймын, оған қоса тағы бір кілтипаны бар сияқты.</w:t>
        <w:br/>
        <w:t>Сол бір кілтипанды мен шарқ ұрып іздеймін. Таба алмаймын.</w:t>
        <w:br/>
        <w:t>Жаныма бірақ етене жақын дүние сияқты болады да тұрады.</w:t>
        <w:br/>
        <w:t>Әлгі астындағы атын алты ай іздейтіннің кері. Сонымен не</w:t>
        <w:br/>
        <w:t>керек, іздегенімді де таптым-ау. Ол осы ағамыздың “Өткен</w:t>
      </w:r>
    </w:p>
    <w:p>
      <w:r>
        <w:t>күнде белгі бар” естелігінің айналасынан шығып, өзімнің</w:t>
        <w:br/>
        <w:t>өзегімдегі өшіңкіреп қалған бір ізгі ізді оятып-ақ жібергені.</w:t>
        <w:br/>
        <w:t>Оның үстіне осы жерде менің ойыма бала жастан құлағыма</w:t>
        <w:br/>
        <w:t>сіңісті болып қалған бір құдіретті рух сыбырлағандай болады.</w:t>
        <w:br/>
        <w:t>Айна-қатесіз сол. Мен бұл жерде өзімнің өзекті өксігімді қайта</w:t>
        <w:br/>
        <w:t>оралтқандай күйде болдым.</w:t>
        <w:br/>
        <w:t>Ғажап! Бала жастан құлағымызға сіңірген халқымыздың</w:t>
        <w:br/>
        <w:t>тәрбиесі көкірегімде қайта жанданды. Бірақ бұл қасиет менің</w:t>
        <w:br/>
        <w:t>бойымнан біржола өшіп кете қоймаған болатын. Өйткені</w:t>
        <w:br/>
        <w:t>басқаны қайдам, өзімнің көптен бері көңіліме түйіп жүрген</w:t>
        <w:br/>
        <w:t>бір ойым бар еді. Ол Тұманбай ақын жайлы. Осы кісінің</w:t>
        <w:br/>
        <w:t>қатарында қаншама ақын бар. Солардың бәрінің де</w:t>
        <w:br/>
        <w:t>шығармашылық жолдары оңай болған жоқ. Ал Тұманбайдың</w:t>
        <w:br/>
        <w:t>жолы бір бөлек. Бірақ бүл жерде мен Тұмағаңның жолында</w:t>
        <w:br/>
        <w:t>түк қиыншылық болмады деуден аулақпын. Дегенмен</w:t>
        <w:br/>
        <w:t>өзгелермен салыстырғанда нағыз жейдесімен туған бала деуге</w:t>
        <w:br/>
        <w:t>әбден болады. Ол неліктен дейсіз ғой? Ол меніңше</w:t>
        <w:br/>
        <w:t>Тұмағаңның сонау поэзия деген ауылға келгенінен бастап тек</w:t>
        <w:br/>
        <w:t>аңқылдаған ақ көңілімен ақтарыла келіп, бүкіл әлемді, қала</w:t>
        <w:br/>
        <w:t>берді, бүкіл адамзатты бауырына алып жылағысы да келетін,</w:t>
        <w:br/>
        <w:t>шаттанып ағынан жарылып күлкісі де келетіндігі. Оның</w:t>
        <w:br/>
        <w:t>жандүниесі соған жаралған сияқты. Оның жүрегі сәл</w:t>
        <w:br/>
        <w:t>сүйсінерлік нәрсе болса, соған тебіренбей кете алмайтын, сол</w:t>
        <w:br/>
        <w:t>сияқты сәл оғаштық болса, оған да соқпай өте алмайтын өте</w:t>
        <w:br/>
        <w:t>сезімтал жан. Сондықтан да оның көкірегі шүпілдеген жырға</w:t>
        <w:br/>
        <w:t>148</w:t>
        <w:br/>
        <w:t>Бұл да халық соры ғой Аллам жазған,</w:t>
        <w:br/>
        <w:t>Аңғалдықтан сияқты көкжал да азған.</w:t>
        <w:br/>
        <w:t>Ақыры оның намысты таптап кетті,</w:t>
        <w:br/>
        <w:t>Тәңірімдей ада етіп айбар саздан.</w:t>
        <w:br/>
        <w:t>.. Дәл осындай қайтейін күй кештірген,</w:t>
        <w:br/>
        <w:t>Заманаға біздерді үйлестірген,</w:t>
        <w:br/>
        <w:t>Тағдырыма не дейін “Құныскерей” --</w:t>
        <w:br/>
        <w:t>Дейді Хамза ағамыз болжап білген.</w:t>
        <w:br/>
        <w:t>Шығар сөз де осындай мына бізден.</w:t>
        <w:br/>
        <w:t>ҰЛАҒАТЫ МОЛ АСЫЛ АҒА</w:t>
        <w:br/>
        <w:t>1958 жылы мен осы Алматы қаласында оқуға түсе алмай,</w:t>
        <w:br/>
        <w:t>елге баруға беттен басып, “Казстройтрест-75” деген мекемеде</w:t>
        <w:br/>
        <w:t>жұмыс істеп жүргенмін. Енді құдай қаласа, биыл ол кезде</w:t>
        <w:br/>
        <w:t>аты дүрілдеп тұрған қазіргі ұлттық университетіміз жалғыз,</w:t>
        <w:br/>
        <w:t>соған қайтадан сынақ тапсыруға дайындалып жүрген кезім.</w:t>
        <w:br/>
        <w:t>Құжаттарымыз сол кездегі журналистика кафедрасының</w:t>
        <w:br/>
        <w:t>деканы -- Хайыржан Бекхожинде. Оның олай болатын себебі</w:t>
        <w:br/>
        <w:t>де бар. Біз Сәрсенбек Жұмабеков деген Шиеліден шыққан</w:t>
        <w:br/>
        <w:t>ақын жігітпен екеуміз 1957 жылы деканның алдындағы</w:t>
        <w:br/>
        <w:t>сараптаудан өтіп, кейіннен ректордың алдындағы комиссиядан</w:t>
        <w:br/>
        <w:t>өте алмай қалғанбыз. Кейін Хайырекең марқұм біздерді өз</w:t>
        <w:br/>
        <w:t>кабинетіне шақырып алып, “сендер биылша сырттай оқи</w:t>
        <w:br/>
        <w:t>тұрыңдар, келесі жылы күндізгі оқуға өзім ауыстырып алам”</w:t>
        <w:br/>
        <w:t>деп осынша жалынғанда біз ақымақ басымыз сырттай оқуға</w:t>
        <w:br/>
        <w:t>қорланып, көнбей қойғанбыз. Сонымен, келесі жылы тағы да</w:t>
        <w:br/>
        <w:t>сынақ тапсырамыз деп жүргенде, мына қазіргі Төле би мен</w:t>
        <w:br/>
        <w:t>А.Байтұрсынов атындағы көшелердің қиылысындағы</w:t>
        <w:br/>
        <w:t>университет ғимаратындағы Хайыржан ағамыздың бөлмесінен</w:t>
        <w:br/>
        <w:t>менің құжаттарым ұшты-күйлі жоғалды да кетті. Ал менімен</w:t>
      </w:r>
    </w:p>
    <w:p>
      <w:r>
        <w:t>бірге тұрған Сәрсенбек маркүмдікі бар. Ол сол қалпы келесі</w:t>
        <w:br/>
        <w:t>жылы тапсырып, түсіп кетті. Ал мен болсам құжаттарым</w:t>
        <w:br/>
        <w:t>болмаған соң келесі жылға қалдым да қойдым. Оған Хайыржан</w:t>
        <w:br/>
        <w:t>ағамның жазығы жоқ еді, өзінен-өзі бізді жақсы көріп,</w:t>
        <w:br/>
        <w:t>қамқорлық жасағаны болмаса. Ол кісіге батып мен ештеңе де</w:t>
        <w:br/>
        <w:t>айта алмадым. Өзі де мен алдына әр барған сайын қысылып,</w:t>
        <w:br/>
        <w:t>ыңғайсыз қалыпта қалатын болды. Сонымен, қысқасы маған</w:t>
        <w:br/>
        <w:t>оқу бұйырмаған шығар деп, мына Тастақтағы қазіргі Сайрам</w:t>
        <w:br/>
        <w:t>тас карьерасында жұмыс істеп жүріп, өзіміздің моторист</w:t>
        <w:br/>
        <w:t>Аптайкин деген орыс ағамның (бұл кісі сондай адамгершілігі</w:t>
        <w:br/>
        <w:t>163</w:t>
        <w:br/>
        <w:t>- Сен баланы мен сондай жақсы көрем. Бірақ сенің дәл</w:t>
        <w:br/>
        <w:t>сол Оспанов Сейфолла екеніңді білмеппін ғой. Кешір мені.</w:t>
        <w:br/>
        <w:t>Көңіліңе алып қалған шығарсың. Анау жоғарғы жақ айтқан</w:t>
        <w:br/>
        <w:t>соң, қайдан білейін. Оның үстіне дәл сен екеніңді білгенде,</w:t>
        <w:br/>
        <w:t>тіпті атамай-ақ кететін едім. Ту, - өзінен-өзі әжептәуір</w:t>
        <w:br/>
        <w:t>қысылып, менің арқамнан қайта-қайта қағып, құшақтап,</w:t>
        <w:br/>
        <w:t>қаңғалақтады да қалды. Бұл кісіні ол кезде өзім де жақсы</w:t>
        <w:br/>
        <w:t>көретін едім. Содан арамызда түк болмағандай еттік қой.</w:t>
        <w:br/>
        <w:t>Қайран ағаларым-ай десеңші.</w:t>
        <w:br/>
        <w:t>Тағы бірде осы Мұқаң ағамыздың 50 жылдық тойы болатын</w:t>
        <w:br/>
        <w:t>болды. Елдің бәрі мәз. Біздің Мұқаңның тойы аталмауы мүмкін</w:t>
        <w:br/>
        <w:t>емес. Бұл кісінің әдебиетке сіңірген ұлан-ғайыр еңбегі зор</w:t>
        <w:br/>
        <w:t>дейді ел.</w:t>
        <w:br/>
        <w:t>Бір күні менің Қанапия атты ақын ағам кездесіп: “сен</w:t>
        <w:br/>
        <w:t>неғып жүрсің? Ағаңның тойы өткелі жатқан көрінеді. Соған</w:t>
        <w:br/>
        <w:t>бір өлең жазбайсың ба? Қазақтың Белинскийі, өзіңді баулып,</w:t>
        <w:br/>
        <w:t>қамқор жасап жүргенде, - дейді. Мен оған таң қалам. Ішімнен</w:t>
        <w:br/>
        <w:t>“мұндай ғұламаның тойында маған сөз тиеді деймісің. Ол</w:t>
        <w:br/>
        <w:t>кісі кім, мен кім” дегендей ойға шомдым. Ал Қанапия ағам</w:t>
        <w:br/>
        <w:t>оған қарар емес.</w:t>
        <w:br/>
        <w:t>“Ең болмаса қалтаңда жүрсін. Бере қалса, оқырсың” деп</w:t>
        <w:br/>
        <w:t>қояды. Сонымен не керек, Қанекеңнің қолпаштауымен өлең</w:t>
        <w:br/>
        <w:t>жазылды. Ол кісі дұрыстап қарап берді. Қалтама. салдым. Той</w:t>
        <w:br/>
        <w:t>осы Панфилов паркінің ішіндегі думанханада өтті. Ол ғимарат</w:t>
        <w:br/>
        <w:t>қазір жоқ. Сонда жазушы ағайынның үлкен-кішісі түгелге</w:t>
        <w:br/>
        <w:t>жуық қатысты. Тойды марқұм Қажым Жұмалиев ағамыз</w:t>
        <w:br/>
        <w:t>басқарды. Арада он шақты жазушы сөйлегеннен кейін бір</w:t>
        <w:br/>
        <w:t>кезде сөзді маған беріп тұр. Мен өзіме-өзім сенбей,</w:t>
        <w:br/>
        <w:t>дәлдірегендей болдым. Сондағы сасқаным-ай, дереу</w:t>
        <w:br/>
        <w:t>Қанекеңнің айтуымен жазылған үш-төрт шумақ өлеңімді</w:t>
        <w:br/>
        <w:t>қолыма алдым да, соны оқи бастадым. Ол өлең мынау еді.</w:t>
        <w:br/>
        <w:t>Жүпар исі даланың</w:t>
        <w:br/>
        <w:t>Әлдилесе қияқты,</w:t>
        <w:br/>
        <w:t>Ол мен үшін ағаның</w:t>
        <w:br/>
        <w:t>Ақ көңілі сияқты.</w:t>
        <w:br/>
        <w:t>Жібек желі даланың</w:t>
        <w:br/>
        <w:t>Желпіп өтсе бетімді,</w:t>
        <w:br/>
        <w:t>Ол мен үшін ағаның</w:t>
        <w:br/>
        <w:t>Алақаны секілді.</w:t>
        <w:br/>
        <w:t>Жәрдемдестім кімге мен,</w:t>
        <w:br/>
        <w:t>Жәбірледім мен кімді?</w:t>
        <w:br/>
        <w:t>Қай қиырда жүргенмен</w:t>
      </w:r>
    </w:p>
    <w:p>
      <w:r>
        <w:t>Ол білетін секілді.</w:t>
        <w:br/>
        <w:t>173</w:t>
        <w:br/>
        <w:t>Айтпақшы, осы тұста тағы бір айта кетер нәрсе, үлкен</w:t>
        <w:br/>
        <w:t>саяси өрттен кейін аман қалған осы Мұқандардың өзі халықтың</w:t>
        <w:br/>
        <w:t>бағы десек, оған ешкім де таласа қоймас. Өйткені, қазақ</w:t>
        <w:br/>
        <w:t>әдебиетін байытатын Тілдің жылдан-жылға жұтаң тарта бастаған</w:t>
        <w:br/>
        <w:t>шағында, осындай ғұламамыздың арқасында 12 томдық Қазақ</w:t>
        <w:br/>
        <w:t>Совет энциклопедиясын жасап беріп кеткен еңбегінің өзі</w:t>
        <w:br/>
        <w:t>алапат жұмыс қой. Мұндай ғаламат істі тек осы Мұқаңдар</w:t>
        <w:br/>
        <w:t>сияқты әдебиет тұлғалары ғана жасай алатынын еске алсақ,</w:t>
        <w:br/>
        <w:t>қабырғамыздың қақырамай, қайта нығая бекігендігіне дән разы</w:t>
        <w:br/>
        <w:t>боламыз.</w:t>
        <w:br/>
        <w:t>Бұл энциклопедия жайлы бір ауыз сөз айтар болсақ, оның</w:t>
        <w:br/>
        <w:t>өзі аңызға татырлық хикая болуы мүмкін. Олай дейтініміз</w:t>
        <w:br/>
        <w:t>әдетте кедей балаларының басы қосылып, кейін ересек тартқан</w:t>
        <w:br/>
        <w:t>шағында, өздерінен өрген ұрпақтарға “біз мына аналарыңмен</w:t>
        <w:br/>
        <w:t>бірге тақыр жерге үй тіккен жандармыз” деп жатады. Онысы</w:t>
        <w:br/>
        <w:t>біз шаңырақты жоқшылықтың өресінен бірте-бірте өркендеткен</w:t>
        <w:br/>
        <w:t>жандармыз дегені. Сол сияқты біздің алғашқы шыққан 12</w:t>
        <w:br/>
        <w:t>томдық Қазақ Совет энциклопедиясы бұрын-сонды тәжірбие</w:t>
        <w:br/>
        <w:t>жинақтамаған елде өз айдарын көтеру оңайға соқпағаны айдан</w:t>
        <w:br/>
        <w:t>анық. Оның үстіне КСРО-ның Орта Азия бөлігіндегі бес</w:t>
        <w:br/>
        <w:t>мемлекеттің ішінде бұл салаға алғаш із салып және осы өңірге</w:t>
        <w:br/>
        <w:t>өнегесі мол ұлағат ұрығын сепкендігінің өзі не тұрады. Әрине,</w:t>
        <w:br/>
        <w:t>соның бәрі біздің марқасқа Мұқаң (Мұқамеджан Қаржасұлы)</w:t>
        <w:br/>
        <w:t>сияқты өртеңнен қалған ірі тұлғалардың парасат қуаты демеске</w:t>
        <w:br/>
        <w:t>хақымыз жоқ. Бұл біздің қазақ зиялыларының “жыланды</w:t>
        <w:br/>
        <w:t>жүз кессең де кесірткедей қауқары бар” деген сөзінің еңсесін</w:t>
        <w:br/>
        <w:t>биіктетудің қасиетті мұнарасы деуге болады. Болмаса, кешегі</w:t>
        <w:br/>
        <w:t>қара аспанды тіреген қалың нудай білімпаз зиялыларымыз</w:t>
        <w:br/>
        <w:t>шетінен өрт тигендей қырылса да, олардың орнында селдіреп</w:t>
        <w:br/>
        <w:t>әр жерде қалған тал-тал шыбықтары кейін, тұтқында байланса</w:t>
        <w:br/>
        <w:t>да немесе жасқаншақтап бұғып қалса да, біз сияқты дана</w:t>
        <w:br/>
        <w:t>халыққа Қаныш Сәтбаев, Мұхтар Әуезов, Әлкей Марғұлан,</w:t>
        <w:br/>
        <w:t>Ахмет Жұбанов, Қажым Жұмалиев, Хамза Есенжанов, Әбділда</w:t>
        <w:br/>
        <w:t>Тәжібаев сияқты ірі тұлғалардың іргесін бекіген осы</w:t>
        <w:br/>
        <w:t>Мұқамеджан Қаратаевтардың ғұламалық білімдерінің пайдасы,</w:t>
        <w:br/>
        <w:t>ең ақырғы тұяқ серпісінде бүгінгі таңда бүкіл қазақ қауымына</w:t>
        <w:br/>
        <w:t>шежіре-жырдай болып қауышқан энциклопедияға айналуы</w:t>
        <w:br/>
        <w:t>ғаламат енбек емес пе? Оны тек тумысынан маңғаз жаралған</w:t>
        <w:br/>
        <w:t>Мұхаңның ғана орасан еңбегі деуге әбден хақымыз бар. Бұл</w:t>
        <w:br/>
        <w:t>сол энциклопедия басшысының тұғырлы тіректігін, төзімді</w:t>
        <w:br/>
        <w:t>төрелігін, ұйымдастырғыш іскерлігін көрсетсе керек. Мұның</w:t>
        <w:br/>
        <w:t>өзі байқағанға мәдениетіміздегі мәңгі байлыққа жататыны екі</w:t>
        <w:br/>
        <w:t>бастан.</w:t>
        <w:br/>
        <w:t>169</w:t>
        <w:br/>
        <w:t>Ыстық-ыстық сүт ішсең,</w:t>
        <w:br/>
        <w:t>Дәмі кетпес таңдайдан,</w:t>
        <w:br/>
        <w:t>Бой жадырап кенеттен</w:t>
        <w:br/>
        <w:t>Буы шығар маңдайдан.</w:t>
        <w:br/>
        <w:t>“Ағарған”, -- деп, “Ақ дәм” -- деп,</w:t>
        <w:br/>
        <w:t>Аналар төгіп-шашпайды.</w:t>
      </w:r>
    </w:p>
    <w:p>
      <w:r>
        <w:t>Сүт төгілсе обал деп,</w:t>
        <w:br/>
        <w:t>Аяғымен баспайды.</w:t>
        <w:br/>
        <w:t>Сүт ішсең үзбей жасыңнан,</w:t>
        <w:br/>
        <w:t>Қуатынды сақтайды.</w:t>
        <w:br/>
        <w:t>“Сүттей жоқ, -- деп, -- асыл дәм!”</w:t>
        <w:br/>
        <w:t>Бар адамзат мақтайды, -</w:t>
        <w:br/>
        <w:t>дейді. Кешегі ауыл өмірі мен және оны қазақы ойлау жүйесінің</w:t>
        <w:br/>
        <w:t>есті жырларының біріне жататын бұл өлеңнің төркіні өзіміздің</w:t>
        <w:br/>
        <w:t>әдет-ғұрыппен астасып жатқандығы бесенеден белгілі. Өйткені</w:t>
        <w:br/>
        <w:t>біздің қазіргі қазақы ойдан тым алшақ кеткен заманымызда</w:t>
        <w:br/>
        <w:t>бұл өлендердің құны арта түсері анық. Оған себеп, біріншіден,</w:t>
        <w:br/>
        <w:t>халқымыздың тұнба тілінің қаймағы бұзылмай тұрғанда</w:t>
        <w:br/>
        <w:t>жазылуы, екіншіден, жоғарғы айтқан қастерлі әдет-</w:t>
        <w:br/>
        <w:t>ғұрпымыздың тағылымды жағын өмірмен байланыстыра</w:t>
        <w:br/>
        <w:t>айтылуы, үшіншіден, жас ойшылдың өз халқының ұрпағын</w:t>
        <w:br/>
        <w:t>барынша халықтық даналықтың өресінде өсіп-жетілуіне үлес</w:t>
        <w:br/>
        <w:t>қосуында еді. Бұл үш қасиет те іргелі халқымыздың санасын</w:t>
        <w:br/>
        <w:t>нық сенімге жетелеп, сол сенім өресінің ұшар биікті ұғымының</w:t>
        <w:br/>
        <w:t>үлттық күдіретке ұласатындығын паш еткен жазушының</w:t>
        <w:br/>
        <w:t>жастық ойы болатын.</w:t>
        <w:br/>
        <w:t>Осы жерде біз, тағы бір мынадай ойға кетеміз. Өз салт-</w:t>
        <w:br/>
        <w:t>дәстүрі биік халықтың іргесін сетінету үшін оның (халықтың)</w:t>
        <w:br/>
        <w:t>өн бойынан өріліп шығатын өрісіне тұзақ салып жойып жіберу</w:t>
        <w:br/>
        <w:t>әдісі қатты қолданылады екен ғой деп ой түюімізге әбден</w:t>
        <w:br/>
        <w:t>болады. Болмаса, осы Өтебай ағамыз сияқты елдің болашақ</w:t>
        <w:br/>
        <w:t>ойшылдарының алғашқы селкеусіз сезімі мен бүршік атқан</w:t>
        <w:br/>
        <w:t>дұрыс жолдарын жоққа шығаруды не демекпіз? Ол халықтың</w:t>
        <w:br/>
        <w:t>болашағын қолдан жою деген сөз, болмаса сол замандағы</w:t>
        <w:br/>
        <w:t>ағаларымыздың халықтық қазынадан суарылған асыл</w:t>
        <w:br/>
        <w:t>ойларының желкесі үзілмес еді. Болмаса, соны сананың</w:t>
        <w:br/>
        <w:t>сарабдал жолы деп үққан даналықтың дәмін білгізбей, біріне-</w:t>
        <w:br/>
        <w:t>бірін салып көздерін жоймайды ғой. Бұл о бастан, яғни</w:t>
        <w:br/>
        <w:t>ғасырлап ойластырылған арам пиғылдың тамшы жаңбырлардың</w:t>
        <w:br/>
        <w:t>арасымен білінбей келіп, кеудеңді қапқан суық желдің</w:t>
        <w:br/>
        <w:t>ызғарындай, ақыры, бүгінгі таңда өз үдесіне шығып</w:t>
        <w:br/>
        <w:t>отырғандығы мынау. Өз ұрпағың өзіңнің айтқан ақылыңа</w:t>
        <w:br/>
        <w:t>182</w:t>
        <w:br/>
        <w:t>Иә, біз кейде, осы Мұқаңдарды жазғырамыз, жазалаймыз.</w:t>
        <w:br/>
        <w:t>Олардың қатарларын да аузымызға не келсе сонымен</w:t>
        <w:br/>
        <w:t>балағаттаймыз. Бірақ өз билігі өзінде жоқ отбасы сияқты, өз</w:t>
        <w:br/>
        <w:t>билігі өзінде жоқ елдің де күн көріс қыжыры үстем елдің</w:t>
        <w:br/>
        <w:t>қолында екенін және олардың аз елдің көзі ашықтарына</w:t>
        <w:br/>
        <w:t>көрсетер жан азабы мол екендігін көбінесе естен шығарып</w:t>
        <w:br/>
        <w:t>алып жатамыз. Біреуге жәутеңдеп күннің көлеңкесінде өзара</w:t>
        <w:br/>
        <w:t>қырқысуға итермелеу де еркін жасалатыны айдан анық. Олай</w:t>
        <w:br/>
        <w:t>болса әп-әдемі ұйыған елдің ішіне іріткі салып, бүлдірудің</w:t>
        <w:br/>
        <w:t>неше атасын бастарынан өткерген біз сияқты елдің бүгінгі</w:t>
        <w:br/>
        <w:t>таңда құрып кетпей, өзін-өзі сақтап қалуы да, біріншіден,</w:t>
        <w:br/>
        <w:t>құдайдың ісі, екіншіден, ел ұрпағының ең соңғы ар-</w:t>
        <w:br/>
        <w:t>намысының барлығы ғана дәлелдеп беріп жатса керек.</w:t>
        <w:br/>
        <w:t>Кешегі ол дүрбелеңдегі қағыс кеткен қадамдарды қазбалап,</w:t>
        <w:br/>
        <w:t>қайта жаңғыртып, осы Мұқаңдыдарды тіпті көзі тірісінде көміп</w:t>
      </w:r>
    </w:p>
    <w:p>
      <w:r>
        <w:t>тастауға тырыстық. Оның көкірегіндегі онсыз да күйкі тірлікке</w:t>
        <w:br/>
        <w:t>лағынет айтқан жан азабына тамшылатып жек көрінішті зәрдің</w:t>
        <w:br/>
        <w:t>неше қилы тәсілдерін қолдандық-ау. Сондай шақта бұл</w:t>
        <w:br/>
        <w:t>Мүқаңның осы энциклопедия сияқты ірі еңбектерінің</w:t>
        <w:br/>
        <w:t>ескерусіз қалуы да біздің мәдениетсіздігімізді көрсетсе керек.</w:t>
        <w:br/>
        <w:t>Тіпті, ол аздай, егемендік алғалы алғаш рет шығуға бет</w:t>
        <w:br/>
        <w:t>алған жаңа энциклопедияның жаратылысына, алғашқы</w:t>
        <w:br/>
        <w:t>энциклопедияның жалпы арнасын өзгертіп, тіпті жаңаша</w:t>
        <w:br/>
        <w:t>жасаймыз деп елірген жандардың сөзін естігенде,</w:t>
        <w:br/>
        <w:t>құлағымыздың, шынын айту керек, керең болғанын тілеген</w:t>
        <w:br/>
        <w:t>де күніміз болды. Бұл кешегі “Адамға табын, жер енді” емес</w:t>
        <w:br/>
        <w:t>қой. Егер сол жаңа энциклопедияның жаңа жасаушысы,</w:t>
        <w:br/>
        <w:t>бұрынғы энциклопедияның айтарын кеңітіп, оның жетпеген</w:t>
        <w:br/>
        <w:t>жерін жеткізіп, дамыта түсеміз десе бір сәрі-ау. Ол керек десе</w:t>
        <w:br/>
        <w:t>жаңа энциклопедияның атасы мен анасы деуге болатын еңбек</w:t>
        <w:br/>
        <w:t>қой. Қысқасы, кешегі жаралған қазақ пен бүгінгі жаралған</w:t>
        <w:br/>
        <w:t>қазақтың бар айырмашылығы соңғысының орысша шүлдірлеуі</w:t>
        <w:br/>
        <w:t>емес пе? Ал ол орысша шүлдірлеу әзекті елдің әресіндегі білімді</w:t>
        <w:br/>
        <w:t>қаншалықты жеткізе білмек. Міне, біздің Мұүқамеджан</w:t>
        <w:br/>
        <w:t>Қаржасұлы Қаратаевтың тағы бір үнсіз биіктейтін жері. Бұл</w:t>
        <w:br/>
        <w:t>биіктік және мәңгі өшпек емес. Бұған қарап мен Мұқаң сияқты</w:t>
        <w:br/>
        <w:t>ірі тұлғада пендешілік болмады деуге тағы аузым бармайды.</w:t>
        <w:br/>
        <w:t>Бірақ адам тұлғасы әрқашанда оның халқы үшін жасап кеткен</w:t>
        <w:br/>
        <w:t>мәңгілік еңбегімен ғана өлшенбек. Ол өлшем бір Мұқамеджан</w:t>
        <w:br/>
        <w:t>ағамыздың басында артылып-төгілетіні ақиқат.</w:t>
        <w:br/>
        <w:t>Керек десе, осы Мұқандардың тұсында сөзде пәтуә, істе</w:t>
        <w:br/>
        <w:t>рақатты сезіну шарапаты өзінің өзекті мөрін жоғалтпаған</w:t>
        <w:br/>
        <w:t>сияқты еді. Ал бүгіндер мынау, қай жерде жиналыс болса,</w:t>
        <w:br/>
        <w:t>ағаларымыз) күйіп-пісіп жүретін. Бұл кісінің тындырған ісін</w:t>
        <w:br/>
        <w:t>жарқыратып көрсетіп мақтайын десең, әлдекімдер дауысын</w:t>
        <w:br/>
        <w:t>көтерсе болды, бұл кісі жым болып, жұмған аузын ашпай,</w:t>
        <w:br/>
        <w:t>бәрі дұрыс дегендей басын шұлғып отыра береді. Менің соған</w:t>
        <w:br/>
        <w:t>қаным қайнап кетеді. Енді мен бұл кісіні мақтамаймын да,</w:t>
        <w:br/>
        <w:t>жақтамаймын да, бір мәселе көтере қалсам, қатарыма</w:t>
        <w:br/>
        <w:t>қоспаймын да, өйткені мен әрқашанда суға сүйенгендей болам</w:t>
        <w:br/>
        <w:t>да қалам деп марқұмның талай өз-өзінен бұрқ-сарқ етіп, терісіне</w:t>
        <w:br/>
        <w:t>сыймай ашуланып жүргенін көретінбіз. Шынында да кейін,</w:t>
        <w:br/>
        <w:t>бертін келе түсінгендей болдық қой көп жайыттарды, ол</w:t>
        <w:br/>
        <w:t>кездерде біздер олардың қасында өмірдің ашы-тұшысын</w:t>
        <w:br/>
        <w:t>татпаған сары үрпек балапандай екенбіз. Жаңағы үнемі күйіп-</w:t>
        <w:br/>
        <w:t>пісіп жүретін Ғафу ағамыздың өзі де бозда ойнап жүрген</w:t>
        <w:br/>
        <w:t>бозбала екен ғой. Адам баласының басына бермейтін, қала</w:t>
        <w:br/>
        <w:t>берді бүкіл ел басына бермейтін азаптың небір зілмән</w:t>
        <w:br/>
        <w:t>ауыртпалығын бастарына төгіп, санасындағы ақылдарын</w:t>
        <w:br/>
        <w:t>айрандай шашып, көкіректегі көзді даналықты көмдіртіп</w:t>
        <w:br/>
        <w:t>тастаған заманның залалды бейнелері екен ғой Өтебай</w:t>
        <w:br/>
        <w:t>ағаларымыз. Ал Ғафекең бастаған біздің уақытта ол кісілер</w:t>
        <w:br/>
        <w:t>өшпес сабақ болып жүріпті. Бойындағы бар жастық жігері</w:t>
        <w:br/>
        <w:t>мен ойындағы көсемдік көсегесін бірін құм, енді бірін көсеу</w:t>
        <w:br/>
        <w:t>етіп жіберген тұсы екен ғой біздің көріп жүрген аға бейнеміз.</w:t>
        <w:br/>
        <w:t>Соны түсінбей, кейде сол жандарды, іштей “жігері жоқ бүл</w:t>
        <w:br/>
        <w:t>нендей жан?” деп жазғырдық-ау талай, құдайым кешірсін.</w:t>
        <w:br/>
        <w:t>Бірақ ол кісілер соншама у жұтып, айдаудың аласапыран</w:t>
        <w:br/>
        <w:t>азабын қаншама көрсе де, өз бойына табиғатпен біткен талант</w:t>
        <w:br/>
        <w:t>Дарынына әрқашан сүйеніп, елім деген сөздерімен жырларын</w:t>
        <w:br/>
        <w:t>айтып кеткен екен. Өйткені сонау азаптан арып-ашып келген</w:t>
        <w:br/>
        <w:t>жанның бойындағы азғантай болса да сақталып қалған әл-</w:t>
        <w:br/>
        <w:t>куатын көрінген көтеріңкі үнге қарсы қаһарлы етіп шашып</w:t>
      </w:r>
    </w:p>
    <w:p>
      <w:r>
        <w:t>қор қылмай, одан да бетегеден. биік, жусаннан аласа болып</w:t>
        <w:br/>
        <w:t>жүріп-ақ өз ойымдағы жемісімді сарқа беріп кетейін деген</w:t>
        <w:br/>
        <w:t>екен ғой. Және оны Өтебай ағамыз бір адамдай беріп те кеткен.</w:t>
        <w:br/>
        <w:t>Болмаса, сонау балалық шағында жазған:</w:t>
        <w:br/>
        <w:t>Қауашағын қақ жарған,</w:t>
        <w:br/>
        <w:t>Ақ мақтасы ақ маржан,</w:t>
        <w:br/>
        <w:t>Алмасы әппақ ақықтай</w:t>
        <w:br/>
        <w:t>Жүзімі бар жақұттай,</w:t>
        <w:br/>
        <w:t>Түні салқын, күні ыстық</w:t>
        <w:br/>
        <w:t>Осы -- біздің Оңтүстік! -</w:t>
        <w:br/>
        <w:t>деп жырлаған ағамыздың асыл жырлары өзінің туған өлкесінен</w:t>
        <w:br/>
        <w:t>бастау ала ма? Енді бірде ағамыз өзінің “Сүт ішсең...” деген</w:t>
        <w:br/>
        <w:t>өлеңінде:</w:t>
        <w:br/>
        <w:t>181</w:t>
        <w:br/>
        <w:t>кекеткендей болды. Мен онсыз да жарылуға шақ тұрған басым.</w:t>
        <w:br/>
        <w:t>Шарт ете түстім, сондағы айтқанымның шет жағасы:</w:t>
        <w:br/>
        <w:t>- Осы кітаптардың арқасында күн көріп отырсың. Және</w:t>
        <w:br/>
        <w:t>соған күлесің. Сонда сен өзің кімсің? -- деуім мүң екен,</w:t>
        <w:br/>
        <w:t>бөлім бастығы ғана аңырып, маған қарап күлімсіреді де, қалғаны</w:t>
        <w:br/>
        <w:t>Вальчуктен бастап үш-төрт қатын маған жабылып қоя берсін.</w:t>
        <w:br/>
        <w:t>Олардың айтқандары баяғы:</w:t>
        <w:br/>
        <w:t>- Сендерді біз адам етіп отырмыз. - Қысқасы әйтеуір</w:t>
        <w:br/>
        <w:t>жАТылМаған сөз қалған жоқ. Өзімнің ең соңғы сөзім есімде.</w:t>
        <w:br/>
        <w:t>ЛІ</w:t>
        <w:br/>
        <w:t>- Ресейлеріңе кетіңдер, сендерді кім шақырды, -- болды.</w:t>
        <w:br/>
        <w:t>Соны айттым да, қалың шудан құтылайын деп, сыртқа</w:t>
        <w:br/>
        <w:t>шығып кеттім. Олар бажалақтап ауыздарына келгенін айтып</w:t>
        <w:br/>
        <w:t>жатыр. Тоня деген әйел, қазірде тірі. Сол айдап отырып,</w:t>
        <w:br/>
        <w:t>Мұқаңның алдынан бір-ақ шығыпты, маған барынша бар қара</w:t>
        <w:br/>
        <w:t>күйесін жағып.</w:t>
        <w:br/>
        <w:t>Аздан кейін орныма келдім де, қызметтен кететін арызымды</w:t>
        <w:br/>
        <w:t>жазып, енді Мұқаңның алдына қалай кірерімді білмей отыр</w:t>
        <w:br/>
        <w:t>едім. Бір кезде:</w:t>
        <w:br/>
        <w:t>- Сені директор шақырып жатыр, -- деп Нина деген</w:t>
        <w:br/>
        <w:t>Тоняның құрбысы маған жирене қарағандай болды. Ал Тоня</w:t>
        <w:br/>
        <w:t>болса маған зілдене қарап:</w:t>
        <w:br/>
        <w:t>- Бар, бар, сыбағаңды аласың қазір, -- деп алды да. - Бұл</w:t>
        <w:br/>
        <w:t>аз десең сотқа бергіземіз. Сені жай кетірмейміз! -- деп артымда</w:t>
        <w:br/>
        <w:t>қалды. Қолыма арызымды алып, ішке кірдім. Ойым Мұқаң</w:t>
        <w:br/>
        <w:t>ұрса бастаса, үн-түнсіз арызымды берейін де шығып кетейін</w:t>
        <w:br/>
        <w:t>дедім.</w:t>
        <w:br/>
        <w:t>Ішке кірген бойда, ағамыз жүзіме қарады да:</w:t>
        <w:br/>
        <w:t>- Ау, амандаспайсың ба? -- деп алды да, -- бәрін де білем.</w:t>
        <w:br/>
        <w:t>Олар сондай, не істерсің, -- деді. Мен ана кітапты</w:t>
        <w:br/>
        <w:t>лақтырғаннан бастап, бар әңгімемді ашу-ызамен айтып шықтым</w:t>
        <w:br/>
        <w:t>да, үн-түнсіз арызымды столына қоя салдым. Мұқаң аса</w:t>
        <w:br/>
        <w:t>сабырлықпен, менің арызымды столдың бір жағына сәл ысырды</w:t>
      </w:r>
    </w:p>
    <w:p>
      <w:r>
        <w:t>да:</w:t>
        <w:br/>
        <w:t>- Отыр, демігінді бас. Екеуміз бір сөйлесейік. Мен енді</w:t>
        <w:br/>
        <w:t>сенен төрі көпті көрген адаммын ғой, -- деп ақыл сөзін әрі</w:t>
        <w:br/>
        <w:t>қарай жалғастырды:</w:t>
        <w:br/>
        <w:t>-- Бұлар көп қой. Бірақ оларға да түсіндіріп айтармын.</w:t>
        <w:br/>
        <w:t>Дегенмен сен де тым қызбалыққа жол бере берме. Ел арасында</w:t>
        <w:br/>
        <w:t>достық деген болады. Бұлар сол себепті осында жүр. Біз әлгі</w:t>
        <w:br/>
        <w:t>өзімізбен өзіміз болғанша осылай болмақ, кейін құдай қаласа,</w:t>
        <w:br/>
        <w:t>бізге де басқалар күлмейтін болады. Менің қайдан келгенімді</w:t>
        <w:br/>
        <w:t>естіп жүрген шығарсың. Ол жағдайға сен қазір түсінбейсің.</w:t>
        <w:br/>
        <w:t>Бірақ кейін азамат болғаныңда, өзіңнен өзің көп нәрсені</w:t>
        <w:br/>
        <w:t>ұғынарсың, Сейфолла. Бұған бола мен сені жұмыстан</w:t>
        <w:br/>
        <w:t>шығармаймын. Өзің біраз шыдашы, сосын басқа бөлімге</w:t>
        <w:br/>
        <w:t>166</w:t>
        <w:br/>
        <w:t>мол ғажап адам еді) бір қайнысы Сібірден келіп, мені сол</w:t>
        <w:br/>
        <w:t>жаққа үгіттеген соң біржолата кетпек боп бел будым. Бірақ</w:t>
        <w:br/>
        <w:t>билет алынып, дәл жүретін күні бір ағамыз жолығып, менің</w:t>
        <w:br/>
        <w:t>бар жағдайымды білгеннен кейін, “Әй, шалдың баласы, сенің</w:t>
        <w:br/>
        <w:t>мұның барып тұрған қателік. Өзің әрі бір үйдің жалғызысың,</w:t>
        <w:br/>
        <w:t>ертең әкең жер соғып қалады ғой. Содан кейін сенің жолың</w:t>
        <w:br/>
        <w:t>да онша болмайды, қой, сен айтқан тілді ал. Балалық жасама,</w:t>
        <w:br/>
        <w:t>ақылға кел. Одан да мен саған бір жұмыстың ыңғайын</w:t>
        <w:br/>
        <w:t>қарастырайын. Соған барайық” деп үйіне алып кетті. Сөйтіп,</w:t>
        <w:br/>
        <w:t>менің Сібірге кетіп, сол жақтан біржолата жоғарғы оқу орнын</w:t>
        <w:br/>
        <w:t>бітіріп әкемнің алдына адам болып бір-ақ оралу мақсатым</w:t>
        <w:br/>
        <w:t>демде күл-талқан боп қала берді. Шындығында да шешесі</w:t>
        <w:br/>
        <w:t>жоқ жалғыз баласына сүйеніш болып қалбаңдап жүрген әкем,</w:t>
        <w:br/>
        <w:t>мұны естігенде бірден күрт түсетіні рас еді. Сонымен сол</w:t>
        <w:br/>
        <w:t>жылдың шілде айында сол баяғы мені тоқтатқан ағамыз қоярда</w:t>
        <w:br/>
        <w:t>қоймай осы қазіргі “Жазушы” баспасының (ол кезде бұл баспа</w:t>
        <w:br/>
        <w:t>“Казмемкөркемәдеббас” деп аталатын) өндіріс бөліміне бір</w:t>
        <w:br/>
        <w:t>жүгіріп тұратын қызметкер керек деп қолымнан жетектеп,</w:t>
        <w:br/>
        <w:t>басшының алдынан бір-ақ шығарды. Ол кезде баспа басшысы</w:t>
        <w:br/>
        <w:t>Мұхамеджан Қаржасұлы Қаратаев ағамыз екен. Кабинеттің</w:t>
        <w:br/>
        <w:t>төрінде етек-жеңі кең бір кісі маңқиып отыр. Біз кірісімен</w:t>
        <w:br/>
        <w:t>мені ерткен ағамыз жүгіріп барып ана кісінің қолын алып,</w:t>
        <w:br/>
        <w:t>қасына барып тұра қалды, не істерімді білмей сасып тұрған</w:t>
        <w:br/>
        <w:t>маған дереу бұрылып:</w:t>
        <w:br/>
        <w:t>-- Ағаңның қолын алмайсың ба? -- деді. Сосын барып,</w:t>
        <w:br/>
        <w:t>мен де үлкен кісінің қолын алдым. Сол-ақ екен, жаңағы ағамыз</w:t>
        <w:br/>
        <w:t>мен туралы сөзді бастай беріп еді. Ана кісі:</w:t>
        <w:br/>
        <w:t>- Алдымен анда жайғасып отырыңдар, сосын дұрыстап</w:t>
        <w:br/>
        <w:t>әңгімелесейік, -- деді аса сабырмен. Сонымен мегзеген жеріне</w:t>
        <w:br/>
        <w:t>отырғаннан кейін ағамыз сөзді бастап-ақ жіберді:</w:t>
        <w:br/>
        <w:t>- Мұха, әнеукүні өзіңіз айтып едіңіз ғой. Соған</w:t>
        <w:br/>
        <w:t>таптырмайтын бала. Өзі әдебиетке сондай құмар, -- деп бір</w:t>
        <w:br/>
        <w:t>алды да, тіпті қыза-қыза келгенде “сіздің шығармаларыңызды</w:t>
        <w:br/>
        <w:t>түгелге жақын біледі” деп салды, өзі үлкен кісінің ар жақ,</w:t>
        <w:br/>
        <w:t>бер жағына шығып, байыз таппай жүгіріп жүр. Мен болсам,</w:t>
        <w:br/>
        <w:t>өз-өзімнен ыңғайсызданып, жерге кіріп кете жаздап отырмын.</w:t>
        <w:br/>
        <w:t>Оған себеп, өзім осыдан бір-екі жыл бұрын ғана мектеп</w:t>
        <w:br/>
        <w:t>қабырғасынан шыққанмын. Кітап оқығыштығым, әрине</w:t>
        <w:br/>
        <w:t>баршылық, ал бірақ сын материалдарын өмірімде оқыған емес</w:t>
        <w:br/>
        <w:t>едім. Тіпті қолыма түссе де, соған кежегем кейін тартып</w:t>
      </w:r>
    </w:p>
    <w:p>
      <w:r>
        <w:t>оқытпайтын. Сол кінәм мойнымда. Ал мына үлкен кісі маған</w:t>
        <w:br/>
        <w:t>кенет менің шығармаларымның бірін аташы десе не деймін</w:t>
        <w:br/>
        <w:t>деп, беттен басып үнсіз отырып қалдым. Оның үстіне әдебиетті</w:t>
        <w:br/>
        <w:t>қанша жақсы көргенмен, өзімнің жаным ұнататын мамандығым</w:t>
        <w:br/>
        <w:t>медициналық институтқа түсе алмай, қайдағы бір тас уататын</w:t>
        <w:br/>
        <w:t>164</w:t>
        <w:br/>
        <w:t>ЗИЯЛЫ ЖАННЫҢ ЗЕРДЕЛІ ӨМІРІ</w:t>
        <w:br/>
        <w:t>Жазушы ағайындарымыздың әсіресе санаулы</w:t>
        <w:br/>
        <w:t>ақсақалдарымыздың мінез-құлықтары әр қилы екендігі елге</w:t>
        <w:br/>
        <w:t>аян. Бірі дүниенің бар тірлігін бір өзі атқарып жүргендей</w:t>
        <w:br/>
        <w:t>әсер берсе, енді бірі ортадан өзін аулақтатып ұстап, әркімге</w:t>
        <w:br/>
        <w:t>сырттай баға беріп, сырттай біреулерін жек көріп, енді</w:t>
        <w:br/>
        <w:t>біреулерін жақсы көрген боп ішке тартып, енді-енді бір-біріне</w:t>
        <w:br/>
        <w:t>жүғысып келе жатқан орта буынның ортасына салқындық</w:t>
        <w:br/>
        <w:t>шашып отыратындары да кездесіп қалады. Ал заман ағымының</w:t>
        <w:br/>
        <w:t>өрінде өзін әрқашанда биік ұстауға тырысатын ұлағатты</w:t>
        <w:br/>
        <w:t>ағаларымыз да жетерлік. Жалпы, зерделі адамға осылардың</w:t>
        <w:br/>
        <w:t>бәрі де көз алдыңда жүрген бір-бір өмір мектебі екендігі ақиқат.</w:t>
        <w:br/>
        <w:t>Болмаса, жалпы халық таратқан қасіретті қасірет пен қуаныш</w:t>
        <w:br/>
        <w:t>осылардың бәріне бірдей өз таңбасын салғаны белгілі. Бірақ</w:t>
        <w:br/>
        <w:t>айырмашылық сол, сол жандардың сол тақсырет пен қуанышты</w:t>
        <w:br/>
        <w:t>қайсысы қаншалықты қабылдауында болуы керек.</w:t>
        <w:br/>
        <w:t>Шындығында біреу қазалы болып жатқанда, енді біреулердің</w:t>
        <w:br/>
        <w:t>қуанышты болып жататындығындай, кей уақыттың өз</w:t>
        <w:br/>
        <w:t>тынысыңда біреулер еркін сайраңдаса, екінші біреулердің күні</w:t>
        <w:br/>
        <w:t>өшкендей кәңілсіздік басатындығы тағы айқын. Міне, осындай</w:t>
        <w:br/>
        <w:t>заман ағымы біздің алдымыздағы ақсақалдарымыздың, қала</w:t>
        <w:br/>
        <w:t>берді, алдыңғы толқын ағаларымыздың мінез-құлықтарына</w:t>
        <w:br/>
        <w:t>қаншама зардабын тигізбеді дегенмен, әсері молшылық. Соның</w:t>
        <w:br/>
        <w:t>салдарынан болар, кей жайларда ағаларымыздың тарынбайтын</w:t>
        <w:br/>
        <w:t>жерден тарылып, ұтатын жерден ұтылып жататындығы. Дәп</w:t>
        <w:br/>
        <w:t>осындай құбылмалы күйге көндікпей кететін жандар аз.</w:t>
        <w:br/>
        <w:t>Солардың бірсыпырасы мына жалған дүниемен бір-ақ</w:t>
        <w:br/>
        <w:t>қоштасқанда, қалған бірен-саран биіктікті сақтап</w:t>
        <w:br/>
        <w:t>қалғандарының естіп тұрса да, құлағы керең, көріп тұрса да,</w:t>
        <w:br/>
        <w:t>көзі көрмейтін, тек сана саулығы мен көкірек көзіне сенетін</w:t>
        <w:br/>
        <w:t>жандар ғана аман қалғандығы, бүгінгі таңда кешегі күннің</w:t>
        <w:br/>
        <w:t>көне көзіндей аман-есен жүріп келе жатқандығы бізді қатты</w:t>
        <w:br/>
        <w:t>қуантады. Осындай бір жанның бірегейіндей бір тұлғамыз -</w:t>
        <w:br/>
        <w:t>Ғалым Ахметов ағамыз. Мен бүл кісіні сонау 60-жылдардың</w:t>
        <w:br/>
        <w:t>бер жағында қазіргі “Жазушы” баспасының аударма бөліміне</w:t>
        <w:br/>
        <w:t>меңгеруші болып келгендігінен білемін. Бір күні ұмытпасам</w:t>
        <w:br/>
        <w:t>халқымыздың үлкен бір білімдар адамы Іслам Жарылғапов</w:t>
        <w:br/>
        <w:t>ағамыздан кейін осы аударма бөлімін ұзынтұра бір кісі</w:t>
        <w:br/>
        <w:t>басқарды. Өзі бойшаң, әрқашан да аяғын ақырын басып,</w:t>
        <w:br/>
        <w:t>ақырын сөйлейтін, күлсе де өте сараң күлетін және тек езуін</w:t>
        <w:br/>
        <w:t>еркін жібермей сәл-пәл ғана жиыра жымиятын қалпы әлі</w:t>
        <w:br/>
        <w:t>жасап келеді. Шығыңқыға да, шым батқанға да жатпайтын</w:t>
        <w:br/>
        <w:t>176</w:t>
        <w:br/>
        <w:t>ауыстырармын. Әзірше төзе тұр, жарай ма? -- деп арқамнан</w:t>
        <w:br/>
        <w:t>қағып шығарып салды. Арызымды сол замат жыртып, қоқыс</w:t>
        <w:br/>
        <w:t>шелекке тастады. Мен болсам, Мұқаңның мына сөзіне семіріп,</w:t>
        <w:br/>
        <w:t>сыртқа күліп шықтым. Шықсам есік алдында Тоня тұр екен,</w:t>
      </w:r>
    </w:p>
    <w:p>
      <w:r>
        <w:t>менің күліп шыққаным оған оқ боп тиді де, өзіміз істейтін</w:t>
        <w:br/>
        <w:t>өндіріс бөліміне менен бұрын жетіп, “қазақ-қазақ” деп жатыр</w:t>
        <w:br/>
        <w:t>екен. Мен де ерегіскендей есікті ашып ішке еніп, өз орныма</w:t>
        <w:br/>
        <w:t>нығыздай отырдым. Байқаймын, олардың әңгімесі пышақ</w:t>
        <w:br/>
        <w:t>кескендей кесілді де қалды. Сондағы менің мерейімнің үстем</w:t>
        <w:br/>
        <w:t>болғанын көрсеңіздер ғой, шіркін. Бұл менің ағамызды алғаш</w:t>
        <w:br/>
        <w:t>рет арқа тұтқаным болды. Бұдан кейін бүл жай екі рет</w:t>
        <w:br/>
        <w:t>қайталанды. Бірақ Мұқаң сияқты ағаларымыздың үлгі алар</w:t>
        <w:br/>
        <w:t>қасиетінің бірі осы еді. Алғаш рет мен өзімді-өзім өз елімде</w:t>
        <w:br/>
        <w:t>жүргендей еркін сезінгенім осы болатын. Бұл бір ғана менің</w:t>
        <w:br/>
        <w:t>басымнан өткені.</w:t>
        <w:br/>
        <w:t>Көп ұзамай қазақтың марқасқа сыншысы, сол кездің тілімен</w:t>
        <w:br/>
        <w:t>айтқанда Белинскийі атанған Мұқаңның кім екенін толық</w:t>
        <w:br/>
        <w:t>біліп алдым. Тіпті ол кісінің бірнеше мақалаларын да оқып,</w:t>
        <w:br/>
        <w:t>реализм дегеннің не екенін де ұғындым. Әлі есімде сол декадаға</w:t>
        <w:br/>
        <w:t>байланысты ағамыздың “Туған әдебиет туралы ойлар” деген</w:t>
        <w:br/>
        <w:t>мақалалар жинағы да шықты бір том болып, сол кітаптың бір</w:t>
        <w:br/>
        <w:t>данасын өз қолынан маған ұсынғаны да әлі есімде. Онда</w:t>
        <w:br/>
        <w:t>“Сүйікті інім Сейфоллаға автор ағасынан” деп қол қойылған.</w:t>
        <w:br/>
        <w:t>Бұл кітап мен үшін әлі күнге дейін құнын жоймаған үлкен</w:t>
        <w:br/>
        <w:t>сыйлық болып қалды және кітапханамның төрінде тұр. Өйткені</w:t>
        <w:br/>
        <w:t>Мұқаң, сөз жоқ, кешегі Кеңес үкіметі тұсындағы әдебиетіміздің</w:t>
        <w:br/>
        <w:t>шежірелі тұлғасы. Әрине, онда заман ырғағына жауап беру</w:t>
        <w:br/>
        <w:t>бар шығар. Дегенмен соның өзі кешегіміздің кешеуілдетпес</w:t>
        <w:br/>
        <w:t>түсінігін дер кезінде паш еткен шығармалар және сын</w:t>
        <w:br/>
        <w:t>саласындағы беделді көтерудің бедерлі нұсқасын салған үлкен</w:t>
        <w:br/>
        <w:t>сыншымыз екені анық. Ол жайында, тап кеше ғана Мұқанды</w:t>
        <w:br/>
        <w:t>да орны толмас ажалға беріп, академиядағы асының үстінде</w:t>
        <w:br/>
        <w:t>Мұқаң салған сара жолдың бүгінгі таңдағы сарабдал</w:t>
        <w:br/>
        <w:t>сардарының бірі -- Серік Қирабаев ағамыздың мына бір сөзі</w:t>
        <w:br/>
        <w:t>растап кетеді. “Мұқаңның әдебиеттегі еңбегі ешқашан өлмейді,</w:t>
        <w:br/>
        <w:t>өйткені ол кісі, біріншіден, әдебиетіміздегі сынның алғашқы</w:t>
        <w:br/>
        <w:t>қалыптасуына тұңғыш үлес қосқандарың бірі, екіншіден, осы</w:t>
        <w:br/>
        <w:t>Мұқаңа дейін сынның төрге шыға алмай, сонау есік жақта</w:t>
        <w:br/>
        <w:t>жәутеңдеп жүрген біздің дәрежемізді негізгі арқауын құрайтын</w:t>
        <w:br/>
        <w:t>өзге әдебиеттің төл туындыларымен қатар қойғызып, төрге</w:t>
        <w:br/>
        <w:t>шығарған жан екендігін ешкім де жоққа шығара алмайды”, -</w:t>
        <w:br/>
        <w:t>деуі жайдан-жай. айтыла салған сөз емес. Негізгі шындықтан</w:t>
        <w:br/>
        <w:t>шығып жатқан әңгіме. Өзінен кейінгі өзекті сынның өрісін</w:t>
        <w:br/>
        <w:t>кеңейтіп келе жатқан ағаларымыздың бірінің бағасы өте</w:t>
        <w:br/>
        <w:t>167</w:t>
        <w:br/>
        <w:t>қалған сүйген жары Мархума жеңгеміздің соңынан іздеп барып,</w:t>
        <w:br/>
        <w:t>барлық азапты жан жолдасымен бірге өткізіп келуінің өзі негізі</w:t>
        <w:br/>
        <w:t>шындыққа құрылған аңызға бергісіз жайлар емес пе? Байқап</w:t>
        <w:br/>
        <w:t>тұрсақ, ондай ерлік жасаған жеңгелеріміз бір бүл кісі емес,</w:t>
        <w:br/>
        <w:t>талай сүйегі асыл жандардың көпшілігіне куә боламыз. Сонда</w:t>
        <w:br/>
        <w:t>солар еріккеннен барды дейсіздер ме, сонда солар өздерінің</w:t>
        <w:br/>
        <w:t>сүйген жандарының басындағы қасиеттерін білмеді дейсіздер</w:t>
        <w:br/>
        <w:t>ме? Жоқ, олар соның бәрін бес саусақтай білген, мұның ар</w:t>
        <w:br/>
        <w:t>жағында кешегі соғыс кезінде намыс үшін өздерін</w:t>
        <w:br/>
        <w:t>амбразураның аузына тосқан жандардың ұлы қасиеттері</w:t>
        <w:br/>
        <w:t>жатқандығына көзің анық жетеді. Олай болса, осындай</w:t>
        <w:br/>
        <w:t>әйелдерге ескерткіш орнату керек. Бірақ, бұларды олай</w:t>
        <w:br/>
        <w:t>құрметтеудің орнына нағыз қас жауымыздың сыңарын енді</w:t>
        <w:br/>
        <w:t>көргендей шошынғымыз келеді. Олардың басынан өтіп жатқан</w:t>
        <w:br/>
        <w:t>жай-күйге назар салып жатқан бір де бір жан жоқ. Біле-</w:t>
        <w:br/>
        <w:t>білсек бұлардың жайы өзіміздің тағдырымыз емес пе?</w:t>
      </w:r>
    </w:p>
    <w:p>
      <w:r>
        <w:t>Қазір шындығын айту керек, “балапан басына, тұрымтай</w:t>
        <w:br/>
        <w:t>тұсына, заман болды десек те, баяғы біздің бала күнімізде</w:t>
        <w:br/>
        <w:t>бүкіл бір ауыл бір таба нанды бөліп жеп, емен-жарқын жүре</w:t>
        <w:br/>
        <w:t>бермеуші ме еді. Мен өзім қазір 60-тан асып отырсам да, сол</w:t>
        <w:br/>
        <w:t>кездегідей дәмді тағамды, ақжарқын адамды көрген емеспін.</w:t>
        <w:br/>
        <w:t>Сол пиғыл шіркін бүгін қайта оралар ма еді.</w:t>
        <w:br/>
        <w:t>Қысқасы, өздерінің көрген қиыншылығында да,</w:t>
        <w:br/>
        <w:t>қуанышында да осындай қосағымен қоса ағарған қос қасиетті</w:t>
        <w:br/>
        <w:t>адамның шаңырағын өз басым әлі күнге дейін қастер тұтам.</w:t>
        <w:br/>
        <w:t>Рас, ағамызбен арамызда аздап реніш те болмады демеймін.</w:t>
        <w:br/>
        <w:t>Ол мен үшін ағасына өзімсініп өкпелегенмен қайтып оралып,</w:t>
        <w:br/>
        <w:t>өзің табатындай ғана наз. Өзге жұртқа ұқсап, оған қанат бітіріп,</w:t>
        <w:br/>
        <w:t>қарғыс айтатын жайым жоқ. Мұқаң мен үшін де, елі үшін де</w:t>
        <w:br/>
        <w:t>үлкен іс бітіріп, өнеге тастап кеткен ұлы адам.</w:t>
        <w:br/>
        <w:t>Сонымен бірге ағамыздың 20 жылдай Сібірге айдалғанында</w:t>
        <w:br/>
        <w:t>бауырынан ерген ұрпағына дейін ағайын-туғанға тастап, өзінің</w:t>
        <w:br/>
        <w:t>жан жолдасын іздеп, сонау бұрын көрмеген-білмеген бейтаныс</w:t>
        <w:br/>
        <w:t>Сібірге артынан барып, сондай қысылшаң заманда Декабристер</w:t>
        <w:br/>
        <w:t>әйелдерінің ерлігін жасаған Мархума жеңгеміз бен ұрпақтарына</w:t>
        <w:br/>
        <w:t>ұзақ ғұмыр, баянды бақыт тілеймін.</w:t>
        <w:br/>
        <w:t>карьерадағы қара жұмыста істейтіндігімді және оған қоса</w:t>
        <w:br/>
        <w:t>тілімнің орыс ағайынның бейбастақ сөздеріне үйреніп</w:t>
        <w:br/>
        <w:t>кеткенінен қысылып отырдым. Және бұлардың, яғни</w:t>
        <w:br/>
        <w:t>жазушылардың әрқайсысын бір-бір пір тұтатын</w:t>
        <w:br/>
        <w:t>ағайындарымның ортасында қызмет жасау мен үшін мешіттегі</w:t>
        <w:br/>
        <w:t>молдаға қол бергенмен бірдей болатын. Ол азабы тағы бар.</w:t>
        <w:br/>
        <w:t>Бірақ, Мұқаң сол менің әбден қысылып отырғанымды сезді</w:t>
        <w:br/>
        <w:t>білем, оқуымды қайда істеп жүргенімді қысқаша сұрады да,</w:t>
        <w:br/>
        <w:t>“жарайды, өндіріс бөліміндегі жүгіріп-тұратын қызметке</w:t>
        <w:br/>
        <w:t>алайық” деп арыз жаздыртты. Сонымен не керек, мәдени</w:t>
        <w:br/>
        <w:t>орысшаға шорқақ Міркемелдің баласы баспаның білдей</w:t>
        <w:br/>
        <w:t>қызметкері боп шыға келді. Ол кезде баспа мен баспахананың</w:t>
        <w:br/>
        <w:t>арасында жүгіріс көп екен. Өйткені 1958 жылғы Москвада</w:t>
        <w:br/>
        <w:t>өтетін декадаға байланысты кітаптар мол шығып жатқан. Екі</w:t>
        <w:br/>
        <w:t>ортаға жүгіретін және олардың жүргізу жүйесі менің қолымда.</w:t>
        <w:br/>
        <w:t>Тіпті әр-бірден соң Мұқаңның машинасы менің астымда, дереу</w:t>
        <w:br/>
        <w:t>баспаханаға жет дейді, жетіп барам, ананы алып кел дейді,</w:t>
        <w:br/>
        <w:t>алып келем. Қызметіме аз уақыттың ішінде Мұқаң да, басқалар</w:t>
        <w:br/>
        <w:t>да ырза болып, анда-санда арқамнан қағып та қояды. Соған</w:t>
        <w:br/>
        <w:t>мәзбін. Бірде мынадай уақиға болды. 1958 жылғы декадаға</w:t>
        <w:br/>
        <w:t>көптеген кітап шығардық. Баспахана мен баспаның арасында</w:t>
        <w:br/>
        <w:t>шауып жүретін мен баяғы. Өндіріс бөлімінде кілең орыс</w:t>
        <w:br/>
        <w:t>әйелдері. Олар қазақша кітаптар том-том болып шығып жатса,</w:t>
        <w:br/>
        <w:t>соған іштей күйінетін сияқты. Ал орысша кітап шықса,</w:t>
        <w:br/>
        <w:t>жаңағылар кәдімгідей қуанады. Солардың ішінде әсіресе</w:t>
        <w:br/>
        <w:t>Вальчук деген техред пен Рита деген жас келіншек екеуі енді</w:t>
        <w:br/>
        <w:t>қазіргі тілмен айтқанда нағыз шовинист екен. Бір күні ойда</w:t>
        <w:br/>
        <w:t>жоқта Ғабиден Мұстафин ағамыздың сырты сүр түсті</w:t>
        <w:br/>
        <w:t>“Дауылдан кейін” романы шықты. Мен бұл кітапты қолыма</w:t>
        <w:br/>
        <w:t>алып қуанып тұрмын. Қасиетті шалдарымыздың бірі Ғабеңнің</w:t>
        <w:br/>
        <w:t>үлкен шығармасы ғой қанша айтқанмен. Бірақ бұл данасы</w:t>
        <w:br/>
        <w:t>Ритаға берілуге тиісті болатын. Сондықтан бетін әрлі-берлі</w:t>
        <w:br/>
        <w:t>аштым да, Ритаға мақтаныш сезіммен ұсынып едім. Ол</w:t>
        <w:br/>
        <w:t>қолымнан жұлып алғандай сезіндіріп, ішін олай-бұлай ашты</w:t>
        <w:br/>
        <w:t>да, өзінің отырған столының ар жақ бұрышына лақтырып</w:t>
        <w:br/>
        <w:t>тастай салды. Менің көкірегімді сол замат ашу кернеп, ішімнен</w:t>
        <w:br/>
        <w:t>бұлар неге өзінің нанын жеп отырған орнын сыйламайды екен,</w:t>
        <w:br/>
        <w:t>ә деп, қызара-бөрткен бойда енді тиіскелі тұрғанымда, есіктен</w:t>
      </w:r>
    </w:p>
    <w:p>
      <w:r>
        <w:t>Әбу Сәрсенбаев ағамыз кіріп келіп, бәрімізбен амандасты да,</w:t>
        <w:br/>
        <w:t>Ритаға тіпті жылы шырай білдіре арқасынан қақты. Ағамыздың</w:t>
        <w:br/>
        <w:t>бұл ісі маған қатты ұнамады. Ал мен болсам жарылуға шақ</w:t>
        <w:br/>
        <w:t>тұрдым. Ағамыз менің күйімді біліп, әрі-бері жадыратқысы</w:t>
        <w:br/>
        <w:t>келіп еді, оған мен оңайлықпен иліге қоймадым. Ондағы ойым</w:t>
        <w:br/>
        <w:t>осындай ұлы адамдар, мынадай улы бәлені қалайша сезінбейді</w:t>
        <w:br/>
        <w:t>екен деген ой басымды шырмап алған. Көп ұзамай Әбекең</w:t>
        <w:br/>
        <w:t>шығып кетті. Сол кезде жаңағы Рита маған қарап күліп</w:t>
        <w:br/>
        <w:t>165</w:t>
        <w:br/>
        <w:t>қалмай жүріп кет!” -- деп шығарып салғаны әлі күнге есімде.</w:t>
        <w:br/>
        <w:t>Мұндай мейірімділік жасау тек Мұқаң сияқты ұлы адамдардың</w:t>
        <w:br/>
        <w:t>ғана қолынан келетін шаруа еді.</w:t>
        <w:br/>
        <w:t>Ол кісі әр сапардан оралып келгеннен кейін алдымен</w:t>
        <w:br/>
        <w:t>қызметкерлердің жағдайын сұрап шығып, содан соң бәрін</w:t>
        <w:br/>
        <w:t>жинап алып, өзінің сапардан алған әсерлерін елді тамсанта</w:t>
        <w:br/>
        <w:t>айтып беруші еді, бұл да бір ерекше ұлағаттылық болатын.</w:t>
        <w:br/>
        <w:t>Айта берсе, естелік әңгіме көп. Кейін, мен де бұл баспаның,</w:t>
        <w:br/>
        <w:t>марқұм Әнуарбек Дүйсенбиев ағамыз айтқандай, “полк баласы”</w:t>
        <w:br/>
        <w:t>болып кеттім-ау деймін. Ағамыз әрқашанда маған жылы қарап,</w:t>
        <w:br/>
        <w:t>тіпті бірде В.Бианкидің “Қай құстың тұмсығы жақсы” деген</w:t>
        <w:br/>
        <w:t>әңгімесін аудартып, шығарып берді. “Басқа жазғандарың бар</w:t>
        <w:br/>
        <w:t>ма” деп қолтығыма қанат бітіргені өз алдына. Бірақ осы</w:t>
        <w:br/>
        <w:t>жоғарғы аталған аударма жайлы кейін үлкен әңгіме болды.</w:t>
        <w:br/>
        <w:t>Мұқамеджан Қаратаев аударманы өзінің жерлестеріне бөліп</w:t>
        <w:br/>
        <w:t>беріп жатыр. Тіпті қағаз тасушы Сейфолла деген інісіне дейін</w:t>
        <w:br/>
        <w:t>аударма берген деп соғыпты. Бұл әңгіме өрлей-өрлей, сол</w:t>
        <w:br/>
        <w:t>кездегі Орталық комитеттің идеология хатшысы Жанділдиннің</w:t>
        <w:br/>
        <w:t>баяндамасына ілігіп, одан сол кездегі “Литературная</w:t>
        <w:br/>
        <w:t>газетаның” Қазақстандағы тілшісі Әнуар Әлімжановтың аузына</w:t>
        <w:br/>
        <w:t>ілігіп, менің аты-жөнім аяқ астынан аспандап, Москваның</w:t>
        <w:br/>
        <w:t>баспасөзінен бір-ақ шықсын. Бұған жауап беруге Мұқаң мен</w:t>
        <w:br/>
        <w:t>Әбділда ағамыз өзіміздің Орталық комитетке ақталып бірнеше</w:t>
        <w:br/>
        <w:t>рет барған. Бірде Әбекең сондай кездесуден кейін Мұхаңның</w:t>
        <w:br/>
        <w:t>кабинетіне мені шақыртып алып, толы көптің ортасында:</w:t>
        <w:br/>
        <w:t>- Әй, Сейфолла, сені мына Мұқамеджан ағаң екеуіміз</w:t>
        <w:br/>
        <w:t>зорға ақтап алдық. Мен, ондай қағаз тасушы баладан ештеңе</w:t>
        <w:br/>
        <w:t>шықпайтын болса, мені қайда қоясыңдар дедім. Ана Қалмақан</w:t>
        <w:br/>
        <w:t>Әбдіқадыровты қайда қоясыңдар дедім, - деп күлгені бар.</w:t>
        <w:br/>
        <w:t>Сосын:</w:t>
        <w:br/>
        <w:t>- Сен бірақ енді ағаларыңның сол сенімінен шығатын бол,-</w:t>
        <w:br/>
        <w:t>деп қойған. Біле-білгенге бұл да ұлағат екен ғой, бүгін ойға</w:t>
        <w:br/>
        <w:t>алып отырсам.</w:t>
        <w:br/>
        <w:t>Арада біраз уақыт өткеннен кейін өзім жоғарыда айтып</w:t>
        <w:br/>
        <w:t>өткен Әнуар Әлімжанов ағамызбен кездескем. Және бұл кісінің</w:t>
        <w:br/>
        <w:t>Де сол кезде шетелге шығатын сапарлары көп болатын. Әр</w:t>
        <w:br/>
        <w:t>оралған сайын газет пен журнал беттерінен бұл кісінің</w:t>
        <w:br/>
        <w:t>жолсапарларын оқып, осы кісімен біз де бірге аралап</w:t>
        <w:br/>
        <w:t>шыққандай болатынбыз. Өзі майда күлкі, өте сыпайы жан</w:t>
        <w:br/>
        <w:t>еді. Тек бар айыбы орысша жазатындығында болатын.</w:t>
        <w:br/>
        <w:t>Шындығында жаратылысы бөлектеу, өте жұмсақ еді. Сол</w:t>
        <w:br/>
        <w:t>кісімен кездесіп, баяғы баратын жеріміз Панфилов паркіндегі</w:t>
        <w:br/>
        <w:t>ресторан (думанхана) кәдімгі. Дастархан жайылып, сыпайы</w:t>
        <w:br/>
        <w:t>ғана дәм алып, аздап бірдеңе іштік-ау деймін. Қысқасы, бұл</w:t>
        <w:br/>
        <w:t>жолғы Әнекеңмен дастархандас болуым алғаш рет. Етене</w:t>
      </w:r>
    </w:p>
    <w:p>
      <w:r>
        <w:t>әңгімелескеннен кейін ағамыз кенет менің бетіме қарады да:</w:t>
        <w:br/>
        <w:t>172</w:t>
        <w:br/>
        <w:t>заманымыздың айбынды ақыны Олжас Сүлейменовтің өзі</w:t>
        <w:br/>
        <w:t>“бізге осындай энтузиаст жазушылар керек” деген екен.</w:t>
        <w:br/>
        <w:t>Шындығында да біз осындай өз еркімен өз халқына тән</w:t>
        <w:br/>
        <w:t>қызықты материалдарды жалықпай жинайтын жазушылардан</w:t>
        <w:br/>
        <w:t>әрқашан да кемшін соғып жатамыз. Бұл жолда біз кешегі</w:t>
        <w:br/>
        <w:t>марқұм болып кеткен Берқайыр Аманшинді былай қойғанда,</w:t>
        <w:br/>
        <w:t>бүгіні көзі тірі Қалмұқан Исабаев сияқты</w:t>
        <w:br/>
        <w:t>жазушыларымыздың талай шежірелі жандарды тірілтіп</w:t>
        <w:br/>
        <w:t>жатқанын айтсақ та жетіп жатыр. Сонымен қатар көрнекті</w:t>
        <w:br/>
        <w:t>аудармашымыз Әбілмәжін Жұмабаев ағамыздың аударып,</w:t>
        <w:br/>
        <w:t>жинақ еткен өзге ұлт зиялыларының қазақ туралы</w:t>
        <w:br/>
        <w:t>жазғандарын, болмаса қазақ батырлары жөніндегі әр кезде</w:t>
        <w:br/>
        <w:t>айтылған өзге ұлт өкілдерінің пікірлерін біз жоққа шығара</w:t>
        <w:br/>
        <w:t>аламыз ба? Бұлардың бәрі де ұлтымыз үшін өте құнды</w:t>
        <w:br/>
        <w:t>еңбектер. Бұған мысалы, бір кездегі қыпшақ жазуының ізін</w:t>
        <w:br/>
        <w:t>қуатын ер-азамат ғалымдар табылса немесе кешегі Ұлы Отан</w:t>
        <w:br/>
        <w:t>соғысы кезіндегі Сталинград жеріндегі Паулистің қолға түсуін</w:t>
        <w:br/>
        <w:t>хабарлаған қазақ солдатын, болмаса сонау Ленинградқа астық</w:t>
        <w:br/>
        <w:t>апаратын “Өмір жолының” алғашқы машинасын айдап бастаған</w:t>
        <w:br/>
        <w:t>қазақ жігітін, тағы басқа да өз халқымызға тән небір қызықты</w:t>
        <w:br/>
        <w:t>жайлардың сырын ашатын азаматтарымыз неге табылмайды?</w:t>
        <w:br/>
        <w:t>Олжастың жоғарғы сөзді айтуында осындай бір сыр жатса</w:t>
        <w:br/>
        <w:t>керек.</w:t>
        <w:br/>
        <w:t>ХАЛЫҚ ҚАЗЫНАСЫНЫҢ ҚАЙНАР КӨЗІ ҺӘМ</w:t>
        <w:br/>
        <w:t>БАЛАЛАРДЫҢ ҰЛЫ АҚЫНЫ</w:t>
        <w:br/>
        <w:t>1958 жылы мен қазіргі “Жазушы” баспасына келгенімде</w:t>
        <w:br/>
        <w:t>Балалар бөлімін басқаратын ақ құба келген бір ағамызға куә</w:t>
        <w:br/>
        <w:t>болдым. Ол кісі маған ешкіммен ашылып сөйлеспейтін</w:t>
        <w:br/>
        <w:t>бұйығылау кісі көрінді. Сөйлескенде де әдемі қоңыр дауысымен</w:t>
        <w:br/>
        <w:t>жан-жағынан сақтана айтатындай өзінің азғантай сөзін. Ол</w:t>
        <w:br/>
        <w:t>кісіде әдетте сөзі ұзарып көрген емес. Содан соң емпеңдеп өз</w:t>
        <w:br/>
        <w:t>ісімен жүре беретін. Былайынша кеудесін жоғары ұстап,</w:t>
        <w:br/>
        <w:t>жарқырап жүретіндей-ақ жан сияқты. Бірақ ондай қалыпты</w:t>
        <w:br/>
        <w:t>анда-санда болса да көре алмадым. Қашан көрсең, өзінің</w:t>
        <w:br/>
        <w:t>атқаратын қызметінің айналасында ұшып жүргенін көремін.</w:t>
        <w:br/>
        <w:t>Кейін барып естідім, бұл кісінің 20 жылдай айдалып келгенін.</w:t>
        <w:br/>
        <w:t>Сонда барып менің жоғарғыдай ұғымым ақталып шыға келді.</w:t>
        <w:br/>
        <w:t>Бір қызығы бұл кісінің тындырған ісі соншалықты қыруар</w:t>
        <w:br/>
        <w:t>болғанмен, өмірі иә кеудесімен, иә желді сөзімен білдірмей</w:t>
        <w:br/>
        <w:t>кеткен жандардың бірі, кейін Ғафекендер (Ғафу Қайырбеков</w:t>
        <w:br/>
        <w:t>180</w:t>
        <w:br/>
        <w:t>орынды. Олай болса, Мұхаң да -- қазақ әдебиетінің өңірінен</w:t>
        <w:br/>
        <w:t>әсте өшпейтін тұлға. Бұл кісіні біз реализмнің сыншысы дедік</w:t>
        <w:br/>
        <w:t>қой. Олай болса бір-екі мысал келтірейік, “Туған әдебиет</w:t>
        <w:br/>
        <w:t>туралы ойларынан”. Біріншісі “Сын керек” мақаласынан:</w:t>
        <w:br/>
        <w:t>“Әрине, осымен байланысты Қазақстан Жазушылар одағының</w:t>
        <w:br/>
        <w:t>партия ұйымы үлкен, жауапты міндеттерді орындауға тиіс.</w:t>
        <w:br/>
        <w:t>Ол өзінің тәрбиелік жұмысын есті, жолдастық сынды</w:t>
        <w:br/>
        <w:t>өрістетуге қолайлы келетін іскер, партиялық жағдай жасауға,</w:t>
        <w:br/>
        <w:t>жазушылар ортасының ауасын: “сен тимесең -- мен тимен</w:t>
      </w:r>
    </w:p>
    <w:p>
      <w:r>
        <w:t>бадырақ көз”, “бәлесінен аулақ” деген сияқты шірік,</w:t>
        <w:br/>
        <w:t>принципсіз салттардан, жаста дені таза әдебиетіміздің</w:t>
        <w:br/>
        <w:t>өркендеуіне зиянды жайлардан тазартуға бағыттауы тиіс”, --</w:t>
        <w:br/>
        <w:t>дегендей пікірлерді өзінің негізіндей алған мақсатына</w:t>
        <w:br/>
        <w:t>айналдырып, бойындағы бар қуатын туған әдебиетінің жөнді</w:t>
        <w:br/>
        <w:t>өркендеп-өсуіне шыр-пыр болған жан.</w:t>
        <w:br/>
        <w:t>Екінші мысалды “Г.В.Плехановтың эстетикалық</w:t>
        <w:br/>
        <w:t>көзқарастары” атты мақаласынан алуды жөн көрдік.</w:t>
        <w:br/>
        <w:t>“Көркемдік ғылыми сын болуы керек, яғни әрбір шығарманы</w:t>
        <w:br/>
        <w:t>ол обьективтік тұрғыдан қарап, тарихи материалистік таптық</w:t>
        <w:br/>
        <w:t>түсінігін бере талдауы керек. Сыншының ешкімге бүйрегі</w:t>
        <w:br/>
        <w:t>бұрмайды: ол қуанып “күлмейді” де, қайғырып “жыламайды”</w:t>
        <w:br/>
        <w:t>да деген Плехановтың пікірін енді біздің Мұқаң түсіндіріп</w:t>
        <w:br/>
        <w:t>береді. “Бұл пікірлердің дұрысы да, бұрысы да бар. Дұрысы-</w:t>
        <w:br/>
        <w:t>материалистік негізге құрылған шын ғылыми сын болуы керек</w:t>
        <w:br/>
        <w:t>деуі. Бұрысы -- сыншының белсенді, революцияшыл,</w:t>
        <w:br/>
        <w:t>партиялық рөлін бағаламауы, сынның искусствоға тегеурінді</w:t>
        <w:br/>
        <w:t>ықпалын тигізетінін мойындамауы. Шынында сын жөніндегі</w:t>
        <w:br/>
        <w:t>теріс пікірлерін Плеханов тек теория жүзінде ғана айтқан, ал</w:t>
        <w:br/>
        <w:t>өзінің Г.Успенский, К.Гаусун, Г.Ибсен, т.б. туралы нақты</w:t>
        <w:br/>
        <w:t>сын мақалаларында ол әлгі айтқан қате пікірлерін қолданбай,</w:t>
        <w:br/>
        <w:t>нағыз өткір сынның үлгісін салды”, -- деп түсіндіреді. Мінекей,</w:t>
        <w:br/>
        <w:t>біздің орыс әдебиетінің озық үлгілерін талғамсыз алмауға талдап</w:t>
        <w:br/>
        <w:t>берген ұлағаты ағамыздың. Бұл кітаптағы “Қызыл ат және</w:t>
        <w:br/>
        <w:t>социалистік реализм”, “Қазақ әдебиет сынының міндеттері”,</w:t>
        <w:br/>
        <w:t>“Жүз жылдан кейінгі Пушкин”, “Ұлы Абай”, “Қазақтың</w:t>
        <w:br/>
        <w:t>тұңғыш эпопеясы”, “Тынық Донның” қазақшаға аударылыуы</w:t>
        <w:br/>
        <w:t>және көркем аударманың кейбір мәселелері және тағы басқа</w:t>
        <w:br/>
        <w:t>ұлттық әдебиетімізді байытатын мақала-зерттеулерінің құны</w:t>
        <w:br/>
        <w:t>жыл өткен сайын кейінгі оқырмандарды тәрбиелеуге қосар</w:t>
        <w:br/>
        <w:t>үлесі мол екені анық. Қайта осыншалық мол түсінік беріп,</w:t>
        <w:br/>
        <w:t>үлкен ұлағаттылық танытқан еңбектің жемісі өзінше жатқан</w:t>
        <w:br/>
        <w:t>бір энциклопедиялық қор деп ауыз толтырып айтуға әбден</w:t>
        <w:br/>
        <w:t>болады.</w:t>
        <w:br/>
        <w:t>168</w:t>
        <w:br/>
        <w:t>шыққан болатын. Ол мақала қазіргі Мұхаңның 20 томды-</w:t>
        <w:br/>
        <w:t>ғына да енбей қалған. Әрине, бір жағынан аштық қыспағы</w:t>
        <w:br/>
        <w:t>онсыз да әлсіз халықты алқымынан алып шыдатпай жатты.</w:t>
        <w:br/>
        <w:t>Содан не керек, көпшілік ел Ташкент жаққа қарай ағыла</w:t>
        <w:br/>
        <w:t>бастады. Мен де 1924 жылы Қазақ институтын бітіргеннен</w:t>
        <w:br/>
        <w:t>кейін өзімнің Ақтөбемдегі уездік халыққа білім беру бөлімінен</w:t>
        <w:br/>
        <w:t>жай нұсқаушы етіп жіберді. Сол жерде табандатқан 5 жал</w:t>
        <w:br/>
        <w:t>жұмыс істедім”.</w:t>
        <w:br/>
        <w:t>Иә, осыншалық қиындықпен оқып білім алған Ғалым</w:t>
        <w:br/>
        <w:t>ағамыздың, байқап тұрсақ, терең білім алмауына және аса</w:t>
        <w:br/>
        <w:t>кішіпейіл де мәдениетті болмауына тіпті мүмкіндігі де жоқ</w:t>
        <w:br/>
        <w:t>екен ғой. Өйткені айналасындағы түрлі себептермен</w:t>
        <w:br/>
        <w:t>шоғырланған орыстың озық ойлы зиялыларымен бірге өз</w:t>
        <w:br/>
        <w:t>халқының алғашқы оқыған зиялыларының бірінен-бірі өткен</w:t>
        <w:br/>
        <w:t>асыл-бекзат ағаларының ортасында жүріп білім алғандығы</w:t>
        <w:br/>
        <w:t>көрініп-ақ тұр. Өзі айтқандай олардың қанша жерден</w:t>
        <w:br/>
        <w:t>лауазымды билікте болса да, халқының рухани қуат алуына</w:t>
        <w:br/>
        <w:t>күн-түн демей қызмет етулері, алды кең, санасы жарық</w:t>
        <w:br/>
        <w:t>алыптықтарын білдірсе керек. Олардың әрбірінің ниет тазалығы</w:t>
        <w:br/>
        <w:t>мен арман биіктігі төмендегі күйкі тірлікке беріліп,</w:t>
        <w:br/>
        <w:t>берекесізденбей, қайтсем елімнің еңсесін түсірмеймін деп еңіреп</w:t>
        <w:br/>
        <w:t>тұрғандай. Сол бір ерлік, сол бір жігерлілік, сол бір қажымас</w:t>
      </w:r>
    </w:p>
    <w:p>
      <w:r>
        <w:t>қайтпас арманшылдықтың өресінде жүріп, асқан</w:t>
        <w:br/>
        <w:t>мәдениеттіліктің, ізеттіліктің ұлы ұрығын сепкен жандардың</w:t>
        <w:br/>
        <w:t>бүгінгі асқар ала тауындай Ғалым ағамыздың бар</w:t>
        <w:br/>
        <w:t>жаратылысынан сезініп отыратындығымыз айқын. Және өлмес</w:t>
        <w:br/>
        <w:t>үлгінің әсеріндей көретініміз тағы бар. Болмаса ағамыз сол</w:t>
        <w:br/>
        <w:t>бір шоғыр асыл жандардың арасында жүріп болашақта, яғни</w:t>
        <w:br/>
        <w:t>қазіргі күнге дейін қазақ зиялылары жайындағы ұғымын</w:t>
        <w:br/>
        <w:t>кеңейте түспес еді ғой. Көрегендіктің, көргенділіктің белгісі</w:t>
        <w:br/>
        <w:t>болар, кейінгі ғұмырында да өкіметке ешқандай да салмақ</w:t>
        <w:br/>
        <w:t>түсірмей, өз қаражатымен сонау дауылпаз ревалюцияға дейінгі</w:t>
        <w:br/>
        <w:t>Санкт-Петербургте, Москвада, Қазанда оқыған қазақ</w:t>
        <w:br/>
        <w:t>зиялыларының тізімін сан архивті ақтарып жүріп 200-дей</w:t>
        <w:br/>
        <w:t>адамға жеткізгені. Біле-білгенге бүл да бір жатқан соны шежіре</w:t>
        <w:br/>
        <w:t>екендігінде сөз жоқ. Ағамыздың бүгінгі таңда өзінің көпті</w:t>
        <w:br/>
        <w:t>көргендігі мен айтқан әрбір әңгімесі өткен шежіренің шеніндегі</w:t>
        <w:br/>
        <w:t>алтын зердей ақырындап тарқатылып жатары айқын. Бұған</w:t>
        <w:br/>
        <w:t>қазіргі тұлғалы жазушыларымыздың бірі Шерхан Мұртаза</w:t>
        <w:br/>
        <w:t>ағамыздың “Жүрекке әжім түспейді” әңгімесі сияқты сандаған</w:t>
        <w:br/>
        <w:t>әңгімелер мен повестерге арқау болып жатқан самалды желдей</w:t>
        <w:br/>
        <w:t>әрқайсысы өз ой-желісінің даналық кейпін білдіретін</w:t>
        <w:br/>
        <w:t>сырбаздық сыры таусылмақ емес. Жоғарғы біз айтып өткен</w:t>
        <w:br/>
        <w:t>200-дей ертедегі зиялыларымыздың еңбегін естігенде</w:t>
        <w:br/>
        <w:t>179</w:t>
        <w:br/>
        <w:t>министр ме, әлде үкімет басшысы ма, бәрі де сол Орынбор</w:t>
        <w:br/>
        <w:t>қаласындағы басы біздің Қазақ институты болып әйелдер,</w:t>
        <w:br/>
        <w:t>заңгерлік, профкомдық курстармен бірге милиция, мал</w:t>
        <w:br/>
        <w:t>дәрігерлік мектептерге барып, қызықты-қызықты әңгімелер</w:t>
        <w:br/>
        <w:t>өткізіп тұратын. Ол кезде Киробкомның басшысы Құрамысов</w:t>
        <w:br/>
        <w:t>Ізмұхан, Нығмет Нұрмақов министр болатын. Бұлардың</w:t>
        <w:br/>
        <w:t>бәрінің де шәкірттермен әңгімеге келгенде кісіліктері әсте</w:t>
        <w:br/>
        <w:t>ұстамайтын, қайта қай кезде болмасын, басыңа іс түссе,</w:t>
        <w:br/>
        <w:t>көмектесуге дайын еді.</w:t>
        <w:br/>
        <w:t>Әрине, 1921-1922 жылдары аштық болғанын өздеріңіз</w:t>
        <w:br/>
        <w:t>білесіздер. Оның үстіне сол Орынбор қаласынан Сапожков</w:t>
        <w:br/>
        <w:t>деген штатс капитан біз Кеңес үкіметіне қарсы емеспіз, бірақ</w:t>
        <w:br/>
        <w:t>оларды басқарып отырған коммунистерге қарсымыз деп</w:t>
        <w:br/>
        <w:t>көтеріліс жасап, қызық болған. Бұл онсыз да ыңыршағы</w:t>
        <w:br/>
        <w:t>айналып отырған елді күйзелтіп жіберді. Сол жылы Қылыш</w:t>
        <w:br/>
        <w:t>Назарбаев деген қазақ сарбазы өзінің плуметімен сондағы бұрқ</w:t>
        <w:br/>
        <w:t>еткен көтеріліске қарсы үлкен күш көрсетіп, көзге түскені</w:t>
        <w:br/>
        <w:t>әлі есімде. Сол жылы ол кісі алғашқы “Әскери Қызыл ту”</w:t>
        <w:br/>
        <w:t>орденімен марапатталғаны бар. Аштықтың әсерінен ауырған</w:t>
        <w:br/>
        <w:t>кезде киім орнына кеудемізді газетпен жауып, қарбыздың</w:t>
        <w:br/>
        <w:t>шопағы мен қабығына дейін жеп қойған сәттер де болды. Ал</w:t>
        <w:br/>
        <w:t>кәдімгі мұсылман халқының діни мерекесі айттың тұсында,</w:t>
        <w:br/>
        <w:t>өзім қасымда бір жолдасыммен екеуміз айттық сұрап елшілік</w:t>
        <w:br/>
        <w:t>атқару комитетінің төрағасы Сейітқали Меңдешевтің тікелей</w:t>
        <w:br/>
        <w:t>өзіне де барғанбыз.</w:t>
        <w:br/>
        <w:t>Ол кісі біздің барғанымызға ренжудің орнына өз кеңсесінде</w:t>
        <w:br/>
        <w:t>қуана қарсы алып, тамаққа әбден тойдырып, қолымызға қойма</w:t>
        <w:br/>
        <w:t>бастығынан бір-бір көйлек-шалбар алатын қағаз жазып беріп,</w:t>
        <w:br/>
        <w:t>мәз еткені бар. Жоғарғы біз айтқан үлкен-кіші демей әр оқу</w:t>
        <w:br/>
        <w:t>орнына барып, әңгіме-сұхбат өткізу осы Сейітқали Меңдешевте</w:t>
        <w:br/>
        <w:t>де, халық комиссарлары советінің председателі Сәкен</w:t>
        <w:br/>
        <w:t>Сейфуллин де бар еді. Олар өте жиі келіп тұратын. Сондықтан</w:t>
        <w:br/>
        <w:t>ғой біздің именбей еркін барып жүргеніміз.</w:t>
      </w:r>
    </w:p>
    <w:p>
      <w:r>
        <w:t>Әлі есімде, -- деп ағамыз әңгімесін әрі қарай тағы жалғап</w:t>
        <w:br/>
        <w:t>алып кетті. -- Сол Орынбор қаласындағы бұрын көпестердің</w:t>
        <w:br/>
        <w:t>биржа клубы болған, кейін Свердлов клубы аталған ғимаратта</w:t>
        <w:br/>
        <w:t>Ахмет Байтұрсыновтың 50 жылдық торқалы тойы өткен. Онда</w:t>
        <w:br/>
        <w:t>Смағұл Сәдуақасов баяндама жасап, концерт қойылды. Сол</w:t>
        <w:br/>
        <w:t>коцертке Затаевич те қатысып, қазақ әндерінің бірнешеуін</w:t>
        <w:br/>
        <w:t>ойнап берді. Және сол жолы “Қаракөз” деген пьеса қойылып,</w:t>
        <w:br/>
        <w:t>сондағы бас кейіпкер Бекеттің шешесінің рөлін Аненкова</w:t>
        <w:br/>
        <w:t>Бернардтың ойнағаны бар. Ал сол Орынборда шығатын “Ақ</w:t>
        <w:br/>
        <w:t>жол” газетіне, осы Ахаң туралы Мұхтар Әуезовтің мақаласы</w:t>
        <w:br/>
        <w:t>178</w:t>
        <w:br/>
        <w:t>Біреу емес, баршаның</w:t>
        <w:br/>
        <w:t>Көңіліне ұнаған,</w:t>
        <w:br/>
        <w:t>Тағы елу жыл жасасын</w:t>
        <w:br/>
        <w:t>Менің ойшыл бұл ағам! -</w:t>
        <w:br/>
        <w:t>деп едім, ел деген ду қол шапалақтауға көшті. Ағамыз төрдегі</w:t>
        <w:br/>
        <w:t>орнынан тұрып, өзіне шақырғандай болды. Қасына барып,</w:t>
        <w:br/>
        <w:t>қолымдағы жап-жаңа оқыған жырымды ұсынғанда жүзінен</w:t>
        <w:br/>
        <w:t>төгілген мейірім шуағы мені құшағына көмілдіріп, арқамнан</w:t>
        <w:br/>
        <w:t>қағып, маңдайымнан сүйді. Содан қашан өз орныма барып</w:t>
        <w:br/>
        <w:t>отырғанша, маған сүйсіне қарады. Ал мен болсам, ол кезде ең</w:t>
        <w:br/>
        <w:t>бақытты адамдай сезінгенімді білем.</w:t>
        <w:br/>
        <w:t>Бірақ менің өлеңдегі айтқан жүзге жетсін деген ойым</w:t>
        <w:br/>
        <w:t>болмады. Оған өмір иттің өкшелеп қоймайтын кейбір жайттары</w:t>
        <w:br/>
        <w:t>жеткізбеген болуы керек. Бұл өлең Мұқаңнан бастап</w:t>
        <w:br/>
        <w:t>алдымыздағы жақсы көретін барша ағаларыма арналған менің</w:t>
        <w:br/>
        <w:t>ыстық ықыласым еді. Бірақ ағамыз дүниеден кеше ғана</w:t>
        <w:br/>
        <w:t>кеткенмен, ол кісінің қыруар еңбегі әсте өлмейді.</w:t>
        <w:br/>
        <w:t>Халқымыздың ең қымбат қазынасы болып жасай береді. Ендігі</w:t>
        <w:br/>
        <w:t>жерде соған да қанағат дейміз де. Мұқаңның жиырманың ол</w:t>
        <w:br/>
        <w:t>жақ, бер жағында Жазушылар одағын басқарғанын елдің бәрі</w:t>
        <w:br/>
        <w:t>біледі. Әрине, оны ел әр саққа жүгіртеді. Және үлкен</w:t>
        <w:br/>
        <w:t>зұлымдықтың басы содан басталғандай сезінеді кейбіреулер.</w:t>
        <w:br/>
        <w:t>Бірақ, оның ар жағындағы қазақ зиялыларының үлкен</w:t>
        <w:br/>
        <w:t>империяның қолында қуыршақтай ойнағанына аса мән бере</w:t>
        <w:br/>
        <w:t>қоймайды. Оның үстіне жиырмадағы жас балаға анадай тақтың</w:t>
        <w:br/>
        <w:t>тізгінін беріп қойса, одан артық бақытсыздық болуы мүмкін</w:t>
        <w:br/>
        <w:t>бе? Бүгінгі күні соны айтып күпініп жүрген ақылдысымақтарға</w:t>
        <w:br/>
        <w:t>жиырма емес, қырқында сондай тізгін беріп көрсінші, не болар</w:t>
        <w:br/>
        <w:t>екен? Ана кездегі аласапыран емес, мына бейбіт күннің өзінде</w:t>
        <w:br/>
        <w:t>алды-артын жоқ етіп, өртеп жіберуге дайын. Тіпті дайын емес-</w:t>
        <w:br/>
        <w:t>ау. солай істер еді. Кешегі Мұқаң қатарластар бір-бірінен</w:t>
        <w:br/>
        <w:t>қаншама азап көрсе де, бірі туралы екіншісі анау үйтіп, мынау</w:t>
        <w:br/>
        <w:t>бүйтіп деп бірі жазған жоқ. Ал бүгінгі алды алпысқа аяқ</w:t>
        <w:br/>
        <w:t>басқан інілерімізден бастап, тіпті кейбір жетпіс, тоқсаннан</w:t>
        <w:br/>
        <w:t>асқан данышпансымақ ағаларымыз өз өмірлеріндегі күнделікті</w:t>
        <w:br/>
        <w:t>тірліктегі бүгін айтылып, ертең ұмытылып қалатын қатын</w:t>
        <w:br/>
        <w:t>өсек сияқты жайларды термелеп романсымақ жазып, елдің</w:t>
        <w:br/>
        <w:t>арасына жік салып жүргендерін көргенде жаның түршігеді.</w:t>
        <w:br/>
        <w:t>Ал Мұқандар қатарындағы ағаларымыз өздерінің бұрынғы ыза-</w:t>
        <w:br/>
        <w:t>кектерін бір-біріне кешіріп, о дүниеге құшақтасып-ақ кеткен</w:t>
        <w:br/>
        <w:t>жоқ па? Байқағанға бүл да үлгі-өнеге.</w:t>
        <w:br/>
        <w:t>Тағы бір үлгілілігі кеше сол Мұқандар Сібірге айдалып,</w:t>
        <w:br/>
        <w:t>азапты өмір кешіп жүргенде, шиеттей балаларымен ауылда</w:t>
      </w:r>
    </w:p>
    <w:p>
      <w:r>
        <w:t>174</w:t>
        <w:br/>
        <w:t>торсық шекенің толымды нұсқасының өзі салмақты да</w:t>
        <w:br/>
        <w:t>салиқалы жуастығын алға тартқандай үнемі сүйкімділік</w:t>
        <w:br/>
        <w:t>танытатын еді. Сол ақ шаңқан білімділік өзінің парасаттылығын</w:t>
        <w:br/>
        <w:t>танытып, зиялы қауымның назарын өзіне еріксіз аударатындай</w:t>
        <w:br/>
        <w:t>жан. Ағамыздың бұл жаратылысында да өзіндік себебі мол</w:t>
        <w:br/>
        <w:t>екен. Өйткені көрнекті аудармашыларымыздың бірі Әбілмәжін</w:t>
        <w:br/>
        <w:t>Жұмабаев ағамызбен бір сырласқанында Ғалекеңнің өзі былай</w:t>
        <w:br/>
        <w:t>депті.</w:t>
        <w:br/>
        <w:t>“Менің туған жерім “Қара ағаш” деген шаруа қожалығы,</w:t>
        <w:br/>
        <w:t>оны кейде Ахметкерей Қосуақов шаруашылығы деп те атайды.</w:t>
        <w:br/>
        <w:t>Осы бір шағын ауылда бір кезде қазақ әдебиеті мен тілінің</w:t>
        <w:br/>
        <w:t>жазба нұсқасын салушылардың бірі Ахмет Байтұрсынов ағамыз</w:t>
        <w:br/>
        <w:t>алғаш рет ұстаздық өмірін бастапты. Және ондай ұлы</w:t>
        <w:br/>
        <w:t>адамдардың қалыптастырған тәрбие ошағы неге өнегелі</w:t>
        <w:br/>
        <w:t>болмасын. Содан қалған мұғалімдік үлгі ұғым кейін де өзінің</w:t>
        <w:br/>
        <w:t>өзекті дәстүрін сақтап қалған көрінеді. Өзім сол бір мектептің</w:t>
        <w:br/>
        <w:t>түлектерінің бірі болғанымды мақтан тұтамын. Не нәрсенің</w:t>
        <w:br/>
        <w:t>де басы сәтті болса аяғы да бөтен болмайтынына өзімнің көзім</w:t>
        <w:br/>
        <w:t>әбден жеткен. Содан сол мектепті бітіргеннен кейін 1921 жылы</w:t>
        <w:br/>
        <w:t>Орынбор қаласындағы Рабфакқа түстім. Мұнда да өңкей</w:t>
        <w:br/>
        <w:t>қазақтың зиялы қауымдарымен бірге оқыдым, ағаларымыздың</w:t>
        <w:br/>
        <w:t>тәрбиесін мол көрдік. Бұнда аудармашы Қайролла Жабасов,</w:t>
        <w:br/>
        <w:t>Шағыр Жүмабаев, Қапан Бадыров, Мұқатай Жақсылықов (бұл</w:t>
        <w:br/>
        <w:t>кісі кейін Қостанай облыстық газетінің редакторы болды),</w:t>
        <w:br/>
        <w:t>Елубай Өмірзақов, Серке Қожамқұловтар оқыды. Ал Сәбит</w:t>
        <w:br/>
        <w:t>Мұқанов Рабфакқа бізден кейін келіп түсіп, тастап кеткен.</w:t>
        <w:br/>
        <w:t>Осы жігіттердің бірсыпырасы сол кездегі Орынбор қаласында</w:t>
        <w:br/>
        <w:t>1922 жылдары ашылған сабағы орысша жүретін Татар</w:t>
        <w:br/>
        <w:t>институты, кейін сыналып, соның орнына Қазақ институттың</w:t>
        <w:br/>
        <w:t>шәкірті болдық. Жаңағы жоғарғы аты аталған кісілермен осы</w:t>
        <w:br/>
        <w:t>институтта бірге оқыдым. Ал бізді оқытқандар ішкі Ресейден</w:t>
        <w:br/>
        <w:t>айдалып келген өңкей ғұламалар және белгілі ел зиялылары</w:t>
        <w:br/>
        <w:t>еді. Сонда біз білімді болмай кім білімді болады? Оның үстіне</w:t>
        <w:br/>
        <w:t>осы институттың алғашқы ректоры Жансұлтан Бекетов деген</w:t>
        <w:br/>
        <w:t>өзі өте білімді, әрі мәдениеті жоғары кісі болатын. Біз сол</w:t>
        <w:br/>
        <w:t>институт қабырғасында жүріп, Міржақып Дулатовтың</w:t>
        <w:br/>
        <w:t>“Балқия”, Көшкенің “Сылаң қыз” пьесаларын қойып, елді</w:t>
        <w:br/>
        <w:t>мәз ететінбіз.</w:t>
        <w:br/>
        <w:t>Бұрынғы Хұсайын медресесін бітірген Елжас Омаров, әлі</w:t>
        <w:br/>
        <w:t>есімде, алғашқы зоология аудармасындағы “склетті” “қаңқа”</w:t>
        <w:br/>
        <w:t>деп аударып, елдің дән разылығына бөленген. Телжан Шонанов,</w:t>
        <w:br/>
        <w:t>Міржақып Дулатов, Ахмет Байтүрсыновтардың төртеуінің өзі</w:t>
        <w:br/>
        <w:t>не тұрады. Ол кездегі дәстүр өзгеше болатын. Ол мейлі</w:t>
        <w:br/>
        <w:t>177</w:t>
        <w:br/>
        <w:t>ондағы баяндамалар да, көнекөз ағаларымыздың еңбектері,</w:t>
        <w:br/>
        <w:t>тіпті ауызға алынбайтын дәрежеге жеттік. Былай қарап тұрсақ,</w:t>
        <w:br/>
        <w:t>мінберде сайрап тұрған шешеннің, тура көктен түсіп тұрғандай</w:t>
        <w:br/>
        <w:t>әсер тастайтыны ғажап. Осының бәрі маған сол алдымыздағы</w:t>
        <w:br/>
        <w:t>аласапыранға түскен ағаларымызды жоққа телігенімізден болар-</w:t>
        <w:br/>
        <w:t>ау деген ой келеді. Болмаса, Мұқамеджан -- энциклопедия,</w:t>
        <w:br/>
        <w:t>энциклопедия - Мұқамеджан болып қалғалы қашан.</w:t>
      </w:r>
    </w:p>
    <w:p>
      <w:r>
        <w:t>Әрине, ағамыздың мұндай бір өзі бір энциклопедиялық</w:t>
        <w:br/>
        <w:t>еңбегін айтып жеткізудің өзі қыруар жұмыс. Қалған әңгімені</w:t>
        <w:br/>
        <w:t>біз келешек ұрпаққа қалдырайық.</w:t>
        <w:br/>
        <w:t>Ал мен сол баспада істеп жүргендегі тағы бір-екі ұлағатты</w:t>
        <w:br/>
        <w:t>естелігімді айта кетейін. Бірде ағамыз шақырып алды. Ойымда</w:t>
        <w:br/>
        <w:t>ештеңе жоқ, бардым. Барған соң хатшысына “бізге ешкімді</w:t>
        <w:br/>
        <w:t>кіргізбей қоя тұрасыз”, - деді де, маған жылышырай қарап:</w:t>
        <w:br/>
        <w:t>- Кеше Әбекең (Әбділда Тәжібаевты айтып отыр) екеуміз</w:t>
        <w:br/>
        <w:t>Қызылорда жаққа барып қайттық. Тереңөзекте болдық, өз</w:t>
        <w:br/>
        <w:t>ауылымыз ғой, -- деп бір қойды да. - Сенің әкең Міркемел</w:t>
        <w:br/>
        <w:t>ағамызбен кездестік. Үй-ішің аман, сенің әкең сол елдің</w:t>
        <w:br/>
        <w:t>кәлпесі екен ғой, шауып жүр. Өзі өте салауатты кісі екен. Біз</w:t>
        <w:br/>
        <w:t>шешіле айтқан сөздеріне ырза болдық. Көне сөздің көріпкел</w:t>
        <w:br/>
        <w:t>көрегені екен. Әрбір айтқан әңгімесі біздің құлағымызға майдай</w:t>
        <w:br/>
        <w:t>жағын, тіпті әрбірден соң сағынып қалған ағамызды жаңа</w:t>
        <w:br/>
        <w:t>тапқандай күйде болдық. Бірақ амал жоқ, бізге жол-сапардың</w:t>
        <w:br/>
        <w:t>жөні сызылып қойған. Ішімнен әттең, мына ағамызбен танды</w:t>
        <w:br/>
        <w:t>таңға ұрып әңгімелесіп, көптеген ұлығатына қанығар ма едік</w:t>
        <w:br/>
        <w:t>дегендей пейілде зорға айырылыстық, -- деп біраз жайды</w:t>
        <w:br/>
        <w:t>айтып, көңілімді көтеріп тастады. Әкем туралы біраз жылы</w:t>
        <w:br/>
        <w:t>сөз естіген мен көпке дейін марқайып жүрдім. Мен ауылдағы</w:t>
        <w:br/>
        <w:t>әкемнің көптің бірі еместігін өзім де білетінмін. Бірақ, мына</w:t>
        <w:br/>
        <w:t>қазақ әдебиетінің ұлы адамдары: Мұхамеджан, Әбділда</w:t>
        <w:br/>
        <w:t>ағалармен соншалықты тіл табыса сөйлесіп кетеді ғой деген</w:t>
        <w:br/>
        <w:t>ой менің үш ұйықтасам түсіме енбеген. Оның үстіне ол кісі</w:t>
        <w:br/>
        <w:t>Дін жолына біржола берілген адам. Сөйте тұра мына</w:t>
        <w:br/>
        <w:t>үкіметіміздің көп істеріне көңілі толмай отыратындығы тағы</w:t>
        <w:br/>
        <w:t>бар еді. Міне, ғажап деп жаным жадырап, өз-өзімнен көпке</w:t>
        <w:br/>
        <w:t>дейін жаңғырып жүрдім.</w:t>
        <w:br/>
        <w:t>Бірде сол кісі қайтыс болып, хабар келген. Мынадай тосын</w:t>
        <w:br/>
        <w:t>хабардан кейін не істерімді білмей, сасып жүргенімде хатшы</w:t>
        <w:br/>
        <w:t>әйел тағы да Мұқаң шақырып жатыр деді. Бардым. Барсам</w:t>
        <w:br/>
        <w:t>қасында бірсыпыра адамдар отыр, есікті жаптырып тастап, өзі</w:t>
        <w:br/>
        <w:t>төрден түрегеп кеп мені бауырына басып, аса мейіріммен</w:t>
        <w:br/>
        <w:t>жұбатып, көңіл айтқанда көзімнен жас еріксіз ытқып кеткені</w:t>
        <w:br/>
        <w:t>бар. Содан соң, “жүргізушімді билетке жібердім, қазір алып</w:t>
        <w:br/>
        <w:t>келеді. Өзің бухгалтерияға барып ақшаңды ал да, бүгіннен</w:t>
        <w:br/>
        <w:t>171</w:t>
        <w:br/>
        <w:t>болса, сол қарқынды ағыстың Кеңестік кенересі бір халыққа</w:t>
        <w:br/>
        <w:t>ғана шақталған тұспалында тым еркіндікке кетуі мүмкін бе,</w:t>
        <w:br/>
        <w:t>жоқ мүмкін емес. Сондықтан Хамаң жырындағы жалы</w:t>
        <w:br/>
        <w:t>күдеріленген сөз үйірінің көбіне-көп ұйқсас ұңғысына</w:t>
        <w:br/>
        <w:t>зорланып ендіргендей болып жататыны да содан. Садақ, сөздің</w:t>
        <w:br/>
        <w:t>қайқы басын иіп әкеліп, ойдың ордалы орамын түсіндіру де</w:t>
        <w:br/>
        <w:t>әлдекімнің қолынан келе беруі де екіталай. Ол тек Хамаң</w:t>
        <w:br/>
        <w:t>сияқты көне қуаттың күшін әрқилы заманның ағымындағы</w:t>
        <w:br/>
        <w:t>ағысқа бағыттай отырып өзінің бар ойын жеткізетін жандарға</w:t>
        <w:br/>
        <w:t>ғана жарасқан.</w:t>
        <w:br/>
        <w:t>Соның нәтижесі бүгінгі таңда ақын ағамыздың көкірегін</w:t>
        <w:br/>
        <w:t>жарып, қолындағы қалам-қаруымен, ақ, қағаз бетіне төгіндетіп</w:t>
        <w:br/>
        <w:t>жатқаны. Соның нәтижесі, әр елдің өзі сияқты бір халықтың</w:t>
        <w:br/>
        <w:t>бет-жүзін танытатын биік тұлғаларының шығармаларын</w:t>
        <w:br/>
        <w:t>аударып, керісінше өзі де өзге халықтың тілінде өз өрнегін</w:t>
        <w:br/>
        <w:t>сала білген ұлы тұлғалылығы. Әрине, мұндай елге аңыз болып</w:t>
        <w:br/>
        <w:t>кеткен жанның туған жері мен өзі аударған шығармаларының</w:t>
      </w:r>
    </w:p>
    <w:p>
      <w:r>
        <w:t>ұлы иелерін тізімдеп айтар болсақ, онда біз қатты ұтылар</w:t>
        <w:br/>
        <w:t>едік.</w:t>
        <w:br/>
        <w:t>Өйткені ол өзіміздей ірі елдің ажарын келтіретін бояудың</w:t>
        <w:br/>
        <w:t>бір тіні. Демек бір өзі бір табиғи көрініс болған жан. Сондықтан</w:t>
        <w:br/>
        <w:t>да ақын:</w:t>
        <w:br/>
        <w:t>Торғайдай-ақ шырылдаған ізгі үнмен,</w:t>
        <w:br/>
        <w:t>Таңға жуық туған ұлы күздің мен.</w:t>
        <w:br/>
        <w:t>Жалғастыра ақ сүтіне ананың</w:t>
        <w:br/>
        <w:t>Алғаш мәрте күздің нанын үздім мен.</w:t>
        <w:br/>
        <w:t>Алғаш мәрте күз қолыма үстатқан,</w:t>
        <w:br/>
        <w:t>Нан сөлінен дәмін таттым тұздың мен.</w:t>
        <w:br/>
        <w:t>Күзде тудым.</w:t>
        <w:br/>
        <w:t>Күзден жедім жемісті.</w:t>
        <w:br/>
        <w:t>Күллі дүние күйіп-жанып тұрғанда,</w:t>
        <w:br/>
        <w:t>Күз берді ғой бақ-талайға жеңісті.</w:t>
        <w:br/>
        <w:t>Күзден еңбек өз ақысын жеп ішті.</w:t>
        <w:br/>
        <w:t>Күзгі дауыл ізгі дауыл ұрғанды</w:t>
        <w:br/>
        <w:t>Дүр сілкінген аспан асты, жер үсті.</w:t>
        <w:br/>
        <w:t>Күзде тудым.</w:t>
        <w:br/>
        <w:t>Күз сайына қарықпын,</w:t>
        <w:br/>
        <w:t>Күзше жайын ойлаймын-ау халықтың,</w:t>
        <w:br/>
        <w:t>Әттең күздің өрнектері менде аз,</w:t>
        <w:br/>
        <w:t>Аз бердім деп қанша дүркін қамықтым.</w:t>
        <w:br/>
        <w:t>Сөйтіп жүріп,</w:t>
        <w:br/>
        <w:t>Қырауы мол,</w:t>
        <w:br/>
        <w:t>193</w:t>
        <w:br/>
        <w:t>Салпы құйрық, дөң маңдай бұйра жүнді,</w:t>
        <w:br/>
        <w:t>Қошқарлыққа лайық болымы”, - деп.</w:t>
        <w:br/>
        <w:t>Сиыр сүйер баласын “Торпағым” деп,</w:t>
        <w:br/>
        <w:t>“Қараңғыға баспайтын қорқағым, -- деп,</w:t>
        <w:br/>
        <w:t>Талпақ танау, тәмпиген таңқы мұрын,</w:t>
        <w:br/>
        <w:t>Момақан, қулыққа жоқ шорқағым”, -</w:t>
        <w:br/>
        <w:t>деп. Дәл осылай оқи берсек, халық шығармасының жүйесі</w:t>
        <w:br/>
        <w:t>халықтық ақынның ой арнасымен үйлесім тауып, жалпы</w:t>
        <w:br/>
        <w:t>халықтың ойынан шығатын және тілге жеңіл оралатын</w:t>
        <w:br/>
        <w:t>шұрайлы тілмен шеберлігі аса береді. Ақын әрі жазушы Өтебай</w:t>
        <w:br/>
        <w:t>ағамыздың шағын-шағын өлеңдері болсын немесе әңгімелері</w:t>
        <w:br/>
        <w:t>болсын тек халықтық ұғымның өресін өзгеше өрнектеп, өз</w:t>
        <w:br/>
        <w:t>көкірегіңнен өріп шығарып отырады. Сондықтан да бұл кісінің</w:t>
        <w:br/>
        <w:t>шығармалары халықтық классикаға еріксіз енетін еркін</w:t>
        <w:br/>
        <w:t>туындылар екендігінде сөз жоқ. Сонымен қатар бұл кісі сонау</w:t>
        <w:br/>
        <w:t>әуел бастан Халқымыздың мақал-мәтел әлемін де қоса қамтып,</w:t>
        <w:br/>
        <w:t>оны әр уақытта жинақтап, баспадан әлденеше рет шығарып,</w:t>
        <w:br/>
        <w:t>үлкен көрегендік жасап зерттеушілігін де танытқан үлкен жан.</w:t>
        <w:br/>
        <w:t>Айта берсек, ағамыздың қыруар еңбегінің құшағынан</w:t>
      </w:r>
    </w:p>
    <w:p>
      <w:r>
        <w:t>таппайтын адамгершілік ұлағатымыз таусылмасы анық. Олай</w:t>
        <w:br/>
        <w:t>болса, уақыттың құқайын қаншалықты мол жесе де, өзінің</w:t>
        <w:br/>
        <w:t>шығармашылық қасиетін әсте әлсіретпей алып шыққан қайсар</w:t>
        <w:br/>
        <w:t>ағамыздың жемісті еңбегі жана берсін. Жас егемендігіміздің</w:t>
        <w:br/>
        <w:t>әлімсақтық тарихи шежіресіне өз шырайын беріп, өлмес</w:t>
        <w:br/>
        <w:t>өнегелілігі арта берсін. Сонда ғана біз нағыз халық болып, өз</w:t>
        <w:br/>
        <w:t>үнімізді білдіреміз. Сол үніміз жарқын шықсын.</w:t>
        <w:br/>
        <w:t>АҚЫНДАРДЫҢ ПІРІ БОЛҒАНДАЙ ЖАН</w:t>
        <w:br/>
        <w:t>Ақындардың пірі болған Қасым ең...</w:t>
        <w:br/>
        <w:t>Қасым Аманжоловтың жырларын осы Алматыға келгеннен</w:t>
        <w:br/>
        <w:t>кейін барып оқыдым. Бірақ бұл кезде Қасым аты жалпы қазақ</w:t>
        <w:br/>
        <w:t>поэзиясындағы темірқазықтай жарқырап, адастырмас ұлы</w:t>
        <w:br/>
        <w:t>бағытты сілтеп тұрғандай күйде екен. Сөйтіп жүргенде мен</w:t>
        <w:br/>
        <w:t>1956 жылы қазақтың тағы бір ұлы ақыны Әбділда Тәжібаевтың</w:t>
        <w:br/>
        <w:t>“Жыл толды үлкен жүрек тоқтағалы” деген мақаласына тап</w:t>
        <w:br/>
        <w:t>келдім. Бұған дейін Сыр-ағаңдардың, Ғафекендердің, Сағи,</w:t>
        <w:br/>
        <w:t>Тұманбайлардың және тағы басқа сол кездегі мен мықтымын</w:t>
        <w:br/>
        <w:t>деген ақындардың бұл ақынды пір тұтпағанын сезінбедім.</w:t>
        <w:br/>
        <w:t>Бұл кісінің атын атап табынғандарымен бірге, атын атамаса</w:t>
        <w:br/>
        <w:t>да, өздерінің шығармашылығына өзекті өзгеріс қып енгізген</w:t>
        <w:br/>
        <w:t>қалыптарын қатты байқайтын едік. Бұл деген Қасым ақынның</w:t>
        <w:br/>
        <w:t>184</w:t>
        <w:br/>
        <w:t>Бір кезек қарлы құйынға</w:t>
        <w:br/>
        <w:t>Құйғыта кірем қызықтап.</w:t>
        <w:br/>
        <w:t>Теңіздің ақ бас толқынын</w:t>
        <w:br/>
        <w:t>Кеудемде кейде оранам,</w:t>
        <w:br/>
        <w:t>Демеймін оттан олқымын,</w:t>
        <w:br/>
        <w:t>Найзағай менің кәрі анам.</w:t>
        <w:br/>
        <w:t>Қызықпан құрғақ мадаққа,</w:t>
        <w:br/>
        <w:t>Берілмен кесір кеңеске!</w:t>
        <w:br/>
        <w:t>Міндетін ұлдың адақтап,</w:t>
        <w:br/>
        <w:t>Армансыз жатам дөңесте.</w:t>
        <w:br/>
        <w:t>Мінездің албырт түрі де!</w:t>
        <w:br/>
        <w:t>Айтылар әлі оған сын:</w:t>
        <w:br/>
        <w:t>Мінім бар дейді-ау тірі де</w:t>
        <w:br/>
        <w:t>Көлеңкем қайда жоғалсын?!</w:t>
        <w:br/>
        <w:t>Жүресің жарқын жанымда,</w:t>
        <w:br/>
        <w:t>Көрініп кейде көлеңкем!</w:t>
        <w:br/>
        <w:t>Сені де мендей жадында</w:t>
        <w:br/>
        <w:t>Ұзаққа сақтар кең өлкем! --</w:t>
        <w:br/>
        <w:t>дейді ақын бірде. Демек біздің ойымызға алған назымызды</w:t>
        <w:br/>
        <w:t>да өзі айтып отыр. Бүл көріпкелдік емес пе? Осыған орай</w:t>
        <w:br/>
        <w:t>тағы айта кетейік. Күй атамыз Құрманғазы қанша қиыншылық</w:t>
        <w:br/>
        <w:t>көрсе де, тума туындыларының қуат-жігерінде шоқ жоқ болса,</w:t>
        <w:br/>
        <w:t>біздің ақын ағамыздың сол топырақтан шыққан әуез-күйден</w:t>
        <w:br/>
        <w:t>алған қуаты да қазіргі заманға лайықты өз билігін</w:t>
        <w:br/>
        <w:t>алдырмайтыны ақиқат. Кейбіреулер оны Бөкен бидің</w:t>
        <w:br/>
        <w:t>даралығындай шертпе күйден іздейді. Құдайым-ау, оның екеуі</w:t>
        <w:br/>
        <w:t>Де халқымыздың біртұтас қазынасы ғой, тұтас алғанда</w:t>
        <w:br/>
        <w:t>халықтық даналығыңды берік ұстатқан қасиет қой. Сондықтан</w:t>
      </w:r>
    </w:p>
    <w:p>
      <w:r>
        <w:t>да Хамаңдардың көкжалдығы халқына да, халық үшін</w:t>
        <w:br/>
        <w:t>жазылған жырына да жарасымды.</w:t>
        <w:br/>
        <w:t>Енді біз Хамаңның шабытына келер болсақ, жалпы бір</w:t>
        <w:br/>
        <w:t>қалыпқа сыймайтын ақын. Оған дәлелді әрбір жыр</w:t>
        <w:br/>
        <w:t>шумақтарынан келтіруге болады. Ондағы сыры, біз кешегі</w:t>
        <w:br/>
        <w:t>күн бір тосын еркіндікпен жазылған жырды көрсек болды,</w:t>
        <w:br/>
        <w:t>орыстың ақ өлеңді үлгісі деп шыға келетін едік. Онымыз</w:t>
        <w:br/>
        <w:t>барып тұрған ағаттық еді. Олай дейтініміз, сіздер өзіміздің</w:t>
        <w:br/>
        <w:t>эпостарымызды, сол заманда жасаған жырауларымыздың</w:t>
        <w:br/>
        <w:t>жырларын оқыңыздар. Ырғақ дегеннің небір адам ойлап</w:t>
        <w:br/>
        <w:t>таппайтын нұсқаларына тап боламыз. Одан өткен ұйқастың</w:t>
        <w:br/>
        <w:t>академиясы жоқ десек те болады. Хамаңдар міне сол ұлы</w:t>
        <w:br/>
        <w:t>мектептің асау да арынды ұрпағы екендігінде сөз жоқ. Олай</w:t>
        <w:br/>
        <w:t>192</w:t>
        <w:br/>
        <w:t>Қып-қызыл өрттің ішінде жүрміз,</w:t>
        <w:br/>
        <w:t>Қайда екен, қайда, дариға, сол қыз! -</w:t>
        <w:br/>
        <w:t>деп шалқытушы еді. Сонда мен Ғафу ағамыздың үнінен Қасым</w:t>
        <w:br/>
        <w:t>ағаның алмас жүзін, өнердің өріндегі шырқау биік әннің</w:t>
        <w:br/>
        <w:t>құдіретін және өз Отанының асыл арудай бейнесін көруші</w:t>
        <w:br/>
        <w:t>едім. Сондай ақынның бүгінгі таңда 90 жылдық мерей</w:t>
        <w:br/>
        <w:t>тойының аталып жатқанына барынша разымыз. Жалпы,</w:t>
        <w:br/>
        <w:t>қаншама ақынның мерей тойлары өтіп жатыр ғой. Бірақ Қасым</w:t>
        <w:br/>
        <w:t>ақынның аталуы бір басқа. Бұл ақынның бойындағы үлан-</w:t>
        <w:br/>
        <w:t>асырлық талант қуатымен бірге, өз-өзінен өртеніп кетер</w:t>
        <w:br/>
        <w:t>жігерімен, өз уақыт поэзиясының небір жаңа үлгісін жасай</w:t>
        <w:br/>
        <w:t>отырып және өзінің қатарластарына сыйлата білген, аса</w:t>
        <w:br/>
        <w:t>талантты інілеріне, бұл жолға кейін келіп қосылған жас</w:t>
        <w:br/>
        <w:t>өспірімдерге пір бола білген бұл ақынның парасат биіктігінде</w:t>
        <w:br/>
        <w:t>де сөз жоқ еді. Оған халық арасынан кең тарап кеткен өзі</w:t>
        <w:br/>
        <w:t>жайындағы өлмес өлеңі куә:</w:t>
        <w:br/>
        <w:t>Өзге емес, өзім айтам өз жайымда,</w:t>
        <w:br/>
        <w:t>Жүрегім жалын атқан сөз дайында,</w:t>
        <w:br/>
        <w:t>Тереңде тұнып жатқан дауыл күйді</w:t>
        <w:br/>
        <w:t>Тербетіп, тулатып бір қозғайын да... -</w:t>
        <w:br/>
        <w:t>дей келіп ақын өзі өзінің бір дәуірдің тұтас бейнесін беретін</w:t>
        <w:br/>
        <w:t>осы жырында:</w:t>
        <w:br/>
        <w:t>Өкінбен мен де бір күн өлемін деп,</w:t>
        <w:br/>
        <w:t>Өкінем ұқсата алмай келемін деп,</w:t>
        <w:br/>
        <w:t>Күніне жүз ойланып, мың толғанам,</w:t>
        <w:br/>
        <w:t>Өзіммен бірге өлмесін өлеңім деп.</w:t>
        <w:br/>
        <w:t>Барым да, бақытым да осы өлеңім,</w:t>
        <w:br/>
        <w:t>м, жүрегімнің досы өлеңім,</w:t>
        <w:br/>
        <w:t>Өмірге келгенім жоқ бостан-босқа,</w:t>
        <w:br/>
        <w:t>Мен қайтып, босқа жасап, босқа өлемін.</w:t>
        <w:br/>
        <w:t>Гүрілдеп жалын атқан кеудем -- көрік,</w:t>
        <w:br/>
        <w:t>Сөз соғам құлашымды еркін керіп,</w:t>
        <w:br/>
        <w:t>Суарып шынықтырам күйге малып,</w:t>
        <w:br/>
        <w:t>Болсын деп әрі әдемі, әрі берік... -</w:t>
        <w:br/>
        <w:t>деп шалқиды ақын. Бүл ақынның жырын өзіне үлгі тұтпаған</w:t>
        <w:br/>
        <w:t>бірде-бір ақын болмағаны айқын. Бұл кісінің бағына кезінде</w:t>
      </w:r>
    </w:p>
    <w:p>
      <w:r>
        <w:t>Әбділда, Сырбай, Ғафу және басқа да ағаларымыздың</w:t>
        <w:br/>
        <w:t>тірілігімен, ірілігімен астасып, 1955-56 жылдары үш томдығы,</w:t>
        <w:br/>
        <w:t>кейін 1977-80 жылдары төрт томдық толық жинақтары</w:t>
        <w:br/>
        <w:t>жинақталып жарық көріп қалған болатын. Бұған да шүкір,</w:t>
        <w:br/>
        <w:t>әйтеуір.</w:t>
        <w:br/>
        <w:t>187</w:t>
        <w:br/>
        <w:t>Дүрмектен торғын тоқисың.</w:t>
        <w:br/>
        <w:t>Маңғазсың! Беймазасың.</w:t>
        <w:br/>
        <w:t>Отты күймеге мініп,</w:t>
        <w:br/>
        <w:t>Өрттен ұшқан,</w:t>
        <w:br/>
        <w:t>Жалындай гулейсің.</w:t>
        <w:br/>
        <w:t>Алыстағыны аңдап білмейсің,</w:t>
        <w:br/>
        <w:t>Шым-шытырық әлемің,</w:t>
        <w:br/>
        <w:t>Сүм сойқандай жүр ғой торлап,</w:t>
        <w:br/>
        <w:t>Солардың шуын,</w:t>
        <w:br/>
        <w:t>Құлағыңа ілмейсің.</w:t>
        <w:br/>
        <w:t>Ұлысыңның арманын толғап,</w:t>
        <w:br/>
        <w:t>Азасын шеккен,</w:t>
        <w:br/>
        <w:t>Абыздарды неге тілдейсін?...</w:t>
        <w:br/>
        <w:t>Сұрапылы көп әлем иісін,</w:t>
        <w:br/>
        <w:t>Мен көрде жатып сеземін.</w:t>
        <w:br/>
        <w:t>Жұрт тағдырын егіліп,</w:t>
        <w:br/>
        <w:t>Көрге кірдім мен бейбақ!! -</w:t>
        <w:br/>
        <w:t>деп келеді де, ойын оқыс түйіндейді:</w:t>
        <w:br/>
        <w:t>- Кенеттен күрмелді күй, үн үзілді,</w:t>
        <w:br/>
        <w:t>Мүлгіді қайран күйші мұңы зілді.</w:t>
        <w:br/>
        <w:t>Әлде мен түс көрдім бе, ояумын мен,</w:t>
        <w:br/>
        <w:t>Күй тербеп, заулатқандай поезымды.</w:t>
        <w:br/>
        <w:t>Сол үнге көрден шыққан ұйып мүлде,</w:t>
        <w:br/>
        <w:t>Кеудемді тебірентті күйі түнде.</w:t>
        <w:br/>
        <w:t>Мойнымды созып поезд әйнегінен,</w:t>
        <w:br/>
        <w:t>Бас иіп, тәуап еттім бейітіне...</w:t>
        <w:br/>
        <w:t>Осы үзінділерде де үлкен өкініштің, тіпті ақынның өзі</w:t>
        <w:br/>
        <w:t>жасаған өмірдегі барлық кінәрәтін, Қорқыт бабаның қайғы-</w:t>
        <w:br/>
        <w:t>қасіретін жан-сезімімен қабылдап, бірақ жүйткіген зымыран</w:t>
        <w:br/>
        <w:t>уақыт бейнесі -- поездың баса көктеп өте шығатын тынысында</w:t>
        <w:br/>
        <w:t>ақын тек басын терезеден шығарып қана құтылады. Мұның</w:t>
        <w:br/>
        <w:t>өзі де ақынның жасаған өмірінің, заманының көп нәрсені</w:t>
        <w:br/>
        <w:t>аңғарта бермейтінін білдірсе керек. Ақын қабылдаған сөз</w:t>
        <w:br/>
        <w:t>жебелері өз арының ауқымына түскен ақтаңдақтардың айқын</w:t>
        <w:br/>
        <w:t>белгілері болып мәңгі қалғандығын айтып отыр. Әрине, азапты</w:t>
        <w:br/>
        <w:t>жолдың арқалы арыны мен алыппын деген не мықтының</w:t>
        <w:br/>
        <w:t>басын жұтты бір кездегі Ахмет, Жүсіппек, Мағжан, Ғұмар</w:t>
        <w:br/>
        <w:t>Қараш немесе олардың соңын ала келген Бейімбет, Ілияс,</w:t>
        <w:br/>
        <w:t>Сәкендер, не Мұстафа Шоқаев, Әлихан Бөкейханов сияқты</w:t>
        <w:br/>
        <w:t>көсемдер қайда кетті?</w:t>
        <w:br/>
        <w:t>Батыр мен ақын аңғал келеді. Солардың қанды қанжарын</w:t>
        <w:br/>
        <w:t>сілтеген заман зұлматы бүгінгі таңға дейін бір сәтке болса да</w:t>
        <w:br/>
        <w:t>басылған жоқ. Қай кезде де осыдан сақ болғанымыз керек-</w:t>
      </w:r>
    </w:p>
    <w:p>
      <w:r>
        <w:t>200</w:t>
        <w:br/>
        <w:t>құлақ аспай, құлдырап бара жатқан құбылысқа айналды.</w:t>
        <w:br/>
        <w:t>Осының бәрі осы Өтебай ағамыз сияқты, өз</w:t>
        <w:br/>
        <w:t>шығармашылығының өресін халықтық қазынадан алып</w:t>
        <w:br/>
        <w:t>қанаттандыра бастағанда, оның талпынған қанатын жөнсіз</w:t>
        <w:br/>
        <w:t>қырқып, қауырсынын шашып жібергендіктен пайда болып</w:t>
        <w:br/>
        <w:t>жатқан жөнсіздіктер екені айдан анық.</w:t>
        <w:br/>
        <w:t>Бұл жағынан алып қарағанда, Өтебай ағамыздың жас ұрпақ</w:t>
        <w:br/>
        <w:t>балаларға арналған біртүтас шығармалары, бір кездегі</w:t>
        <w:br/>
        <w:t>Ы.Алтынсариндердің еңбегінің жалғасындай және соның</w:t>
        <w:br/>
        <w:t>дамыған нұсқасын көреміз. Қысқасы, Өтебай ағамыздың халық</w:t>
        <w:br/>
        <w:t>фольклорының өресінде дамытқан не қилы шығармаларынан</w:t>
        <w:br/>
        <w:t>кешегі біздің тұсымыздағы елді елең еткізген шығармасы</w:t>
        <w:br/>
        <w:t>“Құмырсқалар, аралар - қиыспас дос құдаларына” дейінгі</w:t>
        <w:br/>
        <w:t>биіктік бүкіл бір халықтың өнегелі де өрелі, парасатты да</w:t>
        <w:br/>
        <w:t>бағдарлы кеңістігін кемістіксіз берері хақ. Біз кешегі күнге</w:t>
        <w:br/>
        <w:t>дейін көрші орыс халқының классик ақын-жазушыларын</w:t>
        <w:br/>
        <w:t>С.Маршак, С.Михалков, А.Барто, К.Чуковскийлерді</w:t>
        <w:br/>
        <w:t>әлдеқандай етіп келіп, енді солардың өз тілімізге салқындық</w:t>
        <w:br/>
        <w:t>зардаптарын тартып отырғанымыз мынау. Болмаса осы Өтебай</w:t>
        <w:br/>
        <w:t>ағамыз немесе кешегі Сапарғали ағаларымыз қазақ балалар</w:t>
        <w:br/>
        <w:t>әдебиетінің ұлағаты мол асқар шыңдары емес пе? Біз жас</w:t>
        <w:br/>
        <w:t>ұрпақты осылардан айырып алдық. Бұлардың қай-қайсысының</w:t>
        <w:br/>
        <w:t>жазу өлшеміндегі өнеге таза халықтық өрістеудің ұшар биігі</w:t>
        <w:br/>
        <w:t>еді. Бірақ соның құнын орысша ойлау арасына бұрып жіберіп,</w:t>
        <w:br/>
        <w:t>өзіміздің халықтық арнамызды бос қалған дариядай</w:t>
        <w:br/>
        <w:t>қуаңдаттырып отырғанымызға да біраз болды. Мұның</w:t>
        <w:br/>
        <w:t>тоқтамының қашан болатыны әлі белгісіз.</w:t>
        <w:br/>
        <w:t>Осының бәрін айтқызып отырған кешегі Өтебай</w:t>
        <w:br/>
        <w:t>ағаларымыздың асыл шығармаларының арналы арқауы еді.</w:t>
        <w:br/>
        <w:t>Өтебай ағалардың шығармаларын оқығанда бүкіл өн бойыңдағы</w:t>
        <w:br/>
        <w:t>ұлттық қан жүйеңе қуат бітіп, жүрегің елжіреп сала береді.</w:t>
        <w:br/>
        <w:t>Болмаса мына бір өлеңін оқып көейікші:</w:t>
        <w:br/>
        <w:t>Жылқы сүйер құлынын “жүйрігім”? деп</w:t>
        <w:br/>
        <w:t>“Желмен ойнар жүгірсең, құйрығы”, -- деп.</w:t>
        <w:br/>
        <w:t>Алтын ойнар жүгірсең, құйрығым, -- деп.</w:t>
        <w:br/>
        <w:t>Сұлу мүсін сүйріктей сүйрігім” -- деп.</w:t>
        <w:br/>
        <w:t>Ешкі сүйер баласын “лағым” деп,</w:t>
        <w:br/>
        <w:t>“Жардан жарға секірген шұнағым, -- деп,</w:t>
        <w:br/>
        <w:t>Балаң мүйіз басыңа жаңа шыққан,</w:t>
        <w:br/>
        <w:t>Селтеңдеген әдемі құлағың” -- деп</w:t>
        <w:br/>
        <w:t>Қой сүйеді баласын “Қоңырым” деп,</w:t>
        <w:br/>
        <w:t>“Қулық-сұмдық білмейтін момыным, -- деп,</w:t>
        <w:br/>
        <w:t>183</w:t>
        <w:br/>
        <w:t>1949 жылы жазылған бұл өлең де кезінде оқырман елді</w:t>
        <w:br/>
        <w:t>таң қалдырған өлең. Сол сияқты сұрапыл соғыстың бір</w:t>
        <w:br/>
        <w:t>жауынгері Қасым ағамыздың өзі де жан-тәнімен ана дүниеге</w:t>
        <w:br/>
        <w:t>кетсе де, ақынның асыл жырлары бізбен бірге ХХІ ғасырдың</w:t>
        <w:br/>
        <w:t>есігін ашып тұр. Өз халқы тұрғанда ол мәңгілік өлмек емес.</w:t>
      </w:r>
    </w:p>
    <w:p>
      <w:r>
        <w:t>Ылайым солай болсын.</w:t>
        <w:br/>
        <w:t>ДАБЫСЫ ДАРА АҢЫЗЫМ</w:t>
        <w:br/>
        <w:t>Хамаң дегенде сөз тұлпарының басын еркімен де, еріксіз</w:t>
        <w:br/>
        <w:t>де жіберіп алып, қолтығын жіпсітіп отыратын сәйгүлік</w:t>
        <w:br/>
        <w:t>елестейді.</w:t>
        <w:br/>
        <w:t>Хамаң дегенде дабысы дара, шабысы сара күдері сөздің</w:t>
        <w:br/>
        <w:t>күлтелі жалын жатқызып өлең-жырдың ұйқас деген ұңғысына</w:t>
        <w:br/>
        <w:t>бағындырып отырған поэзияның асқан шебері елестейді.</w:t>
        <w:br/>
        <w:t>Хамаң дегенде таза көкке ұшқан қүс та емес немесе өмірбақи</w:t>
        <w:br/>
        <w:t>қызық құшқан жан да емес, жалғанды жалпағынан кешіп</w:t>
        <w:br/>
        <w:t>келе жатқан аңғал да айбарлы алыптың қазіргі қушыкеш</w:t>
        <w:br/>
        <w:t>заманның ортасында адасып қалып қоймай, өз жолымен орып</w:t>
        <w:br/>
        <w:t>келе жатқан іргелі ірілігі елестейді.</w:t>
        <w:br/>
        <w:t>Иә, Хамаң (Хамит Ерғалиұлы) дегенде бір кездегі қаймағы</w:t>
        <w:br/>
        <w:t>бұзылмаған халқымыздың төменгі күйкі тірлікке көз</w:t>
        <w:br/>
        <w:t>тастамаған небір жүрек жұтқан күрделілігі мен батырлығы,</w:t>
        <w:br/>
        <w:t>даналығы мен даралығы көз алдымызға келіп, бүгінгі жүдеген</w:t>
        <w:br/>
        <w:t>көңілімізді жұбатып, жанымызға қуат беретіндей. Сол қуат</w:t>
        <w:br/>
        <w:t>көзі осы кісінің сексен жылдық ғұмырының 60 жылдық</w:t>
        <w:br/>
        <w:t>арқауында орынды қалпынан әлі танбай келеді. Бүл кісінің</w:t>
        <w:br/>
        <w:t>ақындық алып көңілінде Құрманғазы бабасының дауылды</w:t>
        <w:br/>
        <w:t>күйлері үнемі ойнап, күмбірлеп жатады. Ал жанарынан жұмыр</w:t>
        <w:br/>
        <w:t>жері әсте кетпейді. Сондақтан да Хамит ағамыз:</w:t>
        <w:br/>
        <w:t>Тірлік -- қымыз:</w:t>
        <w:br/>
        <w:t>Жүткан сайын сімір дер.</w:t>
        <w:br/>
        <w:t>Ей, бал қымыз, беймазаңа ғұмыр бер! -</w:t>
        <w:br/>
        <w:t>Тыныштықтың адамында тыным жоқ,</w:t>
        <w:br/>
        <w:t>Жатыр оның жанарында жұмыр жер.</w:t>
        <w:br/>
        <w:t>Жұмыр жерден бақ пен сордың күресін</w:t>
        <w:br/>
        <w:t>Жанарыңа жинап алып көресің:</w:t>
        <w:br/>
        <w:t>Не себепті берілген деп ойлайсың</w:t>
        <w:br/>
        <w:t>Баршамызға адам деген бір есім.</w:t>
        <w:br/>
        <w:t>Қызғанасың жұмыр жерді қызықтан,</w:t>
        <w:br/>
        <w:t>Жұмыр жерді жұтатуға қызыққан.</w:t>
        <w:br/>
        <w:t>189</w:t>
        <w:br/>
        <w:t>Ал біздің екінші себеп деп отырғанымыз -- ол Ұлы Отан</w:t>
        <w:br/>
        <w:t>соғысы. Мұнда да адам қанша жерден талпынса да, жалған</w:t>
        <w:br/>
        <w:t>сөйлеуге хақысы жоқ. Және ол өзінің болмысымен ақталып</w:t>
        <w:br/>
        <w:t>тұрса, бұл жерде Қасым сияқты үлкен ақын емес, саптағы</w:t>
        <w:br/>
        <w:t>жай ақынның өзі де ел тебірентерліктей жыр жазбауы мүмкін</w:t>
        <w:br/>
        <w:t>емес. Ал бұл жерде Қасымның өзі жырлап отыр ғой. Тыңдайық</w:t>
        <w:br/>
        <w:t>от пен оққа оранған ақынның алмас ойын:</w:t>
        <w:br/>
        <w:t>«Құдіретті күші, жер жаһанның</w:t>
        <w:br/>
        <w:t>Қанатын бер қыран құстың,</w:t>
        <w:br/>
        <w:t>Ашуын бер арыстанның,</w:t>
        <w:br/>
        <w:t>Жүрегін бер жолбарыстың!</w:t>
        <w:br/>
        <w:t>Күллі әлемнің ашу-кегі</w:t>
      </w:r>
    </w:p>
    <w:p>
      <w:r>
        <w:t>Орна менің кеудеме кеп!</w:t>
        <w:br/>
        <w:t>Бомба бол да жарыл жүрек!.. -</w:t>
        <w:br/>
        <w:t>деп береді өзінің “Абдолла” атты поэмасында осы аттас ақын</w:t>
        <w:br/>
        <w:t>досының бейнесін. Бұған уақыт та ақынның өз бейнесі де,</w:t>
        <w:br/>
        <w:t>оған тебіреніп отырған өзінің де орайласып келіп, бар жан-</w:t>
        <w:br/>
        <w:t>тәнімен жүрегінен атылған жырға кім дау айтпақ? Бірақ сол</w:t>
        <w:br/>
        <w:t>уақыттағы ұранды жырлардың ұңғысын жібіткен Қасым</w:t>
        <w:br/>
        <w:t>ақынның жасандылығы жоқ жан дүниесі жарық жұлдыз боп</w:t>
        <w:br/>
        <w:t>жарқырап қалды. Бұл ақын бізге берерін берген, бірақ біз</w:t>
        <w:br/>
        <w:t>осы ақынға парызымызды өтедік пе? Ол жағына келгенде</w:t>
        <w:br/>
        <w:t>мен де ашық үнімді білдіре алмаймын. Өйткені бұл ақын,</w:t>
        <w:br/>
        <w:t>ұлағатты ұстаз болған ұлы ақын әр кезде ортадан елеусіздеу</w:t>
        <w:br/>
        <w:t>қалып, ескерусіздіктің елесіне айналып бара жатыр ма деп</w:t>
        <w:br/>
        <w:t>қорқамын. Рас, бұдан кейін де талай мықты ақындар дүниеге</w:t>
        <w:br/>
        <w:t>келді ғой. Бірақ кезінде солардың бәріне де табынатын пір</w:t>
        <w:br/>
        <w:t>болған мұндай ақындардың қай кезде де орыны төрде тұруы</w:t>
        <w:br/>
        <w:t>шарт еді. Өзінің көз тірісінде тағы бір тарлан ақынымыз, әрі</w:t>
        <w:br/>
        <w:t>осы Қасым ағамызды пір тұтқан Ғафу ақынның “Япырмай,</w:t>
        <w:br/>
        <w:t>бұл заман не боп бара жатыр, Қасымдай ұлы ақынның өзі</w:t>
        <w:br/>
        <w:t>ескерусіз қалды-ау” деп көкірегі қақ айырыла көзінен қанды</w:t>
        <w:br/>
        <w:t>жас сорғалай жылағанын өз көзіммен көргенмін. Менің ойыма</w:t>
        <w:br/>
        <w:t>бүгін сол Ғафекеңнің жас күнінде келістіре шырқайтын осы</w:t>
        <w:br/>
        <w:t>ағамыздың “Дариға сол қызы” санама сәулесін шаша бойымды</w:t>
        <w:br/>
        <w:t>билеп шырқалып түр:</w:t>
        <w:br/>
        <w:t>Өңім бе еді, түсім бе еді.</w:t>
        <w:br/>
        <w:t>Көріп ем ғой бір армандай қызды...</w:t>
        <w:br/>
        <w:t>Бір нәзім сәуле күлімдеп еді,</w:t>
        <w:br/>
        <w:t>Сұрапыл соғыс соқты да бұзды.</w:t>
        <w:br/>
        <w:t>Сапырды дауыл, тебіренді теңіз,</w:t>
        <w:br/>
        <w:t>Тулады толқын, шайқалды шың-қүз...</w:t>
        <w:br/>
        <w:t>186</w:t>
        <w:br/>
        <w:t>өз поэзиясын еріксіз мойындатқаны еді. Демек, ол деген сөз</w:t>
        <w:br/>
        <w:t>бір өзі бір мектеп болды деген сөз еді. Сонымен не керек,</w:t>
        <w:br/>
        <w:t>Қасым ақын сол уақыттың бірі емес, пірі болды. Неге? Оған</w:t>
        <w:br/>
        <w:t>менің кезінде беретін жауабым жоқ еді. Бірақ кейін келе-келе</w:t>
        <w:br/>
        <w:t>көзім жеткен мынадай өмір қағидалары ойымды орап, санама</w:t>
        <w:br/>
        <w:t>сәуле шашты. Бүл да Қазақтың дара туған ақыны Қасым</w:t>
        <w:br/>
        <w:t>ағамыздың әсері еді.</w:t>
        <w:br/>
        <w:t>Бұған дейінгі қазақ поэзиясының қалтқысыз дәстүрі тек</w:t>
        <w:br/>
        <w:t>сонау Ілияс Жансүгіровтердің поэзиясымен шектеліңкіреп</w:t>
        <w:br/>
        <w:t>тұрған сәті еді. Содан кейінгі поэзия Кеңес дәуірінің ұранды</w:t>
        <w:br/>
        <w:t>жырларының сап-салқын жолын ұстанған аяқ-қолы балғадай</w:t>
        <w:br/>
        <w:t>ұйқаспен, айтарының ішінде сол дәуірдің еріксіздеу шығатын</w:t>
        <w:br/>
        <w:t>екпінді лебі есетін. Сол еспе желді поэзия біздің жан дүниемізді</w:t>
        <w:br/>
        <w:t>еріксіз тебірентер қасиетімізден алшақтатып апарып, ақталу</w:t>
        <w:br/>
        <w:t>жағымен айтар болсақ, салқын қанды поэзияға әкеліп</w:t>
        <w:br/>
        <w:t>соқтырған. Біздің көпшілік ақындарымыз соның сор қайнатқан</w:t>
        <w:br/>
        <w:t>соқпағына салыңып кетті. Бұл кезде Сәбит, Әбділда, Әбу,</w:t>
        <w:br/>
        <w:t>Ғали, Хамит, Қалижан және тағы басқа да ақындар өз тұғырын</w:t>
        <w:br/>
        <w:t>тұлғалы болмысымен сақтап қалды. Солардың арқасында өзінің</w:t>
        <w:br/>
        <w:t>сезім дүниесін мезгілдік суықтыққа шалдырмай, сілкініп</w:t>
        <w:br/>
        <w:t>шыққан ақынның бірі емес, бірегейі осы Қасым ағамыз болды</w:t>
        <w:br/>
        <w:t>десем, оған ешкім де қарсыласа қоймас. Және бұған ерекше</w:t>
      </w:r>
    </w:p>
    <w:p>
      <w:r>
        <w:t>жол берген тағы бір себеп, кешегі Ұлы Отан соғысы еді. Соған</w:t>
        <w:br/>
        <w:t>орай айта кететін өзіміздегі ішкі арпалыс әлемі де болатын.</w:t>
        <w:br/>
        <w:t>Осы екі себептің соңғысынан бастасақ, былай болып шығады:</w:t>
        <w:br/>
        <w:t>Ей, Қасым, адасуға хақың бар ма?</w:t>
        <w:br/>
        <w:t>Адасу закон ба екен ақындарға?</w:t>
        <w:br/>
        <w:t>Жаңа басқан жолыңнан адасасың,</w:t>
        <w:br/>
        <w:t>Мұхтар, Сәбит, Ғабиттей атың бар ма?</w:t>
        <w:br/>
        <w:t>Өзінді өзің ойла, ей, шырағым,</w:t>
        <w:br/>
        <w:t>Сөнбесін кеудендегі шамшырағың.</w:t>
        <w:br/>
        <w:t>Жүйріктер бәйгесіне босқа түсіп,</w:t>
        <w:br/>
        <w:t>Сен неге шабаныңды қамшыладың?</w:t>
        <w:br/>
        <w:t>Кез емес дария көңіл тартылғандай,</w:t>
        <w:br/>
        <w:t>Не бопты өлең шіркін сарқылғандай? -</w:t>
        <w:br/>
        <w:t>деп жаны таза ақын “ұлтшыл” дегенге ешкімді де жазғырмай,</w:t>
        <w:br/>
        <w:t>өзінің жандүниесіндегі жыр ағысының сағасын ағытып</w:t>
        <w:br/>
        <w:t>жіберген. Бұл жырдың астарында сол кездегі ұлтшылдық деген</w:t>
        <w:br/>
        <w:t>жалалы зардаптың ызғары ар жағыңнан қалтыратып жатқандай,</w:t>
        <w:br/>
        <w:t>бірақ оған ақынның салқын қандылық тұжырымы қарсы</w:t>
        <w:br/>
        <w:t>әрекет жасап, әрі өзін жұбатып, әрі қарсы пікірдің маңдайынан</w:t>
        <w:br/>
        <w:t>жыр самалымен сипап шығып кеткен.</w:t>
        <w:br/>
        <w:t>185</w:t>
        <w:br/>
        <w:t>Ендігі жерде бұл ақын да сонау Кеңес үкіметі тұсында</w:t>
        <w:br/>
        <w:t>жырлаған деп әлдекімдер сөз қозғап жүрмесе болғаны.</w:t>
        <w:br/>
        <w:t>Қысқасы, ақын қай заманды жырламасын, ол өзінің</w:t>
        <w:br/>
        <w:t>бойындағы өнер күдіретін тек туған халқы үшін ғана қызмет</w:t>
        <w:br/>
        <w:t>еткізеді. Сондықтан бұл ақын да сондай кірпияздықты болжап</w:t>
        <w:br/>
        <w:t>білгендей былай дейді:</w:t>
        <w:br/>
        <w:t>"Дүние жалт-жұлт еткен кең мекенім,</w:t>
        <w:br/>
        <w:t>Көре алмай көп жеріңді мең кетемін,</w:t>
        <w:br/>
        <w:t>Арпалыс ала құйын заманалар</w:t>
        <w:br/>
        <w:t>Арбасып тұрып алды мен нетемін.</w:t>
        <w:br/>
        <w:t>Өмір жоқ түскен жерде бір арнаға,</w:t>
        <w:br/>
        <w:t>Көп күттім, көп тіледім құмарлана,</w:t>
        <w:br/>
        <w:t>Қайтейін жетер емес қысқа өмірім,</w:t>
        <w:br/>
        <w:t>Алыстан көрінгенмен мұнарлана -</w:t>
        <w:br/>
        <w:t>депті. Ақынның бұл өлеңдерінің бәрі де елдің құлағында,</w:t>
        <w:br/>
        <w:t>қала берді, көкіректерінен орын алып мәңгі орнығып қалған</w:t>
        <w:br/>
        <w:t>жырлары. Болмаса басқа жырларын да қозған, талдап беруге</w:t>
        <w:br/>
        <w:t>болар еді, бірақ өзімнің ойым бүгінгідей “байтал түгіл бас</w:t>
        <w:br/>
        <w:t>қайғы” заманда және өз оқырмандарының жүрегінде орныққан</w:t>
        <w:br/>
        <w:t>мәңгілік жырларын ғана ұсынуды жөн деп таптық. Оның</w:t>
        <w:br/>
        <w:t>үстіне бұл ақынның көптен бері, яғни сонау 80-жылдардан</w:t>
        <w:br/>
        <w:t>бері қайта жаңғырған кезі болмағандай. Біз жоғарыда айтқан</w:t>
        <w:br/>
        <w:t>Ғафу ағамыздың күйіп-піскені де сол еді ғой. Одан бері де</w:t>
        <w:br/>
        <w:t>байқап тұрсақ біраз жылдың өресі өтіп үлгіріпті.</w:t>
        <w:br/>
        <w:t>Бүл ақынның қаншалықты мықтылығы осы жоғарғы</w:t>
        <w:br/>
        <w:t>жырларынан-ақ қанатты періштедей мәңгілік мектеп болып</w:t>
        <w:br/>
        <w:t>қалғанынан-ақ толық сезінуге болады. Олай болса біз бүл</w:t>
        <w:br/>
        <w:t>кісінің аударма саласындағы үлкен табыстарын айтпасақ та</w:t>
      </w:r>
    </w:p>
    <w:p>
      <w:r>
        <w:t>жетер. Және кезінде жазылған сын-мақалалары мен</w:t>
        <w:br/>
        <w:t>баяндамалары да тоқталып өтерлік дәрежеде болғаны елге аян.</w:t>
        <w:br/>
        <w:t>Мен өзімнің осы қысқа мақаламды өз уақытында да, қазірде</w:t>
        <w:br/>
        <w:t>де өзінің Пірлік дәрежесінен тірлік дәрежесіне түспей кеткен</w:t>
        <w:br/>
        <w:t>асқақ қалпында аяқтағым бар. Және оған өзінің тапқыр өлеңі</w:t>
        <w:br/>
        <w:t>“Балдақты жігітпен” жауап берейін:</w:t>
        <w:br/>
        <w:t>Балдағы бар жігітті көрдім де,</w:t>
        <w:br/>
        <w:t>Қасақана сауал бердім келдім де:</w:t>
        <w:br/>
        <w:t>“Ғафу, жолдас! Көрінбейді бір аяғың,</w:t>
        <w:br/>
        <w:t>Кешегі өткен сұрапылда бердің бе?”</w:t>
        <w:br/>
        <w:t>Жігіт екен! Жауап тапты тосыннан, -</w:t>
        <w:br/>
        <w:t>(Бір ғажайып күлкі ойнады ернінде):</w:t>
        <w:br/>
        <w:t>-- Көріп тұрсыз бір аяғым осында,</w:t>
        <w:br/>
        <w:t>Екіншісін түрмын басып Берлинде.”</w:t>
        <w:br/>
        <w:t>188</w:t>
        <w:br/>
        <w:t>заманның арқалатқан тауқыметі мен зұлматына өкініш пен</w:t>
        <w:br/>
        <w:t>халқымыздың “Күресуге дәрмен жоқ, іш қазандай</w:t>
        <w:br/>
        <w:t>қайнайдысының” керін түсіндіріп жатқан жоқ па? Міне, ол</w:t>
        <w:br/>
        <w:t>уақыттың қарсылығы осындай-ақ болар. Екі оттың ортасына</w:t>
        <w:br/>
        <w:t>түскен жандардың өз пікірін ашып айта алмай, айналсоқтап</w:t>
        <w:br/>
        <w:t>келіп тапқан тәсілінің бірі осы десек, оған көп түсіндірменің</w:t>
        <w:br/>
        <w:t>де қажеті бола қоймас. Бұл жерде үнсіз ұғысқан махаббат</w:t>
        <w:br/>
        <w:t>емес, нағыз ерлердің сан қабат мұз құрсаудың астындағы</w:t>
        <w:br/>
        <w:t>мұңдасу монологы жатыр десек жарастаын сөз. Әрине, мұның</w:t>
        <w:br/>
        <w:t>бәрі де жоғарыда айтқан, белдеу-белдеу бел емес, сана</w:t>
        <w:br/>
        <w:t>еркіндігіне жел бермес, жемтіктерін ел көрмес уақыттың әлегі.</w:t>
        <w:br/>
        <w:t>Заманы солай болған соң өзекті өртеген ойларға ишара, тұспал,</w:t>
        <w:br/>
        <w:t>меңзеумен беру қазақ ақын-жазушыларының қуатты бейнелеу</w:t>
        <w:br/>
        <w:t>құралы екендігінде сөз жоқ. Сол тәсіл Қалижан ақынның</w:t>
        <w:br/>
        <w:t>үлкен шығармасының арналы арқауында сап түзеген. Мәселен,</w:t>
        <w:br/>
        <w:t>“Сұстанды маған Алатау”, “Көз жұмғандағы көңілдестер” және</w:t>
        <w:br/>
        <w:t>тағы басқа өлеңдерінде үлкен ақын ішқұса ойларының</w:t>
        <w:br/>
        <w:t>ұшқындары жан береді. Сөйте тұра, ақын өзінің кейде</w:t>
        <w:br/>
        <w:t>көнбістігін де жасыра алмайды:</w:t>
        <w:br/>
        <w:t>Тауды кезіп, тас басуды үйрендім,</w:t>
        <w:br/>
        <w:t>Боран соқса -- бас тосуды үйрендім.</w:t>
        <w:br/>
        <w:t>Дулы шақта шоқ тастап ем сойқанға,</w:t>
        <w:br/>
        <w:t>Енді қас пен достасуды үйрендім, -</w:t>
        <w:br/>
        <w:t>дейді ақын. Ал топастар жайлы ойын былай түйіндейді.</w:t>
        <w:br/>
        <w:t>Топастардың көкірегі тас келер,</w:t>
        <w:br/>
        <w:t>Оларда жоқ күншілдіктен бас өнер.</w:t>
        <w:br/>
        <w:t>Сұқты көзді жарық күнді сүзердей,</w:t>
        <w:br/>
        <w:t>Жайнағанға қара бұлттай қас келер?</w:t>
        <w:br/>
        <w:t>Тереңнен тебіренетін ақын жалпы нәзік табиғаттан,</w:t>
        <w:br/>
        <w:t>жаратылыстан кешірім сұрауға дейін барады. Рас, пенделіктің,</w:t>
        <w:br/>
        <w:t>аз уақыт желдірмесінің арқасында адам баласын нендей ағаттық</w:t>
        <w:br/>
        <w:t>жібермейді. Сол жақты өте әдемі байқаған ақын “Сері күйші”</w:t>
        <w:br/>
        <w:t>дастанында Қорқыт бабасынан кешірім сұрау арқылы білдіреді.</w:t>
        <w:br/>
        <w:t>Поезбен көңілді келе жатқан ақын кенет күңіренген үн</w:t>
        <w:br/>
        <w:t>естиді, құлақ түрсе:</w:t>
      </w:r>
    </w:p>
    <w:p>
      <w:r>
        <w:t>Ей түйсігім,</w:t>
        <w:br/>
        <w:t>Масайрап сен,</w:t>
        <w:br/>
        <w:t>Мұнша неге көкисің?</w:t>
        <w:br/>
        <w:t>Қияға сен қырандайтын серпілмей,</w:t>
        <w:br/>
        <w:t>Қасыңдағыны,</w:t>
        <w:br/>
        <w:t>Қарғадай шоқисың.</w:t>
        <w:br/>
        <w:t>199</w:t>
        <w:br/>
        <w:t>Салқындау</w:t>
        <w:br/>
        <w:t>Күздің өзі болыппын да қалыппын, -</w:t>
        <w:br/>
        <w:t>дейді.</w:t>
        <w:br/>
        <w:t>Осы өлеңде өмір пәлсапасы да, ақынның өз тағдыры да,</w:t>
        <w:br/>
        <w:t>оған қоса халықтың жан дүниесі де жарқырап көрініп жатыр.</w:t>
        <w:br/>
        <w:t>Кеңістік те, келістік те өз көркін тапқан.</w:t>
        <w:br/>
        <w:t>Кейде біз осы кісінің қатарларына, аға-інілеріне заман үніне</w:t>
        <w:br/>
        <w:t>еріп кетті деп те кінә тағып жатамыз. Ол жағын біз жоғарыда</w:t>
        <w:br/>
        <w:t>түсіндіріп бергендейміз. Ал шығармаларына келер болсақ, онда</w:t>
        <w:br/>
        <w:t>әңгіме басқа. Шығарма - әр шығармашылық жанның қанасын</w:t>
        <w:br/>
        <w:t>жарып шыққан еңбегі. Ол еңбектің өз уақытының тынысын</w:t>
        <w:br/>
        <w:t>беруі әбден заңды. Өйтпеген күнде өмірдің өзекті қызығының</w:t>
        <w:br/>
        <w:t>сәні жоқ. Олай болса, әрбір ақын-жазушының жан дүниесін</w:t>
        <w:br/>
        <w:t>жарып шыққан шығармаларына аса жанашырлықпен қараған</w:t>
        <w:br/>
        <w:t>жөн. Әрине, реті, жөні келіп жатқанда, бірен-саран сөздердің</w:t>
        <w:br/>
        <w:t>жаңа айдарын танытатын ажарын берген де абзал. Ал тұтастай</w:t>
        <w:br/>
        <w:t>жоққа шығарып, қиянат жасау, ол жауыздық деп білем өз</w:t>
        <w:br/>
        <w:t>басым. Ол -- уақыт бейнесі. Ол уақыттың да өзіндік өзгерісі,</w:t>
        <w:br/>
        <w:t>жамандығымен қабат жақсылығы да жетерлік болды. Оған</w:t>
        <w:br/>
        <w:t>сөз жоқ. Мықты болсақ, бізде өткеннің жақсылығын дамытып,</w:t>
        <w:br/>
        <w:t>жамандығын ұмытып, қазіргі заманның келбетін келелі де</w:t>
        <w:br/>
        <w:t>кенерелі етуге тырысайық. Осы тұстан келгенде Хамаң сияқты</w:t>
        <w:br/>
        <w:t>ұлағатты ағаларымыздың бізге тастаған үлгі-өнегелері</w:t>
        <w:br/>
        <w:t>баршылық. Тек қана баршылық емес-ау, мол. Соны игере</w:t>
        <w:br/>
        <w:t>отырып, оны дамыту кейінгі ұрпақ біздің парызымыз.</w:t>
        <w:br/>
        <w:t>Хамаң өмірінің түйініндей бір шығармасы -- кеше ғана</w:t>
        <w:br/>
        <w:t>“Өлке” баспасынан шыққан “Ғұмырнама” естелігі. Бұған қарап</w:t>
        <w:br/>
        <w:t>отырып, біз ақын жанның тазалығына таң қаламыз. Өйткені</w:t>
        <w:br/>
        <w:t>ақын-жазушының ең басыты қасиетті шығармасы мен өзінің</w:t>
        <w:br/>
        <w:t>ізін салмай қоймайды. Нағыз азаматты біз де, оқырман да,</w:t>
        <w:br/>
        <w:t>халық Та осы тұстан іздері хақ.</w:t>
        <w:br/>
        <w:t>Олай болса, Хамаңның “Ғұмырнамасындағы” жағымды-</w:t>
        <w:br/>
        <w:t>жағымсыз болсын, ақ сөйлеуі, өзі мінезімен, өз</w:t>
        <w:br/>
        <w:t>шығармаларымен, қала берді өз жаратылысымен қабысып, қара</w:t>
        <w:br/>
        <w:t>қылды қақ жарған жан дүниесін паш еткен. Демек, бүл естелік</w:t>
        <w:br/>
        <w:t>тағы да бізге, сексеннің сеңгірінде сілкінген ұлы жанның</w:t>
        <w:br/>
        <w:t>ұлағатын танытып отыр. Бұл кісі негізінде өзін-өзі ашық</w:t>
        <w:br/>
        <w:t>айғақтап жүрген жан. Бұл кісіде өз болмысын білдіретін бір-</w:t>
        <w:br/>
        <w:t>ақ есім бар, ол -- Хамит Ерғалиұлы. Бітті. Басқа есімі жоқ.</w:t>
        <w:br/>
        <w:t>Болса да ол өз көркін ашпайтын есім. Олай болса,</w:t>
        <w:br/>
        <w:t>заманымыздың шежіресіндей осындай ұлы тұлғаларымыз</w:t>
        <w:br/>
        <w:t>жасай берсін.</w:t>
      </w:r>
    </w:p>
    <w:p>
      <w:r>
        <w:t>194</w:t>
        <w:br/>
        <w:t>пәтерде тұрған. Атын ұмыттым. Әйтеуір өзі соғысқа</w:t>
        <w:br/>
        <w:t>қатысқанда да тура менің қиялымдағы Бауыржан ағамыздың</w:t>
        <w:br/>
        <w:t>батальонында болған. Бір күні кешке мен қарап отырмай,</w:t>
        <w:br/>
        <w:t>Александр Бектің “Арпалыс” атты кітабын оқығанымды,</w:t>
        <w:br/>
        <w:t>ондағы Бауыржанның қатал мінездерін айтып сөзді түртпектеп,</w:t>
        <w:br/>
        <w:t>сөз шығарғаным мүң екен, ол кісі де бөгесінді жарып, өткен</w:t>
        <w:br/>
        <w:t>ағын судай ағыла жөнелді. Әңгімесінің кейбір жерлерінде тіпті</w:t>
        <w:br/>
        <w:t>мен түсінбейтін де неше түрлі сөздер түйдек-түдегімен ағылып</w:t>
        <w:br/>
        <w:t>жатыр. Байқауымша ол кісі өзінің әскердегі күнделікті</w:t>
        <w:br/>
        <w:t>тіршілік-тынысынан хабар беріп жатқан сияқты. Ал Бауыржан</w:t>
        <w:br/>
        <w:t>ағамыз жайлы айтқаны ғажап, бірақ, қанша жерден мақтаса</w:t>
        <w:br/>
        <w:t>да Александр Бектің Волокаламскі тас жолының уақиғасына</w:t>
        <w:br/>
        <w:t>барып ұласа беретіндей. Сосын мен сөз арасында шыдамай:</w:t>
        <w:br/>
        <w:t>-- Ағай, сіз немене, Александр Бектің кітабының мазмұнын</w:t>
        <w:br/>
        <w:t>айтып отырсыз ба? -- деп едім, жаңа ғана жайдары отырған</w:t>
        <w:br/>
        <w:t>ағам тарс бүлінді. Онсыз да шешек дақты бетінен адам сескене</w:t>
        <w:br/>
        <w:t>қарайтын жүзі түтігіп кетті. Сіздерге өтірік, маған шын,</w:t>
        <w:br/>
        <w:t>бетіндегі шешек дақтың әрбір шұқырынан бір-бір қорғасын</w:t>
        <w:br/>
        <w:t>оқ шашырай шыққандай, енді болмаса түнерген жүзінен оқ</w:t>
        <w:br/>
        <w:t>бұршағы атылатындай қалыпта маған төніп келді де, тоқтап</w:t>
        <w:br/>
        <w:t>қалды. Кенет, ол өзін-өзі сабырға шақырғандай зорға тоқтап:</w:t>
        <w:br/>
        <w:t>-- Сен, бала, өйтіп не болса соны оттама. Керек десе мен</w:t>
        <w:br/>
        <w:t>ол кітапты көргенім де жоқ. Бірақ, біздің батальонға сондай</w:t>
        <w:br/>
        <w:t>бір орыс жазушысы келіпті дегенді естігенім бар. Мен саған</w:t>
        <w:br/>
        <w:t>өзімнің от пен оқтың ортасында жүріп көргенімді айттым. Ал</w:t>
        <w:br/>
        <w:t>сен келіп оны мазаққа айналдырғың келеді, -- деп бір тоқтады.</w:t>
        <w:br/>
        <w:t>Онсыз да бұл кісінің жаңағы суық түсі мен әрекетінен шошып</w:t>
        <w:br/>
        <w:t>қалған мен де есімді енді жидым. Бірақ, ол күні ол кісінің</w:t>
        <w:br/>
        <w:t>әңгімесін одан әрі тыңдауға зауқым соқпады. Керісінше, ол</w:t>
        <w:br/>
        <w:t>кісінің өзі де жаңағы ашудан кейін өзіне-өзі келе алмай қалды</w:t>
        <w:br/>
        <w:t>ғой деймін. Отырған орнынан тұра алмай қалды. Әңгіме арада</w:t>
        <w:br/>
        <w:t>бір жеті өткеннен кейін жалғасты. Бірақ, ол кісінің әңгімесінен</w:t>
        <w:br/>
        <w:t>менің сол кезде ұғып қалғаным, біріншіден, Баукеңнің көзсіз</w:t>
        <w:br/>
        <w:t>ерлігіне құдайдай сенетіндігі. Екіншіден (бұл батальонымен</w:t>
        <w:br/>
        <w:t>қоршауға түсіп, одан құтылудың амалын жасайды. Үлкен</w:t>
        <w:br/>
        <w:t>басшылары көз жұмған. Соның орнын жап-жас лейтенант</w:t>
        <w:br/>
        <w:t>Бауыржан басқарды. Бұл кісі, сол кездегі Бас қолбасшының</w:t>
        <w:br/>
        <w:t>“Жау қолына ешқандай қару-жарақ қалдырмау керек” деген</w:t>
        <w:br/>
        <w:t>қағидасын есіне қатты ұстап, бүкіл батальонды қиғаш</w:t>
        <w:br/>
        <w:t>бұрыштап орналастырып, орталарына қару-жарақтарын</w:t>
        <w:br/>
        <w:t>алдырып, бір сүйір бұрышын қоршаған жау шебіне тіреп жарып</w:t>
        <w:br/>
        <w:t>өтеді. Әрине, адамнан да, қарудан да біраз шығын болғанмен,</w:t>
        <w:br/>
        <w:t>жалпы тұтастай алғанда жау құрсауында қалмай, қос көздері</w:t>
        <w:br/>
        <w:t>бозарып тұтқын болмай, жас лейтенанттың мұндай тапқырлық</w:t>
        <w:br/>
        <w:t>әрекет жасағанына, Бас қолбасшының өзі де дән риза болады.</w:t>
        <w:br/>
        <w:t>Сол бір үлкен әрекеттің тұсында, жауынгер Бауыржанның</w:t>
        <w:br/>
        <w:t>202</w:t>
        <w:br/>
        <w:t>Ондағы ойымыз, баяғыда осы ағамыздың туған өлкесі Атырау</w:t>
        <w:br/>
        <w:t>жақта Адай руының бір Бөкен деген биі болған екен. Сол би</w:t>
        <w:br/>
        <w:t>ел құрметіне қаншама қатты бөленгенмен, өзінің үнемі мініп</w:t>
        <w:br/>
        <w:t>жүретін көк өгізінен түспепті дейді. Соған елі намыстанып:</w:t>
        <w:br/>
        <w:t>“оу Бөке, билік айтқанда төбе бидейсің, ал енді олай-бұлай</w:t>
        <w:br/>
        <w:t>жүргенде өгізің не, одан да жал-құйрығы желбіреген тұлпар</w:t>
      </w:r>
    </w:p>
    <w:p>
      <w:r>
        <w:t>неге мінбейсің?” деген екен. Сонда Бөкен би: “Әй, қарақтарым-</w:t>
        <w:br/>
        <w:t>ай, оның өз мәнісі бар ғой. Маған мінсем тұлпар жетпей</w:t>
        <w:br/>
        <w:t>жатқан жоқ, бірақ сол тұлпарға мінсем, оның желімен</w:t>
        <w:br/>
        <w:t>айналамдағы халқымның мүң-мұқжатын көрмей қалам ба,</w:t>
        <w:br/>
        <w:t>деп қорқам. Көпшілік естілер содан жаңылысып жатқандай.</w:t>
        <w:br/>
        <w:t>Ал мына, көк өгізіммен жүргенде төмендегі көп жайдан үлағат</w:t>
        <w:br/>
        <w:t>алам ғой” деген екен, -- дейді. Сол сияқты, біздің де пір</w:t>
        <w:br/>
        <w:t>тұтар ақынымыз неге сондай даналық күйді кешпейді дейтіндей</w:t>
        <w:br/>
        <w:t>ойымыз болуы мүмкін.</w:t>
        <w:br/>
        <w:t>Ал енді алғысымызға келер болсақ, бұл жолда айтарымыз</w:t>
        <w:br/>
        <w:t>мол. Біріншіден, бұл кісілердің қатары, тұстастары бізге,</w:t>
        <w:br/>
        <w:t>халқымызға тіліміздің (еліміз қанша қыспақ көрсе де)</w:t>
        <w:br/>
        <w:t>қаймағын сақтап қалған алыптығы. Алғыс айтамыз. Екіншіден,</w:t>
        <w:br/>
        <w:t>бұлардың анау-мынау қиыншылықты елемей, еңсесін бермей,</w:t>
        <w:br/>
        <w:t>заманға лайық қуатты жырлардың арқауын толассыз</w:t>
        <w:br/>
        <w:t>туындатуы. Бұл екінші алғыс. Болмаса ағамызды тағдыр кесіп</w:t>
        <w:br/>
        <w:t>тастады, бізге не жоқ деп, езіліп еңіреп отырса, аз халқымыз</w:t>
        <w:br/>
        <w:t>бүгінде не күйде болар еді? Бұл да алыптық.</w:t>
        <w:br/>
        <w:t>Ал үшіншіден айтарымыз. Революция дауысымен үндесіп</w:t>
        <w:br/>
        <w:t>келген Құрманғазы күйлері біздің еліміздің өз алдына салт-</w:t>
        <w:br/>
        <w:t>дәстүрі, үлкен мәдениеті бар халық ретінде еңсесін көтертіп,</w:t>
        <w:br/>
        <w:t>таптап тастайтын тажалдың өзін дауылына өріп алып,</w:t>
        <w:br/>
        <w:t>көңілімізді демдеткен қару еді. Демек Құрманғазы күйлерінің</w:t>
        <w:br/>
        <w:t>ұлы халқымызға берген өз ұлылығында шек жоқ. Олай болса,</w:t>
        <w:br/>
        <w:t>үнемі сол бір көңіл күйдің ақ жалымен үндесіп жатқан жыр</w:t>
        <w:br/>
        <w:t>дүлділінің бір пырағы Хамаң да, Хамаңмен қатарласа келе</w:t>
        <w:br/>
        <w:t>жатқан әруақты ақындардың халқымыз үшін жасаған еңбектері</w:t>
        <w:br/>
        <w:t>зор. Сол үшін де біз бұл кісіні осындай ұлы дүниелер тудырған</w:t>
        <w:br/>
        <w:t>ұлы жан демеске хақымыз жоқ. Сол үшінде бұл кісінің “Көңіл</w:t>
        <w:br/>
        <w:t>күйі” былай соғады және соға да бермек:</w:t>
        <w:br/>
        <w:t>Маған жат - тынбақ, сарқылмақ,</w:t>
        <w:br/>
        <w:t>Қалжырап көрген жоқ, жаным,</w:t>
        <w:br/>
        <w:t>Өтермін өзім жарқылдап,</w:t>
        <w:br/>
        <w:t>Өзегім толы ақ жалын.</w:t>
        <w:br/>
        <w:t>Бір кезек ыстық қойынға</w:t>
        <w:br/>
        <w:t>Даланың гүлін үзіп сап,</w:t>
        <w:br/>
        <w:t>191</w:t>
        <w:br/>
        <w:t>Жел соқса қалың орман тербеледі,</w:t>
        <w:br/>
        <w:t>Шайқалар ойға батып, кер терегі.</w:t>
        <w:br/>
        <w:t>Естіп мен,</w:t>
        <w:br/>
        <w:t>Күз дүбірін тебіренем,</w:t>
        <w:br/>
        <w:t>Тарландай тыпыршыған кермедегі.</w:t>
        <w:br/>
        <w:t>Шапағын шашар күн де батарында.</w:t>
        <w:br/>
        <w:t>Маңына мейірімді боп атануға.</w:t>
        <w:br/>
        <w:t>Төгемін көмейімнен күйлі сөзді,</w:t>
        <w:br/>
        <w:t>Қарыштап қалған шағын сапарымда.</w:t>
        <w:br/>
        <w:t>Аққу, қаз шошып күзгі суық желден,</w:t>
        <w:br/>
        <w:t>Ұшады айырыларда сыңсып көлден.</w:t>
        <w:br/>
        <w:t>Жазыма шығандағы шырқап жырмен.</w:t>
        <w:br/>
        <w:t>Алдында аязымның сілкінем мен.</w:t>
        <w:br/>
        <w:t>Құларда қыран шарлап таудың шыңын,</w:t>
      </w:r>
    </w:p>
    <w:p>
      <w:r>
        <w:t>Шаңқ етер, соғып қанат қауырсынын,</w:t>
        <w:br/>
        <w:t>Бұрқанам мен де сондай қиям жақын,</w:t>
        <w:br/>
        <w:t>Келеді толғап қалғым дәуір сырын...</w:t>
        <w:br/>
        <w:t>Ақын өзінің “Мен де солай бұрқанам” атты небәрі төрт</w:t>
        <w:br/>
        <w:t>шумақ шағын өлеңінде теңіздің дәмін тамшысынан білуге</w:t>
        <w:br/>
        <w:t>болады демекші, тікелей өмірдің өзінен алынған осы өлеңнің</w:t>
        <w:br/>
        <w:t>өзінде эпик ақынның бар болмысы жатыр десек, ешкім де</w:t>
        <w:br/>
        <w:t>бізді жоққа шығара қоймас. Осы өлең құбылысында пафос</w:t>
        <w:br/>
        <w:t>десең пафос, ой десең ой, күрделі сөз қолданысы десең ол да</w:t>
        <w:br/>
        <w:t>жетерлік, әрине, бірақ кереметтей жұтынып тұрған</w:t>
        <w:br/>
        <w:t>жылмағайлығы да жоқ, керісінше көкейге кептеліп қалатын</w:t>
        <w:br/>
        <w:t>анайы кесірлігі де жоқ. Қадімгі кесек ойды кермиықтандырып</w:t>
        <w:br/>
        <w:t>берген келелі де келісті қоңыр өлең. Мұнда, сонымен бірге,</w:t>
        <w:br/>
        <w:t>табиғат мінезімен астасып жатқан ақынның аудын өз мінезімен</w:t>
        <w:br/>
        <w:t>менмұндалып тұр. Демек, ақын жаратылысына жарасымды</w:t>
        <w:br/>
        <w:t>бояу беретін шығарма.</w:t>
        <w:br/>
        <w:t>Уақыт тынысындағы тіршіліктің қайнар көзінен ақын</w:t>
        <w:br/>
        <w:t>ағайындар көп аса алшақ кете алмайды. өйткені, ол өзінің</w:t>
        <w:br/>
        <w:t>өсіп-өнген және өрелі отын үрлеген заманы болғандықтан да,</w:t>
        <w:br/>
        <w:t>солай екені анық. Рас, ақынның оның тыныс-тіршілігіндегі</w:t>
        <w:br/>
        <w:t>болып жатқан болмысты негізгі арқау етіп, ол алғы замандарға</w:t>
        <w:br/>
        <w:t>алқынбай жету үшін оған өмірдің көне сүрлеуінде көнбіс</w:t>
        <w:br/>
        <w:t>тұрғырды өзінше өрлендіріп, ажарландырып, арқаландырып</w:t>
        <w:br/>
        <w:t>айтудың тәсілдері молшылық. Және оны анау-мынау ақындар</w:t>
        <w:br/>
        <w:t>емес, дәл осы Қалижан аға сияқты әруақты болжампаздардың</w:t>
        <w:br/>
        <w:t>ғана қолынан келетін күрделілік десек, жаңсақтық, бола</w:t>
        <w:br/>
        <w:t>қоймас. Бұған ақынның біз жоғарыда айтып өткен “Ақсақ</w:t>
        <w:br/>
        <w:t>құлан”, “Жусан” дастандары жатады. Бұларда негізі халықтың</w:t>
        <w:br/>
        <w:t>өз ішінде қайнап-піскен жайлардың ақын тілімен өзінше</w:t>
        <w:br/>
        <w:t>197</w:t>
        <w:br/>
        <w:t>эканомикалық немесе басқа да қолдармен дамыған елдер бар</w:t>
        <w:br/>
        <w:t>шығар, бірақ рухани байлықтан біздің биіктігіміз бәріне де</w:t>
        <w:br/>
        <w:t>үлгі-өнеге боларлықтай” деуі, дәл осы Қалижан сияқты және</w:t>
        <w:br/>
        <w:t>оның қатарындағы алыптардың оңайлықпен өшпес өжеттігі</w:t>
        <w:br/>
        <w:t>мен өрлігін айтып тұрғандай. Өлең сөздің шеберлігінің өрісін</w:t>
        <w:br/>
        <w:t>қай арнаға салмасын, мейлі ол уақыт ағымын сипаттасын,</w:t>
        <w:br/>
        <w:t>мейлі ол кезеңдік қуаныштың лебізін білдірсін, бірақ оның</w:t>
        <w:br/>
        <w:t>түпқазығы -- біздің рухани өміріміздің (бүкіл халық болып,</w:t>
        <w:br/>
        <w:t>әрине) өзекті өндіршегін өзгеге ұстатпауымызда жатыр. Соның</w:t>
        <w:br/>
        <w:t>айғағы қай кезде болмасын алдымыздан айбарланып та,</w:t>
        <w:br/>
        <w:t>айқындалып та шығып отыратыны айғақ. Көсіле жатқан</w:t>
        <w:br/>
        <w:t>көркем сөздің, поэзия болып құйылуы, сонау Ілияс ақындармен</w:t>
        <w:br/>
        <w:t>тыйылып қалса, не істер едік. Жоқ, оның оңайлықпен тыйылуға</w:t>
        <w:br/>
        <w:t>құқы жоқ екен. Оның дәлелді тағы да сол Қалижан ақын</w:t>
        <w:br/>
        <w:t>сияқты етек-жеңі кең эпикалық толғаныс төгілулермен түлеп,</w:t>
        <w:br/>
        <w:t>түрленіп отырған. Мысалы, “Дала комиссары”, “Тұрлаулы</w:t>
        <w:br/>
        <w:t>тағдыр”, “Сұңқар туралы аңыз”, “Кек”, “Кремль сақшысы”,</w:t>
        <w:br/>
        <w:t>“Орман қызы”, “Аппақнама”, сияқты тынысы кең ақынның</w:t>
        <w:br/>
        <w:t>шалқыма шалқар шабытына шомылып алғанның өзінде өзіңнің</w:t>
        <w:br/>
        <w:t>өзекті өрендегі жаратылыстың жанды бейнесіндегі өзге жан</w:t>
        <w:br/>
        <w:t>түсінбес салиқалы дүниеге енгендей әсер алатының айқын.</w:t>
        <w:br/>
        <w:t>Осы шығармаларды оқып отырған ондағы айтылар әңгіменің</w:t>
        <w:br/>
        <w:t>арқауындағы өзекті құбылыстың тақыр-таяз тұлғасы, көрер</w:t>
        <w:br/>
        <w:t>көзге сонау кең-байтақ жерінің жеріндірмес рақатында,</w:t>
        <w:br/>
        <w:t>жүйіткіп келе жатып, арасында елең-алаңда соғып кеткен.</w:t>
        <w:br/>
        <w:t>Бір жайсыздықтың еленбейтін ауқымы ғана елестейді де,</w:t>
        <w:br/>
        <w:t>керісінше сөз құймасының құймағына тап болып, тынысыңды</w:t>
      </w:r>
    </w:p>
    <w:p>
      <w:r>
        <w:t>еркін алып, еркелей түскендей болатының, тағы анық. Ал</w:t>
        <w:br/>
        <w:t>“Ақсақ құлан”, “Жусан”, “Сері күйші” дастандарын оқығанда</w:t>
        <w:br/>
        <w:t>таза ұлттық тағдырдың төңірегінде шынайы тебіреніске</w:t>
        <w:br/>
        <w:t>ұрынарың сөзсіз. Сірә, ақын құдыреті деген осы, осынша тіл</w:t>
        <w:br/>
        <w:t>байлығымыздың бір кездегі еркін жайылғандай аста-төктігін,</w:t>
        <w:br/>
        <w:t>бүгінгі таңда әрбір сағасы ретке келтіріп келелі істерге</w:t>
        <w:br/>
        <w:t>меңзегендей байламы, ақындардың да керімсал сөз кенішін</w:t>
        <w:br/>
        <w:t>керек жеріне пайдалануға мәжбүр екендігі. Әрине, осы</w:t>
        <w:br/>
        <w:t>мәжбүрліктің төңірегінде тасынған ойдың ағымы, көктемдегі</w:t>
        <w:br/>
        <w:t>су тасқынындай арнасын бұзып кететін қарқыны болса, бұғанда</w:t>
        <w:br/>
        <w:t>біз мысалды алыстан іздемей-ақ, осы Қалижан ағамыздың</w:t>
        <w:br/>
        <w:t>қырларындағы екпін мен еркіндікті паш етсек те жетіп жатыр.</w:t>
        <w:br/>
        <w:t>Бұл қарқын ақынның тек кең тынысты дастандарынан ғана</w:t>
        <w:br/>
        <w:t>емес, шағын өлеңдерінің өзінен де шаң беріп, тегеурінділік</w:t>
        <w:br/>
        <w:t>танытып жатыр:</w:t>
        <w:br/>
        <w:t>196</w:t>
        <w:br/>
        <w:t>өрнектеліп, кермектелген дүниенің ойлы парасатына бой</w:t>
        <w:br/>
        <w:t>ұрғандығы байқалады.</w:t>
        <w:br/>
        <w:t>Негізі халықтық аңызға арқа сүйеген және сол замана шешен</w:t>
        <w:br/>
        <w:t>бұлбұлының ой-жүйесімен бірге түлеген небір шығармаларды</w:t>
        <w:br/>
        <w:t>өміршендігін әдебиеттен де, тарихи шығармалардан да оқып,</w:t>
        <w:br/>
        <w:t>тұшынып жүргеніміз рас. Ал шешендіктің де, сүйексіз тілдің</w:t>
        <w:br/>
        <w:t>де, төгілме жырдың да тұнбасы ақын-жыршылар екені тағы</w:t>
        <w:br/>
        <w:t>мәлім. Олай болса заман тудырған ақындардың бойынан да,</w:t>
        <w:br/>
        <w:t>ойынан да кінәрат іздеу кімге болса да онша жараспасы анық.</w:t>
        <w:br/>
        <w:t>Шындығында, өр-қыры жоқ өңмендеген ағысқа көзсіз</w:t>
        <w:br/>
        <w:t>батырлық жасап, қарсы тұрғанда, бізге бүгінгі таңда Мұхтар,</w:t>
        <w:br/>
        <w:t>Сәбит, Ғабит, Ғабидендер де жоқ еді. Сол сияқты Әбділда,</w:t>
        <w:br/>
        <w:t>Қасым, Сайын, Хамит, осы Қалижан ақындар да жоқ болар</w:t>
        <w:br/>
        <w:t>еді. Қалай дегенде де біздің заманымыздың ірі тұлғасының</w:t>
        <w:br/>
        <w:t>бірі Қ. Бекхожин екені тағы аян. Ауыз толтырып айта алмаған</w:t>
        <w:br/>
        <w:t>әдебиетіміз, әдебиет пе? Жоқ, құдай одан бізді жақсы алып</w:t>
        <w:br/>
        <w:t>өткен. Жақ талғандай алыптарымыздың алқақанында</w:t>
        <w:br/>
        <w:t>әлпештелмегенімен, өкшесінің ізіне көлбендеген көп сағымның</w:t>
        <w:br/>
        <w:t>арасынан үзіп-жұлқып көз тастап, көңілге тоқып үлгерген</w:t>
        <w:br/>
        <w:t>Қалижан сияқты эпик ақындарымыздың бізге тастаған өнегесі</w:t>
        <w:br/>
        <w:t>де аз емес.</w:t>
        <w:br/>
        <w:t>Мысалы, ол өзімен қанаттас досы Зейін Шашкинге арнаған</w:t>
        <w:br/>
        <w:t>“Тұрлаулы тағдыр” дастанының басында былай демек еді ғой:</w:t>
        <w:br/>
        <w:t>Білемін өкпелісің өлеңіме,</w:t>
        <w:br/>
        <w:t>Түскенде уақыттың сен елегіңе.</w:t>
        <w:br/>
        <w:t>Шадыман жырмен ғана шалқыдым мен,</w:t>
        <w:br/>
        <w:t>Тағдырдын тұстасымның еледім бе?</w:t>
        <w:br/>
        <w:t>Түссе де теңбіл менің талайыма,</w:t>
        <w:br/>
        <w:t>Шырмалсын өлең шіркін қалай мұңға?</w:t>
        <w:br/>
        <w:t>Қызықтым зор өмірдің бәйгесіне,</w:t>
        <w:br/>
        <w:t>Қосылмай дүбіріне қалайын ба?</w:t>
        <w:br/>
        <w:t>Жас едік туған бірге таң нұрында,</w:t>
        <w:br/>
        <w:t>Ортақпын бақытыңа, тағдырыңа.</w:t>
        <w:br/>
        <w:t>Тосыннан құйын сені теңселткенде,</w:t>
        <w:br/>
        <w:t>Менің де түспеді ме дақ жырыма?</w:t>
        <w:br/>
        <w:t>Осы ой астарына үңілсек, көзі ашық екі ақынның бір-</w:t>
      </w:r>
    </w:p>
    <w:p>
      <w:r>
        <w:t>біріне назынан да, назбен бірге берген қасірет-мұңынан да</w:t>
        <w:br/>
        <w:t>хабардар боламыз. Бірі: бірыңғай ойсыз шаттықпен қайда</w:t>
        <w:br/>
        <w:t>барасың, - деген сауал қойғандай. Ал, екіншісі, яғни, Қалижан</w:t>
        <w:br/>
        <w:t>аға: оған өзімді-өзім тірілтіп отырмасам болмас, -- деген ойды</w:t>
        <w:br/>
        <w:t>айтып отырғаны анық. Ақынның “Тосыннан құйын сені</w:t>
        <w:br/>
        <w:t>теңселткенде, менің де түспеді ме дақ жырыма” деуі бүкіл</w:t>
        <w:br/>
        <w:t>198</w:t>
        <w:br/>
        <w:t>Жанарымда Жер жұтса деп жәннәттай,</w:t>
        <w:br/>
        <w:t>Жанды қинау -- өмір заңы біз ұққан.</w:t>
        <w:br/>
        <w:t>Ақын ғүмырының түйінді мақсаты да, түйдекті ой парасаты</w:t>
        <w:br/>
        <w:t>да қай кезде болмасын осы жұмыр жердің түкті төсінен өзін</w:t>
        <w:br/>
        <w:t>алшақ алып кете алмайтындығында. Сол үшін де бұл кісі</w:t>
        <w:br/>
        <w:t>көңіліндегі күрделіленген ой дауылын табиғи дауылмен</w:t>
        <w:br/>
        <w:t>астасқан Құрманғазы күйлерімен қуаттандырып отырады.</w:t>
        <w:br/>
        <w:t>Оңайлықпен өшпес өмірдің өресіндегі өрнекті тасып-төгілген</w:t>
        <w:br/>
        <w:t>төрелік сөзбен зерлеп, зерделеп, шегіп отырады. Соның ауық-</w:t>
        <w:br/>
        <w:t>ауық тұра өзін алып кетіп, қайта қондырып отыратын арқалы</w:t>
        <w:br/>
        <w:t>пірінің әруақты нұры тастаған шоқтай шығармалары өзінің</w:t>
        <w:br/>
        <w:t>кезең-кезеңімен жазылып келіп, оқырман жазирасынан</w:t>
        <w:br/>
        <w:t>жалаулатып шығатын тұстары: “Әке сыры”, “Жас ана”, “Үлкен</w:t>
        <w:br/>
        <w:t>жолдың үстінде”, “Біздің ауылдың қызы”, “Сенің өзенің”,</w:t>
        <w:br/>
        <w:t>“Оралдағы отты түн” боп өріліп, өзі көрген нағыз өмірдің</w:t>
        <w:br/>
        <w:t>өресін ашы-тұшысымен дастандатып, жыр шежіресі мен өмір</w:t>
        <w:br/>
        <w:t>шежіресінің арасындағы жан түршіктірер жағымсыз желі</w:t>
        <w:br/>
        <w:t>гулейтін саңлауды сәулеге айырбастатып, әр қилы дерт</w:t>
        <w:br/>
        <w:t>құйылатын құяңды құбылыстың тұқымын құртып, азынаған</w:t>
        <w:br/>
        <w:t>азаптың ошағынан от маздататындай шоқ іздеп тауып және</w:t>
        <w:br/>
        <w:t>сол шоқты өз қоламтасынан үрлеп, тамызықтатып алып шығып</w:t>
        <w:br/>
        <w:t>отыратын бұл шығармалардың әрбірінің айтары мол. Бұған</w:t>
        <w:br/>
        <w:t>біз қолға ұстатпайтын дауылды желдей, самалды көлдей</w:t>
        <w:br/>
        <w:t>табиғат құбылысын паш ететін таза қазақи, қала берді, әлемдік</w:t>
        <w:br/>
        <w:t>музаның өркенді өресінен өзінің орнын ойландырмай алатын</w:t>
        <w:br/>
        <w:t>Құрманғазы бабамыздың күйлерінің тілін тауып қағазға түсіру</w:t>
        <w:br/>
        <w:t>де Хамаңның алыптығын білдірсе керек. Болмаса өткеніміз</w:t>
        <w:br/>
        <w:t>бен бүгінгіміздің жыр шежіресіндей “Аңыз аты” мен “Жылдар”</w:t>
        <w:br/>
        <w:t>өңіріндегі өңмендей өз ырғағымен, өзінің қоңыр ағысыменен</w:t>
        <w:br/>
        <w:t>хикаяттап берген сүбелі еңбектері не тұрады.</w:t>
        <w:br/>
        <w:t>Иә, кешегі Қазан төңкерісінің тұсындағы небір қиян-кескі</w:t>
        <w:br/>
        <w:t>тозақты көрген, одан кейінгі әлсін-әлі халық қаймақтарының</w:t>
        <w:br/>
        <w:t>басын қырқып, жайма шуақтықта жаны ездердің жалауы еткен</w:t>
        <w:br/>
        <w:t>заманды көрген, одан кейінгі мақтап отырып мақтамен</w:t>
        <w:br/>
        <w:t>бауыздап, қолыңдағы байлықты үндемей сорған, алыстан</w:t>
        <w:br/>
        <w:t>ойлайтын қалған-құтқан естілерінің жүрегін май ішкендей</w:t>
        <w:br/>
        <w:t>шайлықтырған замандардың ортасында да ғұмыр кешіп,</w:t>
        <w:br/>
        <w:t>еменнің иір бұтағындай иілмей, бүгінгі таңда сексеннің сеңгіріне</w:t>
        <w:br/>
        <w:t>әппақ шашын арайлы тегеуріннің тәкәппар тірлігін табанды</w:t>
        <w:br/>
        <w:t>тағылымдай танытқан мұндай жандарға тапжылмай айтатын</w:t>
        <w:br/>
        <w:t>ептеп назымыз да бар, сонымен қатар алғысымыз да мол.</w:t>
        <w:br/>
        <w:t>Назымыз осы ақсақалға неге заманның әр қилы салқыны</w:t>
        <w:br/>
        <w:t>әсер етпейді? Неге үнемі шабыт үстінде шалқи береді дейміз.</w:t>
        <w:br/>
        <w:t>190</w:t>
      </w:r>
    </w:p>
    <w:p>
      <w:r>
        <w:t>ҒАЖАП ЖЫР-ҒҰМЫР</w:t>
        <w:br/>
        <w:t>Бүгін Ертіс Бойында қазақтың аса көрнекті ақыны Қалижан</w:t>
        <w:br/>
        <w:t>Бекхожин 80 жасқа толуы мерейтойының салтанаты басталды.</w:t>
        <w:br/>
        <w:t>Әрқашанда суреткер азамат биік бейнесіне оралғанда, бүгінгі</w:t>
        <w:br/>
        <w:t>күні аман болса сексеннің сеңгіріне шығып, дүбірлетіп той</w:t>
        <w:br/>
        <w:t>жасап жататын адуын да арқылы ақынның ағасына арнаған</w:t>
        <w:br/>
        <w:t>жыр шумақтары алдымызды орайды:</w:t>
        <w:br/>
        <w:t>“... Оған (Қалекеңе) тез кең ашылды сөз еткелі,</w:t>
        <w:br/>
        <w:t>(Мен де бір тілші болдым кезектегі).</w:t>
        <w:br/>
        <w:t>Танытты оның желгір қолтаңбасын</w:t>
        <w:br/>
        <w:t>Семей мен Қостанайдың газеттері.</w:t>
        <w:br/>
        <w:t>Қоңыр қаз қатар ұшты төбедегі,</w:t>
        <w:br/>
        <w:t>(Әкетті ағысымен өлең мені).</w:t>
        <w:br/>
        <w:t>Ол талай өрендерге болды ұстаз,</w:t>
        <w:br/>
        <w:t>Білгірі баспасөздің өнегелі.</w:t>
        <w:br/>
        <w:t>Қуандым алып үлгі әр ісінен,</w:t>
        <w:br/>
        <w:t>Байсалды, көтерімді терісі кең.</w:t>
        <w:br/>
        <w:t>Қуандым -- десе бір жас:</w:t>
        <w:br/>
        <w:t>“Білім таптым,</w:t>
        <w:br/>
        <w:t>Профессор ағаның дәрісінен”.</w:t>
        <w:br/>
        <w:t>Сол дәрістің арқасында біз де, біз сияқты талай азаматтар</w:t>
        <w:br/>
        <w:t>білім алып, жұрт қатарына қосылды. өзінің бүкіл</w:t>
        <w:br/>
        <w:t>жаратылысымен үлгі-өнеге болған атына лайық бір жан болса</w:t>
        <w:br/>
        <w:t>ол Қайыржан аға еді. Інісі қалай тақ тұрса, һамма сол кездегі</w:t>
        <w:br/>
        <w:t>қазақ университетін бітірген ұлт зиялылары түгел солай</w:t>
        <w:br/>
        <w:t>мойындары хақ. Бүл ағайынды екі адамның бірі өмір</w:t>
        <w:br/>
        <w:t>мұхитының ішкі алапат қуатының салиқалы да сабырлы</w:t>
        <w:br/>
        <w:t>тұлғасы болса, енді бірі, яғни Қалижан ағамыз соның</w:t>
        <w:br/>
        <w:t>дауылдатып өткен тегеурінді де тентек табиғатының сыртқы</w:t>
        <w:br/>
        <w:t>көрінісі сияқты. Яғни, екеуі қосылғанда поэзия құдыретімен</w:t>
        <w:br/>
        <w:t>оны тарихи тұғыры қабаттаса өрілгендей құдыретті елестері</w:t>
        <w:br/>
        <w:t>анық. Ол барып Нұрқожа шаңырағының ажарын бүкіл</w:t>
        <w:br/>
        <w:t>халықтық мақтанышқа көтерген қасиетін білдірсе керек.</w:t>
        <w:br/>
        <w:t>Иә, біздің Қалижан ағаның ұшқан ошағындағы егіздің</w:t>
        <w:br/>
        <w:t>сыңарындай күш-қуатының бірі осы болса; екіншісі және</w:t>
        <w:br/>
        <w:t>тумысынан түлеткен ең негізгісі -- “Қағазға аттай желген он</w:t>
        <w:br/>
        <w:t>саусағым, көз жұмсам көр лақатта саудырарсың” дегендей,</w:t>
        <w:br/>
        <w:t>сөзбен өрнектеліп, ой қабатын қақырата айтып өнеге тастаған</w:t>
        <w:br/>
        <w:t>әке еді.</w:t>
        <w:br/>
        <w:t>Тап кеше ғана жетпіске толған заманымыздың аса көрнекті</w:t>
        <w:br/>
        <w:t>жазушысы Тахауи Ахтановтың “Бүкіл түркі елінің өзгелерінде</w:t>
        <w:br/>
        <w:t>195</w:t>
        <w:br/>
        <w:t>ау. Осындай күрмеулі, күрделі жолдардың өзіндік сырын ашып</w:t>
        <w:br/>
        <w:t>берген ақындардың батыл бейнесі Қ. Бекхожин.</w:t>
        <w:br/>
        <w:t>«Мен әлі жүйріктермен жарысамын,</w:t>
        <w:br/>
        <w:t>Биікте озықтармен табысамын.</w:t>
        <w:br/>
        <w:t>Бәйгеге түнде толғап жыр баптасам,</w:t>
        <w:br/>
        <w:t>Ашады маған жарқын таң құшағын.</w:t>
      </w:r>
    </w:p>
    <w:p>
      <w:r>
        <w:t>Елімнің ақ мерейін айдын көрем,</w:t>
        <w:br/>
        <w:t>Мен үшін жарықтай тұр айқын әлем,</w:t>
        <w:br/>
        <w:t>Поэзия тербетеді жүрегімді,</w:t>
        <w:br/>
        <w:t>өлсем де өлеңімді айтып өлем! -</w:t>
        <w:br/>
        <w:t>дейді ақын үлкен тебіреніспен. Сол бүгінгі таңда да Қалижан</w:t>
        <w:br/>
        <w:t>ақынды поэзиямыздағы бір дәуірлік алыптыққа жеткізіп отыр.</w:t>
        <w:br/>
        <w:t>Өйткені ол -- халық рухын құлатпас тұғырларының бірі. Ол</w:t>
        <w:br/>
        <w:t>тұғыр -- халқы бар жерде мәңгі құламақ емес.</w:t>
        <w:br/>
        <w:t>1993 ж.</w:t>
        <w:br/>
        <w:t>МЕНІҢ МӘҢГІ АЙБЫНДЫ АЙБАРЫМ</w:t>
        <w:br/>
        <w:t>1958 жылы “Жазушы” баспасында істеп жүрген кезім,</w:t>
        <w:br/>
        <w:t>баспаның директоры Мұхамеджан Қаратаев ағамыз. Ал бұл</w:t>
        <w:br/>
        <w:t>баспаға кім келмейді дейсіз? Елдің бәрі келеді. Әсіресе, сонау</w:t>
        <w:br/>
        <w:t>биік шындар саналатын Мұхтар Әуезов, Сәбит Мұқанов, Ғабит</w:t>
        <w:br/>
        <w:t>Мүсірепов, Ғабиден Мұстафин, Әбділда Тәжібаев, Ғали</w:t>
        <w:br/>
        <w:t>Орманов, Жақан Сыздықов, Дихан Әбілев, қойшы, әйтеуір</w:t>
        <w:br/>
        <w:t>жазушы атаулының бәрі келетін. Бір күні тіпті Бауыржан</w:t>
        <w:br/>
        <w:t>Момышұлы ағамыздың да келмесі бар ма? Менікі баяғы сол</w:t>
        <w:br/>
        <w:t>үлкен кісілердің қай-қайсысы болмасын жолына орағытылып</w:t>
        <w:br/>
        <w:t>қолын алып қалу болатын. Әкемнің айтуынша үлкендерге</w:t>
        <w:br/>
        <w:t>үнемі сәлем беріп жүру қағидасын қалт жібермеймін.</w:t>
        <w:br/>
        <w:t>Сонымен, бір күні кәдімгі қиялымызда жаңа заман</w:t>
        <w:br/>
        <w:t>эпосының бір айрықша батыры -- Бауыржан ағамыз келді.</w:t>
        <w:br/>
        <w:t>Өзі ұзын бойлы, келісті келген кісі екен, жүзі сұсты. Үстінде</w:t>
        <w:br/>
        <w:t>офицер киетін әскери киім, өзі полковник екен. Жүгіріп барып</w:t>
        <w:br/>
        <w:t>қос қолыммен қолын алдым. Түсі жылымайтын жартас сияқты</w:t>
        <w:br/>
        <w:t>болып көрінді алғашында. Қолымды алуын алда да, өз-өзінен:</w:t>
        <w:br/>
        <w:t>“Сен қайдан келген баласың?” дегендей түріме жалт қарап,</w:t>
        <w:br/>
        <w:t>бұрылып өз шаруасымен кете барды. Сол күні түнде ұйқым</w:t>
        <w:br/>
        <w:t>келмей біраз жаттым. Менің көз алдымда, Қызылордадағы</w:t>
        <w:br/>
        <w:t>үйде тұрған Зүлфия апамның Коммунальная, 17-үйі елестеді.</w:t>
        <w:br/>
        <w:t>Сол үйдің бір жақ жартысында бірде, бір бетінде шешек</w:t>
        <w:br/>
        <w:t>дақтары бар, толықша келген төртпақ ағай өз отбасымен</w:t>
        <w:br/>
        <w:t>201</w:t>
        <w:br/>
        <w:t>Жалғыз дана тұғыры ең іріліктің,</w:t>
        <w:br/>
        <w:t>Орныңды жоқтатпайды тіріліп кім.</w:t>
        <w:br/>
        <w:t>Өзгеден өзің оқшау тұрған шақта,</w:t>
        <w:br/>
        <w:t>Сан қилы пенделердің сырын ұқтым.</w:t>
        <w:br/>
        <w:t>Талайлар күпілдеген, күр ісінген,</w:t>
        <w:br/>
        <w:t>Нән тұлға суық қабақ жүрісіңнен,</w:t>
        <w:br/>
        <w:t>Мысы құрып қазықтай қара жерге</w:t>
        <w:br/>
        <w:t>Қарап тұрып қадалып тірі сіңген.</w:t>
        <w:br/>
        <w:t>Мына өмірге қапырық іркілдіріп,</w:t>
        <w:br/>
        <w:t>Көрмепсің</w:t>
        <w:br/>
        <w:t>Ақырыпнсың сілкіндіріп.</w:t>
        <w:br/>
        <w:t>Сабақ ап сол мінезден талай мықты</w:t>
        <w:br/>
        <w:t>Тауыпты тақырыбын күлкі тынып.</w:t>
        <w:br/>
        <w:t>Жүрмепсің ешкімді де іштей күндеп,</w:t>
      </w:r>
    </w:p>
    <w:p>
      <w:r>
        <w:t>Арқа сүйер алыпсың</w:t>
        <w:br/>
        <w:t>езден -- індет</w:t>
        <w:br/>
        <w:t>Мір оғындай мәтелің мәйек болды,</w:t>
        <w:br/>
        <w:t>Жаныңа ұя теппей безбен міндет.</w:t>
        <w:br/>
        <w:t>Тартынбадың ешқашан кетсең де артық,</w:t>
        <w:br/>
        <w:t>(Не дегізбес адамға өңкей шартық).</w:t>
        <w:br/>
        <w:t>Күйікті де шалқалап шығардың сен</w:t>
        <w:br/>
        <w:t>Айбалтадай белінен бір-ақ тартып.</w:t>
        <w:br/>
        <w:t>Сыртыңнан сөзінді естіп күлдік те біз,</w:t>
        <w:br/>
        <w:t>Жіптіктей боп жыбырлап жүрсек те біз.</w:t>
        <w:br/>
        <w:t>Оттадық та соттадық, шындықты айтсақ</w:t>
        <w:br/>
        <w:t>Заман бір, тірлік бөлек -- тау мен теңіз.</w:t>
        <w:br/>
        <w:t>Пенде өткен жоқ</w:t>
        <w:br/>
        <w:t>ажалмен тартыс көрмей,</w:t>
        <w:br/>
        <w:t>Болды бүгін төбемнен жәй түскендей.</w:t>
        <w:br/>
        <w:t>Жеңді ажал деген кезде</w:t>
        <w:br/>
        <w:t>бір жас жігіт</w:t>
        <w:br/>
        <w:t>Күмірлеп қалды бірдей тіл мен көмей, -</w:t>
        <w:br/>
        <w:t>дейтін көкірегім жылап. Бірақ, амал қанша ажалға араша кім</w:t>
        <w:br/>
        <w:t>тұрған.</w:t>
        <w:br/>
        <w:t>Әрине, бұл кісі кімдерге өзінің аруақты қуатын бермеді</w:t>
        <w:br/>
        <w:t>дейсіз? Осы жүрген намысы бар барша қазақтың балаларының</w:t>
        <w:br/>
        <w:t>қайсысына болмасын айбар болғаны ақиқат. Соның бірі өзім</w:t>
        <w:br/>
        <w:t>едім. Қазір пайғамбар жасына келсем де Баукенді өзінің бар</w:t>
        <w:br/>
        <w:t>болмысымен өзімнің намысыма қайрақ етпеген күнім жоқ.</w:t>
        <w:br/>
        <w:t>әлі де солай тұтам. Қазақ деген халықтың маңдайына жазған</w:t>
        <w:br/>
        <w:t>Баукендей тағдыры үшін, Аллаға мың да бір шүкірлік етем.</w:t>
        <w:br/>
        <w:t>211</w:t>
        <w:br/>
        <w:t>Аяулы жан, ақиығым мерт болды,</w:t>
        <w:br/>
        <w:t>Қуанышым, көз нұрына баланған...</w:t>
        <w:br/>
        <w:t>Иә, ақын жаны ышқынған үстіне ышқына түседі. Бүгін</w:t>
        <w:br/>
        <w:t>сүйген жарын алса, ертең ел тұтқасы небір асыл жандарды</w:t>
        <w:br/>
        <w:t>тізіп айдап жатыр. Айнала дүние қаңырап қараң қалып жатыр.</w:t>
        <w:br/>
        <w:t>Халықтың көзі ашық жандары түгелге жақын айдалып,</w:t>
        <w:br/>
        <w:t>атылып, қатын-қалаш, бала-шағаларына дейін күн көре алмай,</w:t>
        <w:br/>
        <w:t>көрер көзге босып кетті. Халықтың қасиетті адамдары сөйтіп,</w:t>
        <w:br/>
        <w:t>бордай тозды. Мұндайда тек өзіңді-өзің беріктікке шақырмасаң</w:t>
        <w:br/>
        <w:t>болмайды. Бұл -- 1938 жыл.</w:t>
        <w:br/>
        <w:t>Езілме, жүрек, езілме,</w:t>
        <w:br/>
        <w:t>Шаршап жүрген кезімде.</w:t>
        <w:br/>
        <w:t>Шыдамасаң өле қал,</w:t>
        <w:br/>
        <w:t>Мазамды алмай, езіл де.</w:t>
        <w:br/>
        <w:t>Қысылма, жүрек, қысылма,</w:t>
        <w:br/>
        <w:t>Ауыр күннің тұсында.</w:t>
      </w:r>
    </w:p>
    <w:p>
      <w:r>
        <w:t>Қайғыдан өлген қандай жан,</w:t>
        <w:br/>
        <w:t>Көне тұр, сорлы қысымға...</w:t>
        <w:br/>
        <w:t>Қабынба, жүрек, қабынба,</w:t>
        <w:br/>
        <w:t>Жазылған осы бағың да...</w:t>
        <w:br/>
        <w:t>Ажалдан бұрын өлмек жоқ,</w:t>
        <w:br/>
        <w:t>Көрерсің әлі тағында.</w:t>
        <w:br/>
        <w:t>Төгілме, жасым, төгілме,</w:t>
        <w:br/>
        <w:t>Берме ерік көңілге.</w:t>
        <w:br/>
        <w:t>Тірі адамнан үміт бар,</w:t>
        <w:br/>
        <w:t>Қайғыңды сергіт, жеңілде.</w:t>
        <w:br/>
        <w:t>Міне, нағыз қазақ тағдыры. Сол тағдырды түгелімен</w:t>
        <w:br/>
        <w:t>басынан өткерген сезімтал Ана тағдыры. Мұншама зауалға</w:t>
        <w:br/>
        <w:t>Ақын-Ана сырттай сыр бермегенмен, іштей ана жүрегі елжіреп,</w:t>
        <w:br/>
        <w:t>егіліп өткен өмір жолы, бірте-бірте күнделікті дағдыға еніп,</w:t>
        <w:br/>
        <w:t>өзін де бойыңдағы жалғыз жыртық көйлекпен ғана қалдырып</w:t>
        <w:br/>
        <w:t>қара жамылдырған тағдыры Ақын-Ана былай береді,</w:t>
        <w:br/>
        <w:t>қарапайым жырмен. Бірақ жыр қарапайым болғанмен үні</w:t>
        <w:br/>
        <w:t>өшпес уыттың ізін көкірекке тұндырып, мына біздерге өнеге</w:t>
        <w:br/>
        <w:t>етіп қалдырған. Бұл 1940-1945 жылдар еді.</w:t>
        <w:br/>
        <w:t>Өмір деген өткінші,</w:t>
        <w:br/>
        <w:t>Өтер бір күн басыңнан.</w:t>
        <w:br/>
        <w:t>Жат боларсың, жатарсың,</w:t>
        <w:br/>
        <w:t>Жақыныңнан, досыңнан.</w:t>
        <w:br/>
        <w:t>Сүйген бала, алған жар,</w:t>
        <w:br/>
        <w:t>220</w:t>
        <w:br/>
        <w:t>Бал салған арадай түзеттің ұяңды,</w:t>
        <w:br/>
        <w:t>Қай Ана өзіндей тәтті бал жия алды?!</w:t>
        <w:br/>
        <w:t>Мен бүгін мақтаныш етемін, Мәкетай,</w:t>
        <w:br/>
        <w:t>Ой тапқыш қалам мен күй тартқыш сияңды.</w:t>
        <w:br/>
        <w:t>Бұл тебіреніс жай тебіреніс емес. Және бүкіл халықтың</w:t>
        <w:br/>
        <w:t>басынан өткен тағдыр тауқыметі жиналып келіп бір нүктеге,</w:t>
        <w:br/>
        <w:t>яғни бір Ананың басына зауал болып түсіп, зілді салмақпен</w:t>
        <w:br/>
        <w:t>жерге сіңірмек болған Халық Анасының тұлғасы, біріншіден,</w:t>
        <w:br/>
        <w:t>Мәриям апайдың бейнесімен бірлесе, екіншіден, ол кісінің</w:t>
        <w:br/>
        <w:t>көңіл сергітер қажырлы да қайратты жыр шежіресінің қуатымен</w:t>
        <w:br/>
        <w:t>көркемделіп көрік беріп тұр. Үшіншіден, Әбекең сияқты</w:t>
        <w:br/>
        <w:t>әруақты ақынмен бірге барша халықтың ықыласымен Ақын</w:t>
        <w:br/>
        <w:t>Ананың бейнесінің сомдалуы, сөз жоқ мәңгі үлгілік дәрежеде</w:t>
        <w:br/>
        <w:t>сөйлеп түр. Тек сөйлеп қана тұрған жоқ, көз алдымыз да</w:t>
        <w:br/>
        <w:t>табиғи қалпымен сомдалып, халқымыздың іргесінің тұғырлы</w:t>
        <w:br/>
        <w:t>екендігін паш етуде.</w:t>
        <w:br/>
        <w:t>Сөйткен тегеурінді Ана -- Ақынның әр кез жазған</w:t>
        <w:br/>
        <w:t>шығармаларынан өзінің өрнекті өмірі былай еседі.</w:t>
        <w:br/>
        <w:t>Бажырық көлдің төсінде,</w:t>
        <w:br/>
        <w:t>Жарқырайды “Қос жалтырң.</w:t>
        <w:br/>
        <w:t>Балалық күнім есімде,</w:t>
      </w:r>
    </w:p>
    <w:p>
      <w:r>
        <w:t>“Қоосс жалтырдаң сыр жатыр.</w:t>
        <w:br/>
        <w:t>Тұнық суы мөлдіреп,</w:t>
        <w:br/>
        <w:t>Толықсиды сынатпай.</w:t>
        <w:br/>
        <w:t>Судың сырын кім білед,</w:t>
        <w:br/>
        <w:t>Жатыр жанға сынатпай.</w:t>
        <w:br/>
        <w:t>Үкілі қамыс айнала,</w:t>
        <w:br/>
        <w:t>Сылдырап ойнап сырнайын.</w:t>
        <w:br/>
        <w:t>Театрдай айнала,</w:t>
        <w:br/>
        <w:t>Пердесі ашық тұр дайын... -</w:t>
        <w:br/>
        <w:t>дейді апамыз.</w:t>
        <w:br/>
        <w:t>Бұл - апамыздың тұлымшағы желбіреп жүргендегі өмір</w:t>
        <w:br/>
        <w:t>елесі. Қандай пәк, қандай аңғал, қандай таза, Осы көрініс</w:t>
        <w:br/>
        <w:t>келе-келе:</w:t>
        <w:br/>
        <w:t>Көк бұлтынан көлбей түсіп көлеңке,</w:t>
        <w:br/>
        <w:t>Көкшіл шөбін көлеңдетіп жел ерке.</w:t>
        <w:br/>
        <w:t>Көк көйлегін жаңа киіп көл жатыр,</w:t>
        <w:br/>
        <w:t>Көк құстары жағасында күй шерте.</w:t>
        <w:br/>
        <w:t>Бал құрағы бикештердей қырындап,</w:t>
        <w:br/>
        <w:t>Толқындары демін алды тынымдап.</w:t>
        <w:br/>
        <w:t>Аққу сызып айдын төсін ақырын,</w:t>
        <w:br/>
        <w:t>Шағалалар ұшып жүрді шуылдап... -</w:t>
        <w:br/>
        <w:t>218</w:t>
        <w:br/>
        <w:t>Тіпті, бүгінгі Егемендігіміздің емендей беріктіктен туындағанын</w:t>
        <w:br/>
        <w:t>Да аса көргендікпен паш еткен десек, артық айтпағандығымыз.</w:t>
        <w:br/>
        <w:t>Жалпы, Ақын апамыздың жан жаратылысындағы жыр</w:t>
        <w:br/>
        <w:t>шуағы бүкіл жаһанды көтеріп, жібектей самалмен өбіп, өресін</w:t>
        <w:br/>
        <w:t>танытып тұрғандай. Нені айтқысы келсе де маңдайынан сипап</w:t>
        <w:br/>
        <w:t>тұрып сыйлатқысы келетіндігі ғажап. Болмаса, Абдолла, Қасым</w:t>
        <w:br/>
        <w:t>сияқты буырқанған асау ақындарыңның өзі апалап аналық</w:t>
        <w:br/>
        <w:t>аясында әлдиленіп жата ма? Бүкіл ғұмырында жазған</w:t>
        <w:br/>
        <w:t>жырларынан көктемнің бүршік жарған лебі, жаздың</w:t>
        <w:br/>
        <w:t>жарқыраған нұры есіп, көңіліңді көк жайлаудың төрінен</w:t>
        <w:br/>
        <w:t>шығарып отыратын қасиет бар. Мұнда ашу-ыза, кек сияқты</w:t>
        <w:br/>
        <w:t>зәр шашқан мінездер, керек десе таудың тасына дейін ерітіп</w:t>
        <w:br/>
        <w:t>жіберетін аналық мейірімнің аңызға айналған қуаты да үн-</w:t>
        <w:br/>
        <w:t>түнсіз Ақын апамыздың өзі сияқты қарапайым жер жылуындай</w:t>
        <w:br/>
        <w:t>жаныңды елжіретіп жіберері хақ. Осыны қатты аңғарған Ақын</w:t>
        <w:br/>
        <w:t>апамыздың Сағи інісі бұл кісінің 60 жылдығында былай дейді:</w:t>
        <w:br/>
        <w:t>Ол екеуміз тұрамыз бір ауылда,</w:t>
        <w:br/>
        <w:t>Оның атын біледі мынау дала.</w:t>
        <w:br/>
        <w:t>Қонақтаған шашына қырау емес,</w:t>
        <w:br/>
        <w:t>Ақша бұлттан ұшқан бір қылау ғана.</w:t>
        <w:br/>
        <w:t>Ол бетінен бір сүйіп өпкен бала,</w:t>
        <w:br/>
        <w:t>Көрінеді қашанда көптен дара.</w:t>
        <w:br/>
        <w:t>Алпыс деген апамның жасы да емес,</w:t>
        <w:br/>
        <w:t>Алпыс рет оралған көктем ғана.</w:t>
        <w:br/>
        <w:t>Әлдиле оны, әрқашан балаша күт,</w:t>
        <w:br/>
        <w:t>Кеудесіне жүрме оның нала салып.</w:t>
        <w:br/>
        <w:t>Апам үйден шыққанда адам түгіл</w:t>
        <w:br/>
        <w:t>Алатау да кетердей аласарып.</w:t>
      </w:r>
    </w:p>
    <w:p>
      <w:r>
        <w:t>Ол сөйлесе жүзіңді нұрландырып,</w:t>
        <w:br/>
        <w:t>Жан дүниең қалады бір жаңғырып.</w:t>
        <w:br/>
        <w:t>Жалғыз жұлдыз секілді ол таңда туған</w:t>
        <w:br/>
        <w:t>Мың жұлдыздың ішінде тұрған күліп.</w:t>
        <w:br/>
        <w:t>Ортамызда отыр ол дара шыңдай,</w:t>
        <w:br/>
        <w:t>Еркелейміз бар ақын баласындай.</w:t>
        <w:br/>
        <w:t>Өмір бізге бергендей әдейі оны</w:t>
        <w:br/>
        <w:t>Арқа сүйеп жүрсін деп анасындай! -</w:t>
        <w:br/>
        <w:t>деп тебіренеді. Демек әруақты Ақын апамыздың жырларының</w:t>
        <w:br/>
        <w:t>шуағы үнемі сыртқа молынан шашылып, күн қызуындай</w:t>
        <w:br/>
        <w:t>төңірегін құлпыртып жатады. Ал сол шуақтан нәр алған</w:t>
        <w:br/>
        <w:t>айналасындағы қарапайым жандар (інісі-сіңілілері) “Бар</w:t>
        <w:br/>
        <w:t>қазаққа ана едің” деп сол шуақтың есесін өзіне қайта құйып</w:t>
        <w:br/>
        <w:t>222</w:t>
        <w:br/>
        <w:t>тасқындап келген ашы азабы мен азын-аулақ қуанышының</w:t>
        <w:br/>
        <w:t>тоғысып келіп асыр салған алаңындай жан екен ғой. Сондай</w:t>
        <w:br/>
        <w:t>таразы басын тең ұстай отырып, еселеп келген жамандыққа</w:t>
        <w:br/>
        <w:t>дес бермей, азын-аулақ жақсылықтың тегеурінді тұтқасын</w:t>
        <w:br/>
        <w:t>өзінің бар болмысымен ұстап қалған кісі екен. Ол еселеп</w:t>
        <w:br/>
        <w:t>келген халық трагедиялары ревалюция қырғыны, 1916, 1931-</w:t>
        <w:br/>
        <w:t>1933 жылдардағы аштык, 1937-1938 жылғы ақтаңдақтар азабы</w:t>
        <w:br/>
        <w:t>одан 1945 жылғы соғыс, одан 1950 жылдардағы халық</w:t>
        <w:br/>
        <w:t>қаймағының қалған-құтқандарына күн көрсетпеу, тіпті өзінің</w:t>
        <w:br/>
        <w:t>жолдасына дейін “халық жауы” деген сылтаумен кешегі 1957</w:t>
        <w:br/>
        <w:t>жылы ол кісі бір жола ақталғанша қаншама азапқа салғанын</w:t>
        <w:br/>
        <w:t>естігенде төбе құйқамыз шымырлап, шашымыз тік тұрды.</w:t>
        <w:br/>
        <w:t>Апамыздың бұл бейнесін ақсақал ақынымыз Әбілдә</w:t>
        <w:br/>
        <w:t>Тәжібайұлы былай берген екен:</w:t>
        <w:br/>
        <w:t>Жұттың сен қайғыны, қанжылым қаралы,</w:t>
        <w:br/>
        <w:t>Қайғы да өзіңді қасқырша талады.</w:t>
        <w:br/>
        <w:t>Қинады, тырнады жаныңды жаралы,</w:t>
        <w:br/>
        <w:t>Қасірет күлкінді көзіңнен тонады.</w:t>
        <w:br/>
        <w:t>Аяғың жүрмеді еркіңше басуға,</w:t>
        <w:br/>
        <w:t>Көзің де көрмеді еркіңше ашуға.</w:t>
        <w:br/>
        <w:t>Мұң сенің миыңа жылан боп оралды,</w:t>
        <w:br/>
        <w:t>Көлеңкең кейде бар, кей тұста жоғалды.</w:t>
        <w:br/>
        <w:t>Жылаған дауысың да өзіңе жетпеді,</w:t>
        <w:br/>
        <w:t>Күйдірген жасыңнан жүзің бір кеппеді.</w:t>
        <w:br/>
        <w:t>Ойпырмау, апашым, не деген мықты едің,</w:t>
        <w:br/>
        <w:t>Сонда да жүрегің сөгіліп кетпеді.</w:t>
        <w:br/>
        <w:t>Қаның да қалжырап төгіліп кетпеді.</w:t>
        <w:br/>
        <w:t>Аналық махаббат, ақындық махаббат,</w:t>
        <w:br/>
        <w:t>Қорлыққа құл болып жегіліп кетпеді.</w:t>
        <w:br/>
        <w:t>Махаббат бөбектің жөргегін құрғатты.</w:t>
        <w:br/>
        <w:t>Махаббат өлең боп өмірге тіл қатты.</w:t>
        <w:br/>
        <w:t>Махаббат жаураған жаныңды жылытты,</w:t>
        <w:br/>
        <w:t>Махаббат сөнбейтін жарықты жырлатты.</w:t>
        <w:br/>
        <w:t>Кетпедің жолы мен күйгелек күйректің,</w:t>
        <w:br/>
        <w:t>Достарға төзімді болуды үйреттің.</w:t>
      </w:r>
    </w:p>
    <w:p>
      <w:r>
        <w:t>Апашым, жарқырап жалғаннан өттің бе,</w:t>
        <w:br/>
        <w:t>Үстінен қираған қасірет пен бейнеттің.</w:t>
        <w:br/>
        <w:t>Қайғырдың -- саспадың,</w:t>
        <w:br/>
        <w:t>Қуандың -- таспадың,</w:t>
        <w:br/>
        <w:t>Қызғана білмедің қызығын басқаның.</w:t>
        <w:br/>
        <w:t>Шықпаса бүгінгі бастаған дастаның,</w:t>
        <w:br/>
        <w:t>Күні ертең тағы да қайтадан бастадың.</w:t>
        <w:br/>
        <w:t>217</w:t>
        <w:br/>
        <w:t>Қалар сол күн қасыңнан.</w:t>
        <w:br/>
        <w:t>Ерер саған бір көйлек,</w:t>
        <w:br/>
        <w:t>Иығыңнан асылған.</w:t>
        <w:br/>
        <w:t>Мінекей, Ақын-Ананың пәршә-пәршә жүрегі жалбырап,</w:t>
        <w:br/>
        <w:t>жалбарынып үзіліп жатқан. Мінекей, Ақын-Ананың өзін-өзі</w:t>
        <w:br/>
        <w:t>төзімділікке үйретіп, күйіп жатқан жүрегі. Мінекей, Ақын-</w:t>
        <w:br/>
        <w:t>Ананың тағдыр тәлкегінің әрбір қатал сынына қайрат жасап,</w:t>
        <w:br/>
        <w:t>шыбын жанының жалбыраған жақсылығын төгіп жатқаны.</w:t>
        <w:br/>
        <w:t>Сөйтіп жүріп Абдолла Жұмағалиев, Қасым Аманжоловтарға</w:t>
        <w:br/>
        <w:t>апа болып, Қасым Тоғызақов, Нәзипа Құлжанова, Шолпан</w:t>
        <w:br/>
        <w:t>Иманбаева, Зияш Қалауова, Ләзиза Серғазина; жыр алыптары</w:t>
        <w:br/>
        <w:t>Иса, Ильяс тағы басқаларға деген өзінің сарабдал көңілінің</w:t>
        <w:br/>
        <w:t>сағыныш сезімдерін күрсіне жеткізіп, күңіренген құбылысын</w:t>
        <w:br/>
        <w:t>танытып үлгіріпті. Бұл тауқымет тасқындарының халықтың</w:t>
        <w:br/>
        <w:t>иығына түскен қасіреттерінің құрбандары еді. Сол бір үлкен</w:t>
        <w:br/>
        <w:t>зіл-залаға өзі де жетісіп жүрмесе де, бойындағы қайратымен,</w:t>
        <w:br/>
        <w:t>ойындағы жырымен, жылы лебіздерімен қарсы тұрып, уақыт</w:t>
        <w:br/>
        <w:t>шежіресін артына қалдырып кеткен апамыз, емендей иілмейтін</w:t>
        <w:br/>
        <w:t>мінез табады және соған өзін құрбан етпей аналық тұғыр</w:t>
        <w:br/>
        <w:t>болып қалады.</w:t>
        <w:br/>
        <w:t>Тереземнің алдынан өскен бойлап,</w:t>
        <w:br/>
        <w:t>Төрт түп емен тұрады желмен ойнап.</w:t>
        <w:br/>
        <w:t>Көктем сайын асыға қарай берем,</w:t>
        <w:br/>
        <w:t>Мезгілінен кешіккен гүлін ойлап.</w:t>
        <w:br/>
        <w:t>Әлдеқашан көктеді терек-қайың,</w:t>
        <w:br/>
        <w:t>Жапырақтары сөйлеп тұр көктем жайын.</w:t>
        <w:br/>
        <w:t>Бойын сылап бусанып емендер тұр,</w:t>
        <w:br/>
        <w:t>Сағынышпен күткендей майдың айын.</w:t>
        <w:br/>
        <w:t>Дүр сілкінтіп бір күнде жарды жапырақ,</w:t>
        <w:br/>
        <w:t>Жасылданып ілезде кетті атырап.</w:t>
        <w:br/>
        <w:t>Күмбірлесе күй шертіп мен қарасам,</w:t>
        <w:br/>
        <w:t>Жасқанғандай жас терек тұр қалтырап.</w:t>
        <w:br/>
        <w:t>Көктесе де кешігіп басқалардан,</w:t>
        <w:br/>
        <w:t>Кетті жайнап,</w:t>
        <w:br/>
        <w:t>Жаралаған емендер паң.</w:t>
        <w:br/>
        <w:t>Жапырақтары қанатын жайған кезде,</w:t>
        <w:br/>
        <w:t>Саясына түспей тұр жел үрген шаң... -</w:t>
        <w:br/>
        <w:t>деп Ақын апамыз, өзін-өзі жұбатып, дем береді. Осы бір төрт-</w:t>
      </w:r>
    </w:p>
    <w:p>
      <w:r>
        <w:t>бес шумақ өлеңінің өңіріне өзектетіп, бүкіл халқының, қала</w:t>
        <w:br/>
        <w:t>берді, бүкіл тегеурінді ана тағдырының бейнесін алып шыққан.</w:t>
        <w:br/>
        <w:t>221</w:t>
        <w:br/>
        <w:t>жалғыз адам, ол біздің жоғары дәрежелі Автайкин деген шал,</w:t>
        <w:br/>
        <w:t>ол аналарға қарағанда мәдениеттілеу. Бірақ, ашуланып кетсе</w:t>
        <w:br/>
        <w:t>ол да бір адамдай сыбайды. Мен қанша жерден сөйлемейін</w:t>
        <w:br/>
        <w:t>десем де, олардың ортасында жүргенде, әуелде қашып кетіп</w:t>
        <w:br/>
        <w:t>жүрдім, сөйтсем, олар мені қорықты деп ойлайды екен де,</w:t>
        <w:br/>
        <w:t>соңымнан жүріп боқтайтынды шығарды. Содан бір күні</w:t>
        <w:br/>
        <w:t>жынымның әбден ұстағаны сонша, орталарына қиғылықты</w:t>
        <w:br/>
        <w:t>салдым-ай десеңізші, әрбірден соң өздерінің боғауыздарын</w:t>
        <w:br/>
        <w:t>өздеріне еселей қайтарып, олар көп, мен жалғыз, қолыма не</w:t>
        <w:br/>
        <w:t>түссе сонымен соғып, аяқ-қолымды бірдей жұмыс істетіп, ой</w:t>
        <w:br/>
        <w:t>бір өздерінің де сыбағасын бердім-ау деймін. Кейін мені</w:t>
        <w:br/>
        <w:t>бұрынғыдай менсінбеуді қойып, қайта алды-артыма түсіп</w:t>
        <w:br/>
        <w:t>сыйлайтынды шығарды. Тіпті әрбірден соң мотористік</w:t>
        <w:br/>
        <w:t>қызметіне де үйретіп, ақшаны молынан алатын болдым.</w:t>
        <w:br/>
        <w:t>Беделім көтеріліп, бесінші дәрежелі (разряд) моторист те</w:t>
        <w:br/>
        <w:t>атандым. Штайн деген кішкене еврей шалы бастығымыз</w:t>
        <w:br/>
        <w:t>болатын. Ол кейін мені бастық қып қойып, өзі жаны тыныш</w:t>
        <w:br/>
        <w:t>отыратынды да шығарды. Ал, Автайкин ағамыз, миығынан</w:t>
        <w:br/>
        <w:t>бір күліп қойып, арқамнан қағып, “Сейфолла” деп, “Бұл -</w:t>
        <w:br/>
        <w:t>өмір, ал өмір -- күрес, сен өткенде дұрыс істедің”, деп, мәз</w:t>
        <w:br/>
        <w:t>болатын. Сосын айтпақшы ол жерде мен өзімді Сергей дегізбей,</w:t>
        <w:br/>
        <w:t>Баукең ағамша Сейфолла дегізгем. Ал Сергей десе оларға жауап</w:t>
        <w:br/>
        <w:t>бермей қоям. Сосын лаж жоқ, өз атымды атайтын болды.</w:t>
        <w:br/>
        <w:t>Кейін келе олар да әбден үйреніп кетті. Мен де сөз арасында</w:t>
        <w:br/>
        <w:t>Бауыржан Момышұлы ағамызды мақтаныш етіп, аналардың</w:t>
        <w:br/>
        <w:t>аузын аштыра әңгімелеп берем. Кейін олар да Александр Бектің</w:t>
        <w:br/>
        <w:t>кітабын оқыған болу керек. Менен Баукеңнің тағы басқа</w:t>
        <w:br/>
        <w:t>ерліктерін де сұрайтынды шығарды. Оларға мен де әлденелерді</w:t>
        <w:br/>
        <w:t>қиыстырып соғам да отырам. Тек мен әкемнің атына ұлы</w:t>
        <w:br/>
        <w:t>деген сөзді қоса алмадым. Соған өкінемін. Сонымен бұл</w:t>
        <w:br/>
        <w:t>ағамыз қартайғанда жорға шықты деп, мектеп қабырғасында</w:t>
        <w:br/>
        <w:t>моп-момақан болып жүретін Сейфолла аяқ астынан Бауыржан</w:t>
        <w:br/>
        <w:t>ағасының інісі болып шыға келді.</w:t>
        <w:br/>
        <w:t>Қысқасы, сол құрылыстан аузым бейәдеп болып кеткен</w:t>
        <w:br/>
        <w:t>тілім бар. Онымен бірге мына өндіріс бөліміндегі шовинистерге</w:t>
        <w:br/>
        <w:t>тиіссем, оңдыртпайтынымды білем, бірақ, соған лайықты өзім</w:t>
        <w:br/>
        <w:t>де сыбағамды алатыным тағы бар ғой. Сол себепті оларға іштей</w:t>
        <w:br/>
        <w:t>кіжінем де зорға басылам. Оның үстіне сол бөлімде көпті</w:t>
        <w:br/>
        <w:t>көрген қарт Сағындық Ишанов деген ағамыз менің сонымды</w:t>
        <w:br/>
        <w:t>сезеді де, өзінің кішкене бөлмесіне оңаша шақырып алып,</w:t>
        <w:br/>
        <w:t>ақырын ғана сыбырлап: “Бұлар көп қой, біз жеңе алмаймыз,</w:t>
        <w:br/>
        <w:t>бастықтар да іштеңе істей алмайды, қайта ұлтшыл деген сөзге</w:t>
        <w:br/>
        <w:t>қалады олар. Анау Қаратаев ағаң соның зардабын жиырма</w:t>
        <w:br/>
        <w:t>205</w:t>
        <w:br/>
        <w:t>деген осындай-ақ болар. Егер біздің әрбір елеулі</w:t>
        <w:br/>
        <w:t>ақсақалдарымыз айналасындағы жастарға өзінің жақсылық</w:t>
        <w:br/>
        <w:t>шуағын төгіп жүрер болса, біз баяғыда-ақ ел болып кетер</w:t>
        <w:br/>
        <w:t>едік. Бізде тек соңынан еріп қызмет жасар болсаң “бұл солай</w:t>
        <w:br/>
        <w:t>жаралған” дегендей пікір туғызып, өзіне келер ырысын</w:t>
        <w:br/>
        <w:t>тоқтататындай көріп, реті келсе кекетіп көзге ілмейтіндері де</w:t>
      </w:r>
    </w:p>
    <w:p>
      <w:r>
        <w:t>бар. Мен Баукеңнің бір ғана сөзінен өзінің соңынан ерген</w:t>
        <w:br/>
        <w:t>жастарға қаншалықты қуат беретінін және ұлттық намысты</w:t>
        <w:br/>
        <w:t>әрқашанда биік ұстайтынын сездім. Ол үшін біздерді қазір</w:t>
        <w:br/>
        <w:t>айналып-толғанып, бұрыла бере өтірік күлгендей</w:t>
        <w:br/>
        <w:t>екіжүзділікпен тәрбиелемеу керек. Керісінше Баукең сияқты</w:t>
        <w:br/>
        <w:t>адамның күйзелгеніңді бірден байқап, сол замат ірілік танытып,</w:t>
        <w:br/>
        <w:t>сені жұбатқаны қандай өнеге! Мен Баукеңнен соңдай шоқтығы</w:t>
        <w:br/>
        <w:t>биік сұсты тәрбиені көрдім. Және оны мен ешқашанда ұмытпақ</w:t>
        <w:br/>
        <w:t>емеспін. Ал сезімталдығына, ұмытпайтындығына келер болсақ,</w:t>
        <w:br/>
        <w:t>бұл жағында да ол кісінің озықтығы жетіп-артылады.</w:t>
        <w:br/>
        <w:t>Мұндай ұлы қасиет тек осындай жаратылысынан ұлы</w:t>
        <w:br/>
        <w:t>адамдарда ғана болу керек деп білем. Расында да солай</w:t>
        <w:br/>
        <w:t>жаратылған жан болса, ол кісінің ішінде қаншама қасірет</w:t>
        <w:br/>
        <w:t>қанаттанып сыртқа шыға алмай, әбден ішқұса етіп</w:t>
        <w:br/>
        <w:t>өлтірткенінде сөз жоқ. Оның, біріншісі, мына қол астындағы</w:t>
        <w:br/>
        <w:t>империямыздың құрсауы да, екіншісі, өзіміздің танауының</w:t>
        <w:br/>
        <w:t>астынан ар жағын көрмейтін, көргісі келіп талпынса да көре</w:t>
        <w:br/>
        <w:t>алмайтын сезімсіздердің ортасында күйіп өлген жайы бар. Егер</w:t>
        <w:br/>
        <w:t>тіпті біз, ашығын айтсақ, бүл кісінің өлімінің өзі үлкен</w:t>
        <w:br/>
        <w:t>пәлсапаның түйініндей әсер тастайды. Өйткені, дәл бұл кісінің</w:t>
        <w:br/>
        <w:t>о дүниелік сапарының алдында ғана бізде, біздің орысқа</w:t>
        <w:br/>
        <w:t>бодандығымыздың 250 жылдығы, “достығымыздың” деген</w:t>
        <w:br/>
        <w:t>сылтаумен тойланғалы жатқанда дүние салған. Соған бұл кісі</w:t>
        <w:br/>
        <w:t>өз өлімімен қарсылық жасағандай болды. Және соған өзім</w:t>
        <w:br/>
        <w:t>халықтың ақырғы намысы күйрегендей күрсінгенім бар. Кейін,</w:t>
        <w:br/>
        <w:t>ойлана келе біздің өңкей жандайшаптардың қырттықтарынан</w:t>
        <w:br/>
        <w:t>халықтың арыстай айбары Баукең тәні сәл естен шығып кете</w:t>
        <w:br/>
        <w:t>ме деген де құсалық көңілімізді жайлап, санамызға сәуле</w:t>
        <w:br/>
        <w:t>шашпай тұрып қалған. Бірақ, әйтеуір бәрі де дұрыс болды,</w:t>
        <w:br/>
        <w:t>тіпті ойдағыдай болды деуге болады (әрине, сол уақытпен</w:t>
        <w:br/>
        <w:t>салыстырғанда), болмаса бұл қайғы бүкіл халықтық қайғы</w:t>
        <w:br/>
        <w:t>еді. Қайталап айтам, бұл қасірет бүкіл халық болып қара</w:t>
        <w:br/>
        <w:t>жамылып өткеретін қазанама еді. Сондай дарағымыз құлады,</w:t>
        <w:br/>
        <w:t>сол сәтте жазылған менің мына жырым әлі күнге есімнен</w:t>
        <w:br/>
        <w:t>кетпейді.</w:t>
        <w:br/>
        <w:t>Қазаққа бір көрінер белес жетіп,</w:t>
        <w:br/>
        <w:t>Батырды эпостағы елестетіп,</w:t>
        <w:br/>
        <w:t>Момышұлы дегізген ұлы тұлғаң</w:t>
        <w:br/>
        <w:t>Өзіңді аңыз етті ел ес кетіп.</w:t>
        <w:br/>
        <w:t>210</w:t>
        <w:br/>
        <w:t>ДАНА БАТЫР</w:t>
        <w:br/>
        <w:t>немесе академик-жазушы Мәлік ағамыз жайлы</w:t>
        <w:br/>
        <w:t>Қазақтың үлгі алатын батырларының бірі -- Мәлік</w:t>
        <w:br/>
        <w:t>Ғабдуллин ағамыз. Бұл ағамыз тек қана батыр емес, оған қоса</w:t>
        <w:br/>
        <w:t>үлкен ғұлама, яғни халқымыздың әдеби-мәдени ошағының</w:t>
        <w:br/>
        <w:t>тұғырлы тұлғасы. Қарап тұрсақ, батырлардың да түр-түрі</w:t>
        <w:br/>
        <w:t>болады. Жалпы, батыр атаулы өзінің халқын қорғап, желдің</w:t>
        <w:br/>
        <w:t>өтінде, жаудың бетінде жүретін жандарды айтады десек те,</w:t>
        <w:br/>
        <w:t>олардың да адами мінез-құлықтары түрлі-түрлі болып кететіні</w:t>
        <w:br/>
        <w:t>айдан анық. Мысалы, Бауыржан ағамыз. Ол кісіні мен Дара</w:t>
        <w:br/>
        <w:t>батыр тобына жатқызар едім. Өйткені ол кісінің жау састырар</w:t>
        <w:br/>
        <w:t>сұсы, кесіп айтар пысы әруақтанып кеткенде танымай</w:t>
        <w:br/>
        <w:t>қалатынымыз бар еді. Ал Мәлік ағамыздың жандүниесі тек</w:t>
        <w:br/>
        <w:t>жайдарылықпен келіп, ақыл-парасаттың өресінен өрбіп барып,</w:t>
        <w:br/>
        <w:t>болмаған жерде ғана түрінен мейірім шуағы түлеп ұшып,</w:t>
      </w:r>
    </w:p>
    <w:p>
      <w:r>
        <w:t>түнере көтерілгенде қарсы тұрған жаудың берекесі қашып,</w:t>
        <w:br/>
        <w:t>бар қаһарлы болмысынан айырылып, өздерінің не істеп, не</w:t>
        <w:br/>
        <w:t>қойғанын да білмей сасқалақтап сандалып кетер еді. Демек</w:t>
        <w:br/>
        <w:t>бұл деген Мәлік ағамыздың жәйбарақатта жайсаң жанды</w:t>
        <w:br/>
        <w:t>болмысына тек қана жақсылықтың шуағын құйып, кеудесіне</w:t>
        <w:br/>
        <w:t>даналықтың дәнін өсіріп, өзін сол бір жұмақ та жұмбақ</w:t>
        <w:br/>
        <w:t>табиғаттың өңіріне сіңіріп жіберіп, жібек баулы жұмсақтықтың</w:t>
        <w:br/>
        <w:t>жазирасына айналған адам.</w:t>
        <w:br/>
        <w:t>Енді біз осы ағамыз мұншалықты жаһүт қасиетті қайдан</w:t>
        <w:br/>
        <w:t>алды дейміз ғой. Оның ең басты себебі ағамыздың жалпы</w:t>
        <w:br/>
        <w:t>жаратылысында, яғни тумысында бар қасиет болар. Оның бер</w:t>
        <w:br/>
        <w:t>жағында, өз халқымыздың ұлан-асыр батырлар жырындағы</w:t>
        <w:br/>
        <w:t>қастерлі қасиеттің алымдылығы мен шалымдылығы, батылдығы</w:t>
        <w:br/>
        <w:t>мен бағдарлылығы, тапқырлығы мен табандылығы, шеберлігі</w:t>
        <w:br/>
        <w:t>мен шешімділігі, ақылдылығы мен арманшылдығы - осының</w:t>
        <w:br/>
        <w:t>бәрінің түп түйіні барып туған халқын қорғау жолында шыбын</w:t>
        <w:br/>
        <w:t>жанын аямай салып, оның асыл қасиетке толы салт-дәстүрінің</w:t>
        <w:br/>
        <w:t>салтанат құрар биігін, яғни халқының сан ғасырлар бойына</w:t>
        <w:br/>
        <w:t>өзіне сіңірген ар-намыс тұғырының жолында, оның</w:t>
        <w:br/>
        <w:t>даналығына шомылып, оның мәңгі өшпес өсиетін омырып өз</w:t>
        <w:br/>
        <w:t>жаратылысына жаялық етіп өскен жанның ұлығат алуынан</w:t>
        <w:br/>
        <w:t>деп білеміз. Әрине, оның өзі де былайынша жай адамдарға</w:t>
        <w:br/>
        <w:t>қона бермесе керек. Тек жүрегі елім деп, жерім деп соғатын,</w:t>
        <w:br/>
        <w:t>оның үстіне тек қана әкенің ғана баласы болмай, өз халқы</w:t>
        <w:br/>
        <w:t>үшін отқа да, суға да түсіп жанын аямайтын адамның баласына</w:t>
        <w:br/>
        <w:t>ғана қонса керек. Оған бүл кісіні не айдап салды дейсіз ғой.</w:t>
        <w:br/>
        <w:t>212</w:t>
        <w:br/>
        <w:t>кетпей, және оны көкірегінде мәңгі сақтап жүрсе, нағыз өзін</w:t>
        <w:br/>
        <w:t>өзгенің табанына түсірмейтін асыл қасиет деп осыны айтады.</w:t>
        <w:br/>
        <w:t>Содан да болар, сонау Көкшетау облысы, Зеренді ауданындағы</w:t>
        <w:br/>
        <w:t>“Қойсалған” деген жерде туған Мәлік ағамызды от пен оқ</w:t>
        <w:br/>
        <w:t>төккен қырғын шайқаста да ажал ала алмағаны. Бүл қырған</w:t>
        <w:br/>
        <w:t>соғыс Москва түбінде болған. Бүл кісінің өмірбаянында ол</w:t>
        <w:br/>
        <w:t>былай жазылған: “Мәлік Ғабдуллин генерал И.В.Панфилов</w:t>
        <w:br/>
        <w:t>бастаған даңқты 8-гвардия дивизиясы құрамында Ұлы Отан</w:t>
        <w:br/>
        <w:t>Соғысында бастан-аяқ қатынасты. І автоматшылар ротасының</w:t>
        <w:br/>
        <w:t>саяси жетекшісі, 2-атқыштар батальонның комиссары, полк</w:t>
        <w:br/>
        <w:t>үгітшісі. Москва іргесіндегі қанды шайқаста қаһармандықтың</w:t>
        <w:br/>
        <w:t>асқан үлгісін көрсетіп, Совет Одағының Батыры атағын</w:t>
        <w:br/>
        <w:t>алды”,-- дейді. Ал ол жайындағы хикаяларды ағамыздың сол</w:t>
        <w:br/>
        <w:t>соғыс өңірінен жазған “Менің майдандас достарым”, “Алтын</w:t>
        <w:br/>
        <w:t>жұлдыз”, “Майдан очерктері”, “Сұрапыл жылдар” атты естелік</w:t>
        <w:br/>
        <w:t>кітаптарынан оқысаңыздар, ағамызбен бірге небір қанды</w:t>
        <w:br/>
        <w:t>шайқастарды басынан өткерген өзге де атақты ағаларымыздың</w:t>
        <w:br/>
        <w:t>ерліктеріне қаныға түсетініміз айқын.</w:t>
        <w:br/>
        <w:t>Соғыстан кейін ағамыз баяғы қысылтаянда өзіне қуат берген</w:t>
        <w:br/>
        <w:t>батырларын зерттеуге, сонымен бірге жалпы халықтық</w:t>
        <w:br/>
        <w:t>фольклорге ден қойып, солардың төңірегінде өзінің даналық</w:t>
        <w:br/>
        <w:t>ойларының жемісін бере бастайды. Яғни өзінің көңіліне түйген</w:t>
        <w:br/>
        <w:t>кесек-кесек пәлсапалық бағыт-бағдарламаларының ел</w:t>
        <w:br/>
        <w:t>тәрбиелейтін жағын молынан қамтып, болашақ жас ұрпаққа</w:t>
        <w:br/>
        <w:t>үлкен үлгі тастау үшін қажымай-талмай қызмет жасайды.</w:t>
        <w:br/>
        <w:t>Демек ендігі жерде ой еңбегінің өресіне құлаш ұрады. Соның</w:t>
        <w:br/>
        <w:t>нәтижесінде 1947 жылы өзінің “Қобыланды батыр” жырын</w:t>
        <w:br/>
        <w:t>ғылымдық зерттеудің проблемалары” атты зерттеуімен ағамыз</w:t>
        <w:br/>
        <w:t>ғылым кандидаты, ал 1958 жылы “Қазақ халқының ауыз</w:t>
        <w:br/>
        <w:t>әдебиеті” атты кесек монографиясында туған халқымыздың</w:t>
      </w:r>
    </w:p>
    <w:p>
      <w:r>
        <w:t>лиро-эпосы, батырлық жырлары, ертегі-аңыздары, тұрмыс-</w:t>
        <w:br/>
        <w:t>салт өлеңдері, жұмбақтар, мақал-мәтелдер, жаңылпаштар,</w:t>
        <w:br/>
        <w:t>импровизация (суырып салма) өнері туралы ғылыми</w:t>
        <w:br/>
        <w:t>топшылаулар мен құнды қортындылар жасайды. Бұл деген</w:t>
        <w:br/>
        <w:t>бір адамның басына оңай олжа емес. Және бүкіл халқының</w:t>
        <w:br/>
        <w:t>арғы-бергі замандағы көне үлгілерінің төңірегінде өзінше</w:t>
        <w:br/>
        <w:t>тұжырым жасап сөйлей білу және оны қағаз бетіне түсіріп</w:t>
        <w:br/>
        <w:t>дәлелдеп беру -- тек терең білімді ғұламалардың ғана қолынан</w:t>
        <w:br/>
        <w:t>келетін шаруа.</w:t>
        <w:br/>
        <w:t>Сондықтан да ағамыз дана атанған. Сондақтан да ағамызды</w:t>
        <w:br/>
        <w:t>өзінің көзі тірісінде-ақ, яғни өзі жасаған 58 жастың өңірінде</w:t>
        <w:br/>
        <w:t>жазушы, фольклорист, әдебиет зерттеушісі, қоғам қайраткері,</w:t>
        <w:br/>
        <w:t>филология ғылымының докторы, профессор, кезінде СССР</w:t>
        <w:br/>
        <w:t>Педагогика ғылымдары академиясының академигі, Қазақ ССР</w:t>
        <w:br/>
        <w:t>214</w:t>
        <w:br/>
        <w:t>жылдай тартып келген жоқ па? Үндеме, кейін бәрі де қалпына</w:t>
        <w:br/>
        <w:t>келеді ғой. Оны біз көрмегенмен сендер анық көресіңдер”</w:t>
        <w:br/>
        <w:t>деп жұбататын. Өзі бір қызық кісі болатын. Шахмат ойнағанда</w:t>
        <w:br/>
        <w:t>үнемі “Сендер ештеңе де білмейсіңдер ғой, менің жаман-жаман</w:t>
        <w:br/>
        <w:t>ойларым бар ғой” деп отыратын жарықтық.</w:t>
        <w:br/>
        <w:t>Бірақ ол кісі мені сонша ақылдандырғанмен, бір күні ойда</w:t>
        <w:br/>
        <w:t>жоқта бұл шатақ басталды да кетті. Басталғанда тіпті өзіме де</w:t>
        <w:br/>
        <w:t>ұят болғандай болды. Сол жылы подполковник Сергей</w:t>
        <w:br/>
        <w:t>Мартьянов деген әскери кісінің “Ветер с чужой стороны” деген</w:t>
        <w:br/>
        <w:t>кітабының алғашқы нұсқасы баспадан теріліп келді. Әдет</w:t>
        <w:br/>
        <w:t>бойынша бұны алдымен автордың өзі оқу керек болатын және</w:t>
        <w:br/>
        <w:t>соның алдында ғана ол кісінің өзі сұраған еді. Оған Евгений</w:t>
        <w:br/>
        <w:t>бастық “күтіп отырмыз” деген. Енді соны арадағы қағаз</w:t>
        <w:br/>
        <w:t>тасушыдан беріп жіберейік десек, ол кісі жоқ. Ал хабарласпай-</w:t>
        <w:br/>
        <w:t>ақ қояйық десек, Евгений “хабарлау керек” дейді. Сонымен</w:t>
        <w:br/>
        <w:t>не керек, Евгенийдің айтуымен мен телефон шалдым. Үйінде</w:t>
        <w:br/>
        <w:t>екен, трубканы бірден өзі алды. Алдымен амандасып, осындай</w:t>
        <w:br/>
        <w:t>да осындай, кітабыңыздың алғашқы нұсқасы келді деп ем, ар</w:t>
        <w:br/>
        <w:t>жағынан өзі ашулы болу керек. “Онда неменеге сөйлесіп</w:t>
        <w:br/>
        <w:t>тұрсың, қағаз тасушыдан жібермейсің бе, уақытты өткізбей”,--</w:t>
        <w:br/>
        <w:t>деді. Мен де Евгенийдің ымдауымен ол кісі бүгін жоқ еді”</w:t>
        <w:br/>
        <w:t>десем, “Онда өзің әкел!” -- деп айқайлап-ақ жібермесі бар ма.</w:t>
        <w:br/>
        <w:t>Қарсы алдымдағы бастығым мына кісі, менің жұмысымның</w:t>
        <w:br/>
        <w:t>көптігін ескертіп жатыр. Оны жеткізуге менің құдыретім</w:t>
        <w:br/>
        <w:t>жетпеді білем. Ол кісі де ай-шай жоқ, “Тап қазір әкелмесең...”</w:t>
        <w:br/>
        <w:t>деп жіберді. Сол кезде менің аузыма олардың “Иди на...” сы</w:t>
        <w:br/>
        <w:t>түсіп кетпесі бар ма. Евгенийдің бір қолы трубканы басып</w:t>
        <w:br/>
        <w:t>қалды. Телефон сол кісінің алдында тұратын. Сосын басын</w:t>
        <w:br/>
        <w:t>шайқап “Не хорошо, не хорошо” деді де қалды. Дәл осындай</w:t>
        <w:br/>
        <w:t>сәтті аңдып отыратын бөлмедегі жоғарғы айтқан шовинистер</w:t>
        <w:br/>
        <w:t>шулап қоя берсін. Өзім болсам оның әміріне дұрыс болды</w:t>
        <w:br/>
        <w:t>дегендей ойда болғаныммен, әбес болғанын толық сездім.</w:t>
        <w:br/>
        <w:t>Сосын енді жұмыстан кетуге қам жасап, ақырын арыз жаза</w:t>
        <w:br/>
        <w:t>бастағанмын.</w:t>
        <w:br/>
        <w:t>Кенет есікті жұлқи ашып Анатолий Ананьев екі танауы</w:t>
        <w:br/>
        <w:t>делдиіп, жүзі әбден қызарып кеткен, мені жүтып жіберетіндей:</w:t>
        <w:br/>
        <w:t>“Сен подполковник Сергей Мартьяновқа не дедің... олай</w:t>
        <w:br/>
        <w:t>айтуға сенің қандай құқың бар. Сен кімсің өзің...” деп кіжінді.</w:t>
        <w:br/>
        <w:t>Бөлмедегілер оның сөзін құтыртып жатыр. “Дереу қазір бар</w:t>
        <w:br/>
        <w:t>да аяғына жығылып, кешірім сұра”, -- деп тағы төнді маған.</w:t>
        <w:br/>
        <w:t>Ашу-ызаға булығып кеткен мен де, шулап жатқандардан</w:t>
      </w:r>
    </w:p>
    <w:p>
      <w:r>
        <w:t>дауысымды ашылау шығарып, Анатолийге ежірейе қарап “Иди</w:t>
        <w:br/>
        <w:t>на... ны” тағы жібердім. Сосын: -- Сен ендігәрі бұл бөлмеге</w:t>
        <w:br/>
        <w:t>кірме, бар өзіңе, мен кешірім сұрай алмаймын өлсең де, -</w:t>
        <w:br/>
        <w:t>деп қазақша зілденіп жауап бердім де, арыз жазатын қағазыма</w:t>
        <w:br/>
        <w:t>206</w:t>
        <w:br/>
        <w:t>Содан да мен бұл ағамызды нағыз дана батыр деймін.</w:t>
        <w:br/>
        <w:t>Сондықтан да елде нағыз қарапайым инабаттылықтың</w:t>
        <w:br/>
        <w:t>тұғырлы тұлғасы дейтін болу керек. Ылайым бізді, кейінгі</w:t>
        <w:br/>
        <w:t>ұрпақтарды, өскелең ұрпақтарды осындай өнегелі ағаларынан</w:t>
        <w:br/>
        <w:t>үлгі алғызсын деп тілеймін. Болашақта бүгінде өзі жоқ</w:t>
        <w:br/>
        <w:t>болғанымен, сөзі, еңбегі халқының есінде қалған академик,</w:t>
        <w:br/>
        <w:t>әрі қай істе де дана батырлықтың мол бейнесін паш еткен</w:t>
        <w:br/>
        <w:t>ағамызға ұқсап бағайық.</w:t>
        <w:br/>
        <w:t>ПОЭЗИЯМЫЗДЫҢ БИ-ФАТЫМАСЫ</w:t>
        <w:br/>
        <w:t>Өзімізді жаратып және қашан қайта көз жұмғанша өлмес</w:t>
        <w:br/>
        <w:t>корегіміз болып өтетін Жер-Анамыздың қадір-қасиеті</w:t>
        <w:br/>
        <w:t>қаншалықты мол болса, біздің яғни адамзат баласының оған</w:t>
        <w:br/>
        <w:t>жасайтын қиянаты да аз болмаса керек. Тек екі араға шыр-</w:t>
        <w:br/>
        <w:t>пыр болып үзіліп түсіп жататын еңбектің маңдай тері ғана</w:t>
        <w:br/>
        <w:t>елшілікке жүріп жатады. Недеген төзімділік, сондықтан да ол</w:t>
        <w:br/>
        <w:t>Жер-Ана болар. Сондай-ақ кәдімгі адамзат баласын дүниеге</w:t>
        <w:br/>
        <w:t>әкелетін аналардың да осы Жер-Ана тақылеттес күй</w:t>
        <w:br/>
        <w:t>кешетіндері аз емес. Оның көкірегінде жақсылықтың жұпар</w:t>
        <w:br/>
        <w:t>исі қаншалықты бұрқырап жатса, оған жасалатын өмір азабы</w:t>
        <w:br/>
        <w:t>да соншалықты болатынына көзіміз де жетіп жүр. Бірақ бүл</w:t>
        <w:br/>
        <w:t>жерде де баяғы еңбек пен тумысынан тек жақсылықтың,</w:t>
        <w:br/>
        <w:t>адамгершіліктің самалды лебін паш ететін жандар ғана араша</w:t>
        <w:br/>
        <w:t>түсе алатындығы айқын. Бұған бірден-бір дәләліміз кеше ғана</w:t>
        <w:br/>
        <w:t>өзінің тоқсанына жете алмай дүниеден көшкен ақын апамыз</w:t>
        <w:br/>
        <w:t>Мәриям Хакімжанқызы еді. Мұндай жандар тек іргелі елдердің</w:t>
        <w:br/>
        <w:t>берік түғыры іспеттестігінде сөз жоқ.</w:t>
        <w:br/>
        <w:t>Мен сонау бала кезімде қазіргі “Жазушы” баспасынан екі</w:t>
        <w:br/>
        <w:t>апамыздың үлкен аналық пейіліне ырза болғанмын.</w:t>
        <w:br/>
        <w:t>Шындығында бір мен ғана емес, сол кездегі жасы кіші баспа</w:t>
        <w:br/>
        <w:t>қызметкерлерінің бәрі де бүл кісілердің алдынан қия өтпей</w:t>
        <w:br/>
        <w:t>сыйлайтын. Солардың бірі Мәлике Мәдиқызы деген аудармашы</w:t>
        <w:br/>
        <w:t>апамыз, екіншісі осы Мариям апай еді. Мәриям апай аға</w:t>
        <w:br/>
        <w:t>редактор болды, бірақ өзінің бүкіл жүріс-тұрысынан, сөйлеген</w:t>
        <w:br/>
        <w:t>сөзінен бір ерекше аналық Леп есіп тұратын еді. Және ол</w:t>
        <w:br/>
        <w:t>кісінің бойынан қарапайым ғана бір байсалдылық пен</w:t>
        <w:br/>
        <w:t>парасаттылық төңірегінен қазақи ананың жүп-жұмсақ</w:t>
        <w:br/>
        <w:t>қабырғалы болмысы көңіліңді тойдыртып, жүрегіңді жібітіп,</w:t>
        <w:br/>
        <w:t>жаныңды тербетіп, өзіңді нағыз дархан бақытты елдің ұрпағы</w:t>
        <w:br/>
        <w:t>екендігіңді сезіндіріп, кейбір күлкілі жайлардан табан астында</w:t>
        <w:br/>
        <w:t>серпілтіп, жіберетін. Сөйтсек, бүл кісіні кейін білдік, өмірдің</w:t>
        <w:br/>
        <w:t>216</w:t>
        <w:br/>
        <w:t>әскердің етек-жеңін үйіруге Ақбоз атпен олай-бұлай шауып,</w:t>
        <w:br/>
        <w:t>жауынгерлерді бір ретке салғаны да бұл кісінің көз алдынан</w:t>
        <w:br/>
        <w:t>өтіп жатқандай еді. Тек, менің бір айыбым, сол кезде ол кісінің</w:t>
        <w:br/>
        <w:t>сөзін сол қалпымен жазып алу еді. Бірақ оның реті келмеді,</w:t>
        <w:br/>
        <w:t>кейін ол кісіден өзім де көз жазып қалған едім. Сол балаң</w:t>
      </w:r>
    </w:p>
    <w:p>
      <w:r>
        <w:t>кезде бізге қосымша жеткен Баукеңнің ерліктері былай боп</w:t>
        <w:br/>
        <w:t>естілген болатын.</w:t>
        <w:br/>
        <w:t>Бірінші әңгіме: Бауыржан өзінің қазақ бауырларымен</w:t>
        <w:br/>
        <w:t>әскерге алынып, әскери комиссариатта бұларды сапқа</w:t>
        <w:br/>
        <w:t>тұрғызып, бір орыс офицері оларға направо, налево, кругом</w:t>
        <w:br/>
        <w:t>деп команда беріп жатады ғой баяғы. Оған онша түсінбеген</w:t>
        <w:br/>
        <w:t>ауыл жастары бірі олай, бірі бұлай бұрылып, әбден берекесі</w:t>
        <w:br/>
        <w:t>кетеді және қолдарында автоматтары бар көрінеді. Жас жігіттер</w:t>
        <w:br/>
        <w:t>бұл оқуға жаттыға алмай, екі-үш күн қиналады. Бірақ оған</w:t>
        <w:br/>
        <w:t>мән беріп жатқан офицерлер жоқ, әрқайсысына кіжініп боқтай</w:t>
        <w:br/>
        <w:t>түседі. Осы кезде біздің Баукең бүдан әрі шыдай алмай,</w:t>
        <w:br/>
        <w:t>автоматын қолына алып, алға жұлқынып шығады да, сол</w:t>
        <w:br/>
        <w:t>маңдағы офицерлерді қорқытып сапқа тұрғызып, оңға, солға,</w:t>
        <w:br/>
        <w:t>артқа бұрыл, -- деп бұйрық береді. Оған түсінбеген аналар</w:t>
        <w:br/>
        <w:t>анау қазақ жігіттерінің істегенін бүлар да істейді. Сонда Баукең:</w:t>
        <w:br/>
        <w:t>-- Көрдіңдер ме, сендер неге үйтесіңдер? Оған бола боқтап-</w:t>
        <w:br/>
        <w:t>боралап, -- деп тоқтайды. Содан мұны сыртынан бақылап</w:t>
        <w:br/>
        <w:t>тұрған жоғары шенді есті адам күлімсіреп:</w:t>
        <w:br/>
        <w:t>-- Мына жігіт, дұрыс айтады. Енді: -- Сендер, -- деп орыс</w:t>
        <w:br/>
        <w:t>офицерлеріне: -- Ақырын үйретіңдер, -- деп біраз ұрысып</w:t>
        <w:br/>
        <w:t>алады. Содан кейін олар да бұрынғыдай намысқа тиер сөздерін</w:t>
        <w:br/>
        <w:t>азайтып, жөнге келіпті, -- дейді. Бұл -- бірінші бөрілігі.</w:t>
        <w:br/>
        <w:t>Екінші әңгімесі -- Офицерлер, қолына түскен солдаттарды</w:t>
        <w:br/>
        <w:t>“Бәленшеев”, “Төленшеев”, -- деп тізімдеп және сол бойынша</w:t>
        <w:br/>
        <w:t>шақыра бастайды. Бір кезде Момышев деп шақырғанда бұл</w:t>
        <w:br/>
        <w:t>кісі үн қатпайды, офицер қайта қайталайды, үн жоқ. Үшінші</w:t>
        <w:br/>
        <w:t>қайталайды, тағы үн жоқ. Содан. офицер Баукеңе келіп, “сен</w:t>
        <w:br/>
        <w:t>неге жауап бермейсің?” деп, ұрса бастағанда: Баукең: -- Олай</w:t>
        <w:br/>
        <w:t>ұрыспаңыз, алдымен менің әкемнің атын дұрыс атаңыз, --</w:t>
        <w:br/>
        <w:t>деп тұрып алады. Содан әбден амалы таусылған орыс офицері</w:t>
        <w:br/>
        <w:t>бұдан кейін амалсыз Бауыржан Момышұлы деп атайтын</w:t>
        <w:br/>
        <w:t>болыпты. Бұл - екінші бөрілігі болса керек.</w:t>
        <w:br/>
        <w:t>Үшінші әңгіме, төртінші, бесінші әңгімелерде халық аңызы</w:t>
        <w:br/>
        <w:t>бұл батырды үлт намысын қорғау жолында, сол кездегі қаһары</w:t>
        <w:br/>
        <w:t>жер жарған Иосиф Виссарионович Сталинмен де тайталастырып</w:t>
        <w:br/>
        <w:t>қояды және бәрі де сенімді. Қысқасы, Сталинмен жүздесудегі</w:t>
        <w:br/>
        <w:t>әңгімелері өмірлік қисынға келмегенмен, жоғары бірінші, екінші</w:t>
        <w:br/>
        <w:t>әңгімелерде бұлтартпас шындық екені ақиқат. Бұл өлмейтін</w:t>
        <w:br/>
        <w:t>халықтың өшпейтін өзегі. Соған айдар болған азаматының</w:t>
        <w:br/>
        <w:t>айбарлы тұлғасы. Мұндай батыры бар елдің еңсесін ешқашанда</w:t>
        <w:br/>
        <w:t>203</w:t>
        <w:br/>
        <w:t>деген желбегей жастық көңіл кенет қасіретнамалық ғұмырдың</w:t>
        <w:br/>
        <w:t>әр толқынын, жан-жүрегіңмен сезіндіретіндей етіп алдыңа</w:t>
        <w:br/>
        <w:t>жайып салады. Жай ғана жайып тастамайды, өзінің күңіренген</w:t>
        <w:br/>
        <w:t>күрсінісімен күдіретті күшке қарсылығын қасарыса білдіріп,</w:t>
        <w:br/>
        <w:t>жарық дүниенің үстінде тұрып күреседі. Сол күресудің екпінді</w:t>
        <w:br/>
        <w:t>де өжеттігін қарапайым жырмен төгіп, алысып, арпалысады</w:t>
        <w:br/>
        <w:t>нәзік жан Ана. Бұл шамамен 1931 жылғы аштықтың ашуы</w:t>
        <w:br/>
        <w:t>еді.</w:t>
        <w:br/>
        <w:t>Жайма құшақ, қара жер,</w:t>
        <w:br/>
        <w:t>Мен кірмеймін қойныңа.</w:t>
        <w:br/>
        <w:t>Еркіммен барар атым жоқ,</w:t>
        <w:br/>
        <w:t>Салмасаң арқан мойныма...</w:t>
      </w:r>
    </w:p>
    <w:p>
      <w:r>
        <w:t>..Бауыры суық, қара жер,</w:t>
        <w:br/>
        <w:t>Қойныңа кіргім келмейді.</w:t>
        <w:br/>
        <w:t>Табиғат, өзің қуат бер,</w:t>
        <w:br/>
        <w:t>Тәуекел еткен өлмейді... -</w:t>
        <w:br/>
        <w:t>дейді. Енді Ана-Ақын халқының басына түскен зауалдың</w:t>
        <w:br/>
        <w:t>екінші бір толқынына төтеп беруге шығады. Көкірегі қарс</w:t>
        <w:br/>
        <w:t>айырылған жас ананың айнала көргені аштан қырылып жатқан</w:t>
        <w:br/>
        <w:t>қандастары, небір алапат дауыл соғып өткендей сурет.</w:t>
        <w:br/>
        <w:t>Ауылдағы киіз үйлер, ондағы дүние-мүлік қараң қалып,</w:t>
        <w:br/>
        <w:t>қаңғып кетіп қырылып жатқан ел. Содан безінген жас</w:t>
        <w:br/>
        <w:t>келіншектің өз-өзінен күйініші күңірене жырланады,</w:t>
        <w:br/>
        <w:t>жырланбайды, жылайды. Бұл 1931-1933 жылдар еді.</w:t>
        <w:br/>
        <w:t>Ұзақ таңға ұйықтамадым ойландым.</w:t>
        <w:br/>
        <w:t>Бар өмірімді елестетіп ойға алдым.</w:t>
        <w:br/>
        <w:t>Дүниеге неге келдім, неге көрдім,</w:t>
        <w:br/>
        <w:t>Күңіреніп, күрсінуге тоймадым.... -</w:t>
        <w:br/>
        <w:t>деп көз алды тұмандаған жанның мең-зең тұлғасы көрінеді.</w:t>
        <w:br/>
        <w:t>Әлі айнала аштықтың табы кете қоймаған көрініс. Осының</w:t>
        <w:br/>
        <w:t>бәріне өзі де кінәлі сияқты. Енді сонау аштықтан қырылған</w:t>
        <w:br/>
        <w:t>жандардан қалған, ел сүйеніші болған көзі ашық ағалары мен</w:t>
        <w:br/>
        <w:t>апалары шеттерінен халық жауы боп, қол-аяқтарына бұғау</w:t>
        <w:br/>
        <w:t>түсіп, ажал сапарына аттанып жатады. Соның ішінде өзінің</w:t>
        <w:br/>
        <w:t>де жан жолдасы бар. Қарғыс атқан тағдыр. Бұл 1937 жыл еді.</w:t>
        <w:br/>
        <w:t>Қапияда қақ төбемнен түсті жай,</w:t>
        <w:br/>
        <w:t>Жарқ етті де, қалды сөніп күн мен ай.</w:t>
        <w:br/>
        <w:t>Өзегімді өртеп өтті, өксітті,</w:t>
        <w:br/>
        <w:t>Бізді неге аямадың ә, құдай?!</w:t>
        <w:br/>
        <w:t>Махаббаттың періштесі ем таранған,</w:t>
        <w:br/>
        <w:t>Сүйген жардың жүрегінен жаралған,</w:t>
        <w:br/>
        <w:t>219</w:t>
        <w:br/>
        <w:t>тағы отырдым. Өңкей қатындар әр түрлі сөздерді айтып жатыр.</w:t>
        <w:br/>
        <w:t>Вальчук болса шеке тамыры білеуленіп, зілді бірдеңелерді</w:t>
        <w:br/>
        <w:t>айтып ол да отыр. Тек Евгений Круглов қана басын үн-түнсіз</w:t>
        <w:br/>
        <w:t>шайқап, көзі бақырайып маған қарап қапты. Мен арызымды</w:t>
        <w:br/>
        <w:t>жазып болғанымша, Ананьев дызалақтап үш рет келіп, үш</w:t>
        <w:br/>
        <w:t>рет кетті, шамалауымша оның бөлмесіне келген Сергей</w:t>
        <w:br/>
        <w:t>Мартьянов отырғызбай жүрсе керек. Енді маған бірдеңе дейін</w:t>
        <w:br/>
        <w:t>десе, менен соққы жеп, төбелесіп қалам ба деген ойда. Ал</w:t>
        <w:br/>
        <w:t>алда-жалда ондай болса жұмыстан екеуміз де кетеміз. Оған</w:t>
        <w:br/>
        <w:t>менің ештеңем кетпейді, керісінше ол масқара болмақ. Кенет</w:t>
        <w:br/>
        <w:t>сол Анатолий, төртінші рет қайта келді. Бұл жолы бұрынғы</w:t>
        <w:br/>
        <w:t>қалпы жоқ, бар жынынан айырылған бақа сияқты, келе сала</w:t>
        <w:br/>
        <w:t>менің асты-үстіме түсіп:</w:t>
        <w:br/>
        <w:t>-- Сейфолла, жүрші енді біздің бөлмеге, -- деп елпелектеді</w:t>
        <w:br/>
        <w:t>де қалды. Ашуға әбден мініп алған мен оған жаман көзіммен</w:t>
        <w:br/>
        <w:t>қарап:</w:t>
        <w:br/>
        <w:t>-- Иди отсюда! -- деп орнымда отыра бердім. Ендігі ойым</w:t>
        <w:br/>
        <w:t>жаңа ғана жазған арызымды Мұқаңның Нина деген хатшысына</w:t>
        <w:br/>
        <w:t>апарып беріп, үн-түнсіз бұл жерден кету болатын. Ал мынау</w:t>
        <w:br/>
        <w:t>болса сыртқа бір шығып, қайта кіріп:</w:t>
      </w:r>
    </w:p>
    <w:p>
      <w:r>
        <w:t>-- Өзің не деген қызық жігітсің? Сені Бауыржан</w:t>
        <w:br/>
        <w:t>Момышұлының өзі шақырып жатыр. Нанбасаң жүрші өзің,-</w:t>
        <w:br/>
        <w:t>деп одан сайын елпелектей түсті есікті ашып. Евгений мен</w:t>
        <w:br/>
        <w:t>бөлмедегілер болса Анатолийдің мына мінезіне аң-таң қалып,</w:t>
        <w:br/>
        <w:t>ауыздарын ашып қалған. Шовинистіктері өз жөніне кетіп,</w:t>
        <w:br/>
        <w:t>есірік ішкендей естерін жия алмай түр. Жалғыз мен ғана</w:t>
        <w:br/>
        <w:t>бетімнен қайтпай тұрған. Бір кезде Евгенийдің көзі маған</w:t>
        <w:br/>
        <w:t>түсті Де:</w:t>
        <w:br/>
        <w:t>-- Барсайшы, Сейфолла, өтініп түр ғой, -- дегендей болды.</w:t>
        <w:br/>
        <w:t>Ол кісінің жүзінен... рас шығар. Ішінен мынаның сөзі өзгеріп</w:t>
        <w:br/>
        <w:t>кетті ғой дегендей болып түр. Мен өз-өзіме тәуекел жасап,</w:t>
        <w:br/>
        <w:t>барсам барайын деп ыңғайланып, алдыма түсіп домалана</w:t>
        <w:br/>
        <w:t>елпелектеген Анатолийға ердім.</w:t>
        <w:br/>
        <w:t>Сәл шегініс.</w:t>
        <w:br/>
        <w:t>Сонау 1958 жылдың жайдарлы жазының бір күнінде</w:t>
        <w:br/>
        <w:t>Баукеңнің біздің Көркем әдебиет баспамыздан атақты генерал</w:t>
        <w:br/>
        <w:t>Панфилов дивизиясының жауынгерлік жолдары мен ерлік</w:t>
        <w:br/>
        <w:t>істері суреттелген сырты ақшыл көк тысты “Артымызда</w:t>
        <w:br/>
        <w:t>Москва” деген бір томдық кітабы шыққан. Сол күні ағамыз</w:t>
        <w:br/>
        <w:t>суыт келді де, кітабының авторлық он данасына қол қойып</w:t>
        <w:br/>
        <w:t>алды да, бір-екі кітабына қолтаңба жазып, қалдырып жатты.</w:t>
        <w:br/>
        <w:t>Сол кезде мен де батылдана қасына барып:</w:t>
        <w:br/>
        <w:t>-- Аға, бір кітабыңызды қолтаңбаңызбен маған да бермейсіз</w:t>
        <w:br/>
        <w:t>бе, - деп қалдым баяғы. Кенет ол кісі мені жаңа көргендей</w:t>
        <w:br/>
        <w:t>сұсты жүзімен жалт қарады да:</w:t>
        <w:br/>
        <w:t>207</w:t>
        <w:br/>
        <w:t>қарағанда өңменімнен өтіп кетті ғой. Жалпы, кім болса да</w:t>
        <w:br/>
        <w:t>олай қарауға болмайды. Өткен жолы саған бермеймін дегенім</w:t>
        <w:br/>
        <w:t>жоқ. Тек межелеген жеріме жетпейтін болды. Сосын кейін</w:t>
        <w:br/>
        <w:t>беремін деп ойлағам. Со жолы бірақ сен мені сондай жақтырмай</w:t>
        <w:br/>
        <w:t>қалады деп ойлаған жоқ едім. Бақытты бол, түбі жаман</w:t>
        <w:br/>
        <w:t>болмассың, -- деп қазақшалап рұқсат берді. Ал, аналар болса</w:t>
        <w:br/>
        <w:t>тым-тырыс, шыбынның ызыңдағаны естіледі. Сергей</w:t>
        <w:br/>
        <w:t>Мартьянов баяғы Баукең тұрғызған жерде әлі тұр. Мен демімді</w:t>
        <w:br/>
        <w:t>ішімнен алып, сыртқа шықтым. Шыққаннан кейін өзімді-</w:t>
        <w:br/>
        <w:t>өзім мақтаныш кернеп, аяғымды алшаң басып бөлмеме келдім.</w:t>
        <w:br/>
        <w:t>Аналардың бәрі аң-таң. Қалың жауды жайпап келген менің</w:t>
        <w:br/>
        <w:t>кескінім бөлекше болу керек. Ішімнен тіпті Анатолийдің өзі</w:t>
        <w:br/>
        <w:t>әлдеқандай көрген Сергей Мартьяновтың өзі маған ештеңе</w:t>
        <w:br/>
        <w:t>айта алмай, тұншығып қалғанын көз алдыма елестетсем, өз-</w:t>
        <w:br/>
        <w:t>өзімнен күдері жалым бір көтеріліп, бір басылып отыр. Тек</w:t>
        <w:br/>
        <w:t>қана көпті көрген Евгений Круглов қана маған бір қарап,</w:t>
        <w:br/>
        <w:t>әлде бірдеңеге ырза болғандай кейіпте кетік тісін көрсете</w:t>
        <w:br/>
        <w:t>назарлап қояды. Өзі шынында да ақылды адам, бірақ сөзге</w:t>
        <w:br/>
        <w:t>жоқ. Шын мәнінде ол да сөзді ағытады, тек оның сөзін елдің</w:t>
        <w:br/>
        <w:t>айтымынша бәленбай жыл тұтқында болғаны ғана күрмейтін</w:t>
        <w:br/>
        <w:t>болу керек. Содан да ол өзін-өзі өте сақ ұстайтын сыңайы</w:t>
        <w:br/>
        <w:t>бар.</w:t>
        <w:br/>
        <w:t>Мен енді жұмыстан шығар арызымды, өздері шақыра қалса</w:t>
        <w:br/>
        <w:t>ғана берерменге көштім. Сөйткенше болған жоқ:</w:t>
        <w:br/>
        <w:t>-- Сені Мұқаң шақырып жатыр, -- деді. Содан Мұқаңа</w:t>
        <w:br/>
        <w:t>бардым. Мұқаң шамасы бәрінен де хабардар болып отырған</w:t>
        <w:br/>
        <w:t>болу керек. Менің ұсынған арызымды алды да, бірден жыртып</w:t>
      </w:r>
    </w:p>
    <w:p>
      <w:r>
        <w:t>тастады. Тек айтқаны:</w:t>
        <w:br/>
        <w:t>-- Бұл жерде мәдениетті сөйлеуге тырыс. Жұмысыңда</w:t>
        <w:br/>
        <w:t>кінәрат жоқ. Мүлтіксіз істеп жүрсің. Декада кітаптарына үлкен</w:t>
        <w:br/>
        <w:t>еңбек сіңіріп жатырсың. Бірақ жаңағы жағына сақ бол, -- деп</w:t>
        <w:br/>
        <w:t>жұмсақ сөйлеп шығарып салды.</w:t>
        <w:br/>
        <w:t>Осы жолы, әсіресе Баукеңнің алдынан шыққаннан кейін</w:t>
        <w:br/>
        <w:t>әруақ деген қуатты күшке, айбынды айбарға куә болдым</w:t>
        <w:br/>
        <w:t>десем, ешкім маған қате деп айта қоймас. Ана бөлмедегі</w:t>
        <w:br/>
        <w:t>Валльчуктер мен ана жаман әйелдердің ызасын, одан жоғарғы</w:t>
        <w:br/>
        <w:t>Анатолий Ананьевтер мен подполковник Сергей</w:t>
        <w:br/>
        <w:t>Мартьяновтардың жүндеуінен аман қалдырған, аман қалдырмақ</w:t>
        <w:br/>
        <w:t>түгіл менің әруағымды асырып, “болашақ Великий человек”</w:t>
        <w:br/>
        <w:t>деп атауының өзінде, өз халқының момақан балалрына дейін</w:t>
        <w:br/>
        <w:t>аналардың алдында күдері жалын көтере сөйлеген Баукеңдердің</w:t>
        <w:br/>
        <w:t>көрегендігінде шек жоқ шығар. Ол кісі маған сол жолы, менің</w:t>
        <w:br/>
        <w:t>сол замат қандай күйде келгенімді бірден байқаған сияқты.</w:t>
        <w:br/>
        <w:t>Шынында да қазақтың намысын аяққа бастырмас ұлы күш</w:t>
        <w:br/>
        <w:t>209</w:t>
        <w:br/>
        <w:t>Ғылым академиясының Шоқан Уәлиханов атындағы</w:t>
        <w:br/>
        <w:t>сыйлығының лаурсаты сияқты ақыл-парасаттың биіктігі өзін</w:t>
        <w:br/>
        <w:t>Дана батырлыққа бір-ақ көтермегенде қайтеді. Осыншама атақ-</w:t>
        <w:br/>
        <w:t>даңқы болғанымен, өзінің адамгершілік қарапайымдылығын</w:t>
        <w:br/>
        <w:t>бір сәтке де өзгертпей кеткен ғажап жан болатын ағамыз. Ол</w:t>
        <w:br/>
        <w:t>кісі қанша жерден мансаптың биік тұғырында болса да,</w:t>
        <w:br/>
        <w:t>халықтың алдында, тоқсандағы кәрі мен-тоғыз жасар баланың</w:t>
        <w:br/>
        <w:t>алдында бір сәт болса да көкірегін көтермей, өмірбақи жүзінен</w:t>
        <w:br/>
        <w:t>шуақ төгіліп, мейірімінен жұпар шашқан өте өзгеше жаралған</w:t>
        <w:br/>
        <w:t>жан еді. Оған мен өз басымнан өткен бір ғана жайды айтсам</w:t>
        <w:br/>
        <w:t>да жетеді. Сонау 1959 жылдары болатын. Бір інім сол кездегі</w:t>
        <w:br/>
        <w:t>КазПИ-ге емтихан тапсырып, бір сабақтан құлап қалған.</w:t>
        <w:br/>
        <w:t>Ағамыз сол оқу орнының ректоры екен. Мен ол кезде әжептәуір</w:t>
        <w:br/>
        <w:t>өлең жазып, кеудемнен жел есіп жүрген сәтім еді. Не болса да</w:t>
        <w:br/>
        <w:t>ағамыздың алдынан бір өтіп көрейін деп, кеңсесіне жетіп</w:t>
        <w:br/>
        <w:t>бармаймын ба. Барсам алдындағы жиналыс бітіп, ел тарап</w:t>
        <w:br/>
        <w:t>жатыр екен. Хатшы қызға өзімнің кім екенімді айтып едім,</w:t>
        <w:br/>
        <w:t>ол да лып етіп ішке кіріп кетті. Артынша алдындағы кідіріп</w:t>
        <w:br/>
        <w:t>қалған екі-үш адамдар да жеделдете шығып, менің бетіме</w:t>
        <w:br/>
        <w:t>қарағыштап өте шықты. Ішке енгенім сол еді, сонау төрдегі</w:t>
        <w:br/>
        <w:t>келімі келген жазық мандай ағамыз, орнынан оралып шығып,</w:t>
        <w:br/>
        <w:t>“иә” деп атымды атап, “келіп қалыпсың ғой” деді де, жүп-</w:t>
        <w:br/>
        <w:t>жұмсақ қолымен жетелеп, сол жақ қабырғада тізіліп тұрған</w:t>
        <w:br/>
        <w:t>орындыққа отырғызып, алдымен амандық, содан соң</w:t>
        <w:br/>
        <w:t>жазуымды, сосын барып шаруамды сұрады. Жастықпен</w:t>
        <w:br/>
        <w:t>екпіндеп барғаным құрсын, үлкен кісінің мынадай ілтипатын</w:t>
        <w:br/>
        <w:t>көргенде, ұялғаннан өзімді-өзім қайда қоярымды білмей,</w:t>
        <w:br/>
        <w:t>сасқанымды көрсең. Ағамыз да ақырындап отырып, айтқызды-</w:t>
        <w:br/>
        <w:t>ау барған ісімді. “Жарайды, орындалады”, -- деді бетінен нұры</w:t>
        <w:br/>
        <w:t>төгіле сәл жымиып. Мен сонда алғаш рет халықтық мәдениет</w:t>
        <w:br/>
        <w:t>дегеннің, аңызға айналып кеткен қарапайым кішіпейілділік</w:t>
        <w:br/>
        <w:t>дегеннің мәнісін өзімді-өзім жазғыра отырып сол жолы түсініп</w:t>
        <w:br/>
        <w:t>қайтқанмын. Өзім де анау-мынау орта емес, ел сыйлайтын</w:t>
        <w:br/>
        <w:t>оқыған шаңырақтың ұрпағы болатынмын. Сүйте тұра бұл</w:t>
        <w:br/>
        <w:t>үлкен кісінің алдына бір барғанның өзінде қаншама биік ұлағат</w:t>
        <w:br/>
        <w:t>алдым десеңізші. Содан кейін де мен мансапта отырған небір</w:t>
        <w:br/>
        <w:t>жандарды көрдім, дәл анадай инабаттылықты көре алмадым.</w:t>
        <w:br/>
        <w:t>Рас, кейін Ұзақ Бағаев, Тельман Жанұзақов сияқты сирек</w:t>
        <w:br/>
        <w:t>жандардан және аналық мейірімі төгілген Мәриям</w:t>
      </w:r>
    </w:p>
    <w:p>
      <w:r>
        <w:t>Хакімжанқызы апайлардың бойынан байқадым. Бірақ бір</w:t>
        <w:br/>
        <w:t>өкініштісі осы кісілердің бірде-бірі өмірде жоқ. Әлгі</w:t>
        <w:br/>
        <w:t>халқымыздың ажал да жақсыларды алады дегені осыдан шықса</w:t>
        <w:br/>
        <w:t>керек.</w:t>
        <w:br/>
        <w:t>215</w:t>
        <w:br/>
        <w:t>-- Саған жетпейді. Бітті, -- деді де сыртқа бет алып, жүре</w:t>
        <w:br/>
        <w:t>берді. Кетіп бара жатып, кенет ойына бірдеңе түсіп кеткендей</w:t>
        <w:br/>
        <w:t>кілт бұрылып, директордың хатшысына тағы бірдеңе айтты</w:t>
        <w:br/>
        <w:t>да, жедел сыртқа шықты. Бұл кезде мен баспаның сыртқы</w:t>
        <w:br/>
        <w:t>есігінің алдында меселімнің қайтқанына қатты қапаланып</w:t>
        <w:br/>
        <w:t>тұрғанмын. Ол кісі менің алдымнан оңға бұрылып жүріп кетті.</w:t>
        <w:br/>
        <w:t>Мен болсам өзімше бір түрлі сыртынан суық көзқараспен</w:t>
        <w:br/>
        <w:t>шығарып салған болатынмын. Содан кейін ол кісіге тек сырттай</w:t>
        <w:br/>
        <w:t>ғана сүйсініп, реті келсе ғана елеусіздеу қолын алып</w:t>
        <w:br/>
        <w:t>жүретінмін.</w:t>
        <w:br/>
        <w:t>Міне, енді Анатолийдің айтқаны рас болса, екінші рет</w:t>
        <w:br/>
        <w:t>кездесем. Бірақ мен Анатолийға онша сенімім жоқ. Онда ол</w:t>
        <w:br/>
        <w:t>редакцияда Лидя Андреева, Нина Муханова, Зоя Попова, Нина</w:t>
        <w:br/>
        <w:t>Скалковская сияқты (Нина Мукановадан басқасы) бірінен-</w:t>
        <w:br/>
        <w:t>бірі өткен әдемі редактор келіншектер және поэзиясын</w:t>
        <w:br/>
        <w:t>қарайтын осы Валерий Антонов, сосын Новиков дейтін бір</w:t>
        <w:br/>
        <w:t>тамаша жігіт бар болатын. Ал солардың бәрінің бастығы орта</w:t>
        <w:br/>
        <w:t>бойлы тығыршақтай толық, жел кепкен кеудесі бар (қазіргі</w:t>
        <w:br/>
        <w:t>“Танки идет ромбом” кітабының авторы) Анатолий еді. Менің</w:t>
        <w:br/>
        <w:t>қысылғаным, өзімнің дөрекі сөзім, ана қыздардың ортасында</w:t>
        <w:br/>
        <w:t>қайта қайталанатын болса, жерге кіріп кете жаздаймын-ау деп</w:t>
        <w:br/>
        <w:t>келем. Өйткені, неге екенін қайдам, олар мені еркелете жақсы</w:t>
        <w:br/>
        <w:t>көретін. Содан жүзімнен отым шығып, бөлмелеріне кірген</w:t>
        <w:br/>
        <w:t>бетім сол, төрдегі Анатолийдің үстелінде есікке тура қарап</w:t>
        <w:br/>
        <w:t>шынында да өзіміздің Баукең отыр. Жүзі сол сұсты қалпы.</w:t>
        <w:br/>
        <w:t>Кірісімен аман-саулықтан бұрын маған тік қарап:</w:t>
        <w:br/>
        <w:t>-- Аты-жөнің кім? -- деп саңқ ете қалды. Мен: -- Сейфолла</w:t>
        <w:br/>
        <w:t>Оспанов, -- деп әрі селқостау амандасқандай болдым. Өйткені,</w:t>
        <w:br/>
        <w:t>Сергей Мартянов жағалай үстелдің ортасында ашудан теңселіп</w:t>
        <w:br/>
        <w:t>жүр екен. Кенет маған зілді көзімен қарап, “сен екенсің ғой”</w:t>
        <w:br/>
        <w:t>дегенше болған жоқ. Баукеңнің зор дауысы:</w:t>
        <w:br/>
        <w:t>-- Молчать, -- деп алды да:</w:t>
        <w:br/>
        <w:t>-- Познакомтесь, Вот наше будушее, будушее и гордость</w:t>
        <w:br/>
        <w:t>нашего народа Сейфолла Оспанов. Со временем он станет</w:t>
        <w:br/>
        <w:t>великим человеком, -- дей берді де, әрлі-берлі мені жақтырмай</w:t>
        <w:br/>
        <w:t>теңселіп жүрген Сергей Мартьяновқа әмірлі дауыспен тағы</w:t>
        <w:br/>
        <w:t>да:</w:t>
        <w:br/>
        <w:t>-- Да, перестаньте ходить, -- деп бір қайырып тастап,</w:t>
        <w:br/>
        <w:t>ағамыз жаңағы алғашқы айтқан сөздерінің бір сөзін шашау</w:t>
        <w:br/>
        <w:t>шығармай қайта қайталап жіберіп, мені өзінің жанына</w:t>
        <w:br/>
        <w:t>шақырды да, үстелдің арғы бетінен еңкейіп келіп, менің</w:t>
        <w:br/>
        <w:t>маңдайымнан сүйіп, қолыма ақшыл көк коленкорлы</w:t>
        <w:br/>
        <w:t>“Артымызда Москва” кітабын ұсынып:</w:t>
        <w:br/>
        <w:t>-- Енді, бұдан былай қарай маған әнеукүнгідей көзқараспен</w:t>
        <w:br/>
        <w:t>қараушы болма. Көзің қандай өткір еді. Ту сыртымнан</w:t>
        <w:br/>
        <w:t>208</w:t>
      </w:r>
    </w:p>
    <w:p>
      <w:r>
        <w:t>Ешкім де айдап салмаған, тек өз халқының ғасырлап жинаған</w:t>
        <w:br/>
        <w:t>фольклорлық шығармаларына деген ағамыздың балғындық</w:t>
        <w:br/>
        <w:t>ыстық ықыласы мен зереңді зердесі, салауатты санасы алып</w:t>
        <w:br/>
        <w:t>барған. Ертеректе ауыл өміріндегі бір жай, ол кезде қара</w:t>
        <w:br/>
        <w:t>таныған зерек балалардың қолына “Батырлыр жыры” мен</w:t>
        <w:br/>
        <w:t>халық ауыз әдебиетіндегі ертегілер, шешендік сөздер, оған</w:t>
        <w:br/>
        <w:t>қоса сөз мәйегі болған түрлі-түрлі мақал-мәтелдердің мақамды</w:t>
        <w:br/>
        <w:t>маңызы шыққан кітапшаларды ұстатып қойып, соны әуендете</w:t>
        <w:br/>
        <w:t>оқытып, бүкіл бір ауыл ел бір жерге жиылып тыңдайтын әдет</w:t>
        <w:br/>
        <w:t>болған. Сондай түлектердің бірі осы дана батыр аталарың</w:t>
        <w:br/>
        <w:t>болған. Әрине, ол жырлар оқылып болғаннан кейін, небір</w:t>
        <w:br/>
        <w:t>сөздің майын тамызатын кісілер өздерінің естіген-білген</w:t>
        <w:br/>
        <w:t>ұлағатты да ұғымтал әңгімелерін тағы айтып, таңды атыратын</w:t>
        <w:br/>
        <w:t>болған. Сондайда елдің айтқанын сол замат қағып алып,</w:t>
        <w:br/>
        <w:t>зердесіне құйып, өзінің ой елегінен өткізіп отыратын балалар</w:t>
        <w:br/>
        <w:t>болды. Солардың бірі тағы да Мәлік ағамыз болып шығады.</w:t>
        <w:br/>
        <w:t>Өзінің елге тоқсан тоғыз қайталап, оқып жаттап алған жырлары</w:t>
        <w:br/>
        <w:t>мен құйма құлақ қарттардың өмірдің өз өзегінен жарып</w:t>
        <w:br/>
        <w:t>шыққан небір бал татыған әңгімелері мен олардың түйдек-</w:t>
        <w:br/>
        <w:t>түйдек тастайтын шешендіктерінің шенді шешімінде жүріп,</w:t>
        <w:br/>
        <w:t>тез ұғынып, ширап шыққан бала дана болмағанда қайда</w:t>
        <w:br/>
        <w:t>барады. Сол үлағаттардың әркім өз жанына жақын жағын</w:t>
        <w:br/>
        <w:t>ғана бойына сіңіріп қалады. Демек біздің Мәлік ағамыз да</w:t>
        <w:br/>
        <w:t>өзінің жұмсақ та мейірімді көкірегіне лайықты сөз қазынасын</w:t>
        <w:br/>
        <w:t>қабылдап, өзінің жәудіреген жанары мен елжіреген жүрегіне</w:t>
        <w:br/>
        <w:t>жылу мен шуағын құятын құбылысты тап басып, содан да</w:t>
        <w:br/>
        <w:t>бәлкім ағамыздың есейгенде де жайсаң жанды қалпын сақтап</w:t>
        <w:br/>
        <w:t>қалғандығы. Дегенмен сол бір зеректік келе-келе өз ой өрісін</w:t>
        <w:br/>
        <w:t>кеңейтіп, ендігі жерде өз жемісін бере бастайды. Оған дәлел</w:t>
        <w:br/>
        <w:t>ағамыздың жастайынан оқыған “Батырлар жырындағы”</w:t>
        <w:br/>
        <w:t>батырлардың асыл қасиеттері бұл кісіге үлкен әсер етеді. Бірақ</w:t>
        <w:br/>
        <w:t>бір кездегі өз тарихыңнан мақұрым қалдырып, үстем халық</w:t>
        <w:br/>
        <w:t>тарихын жетік білуге жетектеген жымысқы саясат ағамыздың</w:t>
        <w:br/>
        <w:t>да құлашын кеңге жайғызбайды. Тек етегін жауып, ес біле</w:t>
        <w:br/>
        <w:t>келе “Қобыланды батыр”, “Керқұла атты Кендебай”,</w:t>
        <w:br/>
        <w:t>“Жиренше шешен”, “Алдар көсе”, “Қырық өтірік” төңірегінде</w:t>
        <w:br/>
        <w:t>көп ізденген. Соның өзінде тумысынан зерделі бала, кезінде</w:t>
        <w:br/>
        <w:t>өзінің еркін оқыған және сол замандағы ел кезіп айтып жүретін</w:t>
        <w:br/>
        <w:t>ұсқыны жүдеу болғанмен, жандары жазира жыраулардың</w:t>
        <w:br/>
        <w:t>жойқын жырларын ұққаны бар, солардың бәрін сананың</w:t>
        <w:br/>
        <w:t>сарабына салып екшегенде, өзі еркін оқитын Қобыланды</w:t>
        <w:br/>
        <w:t>төңірегіне топтастыра жинақтап ғұмыр кешеді. Өйткені әрбір</w:t>
        <w:br/>
        <w:t>зерделі жанның өз халқының тарихи тұлғаларынан әсте ұзап</w:t>
        <w:br/>
        <w:t>213</w:t>
        <w:br/>
        <w:t>қандай бір дұшпан болмасын баса алмасы ақиқат. Бірақ сол</w:t>
        <w:br/>
        <w:t>батырының өзі бақытты болды ма деген сұрақ біздерді</w:t>
        <w:br/>
        <w:t>мазаламай ма. Біз әдетте жанында жүрген жандарды айтам,</w:t>
        <w:br/>
        <w:t>оның оғаш мінездеріне көбірек ден қойып кеткен сияқтымыз</w:t>
        <w:br/>
        <w:t>кейінгі кезде. Бірақ бізге оның отбасындағы күйкі тірлігі</w:t>
        <w:br/>
        <w:t>өнеге емес қой, оның бізге мәңгі өнегесі айбынды айбары еді.</w:t>
        <w:br/>
        <w:t>Сол айбынды айбармен дәл мен сияқты көптің бірі -- қазақтың</w:t>
        <w:br/>
        <w:t>бір жаман баласы да талай биіктен көрінуге барды. Оған дәлелді</w:t>
        <w:br/>
        <w:t>сәл кейін айтып берем. Осындай әр түрлі алыпқашпа</w:t>
        <w:br/>
        <w:t>аңыздарды естіп келген біздерге нағыз тірі Бауыржанды</w:t>
        <w:br/>
        <w:t>көргеннен артық бақыт бар ма? Қолын алғаннан кейін менің</w:t>
        <w:br/>
        <w:t>көкірегімді бір мақтаныш сезім билеп алды. Бірақ бұл сезімді</w:t>
      </w:r>
    </w:p>
    <w:p>
      <w:r>
        <w:t>біреуге айтайын десем, ешкім де менің тамсана айта бастаған</w:t>
        <w:br/>
        <w:t>сөзіме құлақ қояр құлқы жоқ. Содан не керек, сол күні,</w:t>
        <w:br/>
        <w:t>баяғы өзіммен бірге құрылыста істеген достарымды тауып</w:t>
        <w:br/>
        <w:t>алып, соларға майын тамызып айтып бердім. Олар да алдында</w:t>
        <w:br/>
        <w:t>сеніңкіремегенмен, кейін келе сенген сияқты болды. Бірак,</w:t>
        <w:br/>
        <w:t>мен олардың сенбесіне де қоймадым-ау. Ақыр соңында мен</w:t>
        <w:br/>
        <w:t>оларды менің қызмет орныма келуді өтіндім. Кейін олар менің</w:t>
        <w:br/>
        <w:t>қызмет орныма келіп, ұлы Мұхаңнан бастап, бәріне куә болды.</w:t>
        <w:br/>
        <w:t>Сәбит, Әбділданы, Бауыржанды, Мәлік Ғабдуллин</w:t>
        <w:br/>
        <w:t>ағаларымызды өз көздерімен көріп, ауыздары аңқиып қалды.</w:t>
        <w:br/>
        <w:t>Бірақ олардың ешқайсысының да ұлы ағаларымыздың қолын</w:t>
        <w:br/>
        <w:t>алуға батылдықтары жете қоймады. Олардың қасында мен ол</w:t>
        <w:br/>
        <w:t>кісілермен етене араласып кеткендей әсер тастасам керек. Енді</w:t>
        <w:br/>
        <w:t>олар менен әр нәрсені тәпттіштеп сұрайтынды шығарды.</w:t>
        <w:br/>
        <w:t>Сөйтіп, олардың ортасында көрер көзге менің қара наным</w:t>
        <w:br/>
        <w:t>көтеріліп, нағыз білгіш атандым.</w:t>
        <w:br/>
        <w:t>Иә, сонымен мен осы баспадағы өндіріс бөлімінде зырқырап</w:t>
        <w:br/>
        <w:t>жүріп жаттым. Бір күні біздің өндіріс бөлімінде басы Евгений</w:t>
        <w:br/>
        <w:t>Кругловтан бастап (бұл кісі бастық), Сағындық Ишанов</w:t>
        <w:br/>
        <w:t>ағамыз, Вальчук, Фариддиновтер тех. ред., ал Тония, София,</w:t>
        <w:br/>
        <w:t>Рита деген шовинист әйелдер болды. Әсіресе, Вальчук пен</w:t>
        <w:br/>
        <w:t>Рита қазақша шыққан кітапқа іштері өртенетін сияқты.</w:t>
        <w:br/>
        <w:t>Жазушылармен сөйлескенде өтірік күлімсіреп, шығарып салып,</w:t>
        <w:br/>
        <w:t>артынан кітаптарын лақтыратын. Осының бәрін ішім жек</w:t>
        <w:br/>
        <w:t>көргенмен, бел шешіп ұрсысуға орысшам жетпейді. Мектепте</w:t>
        <w:br/>
        <w:t>жүргенде қанша талпынсам да орысша маған сіңбей қойған.</w:t>
        <w:br/>
        <w:t>Одан кейін осы Алматыға келіп құрылыста істеп жүргенімде,</w:t>
        <w:br/>
        <w:t>қай-қайдағы не сұмдық боғауызды сөздерге аузым әбден</w:t>
        <w:br/>
        <w:t>үйреніп кеткен, әсіресе сонда ерлі-зайыпты бір орыстар болды,</w:t>
        <w:br/>
        <w:t>осы қазір бірін-бірі көрместей боп аузына келгенін айтады да,</w:t>
        <w:br/>
        <w:t>артынша ауыз жаласып отырғанына таң қалам. Маған ұнаған</w:t>
        <w:br/>
        <w:t>204</w:t>
        <w:br/>
        <w:t>Жаралы жанды онша көп,</w:t>
        <w:br/>
        <w:t>Азаптама, опасыз.</w:t>
        <w:br/>
        <w:t>Ажал оғың тисе дөп,</w:t>
        <w:br/>
        <w:t>Ал да кет. Ол-- оқасыз, -</w:t>
        <w:br/>
        <w:t>деген тегеурінді “Ашыну” оны жұлып кеткендей. Қатардағы</w:t>
        <w:br/>
        <w:t>ақын, қағылез ғалымның жаны осылай күйінгенде, ел мақтаны</w:t>
        <w:br/>
        <w:t>болар басқа ағаларымызға не сор? Жаны таза, ары таза</w:t>
        <w:br/>
        <w:t>Бүкеңдер де арманына толық жете алмағаны, жетсе де еркін</w:t>
        <w:br/>
        <w:t>есіле алмағандығы, бүгінгі мына біздің тірлігімізге де үлкен</w:t>
        <w:br/>
        <w:t>әсері бар екендігі айқын. Әрине, есті жандарға өмір құрсау</w:t>
        <w:br/>
        <w:t>ғой мәңгі, бірақ әңгілерге де ерік бермеу керек. Ол бірақ</w:t>
        <w:br/>
        <w:t>әрқашанда керісінше жүретіні тағы бар.</w:t>
        <w:br/>
        <w:t>Жазушы-ақын, әрі ғалым жауап беріп отыр. Оның жасаған</w:t>
        <w:br/>
        <w:t>еңбектері елінің болашағына өз үлесін қосып гүлдендіріп</w:t>
        <w:br/>
        <w:t>жатыр. Үлкендерге ұлағат, кішілірге шаттық әкелген ойлы да</w:t>
        <w:br/>
        <w:t>тәтті жырлары жыл өткен сайын өзін сағындырып, іздетіп</w:t>
        <w:br/>
        <w:t>жатыр. Ақын мұраты, ғалым ұлағатының мерейі осы ғой мәңгі</w:t>
        <w:br/>
        <w:t>өлмес.</w:t>
        <w:br/>
        <w:t>Бұл бір кездегі айнала тас түнек сұп-сұр ортаның ортасынан</w:t>
        <w:br/>
        <w:t>саңлау тауып жарып шыққан бүршік жарған сана самалының</w:t>
        <w:br/>
        <w:t>бірі еді. Ол мәңгі өлмек емес.</w:t>
      </w:r>
    </w:p>
    <w:p>
      <w:r>
        <w:t>Күні-түні сарылып,</w:t>
        <w:br/>
        <w:t>Тергеуші алар жауапты,</w:t>
        <w:br/>
        <w:t>Тыныс талай тарылып,</w:t>
        <w:br/>
        <w:t>Еске алдырды кәуапты.</w:t>
        <w:br/>
        <w:t>Жатыр стол үстінде</w:t>
        <w:br/>
        <w:t>Қалың-қалың папкалар,</w:t>
        <w:br/>
        <w:t>Менің көзім “түссін” деп,</w:t>
        <w:br/>
        <w:t>Қасақана ақтарар.</w:t>
        <w:br/>
        <w:t>“Ананы айт!”, “Мынаны айт!”,</w:t>
        <w:br/>
        <w:t>“Білесің бе пәленді?”,</w:t>
        <w:br/>
        <w:t>“Белгілі бізге барлық жайт,</w:t>
        <w:br/>
        <w:t>Тілемейміз дәлелді!”</w:t>
        <w:br/>
        <w:t>“Жақын деген жолдасың</w:t>
        <w:br/>
        <w:t>Куә боп өзі-ақ келеді,</w:t>
        <w:br/>
        <w:t>Қорғау үшін өз басын,</w:t>
        <w:br/>
        <w:t>Қаралап сені береді”.</w:t>
        <w:br/>
        <w:t>“Керек болса, куәні</w:t>
        <w:br/>
        <w:t>Ата-анаңнан тартамыз,</w:t>
        <w:br/>
        <w:t>Қайтсек-тағы кінәні</w:t>
        <w:br/>
        <w:t>Мойныңа артамыз”.</w:t>
        <w:br/>
        <w:t>“Қысып алсақ оңаша,</w:t>
        <w:br/>
        <w:t>Куә болар әйелің.</w:t>
        <w:br/>
        <w:t>Саған түсер араша,</w:t>
        <w:br/>
        <w:t>Бар артыңда қай елдің?!”</w:t>
        <w:br/>
        <w:t>Дейді-дағы тергеуші</w:t>
        <w:br/>
        <w:t>Үстіме кеп төнеді,</w:t>
        <w:br/>
        <w:t>Қорлайды әлі келгенше,</w:t>
        <w:br/>
        <w:t>Жеткенше тілі сөгеді, -</w:t>
        <w:br/>
        <w:t>деп толғанады. Өзінің жазықсыз жанын өзі жегідей жеген</w:t>
        <w:br/>
        <w:t>ақын, жоғарғы әйел нұсқалы куәсіне көзі түссе, өлеңді өзгеше</w:t>
        <w:br/>
        <w:t>өріп жіберіп, іштей қатты күрсінеді. Бәлкім, әйелі болар,</w:t>
        <w:br/>
        <w:t>бәлкім, сол әйелдің бар мінез-құлқын жақсы игерген әйел</w:t>
        <w:br/>
        <w:t>нұсқалы жан болар. Қысқасы, Тергеуші жүзіндегі жоғарғыдай</w:t>
        <w:br/>
        <w:t>мысқыл ақын жанына жаралы дақтай өз таңбасын салып өткені</w:t>
        <w:br/>
        <w:t>анық. Оған қоса өз ағайындарының да, сол әйелге немесе</w:t>
        <w:br/>
        <w:t>әйел тақылеттес еркекке басу айта алмаған туған-туыстардың</w:t>
        <w:br/>
        <w:t>да бет-бедері ақын көкірегіне сол кезде былай жазылады.</w:t>
        <w:br/>
        <w:t>Қылмыс теріп Қиқымов,</w:t>
        <w:br/>
        <w:t>Қыр соңымнан қалмады.</w:t>
        <w:br/>
        <w:t>Аңдып жүріп Сиқымов,</w:t>
        <w:br/>
        <w:t>Ақырындап қармады.</w:t>
        <w:br/>
        <w:t>230</w:t>
        <w:br/>
        <w:t>Бөгелді ана сөздің біліп тереңін,</w:t>
        <w:br/>
        <w:t>Жұта алмады аузындағы жегенін.</w:t>
      </w:r>
    </w:p>
    <w:p>
      <w:r>
        <w:t>Күн назарын аудармасқа басқаға,</w:t>
        <w:br/>
        <w:t>Рас, сәулем, мен де жайды сеземін...</w:t>
        <w:br/>
        <w:t>Осылай анасынан рұқсат алған Мәншүк қызы майданға</w:t>
        <w:br/>
        <w:t>аттанады. Енді соғыс көрінісі:</w:t>
        <w:br/>
        <w:t>“( Жолбарыстар” жөңкіп дамыл таппады,</w:t>
        <w:br/>
        <w:t>Қара құзғын көктің жүзін қаптады.</w:t>
        <w:br/>
        <w:t>Жерден атқан зенит оғы сүзгенде,</w:t>
        <w:br/>
        <w:t>Жалын орап, шоғын жерге таптады.</w:t>
        <w:br/>
        <w:t>Қайшыласты қанды жорық кезеңдер,</w:t>
        <w:br/>
        <w:t>Қара жамылып қалды тұнып өзендер.</w:t>
        <w:br/>
        <w:t>Борады тас, аунады қыр қаңбақтай,</w:t>
        <w:br/>
        <w:t>Ажал оғын аңдатқанда қызыл ер.</w:t>
        <w:br/>
        <w:t>Жеті қабат жер жарылып тілінді,</w:t>
        <w:br/>
        <w:t>Көктің күні бұлт жамылып бүлінді.</w:t>
        <w:br/>
        <w:t>Түнек басып, түтін сасып бар аймақ,</w:t>
        <w:br/>
        <w:t>Жаралған жан тіріліктен түңілді.</w:t>
        <w:br/>
        <w:t>Қанды жұтпай жер кекіріп қабынды,</w:t>
        <w:br/>
        <w:t>Тас боялып қызыл қанға малынды...</w:t>
        <w:br/>
        <w:t>Қалың тоғай, ну орманды от орап,</w:t>
        <w:br/>
        <w:t>Жел құтырып тербетеді жалынды.</w:t>
        <w:br/>
        <w:t>Салды күшін екі жақта тіресіп,</w:t>
        <w:br/>
        <w:t>Өлім, өмір жатты айқасып күресіп.</w:t>
        <w:br/>
        <w:t>Таудай танк тобын жазбай қаусаса,</w:t>
        <w:br/>
        <w:t>Сай-саланы өлік басты сіресіп...</w:t>
        <w:br/>
        <w:t>Міне майдан алаңы. Ақын-Ананың өз көргендері түсін</w:t>
        <w:br/>
        <w:t>өзгертпестен сол соғыс көрінісіне көшіріле салған. Жан</w:t>
        <w:br/>
        <w:t>дүниесінің алапаты мен соғыс алапаты қабысып, апамыздың</w:t>
        <w:br/>
        <w:t>батылдық рухын балалатып жіберген. Енді келіп:</w:t>
        <w:br/>
        <w:t>..Көрді Мәншүк жаудың көздеп тұрғанын,</w:t>
        <w:br/>
        <w:t>Оқ таусылған, немен қорғар бір жанын...</w:t>
        <w:br/>
        <w:t>Маңдайынан ыстық қанын ағызып,</w:t>
        <w:br/>
        <w:t>Жолдады ажал жалғызыма жау залым.</w:t>
        <w:br/>
        <w:t>Қыршын жаны қиянатсыз үзіліп,</w:t>
        <w:br/>
        <w:t>Көкшілденді бет-бейнесі бұзылып.</w:t>
        <w:br/>
        <w:t>Ана аймалып, дос қоршалап құрбылар,</w:t>
        <w:br/>
        <w:t>Өтіп жатты көз алдынан тізіліп.</w:t>
        <w:br/>
        <w:t>225</w:t>
        <w:br/>
        <w:t>Сыр суы сырғып Тянь-Шаннан,</w:t>
        <w:br/>
        <w:t>Сарқылмас сағасы арна, сан заманнан.</w:t>
        <w:br/>
        <w:t>Басы -- тау, аяғы -- Арал байтақ дала,</w:t>
        <w:br/>
        <w:t>Ел суын емін-еркін пайдаланған.</w:t>
        <w:br/>
        <w:t>Суретті сұлу Сырдың бойындағы,</w:t>
        <w:br/>
        <w:t>Толғайын білгенімше ойымдағы.</w:t>
        <w:br/>
        <w:t>Жаз болса жасыл орман гүл безенген,</w:t>
        <w:br/>
        <w:t>Қуанған көріп соны ой ырғағы, -</w:t>
        <w:br/>
        <w:t>деп басталатын “Сымбатты Сырдың сұлу Сүлейлері” атты</w:t>
        <w:br/>
        <w:t>өлеңінде бірде көне жер аттарына тоқталса, енді бірде сонау</w:t>
      </w:r>
    </w:p>
    <w:p>
      <w:r>
        <w:t>Асан қайғы, Қорқыт бабаларымыздан сыр шерте келіп, біз</w:t>
        <w:br/>
        <w:t>бұрын онша біле бермейтін мынадай жайдан да хабар бере</w:t>
        <w:br/>
        <w:t>кетеді:</w:t>
        <w:br/>
        <w:t>Кеншімбай кені жырдың өткен Сырда,</w:t>
        <w:br/>
        <w:t>Айтысқан ӘКСШІЕДІН қызбен бұл да,</w:t>
        <w:br/>
        <w:t>Тек қана мен Сыр бойын айтып тұрмын,</w:t>
        <w:br/>
        <w:t>Әйтпесе, жоқ, демеймін ақын Қырда.</w:t>
        <w:br/>
        <w:t>Әнші әйел қандай еді Қараторғай?</w:t>
        <w:br/>
        <w:t>Қонбады әні жерге дала толмай!</w:t>
        <w:br/>
        <w:t>Сылдырап сұлу Сырмен қосылады әні,</w:t>
        <w:br/>
        <w:t>Қазірде бағалы өнер санаулы ондай, -</w:t>
        <w:br/>
        <w:t>деп бұрын атын естігенмен өздерінің кім екеніндігіне онша</w:t>
        <w:br/>
        <w:t>мән бермей жүрген Кеншімбай, Ақсұлу, Қараторғай сияқты</w:t>
        <w:br/>
        <w:t>бабаларымыз бен әжелеріміздің рухынан хабар бере келіп, ақын</w:t>
        <w:br/>
        <w:t>енді өзіне бір табан жақын аталарымызға жүгінеді:</w:t>
        <w:br/>
        <w:t>Кетеде Шораяқтың Омары өтті,</w:t>
        <w:br/>
        <w:t>Өлгенше өлең, жырды жоғары етті.</w:t>
        <w:br/>
        <w:t>Даңмұрын, Ешнияз бен Оңғар жырау,</w:t>
        <w:br/>
        <w:t>Тұрымбет бес бозылдан бұлар да өтті.</w:t>
        <w:br/>
        <w:t>Топ бастар Тұрмағанбет тұлпар еді,</w:t>
        <w:br/>
        <w:t>Самғаған самұрықтай сұңқар еді.</w:t>
        <w:br/>
        <w:t>Астасқан бүкіл Шығыс тарихымен,</w:t>
        <w:br/>
        <w:t>Сөзіне сырын сезген іңкәр еді.</w:t>
        <w:br/>
        <w:t>Баласы Қыдырберген Қаңлы Жүсіп,</w:t>
        <w:br/>
        <w:t>Нақыппен сөз жарысқан бірдей түсіп,</w:t>
        <w:br/>
        <w:t>Бәйге алған жүйріктер көп Сыр бойында</w:t>
        <w:br/>
        <w:t>Жиында жүлде бермес сөз жарысып.</w:t>
        <w:br/>
        <w:t>Таубайдың Жүсібі өтті төмендегі,</w:t>
        <w:br/>
        <w:t>Ерімбет Қарасақал Шөмендегі.</w:t>
        <w:br/>
        <w:t>237</w:t>
        <w:br/>
        <w:t>Қайғының қара қанжары</w:t>
        <w:br/>
        <w:t>Қадалып ғазиз жүрекке,</w:t>
        <w:br/>
        <w:t>Жараланып жас жаным,</w:t>
        <w:br/>
        <w:t>Отырмын оймен түнекте.</w:t>
        <w:br/>
        <w:t>Жақыным, жарым, жолдасым</w:t>
        <w:br/>
        <w:t>Жанымы бірі келмейді.</w:t>
        <w:br/>
        <w:t>Ойлай ма әлде өз басын,</w:t>
        <w:br/>
        <w:t>Білмеймін, әлде сенбейді?</w:t>
        <w:br/>
        <w:t>Тергеуші сонша шұқшиып,</w:t>
        <w:br/>
        <w:t>Тесіле терең тергейді.</w:t>
        <w:br/>
        <w:t>Прокурор да түксиіп,</w:t>
        <w:br/>
        <w:t>Шырайын жылы бермейді... -</w:t>
        <w:br/>
        <w:t>деп күбірлеп отырған үстіне тағы да Тергеушінің жан алғыштай</w:t>
        <w:br/>
        <w:t>жаландаған жалалы сауалдары ақын жанын жегідей жеп өртеп</w:t>
        <w:br/>
        <w:t>барады. Әбден күшіне мінген күшігіндей Тергеуші ақынның</w:t>
        <w:br/>
        <w:t>өңі түгіл түсінде айтпаған сөзін айтты ғып мойнына қиып</w:t>
        <w:br/>
        <w:t>салып және ол сөзін сұрқай перденің ар жағындағы адам</w:t>
        <w:br/>
        <w:t>нұсқалы, әйел үнді мақұлыққа мақұлдатып қояды. Ақын жаны</w:t>
      </w:r>
    </w:p>
    <w:p>
      <w:r>
        <w:t>сенейін десе айтқанының бәрі жалған, сенбейін десе құдды өз</w:t>
        <w:br/>
        <w:t>әйелі сияқты басына орамал тартқан ұсқыны келеді. Оның</w:t>
        <w:br/>
        <w:t>үн ырғағы да, сөз мәнері де айна-қатесіз өзінің сүйген</w:t>
        <w:br/>
        <w:t>жарындай. Ол кім де болса, ақын үйімен әбден араласып,</w:t>
        <w:br/>
        <w:t>әйелінің мінезін тамаша білетін адам. Негізгі тумысында артист</w:t>
        <w:br/>
        <w:t>болып жаралғандай бір жан. Отырған ұсқынының өзі соған</w:t>
        <w:br/>
        <w:t>ұқсайды, о қүдірет. Анда-санда өзінше кетіп аңқау да аңғал</w:t>
        <w:br/>
        <w:t>ақынның осал тұстарынан өзінің арамза пиғылын өрбітіп,</w:t>
        <w:br/>
        <w:t>мұның жаралған жан дүниесіне тұз сеуіп, ышқынған жанын</w:t>
        <w:br/>
        <w:t>онан сайын шырылдатып-ақ жібереді. Оған ақынның тап қарсы</w:t>
        <w:br/>
        <w:t>алдындағы бет пішіні көгіс тартқан, жұқа терісі арсыздықтан</w:t>
        <w:br/>
        <w:t>қалыңдап кеткен Тергеушінің айызы қанып, рақаттана</w:t>
        <w:br/>
        <w:t>мекіренеді. Және зәрлі үні бұрынғыдан да тым өктем шығып,</w:t>
        <w:br/>
        <w:t>жеті атасынан бергі жауын жеті қат жердің астынан суырып</w:t>
        <w:br/>
        <w:t>алғандай кеп зіркілдейді. Мұны сырттай бақылаған адам болса,</w:t>
        <w:br/>
        <w:t>айыпты уақыттың төбеті боп кеткен Тергеуші емес,</w:t>
        <w:br/>
        <w:t>шындығында да алдында отырған ақын сияқты. Өзінің</w:t>
        <w:br/>
        <w:t>шындық сөзіне сендіре алмаған мына дөңбек тергеушіні атарға</w:t>
        <w:br/>
        <w:t>оғы жоқ ақын сілесі қатып, сүлдесі сығылған сулық шүберектей</w:t>
        <w:br/>
        <w:t>бозарып:</w:t>
        <w:br/>
        <w:t>Жамбасыма сыз батып,</w:t>
        <w:br/>
        <w:t>Жай болғалы абақты,</w:t>
        <w:br/>
        <w:t>Талай рет Күн батып,</w:t>
        <w:br/>
        <w:t>Талай рет таң атты.</w:t>
        <w:br/>
        <w:t>229</w:t>
        <w:br/>
        <w:t>Ал ақынның ғашықтық жырларының негізінде жазған</w:t>
        <w:br/>
        <w:t>“Мәрия- Мағауия” дастаны 1926 жылы “Әйел теңдігі” (қазіргі</w:t>
        <w:br/>
        <w:t>“Қазақстан әйелдері”) журналында жарық көреді. Топтама</w:t>
        <w:br/>
        <w:t>жырлары 1927 жылғы жарық көрген “Ақындар шашуы” және</w:t>
        <w:br/>
        <w:t>1928 жылдары шыққан жинақтарға еніп көзге көріне бастайды.</w:t>
        <w:br/>
        <w:t>Ал 1929 жылы “Кедей жыры” деген өз алдына жыр жинағы</w:t>
        <w:br/>
        <w:t>шығады.</w:t>
        <w:br/>
        <w:t>Ақынның тағы бір өзіне алдыңғы аға топ Сыр сүлейлерінен</w:t>
        <w:br/>
        <w:t>үлгі-өнеге есебінде тұтып қалған бір ұлағаты - айтыскерлік</w:t>
        <w:br/>
        <w:t>жол. Бұл жолда да ақын ауыл арасындағы қағытпа әзілдердің</w:t>
        <w:br/>
        <w:t>өресін өрбіте отырып, тастай түйінді тапқырлығына елді</w:t>
        <w:br/>
        <w:t>табындыра жүріп, бүдан да табыссыз болмайды. Болмаса аты</w:t>
        <w:br/>
        <w:t>бүкіл Қазақстанға мәлім соңғы дүлділдің бірегейі Иса</w:t>
        <w:br/>
        <w:t>Байзақовпен сонау 1925 жылы сөз салғыласа ма? Біз осы</w:t>
        <w:br/>
        <w:t>айтыстан шағын үзінді келтірейік:</w:t>
        <w:br/>
        <w:t>Иса:</w:t>
        <w:br/>
        <w:t>Ақын кім, ақындықтың құны қандай?</w:t>
        <w:br/>
        <w:t>Қазақ кім, азаматтың күні қандай?</w:t>
        <w:br/>
        <w:t>Күңіренген Күн Шығыста қандай халық,</w:t>
        <w:br/>
        <w:t>Еңбек не, қор болатын көп ұға алмай?</w:t>
        <w:br/>
        <w:t>Қуаныш:</w:t>
        <w:br/>
        <w:t>Ақын сол-өшпес алтын ақтарса дүр,</w:t>
        <w:br/>
        <w:t>Ескірмес аузынан төгілсе нұр.</w:t>
        <w:br/>
        <w:t>Қазірде Қазақстан халық болдық</w:t>
        <w:br/>
        <w:t>Құрметті, құным қымбат, правам бір.</w:t>
        <w:br/>
        <w:t>Күңіренген Қытай халқы Шығыстағы,</w:t>
        <w:br/>
        <w:t>Тайсалмай, тап табаннан ығыспайды.</w:t>
      </w:r>
    </w:p>
    <w:p>
      <w:r>
        <w:t>Еш етпей еңбек жолын етер ерлік,</w:t>
        <w:br/>
        <w:t>Шексіз шын өшпес қызыл ту ұстауы! -</w:t>
        <w:br/>
        <w:t>дей келіп:</w:t>
        <w:br/>
        <w:t>Жауап бұл сауалыңа, ақын Иса,</w:t>
        <w:br/>
        <w:t>Айтқаным ақылыңа мақұл сыйса.</w:t>
        <w:br/>
        <w:t>Баласы Баймағанбет мен -- Қуаныш</w:t>
        <w:br/>
        <w:t>Қабылда көңіліңе ынтаң құйса, -</w:t>
        <w:br/>
        <w:t>деп аяқталады. Қаршығадай екі ақынның қағытпасы негізінен</w:t>
        <w:br/>
        <w:t>ұзақ-сонар айтысқа ұласпаған секілді, бірақ осы бір шағын</w:t>
        <w:br/>
        <w:t>қағытпаның өзінеде бірін-бірі жақсы сыйласқан сыңайлы</w:t>
        <w:br/>
        <w:t>байқалады. Қуаныш ақынның бұл бір ғана айтысы емес, бұдан</w:t>
        <w:br/>
        <w:t>бұрын да, кейін де әр қилы ақындармен айтысқаны белгілі.</w:t>
        <w:br/>
        <w:t>Мысалы, Қуаныштың Сыр бойының сүлейлерінің бірі, әрі</w:t>
        <w:br/>
        <w:t>аса қадір тұтатын ағасы Кете Жүсіппен айтысы немесе</w:t>
        <w:br/>
        <w:t>239</w:t>
        <w:br/>
        <w:t>тәсілі еді. Ол, біріншіден, сонау арғы ата-бабасынан қалыптасып</w:t>
        <w:br/>
        <w:t>келе жатқан халыққа әйгілі білім ошақтарының қаймағын</w:t>
        <w:br/>
        <w:t>бұзып, халық сенімін адастыру болатын. Екіншіден, еті тірі</w:t>
        <w:br/>
        <w:t>жанды әбден жүрек шайлы етіп, өз арнасынан ауытқыту</w:t>
        <w:br/>
        <w:t>мақсаттары іске асқан. Қайта, құдайға шүкір, апамыздың өз</w:t>
        <w:br/>
        <w:t>жаратылысы мен өз ой-парасатынан ауытқып кетпегеніне.</w:t>
        <w:br/>
        <w:t>Әрине, бірақ апамыздың шығармашылдығына салған залалы</w:t>
        <w:br/>
        <w:t>да жеткілікті. Ол байқасаңыздар апамыздың</w:t>
        <w:br/>
        <w:t>шығармашылығының көпшілігі арнау-жыр шашуға бейімділігі,</w:t>
        <w:br/>
        <w:t>қала берді, кейбір ой-жүйесінен жұлқынып шыққан табиғи</w:t>
        <w:br/>
        <w:t>керемет жырларының соңғы леп белгісін қоятын жерлері</w:t>
        <w:br/>
        <w:t>міндетті түрде өзінің отбасындағы ұрпағына немесе немересіне</w:t>
        <w:br/>
        <w:t>арналғандай кейіп танытады. Мұның бәрі де - жоғарғы еселеп</w:t>
        <w:br/>
        <w:t>соққан халық қасіретінің апамызға тигізген зардап-залалы.</w:t>
        <w:br/>
        <w:t>Яғни жасқаншақтатып идірген алхам шүкірлігі. Демек, осыған</w:t>
        <w:br/>
        <w:t>орай апмыздың бүкіл жазған - сызғандары өз-өзінен өресін</w:t>
        <w:br/>
        <w:t>өрге салғанмен, тоқтамын отбасы жырындай қайырып отырады.</w:t>
        <w:br/>
        <w:t>Бұл сөз жоқ, мағынасы зор аналық тәсіл.</w:t>
        <w:br/>
        <w:t>Әрине, мұның ар жағында Ақын-Ананың жүрегінен жарып</w:t>
        <w:br/>
        <w:t>шыққан күйініш-сүйініштердің жүйелі ордасы өз діттеген</w:t>
        <w:br/>
        <w:t>жерінен шығып, елінің қажетін өтеу жолында қызмет жасап</w:t>
        <w:br/>
        <w:t>жатқаны аян. Бұған Ақын-Ананың әр жылдарда шыққан жыр</w:t>
        <w:br/>
        <w:t>жинақтарының аты-ақ айғақтап береді. Мысалы: “Жеңешем”,</w:t>
        <w:br/>
        <w:t>“Ана махаббаты”, “Ана жүрегі”, “Ана көктемі”, “Гүл туралы</w:t>
        <w:br/>
        <w:t>аңыз”, “Бөбегім менің - өлеңім менің”, “Ана мейірімі”</w:t>
        <w:br/>
        <w:t>жинақтары куә. Шынына келер болсақ, ақын апамыздың бүкіл</w:t>
        <w:br/>
        <w:t>шуақты шапағатын танытатын тұлғалы жыр бейнесі осы</w:t>
        <w:br/>
        <w:t>жинақтарға шоғырланған. Бұған осылардың “Хантәңіріндей”</w:t>
        <w:br/>
        <w:t>шоқтығын танытатын іргелі де күрделі шығармасы кешегі</w:t>
        <w:br/>
        <w:t>соғыс көріністерін алдымызға әкелетін қазақтың қарапайым</w:t>
        <w:br/>
        <w:t>да батыл қызы “Мәншүк” жайлы дастаны болатын. Енді бүгін</w:t>
        <w:br/>
        <w:t>байқай тұрсақ, бүл дастан өзіне де үлкен ескерткіш екен.</w:t>
        <w:br/>
        <w:t>Бұл- соғыс жайындағы апамыздың ұлы тебіренісі. Өйткені,</w:t>
        <w:br/>
        <w:t>өзі де сол соғыстан бетер өмірдің өзегінде шыңдалып шығып,</w:t>
        <w:br/>
        <w:t>шырқыраған үнді шырамыту емес, шынайы танып, қалың</w:t>
        <w:br/>
        <w:t>оқырманға паш ету еді. Яғни іш-құсаның ақтарыла төгіліп</w:t>
        <w:br/>
        <w:t>бір серпілетін сәттің оңынан тууы еді. Мәншүк қыздың әскерге</w:t>
        <w:br/>
        <w:t>анасынан өтінер сәті:</w:t>
        <w:br/>
        <w:t>«Құрбы-құрдас қатарласым қалмастан,</w:t>
      </w:r>
    </w:p>
    <w:p>
      <w:r>
        <w:t>Жауға аттанды, жарақтары алдаспан.</w:t>
        <w:br/>
        <w:t>Екі талай кезеңде түр ел-жұртым,</w:t>
        <w:br/>
        <w:t>Қанды шеңгел жағамызға жармасқан.</w:t>
        <w:br/>
        <w:t>224</w:t>
        <w:br/>
        <w:t>Жоқтан бар ғып Жамауов,</w:t>
        <w:br/>
        <w:t>Бір пәлені байлады.</w:t>
        <w:br/>
        <w:t>Үкім етіп Танауов,</w:t>
        <w:br/>
        <w:t>Жиырма беске айдады.</w:t>
        <w:br/>
        <w:t>Айтсам егер Шындықты,</w:t>
        <w:br/>
        <w:t>Ей, ағайын, туысқан,</w:t>
        <w:br/>
        <w:t>Көрдім қорлық, сұмдықты</w:t>
        <w:br/>
        <w:t>Өзіміздің туыстан.</w:t>
        <w:br/>
        <w:t>Міне, ақынның іш құсасының алғаусыз ақтарылған жері.</w:t>
        <w:br/>
        <w:t>Және бүкіл тағдырының талғаусыз жәбірлену суреті, әрине,</w:t>
        <w:br/>
        <w:t>бұл жерде ақын ойы артық айтып отырғандай көрінуі мүмкін,</w:t>
        <w:br/>
        <w:t>бірақ дер кезінде айтылған шындық арада айлар, жылдар</w:t>
        <w:br/>
        <w:t>өткеннен кейін өз күшіне мініп, жалы көтерілген ақиқаттың</w:t>
        <w:br/>
        <w:t>айбарын паш етеді. Сонымен, соры сопақ астаудай болған</w:t>
        <w:br/>
        <w:t>Бүркіт ақын жазықсыздан-жазықсыз жиырма бес жылға, яғни</w:t>
        <w:br/>
        <w:t>ширек ғасыр уақытқа абақтыға отырады. Бар жазығы бұл кісі</w:t>
        <w:br/>
        <w:t>“контр” болғаны үшін. Ал, сол “контріңізді” бұл кісі сол</w:t>
        <w:br/>
        <w:t>кезде толық түсіне білді ме екен? Әрине, бірақ сол жиырма</w:t>
        <w:br/>
        <w:t>бес жылдың аяғы жақсылыққа сайып, бес жылдан кейін еліне</w:t>
        <w:br/>
        <w:t>қайтып оралды. Бірақ бар жастық қуаты жасқаншақтап, жан</w:t>
        <w:br/>
        <w:t>дүниесі жамырамай, жұп-жуас момақан күйде, азын-аулақ</w:t>
        <w:br/>
        <w:t>өзіне алданыш ғылым жолына бой ұрды. Дегенмен</w:t>
        <w:br/>
        <w:t>көкірегіндегі киелі оттай поэзия күдіреті, қанша айтқанмен</w:t>
        <w:br/>
        <w:t>бірден өшпей, ақырын жырлай береді. Бірақ бірде:</w:t>
        <w:br/>
        <w:t>Таянып жаныма,</w:t>
        <w:br/>
        <w:t>Көз тігем маңыма,</w:t>
        <w:br/>
        <w:t>Отырмын ойланып,</w:t>
        <w:br/>
        <w:t>Бір өзім тағы да.</w:t>
        <w:br/>
        <w:t>Ойланам, толғанам,</w:t>
        <w:br/>
        <w:t>Ойменен жоғалам...</w:t>
        <w:br/>
        <w:t>Бір кезде кенеттен</w:t>
        <w:br/>
        <w:t>Сескеніп оянам.</w:t>
        <w:br/>
        <w:t>Оянам: не көрем?</w:t>
        <w:br/>
        <w:t>Ойлаймын: не терең?</w:t>
        <w:br/>
        <w:t>Ой терең һәм тұман</w:t>
        <w:br/>
        <w:t>Малшынып мен тұрам, -</w:t>
        <w:br/>
        <w:t>десе, енді бірде ақын тәуекелге бел байлайды. Ақындық деген</w:t>
        <w:br/>
        <w:t>қанша айтқанмен адам жаратылысындағы жан тербенісі ғой.</w:t>
        <w:br/>
        <w:t>Ол ақынның жан-сыры ғой. Ол жан сыры әлсін-әлсін төгіліп,</w:t>
        <w:br/>
        <w:t>ішті босатып, жаңғыртып, жасартып, жадыратып отыратын</w:t>
        <w:br/>
        <w:t>асыл қасиеті екені анық. Ол болмаса, мына өмірдің өзі де</w:t>
        <w:br/>
        <w:t>өзіңе жат екені ақиқат. Содан да болар ақын төзімі қанша</w:t>
        <w:br/>
        <w:t>231</w:t>
      </w:r>
    </w:p>
    <w:p>
      <w:r>
        <w:t>Әрине, бұл ақынның басынан қаншама тауқымет өткенмен,</w:t>
        <w:br/>
        <w:t>өзінің алдына қойған мақсатынан әсте таймаған. Соның бір</w:t>
        <w:br/>
        <w:t>дәлелі жоғарғы айтқан “Қазақ-татар әдеби байланысы” атты</w:t>
        <w:br/>
        <w:t>монографиясы болса, одан кейін “Қазақ-Башқұрт әдебиет</w:t>
        <w:br/>
        <w:t>қатынастары тарихынан” монографиясын, 1964 жылдардағы</w:t>
        <w:br/>
        <w:t>өзінің ғылым жолындағы үлкен еңбегі “Орта Азия,</w:t>
        <w:br/>
        <w:t>Қазақстанның ұлы ғалымдары” атты көлемді еңбегі жарық</w:t>
        <w:br/>
        <w:t>көреді. Бұл деген ақын жанының жаурап шыққаннан кейінгі</w:t>
        <w:br/>
        <w:t>жанын жұбатар достық тақырыптары еді. Онсыз да түбі бір</w:t>
        <w:br/>
        <w:t>туысқан татар, башқұрт және бүкіл Орта Азияны жайлап</w:t>
        <w:br/>
        <w:t>жатқан ағайын елдердің ұлы ғалымдарының ұлағатты еңбектері</w:t>
        <w:br/>
        <w:t>біздің де көкірегімізге білдірмей еніп, берекемізді келтіріп</w:t>
        <w:br/>
        <w:t>жатқанына қатты назар аударған. Өзінің бар болмысымен үлкен</w:t>
        <w:br/>
        <w:t>еңбек еткен ақын жаны әрқашанда өзінің жаламен жасыған</w:t>
        <w:br/>
        <w:t>жанын жүдетпей, әманда жақсылыққа бастайтын сергектігін</w:t>
        <w:br/>
        <w:t>нық ұстап отырады. Оған куә жоғарғыдай әдебиеттің әр</w:t>
        <w:br/>
        <w:t>саласындағы еңбектері мен ғылым жолындағы ізденістері</w:t>
        <w:br/>
        <w:t>болса, одан артық не тілемекпіз? Өз өмірінде ғылым</w:t>
        <w:br/>
        <w:t>кандидаттығын қорғағанмен, докторлығына қолы жетпей</w:t>
        <w:br/>
        <w:t>кеткен ағамыздың өмірі әсте еңбексіз өтпегендігі қаншалықты</w:t>
        <w:br/>
        <w:t>ақиқат болса, тартқан азабы да аз болмағаны бәрімізге аян.</w:t>
        <w:br/>
        <w:t>Қанша жерден тәуекелділікке бел байлағанмен, тәубелікке бас</w:t>
        <w:br/>
        <w:t>ұрғанмен, өзінің ұялы ұрығымен өміріне зиян жасаған заман</w:t>
        <w:br/>
        <w:t>зардабы оны бір сәт те еркіндікке жібермеген. Тіпті тағдыр</w:t>
        <w:br/>
        <w:t>тәлкегінің өзі кейде әділетсіздіктің абыройын арттырып,</w:t>
        <w:br/>
        <w:t>қатыгездік қабырғасын нығайта түсері айқын. Болмаса, осы</w:t>
        <w:br/>
        <w:t>ағамыздың докторлық еңбегін қорғатпай, ана азап пен мына</w:t>
        <w:br/>
        <w:t>еңбек азабының арасындағы тұтас ширек ғасырдан астам</w:t>
        <w:br/>
        <w:t>уақытты өлшеп бергендей мерзімде ажалдың төтеннен</w:t>
        <w:br/>
        <w:t>алқымынан алып жан тапсыртуы жайдан-жай болмаса керек.</w:t>
        <w:br/>
        <w:t>Осындай көңіл-күйдің ауқымындағы ақадал ағамыздың мына</w:t>
        <w:br/>
        <w:t>бір өлеңі төбе-құүйқамызды шымырлатады.</w:t>
        <w:br/>
        <w:t>Арсыз өмір ақың не,</w:t>
        <w:br/>
        <w:t>Мазақ етіп ортаға?</w:t>
        <w:br/>
        <w:t>Жас жанымы жара еге,</w:t>
        <w:br/>
        <w:t>Қолың салдың қолқама.</w:t>
        <w:br/>
        <w:t>Заманның зәрлі айбыны</w:t>
        <w:br/>
        <w:t>Жасқантып мені жасымнан,</w:t>
        <w:br/>
        <w:t>Қара бұлты қайғының</w:t>
        <w:br/>
        <w:t>Арылған емес басымнан.</w:t>
        <w:br/>
        <w:t>Заһар болып ішкен ас,</w:t>
        <w:br/>
        <w:t>Жас жанымды улады.</w:t>
        <w:br/>
        <w:t>Көзден ақты қанды жас,</w:t>
        <w:br/>
        <w:t>Көрмедім рахат туғалы.</w:t>
        <w:br/>
        <w:t>233</w:t>
        <w:br/>
        <w:t>Қара көзі жарқ етті тек танадай,</w:t>
        <w:br/>
        <w:t>Төңкерілді ашылып бір қарамай.</w:t>
        <w:br/>
        <w:t>Пулеметте ойнап тұрған он саусақ,</w:t>
        <w:br/>
        <w:t>Қалды қатып бір серпуге жарамай...</w:t>
        <w:br/>
        <w:t>Халқымыздың екі бірдей батыр қызының бейнесін көз</w:t>
        <w:br/>
        <w:t>алдымызға еріксіз әкелеміз. Оның бірі - қан майдандағы</w:t>
        <w:br/>
        <w:t>Мәншүк батыр, енді бірі - сол көріністі өз көкірегіндегі,</w:t>
        <w:br/>
        <w:t>яғни өмір жолындағы ыза-кекке ұлыстыра суарып ашынған</w:t>
      </w:r>
    </w:p>
    <w:p>
      <w:r>
        <w:t>Ақын-Ана батыр. Екі батырдың күш қуаты да бір жерге</w:t>
        <w:br/>
        <w:t>тоғысып, бір жерден бас көтеріп, тұтас тұлғалы Ана күдіретін</w:t>
        <w:br/>
        <w:t>аспандатып тұр. Екеуінің де арманы бірі қыршын кеткен,</w:t>
        <w:br/>
        <w:t>екіншісі, тоқсанға бір жыл жетпей ел қасыретінің шежіресін</w:t>
        <w:br/>
        <w:t>өзінің аналық күдіретіне орап, мәңгі ескерткіш жасап артына</w:t>
        <w:br/>
        <w:t>қалдырған. Ақын-Ана өздері туғызған өрнекпен ғажап өріледі.</w:t>
        <w:br/>
        <w:t>.«Арың үшін ару жаннан безгенің,</w:t>
        <w:br/>
        <w:t>Жасанған жау жасағына төзгенің.</w:t>
        <w:br/>
        <w:t>Аттатпаған ар-намысты айбатың,</w:t>
        <w:br/>
        <w:t>Үлгі болар келешегіне өзгенің.</w:t>
        <w:br/>
        <w:t>Қағып дабыл шыңнан шыққан жаңғырық,</w:t>
        <w:br/>
        <w:t>Елеңдетті жүрегімді жандырып.</w:t>
        <w:br/>
        <w:t>Отанымның дара туған шынары,</w:t>
        <w:br/>
        <w:t>Сүйсіндірген ел мейірін қандырып.</w:t>
        <w:br/>
        <w:t>Сөз жібек жіп, ширатылған жыр кесте,</w:t>
        <w:br/>
        <w:t>Айшығы айқын түссін болмай көмескі.</w:t>
        <w:br/>
        <w:t>“Мәметқызы Мәншүгімң деп мадақтап,</w:t>
        <w:br/>
        <w:t>Мақтан көрген сақтар елің сені есте.</w:t>
        <w:br/>
        <w:t>Көп жасықтан азы артық асылдың,</w:t>
        <w:br/>
        <w:t>Асылым деп аруағыңа бас ұрдым.</w:t>
        <w:br/>
        <w:t>Ел мойнына садақ болып ерлігің,</w:t>
        <w:br/>
        <w:t>Ер қазақтың аруағын асырдың, -</w:t>
        <w:br/>
        <w:t>деп, толғанады ақын апамыз, енді байқасақ, екі бірдей тұғырлы</w:t>
        <w:br/>
        <w:t>ескерткіші бір-ақ жасап дүниеден өткен екен. Олай болса,</w:t>
        <w:br/>
        <w:t>біздің де бүгінгі күні ана мейіріміне шомылып, айбарынан</w:t>
        <w:br/>
        <w:t>айбат табатын жайларына куә боларымыз әбден мүмкін.</w:t>
        <w:br/>
        <w:t>Мүмкін емес-ау, дәлелденген. Ол -- кешегі 1986 жылғы дені</w:t>
        <w:br/>
        <w:t>қыздар бастаған үлт-азаттық көтеріліс, намысты таптатпай,</w:t>
        <w:br/>
        <w:t>тарихтың жаңа бетін ашқан - ана қасиетті.</w:t>
        <w:br/>
        <w:t>Иә, айта берсе, апамыздың сан қатпарлы қарапайым сырына</w:t>
        <w:br/>
        <w:t>қаныға береміз. Ұлағаты мол ананың да айтары таусылмаса</w:t>
        <w:br/>
        <w:t>керек. Бірде бір тілші қарындасымыз бұл кісіге:</w:t>
        <w:br/>
        <w:t>226</w:t>
        <w:br/>
        <w:t>жерден қүрсауланса да, көкірегін керіп кеткен сыр сандық</w:t>
        <w:br/>
        <w:t>саз, сыртқы тосқауылды әлсін-әлі бұзып-жарып отырады:</w:t>
        <w:br/>
        <w:t>Соны пікір айтудан</w:t>
        <w:br/>
        <w:t>Сорлы ақын қорқады,</w:t>
        <w:br/>
        <w:t>Сондықтан да, ей, туған,</w:t>
        <w:br/>
        <w:t>Қаламының шорқағы.</w:t>
        <w:br/>
        <w:t>“Кетем бе, - деп, - сүрініп”,</w:t>
        <w:br/>
        <w:t>Шаппайды, баяу жортады.</w:t>
        <w:br/>
        <w:t>Шықпайды алға жұлынып,</w:t>
        <w:br/>
        <w:t>Тізгінін тежеп, тартады.</w:t>
        <w:br/>
        <w:t>Жарайды. Сен-ақ бара бер</w:t>
        <w:br/>
        <w:t>Аяныңмен “шүу-шүулеп”.</w:t>
        <w:br/>
        <w:t>Қайда, досым, қалам бер,</w:t>
        <w:br/>
        <w:t>Көрейін мен де бір гулеп.</w:t>
        <w:br/>
        <w:t>Ой тұсауын ағытып,</w:t>
      </w:r>
    </w:p>
    <w:p>
      <w:r>
        <w:t>Қағайын қиял делбесін.</w:t>
        <w:br/>
        <w:t>Соны пікір, соны жыр</w:t>
        <w:br/>
        <w:t>Дүниені кернесін.</w:t>
        <w:br/>
        <w:t>Әдейілеп алайын</w:t>
        <w:br/>
        <w:t>Тақырыптың ауырын.</w:t>
        <w:br/>
        <w:t>Соқтырып бір қарайан</w:t>
        <w:br/>
        <w:t>Поэзия дауылын.</w:t>
        <w:br/>
        <w:t>Ақындықтың жолында</w:t>
        <w:br/>
        <w:t>Жол таба алмай төтеннен,</w:t>
        <w:br/>
        <w:t>Мен мерт болсам, соңымда</w:t>
        <w:br/>
        <w:t>Қалғандар оқыр қатемнен, -</w:t>
        <w:br/>
        <w:t>дейді ақын. Көңілдегі адамгершілік қуаты ақындық сәулеге</w:t>
        <w:br/>
        <w:t>демеу беріп, демдеп өз мақсатына жеткізген. Сол жеткізгеннің</w:t>
        <w:br/>
        <w:t>арқасы ақынға “Сенің Отаның”, “Москваны тыңдаймын”,</w:t>
        <w:br/>
        <w:t>“Өнерпаз болсаң...”, “Қарлығаштың құйрығы неге айыр?”,</w:t>
        <w:br/>
        <w:t>“Жылдар жырлайды”, “Бақыт шуағы” және “Жеткіншек” атты</w:t>
        <w:br/>
        <w:t>үлкендерге де, балаларға да өз үлесін аямаған, шашуын</w:t>
        <w:br/>
        <w:t>аятпаған. Оған қоса “Кішкене театр” атты балаларға арналған</w:t>
        <w:br/>
        <w:t>пьесалар жинағы және “Қазақ-татар әдеби байланысы”</w:t>
        <w:br/>
        <w:t>монографиясын жаздырғаны аян. Бұл еңбектер бір адам</w:t>
        <w:br/>
        <w:t>тағдырына оңай олжа да емес, оңай табыс та емес екендігі</w:t>
        <w:br/>
        <w:t>аян.</w:t>
        <w:br/>
        <w:t>Әрине, ақын шабытының бір шоқтығы бұл кісінің</w:t>
        <w:br/>
        <w:t>аудармаларында да жатқаны рас. Оған ақынның</w:t>
        <w:br/>
        <w:t>А.С.Пушкиннен, М.Ю.Лермонтовпен, В.Маяковскийден,</w:t>
        <w:br/>
        <w:t>И.Франкодан, Назым Хикметтен, Самед Бургун және тағы</w:t>
        <w:br/>
        <w:t>басқалардан аударған жекелеген шығармалары куә.</w:t>
        <w:br/>
        <w:t>232</w:t>
        <w:br/>
        <w:t>“Жиырмасыншы ғасыр көшіп барады өзіңізбен, жан апа! Сол</w:t>
        <w:br/>
        <w:t>ғасырдың қасиеті, қасіреті, куанышы, өкініші өзіңіз еді. Төзім</w:t>
        <w:br/>
        <w:t>көшті, намыс, қайрат, адалдық, қайырым да мейірім, ұят пен</w:t>
        <w:br/>
        <w:t>ар ұзап барады өзіңізбен, жан апа! Шежіре-байлық, қанағат,</w:t>
        <w:br/>
        <w:t>әппақ ниет, инабат және көшіп барады өзіңізбен, жан апа!</w:t>
        <w:br/>
        <w:t>..Алақан кетті аялы, ықылас кетті ып-ыстық, сағыныш</w:t>
        <w:br/>
        <w:t>кетті сарғайып, сүйеніш кетті сүрініп, қара нары едіңіз,</w:t>
        <w:br/>
        <w:t>қарманары едіңіз талай мұңлық-зарлықтың, жоқтаушысы</w:t>
        <w:br/>
        <w:t>едіңіз, жанашыры боздақтың, кешегі өткен есіл ер, аяулы ару,</w:t>
        <w:br/>
        <w:t>аналар, кемеңгер де даналар -- бәрі көшіп барады өзіңізбен,</w:t>
        <w:br/>
        <w:t>жан апа, анашым деп шырылдар жоқтаушың көп артыңда...</w:t>
        <w:br/>
        <w:t>Жан апа!” - депті. Бәрі де рас сөз. Апамыздың тұтас бейнесі</w:t>
        <w:br/>
        <w:t>осы. Артында жоқтаушылары да мол. Оның дәлелі “Бар қазаққа</w:t>
        <w:br/>
        <w:t>ана едің...” атты жинақ. Бүгінде өзіңді сағынушылар жетіп</w:t>
        <w:br/>
        <w:t>артылады. Қазақ поэзиясының, қала берді қазақ әдебиетінің</w:t>
        <w:br/>
        <w:t>Би-Фатымасы. Тұтас тұлғаңмен “Айналайыннан” шырақ</w:t>
        <w:br/>
        <w:t>шашып өткен апамыз, сол қалпыңызда мәңгі жарқырай беріңіз.</w:t>
        <w:br/>
        <w:t>Бүгінгі өзіңізсіз өткізетін 90 жылдық торқалы тойыңыз, барша</w:t>
        <w:br/>
        <w:t>анаға шырай берсін, өзіміз де сол өз өнегеңіздің өресінде</w:t>
        <w:br/>
        <w:t>толымды жан болуға тырысайық, Ардақты Ана, Аруана жырдың</w:t>
        <w:br/>
        <w:t>Би-Фатымасы. Арамызда өнегесі мол, қарапайым да қабырғалы</w:t>
        <w:br/>
        <w:t>жырларыңыз жұпар шашып мәңгі жүре берсін демекпіз.</w:t>
        <w:br/>
        <w:t>ӨШПЕГЕН АҚЫН СӘУЛЕСІ</w:t>
        <w:br/>
        <w:t>Қаныпезер Тергеуші Жазушыдан жауап алып отыр.</w:t>
      </w:r>
    </w:p>
    <w:p>
      <w:r>
        <w:t>Көңілсіздіктің ауыр көлеңкесі сүұп-сүр бөлме ішін жаулап алып,</w:t>
        <w:br/>
        <w:t>тынысты алдырар емес. Бөлме іші сұп-сұр, Тергеуші де сүп-</w:t>
        <w:br/>
        <w:t>сұр, терезенің әйнегі де сұп-сұр, жайдақ столдың үстіндегі</w:t>
        <w:br/>
        <w:t>қағаз, қаламға дейін сұп-сұр. Ал жазушыға оқтай атылған</w:t>
        <w:br/>
        <w:t>сұғынақ сұрақтар да тұла бойын тінткілеп, тіміскілеп жатқан</w:t>
        <w:br/>
        <w:t>ол да сұп-суық, сұп-сұр. Жауап алып отырған бөлменің қақ</w:t>
        <w:br/>
        <w:t>ортасына көлденең тартылып қойған перде де сұп-сұр.</w:t>
        <w:br/>
        <w:t>Жұқалтаң перденің ар жағынан қарандай отырған әйел нұсқалы</w:t>
        <w:br/>
        <w:t>көлеңке де сұп-сұр. Осындай адамның жаны түршігерлік</w:t>
        <w:br/>
        <w:t>сұрқай дүниеде жалғыз жазушы, ежіктей айтсақ, аңқылдақ</w:t>
        <w:br/>
        <w:t>ақын бүйығы тартып, бауырын жаза алмай бүрісіп отыр. Бейне</w:t>
        <w:br/>
        <w:t>бір торға түскен тоты құстай жүзін мұң басқан. Ол ішінен:</w:t>
        <w:br/>
        <w:t>Душар боп бейнет сорыма,</w:t>
        <w:br/>
        <w:t>Кәріне кез боп тағдырдың,</w:t>
        <w:br/>
        <w:t>Тұтқынның түсіп торына,</w:t>
        <w:br/>
        <w:t>Басыма бүғау салдырдым.</w:t>
        <w:br/>
        <w:t>228</w:t>
        <w:br/>
        <w:t>Сарыбай Әзілкештен һәм Құлназар,</w:t>
        <w:br/>
        <w:t>Шегебай, Бәйім, Сайын өрендерің.</w:t>
        <w:br/>
        <w:t>Сарыбай, Сәдір өтті, Бекішпенен,</w:t>
        <w:br/>
        <w:t>Жері жоқ жедел сөзге жетіспеген.</w:t>
        <w:br/>
        <w:t>Аралда Жаңаберген өтті және</w:t>
        <w:br/>
        <w:t>Бұлармен ақын талас етіспеген.</w:t>
        <w:br/>
        <w:t>Белгілі барлық Сырға Балқы Базар,</w:t>
        <w:br/>
        <w:t>Әйгілі Шемендегі ақын Назар.</w:t>
        <w:br/>
        <w:t>Әлібек, Асқар, жырау Молдахмет,</w:t>
        <w:br/>
        <w:t>Тұрманды тұлпарлар ед топтан .озар.</w:t>
        <w:br/>
        <w:t>Бұлардың әрқайсысының дәрежесі,</w:t>
        <w:br/>
        <w:t>Берілген көпшіліктен бар бағасы.</w:t>
        <w:br/>
        <w:t>Әр жерде аңсағанда айтылып жүр,</w:t>
        <w:br/>
        <w:t>Сұлу ән Тасбергеннің “Маңрамасың.</w:t>
        <w:br/>
        <w:t>Жиенбай жыр бұлағы кетедегі,</w:t>
        <w:br/>
        <w:t>Шәкірт қып көп шәйірді жетеледі.</w:t>
        <w:br/>
        <w:t>Баласы қазір де бар Рүстембек,</w:t>
        <w:br/>
        <w:t>Демейді ел Жиенбайдан бөтен еді, -</w:t>
        <w:br/>
        <w:t>деп ақын өзінің бойындағы қүдіретті күшке демеу беретін өлі</w:t>
        <w:br/>
        <w:t>әруақтардың өрлік рухын қайта туғызып тебірентеді. Өзі де</w:t>
        <w:br/>
        <w:t>солардың күрделі тұлғасынан күмбезді көрік тауып, шабыт</w:t>
        <w:br/>
        <w:t>шақырады. Көне Сырдың бойында әрқайсысы бір-біріне</w:t>
        <w:br/>
        <w:t>ұқсамайтын Жиенбай, Балқы Базар, Тасберген, Қарасақал</w:t>
        <w:br/>
        <w:t>Ерімбет, Сарыбай Әзілкеш, қала берді Тұрмағанбет ақындардың</w:t>
        <w:br/>
        <w:t>жеке-жеке жыр мектебі екендігінде сөз жоқ. Өзі де құлашты</w:t>
        <w:br/>
        <w:t>кеңге жаятын ақынның жоғарғы әруақтарды бекерге ауызға</w:t>
        <w:br/>
        <w:t>алып отырмағаны аян. Оған ақынның мына сияқты эпикалық</w:t>
        <w:br/>
        <w:t>дастандары куә: “Тас жарған шындық” немесе шығыстың ұлы</w:t>
        <w:br/>
        <w:t>ғұламасы Әбуғали-Сина туралы өзінше жырлаған</w:t>
        <w:br/>
        <w:t>“Әбуғалисина” атты дастаны. Немесе әлемге әйгілі шығармалар</w:t>
        <w:br/>
        <w:t>“Шаһнама” мен “Мың бір түн”, тағы басқа да Шығыс алып</w:t>
        <w:br/>
        <w:t>шығармаларындағы оқиғаларына құрылған “Қысырау дума</w:t>
        <w:br/>
        <w:t>мен Мәсу патша”, “Ақыламас батырдың оқиғасы”, “Сағит</w:t>
        <w:br/>
        <w:t>пен Сағат”, “Мұса пайғамбар”, “Үш жігіттің ертегісі”,</w:t>
        <w:br/>
        <w:t>“Қаңғыбас Сандыбадтың жеті сапары” және тағы басқа да</w:t>
      </w:r>
    </w:p>
    <w:p>
      <w:r>
        <w:t>елге үлкен үлгі-өнеге тастайтын мазмұнда қаламын еркін де</w:t>
        <w:br/>
        <w:t>кең сілтеп, келелі де кесек дастандар жазып, әдебиетіміздің</w:t>
        <w:br/>
        <w:t>қорын барынша қомақтандырған еңбектері - бүл кісінің негізгі</w:t>
        <w:br/>
        <w:t>шығармашылық табысы.</w:t>
        <w:br/>
        <w:t>Бұл кісінің алғашқы өлеңдері сонау 1930 жылдары</w:t>
        <w:br/>
        <w:t>аудандық, облыстық баспасөз беттерінде жарық көре бастайды.</w:t>
        <w:br/>
        <w:t>238</w:t>
        <w:br/>
        <w:t>Бір жасқа толар-толмаста,</w:t>
        <w:br/>
        <w:t>Қаз тұрып болар-болмаста,</w:t>
        <w:br/>
        <w:t>Дүниеден әкем өтіпті,</w:t>
        <w:br/>
        <w:t>Аш-жалаңаш етпеске -</w:t>
        <w:br/>
        <w:t>Тәрбие анам етіпті.</w:t>
        <w:br/>
        <w:t>Әкем сүйіп жасымда</w:t>
        <w:br/>
        <w:t>Өзіме тартқан жаным деп</w:t>
        <w:br/>
        <w:t>Көңілі таза бітіпті... -</w:t>
        <w:br/>
        <w:t>деп жырлап келеді де, бұл өмірден өсе келе алған қызығы</w:t>
        <w:br/>
        <w:t>мен білімдарлығын былайша толғанады.</w:t>
        <w:br/>
        <w:t>Он, алты он бес, он жеті,</w:t>
        <w:br/>
        <w:t>Қызықтың қызыл гүлдерін,</w:t>
        <w:br/>
        <w:t>Арзанды қымбат түрлерін</w:t>
        <w:br/>
        <w:t>Жетпесек те, жетсек те,</w:t>
        <w:br/>
        <w:t>Қуалап салдық құрықты.</w:t>
        <w:br/>
        <w:t>Қыз-бозбала ызы-шу,</w:t>
        <w:br/>
        <w:t>Ән-күй, өлең жыр мен ду,</w:t>
        <w:br/>
        <w:t>Сәл нәрсеге қызығу -</w:t>
        <w:br/>
        <w:t>Жүрекке септі ұрықты, -</w:t>
        <w:br/>
        <w:t>дейді. Осы бір өмірбаяндық жырында ақын өзінің бар</w:t>
        <w:br/>
        <w:t>болмыстық қалпын танытып отырғаны белгілі. Ал қаршадай</w:t>
        <w:br/>
        <w:t>ақынның зеректігі өзінің білімін ертерек ашып, оқуға деген</w:t>
        <w:br/>
        <w:t>талпынысын үзбей шыңдап отыруында еді. Әкесі өз хал-</w:t>
        <w:br/>
        <w:t>қадіріңше фельдшерлік қызметте істеп жүріп ертерек дүние</w:t>
        <w:br/>
        <w:t>кешеді. Жастайынан жетімдіктің ашы дәмін татқан ақын өзінің</w:t>
        <w:br/>
        <w:t>бойына біткен пысықтығымен сол кездегі араб әріпімен қазақша</w:t>
        <w:br/>
        <w:t>жазылатын сауатын ашып, 1919-1925 жылдарда темір жолда</w:t>
        <w:br/>
        <w:t>жұмысшы болып, 1925-1945 жылдар аралығында бастауыш</w:t>
        <w:br/>
        <w:t>мектеп мұғалімі, ал 1945-1960 жылдары кітапхана меңгерушісі</w:t>
        <w:br/>
        <w:t>қызметтерін атқарады. Еті тірілік дегеннің қандай болатынын</w:t>
        <w:br/>
        <w:t>елге паш еткен қаршығадай ақын осы қызметтерде жүріп,</w:t>
        <w:br/>
        <w:t>өзінің ойынан төгіндете жырлайтын суырып салмалылығымен</w:t>
        <w:br/>
        <w:t>көзге түсіп, жан-жағын көріктендіре түседі. Осындай</w:t>
        <w:br/>
        <w:t>тынымсыз еңбегінің арқасында небір жақсылардың көзіне түсіп,</w:t>
        <w:br/>
        <w:t>тіпті реті келсе, сөз семсерімен де қағысып қалатындығы</w:t>
        <w:br/>
        <w:t>жиілей түседі. Әрине, мұндай батылдық қайдан біткен деп те</w:t>
        <w:br/>
        <w:t>ойлауға болады. Оған, біріншіден, өзінің тумысындағы қажыр-</w:t>
        <w:br/>
        <w:t>қайраты да, екіншісі, өсе келе жыр жазуды өзіне машық тұтқан</w:t>
        <w:br/>
        <w:t>ақынның сыр сүлейлеріне табына жазған алғашқы тәуба</w:t>
        <w:br/>
        <w:t>өлеңінің күш-қуаты аз әсер етпеген болар дейміз. Бұл нұсқа</w:t>
        <w:br/>
        <w:t>және болашағынан үлкен үміт күттіретін таланттарға қашан</w:t>
        <w:br/>
        <w:t>болсын қанат бітіретін және үздік өнегелі күш болса керек.</w:t>
        <w:br/>
        <w:t>Ол өзі туып өсіп, түлеп, түрлену бағытындағы әруақ шақыру</w:t>
        <w:br/>
        <w:t>нұсқасы екендігі анық. Онда:</w:t>
        <w:br/>
        <w:t>236</w:t>
      </w:r>
    </w:p>
    <w:p>
      <w:r>
        <w:t>Екінші бөлім</w:t>
        <w:br/>
        <w:t>ТАҒДЫРҒА БАС ИГЕН ШЫДАМДАР</w:t>
        <w:br/>
        <w:t>КӨНЕ СҮРЛЕУ СЫР СҮЛЕЙ</w:t>
        <w:br/>
        <w:t>Біздің қазақтағы көргенді, көргенсіз деген екі сөздің</w:t>
        <w:br/>
        <w:t>адамзат баласының жаратылысынан көп мағұлмат беретіні</w:t>
        <w:br/>
        <w:t>ақиқат. Тағы бір сөзі “Ата көрген оқ жонар, шеше көрген тон</w:t>
        <w:br/>
        <w:t>пішер” деген. Осы жоғарғы екі сөздің соңғысын отбасының</w:t>
        <w:br/>
        <w:t>өлшемінен сәл жоғарлата берсек, ауыл, аудан, одан өлке, содан</w:t>
        <w:br/>
        <w:t>барып бүкіл елдік билікке көтерілері анық. Ал бірінші қос</w:t>
        <w:br/>
        <w:t>сөз соның ауқымында өзекті азаматтың өресін көрсетсе керек.</w:t>
        <w:br/>
        <w:t>Демек, сенің алдыңда үшқан ұяңнан бастап, айналадағы</w:t>
        <w:br/>
        <w:t>ауылдас-ағайындардың өрнекті өнегелері саған үлкен әсер</w:t>
        <w:br/>
        <w:t>тастайтыны анық. Яғни көңіл көкжиегін кеңейтетін де, оны</w:t>
        <w:br/>
        <w:t>тарылтатын да сол өзіңді қоршаған айналаның қасиетіне</w:t>
        <w:br/>
        <w:t>байланысты. Олай болса, сен қаншалықты мықтымын десең</w:t>
        <w:br/>
        <w:t>де, ол өзіңнің өскен ортаңнан алған үлгі-өнегеңе байланысты</w:t>
        <w:br/>
        <w:t>екен. Оған ешкімнің де таласы болуға тиісті емес.</w:t>
        <w:br/>
        <w:t>Сондай-ақ Көне сыр бойын жайлаған халықтың алдындағы</w:t>
        <w:br/>
        <w:t>өнегесі де ұшан-теңіз. Әсіресе өзінің шежіре-тарихы төңірегінде</w:t>
        <w:br/>
        <w:t>жүлде бермес жүйріктердің ең көшелі нүсқасы да осында</w:t>
        <w:br/>
        <w:t>екендігі анық. Ал небір жыр асылының әруақты иелерін де</w:t>
        <w:br/>
        <w:t>құдайым бұл өлкеге аямай-ақ берген. Солардың сілеміндей</w:t>
        <w:br/>
        <w:t>бір ағамыз Қуаныш Байғамбетов ақын боп есептелері анық</w:t>
        <w:br/>
        <w:t>және бірден-бірге үзілмей келе жатқан көне жыр арқауын</w:t>
        <w:br/>
        <w:t>біздің уақытқа дейін өз өңін өзгертпей жеткізген санаулының</w:t>
        <w:br/>
        <w:t>бірі. Біздің жоғарыда айтқан өткенді өшірмей сақтап қалған</w:t>
        <w:br/>
        <w:t>өнегелеріміздің де бірі осы Қуаныш ақын екені елге аян. Жас</w:t>
        <w:br/>
        <w:t>кезімізде өнегесі мол өзге жырлармен бірге шақпа тілді Қуаныш</w:t>
        <w:br/>
        <w:t>ағамыздың ел аузындағы ұтымды айтылған әзіл-</w:t>
        <w:br/>
        <w:t>қалжыңдарымен қабат Шығыстың аңыз-әңгімелерінің</w:t>
        <w:br/>
        <w:t>арқауында жазылған небір дастандарын оқымасақ та,</w:t>
        <w:br/>
        <w:t>жыраулардың аузынан тындап өскенбіз. Демек, өзінен кейін</w:t>
        <w:br/>
        <w:t>шыққан сол Сыр бойының небір үздік таланттарына сырттай</w:t>
        <w:br/>
        <w:t>ұстаздық жасаған жүйріктерінің бірінен саналатыны анық.</w:t>
        <w:br/>
        <w:t>Бұл кісі сонау Сыр бойының Тереңөзек ауданында дүниеге</w:t>
        <w:br/>
        <w:t>келген. Ал өзінің қаншалықты тапшылық пен жоқшылықта</w:t>
        <w:br/>
        <w:t>өскендігін ақын “Өзім туралы” деген өлеңінде былайша</w:t>
        <w:br/>
        <w:t>сипаттайды:</w:t>
        <w:br/>
        <w:t>235</w:t>
        <w:br/>
        <w:t>күнімізде ол кісінің тапқырлықпен айтқан тамаша</w:t>
        <w:br/>
        <w:t>шумақтарына, қағытпалы қара сөзге дес бермеген ағамыздың</w:t>
        <w:br/>
        <w:t>небір нақылы кезінде жоқ-жұтаң ел еңсесін бір сәтке де</w:t>
        <w:br/>
        <w:t>түсіртпеген асыл жыр иесі еді. Біздің Сыр бойында боқауызбен</w:t>
        <w:br/>
        <w:t>айтылатын атқан оқпен бірдей отты сөздер болады. Сондай</w:t>
        <w:br/>
        <w:t>сөздердің ошағын құрған жанның бірі де осы Қуаныш ақсақал</w:t>
        <w:br/>
        <w:t>болатын. Біздің аса көрнекті драматургіміз Қалтай</w:t>
        <w:br/>
        <w:t>Мұхамеджанов ағамыздың өзінің талай шаршы топта</w:t>
        <w:br/>
        <w:t>КҚуекеңнің сөздерін айтып, елдің сілесін қатыра күлдіріп</w:t>
        <w:br/>
        <w:t>отырғанын талай көз көрген. Демек, кеуделері күлкіге толы</w:t>
        <w:br/>
        <w:t>ел тапқыштарының өзі өлгенмен сөзі өлмейтіндігін дәлелдетіп</w:t>
        <w:br/>
        <w:t>қажеті де жоқ. Әрине, ол сөздер Қуаныш ақсақалдың сонау</w:t>
        <w:br/>
        <w:t>балалық шағынан, кешегі өзі дүниеден көшкен егделік шағына</w:t>
      </w:r>
    </w:p>
    <w:p>
      <w:r>
        <w:t>дейін ауыз-екі айтқан отты сөздерінің өзі бір сала. Және өзі</w:t>
        <w:br/>
        <w:t>суырып салма жүйрік болса, оның кенересін кеңітетін</w:t>
        <w:br/>
        <w:t>эпикалық дастандары болса, оған тапқырлық талғамдарын</w:t>
        <w:br/>
        <w:t>қосқанда бір тұтас ел еркесі шықпай ма? Сол ел еркесінің</w:t>
        <w:br/>
        <w:t>бүгінгі таңда жүзге келу рәсімі өз өлкесінде қалайда еске</w:t>
        <w:br/>
        <w:t>алынуы тиісті. Өйткені мына, нарық қаспағынан әбден қажыған</w:t>
        <w:br/>
        <w:t>елдің еңсесін бір сілкінтіп тастауға да себепші болатындығы</w:t>
        <w:br/>
        <w:t>айдан айқын.</w:t>
        <w:br/>
        <w:t>Олай болса, артына өлмес сөз қалдырған Сыр сүлейлерінің</w:t>
        <w:br/>
        <w:t>соңғы жұқаналарының бірі Қуаныш ақсақалдың мерейтойы</w:t>
        <w:br/>
        <w:t>құтты болсын. Әрқашан жазған жыр жолдары сен айтқан</w:t>
        <w:br/>
        <w:t>тапқырлық бейнелері ел көкірегінде мәңгі жасап, аңызға</w:t>
        <w:br/>
        <w:t>айналып жүре берсін. Болашақ талаптардың да талмас күш-</w:t>
        <w:br/>
        <w:t>қуатына айналып, рухтандырып мұндай асыл жандар мәңгі</w:t>
        <w:br/>
        <w:t>өлмек емес.</w:t>
        <w:br/>
        <w:t>Жоғарғы айтқан “Әке көрген оқ жонардан” көтеріліп,</w:t>
        <w:br/>
        <w:t>көргенсіз елдің баласы болмай, көргенді елдің баласы етуге ат</w:t>
        <w:br/>
        <w:t>салыстыратын, осындай көземел шалдардың өнегелі жырлары</w:t>
        <w:br/>
        <w:t>мен өрісті ойлары әман өшпесін.</w:t>
        <w:br/>
        <w:t>ЖАНЫ ЖАРЫҚ ӨНЕГЕЛІ АҒАМ ЕДІ</w:t>
        <w:br/>
        <w:t>1958 жыл. Осы жылы мен жазушы ағайындардың ортасына</w:t>
        <w:br/>
        <w:t>ғайыптан түскен болдым. Яғни қазіргі “Жазушы” баспасы.</w:t>
        <w:br/>
        <w:t>Сонда мен алғаш рет үлкендердің өзімізге тастар үлгі-өнегесі</w:t>
        <w:br/>
        <w:t>жетерліктей болатынын қатты сезінгенмін. Бүл кісі және киімді</w:t>
        <w:br/>
        <w:t>де өзінің бойына жарасымды қалыпта тап-таза киінетін еді.</w:t>
        <w:br/>
        <w:t>Жалпы бұл кісінің өзін-өзі бір қалыпты ұстауы, елмен</w:t>
        <w:br/>
        <w:t>сөйлескендегі сыпайы да салмақты сөз мәнері, қарапайым және</w:t>
        <w:br/>
        <w:t>242</w:t>
        <w:br/>
        <w:t>жатқан бір құбылысқа біз де тап боламыз. Яғни Ақын-</w:t>
        <w:br/>
        <w:t>Анамыздың өзі жақсылық пен жамандықтың, тауқымет пен</w:t>
        <w:br/>
        <w:t>төзімділіктің, шапағат пен шалағаттың, даналық пен</w:t>
        <w:br/>
        <w:t>даралықтың, мейірімділік пен қаныпезерліктің, қуаныш пен</w:t>
        <w:br/>
        <w:t>қасіреттің, алғыс пен қарғыстың сүзгісіндей болып</w:t>
        <w:br/>
        <w:t>жаралғандығында сөз болмаса керек. Болмаса “Естен кетпес</w:t>
        <w:br/>
        <w:t>бейнелер” мен “Бар қазаққа ана едіңнің” аралық өлшеміне</w:t>
        <w:br/>
        <w:t>зер салып көріңіздерші. Апамыздың осы арадан табылатын</w:t>
        <w:br/>
        <w:t>бейнесі халқының өз бейнесімен астасып жатқан жоқ па?!</w:t>
        <w:br/>
        <w:t>Бұл бір.</w:t>
        <w:br/>
        <w:t>Ал екінші бір жағына келетін болсақ, апамыздың тегі де</w:t>
        <w:br/>
        <w:t>өзгеше жан. Сонау, елдің аузында білімділік жайлы әңгіме</w:t>
        <w:br/>
        <w:t>бола қалса екі сөздің бірі болып тіліңе өзі оралатын “Кел</w:t>
        <w:br/>
        <w:t>балалар, оқылық, оқығанды көңілге, ықыласпен тоқылықтың”</w:t>
        <w:br/>
        <w:t>иесі алғашқы ағартушы бабамыз Ыбырай Алтынсаринның</w:t>
        <w:br/>
        <w:t>тікелей ұрпағы болып келеді. Яғни кезінде ел арасында үлкен</w:t>
        <w:br/>
        <w:t>беделге ие болған Балқожа бидің ұрпағы болып келетіндігін</w:t>
        <w:br/>
        <w:t>еске алсақ, негізгі тектіден шыққан жанның бар қасиеті өз-</w:t>
        <w:br/>
        <w:t>өзінен айқара ашылып, нағыз шежіре көзіндей сайрап жөнеле</w:t>
        <w:br/>
        <w:t>береді.</w:t>
        <w:br/>
        <w:t>Біз кейде көптеген ақын-жазушыларымыздың жазғандарына</w:t>
        <w:br/>
        <w:t>ықыласпен қарамай, өзіміздің қазақ халқының сөз мәнеріндегі</w:t>
        <w:br/>
        <w:t>небір астарлы да айқын ұғымды ойлардың әр қилы әдемі</w:t>
        <w:br/>
        <w:t>жолдармен өрілетін өрісіне аса көңіл бөлмейміз. Біз былайынша</w:t>
      </w:r>
    </w:p>
    <w:p>
      <w:r>
        <w:t>көркемдігі жетпей жатыр деген бір ауыз сөзбен тұжырымдай</w:t>
        <w:br/>
        <w:t>салуға құмармыз. Онымыз біздің өз тілімізді өгейсітіп, тап</w:t>
        <w:br/>
        <w:t>қазір сор болып жабысып жатқанын айтпасақ та түсінікті.</w:t>
        <w:br/>
        <w:t>Реалистік қалыпта жазуымыз керек, сонда ғана сөзіміз сөз,</w:t>
        <w:br/>
        <w:t>болмаса одан әрі кету түсініксіздікке ұрындырады дейміз де,</w:t>
        <w:br/>
        <w:t>өзге елдердің көпшілік оқырмандарымыз түсіне бермейтін</w:t>
        <w:br/>
        <w:t>сөздеріне әуестеніп, оларды үнемі адастырамыз да жүреміз.</w:t>
        <w:br/>
        <w:t>Ал негізгі халықтық сөздің небір ұтымды формаларына терең</w:t>
        <w:br/>
        <w:t>мән беруге жоқпыз. Соның әсерінен бүгінгі күні өз Тіліміздің</w:t>
        <w:br/>
        <w:t>жұтандығына әкеп соқтырып отырмыз. Біле-білгенге бұл үлкен</w:t>
        <w:br/>
        <w:t>кемшілік. Әдетте алты жүзден астам жазушымыз бар дейміз</w:t>
        <w:br/>
        <w:t>де, олардың әрбірінің тілімізге әкелген тамаша сөздері мен</w:t>
        <w:br/>
        <w:t>ұғымдарына мән қоймай, бір-бірлеп емес, топтап жоққа</w:t>
        <w:br/>
        <w:t>шығарып жатқанымыз ешкімге де құпия емес. Мұның бәрін</w:t>
        <w:br/>
        <w:t>айтып отырғанымыздың бір себебі де осы Мәриям апайымызға</w:t>
        <w:br/>
        <w:t>тиеді. Былайынша қараған адамға осы апамыздың осынша</w:t>
        <w:br/>
        <w:t>мақтай қоятын несі бар деуі мүмкін кейбіреулердің, әсіресе</w:t>
        <w:br/>
        <w:t>бұл кісінің өзімен жүздеспеген кейінгі ұрпақ. Бірақ ол үстірт</w:t>
        <w:br/>
        <w:t>ұғым. Апамыздың, жоғарыда көріп отырсыздар, қаншама азап</w:t>
        <w:br/>
        <w:t>шеккенін. Бұл тегіннен тегін емес, елді ел етпеудің айлалы</w:t>
        <w:br/>
        <w:t>223</w:t>
        <w:br/>
        <w:t>деп (1929 жылы), ақын жанының жазира сұлулығы көркем</w:t>
        <w:br/>
        <w:t>әдіптелсе, енді бірде көңілге қонбайтын жайды ақын былай</w:t>
        <w:br/>
        <w:t>сипаттайды (1928 жылы):</w:t>
        <w:br/>
        <w:t>Ел “тәңірісі” атқа мінер пысықша,</w:t>
        <w:br/>
        <w:t>Оң көзі сау, сол көзі ауру қысықша,</w:t>
        <w:br/>
        <w:t>Сау көзімен үкіметті алдайды,</w:t>
        <w:br/>
        <w:t>Сол көзімен момын қорқау мысықша.</w:t>
        <w:br/>
        <w:t>Аз көрсетіп, налогтан мал жасырып,</w:t>
        <w:br/>
        <w:t>Агент барса, құрмет етіп бас ұрып.</w:t>
        <w:br/>
        <w:t>Күн бұрыннан хабарланып тұрған сұм,</w:t>
        <w:br/>
        <w:t>Таса жайға малдың көбін асырып.</w:t>
        <w:br/>
        <w:t>Қозы-лақты ұстап сойып семізден,</w:t>
        <w:br/>
        <w:t>Майлы құйрық агенттерге жеткізген,</w:t>
        <w:br/>
        <w:t>Бір жағынан қымыз құйып құлпырып,</w:t>
        <w:br/>
        <w:t>“Жақсы кісі екен мынау” дегізген...</w:t>
        <w:br/>
        <w:t>“Кедейлердің малын түгел жаздырып,</w:t>
        <w:br/>
        <w:t>Ауқаты мол сұмның бәрін аз қылып.</w:t>
        <w:br/>
        <w:t>Айтқан малдан ептеп-септеп қалдырып,</w:t>
        <w:br/>
        <w:t>Құлдық қылып отырған соң наз қылып.</w:t>
        <w:br/>
        <w:t>Атқа мінер ауылнайдың амалы,</w:t>
        <w:br/>
        <w:t>Қолданулы әділ заңды шамалы.</w:t>
        <w:br/>
        <w:t>Әділ жүрек кедей тауып сыйласақ,</w:t>
        <w:br/>
        <w:t>Істің сонда табылар ед адалы!...</w:t>
        <w:br/>
        <w:t>Сонау 1929, 1928 жылдары жазылған екі өлең де бүгінгі</w:t>
        <w:br/>
        <w:t>күні де күшін жойған жоқ. Өйткені ол ақын ой-өрісінің</w:t>
        <w:br/>
        <w:t>жұтаңдығын емес, қайта оның молдығын паш етеді. Жинақтағы</w:t>
        <w:br/>
        <w:t>көптеген жыр жолдары осыншалық көңіл тұшынтарлық</w:t>
        <w:br/>
        <w:t>қалпын әлі күнге дейін бермеген болса, ол ақынның</w:t>
        <w:br/>
        <w:t>өлмегендігін білдірсе керек. Ал жоғарғы айтқан негізгі үлгі-</w:t>
        <w:br/>
        <w:t>өнегеге құрылған ұзақ дастандарының ішіне енсек, онда</w:t>
        <w:br/>
        <w:t>өзіміздің халықтың небір көне сөз көмбесіне тап боларымыз</w:t>
      </w:r>
    </w:p>
    <w:p>
      <w:r>
        <w:t>анық. Қысқасы, қай жағынан алса да, әдебиетке барар</w:t>
        <w:br/>
        <w:t>алдымыздағы үлкен жолға сілтеп, соңындағы бізге қанат</w:t>
        <w:br/>
        <w:t>бітіргені ақиқат. Әрине, ақынның шежіре сыры да бар екен,</w:t>
        <w:br/>
        <w:t>бірақ оған өзімнің көңілім онша тойған жоқ. Онда қазірге</w:t>
        <w:br/>
        <w:t>дейін қалыптасып қалған заңдылық тым бұзылып кеткен</w:t>
        <w:br/>
        <w:t>сияқты. Ақынның онсыз да мол мұрасы, өзінің өлмес өміріне</w:t>
        <w:br/>
        <w:t>көрік төгіп жатқанда, ондай-ондай сәтсіз шығармаларға көңіл</w:t>
        <w:br/>
        <w:t>қиюға да қоюға әбден болар деп ойлаймын. Жалпы, бүгінгі</w:t>
        <w:br/>
        <w:t>таңда өзі болмағанмен, жыры жасап, ғасырдың қырқасына</w:t>
        <w:br/>
        <w:t>шығып отырған қаршыға ақын Құдекеңнің (Қуаныш</w:t>
        <w:br/>
        <w:t>Баймағамбетовтің) өлең-жырлары мәңгі өлмек емес. Жас</w:t>
        <w:br/>
        <w:t>24</w:t>
        <w:br/>
        <w:t>Гүлжамал атты апамызбен айтысы, Айтбай Дүйсенбаевпен</w:t>
        <w:br/>
        <w:t>айтысы және тағы басқа да айтыстарымен қоса жұмбақ</w:t>
        <w:br/>
        <w:t>айтыстары да шаң берген. Айтыстың өресінде жай ғана</w:t>
        <w:br/>
        <w:t>қатардағы біреу болып қалмай, сонау 1948 жылы</w:t>
        <w:br/>
        <w:t>Республикамыздың астанасында өткен айтыс жарысында бас</w:t>
        <w:br/>
        <w:t>жүлденің иегері болған. Демек, бұл ақынның тек қана топ</w:t>
        <w:br/>
        <w:t>көбейтіп жүрмегендігін білдірсе керек. Ол өзі Республика</w:t>
        <w:br/>
        <w:t>көлеміндегі айтыс болғандықтан, онда әлі қаймағы бұзылмаған</w:t>
        <w:br/>
        <w:t>қазақ халқының небір жүйрігі болғаны айқын. Солардың</w:t>
        <w:br/>
        <w:t>ортасынан жүлдегер атануы, сөз жоқ Сыр бойының әруақты</w:t>
        <w:br/>
        <w:t>қасиетін паш етері анық. Кезінде өнегелі тәрбиесі мол кең</w:t>
        <w:br/>
        <w:t>тынысты да және кейінгі уақытқа нақты жауап беретін шағын</w:t>
        <w:br/>
        <w:t>да дастандар жазған Қуаныш ағамыздың жоғарыда аталған</w:t>
        <w:br/>
        <w:t>алғашқы жыр жинағынан екі өлеңін мысалға алайық.</w:t>
        <w:br/>
        <w:t>Жинақтағы өлеңдер негізінен екі бағытта жазылған. Бірі</w:t>
        <w:br/>
        <w:t>табиғат сұлулығын, мерекенің мерей тасытар марапат нұсқасын</w:t>
        <w:br/>
        <w:t>берсе, екінші бағыты сол кездегі ауыл басқарған кейбір атқа</w:t>
        <w:br/>
        <w:t>менерлердің зымиан істерін түйреп, бір жағы күлкі, бір жағы</w:t>
        <w:br/>
        <w:t>кірпі өмірдің ашы зәрін уытты сөзбен берген. Шындық өзінің</w:t>
        <w:br/>
        <w:t>бар болмысымен ажарланған кезде ақын ойының жан дүнйесі</w:t>
        <w:br/>
        <w:t>ашылып сала беретіні ақиқат. Дәлел осы жерде ақын күдіретінің</w:t>
        <w:br/>
        <w:t>көрінетін көркі өз әрі мен нәрін көз алдыңа елестетеді. Әрине,</w:t>
        <w:br/>
        <w:t>бүгінгі таңдағы ескірген жыр дегенмен, жаңа заманның запыран</w:t>
        <w:br/>
        <w:t>құсасы мен қуанышының бірдей беретін екі өлеңін оқып</w:t>
        <w:br/>
        <w:t>көрейік. Ақынның “Жазғы гүл” атты өлеңі:</w:t>
        <w:br/>
        <w:t>Гүл ашқан, қызыл-сары шеңгел, жиде,</w:t>
        <w:br/>
        <w:t>Келіп тұр, аңқып исі киіз үйге.</w:t>
        <w:br/>
        <w:t>Оранып сол гүлдерге масаттанып,</w:t>
        <w:br/>
        <w:t>Бұлбұл құс, үн қосады салып күйге.</w:t>
        <w:br/>
        <w:t>Бұлбұлмен жарасады, гүлдің сәні,</w:t>
        <w:br/>
        <w:t>Балбырап балқытады салған әні.</w:t>
        <w:br/>
        <w:t>Жүректі шымырлатып әсер берген,</w:t>
        <w:br/>
        <w:t>Секілді жер жұмағы тұрған маңы.</w:t>
        <w:br/>
        <w:t>Жап-жайлы жаздың түскен күні сұлу,</w:t>
        <w:br/>
        <w:t>Құстардың құйқылжытқан үні сүлу.</w:t>
        <w:br/>
        <w:t>Шырылдап, жыр көбелек уылжытқан,</w:t>
        <w:br/>
        <w:t>Сұңқылы бозторғайдың үні сұлу.</w:t>
        <w:br/>
        <w:t>Бір шөп жоқ бойын сылап ырғалмаған,</w:t>
        <w:br/>
        <w:t>Бұта жоқ, түрлі гүлге шырмалмаған,</w:t>
        <w:br/>
        <w:t>Жастығың жазғы ашылған гүл сияқты</w:t>
        <w:br/>
        <w:t>Көзіме көрінеді сондай маған... -</w:t>
        <w:br/>
        <w:t>240</w:t>
      </w:r>
    </w:p>
    <w:p>
      <w:r>
        <w:t>-- Өзіңіз тамсанып еске түсірер әлгіндей қамқорлықты,</w:t>
        <w:br/>
        <w:t>адал ниеттілікті, ерекше бір ізгілікті бүгінгі әйел сезініп жүр</w:t>
        <w:br/>
        <w:t>ме екен ерлер тарапынан?! Сүйеніш болуға, арқа тұтуға тиісті</w:t>
        <w:br/>
        <w:t>жігіттің боркеміктігін, жасықтығын, пасықтығын</w:t>
        <w:br/>
        <w:t>байқағаныңда, әлгі сіз айтқандай жайттар бізге шынында ғажап</w:t>
        <w:br/>
        <w:t>қиял сияқты? - деген сауалына апамыз:</w:t>
        <w:br/>
        <w:t>- Сендердің осындай сөздеріңнен қорқамын. Ешқашан ер</w:t>
        <w:br/>
        <w:t>адамның басына тіл тигізбеу керек. Әйел қанша мықтымын</w:t>
        <w:br/>
        <w:t>дегенмен азаматсыз күні қараң. Кішкентайынан үл баланы</w:t>
        <w:br/>
        <w:t>батылдыққа баулып тәрбиелеу қажет. Еркек қашан да</w:t>
        <w:br/>
        <w:t>шаңырағыңның, қоғамыңның айбыны, айбары. Кейбір жас</w:t>
        <w:br/>
        <w:t>аналардың балаларына әкесін үлгі, өнеге ретінде сыйлата</w:t>
        <w:br/>
        <w:t>алмайтыны қынжылтады. Бүгінгі қыз-келіншектеріміз,</w:t>
        <w:br/>
        <w:t>ерлеріміздің бойынан кемшілік көргіш-ақ, ал өзіміздің кінәлі</w:t>
        <w:br/>
        <w:t>екенімізді ескере бермейміз. Іні, аға, отағасы атқарар міндет</w:t>
        <w:br/>
        <w:t>атаулыны еркімізбен мойнымызға алғаннан кейін ренжудің</w:t>
        <w:br/>
        <w:t>реті жоқ! - деп жауап береді. Бұл деген Ақын-Апамыздың</w:t>
        <w:br/>
        <w:t>тағы бір ұлағатты тұспалы, өнегелі өресі, даралық даналығы.</w:t>
        <w:br/>
        <w:t>Бір кездегі халқымыздың ертегілерімен ауызданып, салт-</w:t>
        <w:br/>
        <w:t>дәстүріне қанығудан ұстанған мәдениетіміздің ең соңғы</w:t>
        <w:br/>
        <w:t>сарқыншағы сияқты даналық бұл. Айналасына өзінің көрген-</w:t>
        <w:br/>
        <w:t>білген жайттарынан ұлағат айту, ол өзінен жақсылықтың</w:t>
        <w:br/>
        <w:t>шуағын шашу болып табылады. Олай болса, Ақын-Апамыздың</w:t>
        <w:br/>
        <w:t>бірден-бір, бірегей қасиетінің негізі де осыған сайса керек.</w:t>
        <w:br/>
        <w:t>Иә, апамыз бүгінде қатарымызда жоқ. Бірақ ол кісінің</w:t>
        <w:br/>
        <w:t>ұстанған үлгі-өнегесі жан-жағына өшпестей із қалдырған.</w:t>
        <w:br/>
        <w:t>Адамгершілік болмысынан іргелі шаңырақтың шарапатын</w:t>
        <w:br/>
        <w:t>төккен, бүкіл халқына ағартушылық жасаған Ыбырай</w:t>
        <w:br/>
        <w:t>Алтынсарин сияқты жандардан өріс алған, сонымен қатар өзі</w:t>
        <w:br/>
        <w:t>Де “Бар қазаққа Ана” болудан жалықпаған жанның қадірі</w:t>
        <w:br/>
        <w:t>уақыт өткен сайын арта беретіні ақиқат.</w:t>
        <w:br/>
        <w:t>Айтпақшы, өзі қайтыс болғаннан кейінгі Ақын апамыздың</w:t>
        <w:br/>
        <w:t>“Естен кетпес бейнелер” мен “Бар қазаққа ана едің”</w:t>
        <w:br/>
        <w:t>жинақтарын шығаруға ат салысқан Қонаев қорының Қостанай</w:t>
        <w:br/>
        <w:t>облысының бөлімшесінің бастығы, бір кездегі Социалистік</w:t>
        <w:br/>
        <w:t>Еңбек Ері, көрнекті қоғам қайраткері, бүгін де марқұм боп</w:t>
        <w:br/>
        <w:t>кеткен Оразалы Қозыбаевқа айтар алғысымыз мол. Ол кісі</w:t>
        <w:br/>
        <w:t>тіпті осы кісінің басына ескерткіш орнатуда да, үйінің</w:t>
        <w:br/>
        <w:t>қабырғасына тақта орнатуда да үлкен еңбек еткен екен.</w:t>
        <w:br/>
        <w:t>Топырағы торқа болып, аруағы ырза болсын, ұрпақтарына</w:t>
        <w:br/>
        <w:t>ұзақ та ғұмырлы бақыт тілейміз.</w:t>
        <w:br/>
        <w:t>Енді біз сөзіміздің соңын жазушы қарындасымыз Мағира</w:t>
        <w:br/>
        <w:t>Қожахметқызының Ақын-Апамыздың қабірінің басындағы</w:t>
        <w:br/>
        <w:t>қабырғасы қайыса айтқан сөзімен аяқтағанды жөн көрдік.</w:t>
        <w:br/>
        <w:t>227</w:t>
        <w:br/>
        <w:t>Акжігіт деген аты былай қалып,</w:t>
        <w:br/>
        <w:t>Ақан деп ататтырды сүйіп халық.</w:t>
        <w:br/>
        <w:t>Жомарттық, салдық одан артпаған соң</w:t>
        <w:br/>
        <w:t>Сері деп жалғастырды тағы таңып, -</w:t>
      </w:r>
    </w:p>
    <w:p>
      <w:r>
        <w:t>дейді ақын шешіле сілтеп. Кейде ақын:</w:t>
        <w:br/>
        <w:t>Жапырақ қошеметтеп сырлар аққан,</w:t>
        <w:br/>
        <w:t>Жасырып жастың солай жайын тапқан,</w:t>
        <w:br/>
        <w:t>Аңдысып өсекші жел сыпсың қағып</w:t>
        <w:br/>
        <w:t>Секілді осылардың сөзін баққан.</w:t>
        <w:br/>
        <w:t>Түн-дағы көлегейлеп қойнын ашқан,</w:t>
        <w:br/>
        <w:t>Аңдысып сыр ұрлаған талай жастан,</w:t>
        <w:br/>
        <w:t>Ғашықтар тайталаса-айқайласа</w:t>
        <w:br/>
        <w:t>Оңаша аймаласа мауқын басып, -</w:t>
        <w:br/>
        <w:t>деп сілтейді. Тағы бірде:</w:t>
        <w:br/>
        <w:t>Жал-қүйрық өрілуі бұрымталдап,</w:t>
        <w:br/>
        <w:t>Кекілін орай түйген жеке парлап,</w:t>
        <w:br/>
        <w:t>Өресі орнын алып есік пен төр</w:t>
        <w:br/>
        <w:t>Жұүлынып келе жатыр осы ақбалдақ.</w:t>
        <w:br/>
        <w:t>Алысқан басыменен біткен жарап,</w:t>
        <w:br/>
        <w:t>Бауырға үйірілгендей алыс алап,</w:t>
        <w:br/>
        <w:t>“Не жаздым, енді неге жібермейсің?н</w:t>
        <w:br/>
        <w:t>Дегендей баласына жалтаң қарап.</w:t>
        <w:br/>
        <w:t>Сақ отыр баладағы байқап көзін,</w:t>
        <w:br/>
        <w:t>Әлі ерте жіберетін емес кезің...</w:t>
        <w:br/>
        <w:t>Келеді қайта-қайта шаңын қағып</w:t>
        <w:br/>
        <w:t>Атыңның орамалмен сүртіп көзін.</w:t>
        <w:br/>
        <w:t>Кетпендеп тұяғымен жерді қазып,</w:t>
        <w:br/>
        <w:t>Еркіндеп сілтей алмай бауырын жазып,</w:t>
        <w:br/>
        <w:t>Тізгінін тежей тартқан баланың да</w:t>
        <w:br/>
        <w:t>Қарысып қалған білем қолы талып.</w:t>
        <w:br/>
        <w:t>Құлагер осы жүйрік келе жатқан,</w:t>
        <w:br/>
        <w:t>Баласы көптен шауып бабын тапқан.</w:t>
        <w:br/>
        <w:t>“Өр шаппа алғаш рет кер шап, жанымң</w:t>
        <w:br/>
        <w:t>Серінің сөзін ұстап деген “сақтан!ң</w:t>
        <w:br/>
        <w:t>Салынбай қызулыққа бабында ұстап,</w:t>
        <w:br/>
        <w:t>Болдырып қалмасын деп бекер қыстап.</w:t>
        <w:br/>
        <w:t>Алды-артын аңдай шауып отырғанда</w:t>
        <w:br/>
        <w:t>Босатып ат тізгінін “айтің деп бала,</w:t>
        <w:br/>
        <w:t>Қамшысын жай үйірді сілтеп қана,</w:t>
        <w:br/>
        <w:t>247</w:t>
        <w:br/>
        <w:t>Біздермен тағдыр қосып дәмдес болсаң,</w:t>
        <w:br/>
        <w:t>Кененім, болар көңлің тасынғандай.</w:t>
        <w:br/>
        <w:t>Ішінен осынша жүрт мені қалап,</w:t>
        <w:br/>
        <w:t>Отырмын мен де сізді ерге балап.</w:t>
        <w:br/>
        <w:t>Әркімнің өз қатары өзіне алтын,</w:t>
        <w:br/>
        <w:t>Мен үшін жас жігітсің жаңа талап, -</w:t>
        <w:br/>
        <w:t>дегенде Кенекем бірден құлап түсіп:</w:t>
        <w:br/>
        <w:t>дейді.</w:t>
        <w:br/>
        <w:t>Өлеңің, Халима жан, қандай тәтті,</w:t>
      </w:r>
    </w:p>
    <w:p>
      <w:r>
        <w:t>Қартайған жүрегімнің шамын жақты.</w:t>
        <w:br/>
        <w:t>Жүрейік қатар ұшып қоңыр қаздай,</w:t>
        <w:br/>
        <w:t>Болсын сол уәдеміз енді нақты, -</w:t>
        <w:br/>
        <w:t>Міне, қандай әдемілік! Міне, қандай жарастық! Осыны</w:t>
        <w:br/>
        <w:t>туғызып отырған да бір жағынан Халима ақынның</w:t>
        <w:br/>
        <w:t>мәдениеттілігі болар деп білем.</w:t>
        <w:br/>
        <w:t>Осы бір жібек желдей жыр арқауы Болман ақынмен</w:t>
        <w:br/>
        <w:t>қағасында да өз арнасынан жаңылмайды. Оқып көрейік.</w:t>
        <w:br/>
        <w:t>Болман:</w:t>
        <w:br/>
        <w:t>Ақ Халес, жорға да өзің, жүйрік те өзің,</w:t>
        <w:br/>
        <w:t>Сыныңа келіседі айтқан сөзің.</w:t>
        <w:br/>
        <w:t>Сыртыңнан дабылыңды естуші едім,</w:t>
        <w:br/>
        <w:t>Бүгінгі шаршы топта көрді көзім.</w:t>
        <w:br/>
        <w:t>Ақ Халес, арнай қойдым саған күйді,</w:t>
        <w:br/>
        <w:t>Жайдарман жақсы сөзің жанға тиді.</w:t>
        <w:br/>
        <w:t>Жаралап жаман сөзбен неғылайын,</w:t>
        <w:br/>
        <w:t>Мен түгіл, қалың халық тартты сыйды.</w:t>
        <w:br/>
        <w:t>Майталман жан екенсің сөзге жорға,</w:t>
        <w:br/>
        <w:t>Айтыссам сеніменен батам сорға... -</w:t>
        <w:br/>
        <w:t>деп жұмсара түссе, Халима апамыз да соған орай:</w:t>
        <w:br/>
        <w:t>Сұрасаң арғы атам Беріш менің,</w:t>
        <w:br/>
        <w:t>Айтыста бір ақынмен керіспедім.</w:t>
        <w:br/>
        <w:t>Бөлеке, бақытың бар ер екенсің,</w:t>
        <w:br/>
        <w:t>Өзіне душар болдың періштенің.</w:t>
        <w:br/>
        <w:t>Илансаң періштемін ақ қанатты,</w:t>
        <w:br/>
        <w:t>Басымнан асырмадым салтанатты.</w:t>
        <w:br/>
        <w:t>Арғы атам жүрт сыйлаған ардагерлер --</w:t>
        <w:br/>
        <w:t>Исатай-Махамбеттер парасатты.</w:t>
        <w:br/>
        <w:t>262</w:t>
        <w:br/>
        <w:t>.-.Сондықтан да көрсем сені көзіммен,</w:t>
        <w:br/>
        <w:t>Сол жұлдызым ұшқын болып жанады.</w:t>
        <w:br/>
        <w:t>Махаббатым қайнап ыстық сезімнен,</w:t>
        <w:br/>
        <w:t>Шыдай алмай жас боп кейде тамады, -</w:t>
        <w:br/>
        <w:t>дейді ақын.</w:t>
        <w:br/>
        <w:t>Қандай әдемі төгіле салған жыр?! Нағыз қарапайым жанның</w:t>
        <w:br/>
        <w:t>қағылез сезімімен шешек атып құйыла түскен. Әрине, былай</w:t>
        <w:br/>
        <w:t>алып қарағанда туған жердің ыстық мерейі кімді де болса</w:t>
        <w:br/>
        <w:t>тебірентпей қоймайды дегенмен әр ақын жырының өзіндік</w:t>
        <w:br/>
        <w:t>өрнек жара болатындығы ақиқат.</w:t>
        <w:br/>
        <w:t>Тағы бірде Айтекең:</w:t>
        <w:br/>
        <w:t>Сәлем саған, сәлем саған, сылаң Сыр,</w:t>
        <w:br/>
        <w:t>Бүгін сенің толқының той, жағаң жыр.</w:t>
        <w:br/>
        <w:t>емеріңнен кернеп асып шалқыған</w:t>
        <w:br/>
        <w:t>Айдыныңнан ақтарылған асқақ нүр.</w:t>
      </w:r>
    </w:p>
    <w:p>
      <w:r>
        <w:t>Тәкаппар ең долы мінез билеген,</w:t>
        <w:br/>
        <w:t>Асау едің жүрген, құрық тимеген.</w:t>
        <w:br/>
        <w:t>Қайсар едің, өжет едің, өр едің,</w:t>
        <w:br/>
        <w:t>Ұлы өмірге бағынып бас имеген.</w:t>
        <w:br/>
        <w:t>Талай көздің жасы кеткен жалынды,</w:t>
        <w:br/>
        <w:t>Талай жанның өмірі өткен салыңда.</w:t>
        <w:br/>
        <w:t>Талай жанның сыры қалған сақтаулы</w:t>
        <w:br/>
        <w:t>Саялаған әрбір бұта, талыңда.</w:t>
        <w:br/>
        <w:t>Зілге бөгіп, ішке түйіп ашуды,</w:t>
        <w:br/>
        <w:t>Өттің ауыр ғасырларды -- асуды.</w:t>
        <w:br/>
        <w:t>Өксіп жылап жатсақ тағы жағанда,</w:t>
        <w:br/>
        <w:t>Білмеп едің жұбатуды, басуды.</w:t>
        <w:br/>
        <w:t>. Сен шалқысаң менің-дағы сел жырым,</w:t>
        <w:br/>
        <w:t>Білді балаң көктің жайын, жер сырын.</w:t>
        <w:br/>
        <w:t>Құшағыма алсам қазір сыясың,</w:t>
        <w:br/>
        <w:t>Алдыма алып әлдилейін кел, Сырым, -</w:t>
        <w:br/>
        <w:t>деп өзінің үлкен жүрегін білдіреді. Шындығында да көз</w:t>
        <w:br/>
        <w:t>жанардың көлеміне сыйған әлем, көкірек жанарының</w:t>
        <w:br/>
        <w:t>көлеміндегі кеңістіктен әлдеқайда шағын екендігі айқын. Олай</w:t>
        <w:br/>
        <w:t>болса ақынның өзі туған жерін әлдилеуге толық хақысы бар</w:t>
        <w:br/>
        <w:t>және нанымды да шыққан. Мұндай сәтті жыр жолдарының</w:t>
        <w:br/>
        <w:t>арқауы ақынның әр жылдардағы жыр жинақтарынан жарқырап</w:t>
        <w:br/>
        <w:t>өз әрін ашып жатады. Және ол жырлардың:</w:t>
        <w:br/>
        <w:t>Алатаудың қойнауында,</w:t>
        <w:br/>
        <w:t>Қалды шиыр іздерім.</w:t>
        <w:br/>
        <w:t>249</w:t>
        <w:br/>
        <w:t>қасиетті Қорқыт бабамыздың жамбасы тиген, өлкенің шарапаты</w:t>
        <w:br/>
        <w:t>болар деймін және сол елді-мекендегі сөз жүйріктерінің намыс</w:t>
        <w:br/>
        <w:t>сүйріктеріндей қаптап, Сыр сүлейлерінің ортасында өзінің</w:t>
        <w:br/>
        <w:t>жырға деген құштарлығы оянып, сол қасиетті лебізді дамытқан</w:t>
        <w:br/>
        <w:t>жанның бейнесін беру тілегі жатса керек. Екіншіден, кешегі</w:t>
        <w:br/>
        <w:t>Ұлы Отан соғысында оталған опат дүниенің көрінісін елге</w:t>
        <w:br/>
        <w:t>деген сағымды сағынышына орап жеткізген қаншама жанның</w:t>
        <w:br/>
        <w:t>жырларына куә болдық, солардың бірегейіндей Әбзәли</w:t>
        <w:br/>
        <w:t>ағамыздың толғаныс толқындарының қайбір жанашырларының</w:t>
        <w:br/>
        <w:t>арқасында қорғалып қалып жарық көруі. Үшіншіден, ата-</w:t>
        <w:br/>
        <w:t>ананың ұрпаққа деген өнегесінің ұлағатты ұшпағы</w:t>
        <w:br/>
        <w:t>өшпегендігінің белгісін берсе керек. Олай болса біз де осы</w:t>
        <w:br/>
        <w:t>айтар ойымызды “Әке үмітін ақтаған үрпақ өнегесінің өрнекті</w:t>
        <w:br/>
        <w:t>бейнесі” демеске хақымыз жоқ. Мұнда ұлтымыздың көнеден</w:t>
        <w:br/>
        <w:t>келе жатқан үлкенді сыйлау үрдісі тағы бар. Оның үстіне</w:t>
        <w:br/>
        <w:t>тамаша дәстүрімізді қастер тұтқызар қасиетімізде де жатса</w:t>
        <w:br/>
        <w:t>керек.</w:t>
        <w:br/>
        <w:t>Бұл жерде біз кешегі Ұлы Отанды қорғау жолындағы Батыс</w:t>
        <w:br/>
        <w:t>пен Шығыстағы соғысты былай қойғанда, оған дейінгі елдегі</w:t>
        <w:br/>
        <w:t>бейбіт тіршілікті айтсақта оның түп арнасы Әбзәли ағамыздың</w:t>
        <w:br/>
        <w:t>жандүниесіндегі ешқандай да қиыншылыққа дес бермейтін</w:t>
        <w:br/>
        <w:t>қайтпас-қайсар мінезін және оның ақ көкірегінен ақтарылған</w:t>
        <w:br/>
        <w:t>жырларынан барша халқымыздың ұлы қасиеті паш етілгендей.</w:t>
        <w:br/>
        <w:t>Олай болса, соған орай бір-екі жырын мысалға келтірейік:</w:t>
      </w:r>
    </w:p>
    <w:p>
      <w:r>
        <w:t>Бәйшешек гүл-гүл жайнаған,</w:t>
        <w:br/>
        <w:t>Бағында бұлбұл сайраған,</w:t>
        <w:br/>
        <w:t>Сайран салып ойнаған,</w:t>
        <w:br/>
        <w:t>Туған жер бізді сағынтты.</w:t>
        <w:br/>
        <w:t>Пүліштей егіс түрленген,</w:t>
        <w:br/>
        <w:t>Ырғала өсіп гүлденген,</w:t>
        <w:br/>
        <w:t>Әлемге әсем нұр берген,</w:t>
        <w:br/>
        <w:t>Туған жері бізді сағынтты.</w:t>
        <w:br/>
        <w:t>Мектепке оқып балалар,</w:t>
        <w:br/>
        <w:t>Дәриядай шалқар жандары --</w:t>
        <w:br/>
        <w:t>Мейірбан кемпір-шалдары,</w:t>
        <w:br/>
        <w:t>Туған ел бізді сағынтты... -</w:t>
        <w:br/>
        <w:t>деген “Сағынтты” жыры мен алыстан өзінің ұрпақтарына</w:t>
        <w:br/>
        <w:t>арнаған “Нағжан, Амантай” сияқты қарапайым өлең жолдары</w:t>
        <w:br/>
        <w:t>не тұрады. Бұл жерде біз осы екі ұлының толық аты-жөнін</w:t>
        <w:br/>
        <w:t>айта кеткенді жөн көрдік. Оның бірі кеше ғана дүниеден</w:t>
        <w:br/>
        <w:t>көшкен, яғни 2006 жылы Нағмеддин мен бүгінгі өзінен өрген</w:t>
        <w:br/>
        <w:t>ұрпақтан үлкені болып қалған Амангелдісі еді.</w:t>
        <w:br/>
        <w:t>257</w:t>
        <w:br/>
        <w:t>Еті тірі кісінің қашанда жолы болмақ. Бұйығы өмірдің</w:t>
        <w:br/>
        <w:t>қағанағын келе-келе өзіне үлкен сүйеніш болған баласының</w:t>
        <w:br/>
        <w:t>мейірімділігі арқасында бұзып шығады.</w:t>
        <w:br/>
        <w:t>Кейін майданнан жараланып оралған баласы Қапан</w:t>
        <w:br/>
        <w:t>Алматыдағы Құрманғазы атындағы өнер институтына түседі.</w:t>
        <w:br/>
        <w:t>Ал анасы баласының ес жиып, атын шығарып алғаннан кейін</w:t>
        <w:br/>
        <w:t>ауылға іздеп келуін күткендей шешесі хабар-ошарсыз жатады.</w:t>
        <w:br/>
        <w:t>Анасының ол ойы да айтылып, шешесі кейінгі үй-жайымен</w:t>
        <w:br/>
        <w:t>осында Алматыға көшіріліп алынып, соның арқасында, бүл</w:t>
        <w:br/>
        <w:t>кісі де жоғарғыдай көзге түсе бастайды.</w:t>
        <w:br/>
        <w:t>Бұрын ауылда мен ақынмын деген небір желбуаздармен</w:t>
        <w:br/>
        <w:t>қағысып, олардың аузын өзінің жұмсақ та жібектей сөздерімен</w:t>
        <w:br/>
        <w:t>қарастырып жүрген апамыз мұнда да қарап жүрмейді. Оған</w:t>
        <w:br/>
        <w:t>себеп осындағы атақты ақын, адуынды сөздердің пікіріндей</w:t>
        <w:br/>
        <w:t>болған Кенеп, Есдәулет, Болмандармен де біраз</w:t>
        <w:br/>
        <w:t>шайқасқандарына куә боламыз. Бірақ қай жерде, кіммен</w:t>
        <w:br/>
        <w:t>айтысса да өзінің ошағында көріп өскен жұмсақ мәдениетімен,</w:t>
        <w:br/>
        <w:t>анау айтқан сөз асаулығына бармай, әйелге тән жұмсақтық</w:t>
        <w:br/>
        <w:t>нәзіктікпен самалдай есіп сөйлеуді әсте тастамайды. Және ол</w:t>
        <w:br/>
        <w:t>жолды өзіне мәңгілік өнеге тұтады. Болмаса жоғарғыдай азуы</w:t>
        <w:br/>
        <w:t>алты қарыс ақындардың екпіні де осал болмаса керек. Жалпы</w:t>
        <w:br/>
        <w:t>құтырып тұрған ақынға жұтынып тұрған тентек қыздардың</w:t>
        <w:br/>
        <w:t>әдетін бұл кісі ұстанбайды. Не де болса өзінің әйелдік</w:t>
        <w:br/>
        <w:t>ибалығынан аспай, елді жұмсақ қана әзілмен жымитып қана</w:t>
        <w:br/>
        <w:t>күлдіріп, күлдір-күлдір кісінеген үндердің асау арқауын</w:t>
        <w:br/>
        <w:t>алақанға басып, алдарқатып отырып-ақ, өз үлесін алатын ақын</w:t>
        <w:br/>
        <w:t>есебінде танылады. Бұған Кененмен айтысындағы мына бір</w:t>
        <w:br/>
        <w:t>шумақтарды еске алсақ та жетіп жатыр. Кенен сөзіне жауап</w:t>
        <w:br/>
        <w:t>берген Халима апамыз:</w:t>
        <w:br/>
        <w:t>Шіркін-ай ауыр екен өлім деген,</w:t>
        <w:br/>
        <w:t>Бұл ажал еш пендеге көрінбеген.</w:t>
        <w:br/>
        <w:t>Кешегі асқар таудай Мұхтар қайда,</w:t>
        <w:br/>
        <w:t>Адам жоқ естігенде егілмеген.</w:t>
      </w:r>
    </w:p>
    <w:p>
      <w:r>
        <w:t>Бұл фәни дүниеден мен де кетем,</w:t>
        <w:br/>
        <w:t>Өлгенше көргенімді жырлап өтем.</w:t>
        <w:br/>
        <w:t>Балауса жас өмірім өтті-кетті,</w:t>
        <w:br/>
        <w:t>Кенеке, сол күнімді арман етем, --</w:t>
        <w:br/>
        <w:t>дей кетеді де:</w:t>
        <w:br/>
        <w:t>«Кенен сал, аяғынды ширақтау бас,</w:t>
        <w:br/>
        <w:t>Сүйретпей байдың жалқау кербезіндей.</w:t>
        <w:br/>
        <w:t>Жарасқан құндыз бөркің басың қандай,</w:t>
        <w:br/>
        <w:t>Күмістей жылтылдаған шашың қандай.</w:t>
        <w:br/>
        <w:t>261</w:t>
        <w:br/>
        <w:t>жүргенде тағы бір бала көтереді. Бұл бала ұл болып туады.</w:t>
        <w:br/>
        <w:t>Бірақ ол бала әрі саңырау, әрі мылқау болып дүниеге келеді.</w:t>
        <w:br/>
        <w:t>Ондай бала ата-анасының көңілін толтыра қоймайды. Дегенмен</w:t>
        <w:br/>
        <w:t>ол бала есейе келе ешкімде шаруасы болмай, көлден балық</w:t>
        <w:br/>
        <w:t>аулап жүре береді. Бір күні баланың қармағы құдайдың</w:t>
        <w:br/>
        <w:t>кереметіндей құрбақа ұстап, содан үрейленген бала бар</w:t>
        <w:br/>
        <w:t>дауысымен шыңғырып жібереді, содан бастап тілі де шығып,</w:t>
        <w:br/>
        <w:t>құлағы да ашылып кетеді. Қандай ғажап деталь?!. Немесе</w:t>
        <w:br/>
        <w:t>ақынға ел аралап жүрген Біржан салдың бата беруі қандай</w:t>
        <w:br/>
        <w:t>ғажап. Болмаса Құлагердің қалай пайда болғанын айтайық.</w:t>
        <w:br/>
        <w:t>Бір өзбек жолай іел алад бір буаз бие сатып алып, Арқа</w:t>
        <w:br/>
        <w:t>жерінде сауда-саттық жасайды. Қайтарда бием жолда туып</w:t>
        <w:br/>
        <w:t>қалар деп сақтанып, сатуға мәжбүр болады. Оны Ақанның</w:t>
        <w:br/>
        <w:t>нағашысы алады. Кейін сол биеден туған құлынды нағашысы</w:t>
        <w:br/>
        <w:t>Ақанға ен тағып еншілеп береді. Тіпті Ақанның бұрынғы</w:t>
        <w:br/>
        <w:t>атының Ақжігіт екендігіне де көзіміз жетеді. Мінекей, осындай</w:t>
        <w:br/>
        <w:t>құнды детальдар бұл дастанда жеткілікті. Бұл жерде біз</w:t>
        <w:br/>
        <w:t>ақынның Ақанды толық зерттеп шыққандығына куә боламыз.</w:t>
        <w:br/>
        <w:t>Сондықтан да бұл дастан кең пафостағы 150 беттік тұлғалы</w:t>
        <w:br/>
        <w:t>туынды болып шыққан. Кезінде Бейсенбай Кенжебаев сияқты</w:t>
        <w:br/>
        <w:t>ғұлама ағаларымыздың “Ақан -- буржуазиялық ақын” деп</w:t>
        <w:br/>
        <w:t>мақала жазып, бұл дастанның өрелі өресіне тұсау салып,</w:t>
        <w:br/>
        <w:t>тұншықтырып тастағаны аян. Енді біз осы дастаннан бір-екі</w:t>
        <w:br/>
        <w:t>үзінді оқиық:</w:t>
        <w:br/>
        <w:t>Баладан аямады мал-мүлкін,</w:t>
        <w:br/>
        <w:t>Өссін деп өз бетімен жүріп еркін,</w:t>
        <w:br/>
        <w:t>Секілді жуса кетер қолдың кірі,</w:t>
        <w:br/>
        <w:t>Жігітке жолдас болса дүние шіркін.</w:t>
        <w:br/>
        <w:t>Жинатып айналасын кейде алдырып,</w:t>
        <w:br/>
        <w:t>Қымызға апта сайын бір қандырып,</w:t>
        <w:br/>
        <w:t>Қарағым батасын ал үлкендердің</w:t>
        <w:br/>
        <w:t>Дейтін ол баласына ән салдырып.</w:t>
        <w:br/>
        <w:t>Басталып ән мен күйден ұзақ дастан,</w:t>
        <w:br/>
        <w:t>Көктемде секілденіп даря тасқан.</w:t>
        <w:br/>
        <w:t>Жайылып әнге ұйыған үлкен-кіші</w:t>
        <w:br/>
        <w:t>Көз ілмей ұзатысты кейде үзақ Таң.</w:t>
        <w:br/>
        <w:t>Қашаннан құмар еліміз ән мен жырға,</w:t>
        <w:br/>
        <w:t>Ән тыңдау салтқа айналып біздің қырда.</w:t>
        <w:br/>
        <w:t>Ойынға Акжігітті әр жерлер-ақ</w:t>
        <w:br/>
        <w:t>Шақырып тигізбей жүр қолдан қолға.</w:t>
        <w:br/>
        <w:t>Бірінен бірі көріп ойын жасап,</w:t>
      </w:r>
    </w:p>
    <w:p>
      <w:r>
        <w:t>Боп кетті бәрі жомарт, бәрі мырза.</w:t>
        <w:br/>
        <w:t>Бақыттың нүр сәулесі төгілгендей</w:t>
        <w:br/>
        <w:t>Жадырап әсіресе үл мен қызға.</w:t>
        <w:br/>
        <w:t>246</w:t>
        <w:br/>
        <w:t>Еңбек жолын баспада бастаған. Аудандық, облыстық,</w:t>
        <w:br/>
        <w:t>республикалық газеттер мен журналдардың арнаулы тілшісі,</w:t>
        <w:br/>
        <w:t>жауапты хатшысы, редактордың орынбасары және</w:t>
        <w:br/>
        <w:t>редакторлық қызметтерін де атқарған. Кейінірек Республика</w:t>
        <w:br/>
        <w:t>баспаларында басшы қызметтерде болады.</w:t>
        <w:br/>
        <w:t>Жұмабай Есбатыров ағамыздың шығармашылық еңбегі де</w:t>
        <w:br/>
        <w:t>бір басына жетерлік екені айдан анық. Бүл кісінің әу басында</w:t>
        <w:br/>
        <w:t>кезінде өз оқырмандарына үлкен ой тастаған 100-ден астам</w:t>
        <w:br/>
        <w:t>фельотондары мен публицистикалық өткір мақалалары жарық</w:t>
        <w:br/>
        <w:t>көрген. Кейін келе-келе түрлі салалардағы саяси аудармаларға</w:t>
        <w:br/>
        <w:t>өз хал-қадірінше араласып, үлкен үлес қосқан. Сонымен бірге</w:t>
        <w:br/>
        <w:t>үлкен сүбелі іске жататын аударма саласында да қыруар еңбек</w:t>
        <w:br/>
        <w:t>еткені аян. Бұған әсіресе ағамыздың аударған пьесалары мен</w:t>
        <w:br/>
        <w:t>күрделі-күрделі романдары куә. Бұған, мысалы, М.Горкийдің</w:t>
        <w:br/>
        <w:t>“Васса Железнова” (1948 жылы), К.Гальдени “Екі мырзаға</w:t>
        <w:br/>
        <w:t>бір қызметкерңн (1948 жылы), Н.Вирта “Құтылмастардың</w:t>
        <w:br/>
        <w:t>кесімің (1950 жылы), А.Кронның “Партия кандидатың (1951</w:t>
        <w:br/>
        <w:t>жылы), С. Михалковтың “Қызыл галстукң пьесаларын, Лев</w:t>
        <w:br/>
        <w:t>Кассиль мен М. Полянскийдің “Кенже ұлдың көшесің повесі</w:t>
        <w:br/>
        <w:t>(1955 жылы), А. Файзидың “Тоқайң романын 1962 жылы;</w:t>
        <w:br/>
        <w:t>“Шешуші адымң (1968 ж.) романын және тағы басқа да ірілі-</w:t>
        <w:br/>
        <w:t>уақты шығармаларды аударып, өзіміздің шығармашылық</w:t>
        <w:br/>
        <w:t>байлығымыздың іргесін бұрынғыдан да қайта кеңейте</w:t>
        <w:br/>
        <w:t>түскендігіне ырза боламыз.</w:t>
        <w:br/>
        <w:t>Сонымен бірге Жұмабай ағамыздың сүйген жары -</w:t>
        <w:br/>
        <w:t>жеңгеміз Ғалия Есбатырованың да төл прозамыз бен</w:t>
        <w:br/>
        <w:t>аудармамызға қосқан үлесі аз болған жоқ.</w:t>
        <w:br/>
        <w:t>Қысқасы, шығармашылық одақ құрған ағамыз бен</w:t>
        <w:br/>
        <w:t>жеңгеміздің шаңырағынан өрген қарындастарымыз бен ініміз</w:t>
        <w:br/>
        <w:t>де әрқайсысы өзінше шаңырақ қасиетін сақтауда. Ағамыз бен</w:t>
        <w:br/>
        <w:t>жеңгеміз бүгінде арамызда жоқ болғанымен, олардың жасап</w:t>
        <w:br/>
        <w:t>кеткен еңбектері әрқашанда халқының жадында жаңғырып</w:t>
        <w:br/>
        <w:t>тұратыны ақиқат. Олай болса біз де бүгінгі таңда ағамыздың</w:t>
        <w:br/>
        <w:t>өзінен өрген ұрпақтарының әманда ел мақтанышына айналып,</w:t>
        <w:br/>
        <w:t>бақыт ғұмыр кешіп жүре берулеріне тілектеспіз.</w:t>
        <w:br/>
        <w:t>кішіпейілділік болмысы, бір артық сөзі немесе іс-қимылы жоқ,</w:t>
        <w:br/>
        <w:t>жібектей естіліп тұратын. Қысқасы, тұрған бойы өнеге өрнегі</w:t>
        <w:br/>
        <w:t>сияқты көрінетін. Сол қалпымен дүниеден де өтті. Ол кісіні</w:t>
        <w:br/>
        <w:t>көріп жүріп, өзіміздің жастықпен жасаған кейбір оғаштау</w:t>
        <w:br/>
        <w:t>мінез-құлықтарымызға сондай өкінішпен қарайтын едік,</w:t>
        <w:br/>
        <w:t>қараптан-қарап қысылатын едік. Міне, қарапайым ғана</w:t>
        <w:br/>
        <w:t>өнегеліліктің шуағын жан-жағына шашып өткен ақын және</w:t>
        <w:br/>
        <w:t>жазушы Айтпай Хангелдин ағамыз осындай адам болатын.</w:t>
        <w:br/>
        <w:t>Тіпті ол кісіні жүрген жүрісінен, тұрған тұрысынан</w:t>
        <w:br/>
        <w:t>поэзиямыздың әрбір жібек шумағы өріліп жатқандай сезілетін.</w:t>
        <w:br/>
        <w:t>Осыған қарағанда табиғат кейбір қарапайым жандардың</w:t>
        <w:br/>
        <w:t>тумысынан ақындық көркемдігін сол адамның табиғи</w:t>
      </w:r>
    </w:p>
    <w:p>
      <w:r>
        <w:t>жаратылысты болмысына сіңіріп жіберетін болуы керек.</w:t>
        <w:br/>
        <w:t>Қайталап айтам, менің Айтпай ағам сондай бір ғажап жан еді.</w:t>
        <w:br/>
        <w:t>Оны тек өзінің мына бір “Келеді жасай бергім өздеріңмен”</w:t>
        <w:br/>
        <w:t>деген жыр жолынан байқауға болатын еді.</w:t>
        <w:br/>
        <w:t>Достарым, өміріміз неткен қызық,</w:t>
        <w:br/>
        <w:t>Бойына бар өнерді шеккен тізіп,</w:t>
        <w:br/>
        <w:t>Сайрандап айдынында аққу, қаздай</w:t>
        <w:br/>
        <w:t>Келеміз еркін ойнап, өктем жүзіп.</w:t>
        <w:br/>
        <w:t>Қиялдың ұл-қызы емес менің жырым,</w:t>
        <w:br/>
        <w:t>Сұлуым -- өрендері бүгінгінің,</w:t>
        <w:br/>
        <w:t>Өмірді сырттан күтпей өзі жасап,</w:t>
        <w:br/>
        <w:t>Көктемнің омырауға таққан гүлін.</w:t>
        <w:br/>
        <w:t>Өн бойы қуат керней, дені дертіп,</w:t>
        <w:br/>
        <w:t>Қызуы ағызғандай тасты да ертіп,</w:t>
        <w:br/>
        <w:t>Қарасам әр деміңнен, қимылыңнан</w:t>
        <w:br/>
        <w:t>Тұрғандай болашақтың күйі шертіп.</w:t>
        <w:br/>
        <w:t>Ұлы істің лебізі ескен сөздерінен,</w:t>
        <w:br/>
        <w:t>Бақыттың оты ойнаған көздеріңнен,</w:t>
        <w:br/>
        <w:t>Қыстырмай қыс қабағын құлағыма</w:t>
        <w:br/>
        <w:t>Келеді жасай бергім өздеріңмен.</w:t>
        <w:br/>
        <w:t>Ақынның бас-аяғы төрт шумақтан тұратын осы өлеңінде</w:t>
        <w:br/>
        <w:t>өзінің бүкіл жаратылыс мақсат-мүддесімен қабат, жан-</w:t>
        <w:br/>
        <w:t>жағындағы болмысты өз жанымен сезініп рахаттанғандай</w:t>
        <w:br/>
        <w:t>болады. Демек ақын ағамыздың бүткіл ой санасындағы</w:t>
        <w:br/>
        <w:t>күрделірек құбылыс тек сол жанның өз көзқарасына</w:t>
        <w:br/>
        <w:t>байланысты көрінетінін дәлелдеп алдымызға жайып беріп отыр.</w:t>
        <w:br/>
        <w:t>Бірде ағамыз екеуміздің әдебиет төңірегінде біраз</w:t>
        <w:br/>
        <w:t>сырласқанымыз бар еді. Сол әңгіме әлі күнге менің көңілімнен</w:t>
        <w:br/>
        <w:t>кетпей жүріпті. Ондағы айтқан әңгімесі мынау еді. “Айналайын</w:t>
        <w:br/>
        <w:t>243</w:t>
        <w:br/>
        <w:t>ақжарқындығы. Сол ақжарқындықтың өзіне де шүкірлік</w:t>
        <w:br/>
        <w:t>дейміз. Сол Садықбектің Айтекең ағамыздың шығармаларын</w:t>
        <w:br/>
        <w:t>үш том етіп жинақтап, дайын отырғанының өзі не тұрады?</w:t>
        <w:br/>
        <w:t>Енді бір соған демеушілік жасайтын есті жастар болса ғой</w:t>
        <w:br/>
        <w:t>шіркін. Сонда ғана бүгінгі таңда жүздің қырқасына шығып</w:t>
        <w:br/>
        <w:t>отырған әруақ алдындағы қызметіміз өтелер еді. Қысқасы,</w:t>
        <w:br/>
        <w:t>өткенге салауат, ағамыздың артында қалған ағайын туғандарына</w:t>
        <w:br/>
        <w:t>жүрім берсін дейміз.</w:t>
        <w:br/>
        <w:t>АУДАРМАШЫ ӘРІ ФЕЛЬЕТОНШЫ АҚСАҚАЛ</w:t>
        <w:br/>
        <w:t>Тоқсанның төңірегіне жетпей кетіп жатқан ағаларымыздың</w:t>
        <w:br/>
        <w:t>өзі де санаулы-ақ. Өйткені олардың да қоғадай жапырылған</w:t>
        <w:br/>
        <w:t>тобының берекесін алған бір-біріне айдап салған зауал жылдары</w:t>
        <w:br/>
        <w:t>оңай тимегені айқын. Жалпы, табиғат заңдылығына қарсы</w:t>
        <w:br/>
        <w:t>шыққан әрекеттің оңғанын өз басым тарихтан да, табиғи</w:t>
        <w:br/>
        <w:t>әңгімеден де естіп-білген жоқпын. Олай дейтініміз, адамзат</w:t>
        <w:br/>
        <w:t>жаратылысының дамуы да табиғи болмаған жайда</w:t>
        <w:br/>
        <w:t>тұрақсыздыққа ұрындырса керек. Осы бір қолдан жасалған</w:t>
        <w:br/>
        <w:t>үйлесімсіздік арнасы қашан болсын алдымыздан омсырайып</w:t>
        <w:br/>
        <w:t>көрініп тұрады. Халқымыздың табиғи дамуының шамасынан</w:t>
        <w:br/>
        <w:t>тыс жасалған қозғалыстың өзі сол халықтың тұқымын тұздай</w:t>
      </w:r>
    </w:p>
    <w:p>
      <w:r>
        <w:t>құртатындығына талай хикаяттан көзіміз әбден жетіп түр.</w:t>
        <w:br/>
        <w:t>Әрине, оны елеп, екшеп жатқан біз жоқ. Мүмкін болса сол</w:t>
        <w:br/>
        <w:t>жығылған жерден көзіміз жәутеңдеп, жанарымызды</w:t>
        <w:br/>
        <w:t>жылтыратып қайта көтерілуден басқа амалымыз қалмайды.</w:t>
        <w:br/>
        <w:t>Сонымен күй кешіп жатқан жайымыз бар. Бүл табиғи</w:t>
        <w:br/>
        <w:t>құбылысты толығымен өлшеп-пішкен бір-ақ жан бар. Ол Ұлы</w:t>
        <w:br/>
        <w:t>Мұхтар Әуезов десек, ол кісінің бүкіл саналы өміріне</w:t>
        <w:br/>
        <w:t>тұғырнама болар еді. Ал басқа тұлғаларымыздың да бойында</w:t>
        <w:br/>
        <w:t>осыншалық күдірет-күш болғанмен, соның ұқсатылу</w:t>
        <w:br/>
        <w:t>жағындағы жүйесі бір қалыпқа іштей болса түсіп үлгірмеген</w:t>
        <w:br/>
        <w:t>немесе түсіртіп үлгіртпеген. Осындай табиғи құбылыстың</w:t>
        <w:br/>
        <w:t>бұзылған арнасында біз талайлаған таланттарымыз бен</w:t>
        <w:br/>
        <w:t>қайраткерлерімізден айырылып, көрсоқырлыққа ұрындық.</w:t>
        <w:br/>
        <w:t>Солардың ортасында әр жағаға бір соқтығып жүріп, аман</w:t>
        <w:br/>
        <w:t>қалған ағаларымыздың бірі бүгінгі күні тірі болса 90-ның</w:t>
        <w:br/>
        <w:t>тоғанына шығып отыратын белгілі аудармашы Жұмабай</w:t>
        <w:br/>
        <w:t>Есбатыров еді. Бірақ, ондай бақты бұл кісіге жаратылыс</w:t>
        <w:br/>
        <w:t>қимапты. Осы тоқсанға бірер жыл қалғанда мына жарық</w:t>
        <w:br/>
        <w:t>Дүниеден өткізіпті.</w:t>
        <w:br/>
        <w:t>Бұл кісі де кезінде көптеген ірі қызметтердің тізгінінде</w:t>
        <w:br/>
        <w:t>болып, талай қызылкеңірдек доданың ортасында жүргендігі</w:t>
        <w:br/>
        <w:t>251</w:t>
        <w:br/>
        <w:t>ақиқат. Бұл жайлы бір жағы мысқыл, бір жағы наз ретінде</w:t>
        <w:br/>
        <w:t>қойған сұрағымызға, өзі өмірі әзіл-қалжыңнан ажыраспайтын</w:t>
        <w:br/>
        <w:t>қалпымен былай деп жауап беретін. “Айналайын, інім. Ол</w:t>
        <w:br/>
        <w:t>заман көрмек түгілі, еске түсіруге болмайтын азап заман.</w:t>
        <w:br/>
        <w:t>Әсіресе, жетім жастардың аңғал аңқаулығын үн-түнсіз әкеп</w:t>
        <w:br/>
        <w:t>арнаға жығу деген сол болады. Білім алу керектің алдамшы</w:t>
        <w:br/>
        <w:t>жетегімен, өзіңді-өзіңе жау етіп, әлі оң-солыңды танып</w:t>
        <w:br/>
        <w:t>білмеген шыбын жаныңды көрер көзге отқа қақтап шыжғыру</w:t>
        <w:br/>
        <w:t>деген сондай-ақ болар. Өйткені, сен өзіңнің құрбандыққа</w:t>
        <w:br/>
        <w:t>шалынатын тұсыңды білмей, ақ тұманның ішінде, алдыңда</w:t>
        <w:br/>
        <w:t>лауазымды ісің, қолыңда қарсы болатын тізім, мәңгіріп</w:t>
        <w:br/>
        <w:t>жүресің де қоясың. Ол жерде мен түгілі, менің пірімдей</w:t>
        <w:br/>
        <w:t>тұғырлы адамдардың сәмсіреп жол таба алмай қалған күндері</w:t>
        <w:br/>
        <w:t>аз болған жоқ. Шындығында түріміз адам, тірлігіміз надан</w:t>
        <w:br/>
        <w:t>жайдан қалай аман шыққандығыма өзім де көп аса сене</w:t>
        <w:br/>
        <w:t>бермеймін. Нағыз ұлағатты үлгі алатын тұста сондай тұманға</w:t>
        <w:br/>
        <w:t>шомылып шыққан соң өзің де болашаққа жол сілтер</w:t>
        <w:br/>
        <w:t>ақсақалшылықтан ада болып қалады екенсің. Сондықтан</w:t>
        <w:br/>
        <w:t>көптеген жайларда өзімізді болымсыз әзіл-қалжыңға қарай</w:t>
        <w:br/>
        <w:t>ойыстырып жіберіп отыратыным содан”, -- деп терең күрсініп,</w:t>
        <w:br/>
        <w:t>көзінен жасын ытқытып жібергені әлі есімде. Кейін өзін-өзі</w:t>
        <w:br/>
        <w:t>сәл сабырға шақырған ағамыз: -- “Сендер бізді кінәлайсыңдар.</w:t>
        <w:br/>
        <w:t>Әрине, оған еріктерің де бар. Байқаймын, кейде біреулерді</w:t>
        <w:br/>
        <w:t>алаңсыз отқа итеріп, енді біреулерден батыр шығарып</w:t>
        <w:br/>
        <w:t>жатасыңдар. Оларың да дұрыс шығар, бірақ ол уақыттан</w:t>
        <w:br/>
        <w:t>арашалап алатын ештеңелерің жоқ. Өйткені оның бәрі</w:t>
        <w:br/>
        <w:t>былғаныш өмір. Ол тек әркімнің рухани биіктіктері мен</w:t>
        <w:br/>
        <w:t>қайсарлықтарына ғана байланысты болар бәлкім. Басқалай мен</w:t>
        <w:br/>
        <w:t>ештеңе де айта алмаймын. Тек ел болам десеңдер, сол</w:t>
        <w:br/>
        <w:t>ағаларыңның бәрін де бір-бірінен айырмай (ол өлі болсын,</w:t>
        <w:br/>
        <w:t>тірі болсын), солардың жақсы жағын дәріптеп, жаман жағын</w:t>
        <w:br/>
        <w:t>ұмытқандарың жөн. Бұл халық даналығы. Ал халық даналығы</w:t>
        <w:br/>
        <w:t>ешқашанда қателесуге апартпайды”, -- дейді тағы толғана</w:t>
        <w:br/>
        <w:t>ағамыз.</w:t>
        <w:br/>
        <w:t>Иә, расында да бұл кісінің әрбір сөзінде жан бар сияқты.</w:t>
      </w:r>
    </w:p>
    <w:p>
      <w:r>
        <w:t>Енді біз осы Жұмабай ағамыздың өмір жолына қысқаша</w:t>
        <w:br/>
        <w:t>тоқталып өтейік. Бүл кісі 1907 жылы Қызылорда облысы,</w:t>
        <w:br/>
        <w:t>Тереңөзек ауданы 24-ші ауылда дүниеге келген. 1930 жылы</w:t>
        <w:br/>
        <w:t>“Правда” атындағы Бүкілодақтық КИЖ-ді бітірген. Сондай-</w:t>
        <w:br/>
        <w:t>ақ Свердлов атындағы Шығыс халықтары институты</w:t>
        <w:br/>
        <w:t>жанындағы марксизм-ленинизм классиктері шығармаларының</w:t>
        <w:br/>
        <w:t>редактор-аудармашыларын даярлайтын жоғары курста білім</w:t>
        <w:br/>
        <w:t>алған.</w:t>
        <w:br/>
        <w:t>252</w:t>
        <w:br/>
        <w:t>ұстайтын және аздап әуейілік буымен біраз дүниені белден</w:t>
        <w:br/>
        <w:t>басатын ер мінезді жігіттің көп жайда ұтып шығатыны тамаша.</w:t>
        <w:br/>
        <w:t>Ойсыздау, өркөкіректігі басымдау болғанмен, өнерге деген</w:t>
        <w:br/>
        <w:t>құштарлығын үнемі айғақтап жүретін Оспан мен оның әйелі</w:t>
        <w:br/>
        <w:t>Гүлжанның бір-бірімен сыйласып кетуі де жайдан-жай емес.</w:t>
        <w:br/>
        <w:t>Сәдір сияқты ерме жандар мен Кембіл сияқты пасық көкірек,</w:t>
        <w:br/>
        <w:t>кекшіл кейіпкерлердің бейнесін өте қызықты етіп тамаша</w:t>
        <w:br/>
        <w:t>тапқан. Сол кездің өзінде де осындай өзіндік тамаша шешім</w:t>
        <w:br/>
        <w:t>тапқан жазушы ағамыздың бүл шығармасы кім-кімге болса</w:t>
        <w:br/>
        <w:t>да үлгі екендігінде сөз жоқ, тамаша шығарма.</w:t>
        <w:br/>
        <w:t>Біз кейде атағы жақсы шыққан жазушы-ақындарымыздың</w:t>
        <w:br/>
        <w:t>тіпті немқұрайлы шығармаларына дейін әжептәуір көріп</w:t>
        <w:br/>
        <w:t>жатамыз да, ал керісінше кейбір үнемі жазып келе жатқан</w:t>
        <w:br/>
        <w:t>қатардағы жазушыларымыздың ғажап тамаша табыстарына</w:t>
        <w:br/>
        <w:t>онша үңіле қоймайтын ауруымыз бар. Нағыз жібек арқасында</w:t>
        <w:br/>
        <w:t>бөз өтердің керін жасап жатамыз. Сондай бір құнды шығармаға</w:t>
        <w:br/>
        <w:t>осы Айтбай ағамыздың “Дударай”, “Қараторғай”, “Ақан сері”</w:t>
        <w:br/>
        <w:t>және тағы басқа да ірілі-уақты шығармаларын жатқызуға әбден</w:t>
        <w:br/>
        <w:t>болар еді. Бұлардың ішкі өрнектеу құрылысындағы автордың</w:t>
        <w:br/>
        <w:t>тосын тапқырлықтары, соны уақиғаға құрылған жаңалықтары</w:t>
        <w:br/>
        <w:t>әдебиетімізге кезінде көптеген үлгі-өнеге тастағаны ақиқат</w:t>
        <w:br/>
        <w:t>деп білеміз.</w:t>
        <w:br/>
        <w:t>Тағы бір айта кетеріміз, ақындығының биік түғырын</w:t>
        <w:br/>
        <w:t>танытатын шығармасы -- “Ақан сері” дастаны. Бұл дастан</w:t>
        <w:br/>
        <w:t>төңірегінде кезінде көптеген талас-тартыс болғаны елге аян.</w:t>
        <w:br/>
        <w:t>Содан да болар мәдениеті биік Айтекең Ілияс Жансүгіров</w:t>
        <w:br/>
        <w:t>сияқты осы тақырыпты жазып жүрген дүлдүл ақын ағасына</w:t>
        <w:br/>
        <w:t>барып, осы дастанның кейбір тарауларын оқып беріп, одан</w:t>
        <w:br/>
        <w:t>әрі жалғастыруға ырзалығын сұрайды. Сонда Ілекең</w:t>
        <w:br/>
        <w:t>“Айналайын інім-ау, бұл ақын деген өзінше жатқан мұхит</w:t>
        <w:br/>
        <w:t>қой. Мен соның бір сәтін ғана алдым, ол кісінің бейнесін</w:t>
        <w:br/>
        <w:t>берудегі бір пұшпағы ғана. Сондықтан қолыңнан келгенше,</w:t>
        <w:br/>
        <w:t>көсілте жаза бер. Ол әлі халқымыздың талай саналы жандарына</w:t>
        <w:br/>
        <w:t>азық болатынына да көзім жетеді. Рұқсат!” -- деп батасын</w:t>
        <w:br/>
        <w:t>берген екен. Ол кісінің бұлай баруына да сол жоғарғыдай</w:t>
        <w:br/>
        <w:t>талас-тартыстың әсері тигендей. Бірақ ол заңды да еді.</w:t>
        <w:br/>
        <w:t>Өйткені бұл дастанда бұрын-соңды ешкім ескере бермеген</w:t>
        <w:br/>
        <w:t>Ақан өмірінің күрделі жақтарын толықтыра түсетін соны</w:t>
        <w:br/>
        <w:t>детальдарға бай екен. Біз соның бір-екеуін ғана алып көрейік.</w:t>
        <w:br/>
        <w:t>Біріншісі, Ақанның әкесі Қорамса бірде әйеліне ренжиді. “Тоғыз</w:t>
        <w:br/>
        <w:t>қыз таптың, ұл жоқ. Қалай, маған артыма тұяқ қалу үшін бір</w:t>
        <w:br/>
        <w:t>тоқал алуға рұқсат етесің бе?” -- деп өтініш етеді. Сонда әйелі</w:t>
        <w:br/>
        <w:t>ішінен рұқсат еткелі отырып, өз ойын іркіп қалады. Сөйтіп</w:t>
        <w:br/>
        <w:t>245</w:t>
      </w:r>
    </w:p>
    <w:p>
      <w:r>
        <w:t>Нағжан, Амантай,</w:t>
        <w:br/>
        <w:t>Не халде сіздің жай?</w:t>
        <w:br/>
        <w:t>Сағынып, сабыр ғып,</w:t>
        <w:br/>
        <w:t>Көкең жүр бара алмай.</w:t>
        <w:br/>
        <w:t>Шат өмір сендерге,</w:t>
        <w:br/>
        <w:t>Көкеңнің тірегі.</w:t>
        <w:br/>
        <w:t>Асығып көрерге,</w:t>
        <w:br/>
        <w:t>Сыздайды жүрегі.</w:t>
        <w:br/>
        <w:t>Жақсы оқы сабақты,</w:t>
        <w:br/>
        <w:t>Күндіз-түн жалықпа.</w:t>
        <w:br/>
        <w:t>Ұққыш бол, талапты,</w:t>
        <w:br/>
        <w:t>Ұстазды налытпа.</w:t>
        <w:br/>
        <w:t>Қамқорлық етіндер,</w:t>
        <w:br/>
        <w:t>Кейітпей әжеңді...</w:t>
        <w:br/>
        <w:t>Келемін... күтіңдер,</w:t>
        <w:br/>
        <w:t>Жақын ғой жаз енді.</w:t>
        <w:br/>
        <w:t>Осы екі өлеңде оқ пен оттың арасында жүріп жазған</w:t>
        <w:br/>
        <w:t>қарапайым ақын азаматтың өнегелі лебізі жатыр. Жалпы, адам</w:t>
        <w:br/>
        <w:t>баласының жалғыз тірегі болса, ол туған топырақ, және сол</w:t>
        <w:br/>
        <w:t>туған топырақта ғұмыр кешіп жатқан туған ел, сол туған елдің</w:t>
        <w:br/>
        <w:t>құрамындағы өзі туып, өскен отбасы; ата-анаң, сүйген жарың,</w:t>
        <w:br/>
        <w:t>ұрпағың. Осы тұрғыда біз жоғарғы екі жырдың да</w:t>
        <w:br/>
        <w:t>бауырмалдық тамырының тартылғанын көреміз.</w:t>
        <w:br/>
        <w:t>Өзінің сағынған еліне деген қарапайым ыстық лебізінің ел</w:t>
        <w:br/>
        <w:t>арасында ұтқан тағы бір өнегесі, кезінде осы жырларды Сыр</w:t>
        <w:br/>
        <w:t>бойы жырауларының көшін үздіртпеген атақты Көшеней</w:t>
        <w:br/>
        <w:t>жыраудың үздік үнімен бүкіл сыр өңіріне, қала берді бүкіл</w:t>
        <w:br/>
        <w:t>Қазақ еліне сағыныш сазындай самал естірткені әлі күнге</w:t>
        <w:br/>
        <w:t>дейін адамзат баласының санасын тербеп тұрғандай.</w:t>
        <w:br/>
        <w:t>Осы бір алтын арқау дәстүрдің ізін суытпай жалғастыруға</w:t>
        <w:br/>
        <w:t>сенім артқан ұрпақтарының ержетіп, әке лебізін ұмыт</w:t>
        <w:br/>
        <w:t>қалдырмай, қолға түскен жырларын тәңір тастаған тәбәріктей</w:t>
        <w:br/>
        <w:t>қастерлеп, әлсін-әлі жаңғыртып бастыртып тұрғанының өзі</w:t>
        <w:br/>
        <w:t>не тұрады. Оған қоса сонау орыс-жапон соғысына қатысып,</w:t>
        <w:br/>
        <w:t>Қытай өңірінде қалған, әке зиратын қаншама қиыншылықпен</w:t>
        <w:br/>
        <w:t>іздеп тауып, соған өзінің туған өңірінің бір уыс топырағын</w:t>
        <w:br/>
        <w:t>ала барып, әкесінің әруағын бір аунатып қайтқанының өзі</w:t>
        <w:br/>
        <w:t>сауап, тәңірге тәуап жасағандай өнеге емес пе?! Міне, ұрпаққа</w:t>
        <w:br/>
        <w:t>деген, одан қала берді елге деген сағыныш жырдың қүдіреті.</w:t>
        <w:br/>
        <w:t>Енді сол ұрпақтарының әкелерін еске алуы бүгінгі таңда баяғы</w:t>
        <w:br/>
        <w:t>Әбзәли ақынның өзін сағынтқан елдің қақ ортасында, ғасырлық</w:t>
        <w:br/>
        <w:t>өмірінің жарасымды жарқын да жайсаң торқалы тойының өтуі</w:t>
        <w:br/>
        <w:t>қандай ғажап. Бұл деген ата-ана өнегесінің өшпей, ол бүкіл</w:t>
        <w:br/>
        <w:t>халықтық дәстүрге айналып, өзінің туған топырағында қайта</w:t>
        <w:br/>
        <w:t>жаңғыруы деп білеміз. Бұл жерде Әбзәли ағамыздың рухы</w:t>
        <w:br/>
        <w:t>258</w:t>
        <w:br/>
        <w:t>Қарамаппын мен жауынға,</w:t>
        <w:br/>
        <w:t>Сонда нені іздедім?</w:t>
        <w:br/>
        <w:t>Салқын сая шатырдай көк,</w:t>
        <w:br/>
        <w:t>Шыршалар түр өңірде,</w:t>
        <w:br/>
        <w:t>Сол шыршадай шыңға өрмелеп,</w:t>
      </w:r>
    </w:p>
    <w:p>
      <w:r>
        <w:t>Тұрса өлеңім менің де, -</w:t>
        <w:br/>
        <w:t>деп, өлмес, өшпес ізгілігін аңсайды ақын ағамыз. Расында</w:t>
        <w:br/>
        <w:t>әрбір ақынның, жазушының арманы, өзі жазған</w:t>
        <w:br/>
        <w:t>туындыларының мәңгі жасағанын қалайды. Қалайды да оған</w:t>
        <w:br/>
        <w:t>жауапкершілікпен қарайды. Олай болса біздің Айтекең жазған</w:t>
        <w:br/>
        <w:t>шығармалардың да өз өміршендігі өзіне жетіп артылары ақиқат.</w:t>
        <w:br/>
        <w:t>Иә, ақынның өз жаратылысындағы әдемілік пен әсемдік</w:t>
        <w:br/>
        <w:t>өзінің ой толғаныстарымен астасып шыққан қай шығармасын</w:t>
        <w:br/>
        <w:t>алсақ та, қазіргі ақсақал ағамыз Әбекең айтқандай</w:t>
        <w:br/>
        <w:t>“айтылмайды, сезіледі, баяндалмайды, көрінеді” демекші,</w:t>
        <w:br/>
        <w:t>жалпы, қазақ деген халыққа біткен даналықтың тұншығып</w:t>
        <w:br/>
        <w:t>қалғандығын білдірсе керек. Сол бір тұсау қазақ</w:t>
        <w:br/>
        <w:t>зиялыларының тұнба парасатын көміп, жеңілтек айқайға өзінің</w:t>
        <w:br/>
        <w:t>ұраншылдығымен алып шығып, шілдің боғындай үгітіп</w:t>
        <w:br/>
        <w:t>жібергені ақиқат. Соның зардабын бүгінгі таңдағы шыдамсыз</w:t>
        <w:br/>
        <w:t>да шырғалаң топтардан көріп отырмыз.</w:t>
        <w:br/>
        <w:t>Және бұл ағамыздың аударма саласында да жасаған еңбектері</w:t>
        <w:br/>
        <w:t>орасан зор. Оған Гогольдің “Мұрын”, “Жындының</w:t>
        <w:br/>
        <w:t>жазғандарың; Чеховтң” “Жеті пьесасын”; Горкийдің “Кісі</w:t>
        <w:br/>
        <w:t>есігіндесің”; Шивранзаденің повестері мен әңгімелерін; Лао</w:t>
        <w:br/>
        <w:t>Шәэнің “Рикша” атты романы; Льенковтың “Үлкен жол”</w:t>
        <w:br/>
        <w:t>романын; Боронокованың “Алтай әңгімелері” повесін;</w:t>
        <w:br/>
        <w:t>Любимованың “Ашқарақ” пьесасын; Мамин-Сибиряктің</w:t>
        <w:br/>
        <w:t>“Мұзбалықтағы қыстау” повесін және тағы басқа қаншама</w:t>
        <w:br/>
        <w:t>құнды шығармалардың құндызды көркемдігін көкейімізге</w:t>
        <w:br/>
        <w:t>қондыра еңбек еткендігін ескерсек, ағамыздың көзі тірісінде</w:t>
        <w:br/>
        <w:t>жасаған орасан зор шығармашылығы көз алдымызда көлбеңдеп</w:t>
        <w:br/>
        <w:t>тұрып алар еді. Әрине, бір ғана әттеген-айымыз сол, ағамыздың</w:t>
        <w:br/>
        <w:t>шығармалары іріктеліп, оқырманына қайта ұсынылуға қазіргі</w:t>
        <w:br/>
        <w:t>нарық қыспағының кедергі болып тұрғаны.</w:t>
        <w:br/>
        <w:t>Айта берсек, Айтекең жайлы сөзіміз таусылмайды. Өзі тірі</w:t>
        <w:br/>
        <w:t>болса бүгіндері 100 деген қырқаға шығып, сол баяғы жігерлі</w:t>
        <w:br/>
        <w:t>жігіттей әдемі қалпымен кейінгі ұрпақтарға ақ батасын беріп</w:t>
        <w:br/>
        <w:t>жүрер еді-ау жарықтық. Тек кейінгілер қанағат тұтарлық</w:t>
        <w:br/>
        <w:t>тұлғасы - артында қалған шығармалары, қала берді, Садықбек</w:t>
        <w:br/>
        <w:t>Хангелдин сияқты інісі сол бір ағамыздың әдемі сырбаздығын</w:t>
        <w:br/>
        <w:t>бойына сақтап қалған бауырымыздың ақындық</w:t>
        <w:br/>
        <w:t>250</w:t>
        <w:br/>
        <w:t>білдіреді. Бұл да болашақ үлкен ақынның биік жол-жобасын</w:t>
        <w:br/>
        <w:t>айқындайтын арманы болса керек. Дастанның өн бойына,</w:t>
        <w:br/>
        <w:t>өзіндік пәлсапалық тұжырымдамаларын шектен асырмай,</w:t>
        <w:br/>
        <w:t>шағын-шағын қайырым жасайтын жырлармен, өзінің айтар</w:t>
        <w:br/>
        <w:t>ойын ерекшелендіріп отырған. Бас-аяғы 19 шағын өлең, шымыр</w:t>
        <w:br/>
        <w:t>ойларымен және оны қарапайым елдің ұғымындағы жетекшілік</w:t>
        <w:br/>
        <w:t>үлгіге ұштастырып отырған. Қысқаша айтқанда, онда ауыз-</w:t>
        <w:br/>
        <w:t>екі айтылатын не қилы ой-пікір өзінің арнасын тауып</w:t>
        <w:br/>
        <w:t>отырады. Мысалға біз осы дастанның “Мүшелердің міндеті”</w:t>
        <w:br/>
        <w:t>деген бірінші жыр бастамасын оқиық:</w:t>
        <w:br/>
        <w:t>Мүшелердің міндеті</w:t>
        <w:br/>
        <w:t>Тіл - елші, көз - шамшырақ, жүрек - сағат,</w:t>
        <w:br/>
        <w:t>Білім - кілт, көңіл - сандық, қол - қолғанат.</w:t>
        <w:br/>
        <w:t>Қиял - су, құлақ - құрдым, ақыл - бөгет,</w:t>
        <w:br/>
        <w:t>Жанға жай жабырқатпай жағдай табат.</w:t>
      </w:r>
    </w:p>
    <w:p>
      <w:r>
        <w:t>Байлықтың бәрін сақтар - кеуде сарай,</w:t>
        <w:br/>
        <w:t>Екі аяқ - арымайтын арғымақ ат.</w:t>
        <w:br/>
        <w:t>Қадірін ен дәулеттің ескердік пе,</w:t>
        <w:br/>
        <w:t>Жүргенде жан менен тән сау-саламат?</w:t>
        <w:br/>
        <w:t>Біріне бірі көмек барлық мүше,</w:t>
        <w:br/>
        <w:t>Кем болмай сау болу да сән-салтанат.</w:t>
        <w:br/>
        <w:t>Жазым боп шырақ сөнсе - сағат тұрса,</w:t>
        <w:br/>
        <w:t>Сандықтың кілтін кімдер ашып жабат?</w:t>
        <w:br/>
        <w:t>Жорғадай бар мүшені жолға салды,</w:t>
        <w:br/>
        <w:t>Аға-іні, аңғардыңдар, дос-жамағат!</w:t>
        <w:br/>
        <w:t>Жастықта жалыныңды лаулатпасаң,</w:t>
        <w:br/>
        <w:t>Оңдырмай жарға соғар бос қанағат, --</w:t>
        <w:br/>
        <w:t>дейді.</w:t>
        <w:br/>
        <w:t>Бұдан кейін “Алдағы өтпек, арттағы жетпек”, “Өмір өшпелі,</w:t>
        <w:br/>
        <w:t>дәуір көшпелі”, “Ғалым Шаһ”, “Бақ дәулеті бәрі сай, бір</w:t>
        <w:br/>
        <w:t>көңілі емес жай”, “Ауыр қасірет” боп кете барады да, дастанның</w:t>
        <w:br/>
        <w:t>ең соңы “Серпілу” немесе “Мақсұттың аяғы” деп бітеді.</w:t>
        <w:br/>
        <w:t>Түйіндеуі де ғажап.</w:t>
        <w:br/>
        <w:t>Енді үшінші арнасына түсетін болсақ, бұл енді бірыңғай</w:t>
        <w:br/>
        <w:t>соғыс тақырыбы, яғни қанаты күйген үшбұрыш хаттағы от</w:t>
        <w:br/>
        <w:t>пен оқтың әлі күнге иісін танауыңа әкелетін арман жыр мен</w:t>
        <w:br/>
        <w:t>қасіреттің үні.</w:t>
        <w:br/>
        <w:t>Бұл арнаны біз “Әке үмітін ақтаған ұрпаққа тағзым” деп</w:t>
        <w:br/>
        <w:t>атадық. Енді соған назар аударайық.</w:t>
        <w:br/>
        <w:t>Мен осы шығармалардың жасалу құрылымына қарап, бар</w:t>
        <w:br/>
        <w:t>болғаны үш мүшел жасында дүниеден өткен әкелерінің рухына</w:t>
        <w:br/>
        <w:t>тағзым етіп, жүзге жетер торқалы тойына тартуы ретінде</w:t>
        <w:br/>
        <w:t>шығаруына қатты ырза болдым. Оның үш түрлі себебі бар</w:t>
        <w:br/>
        <w:t>сияқты. Бірінші себебі көзі ашық, көкірегі ояу ұрпақтың</w:t>
        <w:br/>
        <w:t>256</w:t>
        <w:br/>
        <w:t>інім, әдебиетте үш түрлі шындықтың арқауы бар. Оның бірі-</w:t>
        <w:br/>
        <w:t>нағыз болған шындықтың көркемдеп берілуі, ол енді сол</w:t>
        <w:br/>
        <w:t>тақырыпты жазып отырған жазушының тіл байлығы мен</w:t>
        <w:br/>
        <w:t>көкірегінің тазалығына байланысты. Жалпы бұл қасиет қандай</w:t>
        <w:br/>
        <w:t>шығарма болмасын, қандай жазушы болмасын, бәріне бірдей</w:t>
        <w:br/>
        <w:t>қажет тағлым. Ал екіншісі, шындыққа бергісіз әзіл болады,</w:t>
        <w:br/>
        <w:t>ұқсата білсе, оның да өзіндік құдыреті жетерлік. Оған мысалы,</w:t>
        <w:br/>
        <w:t>“Мәриям Жагорқызы” жатады. Бұл өзі қазақтардың ортасына</w:t>
        <w:br/>
        <w:t>көшіп келген, Егор атты орыстың Мәриям атты қызы болған.</w:t>
        <w:br/>
        <w:t>Жан-жағында көргені қазақтың жігіттері болғандықтан, жас</w:t>
        <w:br/>
        <w:t>емес пе, Дудар деген жігітке бірде күлімдеп қарайды. Соны</w:t>
        <w:br/>
        <w:t>байқап қалған Дудардың әзілкеш құрбысы ойдан ойнақылана</w:t>
        <w:br/>
        <w:t>туындатып өлең шығара қояды. Сол өлең елден-елге тез</w:t>
        <w:br/>
        <w:t>таралып, ақыр соңында міне, бүгінгі күні бүкіл екі елдің</w:t>
        <w:br/>
        <w:t>достығының символындай болып кетті. Оның ар жағында ол</w:t>
        <w:br/>
        <w:t>шығарманың арамдығы жоқ таза көңілден шыққандығы</w:t>
        <w:br/>
        <w:t>айғақталып-ақ түр. Үшіншісі, әзілге бергісіз шындықтар бар.</w:t>
        <w:br/>
        <w:t>Бұл енді ақынның немесе жазушының қиял-ғажайып</w:t>
        <w:br/>
        <w:t>төңірегінен қанаттанатын қуат көзі”, -- деп түйген-ді өз ойын</w:t>
      </w:r>
    </w:p>
    <w:p>
      <w:r>
        <w:t>ағамыз.</w:t>
        <w:br/>
        <w:t>Бүгінгі таңда сол сырына ой жүгіртсем, ағамыз маған, өз</w:t>
        <w:br/>
        <w:t>әңгімесімен бүкіл әдебиет өңіріндегі құбылыстан үлкен хабар</w:t>
        <w:br/>
        <w:t>беріп кеткен сыңайлы. Тіпті қала берді, өзінің қыруар еңбегінің</w:t>
        <w:br/>
        <w:t>арқаулы нұсқасының арналары да соған саятын сияқты.</w:t>
        <w:br/>
        <w:t>Мысалы, бірінші арнаға ағамыздың кезінде жазған “Ғанидың</w:t>
        <w:br/>
        <w:t>жұлдызы”, “Табысқан тағдыр” секілді романдары мен “Өткен</w:t>
        <w:br/>
        <w:t>күндер” жинағындағы повестер мен әңгімелері және ең</w:t>
        <w:br/>
        <w:t>алғашқы “Шеге” атты өлеңдер жинағынан “Жеңіс жырына”</w:t>
        <w:br/>
        <w:t>ұласатын ірілі уақты жыр-толғаулары жатады. Ал екінші арнаға</w:t>
        <w:br/>
        <w:t>“Дударай” операсының либреттосы, сонымен қатар атақты</w:t>
        <w:br/>
        <w:t>“Қыз жүрегі” дастаны мен өлеңдері және тағы басқа да әңгіме,</w:t>
        <w:br/>
        <w:t>повестері енсе керек. Үшінші арнаға кезінде елді біраз шулатқан</w:t>
        <w:br/>
        <w:t>атақты “Ақан сері” дастаны мен оқырманын біраз тосын</w:t>
        <w:br/>
        <w:t>жаңалыққа қанықтырған “Қараторғай” романдарын атасақ</w:t>
        <w:br/>
        <w:t>жетіп жатыр. Бұл романның негізі “Сыр бойының</w:t>
        <w:br/>
        <w:t>қараторғайы” атты әннің белгісіз авторына байланысты мол</w:t>
        <w:br/>
        <w:t>мағұлмат беретіндігі кезінде жұртшылыққа үлкен жаңалық</w:t>
        <w:br/>
        <w:t>болғаны айқын. Бұл романда Айтекең уақиғаны қоюландыра</w:t>
        <w:br/>
        <w:t>отырып, оның түп негізін есті жандардың шүкірлігіне</w:t>
        <w:br/>
        <w:t>сайдырып, екі әйел алған жанның тағдырын тамаша жеткізе</w:t>
        <w:br/>
        <w:t>білген. Мұндай қайбір дүние болмасын қиюы табылып,</w:t>
        <w:br/>
        <w:t>ақылмен арналанып жатқан шығарма, қашанда оқырман</w:t>
        <w:br/>
        <w:t>көңілінен шығатыны толық дәлелденген. Мұндағы өзін еркін</w:t>
        <w:br/>
        <w:t>244</w:t>
        <w:br/>
        <w:t>Құлагер құс болды ма, ұшты әйтеуір</w:t>
        <w:br/>
        <w:t>Тулақтай болды астында жалпақ дала, -</w:t>
        <w:br/>
        <w:t>деп қанатты ақын бүдан кейін үлкен қасіреттің түйініне тіреп</w:t>
        <w:br/>
        <w:t>алып келеді. Жалпы, бұл дастан жайында бізден гөрі сол кездегі</w:t>
        <w:br/>
        <w:t>пікірдің ауқымына назар аударғанымыз жөн шығар. Ал енді</w:t>
        <w:br/>
        <w:t>біз осы “Ақан сері” дастаны жайлы кешегі үлы ақынымыз,</w:t>
        <w:br/>
        <w:t>поэзия ақсақалы Әбділда Тәжібаевтың лебізін оқып көрейік</w:t>
        <w:br/>
        <w:t>(1946 жылдың 1 қаңтары): “Айтбай Хангелдин жолдастың</w:t>
        <w:br/>
        <w:t>дастанын оқып шықтым. Шығарманың әнші Ақанды, күй</w:t>
        <w:br/>
        <w:t>иесі Ақанды көрсетуінде көп-көп қасиетті жерлері бар. Ең</w:t>
        <w:br/>
        <w:t>үлкен қасиеті: поэзиялық жағы. Толғанған, еліккен, айтайын</w:t>
        <w:br/>
        <w:t>деген сырын сүйіп, сезіммен жазған ақынның шығармасы бүл</w:t>
        <w:br/>
        <w:t>дастанының бас геройы Ақан барлық жаратылыспен біте</w:t>
        <w:br/>
        <w:t>қайнасқан, сырттан алған әсерін ішкі ақындақ түйсігімен қайта</w:t>
        <w:br/>
        <w:t>толғап туып отыратын сұлулық дүниесін жасаушылардың</w:t>
        <w:br/>
        <w:t>дәрежесіне жеткізген. Автордың ақындық күші де осы жақта</w:t>
        <w:br/>
        <w:t>жатыр. Кең даланың құшағында бай, алуан түрлі құбылыстар,</w:t>
        <w:br/>
        <w:t>көріністер тірлік қозғалысымен көрініп, естіліп тұрады. Аттың</w:t>
        <w:br/>
        <w:t>дүбірі, жалдың екпіні, адамның күрсінуі айтылмайды, сезіледі.</w:t>
        <w:br/>
        <w:t>Қашқан түлкі, қуған тазы, шарықтаған қыран құс</w:t>
        <w:br/>
        <w:t>баяндалмайды, көрінеді...” -- депті поэзия тамырын дәл</w:t>
        <w:br/>
        <w:t>басатын дана қарт. Қысқасы, Айтекеңнің қай шығармасын</w:t>
        <w:br/>
        <w:t>алғанда да осы қалып сезіледі, бірақ заман қыспағының</w:t>
        <w:br/>
        <w:t>табынан, тарқалып төгілетін көп тұстары күрмеліп, күнделік</w:t>
        <w:br/>
        <w:t>тірлікке еріксіз байланғандығы тағы жетерлік. Болмаса ақын</w:t>
        <w:br/>
        <w:t>“Туған жер” туралы өлеңінде былай шалқымаса керек еді.</w:t>
        <w:br/>
        <w:t>Неге мұнша ыстық болдың, туған жер,</w:t>
        <w:br/>
        <w:t>Топырағың бассам торғын түгіндей,</w:t>
        <w:br/>
        <w:t>Көк шалғының толқындап қуған жел,</w:t>
        <w:br/>
        <w:t>Көрінеді торқа кілем төріндей.</w:t>
      </w:r>
    </w:p>
    <w:p>
      <w:r>
        <w:t>Жатсам аунап жамбасыма кесегін,</w:t>
        <w:br/>
        <w:t>Томарларың түйме құрлы батпаған.</w:t>
        <w:br/>
        <w:t>Көрген сайын күле қарап кешегім,</w:t>
        <w:br/>
        <w:t>Ұсынады ең тәттісін сақтаған.</w:t>
        <w:br/>
        <w:t>Шіркей қуып, шешек теріп қыр, сайдан,</w:t>
        <w:br/>
        <w:t>Гулей есіп жалаң аяқ шарладым.</w:t>
        <w:br/>
        <w:t>Қамыс сырнай, қосық жасап курайдан,</w:t>
        <w:br/>
        <w:t>Ән-жырымды алғаш саған арнадым.</w:t>
        <w:br/>
        <w:t>Тұсауымды кесіп маған тіл бердің,</w:t>
        <w:br/>
        <w:t>Қызық шақты өзіңде өсіп оздырдым.</w:t>
        <w:br/>
        <w:t>Арасында жиде, жыңғыл, шеңгелдің,</w:t>
        <w:br/>
        <w:t>Жарғақ тонды тоқты бағып тоздырдым.</w:t>
        <w:br/>
        <w:t>248</w:t>
        <w:br/>
        <w:t>Екінші жағынан бұл кісі қай жиында болмасын, қасында</w:t>
        <w:br/>
        <w:t>үнемі өлең-жыр немесе аздап болса да қарасөз жазып жүретін</w:t>
        <w:br/>
        <w:t>жақын сіңілілері қошеметтей жүретін.</w:t>
        <w:br/>
        <w:t>Тіпті әрбірден соң, бұл кісі келгенде жан-дүниесі тек қана</w:t>
        <w:br/>
        <w:t>жақсылық пен кішіпейілділіктен жаралған Әбу ағамыздың өзі</w:t>
        <w:br/>
        <w:t>қолтықтап алатын еді. Және осынысы тіпті барша жұртқа</w:t>
        <w:br/>
        <w:t>үлгі-өнеге сияқты көрінетін. Шіркін сондағы үлкендерге</w:t>
        <w:br/>
        <w:t>жасалатын құрметтің өзі бір жатқан мәдениеттің биік нұсқасы</w:t>
        <w:br/>
        <w:t>еді ғой. Соны да кейінгі өмірбаяндық (анықтай айтқанда өсек-</w:t>
        <w:br/>
        <w:t>аяндық) роман жазғыштар жоққа шығарды-ау. Не дерсіз</w:t>
        <w:br/>
        <w:t>оларға.</w:t>
        <w:br/>
        <w:t>Бірақ, бір ғажабы сол кездегі үлкен жиындарда сонау төрдің</w:t>
        <w:br/>
        <w:t>көмейін толтырып отыратын жоғарғы айтқан алыптарымыз,</w:t>
        <w:br/>
        <w:t>ал төмендегі алдыңғы орындарда отыратын Мәриам</w:t>
        <w:br/>
        <w:t>Хакімжанова, Сара Мыңжасарова және осы Халима Өтеғалиева</w:t>
        <w:br/>
        <w:t>сияқты алып та әдемі аналар бастаған қыздар тобы да қаздай</w:t>
        <w:br/>
        <w:t>тізіліп отыратын еді-ау. Қандай сәнді. Және кішілері де өздерін</w:t>
        <w:br/>
        <w:t>сондай бақытты сезінетін сияқты еді.</w:t>
        <w:br/>
        <w:t>Сол Халима апамыз сонау Орал өңірінде 1889 жылдың</w:t>
        <w:br/>
        <w:t>наурызында дүниеге келген екен. Сол қыз баланың есін жиып,</w:t>
        <w:br/>
        <w:t>етек жапқаннан бергі бар өмірі қиыншылықта өткен сыңайлы.</w:t>
        <w:br/>
        <w:t>Қиыншылықта өтпеді деп қалай айтамыз, 1944 жылға дейін</w:t>
        <w:br/>
        <w:t>өз ауылында сауыншы болып істеген болса, және оның үстіне</w:t>
        <w:br/>
        <w:t>сүйген жары ертерек қайтыс болып, өзінің бауырынан өрген</w:t>
        <w:br/>
        <w:t>үш-төрт баласы әр қилы жағдайларда қайтыс болса, тек</w:t>
        <w:br/>
        <w:t>солардың біреуі ғана аман қалса. Және ол бала өзінің ағайындас</w:t>
        <w:br/>
        <w:t>апасының қолына кетіп, сонда тұрса. Өзінің де білім алсам</w:t>
        <w:br/>
        <w:t>деген ақ арманы әдірам қалып, бұлқынған бұла қуаты ауыл</w:t>
        <w:br/>
        <w:t>арасындағы жастардың бас қосуында ән болып шырқалып,</w:t>
        <w:br/>
        <w:t>өлең болып төгіліп, өзін әманда сергек ұстаған жанның көңіл</w:t>
        <w:br/>
        <w:t>күйі қандай болмақ. Тек сол анда-санда жырдың лек-лек</w:t>
        <w:br/>
        <w:t>шумақтары кейде бір сәттік қуаныш болып, енді бірде қасірет</w:t>
        <w:br/>
        <w:t>болып төгіліп жатқан жан дүние толқыны қағаз бетіне түсіп,</w:t>
        <w:br/>
        <w:t>қабырғасын бүтіндегені болмаса. Дәтке қуат, осы бір жыр</w:t>
        <w:br/>
        <w:t>демі кезінде аудандық, қала берді, облыстық газеттердің бетінен</w:t>
        <w:br/>
        <w:t>сонау 1938 жылдан бері шығып тұратындығы әдетке айналған</w:t>
        <w:br/>
        <w:t>болатын.</w:t>
        <w:br/>
        <w:t>Жастықтың жалынды оты мен көкіректің көк күмбезіне</w:t>
        <w:br/>
        <w:t>біткен желді сөз екпіні әрқашан да бұл кісіні оңашалық</w:t>
      </w:r>
    </w:p>
    <w:p>
      <w:r>
        <w:t>қасіреттен қорғап, әсерлі әнмен әлдилеп жатады. Содан да</w:t>
        <w:br/>
        <w:t>болар, бұл кісінің ұрпағы -- Қапан баласы да өнерден қағыс</w:t>
        <w:br/>
        <w:t>қалмай, қақ төрінен орын алады. Мұны біз сәл кейін</w:t>
        <w:br/>
        <w:t>әңгімелемекпіз.</w:t>
        <w:br/>
        <w:t>260</w:t>
        <w:br/>
        <w:t>нұсқаларын тапқан. Оған “Туралық”, “Татулық”, “Жұмбақ”,</w:t>
        <w:br/>
        <w:t>“Тірліктің күші бірлікте”, “Өмір туралы”, “Түйе мен поезд”,</w:t>
        <w:br/>
        <w:t>“Опасыз достыққа” сияқты жырлары жатады. Біз осылардың</w:t>
        <w:br/>
        <w:t>ішінен бір кездегі “Халық жауы” деген қиянаттың бір ұштығын</w:t>
        <w:br/>
        <w:t>өзі де тартқанына куә болайық:</w:t>
        <w:br/>
        <w:t>Түрмеде</w:t>
        <w:br/>
        <w:t>Қу түрме, тарылттың-ау тағатыңды,</w:t>
        <w:br/>
        <w:t>Бостандық, сағынттың-ау сағатыңды.</w:t>
        <w:br/>
        <w:t>Жау деген жаман атақ жабылғасын,</w:t>
        <w:br/>
        <w:t>Айырылдың жақсы атақтан жарасымды.</w:t>
        <w:br/>
        <w:t>Сайрандап өскен жерде жүретүғын,</w:t>
        <w:br/>
        <w:t>Жалақор үзіп қойды-ау қанатымды.</w:t>
        <w:br/>
        <w:t>Шыдайсың сабырлық қып, туар айы,</w:t>
        <w:br/>
        <w:t>Жарқырап ашатұғын қара түнді.</w:t>
        <w:br/>
        <w:t>1938ж.</w:t>
        <w:br/>
        <w:t>Мінекей, осындай өкініш жырларымен бірге өмір</w:t>
        <w:br/>
        <w:t>толғаныстарын бір арнасы деуге болады.</w:t>
        <w:br/>
        <w:t>Екіншіден, біздің Сыр өңірінде жиі кездесетін Шығыс</w:t>
        <w:br/>
        <w:t>шығармаларының қазақи нұсқада қайта түрленіп жазылатын</w:t>
        <w:br/>
        <w:t>тәсіл бар. Сол тәсілдің ауқымында бүл кісі де біраз еңбек</w:t>
        <w:br/>
        <w:t>етіпті. Оған біз осы “Еліміздің сырын еттім жыр” атты</w:t>
        <w:br/>
        <w:t>жинағындағы дастандарды алуға болады. Оған “Мақсүт”,</w:t>
        <w:br/>
        <w:t>“Дад”, “Төрт дәруіш” дастандары жатады. Бұлардың бір</w:t>
        <w:br/>
        <w:t>қызығы Шығыс шығармасының негізінде жазылған бүл</w:t>
        <w:br/>
        <w:t>шығарманы тіпті өлеңмен жазылған роман деуге де болады.</w:t>
        <w:br/>
        <w:t>Өйткені мұнда әдеттегідей бір перзентке зар болған патшаның</w:t>
        <w:br/>
        <w:t>өзінің ақылман уәзірінің арқасында сан қилы өмір</w:t>
        <w:br/>
        <w:t>тіршіліктеріне куә болады және оған қоса сол өмір тіршілікке</w:t>
        <w:br/>
        <w:t>патшалық биіктен қарамай, тура қарапайым адам-пенде болып,</w:t>
        <w:br/>
        <w:t>ел арасына еніп барып, елдің зарын өз құлағымен естіп, өз</w:t>
        <w:br/>
        <w:t>көзімен көріп, куә болатындығы, әшейінде тәкәппар патшаны</w:t>
        <w:br/>
        <w:t>әлхам шүкірлікке келтіріп, ел арасына қарапайым тіршілікке</w:t>
        <w:br/>
        <w:t>бас ұрғызады. Ақынның бұл шешімі шындығына келгенде</w:t>
        <w:br/>
        <w:t>бұл кісінің пәлсапалық тұғырдағы үлкен ақындығын танытса</w:t>
        <w:br/>
        <w:t>керек. Мұндай ірі пәлсәпалық толғаныс тек болашағынан</w:t>
        <w:br/>
        <w:t>үлкен ақындықты күтетін жандардан ғана шығуға тиіс. Бірақ</w:t>
        <w:br/>
        <w:t>оған тағдыр деген тәңірің жолын соғыспен байлап тастағандығы</w:t>
        <w:br/>
        <w:t>өкінішті-ақ.</w:t>
        <w:br/>
        <w:t>Ал енді біз ақынның өзге ақындардан ерекшелеу жазған</w:t>
        <w:br/>
        <w:t>“Мақсұт” дастанына келер болсақ, оның да жөні бөлек. Өйткені</w:t>
        <w:br/>
        <w:t>бұл дастан біріншіден, ақынның өз шығармаларын түрлендіре</w:t>
        <w:br/>
        <w:t>беруге талпынып, жаңа жол іздеп табуға әрекет жасағандығын</w:t>
        <w:br/>
        <w:t>255</w:t>
      </w:r>
    </w:p>
    <w:p>
      <w:r>
        <w:t>ӘКЕ ҮМІТІН АҚТАҒАН ҰРПАҚҚА ТАҒЗЫМ</w:t>
        <w:br/>
        <w:t>Біздің Көне Сыр өңірінің талантқа қаншалықты бай өлке</w:t>
        <w:br/>
        <w:t>екенін өздеріңіз жақсы білесіздер. Ол үшін біз сонау жылдары</w:t>
        <w:br/>
        <w:t>Жазушылар одағынан бір топ ақын-жазушылар осында келіп,</w:t>
        <w:br/>
        <w:t>мәре-сәре боп қайтқаны бар. Сондағы заманымыздың ұлы</w:t>
        <w:br/>
        <w:t>жазушыларының бірі Тахауи Ахтанов былай деген болатын.</w:t>
        <w:br/>
        <w:t>- Бұл Көне Сырдың өңірі -- барша қазақтың, қала берді,</w:t>
        <w:br/>
        <w:t>барша түркі елдерінің арғы ата-бабаларының кіндік қаны</w:t>
        <w:br/>
        <w:t>тамып, өз тамырын тереңге байлаған діңгекті жері. Яғни</w:t>
        <w:br/>
        <w:t>алғашқы туын тіккен жері. Қысқаша айтқанда, нағыз күдіретті</w:t>
        <w:br/>
        <w:t>атамекеннің өзі. Сондықтан да біз бүл жерге тағзым еткелі</w:t>
        <w:br/>
        <w:t>келдік, -- деп еді. Сол кісі айтпақшы сондай ұлы топырақтан</w:t>
        <w:br/>
        <w:t>шыққан небір көне жыр көмбесінің қаншама қасиетті арнасы</w:t>
        <w:br/>
        <w:t>жатыр бұл өңірде, біріншіден біз соған тағзым етеміз.</w:t>
        <w:br/>
        <w:t>Сонау Қорқыт бабадан бергі әулие-әмбиелеріміз бен батыр-</w:t>
        <w:br/>
        <w:t>бағландарымыз бастаған ұлы жыраулар көшін айтпағанның</w:t>
        <w:br/>
        <w:t>өзінде кешегі Кеңес үкіметінің тұсында өрбіген, өркендеген</w:t>
        <w:br/>
        <w:t>әдебиетіміздің ұлы көшіндегі тұлғаларымыздың ой-өрісіне</w:t>
        <w:br/>
        <w:t>ешкім де жетпек емес. Оған дәлел поэзиямыздың биік шыңы--</w:t>
        <w:br/>
        <w:t>Әбділда Тәжібаев, сатираның пірі болған Асқар Тоқмағамбетов,</w:t>
        <w:br/>
        <w:t>сын құдыретінің айдарынан жел естіртіп, Әмбебап</w:t>
        <w:br/>
        <w:t>энциклопедиямыздың ауқымды нұсқасын салып кеткен -</w:t>
        <w:br/>
        <w:t>Мұхамеджан Қаратаев, аты әлемге мәшһүр болған қара сөздің</w:t>
        <w:br/>
        <w:t>қас шебері -- Әбдіжәміл Нүрпейісов, драматургияның</w:t>
        <w:br/>
        <w:t>құдыретін асырған Қалтай Мұхамеджанов сияқты әрқайсысы</w:t>
        <w:br/>
        <w:t>бір-бір жанрдың мызғымас шыңындай болған ағаларымыздың</w:t>
        <w:br/>
        <w:t>қатарында қоса шапқан, соңынан еріп бүгінгі күннің көк</w:t>
        <w:br/>
        <w:t>жиегін кеңітіп жатқан қаншама жырауларымыз бен</w:t>
        <w:br/>
        <w:t>ақындарымыз бар.</w:t>
        <w:br/>
        <w:t>Осылардың қатарында қасиетті Қармақшы топырағынан</w:t>
        <w:br/>
        <w:t>шыққан күміс көмей жыраулардың қос ағысының бірі болған,</w:t>
        <w:br/>
        <w:t>бүгінгі таңда тірі болса ғасыр жасап отыратын ағамыз Әбзәли</w:t>
        <w:br/>
        <w:t>Егізбаевтың өзі не тұрады. Бірақ бұл ағамыздың ұстанған</w:t>
        <w:br/>
        <w:t>жолы өзінше тартқан тың арнадай әсер ететіні тағы бар. Ол</w:t>
        <w:br/>
        <w:t>бұл кісінің кешегі Ұлы Отан соғысына қатысып, оқ пен оттың</w:t>
        <w:br/>
        <w:t>ортасында жүрсе де, өзінің даңғыл көкірегінен өткен жыр</w:t>
        <w:br/>
        <w:t>көшін тоқтатпауы. Және тумысынан ақын болып туған</w:t>
        <w:br/>
        <w:t>жанның сол уақыттың тынысындай үні болған өмір жырының</w:t>
        <w:br/>
        <w:t>үш саласын қамтитыны тағы бар.</w:t>
        <w:br/>
        <w:t>Біріншіден ауыл арасындағы бір жағы тағлымға ұласатын</w:t>
        <w:br/>
        <w:t>тәлім-тәрбие өңіріндегі пәлсапалық ойларының қысқа-нұсқа</w:t>
        <w:br/>
        <w:t>өрнектері. Және бұл шағын жырларының небір жаңа да ұтымды</w:t>
        <w:br/>
        <w:t>254</w:t>
        <w:br/>
        <w:t>бүкіл халықтық рухпен астасып, ұрпақ өнегесіне алтын арқау</w:t>
        <w:br/>
        <w:t>тастағандай әсердеміз. Яғни сол қасиетті топырақтың қастер</w:t>
        <w:br/>
        <w:t>тұтар жырын төккен марқұм Әбзәли ағамыздың әруағына</w:t>
        <w:br/>
        <w:t>үлкен алғыс айтамыз, ал сондай әке тұлғасын өз халқының</w:t>
        <w:br/>
        <w:t>ортасында өнеге тұтқызған ұрпақтарына да мың да бір рақмет</w:t>
        <w:br/>
        <w:t>дейміз.</w:t>
        <w:br/>
        <w:t>Елін, дәстүрін сақтаған ұрпақ өнегесі осындай-ақ болсын.</w:t>
        <w:br/>
        <w:t>Осыған орай тағы бір айтарымыз, сонау соғыс жылдарында</w:t>
        <w:br/>
        <w:t>біздің қаншама боздақтарымыз дүниеден көшті. Және сол</w:t>
      </w:r>
    </w:p>
    <w:p>
      <w:r>
        <w:t>кездегі елге жазылған үшбұрышты хаттардың әрқайсысында</w:t>
        <w:br/>
        <w:t>қаншама сағыныш жырлар жазылып жатты. Небір көкірегін</w:t>
        <w:br/>
        <w:t>жарып шыққан асыл жырлары Әбзәли ағамыздың</w:t>
        <w:br/>
        <w:t>жырларындай (аз да болса) сенімді қолға түспей жоғалып</w:t>
        <w:br/>
        <w:t>кеткендері қаншама?! Өкінішті-ақ. Бірақ солардың орнын</w:t>
        <w:br/>
        <w:t>толтырар Әбзәли ағамыздың жырларындай көп болмағанмен,</w:t>
        <w:br/>
        <w:t>сақталғандары да бар. Соған шүкірлік етеміз. Бұл жырлардан</w:t>
        <w:br/>
        <w:t>оқ пен оттың көңірсі исінің сағыныш сағымына айналып,</w:t>
        <w:br/>
        <w:t>бүгінгі таңдағы бейбітшілік самалына себеп болғандай. Сол</w:t>
        <w:br/>
        <w:t>бір соғысты көз алдымызға елестете отырып, Әбзәли ағамыздың</w:t>
        <w:br/>
        <w:t>дені сақталып, қамқоршы қолға тап болғанына да шүкірлік</w:t>
        <w:br/>
        <w:t>жасаймыз. Демек Әбзәли ағамыздың жырларының көтерген</w:t>
        <w:br/>
        <w:t>жүгі тек өзіне ғана тән емес, сонымен бірге сонау қан майданда</w:t>
        <w:br/>
        <w:t>шейіт болған барша жандардың тұтас үніндей елестері айқын.</w:t>
        <w:br/>
        <w:t>Сондықтан да бұл жырлардың құны сонау Ұлы Отан</w:t>
        <w:br/>
        <w:t>соғысының жеңіс туын әлі күнге құлатпай желбіретіп алып</w:t>
        <w:br/>
        <w:t>келе жатқандай. Олай болса, бүл тойды кешегі соғыста ақын</w:t>
        <w:br/>
        <w:t>ағамызбен бірге опат болған. барша боздақтардың арман тойы</w:t>
        <w:br/>
        <w:t>десек те болады. Және келешек ұрпақтың әке алдындағы</w:t>
        <w:br/>
        <w:t>парызындай, өнегелі дәстүрдің тойы екендігі тағы ақиқат.</w:t>
        <w:br/>
        <w:t>КОМПОЗИТОРДЫҢ АҚЫН АНАСЫ</w:t>
        <w:br/>
        <w:t>Бір кездері, осыдан 40-50 жыл бұрын, яғни сонау Мұхтар,</w:t>
        <w:br/>
        <w:t>Сәбит, Ғабит, Ғабиден, Қамза, Әбділда, Әбулер сияқты</w:t>
        <w:br/>
        <w:t>алыптардың көз тірісінде кейбір уақиғалы жиындарда бойы</w:t>
        <w:br/>
        <w:t>сұңғақ келген, басын ақ жаулықпен әсемдеп тартып тастаған</w:t>
        <w:br/>
        <w:t>бір әжей айрықша көрінетін. Ол кезде біздер тіпті жаспыз.</w:t>
        <w:br/>
        <w:t>Ол кісіні сырттай тамашалап, білетін елден аты-жөнін сұрасақ:</w:t>
        <w:br/>
        <w:t>- Бұл кісі Халима Өтеғалиева деген айтыс ақыны. Өзі</w:t>
        <w:br/>
        <w:t>кезінде талай-талай айтыстарға қатысып жарқырай көрінген.</w:t>
        <w:br/>
        <w:t>Қазір де сол анда-санда өзінің қуаныш жырларын жазып</w:t>
        <w:br/>
        <w:t>қоятын көрінеді, -- дейтін.</w:t>
        <w:br/>
        <w:t>259</w:t>
        <w:br/>
        <w:t>Демек, бүгінгі күні үш жиырма бестің асуындағы апамыздың</w:t>
        <w:br/>
        <w:t>өмірлік жырлары осындай болғанда, біздің бұл кісінің еңбегін</w:t>
        <w:br/>
        <w:t>құстың қанатындай ғана етіп шығарғанымыз онша жарасып</w:t>
        <w:br/>
        <w:t>тұрған жоқ. Өлеңдерінің ішінде бүгінгі таңның кезек күттірмес</w:t>
        <w:br/>
        <w:t>небір келелі проблемаларын қозғаған жырларынан ыңғайсыз</w:t>
        <w:br/>
        <w:t>да сияқты. Демек, жоғарғы шағын-шағын үш жинақ үш</w:t>
        <w:br/>
        <w:t>жиырма бестің үлесін өз өрнегімен толықтырып, қанатты қазақ</w:t>
        <w:br/>
        <w:t>әдебиетінің көркін толықтыра түскен десек, артық</w:t>
        <w:br/>
        <w:t>айтпағанымыз деп білем.</w:t>
        <w:br/>
        <w:t>Өнеге-тағлымы да мол, яғни өмірімен де, өлеңімен де өрлік</w:t>
        <w:br/>
        <w:t>мінез танытқан мұндай апаларымызға мың да бір рахмет</w:t>
        <w:br/>
        <w:t>демекпіз. Әлі де творчестволық биіктерден көріне беруіңе</w:t>
        <w:br/>
        <w:t>тілектеспіз. Қарапайым, әдемі жырдың ашы-тұшысы аралас</w:t>
        <w:br/>
        <w:t>арайлы арқауы әрқашанда үзілмесін.</w:t>
        <w:br/>
        <w:t>Ақ сұңқар көрінбейді аспанға ұшқан,</w:t>
        <w:br/>
        <w:t>Жиылды барлық ақын, барлық тұстан.</w:t>
        <w:br/>
        <w:t>Кинода екеумізді әлем көрсін,</w:t>
        <w:br/>
        <w:t>Бөлеке, қуанышпен қолымды ұстан... -</w:t>
      </w:r>
    </w:p>
    <w:p>
      <w:r>
        <w:t>деп өзіне тән жұмсақтықпен жауап береді. Бұл айтыстардың</w:t>
        <w:br/>
        <w:t>сонау ертеректе болғандығын өзінде айтылған сөздер айғақтап</w:t>
        <w:br/>
        <w:t>тұрғандығы мәлім.</w:t>
        <w:br/>
        <w:t>Сонымен бірге кешегі күннің өзінде өзінің аса талантты</w:t>
        <w:br/>
        <w:t>баласының қайғысына жазылған өлеңдері де елді жайбарақат</w:t>
        <w:br/>
        <w:t>қалдырмайды. Қапан Мусин ағамыз, әрине, аса талантты</w:t>
        <w:br/>
        <w:t>композитор еді. Ол кісінің сол қан майданда жүріп басынан</w:t>
        <w:br/>
        <w:t>алған жарақаты ақыры ертерек кетер ажалына себеп болғаны</w:t>
        <w:br/>
        <w:t>елді де қатты өкіншіке орады. Сонымен бірге тоқсанға бет</w:t>
        <w:br/>
        <w:t>алған анасына да үлкен қасірет тастады.</w:t>
        <w:br/>
        <w:t>Тоғыз ай, он күн көтеріп,</w:t>
        <w:br/>
        <w:t>Омыртқам жездей бүгіліп.</w:t>
        <w:br/>
        <w:t>Он екі мүшем сөгіліп,</w:t>
        <w:br/>
        <w:t>Бір күн, бір түн толғатып.</w:t>
        <w:br/>
        <w:t>Қоярға жанды жер таппай,</w:t>
        <w:br/>
        <w:t>Отырғам құрға асылып,</w:t>
        <w:br/>
        <w:t>Тәтті ұйқымнан оятып,</w:t>
        <w:br/>
        <w:t>Жарық дүние көруге</w:t>
        <w:br/>
        <w:t>Шыр етіп түскен уақытта,</w:t>
        <w:br/>
        <w:t>Айналам толған бақытқа... -</w:t>
        <w:br/>
        <w:t>дей келіп:</w:t>
        <w:br/>
        <w:t>Ормандағы бәйтерек</w:t>
        <w:br/>
        <w:t>Абайсыз неге жығылды,</w:t>
        <w:br/>
        <w:t>Ақ тілеулі ана едім,</w:t>
        <w:br/>
        <w:t>Аңғарым неге бұзылды?</w:t>
        <w:br/>
        <w:t>Қауызынан ашылмай</w:t>
        <w:br/>
        <w:t>Арманым неге үзілді?!</w:t>
        <w:br/>
        <w:t>...Аз өмірдің ішінде</w:t>
        <w:br/>
        <w:t>Өнерің өрге самғаған.</w:t>
        <w:br/>
        <w:t>Халқың үшін қан төгіп,</w:t>
        <w:br/>
        <w:t>Қиының бар ма бармаған?</w:t>
        <w:br/>
        <w:t>Абыройыңнан айналдым,</w:t>
        <w:br/>
        <w:t>Қайыстырған халқыңды,</w:t>
        <w:br/>
        <w:t>Өзіңді жоқтап зарлаған...</w:t>
        <w:br/>
        <w:t>...Аруанадай зарланып,</w:t>
        <w:br/>
        <w:t>Күнде барам басыңа.</w:t>
        <w:br/>
        <w:t>Жалғыз сенен айырылып,</w:t>
        <w:br/>
        <w:t>Көретін күнім осы ма?!</w:t>
        <w:br/>
        <w:t>Есігін ашып қорғанның</w:t>
        <w:br/>
        <w:t>263</w:t>
        <w:br/>
        <w:t>деп ақын сипаттайтын жарасымды Қос теректің әлдекім біреуін</w:t>
        <w:br/>
        <w:t>балтамен қырқып алып кетеді. Сонда ақын:</w:t>
        <w:br/>
        <w:t>Қиянат жоқ арасында жер-көктің,</w:t>
        <w:br/>
        <w:t>Деген сөзге енді қалай сенбекпін?</w:t>
        <w:br/>
        <w:t>Қос теректің не болғанын көрген соң</w:t>
        <w:br/>
        <w:t>Күйіндім де шыдай алмай мен кеттім.</w:t>
        <w:br/>
        <w:t>Неге кесті орманның жас шынарын,</w:t>
        <w:br/>
        <w:t>Неге жойды қос өмірдің сыңарын.</w:t>
      </w:r>
    </w:p>
    <w:p>
      <w:r>
        <w:t>Қасиетті бұл орманға балта ұрып,</w:t>
        <w:br/>
        <w:t>Ұялмады, төгіп кетті кім арын?!</w:t>
        <w:br/>
        <w:t>Бірақ аспан астында орман тұр көктеп,</w:t>
        <w:br/>
        <w:t>Жер менен көк сол орманды құрметтеп.</w:t>
        <w:br/>
        <w:t>Жаңбыр жауып, самал желпіп өседі,</w:t>
        <w:br/>
        <w:t>Мөлдір, таза ауасын кім кірлетпек, -</w:t>
        <w:br/>
        <w:t>дейді.</w:t>
        <w:br/>
        <w:t>Ақын табиғат жаратылысының бәрінің жанды тілі барлығын</w:t>
        <w:br/>
        <w:t>және жәбірлене алатынын айта отырып, адам тағдырына сайған</w:t>
        <w:br/>
        <w:t>замана тырнағының уытын астарлай ұластырып берген. Бұл</w:t>
        <w:br/>
        <w:t>ақын апамыздың тапқырлығын білдірсе керек. Оның үстіне</w:t>
        <w:br/>
        <w:t>кешегі репрессияға деген өзінің аналық ойын жеткізген үлкен</w:t>
        <w:br/>
        <w:t>шығарма күрделілігін білдіреді. Жазылмайтын жара,</w:t>
        <w:br/>
        <w:t>қайтпайтын қасірет жоқ дегендей бір шама уақытта қайта</w:t>
        <w:br/>
        <w:t>оралып көрген орманының орны ақын көзіне былай шалынады:</w:t>
        <w:br/>
        <w:t>Келсем орман күлім қағып түр гүлдеп,</w:t>
        <w:br/>
        <w:t>Жас ағаштар өскен екен дүрілдеп,</w:t>
        <w:br/>
        <w:t>Сыңар терек қайда екен деп баяғы,</w:t>
        <w:br/>
        <w:t>Өзім соны таба алмастан жүрдім көп.</w:t>
        <w:br/>
        <w:t>Байғұс қатып, семді ме екен сарғайып,</w:t>
        <w:br/>
        <w:t>Жасара алмай жапырағын бір жайып,</w:t>
        <w:br/>
        <w:t>Орны біткен сыңарының кесілген</w:t>
        <w:br/>
        <w:t>Қайғы менен өтті ме екен мұңайып?</w:t>
        <w:br/>
        <w:t>Іздей бердім, іздей бердім сыңарды,</w:t>
        <w:br/>
        <w:t>Іздей бер деп теріне орман шығарды.</w:t>
        <w:br/>
        <w:t>Қасіретті сыңар терек орнынан</w:t>
        <w:br/>
        <w:t>Таптым мен бір шыңға біткен шынарды.</w:t>
        <w:br/>
        <w:t>Кесілген жер кеміс болып көрінбей,</w:t>
        <w:br/>
        <w:t>Өсіпті онда жас теректер өрімдей.</w:t>
        <w:br/>
        <w:t>Сыңар терек жасарыпты қайтадан,</w:t>
        <w:br/>
        <w:t>Шыдап ауыр қасіретке берілмей! -</w:t>
        <w:br/>
        <w:t>272</w:t>
        <w:br/>
        <w:t>айтқан ойымызды растай түсетіні айдан анық. Әсіресе “Нан”</w:t>
        <w:br/>
        <w:t>деген поэмадағы негізгі кейіпкердің басынан өткен тағдыр</w:t>
        <w:br/>
        <w:t>тәлкегі шынайы өмірдің өзіндей өзегіңді жұлқып, жаныңның</w:t>
        <w:br/>
        <w:t>алай-түлей толқынысын өксікпен өкінтіп, оны және от пен</w:t>
        <w:br/>
        <w:t>оқтың арасында жүріп өтеуін қайтерсің, яғни жүмақ пен</w:t>
        <w:br/>
        <w:t>тозақтың қыл көпірі үстінде кездесіп шайқасқанындай шыбын</w:t>
        <w:br/>
        <w:t>жаныңды шырқыратары анық. Ол адамды аяй да білесің және</w:t>
        <w:br/>
        <w:t>аяй отырып, жазғырып, жанын жаһаннамға тастағың да кеп</w:t>
        <w:br/>
        <w:t>тұратын қос үрей немесе қос қабат күйініш пен сүйініштің</w:t>
        <w:br/>
        <w:t>ортасында қалатының айқын. Поэма негізгі кейіпкердің</w:t>
        <w:br/>
        <w:t>басынан өткен тағдыр тәлкегін паш етеді, сондай тағдырға</w:t>
        <w:br/>
        <w:t>тәлкек еткен бір бөлке нанның нәпсіқұмар жанның көмейіне</w:t>
        <w:br/>
        <w:t>кетіп, өзін азғын санаған жанның арада көп ұзамай бір дорба</w:t>
        <w:br/>
        <w:t>бидайға тап болып оралуымен дәтке куат сол бидайдың нанына</w:t>
        <w:br/>
        <w:t>қолы жетпеген әйелі мен баласының көз алдында ақырғы</w:t>
        <w:br/>
        <w:t>сөздерін айтып жан кешуі, яғни өзі қолынан өлтірген қос</w:t>
        <w:br/>
        <w:t>жанның арада көп жыл өткеннен кейінгі қанды қырғындағы</w:t>
        <w:br/>
        <w:t>баланың тағдыры жуып-шайғандай болады. Бірақ ол қос</w:t>
        <w:br/>
        <w:t>тағдырдың қуанышы ма, қасіреті ме, оны әркімнің өзі шешуге</w:t>
      </w:r>
    </w:p>
    <w:p>
      <w:r>
        <w:t>тиіс. Бұған қоса және нанның құдіреттілігін жырлаған</w:t>
        <w:br/>
        <w:t>Нұрасила ақынның биік шешімі нан туралы жырлардың тұтас</w:t>
        <w:br/>
        <w:t>көрмесінің төрінен орын алатындығы ақиқат. Ал осы жинақтағы</w:t>
        <w:br/>
        <w:t>өлеңдеріне келетін болсақ, олар да поэмадағы жанды тербейтін</w:t>
        <w:br/>
        <w:t>күдірет, шағын шығармаларда да өзгеге ұқсамас өзіндік өрнегін</w:t>
        <w:br/>
        <w:t>тапқан. Мысал үшін алатын болсақ:</w:t>
        <w:br/>
        <w:t>“Кәне сонда, қарақтар, не істейсіңдер?</w:t>
        <w:br/>
        <w:t>Үйді жығып, жүк артып көшпейсіңдер.</w:t>
        <w:br/>
        <w:t>Жүн иіріп, арабы кілем тоқып,</w:t>
        <w:br/>
        <w:t>Желі керіп, желбауды еспейсіңдер.</w:t>
        <w:br/>
        <w:t>Қолы неден қыз, келін тимейді екен?</w:t>
        <w:br/>
        <w:t>Шұлық тоқып, тон тігіп кимейді екен.</w:t>
        <w:br/>
        <w:t>Баяғы өткен аналар сияқтанып,</w:t>
        <w:br/>
        <w:t>Түлкі, қарсақ терісін илей ме екен?</w:t>
        <w:br/>
        <w:t>Жоқ, ағайын, барлығы барлықтан-ау,</w:t>
        <w:br/>
        <w:t>Көбің бүгін ұмыттың тарлықты анау.</w:t>
        <w:br/>
        <w:t>Барлық деген байлықтан бас айналып,</w:t>
        <w:br/>
        <w:t>Қол тимейтін ауруға шалдықтық-ау”.</w:t>
        <w:br/>
        <w:t>Міне, ақынның қарапайым тілімен негізгі берекеге ұласатын</w:t>
        <w:br/>
        <w:t>қағажу тірліктің өкінішті уытын осылай береді.</w:t>
        <w:br/>
        <w:t>“..Біржанды жынданды деп байлатады,</w:t>
        <w:br/>
        <w:t>Ақанды жеке көлге айдатады.</w:t>
        <w:br/>
        <w:t>279</w:t>
        <w:br/>
        <w:t>парызын ақтап жатқан небір есті қыздарымыз бен ессіздерге</w:t>
        <w:br/>
        <w:t>жүйелі ақыл-кеңесін айтып бас бұзарлық қылықтан іргесін</w:t>
        <w:br/>
        <w:t>аулақ салғызып отыратын аналар баршылық. Солардың бірі</w:t>
        <w:br/>
        <w:t>көкірек нұрын асыл жырдың арқауына орап, орамды ойларын</w:t>
        <w:br/>
        <w:t>үлгі-өнеге өңірінен өрбітіп, жан-жағын жасыл баққа бөлеп</w:t>
        <w:br/>
        <w:t>отыратындай әсер беретін ақын апамыз Нұрасила десек</w:t>
        <w:br/>
        <w:t>жаңылыспағанымыз деп білем. Бұл кісінің онсыз да пышақтың</w:t>
        <w:br/>
        <w:t>қырындай ғана боп шыққан үш жинағының бірі бөбектерге</w:t>
        <w:br/>
        <w:t>арналған. Ақын-ананың қай жинағындағы ой-жүйесін</w:t>
        <w:br/>
        <w:t>оқымайық, бір арнада ғана сөйлей білген. Ол арна</w:t>
        <w:br/>
        <w:t>адамгершілік, ибалылық, ар-намыстың төңірегінде өз көркін</w:t>
        <w:br/>
        <w:t>тауып, соны халық арасында жүріп, көпті көріп, көңілге түйген</w:t>
        <w:br/>
        <w:t>аналық адал ниетімен өз оқырмандарына паш етеді.</w:t>
        <w:br/>
        <w:t>Нұрасила апамыздың творчество өрісін алғашқы балаларға</w:t>
        <w:br/>
        <w:t>арналған жинағы “Ерке ботадан” бастап айтар болсақ, баланың</w:t>
        <w:br/>
        <w:t>тілі мен ойын тап басар әдемі өрнекті жыр жолдарымен ақын</w:t>
        <w:br/>
        <w:t>апамыз өзінің ұтымды да ұтырлы ой жүйесін еркін жеткізе</w:t>
        <w:br/>
        <w:t>білген. Жеңіл де ойнақты өлең құрылысы жинақтың өн</w:t>
        <w:br/>
        <w:t>бойынан байқалып тұрады. Мысалы, “Әже” деген өлеңінің</w:t>
        <w:br/>
        <w:t>былайынша көтеріп тұрған жүгі онсыз да аз емес. Бір кездегі</w:t>
        <w:br/>
        <w:t>революция батырларын, сол заманға тән аумалы-төкпелі</w:t>
        <w:br/>
        <w:t>шақтарды өз көзімен көріп, куә болған әженің ертегісі</w:t>
        <w:br/>
        <w:t>таусылмайды. Соған деген немересінің ойын былай береді.</w:t>
        <w:br/>
        <w:t>“Әжем, -</w:t>
        <w:br/>
        <w:t>дейді Айгүлді, -</w:t>
        <w:br/>
        <w:t>Біледі көп ертегі.</w:t>
        <w:br/>
        <w:t>Сұрасаң да қай күні,</w:t>
      </w:r>
    </w:p>
    <w:p>
      <w:r>
        <w:t>Сан қилы сыр шертеді.</w:t>
        <w:br/>
        <w:t>“Алпыс екі салалы</w:t>
        <w:br/>
        <w:t>Торғай деген даланы”</w:t>
        <w:br/>
        <w:t>Жыр ғып айтып біздерге,</w:t>
        <w:br/>
        <w:t>Еске жиі алады.</w:t>
        <w:br/>
        <w:t>Жас кезінде көрікті,</w:t>
        <w:br/>
        <w:t>Әжем сарбаз у</w:t>
        <w:br/>
        <w:t>Амангелді батырмен</w:t>
        <w:br/>
        <w:t>Бірге өткізген жорықты.</w:t>
        <w:br/>
        <w:t>Тұлпар мініп қанатты,</w:t>
        <w:br/>
        <w:t>Дүбірлетіп алапты.</w:t>
        <w:br/>
        <w:t>Қызыл қыран ерлердің</w:t>
        <w:br/>
        <w:t>Киімін де жамапты.</w:t>
        <w:br/>
        <w:t>Серпіп бұлтты торлаған,</w:t>
        <w:br/>
        <w:t>Бақыт таңын қорғаған,</w:t>
        <w:br/>
        <w:t>275</w:t>
        <w:br/>
        <w:t>Ерлігімен солардың</w:t>
        <w:br/>
        <w:t>Жарқын заман орнаған!...”</w:t>
        <w:br/>
        <w:t>Міне, біздің кішкентай Айгүлдің әжесі туралы ойы.</w:t>
        <w:br/>
        <w:t>Нанымды ма, нанымды. Жеңіл тілмен, ой нақты берілген бе,</w:t>
        <w:br/>
        <w:t>ол да бар. Нұрасила апамыздың жыр тетігін сөйлетердегі тіл</w:t>
        <w:br/>
        <w:t>ұстартуы осылай келеді. Аталмыш жинақтың бас жағындағы</w:t>
        <w:br/>
        <w:t>әдемі жырлардан кейін ақын апамыз өзінің кішкене</w:t>
        <w:br/>
        <w:t>оқырмандарын бірте-бірте үлкен ойға тарта бастайды. Бұл</w:t>
        <w:br/>
        <w:t>жөнінде айтарымыз “Ерке бота” сынды көлемді өлеңі (әрине,</w:t>
        <w:br/>
        <w:t>тек балаларға ғана), былайша бұл өлеңдегі уақиға үлкендерге</w:t>
        <w:br/>
        <w:t>де үлгі тастар шығарма. Өйткені жаңа туған ботаның енесі</w:t>
        <w:br/>
        <w:t>оған исінбей кеткенде, төрт бірдей ботасынан айырылған</w:t>
        <w:br/>
        <w:t>інгеннің оны қабылдап иеленуі, көп ұзамай өз енесінің ботасын</w:t>
        <w:br/>
        <w:t>айналып табу трагедиясы адам жанын қозғамауы мүмкін емес.</w:t>
        <w:br/>
        <w:t>Оның үстіне дәл бүгінгі таңдағы қыз-аналардың басында жиі</w:t>
        <w:br/>
        <w:t>кездесетін жайды еске түсіріп жатқандай. Яғни апамыздың</w:t>
        <w:br/>
        <w:t>көріпкелі бардай, шығарма тетігі бізді де қатты толғантады.</w:t>
        <w:br/>
        <w:t>Жас ботаның аңғал аңғырттығын, солай бола тұра өзін асырап-</w:t>
        <w:br/>
        <w:t>баққан енесін тастап кету қатыгезігін, автор өз оқушыларына</w:t>
        <w:br/>
        <w:t>өнеге ретінде ұғындырады.</w:t>
        <w:br/>
        <w:t>“Бота түзеп алдыдағы бой-басын,</w:t>
        <w:br/>
        <w:t>Қайырылмады есейгесін,</w:t>
        <w:br/>
        <w:t>Тойғасын....</w:t>
        <w:br/>
        <w:t>Ақ ботаның тағдырында көп сыр бар,</w:t>
        <w:br/>
        <w:t>”</w:t>
        <w:br/>
        <w:t>Есті бала мұны да бір ойласын!...” -</w:t>
        <w:br/>
        <w:t>деп аяқтайды. Бұдан артық ақырын сіңіріп айтатын ақыл бола</w:t>
        <w:br/>
        <w:t>ма?</w:t>
        <w:br/>
        <w:t>Ақын апамыздың тағы бір елеулі кезеңі болған жинақ “Ана</w:t>
        <w:br/>
        <w:t>жыры” деп аталады. Ақын-Ана бұл жинақта да өзінің көрген-</w:t>
        <w:br/>
        <w:t>білгенін, түйген ойларын өз оқырмандарына қарапайым тілмен</w:t>
      </w:r>
    </w:p>
    <w:p>
      <w:r>
        <w:t>жеткізе білген. Мысалы, біз “Кептерлер” өлеңін алайық. Өзі</w:t>
        <w:br/>
        <w:t>бар-жоғы үш-ақ шумақ.</w:t>
        <w:br/>
        <w:t>Тереземе көп кептер күнде келед,</w:t>
        <w:br/>
        <w:t>Күбірлеген сияқты бірдеңе деп.</w:t>
        <w:br/>
        <w:t>Жалғыз қалған жан ғой деп есіркей ме,</w:t>
        <w:br/>
        <w:t>Айналшықтап әйтеуір жүр жебелеп.</w:t>
        <w:br/>
        <w:t>Тереземе дән іздеп қонақтайды,</w:t>
        <w:br/>
        <w:t>Бірін-бірі қызғанып жолатпайды.</w:t>
        <w:br/>
        <w:t>Адамдардың көргенде алалығын</w:t>
        <w:br/>
        <w:t>Шым еткізер жүректі шолақ қайғы.</w:t>
        <w:br/>
        <w:t>276</w:t>
        <w:br/>
        <w:t>екі жетімегін жетектеп жүріп ер жеткізеді. Матай, Садыр</w:t>
        <w:br/>
        <w:t>елдерінің екі бірдей қасиетті ошақтарының бірінен еркек-шора</w:t>
        <w:br/>
        <w:t>боп өскен апамыз біріне келін боп түсіп, өз халқының үрдісті</w:t>
        <w:br/>
        <w:t>салт-дәстүрін берік ұстанып, қасиетті шаңырақтың отын</w:t>
        <w:br/>
        <w:t>сөндірмей алып қалу жолында үлкен ерлік жасайды. Өзінің</w:t>
        <w:br/>
        <w:t>шығармашылық жолын да қалдырмайды және балаларын да</w:t>
        <w:br/>
        <w:t>тірнектеп жүріп оқытып, ел азаматтарының қатарына енгізеді.</w:t>
        <w:br/>
        <w:t>Бұл кісінің бүкіл өмір жолындағы тағдыры баяндалатын</w:t>
        <w:br/>
        <w:t>“Шипагер” мен “Боранбай” (бұрынғы аты “Жезтырнақ”)</w:t>
        <w:br/>
        <w:t>дастандары көп жайттарды аңғартады. “Шипагерде” біздің</w:t>
        <w:br/>
        <w:t>заманның бүкіл құрылысын баяндап, қатал тағдырдың</w:t>
        <w:br/>
        <w:t>таңбаларымен бірге өзінің репрессияға қарсылығын және Атом</w:t>
        <w:br/>
        <w:t>бомбасына қарсылығын жаны шырылдай жеткізсе, ал</w:t>
        <w:br/>
        <w:t>“Боранбайда” біздің халықта бұрын-соңды кездеспеген уақиға</w:t>
        <w:br/>
        <w:t>желісі тамаша алынады. Құрылымы бөлек тартымды уақиғаға</w:t>
        <w:br/>
        <w:t>құрылған мұндай дастанның тек қана Дәмеш апамызға ғана</w:t>
        <w:br/>
        <w:t>тән өзіндік шешімінің өзі ойдың жеткізілу шеберлігіне бой</w:t>
        <w:br/>
        <w:t>ұрғызған секілді. Әр жырлардағы сәтті өлеңдерін былай</w:t>
        <w:br/>
        <w:t>қойғанда, кейінгі бір жазған жырларының ішінен бізге</w:t>
        <w:br/>
        <w:t>шоқтығы биік болып көрінген ақын апамыздың “Қос терек”</w:t>
        <w:br/>
        <w:t>атты өлеңі. Бұл жыр мазмұны жағынан шағын дастан немесе</w:t>
        <w:br/>
        <w:t>баллада деуге де тұратын өмір шындығы екені рас.</w:t>
        <w:br/>
        <w:t>Шынар ағаш жасыл жібек киініп,</w:t>
        <w:br/>
        <w:t>Сүлу биік тұлғасына сүйініп,</w:t>
        <w:br/>
        <w:t>Мойыл, шие алдында түр ізет қып,</w:t>
        <w:br/>
        <w:t>Қүрметіне моншақ төгіп иіліп.</w:t>
        <w:br/>
        <w:t>Ап-аласа шіліктер мен жыңғылдар,</w:t>
        <w:br/>
        <w:t>Өзгермейтін өтсе-дағы мың жылдар.</w:t>
        <w:br/>
        <w:t>Жаратылыс табиғаты әр түрлі</w:t>
        <w:br/>
        <w:t>Әр ағашта өзіне тән бір сыр бар.</w:t>
        <w:br/>
        <w:t>Осылардың арасында тым ерек,</w:t>
        <w:br/>
        <w:t>Бір орында қатар өскен жұп терек.</w:t>
        <w:br/>
        <w:t>Жалтылдаған жапырағына көміліп,</w:t>
        <w:br/>
        <w:t>Тұрды аспандап, күн нұрына еркелеп.</w:t>
        <w:br/>
        <w:t>Тұрды екеуі жұбын жазбай жарасып,</w:t>
        <w:br/>
        <w:t>Бір-бірінен көзін алмай қарасып,</w:t>
        <w:br/>
        <w:t>Сыбдырласып сөйлесетін сыбырлап</w:t>
        <w:br/>
        <w:t>Жақын барсаң маңайына жанасып...</w:t>
      </w:r>
    </w:p>
    <w:p>
      <w:r>
        <w:t>«Жапырағы жасыл, нәрлі, шырынды,</w:t>
        <w:br/>
        <w:t>Күн түскенде күреңдене құбылды.</w:t>
        <w:br/>
        <w:t>Қасына кеп отырсаң бір саялап,</w:t>
        <w:br/>
        <w:t>Жүпар иіс жарушы еді мұрынды, -</w:t>
        <w:br/>
        <w:t>271</w:t>
        <w:br/>
        <w:t>біріншісі -- туған өлкесі “Оралым” мен екіншісі - қалған</w:t>
        <w:br/>
        <w:t>,</w:t>
        <w:br/>
        <w:t>өмірін өткізген Алатау өңірі жайлы “Шаттық жыры”.</w:t>
        <w:br/>
        <w:t>Келдім мен сағынышпен Оралым-ай,</w:t>
        <w:br/>
        <w:t>Кетейін енді арқалап бораныңды-ай.</w:t>
        <w:br/>
        <w:t>, суығынды сауыт етіп,</w:t>
        <w:br/>
        <w:t>Жүрейін ақ бұлтыңа оранып-ай.</w:t>
        <w:br/>
        <w:t>Малта етіп балшығынды басқа жастап,</w:t>
        <w:br/>
        <w:t>Татайын қалған күнге тұз дәміңді-ай.</w:t>
        <w:br/>
        <w:t>Кейінгі жас ұрпаққа болсын мұра,</w:t>
        <w:br/>
        <w:t>Кетейін жырды төгіп орамыңа-ай.</w:t>
        <w:br/>
        <w:t>Бір заман ұрпақтарым іздер мені,</w:t>
        <w:br/>
        <w:t>Қыпшақтай Әл-Фараби, Отырарындай, -</w:t>
        <w:br/>
        <w:t>деп толғаса, қалған өмірін:</w:t>
        <w:br/>
        <w:t>Бақыттың қанатында келем ағып,</w:t>
        <w:br/>
        <w:t>Жыр тоқып, күй көмкеріп, өнер алып.</w:t>
        <w:br/>
        <w:t>Нұр шашып көңіліме көгіме күн,</w:t>
        <w:br/>
        <w:t>Алатау бұлағындай төгілемін.</w:t>
        <w:br/>
        <w:t>Осынау бақытты өмір қырқасында,</w:t>
        <w:br/>
        <w:t>Хақым бар менің дағы бір тасуға.</w:t>
        <w:br/>
        <w:t>Болса да ақ жаулығым, ақ самайым</w:t>
        <w:br/>
        <w:t>Қайтадан жас өмір боп басталайын.</w:t>
        <w:br/>
        <w:t>Жасымнан жолын қудым көп өнердің,</w:t>
        <w:br/>
        <w:t>Жалынан көк толқынның өлең өрдім.</w:t>
        <w:br/>
        <w:t>Замана, бір жайнайын жұлдызыңмен,</w:t>
        <w:br/>
        <w:t>Жердегі гүл-қызыңмен, үл-қызыңмен.</w:t>
        <w:br/>
        <w:t>Не жетсін туған елдің сәулетіне!</w:t>
        <w:br/>
        <w:t>Қадалды қызыл туым Ай бетіне.</w:t>
        <w:br/>
        <w:t>Арналса алғы күнге әр сағатым --</w:t>
        <w:br/>
        <w:t>Міне, осы бақытым да, салтанатым.</w:t>
        <w:br/>
        <w:t>Мен қайтіп қайғы ойлайын жасырып сыр,</w:t>
        <w:br/>
        <w:t>Мойныма гүл-бөбегім асылып түр.</w:t>
        <w:br/>
        <w:t>Күлдірген қылығымен немеремнің</w:t>
        <w:br/>
        <w:t>Бұл өзі неткен шаттық!</w:t>
        <w:br/>
        <w:t>Не деген күн! -</w:t>
        <w:br/>
        <w:t>деуінде үлкен сыр жатса керек. Және осы екі өлеңнің ара</w:t>
        <w:br/>
        <w:t>қашықтығында жоғарғы біз айтқан айтыстары мен елі мақтан</w:t>
        <w:br/>
        <w:t>еткен Исатай-Махамббет сияқты небір батыр-балғындары</w:t>
        <w:br/>
        <w:t>апамыздың жырынан түлеп ұшып жатады. Ақынның бұл өмірі,</w:t>
      </w:r>
    </w:p>
    <w:p>
      <w:r>
        <w:t>яғни жыр өмірі келесі толқында өзінің бауырынан қанаттанған</w:t>
        <w:br/>
        <w:t>композитор баласы Қапан ағамыз жайлы сыр болып жалғаса</w:t>
        <w:br/>
        <w:t>бермек.</w:t>
        <w:br/>
        <w:t>265</w:t>
        <w:br/>
        <w:t>Күшім бар таңдап тәуірін алғызғандай,</w:t>
        <w:br/>
        <w:t>Қағынар осындайда арсыз маңдай,</w:t>
        <w:br/>
        <w:t>Жыл сайын бір қатынды жалмап салып</w:t>
        <w:br/>
        <w:t>Қаңғырып ел қыдырған жалғыз қандай?! -</w:t>
        <w:br/>
        <w:t>деп қағып жібергенде, жаңағы желігіп отырған Мақсұт ағамыз</w:t>
        <w:br/>
        <w:t>қалбалақтап келіп кешірім сұрапты деген ел арасында аңыз</w:t>
        <w:br/>
        <w:t>бар екен. Және бір бұл емес, ел сыйлаған тектінің тұқымы</w:t>
        <w:br/>
        <w:t>ретінде талай дау-дамайды шешіп, атасы Нияздың көзін көрген</w:t>
        <w:br/>
        <w:t>және ол кісінің кісіге ұстатпайтын “Қоңыр жорғасына” тақымы</w:t>
        <w:br/>
        <w:t>тиген сүйікті немересіне бабаларынан көптеген қасиет қонса</w:t>
        <w:br/>
        <w:t>керек. Сол бір қасиет біздің Дәмеш апамызды осы ақындық</w:t>
        <w:br/>
        <w:t>жолға әкелгені белгілі. Оның үстіне сол заманның не қилы</w:t>
        <w:br/>
        <w:t>азаптарын (конфискация, Ақ гвардияшылар ылаңы,</w:t>
        <w:br/>
        <w:t>ашаршылық, індет аурулары, халық жауының тұқымы болып</w:t>
        <w:br/>
        <w:t>қудалануы сияқты небір ылаңды сәттер Дәмеш апамыздың</w:t>
        <w:br/>
        <w:t>ауылына соқпай кетпегені болмапты) тартқан күрделі тағдыры</w:t>
        <w:br/>
        <w:t>да ақын апамыздың шыбындай жанын әлсін-әлі шырқыратып,</w:t>
        <w:br/>
        <w:t>тұз сеуіп отырғандықтан да небір ауыртпалықты басынан</w:t>
        <w:br/>
        <w:t>өткерген. Осы бір қым-қиғаш ауыр азапты өз заманына</w:t>
        <w:br/>
        <w:t>лайықты ақын да етіпті, халқымыздың болашағын ойлайтын</w:t>
        <w:br/>
        <w:t>ұстаз да етіпті. Ақын болатын себебі, жоғарғыдай “Қоңыр</w:t>
        <w:br/>
        <w:t>жорға” сияқты дастан жазған апамыздың көңіліндегі көлегейі</w:t>
        <w:br/>
        <w:t>жоқ шабыты шарықтап, жан дүниесін өзінен-өзі өңкей ала</w:t>
        <w:br/>
        <w:t>шапқын аумалы-төкпелі ортадан алып шыққан тәсілі болса</w:t>
        <w:br/>
        <w:t>керек. Болмаса, бас-аяғы шап-шағын осы дастанның</w:t>
        <w:br/>
        <w:t>ауқымындағы кеңістік көп нәрсені ұқтырып кеткендей.</w:t>
        <w:br/>
        <w:t>Дүлдүл ақынымыз Ілияс ағамыздың “Құлагеріндегі” ат сайыс</w:t>
        <w:br/>
        <w:t>сияқты мұнда да үлкен толғаныс шаң береді.</w:t>
        <w:br/>
        <w:t>Оқып көрейік:</w:t>
        <w:br/>
        <w:t>Сүліктей сұлу келген құлын мүше,</w:t>
        <w:br/>
        <w:t>Қамыстай тігілуін қос құлақтың!</w:t>
        <w:br/>
        <w:t>Шоқтығы дуылғадай күмбез сауыр,</w:t>
        <w:br/>
        <w:t>Қапталы дәл өзі екен алтын тақтың.</w:t>
        <w:br/>
        <w:t>Саңлақты сарбаз ердей сақа тұлпар,</w:t>
        <w:br/>
        <w:t>Сарқылмас қайраты бар мұзбалақтың.</w:t>
        <w:br/>
        <w:t>Сүмбідей жұмырланған бауры жарау,</w:t>
        <w:br/>
        <w:t>Қарашы келісуін бар сипаттың!</w:t>
        <w:br/>
        <w:t>Жинаған жұлдыз көзді жайсаң қоңыр,</w:t>
        <w:br/>
        <w:t>Жас түгіл қарттың көңілін жадыратты.</w:t>
        <w:br/>
        <w:t>Дариға, жас өмірім қайта келіп,</w:t>
        <w:br/>
        <w:t>Жалында өлсем етті бір жақсы аттың.</w:t>
        <w:br/>
        <w:t>Көңіліме елес беріп жиырма бес,</w:t>
        <w:br/>
        <w:t>Құмары тербетілді махаббаттың.</w:t>
        <w:br/>
        <w:t>Екпіні жауды түріп шығарғандай,</w:t>
        <w:br/>
        <w:t>269</w:t>
        <w:br/>
        <w:t>Моп-момақан құстар ғой шүпірлеген,</w:t>
        <w:br/>
        <w:t>Табағына дәм татқан түкірмеген.</w:t>
      </w:r>
    </w:p>
    <w:p>
      <w:r>
        <w:t>Адамдардан айнығыш бұлар жақсы,</w:t>
        <w:br/>
        <w:t>Жүргенінде жоқ жаман пікір деген.</w:t>
        <w:br/>
        <w:t>Осы өлеңде автордың өз тағдыры да, құс тағдыры да, айнала</w:t>
        <w:br/>
        <w:t>пендешілікпен тірлік кешіп жатқан жандардың тағдыры да</w:t>
        <w:br/>
        <w:t>толық көз алдыңнан өтеді. Ақын осы бір шағын ой түйінін</w:t>
        <w:br/>
        <w:t>қарабайыр емес қарапайым көкіректің қоңыр жырымен қағаз</w:t>
        <w:br/>
        <w:t>бетіне қондырғаны көңіл тебірентері анық. Егер жинақтың</w:t>
        <w:br/>
        <w:t>өн бойындағы мына ғұмырдың күйкелеші мен жымысқы</w:t>
        <w:br/>
        <w:t>күлкісін әжуә ете тұрып, ызбарлана жазған жыр жолдарынан</w:t>
        <w:br/>
        <w:t>мысал келтіре берсек, әрине, бұл шағын мақалаға оп-оңай</w:t>
        <w:br/>
        <w:t>сыйғыза салуымыз неғайбыл. Сондықтан біз де ойымызды</w:t>
        <w:br/>
        <w:t>сығып айтқанымыз жөн болар.</w:t>
        <w:br/>
        <w:t>Біріншіден, бұл жинақта қалаларымыз туралы ақын ойының</w:t>
        <w:br/>
        <w:t>топтамасы бар екен. Олар “Жезқазған”, “Қарағанды”,</w:t>
        <w:br/>
        <w:t>“Балқаш”, “Торғай” сияқты тағы басқалары. Екіншіден,</w:t>
        <w:br/>
        <w:t>еліміздің мақтанышына айналған ұл-қыздары жөніндегі</w:t>
        <w:br/>
        <w:t>990 &lt;с</w:t>
        <w:br/>
        <w:t>топтама. Мысалы: “Абайға”, “Жамбыл жырының”, “Жүректе-</w:t>
        <w:br/>
        <w:t>Қаныш есімі”, “Кенен ақын тоқсанға толғанда”, “Мәриямға”,</w:t>
        <w:br/>
        <w:t>“Бибігүлге”, “Роза Бағланова”, “Күйшіге”, “Болман ақын”</w:t>
        <w:br/>
        <w:t>сынды өлеңдері орын алған. Бұл жырларда ақын өзінің ой</w:t>
        <w:br/>
        <w:t>өрнегін әр қилы жолмен өрнектеген. Біраз шумақтарда толымды</w:t>
        <w:br/>
        <w:t>тұстары болғанмен, көбінесе қатардағы жыр жолдарына бой</w:t>
        <w:br/>
        <w:t>ұрып кеткендігі байқалады. Дей тұрғанмен, жалпы жинақтың</w:t>
        <w:br/>
        <w:t>көтеріп тұрған жүгін ешкім де кемсіте алмасы анық.</w:t>
        <w:br/>
        <w:t>“Япырмай, осы менің арым бар ма?</w:t>
        <w:br/>
        <w:t>Тағдырға не өкпе айтқам шалым барда.</w:t>
        <w:br/>
        <w:t>Баласызбын дегенге ерегісіп</w:t>
        <w:br/>
        <w:t>Шалымды алған құдайға шағым бар ма?</w:t>
        <w:br/>
        <w:t>Тәңірге жалынушы ем тарылғанда,</w:t>
        <w:br/>
        <w:t>Не береді сонда маған жалынғанда?</w:t>
        <w:br/>
        <w:t>Сынға төзіп, сыйласып, өтем елмен,</w:t>
        <w:br/>
        <w:t>Кеудемде өмірге іңкәр жаным бар да!”</w:t>
        <w:br/>
        <w:t>Бұл жырда өршіл жанның ішқұса қасіреті мен өр мінезінің</w:t>
        <w:br/>
        <w:t>өзара уытын өртті ашумен шығарған шынайы лебізі берілген.</w:t>
        <w:br/>
        <w:t>Ыңыршағынан айналған шындықтың шарқ ұрған толғанысы</w:t>
        <w:br/>
        <w:t>шарт сыңған. Және жүнжімей ақынға тән мінезбен ширыға</w:t>
        <w:br/>
        <w:t>түскен сыры шырқырап өзін-өзі ақтап шығады. Енді біз</w:t>
        <w:br/>
        <w:t>“Мінездер бар” өлеңін оқиық:</w:t>
        <w:br/>
        <w:t>277</w:t>
        <w:br/>
        <w:t>жоғарғы аталған (Фрунзеден басқасы) азаматтар түгел қатысқан.</w:t>
        <w:br/>
        <w:t>Сол жолы Дәмеш апамыздың еті тірілігін сезген Мұхамеджан</w:t>
        <w:br/>
        <w:t>Тынышбаев ағамыз бұл кісіні Алматыға өзімен бірге алып</w:t>
        <w:br/>
        <w:t>келіп, Қазақ-Қырғыз мұғалімдер дайындайтын курсқа түсіреді</w:t>
        <w:br/>
        <w:t>де, Біләл Сүлеевтің үйіне жатқызады. Бұл үйде және қазақтың</w:t>
        <w:br/>
        <w:t>дүлдүл ақыны Ілияс Жансүгіров ағамыз да тұратын болып</w:t>
        <w:br/>
        <w:t>шығады. Жас қыздың ойынан кетпеген Нияз атасының қасиетті</w:t>
        <w:br/>
        <w:t>“Қоңыр жорғасы” түсіне еніп мазасын ала береді. Өз сезімін</w:t>
        <w:br/>
        <w:t>жасырын жыр жолына түсіріп жүрген қыздың көңілі алғаш</w:t>
        <w:br/>
        <w:t>рет осы Қоңыр жорғаның кейпін жасасам деген ниетке шабады.</w:t>
      </w:r>
    </w:p>
    <w:p>
      <w:r>
        <w:t>Көп ұзамай жас қыздың ойын тербеткен Қоңыр жорғаның да</w:t>
        <w:br/>
        <w:t>жыр бейнесі өрнектеліп шыға келеді:</w:t>
        <w:br/>
        <w:t>Құлпырған құндыз жүндес қоңыр жорға,</w:t>
        <w:br/>
        <w:t>Құйындай ұйытқып ұшқан құба жонда.</w:t>
        <w:br/>
        <w:t>Қаз мойын кейде Иіліп, кейде сүзіп,</w:t>
        <w:br/>
        <w:t>Тұрмайтын жібек тізгін сусып қолда.</w:t>
        <w:br/>
        <w:t>Жүргенде от ұшқындап болат тұяқ,</w:t>
        <w:br/>
        <w:t>Теңселіп билей басқан оң мен солға.</w:t>
        <w:br/>
        <w:t>Қабақты, қарақат көз, қаршыға төс,</w:t>
        <w:br/>
        <w:t>Екпінін басушы едім шапса зорға.</w:t>
        <w:br/>
        <w:t>Қарғытып кейде көкке оқша атылып,</w:t>
        <w:br/>
        <w:t>Қарамай ықты жарға, қазған орға.</w:t>
        <w:br/>
        <w:t>Құлыннан мүшелі еді, қудай ұшқыр,</w:t>
        <w:br/>
        <w:t>Талай ер мыңды беріп салған қолқа.</w:t>
        <w:br/>
        <w:t>Таңырқап үш мың адам бір жиында</w:t>
        <w:br/>
        <w:t>Қоршап ап түсірмеген жүрер жолға.</w:t>
        <w:br/>
        <w:t>Алтын жүзік көзінен өткендей боп,</w:t>
        <w:br/>
        <w:t>Бой тастап елең қағып тұрған сонда... -</w:t>
        <w:br/>
        <w:t>деп дауысының қалай көтеріліп кеткенін сезбей қалған қыздың</w:t>
        <w:br/>
        <w:t>үнін сырттай естіп тұрған Ілекең дереу жетіп келіп: “Дәмеш,</w:t>
        <w:br/>
        <w:t>сен тамаша ақын екенсің ғой. Маған берші, ар жағын мен</w:t>
        <w:br/>
        <w:t>оқиын” деп шыдамсыздана оқталған үлкен ақынның тосын</w:t>
        <w:br/>
        <w:t>өтінішінен сәл тартынып қалады да, қолындағы әлі сиясы</w:t>
        <w:br/>
        <w:t>кеппеген қолжазбасын бере салады. Бұған ырза болған Ілекең</w:t>
        <w:br/>
        <w:t>әрі қарай оқи бастайды.</w:t>
        <w:br/>
        <w:t>Шоқ кекіл, күлте құйрық, жібек жалды,</w:t>
        <w:br/>
        <w:t>Тұлпарым дәл сол кезде келген онға.</w:t>
        <w:br/>
        <w:t>Жарқырап екі көзі жанған шоқтай,</w:t>
        <w:br/>
        <w:t>Лып етіп сауырына қамшы соқпай.</w:t>
        <w:br/>
        <w:t>Жеріңе көңілге алған “аң дегенше</w:t>
        <w:br/>
        <w:t>Жарқ етіп түсуші еді қаққан доптай.</w:t>
        <w:br/>
        <w:t>Еліктей елегізіп жөнелгенде</w:t>
        <w:br/>
        <w:t>Жолында қалушы еді түлкі жортпай.</w:t>
        <w:br/>
        <w:t>Алысқа жорға айдаған сан жарыста,</w:t>
        <w:br/>
        <w:t>267</w:t>
        <w:br/>
        <w:t>Ықпалы күшті-ақ екен сұғанақтың.</w:t>
        <w:br/>
        <w:t>Еңсесі көтеріңкі елік танау</w:t>
        <w:br/>
        <w:t>Топшысы толымды түр жез қанаттың.</w:t>
        <w:br/>
        <w:t>Ыңғайға ықтиярсыз көндіретін</w:t>
        <w:br/>
        <w:t>Түріндей айласы мол адамзаттың.</w:t>
        <w:br/>
        <w:t>Сөйлемейді демесек осы тұлпар</w:t>
        <w:br/>
        <w:t>Бәрін де біледі екен ишараттың, -</w:t>
        <w:br/>
        <w:t>деп тебіренетін атсейістің жорғаның мүсінін беретін жері бұл</w:t>
        <w:br/>
        <w:t>жай ғана қатардағы сөзшеңдік емес, нағыз шешендіктің</w:t>
        <w:br/>
        <w:t>ортасынан өзінің саналы шеруіне бастау алған жанның ғана</w:t>
        <w:br/>
        <w:t>қолынан келетін іс. Олай болса, көргені көп, көңілге түйгені</w:t>
        <w:br/>
        <w:t>мол зерделі апамыздың өлең-жырдан зер шеккеніне ешқандай</w:t>
        <w:br/>
        <w:t>да шәгіміз жоқ. Бұл шағын дастан өзінің бар болмысымен</w:t>
        <w:br/>
        <w:t>апамыздың болашақта үлкен ақын болатынында да киелі жол</w:t>
        <w:br/>
        <w:t>салған сияқты. Болмаса сонау 1946 жылдың өзінде Жазушылар</w:t>
        <w:br/>
        <w:t>одағына мүшелікке бүл кісіні бекерден-бекер алмаған болар</w:t>
        <w:br/>
        <w:t>еді ғой. Демек, жоғарғы біз айтқан Ілияс ағамыздың Абайдан</w:t>
        <w:br/>
        <w:t>кейінгі ат сынын келістіріп жазған біздің Дәмеш қарындасымыз</w:t>
      </w:r>
    </w:p>
    <w:p>
      <w:r>
        <w:t>деп бекер айтпаған болар. Тіпті ақын апамыздың осы</w:t>
        <w:br/>
        <w:t>дастанындағы күш-қуат бәлкім Ілияс ағамыздың атақты</w:t>
        <w:br/>
        <w:t>“Құлагер” дастанына да ілік боп кетпеді ме екен деген ой</w:t>
        <w:br/>
        <w:t>қашады кейде. Бәлкім, солай да шығар, біз қайдан білейік.</w:t>
        <w:br/>
        <w:t>Олай болған күнде де оның оғаштығы болмаса керек. Өзі</w:t>
        <w:br/>
        <w:t>сонау 1929 жылы жазылған бұл шағын дастан апамыздың</w:t>
        <w:br/>
        <w:t>үлкен ақындығын білдірген де, кейін тұрмысқа шығып,</w:t>
        <w:br/>
        <w:t>ұстаздық жолға түскеннен кейін шабытын біраз толастатқан</w:t>
        <w:br/>
        <w:t>секілді. Ал апамыздың тұрмыс құрған жері тағы да Ілияс</w:t>
        <w:br/>
        <w:t>ағамыздың туған інісі болып шығады. Оны таратып әкелгенде</w:t>
        <w:br/>
        <w:t>былай болып шығады екен. Берсүгірден Шөкен, Жансүгір,</w:t>
        <w:br/>
        <w:t>Сүлеймен туады. Ал Шөкеннен Құсайын Шөкенов деген кісі</w:t>
        <w:br/>
        <w:t>ақын әрі Ілияс ағамыз жайлы кітап жазған кісі екен. Ол кітап</w:t>
        <w:br/>
        <w:t>бар көрінеді. Екінші ұлы Жансүгірден өздеріңізге белгілі</w:t>
        <w:br/>
        <w:t>дүлдүл ақынымыз Ілияс ағамыз дүниеге келеді. Ал үшінші</w:t>
        <w:br/>
        <w:t>ұлы Сүлейменнен Сұлтанбек, осы Сұлтанбектің сүйген жары</w:t>
        <w:br/>
        <w:t>біздің әңгіме етіп отырған апамыз Дәмеш болып шығады да,</w:t>
        <w:br/>
        <w:t>ал бұл кісінің баласы дойбы өнерінің білгірі әрі белгілі фантас</w:t>
        <w:br/>
        <w:t>жазушымыз Талап Сұлтанбеков ағамыз болады. Сұлтанбек</w:t>
        <w:br/>
        <w:t>кезінде өзінің туған ауылының өлкесінде бірнеше мектептер</w:t>
        <w:br/>
        <w:t>аштырып, ақын апамыз Дәмешпен бірге ұзақ жылдар ұстаздық</w:t>
        <w:br/>
        <w:t>жасайды. Тіпті Талдықорған облысының Қапал ауданында елден</w:t>
        <w:br/>
        <w:t>қаржы жинақтап, Педагогикалық техникум салдырып, өзі соған</w:t>
        <w:br/>
        <w:t>басшы болады. Қысқасы, осында жүргенде 1937 жылы ұсталып</w:t>
        <w:br/>
        <w:t>кетеді. Осыдан бастап халық жауының отбасы есебінде көптеген</w:t>
        <w:br/>
        <w:t>қиыншылықтар көреді. Бірақ сол қиыншылық тағдырға</w:t>
        <w:br/>
        <w:t>болаттай беріктік танытқан Дәмеш апамыз Талап, Жібек атты</w:t>
        <w:br/>
        <w:t>270</w:t>
        <w:br/>
        <w:t>Келетін бірінші боп күшін сарықпай.</w:t>
        <w:br/>
        <w:t>Сайма-сай ер салдырған алтын қасты,</w:t>
        <w:br/>
        <w:t>Құйысқан, өмілдірік мерует тасты.</w:t>
        <w:br/>
        <w:t>Жібектен он екі бау таспа өргізіп,</w:t>
        <w:br/>
        <w:t>Ойдырған ақ күмістен айылбасты, -</w:t>
        <w:br/>
        <w:t>деп жалғастыра шалқыған ұлы ақынның үні де өз-өзінен</w:t>
        <w:br/>
        <w:t>гүрілдеп көңілін тасытып жібереді. “Пах, Пах!” -- деп таң</w:t>
        <w:br/>
        <w:t>қалған Ілекең, “сен Абайдан кейінгі аттың сынын тамаша берген</w:t>
        <w:br/>
        <w:t>екінші ақын болдың ғой” деп қарындасына өзінің шынайы</w:t>
        <w:br/>
        <w:t>ырзалығын білдірген дүлдүл ақын Ілекең кейінде бұл сөзінен</w:t>
        <w:br/>
        <w:t>танбай, айтып жүріпті дейді естіген жұрт. (Мұны шешем</w:t>
        <w:br/>
        <w:t>марқұм ыңғайсыз ғой деп көп айтпаушы еді дейді ол кісінің</w:t>
        <w:br/>
        <w:t>баласы әрі әдебиетіміздің фантастикалық жанырына үлкен</w:t>
        <w:br/>
        <w:t>үлес қосып жүрген жазушы ағамыз Талап Сұлтанбеков. Біз</w:t>
        <w:br/>
        <w:t>бұл естелікті сол кісіден онша оғаштығы жоқ шығар деп алып</w:t>
        <w:br/>
        <w:t>отырмыз.) Өзінің шығармашылық жолын сонау Шолпан</w:t>
        <w:br/>
        <w:t>Иманбаева, Зияш Қалауова, Мәриям Хакімжанова</w:t>
        <w:br/>
        <w:t>апаларымызбен қатар бастаған Дәмеш апамызға кесе-көлденең</w:t>
        <w:br/>
        <w:t>тартылған талай кесірлер жол бермейді. Болмаса сонау 1929</w:t>
        <w:br/>
        <w:t>жылы жазылған “Қоңыр жорғасының” өзі мынадай ғажап</w:t>
        <w:br/>
        <w:t>көркемдікті білдірсе, одан кейінгі тұсаулы аттай тыпырлатқан</w:t>
        <w:br/>
        <w:t>шығармалары өзінің шырқау биігіне ойдағыдай көтеріле</w:t>
        <w:br/>
        <w:t>алмағанмен, бойындағы куатты жігерін жасытпағаны айқын.</w:t>
        <w:br/>
        <w:t>Тіпті сонау жас күніндегі суырып салма өткірлігінен әсте</w:t>
        <w:br/>
        <w:t>мұқалмаған қалпы, бойындағы бар жігер-қуатын жолдасы</w:t>
        <w:br/>
        <w:t>Сұлтанбекпен бірге ұстаздыққа, яғни халық ағартушылыққа</w:t>
        <w:br/>
        <w:t>арнағанының өзі үлкен абзалдыққа сайса керек. Оған жас</w:t>
        <w:br/>
        <w:t>күнінен бір мысал келтірейік. Бірде апамыз Нармамбет деген</w:t>
        <w:br/>
        <w:t>немере інісінің үйіне келеді. Сонда інісі шөлдеп қалған шығар</w:t>
        <w:br/>
        <w:t>деп дереу апасының келгеніне қуанып кетіп, қорадан қауын,</w:t>
      </w:r>
    </w:p>
    <w:p>
      <w:r>
        <w:t>қарбыз әкеліп тіле бастайды. Сол кезде өзі әзілге жақын</w:t>
        <w:br/>
        <w:t>жүретін әрі інісін сөйлеткісі келе ме, апамыз:</w:t>
        <w:br/>
        <w:t>- Нармамбет қауын қандай, қарбыз қандай? -- депті дейді.</w:t>
        <w:br/>
        <w:t>Оған Нармамбет мән қоймағанмен, өзін әжептәуір сөз</w:t>
        <w:br/>
        <w:t>тапқышпын деп ойлайтын, Мақсүт деген кісі іле ұйқастырып</w:t>
        <w:br/>
        <w:t>жіберіпті.</w:t>
        <w:br/>
        <w:t>Нармамбет, қауын қандай, қарбыз қандай?</w:t>
        <w:br/>
        <w:t>Желкек, жиде, жаңғақ пен жалбыз қандай?</w:t>
        <w:br/>
        <w:t>Жеп отырған жемісін танымайтын</w:t>
        <w:br/>
        <w:t>Ботқа бет, өзі шұбар сары қыз қандай? -</w:t>
        <w:br/>
        <w:t>деген кезде апамыз мүдірместен былай депті дейді:</w:t>
        <w:br/>
        <w:t>268</w:t>
        <w:br/>
        <w:t>бар. Бірақ өзінің балалық шағында өткерген тұмса табиғаттың</w:t>
        <w:br/>
        <w:t>тұтас тұлғасы көкірегінен әсте өшпеген ақын бүгінгі таңда</w:t>
        <w:br/>
        <w:t>тірі болса, Егеменді елінің тәй-тәй басқан қазіргі жайының</w:t>
        <w:br/>
        <w:t>өзіне де толып, толықсып отырар еді. Кешегі қағанағы қарқ,</w:t>
        <w:br/>
        <w:t>сағанағы сарқ заманда таршылықтың талай азабын (әсіресе</w:t>
        <w:br/>
        <w:t>рухани) көрген апамыз естен кетпес төрт қуанышым болды</w:t>
        <w:br/>
        <w:t>дейді екен. Оның біріншісі - баласы Талап Сұлтанбековтің</w:t>
        <w:br/>
        <w:t>алғашқы кітабы “Дойбы ойыны” атты шығармасы шыққанда,</w:t>
        <w:br/>
        <w:t>екіншісі - сүйген жары Берсүгіров Сұлтанбектің 1956 жылы</w:t>
        <w:br/>
        <w:t>ақталуы, үшіншісі -- 1960 жылдары баласы Талап “Білім және</w:t>
        <w:br/>
        <w:t>Еңбек” (қазіргі “Зерде”) журналына бас редактор болғанда,</w:t>
        <w:br/>
        <w:t>бүкіл тауқымет, яғни өмірбақи халық жауының ұрпағы боп</w:t>
        <w:br/>
        <w:t>келген бұғаудан біржола қүтылғандай болыпты. Төртінші</w:t>
        <w:br/>
        <w:t>қуанышы - өзі сонау 1946 жылдан Жазушылар одағының</w:t>
        <w:br/>
        <w:t>мүшесі болғанмен, алғашқы жинағы “Қоңыр жорғаның” өз</w:t>
        <w:br/>
        <w:t>алдына 1961 жылы жарық көргендігі екен. Алғашқы өлеңдерін</w:t>
        <w:br/>
        <w:t>сонау 1929 жылы “Қоңыр жорғамен” бастап жазған ақын</w:t>
        <w:br/>
        <w:t>апамыздың тұңғыш баспасөз бетінде жарық, көрген “Бақытты</w:t>
        <w:br/>
        <w:t>жол” өлеңі 1937 жылы, ал 1942 жылдары жазылған “Меңдіқыз”</w:t>
        <w:br/>
        <w:t>балладасы мен “Жауынгер ұлыма” толғаулары екен. Сол 1929</w:t>
        <w:br/>
        <w:t>жылдан 1961 жылға дейін ақынды тұншықтырып ұстау кімге</w:t>
        <w:br/>
        <w:t>болса да азап екенін бәріміз де сезінуге тиіспіз. Бірақ бұл кісі</w:t>
        <w:br/>
        <w:t>онымен күйзеліп қалған жоқ. Өзінен кейінгі сан ұрпаққа</w:t>
        <w:br/>
        <w:t>дәріс беріп, 40 жылдай ұстаздық жасап, жанын жауратпай</w:t>
        <w:br/>
        <w:t>жұбатып өткен. Мұның өзі де үлкен ұлағат екендігінде сөз</w:t>
        <w:br/>
        <w:t>жоқ. Олай болса апамыздың өзі өлгенмен, соңында қалған</w:t>
        <w:br/>
        <w:t>жыр мұрасы әман өлмесін деп тілейміз. Ылайым немере,</w:t>
        <w:br/>
        <w:t>шөпшектеріне дейін сарқылмас жігер құйып, олар елінің елеулі</w:t>
        <w:br/>
        <w:t>азаматтары болып өсе берсін демекпіз.</w:t>
        <w:br/>
        <w:t>КӨКІРЕК НҰРЫН ЕЛІНЕ ЖЫР-ЖАЛАУ ЕТКЕН</w:t>
        <w:br/>
        <w:t>АҚЫН</w:t>
        <w:br/>
        <w:t>Жалпы, адамзат баласының, қала берді ақын-жазушының</w:t>
        <w:br/>
        <w:t>бағы халқының қажетін өтеумен жанса керек. Дегенмен әрбір</w:t>
        <w:br/>
        <w:t>жақсы ниеттің дамуына да, оның күйреуіне де адамның өзі</w:t>
        <w:br/>
        <w:t>кінәлі. Халықты зауалдан алып қалатын, елімен етене араласып,</w:t>
        <w:br/>
        <w:t>әманда бірге ортасында болатын даналық қазынасындай жаны</w:t>
        <w:br/>
        <w:t>жарық қарапайым жандар тізбегі болмақ. Оған қарапайым</w:t>
        <w:br/>
        <w:t>ауылдың сыйлы қарттары мен онша үлкен білім алмаса да, өз</w:t>
        <w:br/>
        <w:t>шаңырағының құтын қашырмай, үбірлі-шүбірлі болып ғұмыр</w:t>
        <w:br/>
        <w:t>кешіп жатқан үлкен-кіші зерделі азаматтар, өзінің аналық</w:t>
      </w:r>
    </w:p>
    <w:p>
      <w:r>
        <w:t>274</w:t>
        <w:br/>
        <w:t>Жын, шайтан иектеген бұларды деп,</w:t>
        <w:br/>
        <w:t>Сорларын қос қыранның қайнатады.</w:t>
        <w:br/>
        <w:t>Біржанның байлаудағы әні қандай?</w:t>
        <w:br/>
        <w:t>Жүрегін зәрлі суық қарғығандай.</w:t>
        <w:br/>
        <w:t>Ақан да көл басында тіл байланып,</w:t>
        <w:br/>
        <w:t>Өтті ғой қасірет, шерден арыла алмай.</w:t>
        <w:br/>
        <w:t>Сонда да өнердің сол иелері,</w:t>
        <w:br/>
        <w:t>Не деген қасиетті, киелі еді?!</w:t>
        <w:br/>
        <w:t>Артыны өлмес мұра қалдырғанға</w:t>
        <w:br/>
        <w:t>Бастарын бүкіл қазақ иеді енді!”</w:t>
        <w:br/>
        <w:t>Өмір-бақи осындай болашағын ойламас бармақ тістер шолақ</w:t>
        <w:br/>
        <w:t>қасіреттің ақын қаншалықты зардабы барын және сол</w:t>
        <w:br/>
        <w:t>тағдырлардың тұлғалықтарын баян етеді. Ақынның күйініш</w:t>
        <w:br/>
        <w:t>қуаты көбінесе осындай тақырыптарда жатса керек. Немесе</w:t>
        <w:br/>
        <w:t>“Ауруханада” деген өлеңнен мына бір келеңсіз суретке қараңыз:</w:t>
        <w:br/>
        <w:t>“Кебіс ауыз кербездеу қара қатын,</w:t>
        <w:br/>
        <w:t>Үйде істейтін мұнда істеп ғаламатын.</w:t>
        <w:br/>
        <w:t>Ондай болса қасыма келтіре ме деп,</w:t>
        <w:br/>
        <w:t>Оқ жалындай ысқырды жан алатын...”</w:t>
        <w:br/>
        <w:t>Жоғарғы біз алған үш үзіндінің үшеуінде де бүгінгі күнге</w:t>
        <w:br/>
        <w:t>жауап беретін өшпес үн жатқан жоқ па? Сурет десең сурет</w:t>
        <w:br/>
        <w:t>бар, пәлсапа десең пәлсапа тағы бар. Айтар ойға да жұтаң</w:t>
        <w:br/>
        <w:t>емес, осының бәрі қарапайым қазақтың қара өлеңі мен өмірдің</w:t>
        <w:br/>
        <w:t>шындығын ұштастырып жатқандығы ақын мерейі екені айдан</w:t>
        <w:br/>
        <w:t>анық. Және бұл авторды біз бұрын егделеу ақын ба деп</w:t>
        <w:br/>
        <w:t>ойлағанбыз, бірақ олай емес екен. Апамыз жетпістің қырқасына</w:t>
        <w:br/>
        <w:t>шыққанын өзі былай дейді.</w:t>
        <w:br/>
        <w:t>“Жетіп келді жетпісім,</w:t>
        <w:br/>
        <w:t>Жылдар жылжып, жетіп келді жетпісім,</w:t>
        <w:br/>
        <w:t>Бәрін алып мүсін, келбет, бет пішін.</w:t>
        <w:br/>
        <w:t>Қос тізені қозғай алмай қаламын,</w:t>
        <w:br/>
        <w:t>Көтере алмай қатты соққан тепкісін.</w:t>
        <w:br/>
        <w:t>Кейде сыймас іс жасайды ақылға,</w:t>
        <w:br/>
        <w:t>Бірер көрген кісіңді де жақында.</w:t>
        <w:br/>
        <w:t>Ұмытып қап қайта сұрап жатқаның</w:t>
        <w:br/>
        <w:t>Бұл жетпістің осынысы мақұл ма?</w:t>
        <w:br/>
        <w:t>Мүкіс естіп, егделіктен құлақ та,</w:t>
        <w:br/>
        <w:t>Ұят екен жауап қатпау сұраққа.</w:t>
        <w:br/>
        <w:t>Аздырса да бәрін жылдар жұлмалап,</w:t>
        <w:br/>
        <w:t>Тіршілікке шүкір дейсің бірақ та...”</w:t>
        <w:br/>
        <w:t>280</w:t>
        <w:br/>
        <w:t>Үшінші бөлім</w:t>
        <w:br/>
        <w:t>ӨНЕРДІҢ ӨР ТҰЛҒАСЫ АҢЫЗ БОЛҒАН</w:t>
        <w:br/>
        <w:t>ТЕК ӨНЕР ЕМЕС, ӨМІРДІҢ КӨРКІ БОЛҒАН</w:t>
      </w:r>
    </w:p>
    <w:p>
      <w:r>
        <w:t>ҰЛЫ ЖАН</w:t>
        <w:br/>
        <w:t>1956 жылы ауылдан келген баламыз. Өнер атаулының</w:t>
        <w:br/>
        <w:t>жалпы құдіретін білмегенмен, оны талдай келгенде қайсысы</w:t>
        <w:br/>
        <w:t>ғажап, қайсысы мазақ, тіпті мазақтың өзі де екіге (бірі сылайы</w:t>
        <w:br/>
        <w:t>мазақ, енді бірі дөрекі мазақ) бөлінетінінен бейхабармыз. Тек</w:t>
        <w:br/>
        <w:t>қарапайым халықтың ырзалық ағымымен біз де соған көптің</w:t>
        <w:br/>
        <w:t>бірі боп қол соғатындаймыз. Ол кезде Қызылорда өңірінде,</w:t>
        <w:br/>
        <w:t>қала берді Сыр өңірінде өнер тарландарының көкесі гармонмен</w:t>
        <w:br/>
        <w:t>салған Нартай ақынның ашы айқайы бүкіл Сырды жаңғыртып</w:t>
        <w:br/>
        <w:t>жататын. Ал Күндебайдың күлкілі әңгімелері елді қыран-топан</w:t>
        <w:br/>
        <w:t>күлкіге көметін. Жалпы, артист атаулыны жек көрмейтін</w:t>
        <w:br/>
        <w:t>халық, әсіресе Күндебай мен Нартай келгенде тайлы-таяғы</w:t>
        <w:br/>
        <w:t>қалмастан жиналатын және олардың өнерлеріне таңдай қағып,</w:t>
        <w:br/>
        <w:t>көз жұматын. Одан қала берді, сонау тіпті балаң кезде ауыл-</w:t>
        <w:br/>
        <w:t>ауылды аралап жүретін қобызшы-жырауларды таңды таңға</w:t>
        <w:br/>
        <w:t>ұрғызып жырлататын еді. Олардың өнеріне елтіген халық әр</w:t>
        <w:br/>
        <w:t>қилы қиссалардың арқауындағы мұңды жерінде жылап,</w:t>
        <w:br/>
        <w:t>қуаныш жерінде еңсесін көтеріп рақаттанып, түнімен ұйқы</w:t>
        <w:br/>
        <w:t>көрмей, сол бойымен күнделікті тірлігіне көшіп кететін. Егер</w:t>
        <w:br/>
        <w:t>сол жыраулар келмей қалса, олардың орнын кітаптан оқып</w:t>
        <w:br/>
        <w:t>(ол кезде Латын әрпімен басылып шыққан “Тоғыз батыр”</w:t>
        <w:br/>
        <w:t>жинағы болатын) өзіміз басатынбыз. Біздің 1956 жылдары ел</w:t>
        <w:br/>
        <w:t>арасынан көрген өнер тұлғаларымыз осы еді. Сол бетімізбен</w:t>
        <w:br/>
        <w:t>астанамыз Алматыға келдік.</w:t>
        <w:br/>
        <w:t>Абыз -- Қалыбек. Бір күні бұрынғы Виноградов пен</w:t>
        <w:br/>
        <w:t>Дзержинскийдің бұрышындағы Драматеатрының бір</w:t>
        <w:br/>
        <w:t>спектакліне жол түсті. “Еңлік -- Кебек”, М.Әуезовтікі дейді.</w:t>
        <w:br/>
        <w:t>Алматыны әбден қызықтап жүрген кезіміз ғой, бұған да бір</w:t>
        <w:br/>
        <w:t>кіріп көрейік деп билет алдық. Отырмыз. Халық бүгінгі</w:t>
        <w:br/>
        <w:t>таңдағыдай аз емес, өте көп, әлден уақытта спектакль басталып</w:t>
        <w:br/>
        <w:t>кетті. Төрдің ар жағынан кең даланың самалы өрбіп, залда</w:t>
        <w:br/>
        <w:t>отырған біздің бетімізге келіп соқты. Көгалды төбенің</w:t>
        <w:br/>
        <w:t>баурайында бір қапсағай денелі ақ сақалды алып адам отыр.</w:t>
        <w:br/>
        <w:t>Түр-түсі, кескін-келбеті тура дала әруақтарының өзіндей,</w:t>
        <w:br/>
        <w:t>әлденелерді айтып күңірентеді келіп залды. Өңіндегі бір</w:t>
        <w:br/>
        <w:t>282</w:t>
        <w:br/>
        <w:t>деп аяқтайды ақын апамыз “Қос терек” қасіретін бүкіл</w:t>
        <w:br/>
        <w:t>халыққа келген апат ретінде бейнелейді. Бұдан артық беру</w:t>
        <w:br/>
        <w:t>сірә да болмас. Осының өзі ақын апамыздың іштей арбасқан</w:t>
        <w:br/>
        <w:t>ой батылдығын паш етсе керек. Жалпы, апамыздың</w:t>
        <w:br/>
        <w:t>шығармашылық жолы, алғашқысы сонау балаң күнінде жазған</w:t>
        <w:br/>
        <w:t>“Қоңыр жорғадан” басталатын жырларымен күш алса, кешегі</w:t>
        <w:br/>
        <w:t>соғыс кезеңіне келіп бір тіреледі де, екінші түлеу 55-жылдардан</w:t>
        <w:br/>
        <w:t>кейін қуаттанады. Екі дүркіндік кезеңде де өзінің көрген</w:t>
        <w:br/>
        <w:t>қасіретімен, анда-санда селт еткен қуанышының құшағында</w:t>
        <w:br/>
        <w:t>малтығып қалмай, сергектік ойдың сезімталдық парасатына</w:t>
        <w:br/>
        <w:t>бой ұрып отырады. Оған небір тамаша жырлары куә. Апамыз</w:t>
        <w:br/>
        <w:t>негізінде эпик ақын екендігінде сөз жоқ. Өйткені жоғарғы</w:t>
        <w:br/>
        <w:t>айтылған шағыны бар, ширыға шарықтаған кең тыныстысы</w:t>
        <w:br/>
        <w:t>бар, бас-аяғы бес-алты дастандарының бойындағы Тіл еркіндігі</w:t>
        <w:br/>
        <w:t>көп нәрсені аңғартады. Ол кезде шындығында қазақи тіліміздің</w:t>
        <w:br/>
        <w:t>бұзылмай тұрғандағы тұнбасынан қанып ішкен апамыздың</w:t>
        <w:br/>
        <w:t>әрбір жыр жолында бұрқырап тұрған тіл шұрайлылығы</w:t>
        <w:br/>
        <w:t>самалдай есіп жатады. Қазақы ойдың, қазақы еркіндіктің</w:t>
        <w:br/>
        <w:t>ауқымында ерен жүйріктік танытуы бүгінгі қауымға оңай</w:t>
        <w:br/>
        <w:t>олжа емес. Және дастандарындағы уақиға желістерінде де көпті</w:t>
        <w:br/>
        <w:t>көрген көнекөздің ой түйіндері өзінің айтар сөзінің төңірегінде</w:t>
      </w:r>
    </w:p>
    <w:p>
      <w:r>
        <w:t>төрелігін танытып жатады. Әрине, өз дегеніне көндірген заман</w:t>
        <w:br/>
        <w:t>ағымының лебі де ақын жырынан құралақан емес. Олай</w:t>
        <w:br/>
        <w:t>болатын себебі де өздеріңізге белгілі жай ғой. Көппен көрген</w:t>
        <w:br/>
        <w:t>ұлы тойдан үздігіп шыққанның үні шықпай түншығатыны</w:t>
        <w:br/>
        <w:t>өз алдына, ал жаппай шабыстың бірден алдыңа шықпай, өзінің</w:t>
        <w:br/>
        <w:t>іштей ширықпай, өзінің іштей ширыққан ойларын өз</w:t>
        <w:br/>
        <w:t>шығармашылығын шым-шымдап енгізіп айту бір басқа. Біздің</w:t>
        <w:br/>
        <w:t>апамыз осы соңғы жолды қалап, өзінің тіл жүйріктігін Қоңыр</w:t>
        <w:br/>
        <w:t>жорғадай жорғалатқанмен, жөнсіз жортарда әрқашан басын</w:t>
        <w:br/>
        <w:t>тартып, өзін-өзі тұқыртып отырғаны елге аян. Бірақ, әрине,</w:t>
        <w:br/>
        <w:t>өле-өлгенше өзінің қарқынды арынынан әсте танбай өткен</w:t>
        <w:br/>
        <w:t>жан.</w:t>
        <w:br/>
        <w:t>Туған жер, қасиетті алтын тұғыр,</w:t>
        <w:br/>
        <w:t>Бір сенен шартарапқа шалқыған нұр.</w:t>
        <w:br/>
        <w:t>Сенің алтын топырағың торқа мамық,</w:t>
        <w:br/>
        <w:t>Мәңгі орнаған басыңа бақ пен қыдыр.</w:t>
        <w:br/>
        <w:t>Мөлдір су, мәуеленген орман-тоғай,</w:t>
        <w:br/>
        <w:t>Жайнаған қызыл-жасыл бәйшешек гүл.</w:t>
        <w:br/>
        <w:t>Иісі жұпар аңқыған жасыл дала,</w:t>
        <w:br/>
        <w:t>Үн қосқан сандуғаш пен сайрап бүлбүл... -</w:t>
        <w:br/>
        <w:t>деп “Туған жерін” марапаттап, өзін-өзі жұбатып өткен сыңайы</w:t>
        <w:br/>
        <w:t>273</w:t>
        <w:br/>
        <w:t>Зиратыңа асылдым.</w:t>
        <w:br/>
        <w:t>Анашым келіп түр ма -- деп</w:t>
        <w:br/>
        <w:t>Көтермедің басыңды.</w:t>
        <w:br/>
        <w:t>Диуана болып зарланып,</w:t>
        <w:br/>
        <w:t>Жүрегіме бастым тасыңды.</w:t>
        <w:br/>
        <w:t>Халқың үшін туған қалауым,</w:t>
        <w:br/>
        <w:t>Жоғалттым сендей асылды, -</w:t>
        <w:br/>
        <w:t>деп Халима апамыз өзінің баласына деген қасіретін жыр жолына</w:t>
        <w:br/>
        <w:t>түсіріп, көзінің жасын осылай төгеді. Сөйткен апамыздың өзі</w:t>
        <w:br/>
        <w:t>де көп ұзамай сол баласының артынан көз жұмып, көкірегіндегі</w:t>
        <w:br/>
        <w:t>қайғы тауын өзімен бірге ала кетеді.</w:t>
        <w:br/>
        <w:t>Бірақ ақынның аты қашанда ақын. Өз шығармашылығының</w:t>
        <w:br/>
        <w:t>басын сонау 1938 жылдан бастаған, ал негізінде ауыл арасында</w:t>
        <w:br/>
        <w:t>өтетін той-думан мен небір жиындарда дес бермей ән шырқаған,</w:t>
        <w:br/>
        <w:t>реті келгенде жарасымды сөзін айтып, жарқын жүзін еліне</w:t>
        <w:br/>
        <w:t>ерте танытқан ақын апамыздың еңбегі де кейінгі кезде аракідік</w:t>
        <w:br/>
        <w:t>болса да ескеріліп отырғандығы айғақ. Оған осы апамыздың әр</w:t>
        <w:br/>
        <w:t>жылдарда жарық көріп отырған төмендегі жинақтары да куә.</w:t>
        <w:br/>
        <w:t>Мұндағы сонау айтыстан басталған өмірі де бір жағынан</w:t>
        <w:br/>
        <w:t>осы соқпаққа әкелері айқын. Оның үстіне бұл кісі қатардағы</w:t>
        <w:br/>
        <w:t>көп ақындардың бірі ғана боп қалмай, реті келгенде жүлделі</w:t>
        <w:br/>
        <w:t>орындардың жалынан ұстап, атқа мінген уақыттары да аз</w:t>
        <w:br/>
        <w:t>болмаған сыңайлы. Жас кезіндегі адуынды келіншектің өз</w:t>
        <w:br/>
        <w:t>бойына жарасқан тегеурінді тектектігі де кейде тәкаппарлыққа</w:t>
        <w:br/>
        <w:t>ұласып, бірақ ата-енесінің есті тентекке деген шуақты сөзі бұл</w:t>
        <w:br/>
        <w:t>кісінің шырмалған санасына тым еркіндік бере қоймайды.</w:t>
        <w:br/>
        <w:t>Өйткені Халима апамыз ондай аталы сөзді аттап кете беретін</w:t>
        <w:br/>
        <w:t>арсыз адам емес еді. Қайта өз халқының салт-дәстүріндегі асыл</w:t>
        <w:br/>
        <w:t>қасиетті қатты сыйлап, құрмет тұтатын және өзіндік ойдың</w:t>
      </w:r>
    </w:p>
    <w:p>
      <w:r>
        <w:t>өңіріндегі парасаттылықтың өлшемін қатты сақтайтын.</w:t>
        <w:br/>
        <w:t>Сондықтан да бір жағынан алғанда бұл кісі өзінің сүйген</w:t>
        <w:br/>
        <w:t>жарынан ертерек айырылса да, екінші жағынан жан серігі</w:t>
        <w:br/>
        <w:t>Қапанымен бірге ата-енесінің алғысына, қала берді, елінің</w:t>
        <w:br/>
        <w:t>алғысына бөленіп шыққан әйел ана еді. Асылдықты өзінің</w:t>
        <w:br/>
        <w:t>сондай есті тентектігімен иілдірген жан болатын. Соның</w:t>
        <w:br/>
        <w:t>арқасында құдайым бүл кісіні композитор баласы Қапанның</w:t>
        <w:br/>
        <w:t>сылтауымен сонау Орал өңірінен осы Алматының төрінен бір-</w:t>
        <w:br/>
        <w:t>ақ шығарады. Соның арқасында Алматы баспаларынан алғашқы</w:t>
        <w:br/>
        <w:t>жинағы “Мақтанышым -- өз елім” (1961 ж.) болып жарық</w:t>
        <w:br/>
        <w:t>көрген еңбектерінен бастап, “Ақындар жыры” (1963 ж.), “Ана</w:t>
        <w:br/>
        <w:t>жыры”, (1969 ж.), “Әже әлдиі” (1947 ж.), “Бесік жыры” (1979</w:t>
        <w:br/>
        <w:t>ж.) жинақтары жарық көрген. Және бұл жинақтардың бәрі де</w:t>
        <w:br/>
        <w:t>кезінде оқырман көңілінен шығып, Халима апамыздың атына</w:t>
        <w:br/>
        <w:t>алғыс айтқызған жырлар екендігінде сөз жоқ. Біз сөз</w:t>
        <w:br/>
        <w:t>соңымызда апамыздың екі өлеңін тілге оралтайық. Оның</w:t>
        <w:br/>
        <w:t>264</w:t>
        <w:br/>
        <w:t>“Пасық ойлы парасатсыз кісінің</w:t>
        <w:br/>
        <w:t>Көріп жүрміз не бір түрлі пішінін.</w:t>
        <w:br/>
        <w:t>Сөзі сыздап, іші шулап тұрады</w:t>
        <w:br/>
        <w:t>Жүтқандай-ақ тазының сан күшігін.</w:t>
        <w:br/>
        <w:t>Жоқ болғанмен ой мен білім тірнегі,</w:t>
        <w:br/>
        <w:t>Есіл-дерті өсек-аяң білмегі.</w:t>
        <w:br/>
        <w:t>Жақын келіп, жалт бұрылып, сырт қарап,</w:t>
        <w:br/>
        <w:t>Саған жағып жүре берер сірнені.</w:t>
        <w:br/>
        <w:t>Көңілдес боп көнгенменен ырыққа,</w:t>
        <w:br/>
        <w:t>Бір сөз айтсаң байлап алып сырыққа,</w:t>
        <w:br/>
        <w:t>Келесіге келістіріп жеткізер,</w:t>
        <w:br/>
        <w:t>Жөн сөзінді қисық жолға бұрып та.</w:t>
        <w:br/>
        <w:t>Сондайлардан болмайды еш сыр ұғып,</w:t>
        <w:br/>
        <w:t>Кейде момын, кейде тіпті тымырық.</w:t>
        <w:br/>
        <w:t>Өз бойында балта шабар мін тұрып,</w:t>
        <w:br/>
        <w:t>Саған күлер кетсең болды сүрініп.</w:t>
        <w:br/>
        <w:t>Кісілікке тұла бойы сыздаған,</w:t>
        <w:br/>
        <w:t>Көзге күлер көкірегі мұзды адам.</w:t>
        <w:br/>
        <w:t>Білімдідей биіксініп тұрғанда</w:t>
        <w:br/>
        <w:t>Жаның күйер болмасаң да қызба қан”.</w:t>
        <w:br/>
        <w:t>Жалпы, ақын-жазушы адам жанының инженері дейді ғой.</w:t>
        <w:br/>
        <w:t>Ал соның ішінде ақынның өз алдына үдетіп алып кететін</w:t>
        <w:br/>
        <w:t>артықшылығы да мол болса керек. Өйткені оның көрер көзі,</w:t>
        <w:br/>
        <w:t>тап басар танымы, жырды зердеге түйер зеректігі, адал</w:t>
        <w:br/>
        <w:t>сезімінің сілтісіне түскендегі оңды ой толғанысы жағынан</w:t>
        <w:br/>
        <w:t>кейде өзін де өртке тастап, аянбай сынап отыратын жанның</w:t>
        <w:br/>
        <w:t>үні ақындықтың айқын бетін аңғартса керек. Біз жоғарғы</w:t>
        <w:br/>
        <w:t>мысалға алып отырған екі өлеңнің өресі де осы ойымызды</w:t>
        <w:br/>
        <w:t>дәлелдегендей күй кешері хақ. Қысқасы, ақын апамыз адам</w:t>
        <w:br/>
        <w:t>жан дүниесінің шым-шытырық құпиясының, беті тұп-тұнық,</w:t>
        <w:br/>
        <w:t>асты алай-түлей боп жататын тағдыр тәлкегінде пісіп-жетілген</w:t>
        <w:br/>
        <w:t>жанға ұқсайды және соның жемісін жасамыс жанның жаңғақты</w:t>
        <w:br/>
        <w:t>жырына айналдырумен айналысқан аласапыран ойлы ақын</w:t>
      </w:r>
    </w:p>
    <w:p>
      <w:r>
        <w:t>екендігінде сөз жоқ.</w:t>
        <w:br/>
        <w:t>Осы ойларымызды шындыққа сыйғызатын тағы бір</w:t>
        <w:br/>
        <w:t>жинағына тоқталмай өту бізге кешірілмес күнә болар еді. Бұл</w:t>
        <w:br/>
        <w:t>жинақ - бір топ айтыс ақындарының арасына кірістіріп</w:t>
        <w:br/>
        <w:t>жіберген “Ана махаббаты” жинағы. Бұл жинақтың өзімен бірге</w:t>
        <w:br/>
        <w:t>шыққан өңге жинақтарға ұқсастығы нағыз қазақы қара өлеңмен</w:t>
        <w:br/>
        <w:t>жазылғандығында десек қателеспегендігімізз ал</w:t>
        <w:br/>
        <w:t>ұқсамайтындығы ақын апамыздың ой толғанысындағы</w:t>
        <w:br/>
        <w:t>шытырман шиеленістің ортасында отырып жыр жолын саптауы</w:t>
        <w:br/>
        <w:t>деп білеміз. Автордың қай шығармасын алайық, жоғарғы</w:t>
        <w:br/>
        <w:t>278</w:t>
        <w:br/>
        <w:t>ДӘМЕШ АПАМЫЗДЫҢ ШЕЖІРЕЛІ</w:t>
        <w:br/>
        <w:t>ЖАН СЫРЫ</w:t>
        <w:br/>
        <w:t>Елді ел етпеудің небір сиқырлы жолдары барлығына біздің</w:t>
        <w:br/>
        <w:t>көзіміз енді жетіп келе жатқандай. Біздің халықта “Көзін</w:t>
        <w:br/>
        <w:t>алған сонадай” деген сөз тіркесі бар. Байқасақ, осы бір сөз</w:t>
        <w:br/>
        <w:t>тіркесінің астарында небір хикіметті ойлардың сұрқия жолдары</w:t>
        <w:br/>
        <w:t>жатқан сияқты. Әдетте біздің халықты өзін-өзіне жеккөрінішті</w:t>
        <w:br/>
        <w:t>етуге не себеп болған деп ойласақ, оның себебі де мол екен.</w:t>
        <w:br/>
        <w:t>Соның бір саласы жоғарғы айтылған “Көзін алған сонадай”</w:t>
        <w:br/>
        <w:t>болуымыз болып шығады. Қалайша дейсіздер ғой? Ол бірінші,</w:t>
        <w:br/>
        <w:t>халықтың ауыл-ауылдағы немесе ру-рудағы ес тұтар батырлары</w:t>
        <w:br/>
        <w:t>мен көнекөз даналарының және басқа да қасиетті жандарының</w:t>
        <w:br/>
        <w:t>көзін жойып, кейінгі өсіп келе жатқан жастарға жол көрсетпеу.</w:t>
        <w:br/>
        <w:t>Екіншіден, осындай көземелдеп жол көрсетер және өзінің</w:t>
        <w:br/>
        <w:t>жазылмаған тарихынан шежіре жыр айтып естендіріп отыратын</w:t>
        <w:br/>
        <w:t>елдің есті ағаларынан айырылған жұрттың тарихының да көзі</w:t>
        <w:br/>
        <w:t>ашылмай қалуы да заңды. Сонда осындай қасіретке ұрынған</w:t>
        <w:br/>
        <w:t>халықтың ақыры не болмақ? Міне, нағыз “Көзін алған</w:t>
        <w:br/>
        <w:t>сонадай” сөзінің мәнісі осы екен. Ол және ғасырлардан-ғасырға</w:t>
        <w:br/>
        <w:t>ұласып, жан-дүниеңді алаңсыз жайлап алса, одан артық</w:t>
        <w:br/>
        <w:t>сорлылық бар ма?</w:t>
        <w:br/>
        <w:t>Міне, осындай қасіретнаманың бір көзі ақын Дәмеш</w:t>
        <w:br/>
        <w:t>Береңгірова апамыздың тағдырында да жатқан сияқты. Бұл</w:t>
        <w:br/>
        <w:t>кісі негізінен Жетісу губерниясы Лепсі уезінің Мұқаншы-</w:t>
        <w:br/>
        <w:t>Садыр болысында (қазіргі Талдықорған облысы, Сарқант</w:t>
        <w:br/>
        <w:t>ауданы, Бақалы ауыл советінде) дүниеге келген. Әкесінің әкесі</w:t>
        <w:br/>
        <w:t>Нияз батыр Садыр елінің бетке ұстар қасиетті адамы болған.</w:t>
        <w:br/>
        <w:t>Ол кісі туралы ел арасында сандаған аңыз әңгімелер де жетерлік.</w:t>
        <w:br/>
        <w:t>Өзі батыр, өзі суырып салма шешен де болған көрінеді. Не</w:t>
        <w:br/>
        <w:t>керек, кезінде ел алауыздығын басатын небір даулардың аяғын</w:t>
        <w:br/>
        <w:t>бейбітшілікпен тарқатып отырған жан. Сол тұқымнан тараған,</w:t>
        <w:br/>
        <w:t>Нияздың Жақыбынан Дәмеш апамыз да жастайынан еркек-</w:t>
        <w:br/>
        <w:t>шора боп киініп, атқа мініп, билік айтуға дейін барған жайы</w:t>
        <w:br/>
        <w:t>бар. Ел арасында текті тұқымның жұқанасы ғой деп жас</w:t>
        <w:br/>
        <w:t>қыздың бетін қақпаған сияқты. Сөйтіп жүргенде мына</w:t>
        <w:br/>
        <w:t>заманның астаң-кестеңіне ұрынады. Бұл апамызбен бірге туған</w:t>
        <w:br/>
        <w:t>атақты ағасы Қожамсейіт Ниязов деген кісі сонау кезінде бір</w:t>
        <w:br/>
        <w:t>өзі жарты патша атанған Мұхамеджан Тынышбаев, сол кездегі</w:t>
        <w:br/>
        <w:t>патшаның полковнигі болған Барлыбек Сырттанов және Ораз</w:t>
        <w:br/>
        <w:t>Жандосов, Біләл Сүлеевтермен дос-жаран боп, Фрунземен</w:t>
        <w:br/>
        <w:t>кадет корпусында бірге оқыған азамат екен. Кейін ел қамын</w:t>
        <w:br/>
        <w:t>ойлап жүріп жау қолынан қайтыс болғанда ол кісіні жерлеуге</w:t>
        <w:br/>
        <w:t>266</w:t>
      </w:r>
    </w:p>
    <w:p>
      <w:r>
        <w:t>аяушылық зардап, сол зардаптың зәрін төккен небір көркем</w:t>
        <w:br/>
        <w:t>сөздер жүйе-жүйесімен, сөзінің әрбір буынына дейін үлкен</w:t>
        <w:br/>
        <w:t>мағынаның маңызын өзімен бірге алып, құлап түсіп жатқандай,</w:t>
        <w:br/>
        <w:t>сол құлап түсіп жатқан күдірет бір сәт сілтідей тынған залдағы</w:t>
        <w:br/>
        <w:t>көрермендер көкірегіне шым-шым батып, тыпыршыған</w:t>
        <w:br/>
        <w:t>жандүниелерін тұндырып тастағандай. Бейне бір залда жан</w:t>
        <w:br/>
        <w:t>адам жоқтай, сонау төрдегі кең даланың тынысы жаңағы</w:t>
        <w:br/>
        <w:t>ақсақалдың тынысымен бірге соғып, жер-әлем күңіреніп,</w:t>
        <w:br/>
        <w:t>күмбірлеп, өз шежіресінің жырын ғаламат қуатпен құрақ</w:t>
        <w:br/>
        <w:t>ұштырып жатқандай жайға куә болдық. Ауылдан жаңа келіп,</w:t>
        <w:br/>
        <w:t>мынадай құдіретке тап болған біздер әлден уақытта барып ес</w:t>
        <w:br/>
        <w:t>жиып, өзімізге өзіміз келіп, енді жаңағы жырмен төгілген</w:t>
        <w:br/>
        <w:t>сөздің мағынасына мән қоя бастадық. Қалың қара бұлттың</w:t>
        <w:br/>
        <w:t>арасынан ойнап шыққан ашы нажағайдай сөздердің төгілген</w:t>
        <w:br/>
        <w:t>нұсқасы мынау екен:</w:t>
        <w:br/>
        <w:t>“Құйрығы жоқ, жалы жоқ,</w:t>
        <w:br/>
        <w:t>Құлан қайтіп күн көрер?!</w:t>
        <w:br/>
        <w:t>Аяғы жоқ, қолы жоқ,</w:t>
        <w:br/>
        <w:t>Жылан қайтып күн көрер?!” -</w:t>
        <w:br/>
        <w:t>деп бір тыныстанғанының өзі шақшадай басымызды шарадай</w:t>
        <w:br/>
        <w:t>ғып, көк тұманның ішіне күмп еткізіп малып алғандай</w:t>
        <w:br/>
        <w:t>есеңгіретіп:</w:t>
        <w:br/>
        <w:t>“Тұнығым лай болды,</w:t>
        <w:br/>
        <w:t>Уа, тұнығым лай болды.</w:t>
        <w:br/>
        <w:t>Қуанышым құмай болды.</w:t>
        <w:br/>
        <w:t>Құтылар қайран жоқ</w:t>
        <w:br/>
        <w:t>Сор қамар сыңай болды”, -</w:t>
        <w:br/>
        <w:t>деп бір толғанып, әлі есін жия алмай жатқан біздерді ойдың</w:t>
        <w:br/>
        <w:t>тұңғиығына тартпақтай бастаған сахна пәлсапасының</w:t>
        <w:br/>
        <w:t>ауқымына ене алмай, тартыншақтап, кері кеткен кесір жандай</w:t>
        <w:br/>
        <w:t>келісім таба алмай, масақ теріп, көк тұқыл болған табанның</w:t>
        <w:br/>
        <w:t>бүрі бүрістіріп келген біздер содан кейін барып есімізді жиған</w:t>
        <w:br/>
        <w:t>екенбіз. Ес жиып, сөздің мәніне құлақ қоя бастағанда ғана</w:t>
        <w:br/>
        <w:t>ұққанымыз:</w:t>
        <w:br/>
        <w:t>“Алданыш жоқ, арман көп,</w:t>
        <w:br/>
        <w:t>Кәрің қайтып күн көрер?</w:t>
        <w:br/>
        <w:t>Жарастық жоқ, жалын жоқ,</w:t>
        <w:br/>
        <w:t>Жарым қайтып күн көрер?!</w:t>
        <w:br/>
        <w:t>Барары жоқ, байлау жоқ,</w:t>
        <w:br/>
        <w:t>Ерім қайтып күн көрер!</w:t>
        <w:br/>
        <w:t>Бәріңнің де нәрің жоқ,</w:t>
        <w:br/>
        <w:t>Елім қайтып күн көрер?!</w:t>
        <w:br/>
        <w:t>|</w:t>
        <w:br/>
        <w:t>283</w:t>
        <w:br/>
        <w:t>АЙБАРЫ АСҚАҚ АҚИЫҚ</w:t>
      </w:r>
    </w:p>
    <w:p>
      <w:r>
        <w:t>Бір жандардың бойына құдай бар талантты үйіп-төгіп</w:t>
        <w:br/>
        <w:t>бір-ақ беретіні ғажап. Сондай шақта тәңірінің ерекше сыйына</w:t>
        <w:br/>
        <w:t>өзін сыйғыза алмай, абыройсыз қалатын пенделер де жетерлік.</w:t>
        <w:br/>
        <w:t>Сондықтан да болар, біздің халықтың даналығы “Таудай талап</w:t>
        <w:br/>
        <w:t>бергенше бармақтай бақ берсін” деп өзінің жаратқанына</w:t>
        <w:br/>
        <w:t>жалбыранатын. Немесе “семіздікті қой көтереді” деп те жатады.</w:t>
        <w:br/>
        <w:t>Осының бәрі келіп бір арнаға құйылғанда, халық тудырған</w:t>
        <w:br/>
        <w:t>нағыз тума таланттардың төзім шеңберіне өзіндік өрнек</w:t>
        <w:br/>
        <w:t>шегетіні ақиқат.</w:t>
        <w:br/>
        <w:t>Мінеки, біздің бүгінгі әңгіме етпек болып отырған өнердің</w:t>
        <w:br/>
        <w:t>өрен жүйрігі, майталман тарланы, өнер жолындағы ұлы</w:t>
        <w:br/>
        <w:t>тұлғаларымыздың бірі -- Қүрманбек Жандарбеков ағамыз</w:t>
        <w:br/>
        <w:t>болмақ. Бүл кісі шын мәнінде өнер үшін от боп өртеніп туып,</w:t>
        <w:br/>
        <w:t>қаршадайынан өзінің қағылездік мінезімен, таңдайына тәңір</w:t>
        <w:br/>
        <w:t>берген құдыретін ән етіп, аяғына құдай берген қуатын би</w:t>
        <w:br/>
        <w:t>етіп, берекесіз дүниенің берекесін келтіре мерекеге айналдырып,</w:t>
        <w:br/>
        <w:t>думан-жырға бөлеп өткен жан десем, оған ешкімнің де таласы</w:t>
        <w:br/>
        <w:t>бола қоймас. Иә, мұндай жандар халықтың маңдайына бақ</w:t>
        <w:br/>
        <w:t>боп қонып, халық мерейін өсіріп өткені тағы ақиқат.</w:t>
        <w:br/>
        <w:t>Бұл кісі 1905 жылы Шымкент облысы, Сайрам ауданында</w:t>
        <w:br/>
        <w:t>дүниеге келіп, он үш жасында сол кездегі бүкіл Орта Азия</w:t>
        <w:br/>
        <w:t>орталығы Ташкенттегі қазақ, қырғыз, өзбек жастарына</w:t>
        <w:br/>
        <w:t>арналған педогогикалық училишцеге түседі. Ал 1920 жылы</w:t>
        <w:br/>
        <w:t>өзінің әсем қоңыр даусымен әнші бала атанып жүріп, музыка</w:t>
        <w:br/>
        <w:t>зерттеуші В.А. Успенскийдің көзіне түсіп, оған қазақтың халық</w:t>
        <w:br/>
        <w:t>әндерінің 13 әнін жаздыртады. Және сол жылы он бес жасында</w:t>
        <w:br/>
        <w:t>“Шығыс кештері” деп аталған көркемөнерпаздың үлкен</w:t>
        <w:br/>
        <w:t>мерекелі концертінде Қүрманбек Жандарбеков ағамыз бірінші</w:t>
        <w:br/>
        <w:t>бәйгенің жүлдегері болады.</w:t>
        <w:br/>
        <w:t>Осылай көзге түскен жас таланттың одан әрі оқып білім</w:t>
        <w:br/>
        <w:t>алуына Ғани Мүратбаев ағамыз өзі басшылық жасап, үлкен</w:t>
        <w:br/>
        <w:t>көмегін тигізеді. Тумысынан зерделі бала, қай оқуды болмасын</w:t>
        <w:br/>
        <w:t>қиналмай жеңіл алып кетеді. Соның нәтижесінде Қүрманбек</w:t>
        <w:br/>
        <w:t>ағамыз 1928-1929 жылдары Мәскеудегі Бүкілодақтық</w:t>
        <w:br/>
        <w:t>киноматография институтының актерлік факультетінде, ал 1948</w:t>
        <w:br/>
        <w:t>жылдары А.В. Луначарский атындағы мемлекеттік театр өнер</w:t>
        <w:br/>
        <w:t>институтында оқып білім алады. Оқудың жолын осылай</w:t>
        <w:br/>
        <w:t>өткерген ағамыздың алғашқы қадамы сол кездегі астанамыз</w:t>
        <w:br/>
        <w:t>Қызылорда қаласында жарқырай жанады. Өйткені халық</w:t>
        <w:br/>
        <w:t>өнерінің өрелі ошақтарының негізі енді-енді құрылып</w:t>
        <w:br/>
        <w:t>жатқанда, бұл кісі де сол тұңғыш қарлығаштардың бірі болып</w:t>
        <w:br/>
        <w:t>293</w:t>
        <w:br/>
        <w:t>Кәрі көңіл о бір зар. Күні еңкейіп көлеңке басқан бейуақтай.</w:t>
        <w:br/>
        <w:t>Самал желді мұздай, көк майсаны сыздай етті. Ызғар сезген</w:t>
        <w:br/>
        <w:t>бойым бар. Панасыз ел баладай... Аспанда қара бүлт ақ бұлтпен</w:t>
        <w:br/>
        <w:t>шарпысып, телегей ойнап дауылдатып ол келеді. Соны білмей</w:t>
        <w:br/>
        <w:t>бұл бала тас ошақтың басында от шашып ойнайды, от шашып</w:t>
        <w:br/>
        <w:t>ойнайды.</w:t>
        <w:br/>
        <w:t>Бұдан кейін қайта зарлаған жоғарғы жыр жолы көкпен</w:t>
        <w:br/>
        <w:t>астасып күңіреніп жатқандай қалып танытып, әр сөзіне ой</w:t>
        <w:br/>
        <w:t>салмағы тастай айтылған мағынасы, біздің балаң миымыздың</w:t>
        <w:br/>
        <w:t>бір жеріне ене бастағанын сезгендей болдық.</w:t>
        <w:br/>
        <w:t>Әуелде естен танғандай меңіреу қалыпқа енсек, енді ес</w:t>
        <w:br/>
        <w:t>жия келгенде жаңағы қүдіретті Абыз ата өзіміздің ауылдағы</w:t>
      </w:r>
    </w:p>
    <w:p>
      <w:r>
        <w:t>бір атамызға ұқсап жүре берді. Біз ол кісіні де сондай құдірет</w:t>
        <w:br/>
        <w:t>деп тұтатынбыз, жоқ, біз емес, әкелеріміздің өзі ол кісінің</w:t>
        <w:br/>
        <w:t>алдында тік тұрып, әрбір айтқан сөздерін қалт жібермей қағып</w:t>
        <w:br/>
        <w:t>алатын да, ертеңіне өзге бір ортада сол әңгіменің ұштығын</w:t>
        <w:br/>
        <w:t>болса да айтып отыратын. Ол кісіні ел Өлмесек деп атайтын.</w:t>
        <w:br/>
        <w:t>Сахнадағы Абыз шал енді ауылдағы Өлмесек әкем боп</w:t>
        <w:br/>
        <w:t>өзімізі әлдилеп бара жатты. Ол кісінің отырған жерінде</w:t>
        <w:br/>
        <w:t>шыбынның ызыңдағаны естілмейтін. Алдыңдағы дастарханда</w:t>
        <w:br/>
        <w:t>жатқан бидай нанның ұштығы мен жүрегінің бадынағына анда-</w:t>
        <w:br/>
        <w:t>санда бір назар салып қойып, елдің қабағын көтерейін дегендей,</w:t>
        <w:br/>
        <w:t>үнемі сабырлыққа шақыратын әңгімелерді сазына келтіре,</w:t>
        <w:br/>
        <w:t>ешқандай да дауыс көтермей, иә күмілжітіп күбірлеткізбей,</w:t>
        <w:br/>
        <w:t>бір қалыпты шығатын қоңыр дауыспен бабына келтіре</w:t>
        <w:br/>
        <w:t>айтқанда, сырттағы ойын балалары - біздердің де дабырымыз</w:t>
        <w:br/>
        <w:t>басылып, дәл бүгінгі залдағыдай тұнып қалатынбыз. Былай</w:t>
        <w:br/>
        <w:t>қарап тұрғанда, ол кісінің салалы саусақтарының әрбір</w:t>
        <w:br/>
        <w:t>қимылы, жүзіндегі әрбір көзқарасы, кескін кейпіндегі бір</w:t>
        <w:br/>
        <w:t>түнеріп, бір ашылып тұрған құбылыс сол елді жұбатар</w:t>
        <w:br/>
        <w:t>әңгіменің, елдің рухын көтеретін әңгіменің, елді сабырлық</w:t>
        <w:br/>
        <w:t>пен төзімге шақыратын әңгімелердің арқауында өзінің өшпес</w:t>
        <w:br/>
        <w:t>өрнегін салып, табиғаттың бір бөлшегіндей жоғалып кетіп,</w:t>
        <w:br/>
        <w:t>қайта оралып отыратын сол Өлмесек әкемнің бейнесі осы</w:t>
        <w:br/>
        <w:t>сахнада Абызбен астасып, менің балаң жан дүниеме етене еніп,</w:t>
        <w:br/>
        <w:t>еріксіз еліттіріп алып, ой тұңғиығына шомдырғаны әлі күнге</w:t>
        <w:br/>
        <w:t>есімнен кетпейді. Әңгіменің әрбір иінінде, анда-санда төгілген</w:t>
        <w:br/>
        <w:t>ақ күмістей сақалын бір сипап қойғаны, бүкіл қазақ даласына</w:t>
        <w:br/>
        <w:t>бір ес жиғызып қояйын дегендей, тынысының өзінде де бір</w:t>
        <w:br/>
        <w:t>қүдірет дейміз бе, әлде даналық дейміз бе, әйтеуір бір құпия</w:t>
        <w:br/>
        <w:t>тылсым қуат болатын. Тіпті әрбір қозғалысының өзі табиғат</w:t>
        <w:br/>
        <w:t>жаратылысының ажарын аша түсетіндей ме қалай, қанша</w:t>
        <w:br/>
        <w:t>көрсең де жалығудың нышаны білінбейтін жан еді. Ал мұңлы</w:t>
        <w:br/>
        <w:t>қоңыр көзінің қарасы сол өзін тыңдап отырған әрбір жанның</w:t>
        <w:br/>
        <w:t>284</w:t>
        <w:br/>
        <w:t>шауып келі Қарасақалды мылқауға алдыру тұсы. Мұнда оның</w:t>
        <w:br/>
        <w:t>жүзіндегі суық тұжырым, өз міндетін роботтай тамаша</w:t>
        <w:br/>
        <w:t>орындағанына куә боламыз. Бүдан кейінгі күрделі көрініс -</w:t>
        <w:br/>
        <w:t>спектакльдің соңғы шешімі. Бұл тұста арбасқан екі ұдайы</w:t>
        <w:br/>
        <w:t>тәкаппарлық (яғни бірі дүнияуи, екіншісі рухани) тартыс алаңы</w:t>
        <w:br/>
        <w:t>болған қыздың құйттай жүрегіне сыймай, толқыныстан</w:t>
        <w:br/>
        <w:t>тобарсақ тартқан тартысты текетірестің тұсындағы алтын</w:t>
        <w:br/>
        <w:t>шынжырлы айлалы сөзінің іске асып, меңіреу Мылқаудың</w:t>
        <w:br/>
        <w:t>тас жүрегіне тамыр бітіргендей әсер етуі - бұл автордың да</w:t>
        <w:br/>
        <w:t>күткен қүдіреті екендігінде сөз жоқ.</w:t>
        <w:br/>
        <w:t>Бірақ осы бір бүткіл спектакль бойындағы екі-үш</w:t>
        <w:br/>
        <w:t>көріністің өзінде менің көрген Мылқау-Қалыбегімнің тұлғасы</w:t>
        <w:br/>
        <w:t>бір кездегі даналықтың көкжиегінде танымастай болып өзгерген</w:t>
        <w:br/>
        <w:t>Абыз-әруақтан мүлдем бейхабар жандай еді. Оны он рет, жүз</w:t>
        <w:br/>
        <w:t>рет көрсе де, ешкім сенбеген болар еді. Өйткені ол жер басып</w:t>
        <w:br/>
        <w:t>жүрген пенде Қалыбекті әруақтаы Абыз болып кеткен</w:t>
        <w:br/>
        <w:t>бейнесінен ешқашанда айырып ала алмаған болар еді. Енді</w:t>
        <w:br/>
        <w:t>келіп Мылқау-Қалыбектің төңірегіндегі тас мүсін тұлғаның</w:t>
        <w:br/>
        <w:t>да жан дүниесінің, оның қимыл-әрекетінің бір кездегі Ғабеңнің</w:t>
        <w:br/>
        <w:t>өзі айтқандай үндемей сөйлейтін шешендігін, өмірдегі меңіреу</w:t>
        <w:br/>
        <w:t>мешеулігімен қоса қабат алып шығу ол тек қана Қалыбек</w:t>
        <w:br/>
        <w:t>сынды жаратылыс жанына жарасатын ықылым қасиет.</w:t>
        <w:br/>
        <w:t>Ықылым деген сөз адам қан тамыры мен ындынының тоғысқан</w:t>
        <w:br/>
        <w:t>әу бастағы көз жанары болса керек. Бұл жердегі Мылқаудың</w:t>
      </w:r>
    </w:p>
    <w:p>
      <w:r>
        <w:t>жүріс-тұрысындағы табиғи нанымдылық, жүзіндегі жылылық</w:t>
        <w:br/>
        <w:t>пен суықтықтың арбасып, алмасып тұруы адам тіршілігіндегі</w:t>
        <w:br/>
        <w:t>барометр сияқты әсер тастайды.</w:t>
        <w:br/>
        <w:t>Мысалы, маған барынша “алып кел шауып келдік”</w:t>
        <w:br/>
        <w:t>қызметіндегі Мылқау бейнесі жарықтың тас бетіне түскен</w:t>
        <w:br/>
        <w:t>сәулесіндей әсер тастаса, ал соңғы көріністегі құбылыстан дала</w:t>
        <w:br/>
        <w:t>жанындағы омырауын ақ селеу басқан және оны даланың</w:t>
        <w:br/>
        <w:t>самалы тербегендей, сол тербелістен үн-түнсіз жатқан жер иесі</w:t>
        <w:br/>
        <w:t>алыптың қозғалыс құшағына енгендей қимылы, Қалыбек</w:t>
        <w:br/>
        <w:t>жүзіндегі жылылықпен жандана берілгендей. Немесе түнерген</w:t>
        <w:br/>
        <w:t>кездегі жүзін қара бұлт көмкерген түнектің қақырап құя алмай,</w:t>
        <w:br/>
        <w:t>тосқауыл тірліктің бір сәттік түтеленген ұсқынын көрсеткендей</w:t>
        <w:br/>
        <w:t>күй кештіргенін сезінген едім.</w:t>
        <w:br/>
        <w:t>Немесе қанасынан шыққан сәбиіндей аялай ұстағанда</w:t>
        <w:br/>
        <w:t>Қалыбек-Мылқау ағамыз, көктің аңыздарда айтылатын</w:t>
        <w:br/>
        <w:t>қүдіретті күш иесіндей, өзінен-өзі күрделеніп, шоқтығы</w:t>
        <w:br/>
        <w:t>биіктей барып оралғанда біз бұл адамды жердегі жанға балай</w:t>
        <w:br/>
        <w:t>алмадық. Оның үстіне осынша түлғалы, қияпатты кісінің</w:t>
        <w:br/>
        <w:t>сахнадағы көріністер де бірде өсіп, бірде өшіп, аузынан</w:t>
        <w:br/>
        <w:t>айтылатын емес, жан дүниесінен жандана төгілетін сөздің мән-</w:t>
        <w:br/>
        <w:t>287</w:t>
        <w:br/>
        <w:t>емес, бүкіл халықтық негіздің, оның ауызға алар мақтанының,</w:t>
        <w:br/>
        <w:t>қала берді елдің елдіктігін сақтап қалып, саңыраулық пен</w:t>
        <w:br/>
        <w:t>мылқаулықтан, топастық пен тексіздіктен қорғап қалған</w:t>
        <w:br/>
        <w:t>Абайды жарыққа шығарып кеткен Мұхтар сияқты ұлылықты</w:t>
        <w:br/>
        <w:t>біздің халқымызға сыйлаған кұдіреттен айналдық дегім келеді.</w:t>
        <w:br/>
        <w:t>Осы Абай бабамыздың екінші бақыты, және өз бейнесін көз</w:t>
        <w:br/>
        <w:t>алдымызға тура өзгертпей әкелген жанның бірі, бірі емес-ау</w:t>
        <w:br/>
        <w:t>бірегейі, бірегейі емес-ау, әр көкіректе жатталып, қатталып</w:t>
        <w:br/>
        <w:t>қалған мызғымас ұлағатының ұлы тұлғасы Қаллеки ағамыз</w:t>
        <w:br/>
        <w:t>боп қайта туған. Спектакльдің басынан аяғына дейін өз</w:t>
        <w:br/>
        <w:t>халқының сонау ықылым заманнан бері келе жатқан діңгекті</w:t>
        <w:br/>
        <w:t>дүниетанымының дулығалы әруағындай елестетеді.</w:t>
        <w:br/>
        <w:t>Қалыбек -- Абай тұлғасынан біз не таппаймыз. Осы</w:t>
        <w:br/>
        <w:t>ғанибеттіктің алғашқы бетпердесін айқара ашып беріп, Абайдай</w:t>
        <w:br/>
        <w:t>данамызды қатарымызға әкеліп сөйлеткен тағы да осы Қалыбек</w:t>
        <w:br/>
        <w:t>ағамыз. Мына жалған фәниде кездесетін сүйіну, күйіну,</w:t>
        <w:br/>
        <w:t>түйілу, түңілу, жайдарылану, жазиралану, жайсаңданудың бәрі</w:t>
        <w:br/>
        <w:t>бір-ақ адамның бойында бас тоғыстыратын болса, оның Абай</w:t>
        <w:br/>
        <w:t>екені қандай анық болса, Қалыбек ағамыздың да біздің</w:t>
        <w:br/>
        <w:t>ортамызға әкелген Абайы дәл сондай. Бір кезде өзімен</w:t>
        <w:br/>
        <w:t>дәрежелес бір кісі Мұхаңа сұрақ қойыпты дейді. Сұрағының</w:t>
        <w:br/>
        <w:t>өресі: “Абай” романында қым-қиғаш уақиға мен соншама</w:t>
        <w:br/>
        <w:t>тоғысқан тағдырлар қазынасын қайдан тапқансыз?”. Сонда</w:t>
        <w:br/>
        <w:t>Мұхаң қиналмастан:</w:t>
        <w:br/>
        <w:t>-- Пәлі, сол да сөз боп па, оның бәрі Абайдың өз</w:t>
        <w:br/>
        <w:t>жырларында айтылып, жазылып тұрған жоқ па? -- деп бір</w:t>
        <w:br/>
        <w:t>сөзбен қайырған екен дейді. Біздің айтып отырған Қалыбек</w:t>
        <w:br/>
        <w:t>ағамыз да сол ұлы Абайдың шығармаларына шомыла ұғынып,</w:t>
        <w:br/>
        <w:t>оның үстіне Мұхаңды сияқты өлшемінен мысқалдай кінәрат</w:t>
        <w:br/>
        <w:t>кетпейтін сөз бен ойдың зергерінен зерленіп шыққандай.</w:t>
        <w:br/>
        <w:t>Үнемі ұлы бейнелердің ортасында жүру де, оларды өмірге</w:t>
        <w:br/>
        <w:t>әкелу де, ол тек о баста жаратылыс берген ұғымы солармен</w:t>
        <w:br/>
        <w:t>деңгейлес жандарға ғана бұйырған бақыт екендігінде сөз болмаса</w:t>
      </w:r>
    </w:p>
    <w:p>
      <w:r>
        <w:t>керек. Олай болса біздің Қалыбек ағамыздың жаң</w:t>
        <w:br/>
        <w:t>жаратылысындағы жаңылдырмайтын жалғыз-ақ ұғым, ол өзі</w:t>
        <w:br/>
        <w:t>көрсетер рөлдердегі кейіпкердің бойына сиятын шама-шарқ</w:t>
        <w:br/>
        <w:t>пен болмыс-бітімін байқап, соның жарасымына жетіспей жатқан</w:t>
        <w:br/>
        <w:t>жағын қатты ескере отырып, содан өзін өріп шығаруға</w:t>
        <w:br/>
        <w:t>машықтанған жан. Яғни қай кезде болмасын сол өзі ойнайтын</w:t>
        <w:br/>
        <w:t>рөлдің жандүниесіне өзін жоғалта енгізіп, оның бойындағы</w:t>
        <w:br/>
        <w:t>қасиеттерін тұлғаландыра көрсетіп, өзінің өмір тәжірбиесіндегі</w:t>
        <w:br/>
        <w:t>орынды дөп тапқан іс-қимыл, сөзімен байытып, құлпырта</w:t>
        <w:br/>
        <w:t>шыға келетін өрнекші жан. Болмаса, жоғарғы рөлдерде</w:t>
        <w:br/>
        <w:t>айтқандай, әрбір жанның бейнесін беруде өз мәнімен төгілген</w:t>
        <w:br/>
        <w:t>289</w:t>
        <w:br/>
        <w:t>күндердің бір күнінде, әсіресе жан тәсілім алдында есіне алып,</w:t>
        <w:br/>
        <w:t>соған кешірім сұрайтындығы төңірегіндегі ашы толғаныс болар</w:t>
        <w:br/>
        <w:t>деп жорамалдайды. Әрине, адам пенде болып жаратылған соң</w:t>
        <w:br/>
        <w:t>ондай-ондай кетеді ғой деп басқа жан болса, қолды бір-ақ</w:t>
        <w:br/>
        <w:t>сілтер еді. Бірақ тумысынан киелілік қонған мұндай алып</w:t>
        <w:br/>
        <w:t>жандардың жаны олай ете алмасы хақ. Бұл да Қалекең</w:t>
        <w:br/>
        <w:t>жаратылысының ерекшелігін білдірсе керек.</w:t>
        <w:br/>
        <w:t>Ұлағаты мол ұлы жазушымыз М. Әуезов өзінің сонау 1946</w:t>
        <w:br/>
        <w:t>жылғы “Халық артисі” деген бір шағын мақаласын былай</w:t>
        <w:br/>
        <w:t>бастапты: “Оның ол шақтағы атағы артист емес-ті. Өйткені</w:t>
        <w:br/>
        <w:t>мұның халқының тарихтың болмысында ондай кәсіп те жоқ,</w:t>
        <w:br/>
        <w:t>тілінде ондай атау да жоқ болатын. Бірақ Қарқаралының</w:t>
        <w:br/>
        <w:t>кедейінен шыққан жас жігіт Қалыбек Қуанышбаевтың сол</w:t>
        <w:br/>
        <w:t>кезде ел ішіндегі жуан шонжарға қарсы қолданылатын мірдің</w:t>
        <w:br/>
        <w:t>оғындай бір құралы бар-ды. Ол құрал халық атаулының көп</w:t>
        <w:br/>
        <w:t>ғасырларда үнемі қолданып келген құралы, мұқалмас құрал</w:t>
        <w:br/>
        <w:t>болатын. Сол құралдың аты -халық күші, халықтың мысқыл,</w:t>
        <w:br/>
        <w:t>әжуасы еді” депті. Осы сөзге қарап отырып та, өз</w:t>
        <w:br/>
        <w:t>тұжырымымыздың болжамына көз жүгіртіп те мынадай ұғымға</w:t>
        <w:br/>
        <w:t>тоқтағым келеді. Қалекең әу басында халық даналығының</w:t>
        <w:br/>
        <w:t>өңірінде өз халқына жол бастайтын көсем боп туғандай жан</w:t>
        <w:br/>
        <w:t>болғандығы, бірақ тірсектен алған кедейшілік пен болашақта</w:t>
        <w:br/>
        <w:t>өзінің өресін жаяр өркенінің өрісі тарлығын болжап білген</w:t>
        <w:br/>
        <w:t>дана шал, өз бойындағы құдай берген дарынды бар қуатын</w:t>
        <w:br/>
        <w:t>өнердің өткір әжуасына суарып, ақылмен ала алмайтын биігін</w:t>
        <w:br/>
        <w:t>екеудің, үшеудің, бесеудің, қала берді бүкіл қоғамның бас</w:t>
        <w:br/>
        <w:t>қосқан берекесіз әңгімесінен белең алған ажарсыз бет-</w:t>
        <w:br/>
        <w:t>бейенелерді ашуға кенді ашқандай араласып кеткендігі көрініп-</w:t>
        <w:br/>
        <w:t>ақ тұр. Бұл кісілер шеберліктің шеңберінен шығып, шыңға</w:t>
        <w:br/>
        <w:t>айналған жандар. Және ұлағатты ұлы академиямыз болып</w:t>
        <w:br/>
        <w:t>кеткелі қашан. Егемен еліміздің еңсесін биіктетер ерекше</w:t>
        <w:br/>
        <w:t>тұлғалар. Халық қашанда халық. Оның таза көкірегінен</w:t>
        <w:br/>
        <w:t>шығып, оның балғасы мен төсінен шындалып, сол халықтың</w:t>
        <w:br/>
        <w:t>тіліне тиек бола білудің өзі бізге үлкен өнеге мектебі.</w:t>
        <w:br/>
        <w:t>Қысқасы, Қалекең бастаған ұлы өнер тарландарының</w:t>
        <w:br/>
        <w:t>университеті дейміз бе, академиясы дейміз бе, қалай атаған</w:t>
        <w:br/>
        <w:t>күнде де бүгінгі таңдағы Егемен еліміздің ажары екендігінде</w:t>
        <w:br/>
        <w:t>сөз жоқ. Олай болса өзге елдердің ошағымен олардың өнер</w:t>
        <w:br/>
        <w:t>қайраткерлерімен өз асылдарымызды теңестіре сөйлеуді қойып,</w:t>
        <w:br/>
        <w:t>өз биігімізге өзімізше баға беріп, өз тұлғаларымызды марапат</w:t>
        <w:br/>
        <w:t>тұта білейік. Сол дарақтың бірі тұла бойы даналыққа тұнған-</w:t>
        <w:br/>
        <w:t>осы Қалыбек Қуанышбаев ағамыз. Ағамыздың әмбебап ұлағаты</w:t>
        <w:br/>
        <w:t>мәңгі жасап, биіктей берсін демекпіз.</w:t>
        <w:br/>
        <w:t>292</w:t>
      </w:r>
    </w:p>
    <w:p>
      <w:r>
        <w:t>Иә, бұл айтса сөз жетпейтін, көрсе көңілден кетпейтін</w:t>
        <w:br/>
        <w:t>көсем сөздің де емес, көкірек көздің де емес, көкжиегі</w:t>
        <w:br/>
        <w:t>халықтың даналық көмбесінен көтерілетін көсегені көгертер</w:t>
        <w:br/>
        <w:t>желдің де күдіреті емес -- бұл нағыз табиғаттың өз көркі, өз</w:t>
        <w:br/>
        <w:t>жаратылысы демеске әддіміз жоқ. Жоғарғы айтқан көрікті де</w:t>
        <w:br/>
        <w:t>көркем сөздеріміздің ажарын өшіріп, азабын тарттыратын</w:t>
        <w:br/>
        <w:t>тағдырдың тәңіріндей аян берді. Менің алғашқы көрген</w:t>
        <w:br/>
        <w:t>Абызымның -- Қалыбек Қуанышбаевтың тұлғасы осындай.</w:t>
        <w:br/>
        <w:t>Бұл Абыз -- Қалыбек -- Өлмесек менің өмірімнің өзекті</w:t>
        <w:br/>
        <w:t>қасіретінің өрелі ортасы еді. Ол әлі күнге дейін жан дүниемде</w:t>
        <w:br/>
        <w:t>жасап, өзіммен бірге жасамыс тартып, көнелікке бет да алғалы</w:t>
        <w:br/>
        <w:t>біраз болыпты.</w:t>
        <w:br/>
        <w:t>Мылқау -- Қалыбек. “Ақан сері -- Ақтоқты” -- бұл да</w:t>
        <w:br/>
        <w:t>махаббат. Халық махаббатының қанжарлы қағидасының бірі.</w:t>
        <w:br/>
        <w:t>Қасірет табының қиғылықты қисық-қыңыр бейнесінен</w:t>
        <w:br/>
        <w:t>көрініс. Осы спектакльде қақтығыстың қақ ортасында жүретін</w:t>
        <w:br/>
        <w:t>Сердалы деген бейненің Мылқау палуаны бар. Былай қарағанда</w:t>
        <w:br/>
        <w:t>міз бақпайтын томырық бейненің мүсіні - жансыз</w:t>
        <w:br/>
        <w:t>жаратылыстың суық ызғарындай сұсты тұлға.</w:t>
        <w:br/>
        <w:t>Сердалының өзі -- ой парасы бір-біріне онша жуықтай</w:t>
        <w:br/>
        <w:t>бермейтін екі ұдай ағымды тағдырдың ортасында шоқ-шоқ</w:t>
        <w:br/>
        <w:t>ойнап жүрген жанның нағыз қан майданы. Көңіліндегі арам</w:t>
        <w:br/>
        <w:t>пікірінің, жүзіндегі көлгірліктен тұнған шыжым шыжғырының</w:t>
        <w:br/>
        <w:t>түнбасындай, өз шамасындағы тереңдікке шөккен шөгінді</w:t>
        <w:br/>
        <w:t>түғыры, сүйініші болып, еті өліп кеткен Мылқау жаннан үміт</w:t>
        <w:br/>
        <w:t>күту әсте жараспайтын. Былай қарағанда Мылқаудың аты</w:t>
        <w:br/>
        <w:t>мылқау. Бірақ автор осы Мылқауға нендей жүк артпақ болған.</w:t>
        <w:br/>
        <w:t>Ол жағына көбіне-көп біз күмілжіңкіреп жауап берер едік.</w:t>
        <w:br/>
        <w:t>Бір мылқау бар, жан-жағында болып жатқан қозғалыстан</w:t>
        <w:br/>
        <w:t>алаңсыз бейхабар және оған онша мән де қоймай, тек сілтенген</w:t>
        <w:br/>
        <w:t>нұсқаудың сұқ саусағының ұшында ғана қызмет жасайтын,</w:t>
        <w:br/>
        <w:t>оның кейбір дөкір қозғалыстары мен анда-санда оқыс</w:t>
        <w:br/>
        <w:t>шығаратын ажарсыз дыбыстың төңірегіндегі қимылының өзі</w:t>
        <w:br/>
        <w:t>біздің нағыз классик жазушымыздың ұғымын беруде осалдық</w:t>
        <w:br/>
        <w:t>таныта қоймас та еді.</w:t>
        <w:br/>
        <w:t>Бір көріністе әрі бай, әрі төре Жалмұқан мен әуен-әлемнің</w:t>
        <w:br/>
        <w:t>әруағы іспеттес Ақанның арасына сынадай қадалып, бұдан да</w:t>
        <w:br/>
        <w:t>әсірелеп айтсақ, адам мен адамның, ер мен әйелдің арасына</w:t>
        <w:br/>
        <w:t>тікенекше қадалуға және одан өз жан дүниесінің ләззатын</w:t>
        <w:br/>
        <w:t>алатын екі топтың төменгі түбіртегіне жататын (жоғарғысына</w:t>
        <w:br/>
        <w:t>Науан-хазыреттер жатпақ) Сердалының қолындағы қаруы</w:t>
        <w:br/>
        <w:t>Мылқаудың, яғни меңіреу дүлей күштің алғашқы әрекеті,</w:t>
        <w:br/>
        <w:t>автордың да жоғарғы ойын құптағандай іс-қимыл танытады.</w:t>
        <w:br/>
        <w:t>Яғни Сердалының жұмсауымен Жалмұқанның “алып кел”</w:t>
        <w:br/>
        <w:t>286</w:t>
        <w:br/>
        <w:t>қатты таң қалып қайтады. “Мен, -- дейді ол кісі -- Кавказ</w:t>
        <w:br/>
        <w:t>театрларында да, өзге елдердің театрларында да осы “Ревизорды”</w:t>
        <w:br/>
        <w:t>өз тілдерінде көріп едім. Бірақ дәл мынадай рахаттана ләззат</w:t>
        <w:br/>
        <w:t>алған жоқ едім, -- депті Қалыбектің бүкіл ойын құбылысына</w:t>
        <w:br/>
        <w:t>ырза болған ол кісі осы Алматыдан кеткенше басын шайқап,</w:t>
        <w:br/>
        <w:t>ойын-өрнегінің, керек десе, өз Отанындағы қас шеберлерден</w:t>
        <w:br/>
        <w:t>де өзгеше болғандығына тәнті болған екен.</w:t>
      </w:r>
    </w:p>
    <w:p>
      <w:r>
        <w:t>Иә, бұл деген біздің халыққа айрықша біткен бақыттың</w:t>
        <w:br/>
        <w:t>бір тіні, бір. тіні болғанда да өнердің күрмеуі мол күрделі де</w:t>
        <w:br/>
        <w:t>көрікті тірлігінің өте ірі тілі екендігін паш еткен жай. Олай</w:t>
        <w:br/>
        <w:t>болса біздің Қалыбек ағамыз тумысында бір халықтың емес,</w:t>
        <w:br/>
        <w:t>бүкіл әлемдегі сан жетпес халық өнерлерінің өзекті діңіндей</w:t>
        <w:br/>
        <w:t>биіктікке көтеріліп, көрік берген жанға жатса керек.</w:t>
        <w:br/>
        <w:t>Түйін. Жоғарғы айтқан бір-біріне ұқсамайтын төрт бейне</w:t>
        <w:br/>
        <w:t>Қалыбек ағамыздың белді-белді төрт құбылысы іспеттес.</w:t>
        <w:br/>
        <w:t>Мұның ар жағында Құнанбай (Абайдан); есерсоқ Ахов</w:t>
        <w:br/>
        <w:t>(А.Н.Островскийдің “Мысыққа күнде той болмасынан”);</w:t>
        <w:br/>
        <w:t>генерал Панфилов (М.Әуезов пен Ә.Әбішевтің “Намыс</w:t>
        <w:br/>
        <w:t>гвардиясынанң); хан алдында киреңдер, қара алдында кердең</w:t>
        <w:br/>
        <w:t>қағар Қарауылқожа (М.Ақынжановтың “Исатай-</w:t>
        <w:br/>
        <w:t>Махамбетінен”); мерез ойлы Әбдіғапар болыс (Ғ.Мүсіреповтің</w:t>
        <w:br/>
        <w:t>“Амангелдісінен”); немесе момын жанның бейнесін беретін</w:t>
        <w:br/>
        <w:t>Баптиста (У.Шекспирдің “Асауға тұсауынан”); қарт ұста Жанас</w:t>
        <w:br/>
        <w:t>(Ә.Тәжібаевтың “Гүлден, даласынан”); тағы басқа мінез-құлқы</w:t>
        <w:br/>
        <w:t>бір-біріне жараспайтын қаншама бейнелердің сөнбес ошағын</w:t>
        <w:br/>
        <w:t>жасаған жанға алғыстан басқа айтарымыз жоқ.</w:t>
        <w:br/>
        <w:t>Өзінің өзекті ісіне мың сан ұрықтың кейіпкерлерінің кейпін</w:t>
        <w:br/>
        <w:t>сыйыстыра білген жанның бұл бір ғана ісі, тұрған бойы біздің</w:t>
        <w:br/>
        <w:t>бір әмбебап университетіміз десек те, академиямыз десек те</w:t>
        <w:br/>
        <w:t>жарасады.</w:t>
        <w:br/>
        <w:t>Бірде үлкен кісінің айтымынша, осы Қалекеңнің бір</w:t>
        <w:br/>
        <w:t>жылқысын біреу ұрлап және оны тап басып тұрса да</w:t>
        <w:br/>
        <w:t>мойындамай қояды. Арада қаншама жылдар өткеннен кейін</w:t>
        <w:br/>
        <w:t>бір күні үйіне тосын телефон шырылы түседі. Телефон</w:t>
        <w:br/>
        <w:t>тұтқасын алған Қалекеңнің өзі, өңі бірде жібіп, бірде қуарып,</w:t>
        <w:br/>
        <w:t>басын қайта-қайта шұлғып, иә, кештім, иә кештім дей береді.</w:t>
        <w:br/>
        <w:t>Сөйтсе, баяғы мойнына алмаған адам жан тәсілімде жатыр</w:t>
        <w:br/>
        <w:t>екен. Баласына телефон шалдырып, сол ертедегі ағат ісімді</w:t>
        <w:br/>
        <w:t>кешірсін деп, соған Қалекеңнің ырзалығын сұрап жатыр екен</w:t>
        <w:br/>
        <w:t>дейді. Сол бір қоңыраудан кейін біршама уақыт Қалекең өзіне-</w:t>
        <w:br/>
        <w:t>өзі келе алмай, үнемі тұнжырады да жүрді деп еске алады</w:t>
        <w:br/>
        <w:t>замандасы. Бәлкім, адам баласы өмірге келгеннен кейін</w:t>
        <w:br/>
        <w:t>жастықпен болсын, етқызулықпен болсын немесе адам пенде</w:t>
        <w:br/>
        <w:t>емес пе, тіпті мақтанышпен болса да жіберген қателігін, әйтеуір</w:t>
        <w:br/>
        <w:t>291</w:t>
        <w:br/>
        <w:t>сөз, соның ығына жығылған іс-қимылмен қабат, әр рөлдің</w:t>
        <w:br/>
        <w:t>өрнегіндей әр беруі өз алдына бір ғажайып емес пе? Егер</w:t>
        <w:br/>
        <w:t>олай болмай, өзі ойнаған тоқсан тоғыз рөлдің ішінен біздің</w:t>
        <w:br/>
        <w:t>Қалыбек ағамыз сорайып өзі көріне берсе, ол өнегелі өнерге</w:t>
        <w:br/>
        <w:t>ешқандай да жан бермес еді, қайта керісінше кесірін тигізіп,</w:t>
        <w:br/>
        <w:t>өзімшілдіктің көкек бейнесін берер еді.</w:t>
        <w:br/>
        <w:t>Ұзын сөздің тоқ етері, біздің кинодағы Абайымыз да,</w:t>
        <w:br/>
        <w:t>сахнадағы Абайымыз да, мәңгі өшпестей боп тұрып қалған</w:t>
        <w:br/>
        <w:t>көңілдегі Абайымыз да, бүгінгі таңдағы өмірдегі Абайымыз</w:t>
        <w:br/>
        <w:t>да алдымен Қалыбек ағамыз боп елестеп қалуы, бұл жоғарғы</w:t>
        <w:br/>
        <w:t>айтқан Қалыбек ағамыздың бүгінгі орта мен кешегі ортасының</w:t>
        <w:br/>
        <w:t>арасынан өз зердесімен ойып алған өнегелі ұлағатының ашы-</w:t>
        <w:br/>
        <w:t>тұшысын араластыра сіңірген мол тәжірбиесінің жемісі</w:t>
        <w:br/>
        <w:t>екендігінде дау болмаса керек. Менің көрген үшінші Қалыбек-</w:t>
        <w:br/>
        <w:t>Абайым осы еді. Әрине, көргенім балаң кезімде, ойыма өргенім</w:t>
        <w:br/>
        <w:t>қазіргі шақ екендігі өзінен-өзі аян болар онсызда.</w:t>
      </w:r>
    </w:p>
    <w:p>
      <w:r>
        <w:t>Дуанбасы -- Қалыбек. Жоғарғы үш рөл өзімнің</w:t>
        <w:br/>
        <w:t>көргендерім болса, төртінші бұл “Дуанбасыны” өзім көрген</w:t>
        <w:br/>
        <w:t>жоқпын, бірақ салт-санасы бөлек өзге ұлттың классикалық</w:t>
        <w:br/>
        <w:t>шығармаларындағы басты бейнелерді Қалекең қалай</w:t>
        <w:br/>
        <w:t>шығарғаны жайында ел арасында әр қилы аңыздар да жетерлік</w:t>
        <w:br/>
        <w:t>екен. Соның ағымында бір-екі ауыз айтуды өзіме парыз</w:t>
        <w:br/>
        <w:t>тұттым. Дуанбасы Н.В.Гогольдің атақты “Ревизор” атты</w:t>
        <w:br/>
        <w:t>комедиялық пьесасындағы басты геройдың бірі екендігін</w:t>
        <w:br/>
        <w:t>білесіздер. Мұндағы әжуа-күлкі - бүкіл бір қоғамның бір</w:t>
        <w:br/>
        <w:t>сәттік көрінісі. Автор соны ашы сарказммен удай ғып тұздықтап</w:t>
        <w:br/>
        <w:t>берген. Осындағы шолақ ойлы айлакер, барынша дөкір,</w:t>
        <w:br/>
        <w:t>сұмпайы жан Дуанбасының шиыршық атқан қимылы мен</w:t>
        <w:br/>
        <w:t>ширыға құбылған мінезін ұстап, оның өңезді бейнесін беру</w:t>
        <w:br/>
        <w:t>(оның үстіне салт-санасы бөлек) кім-кімге болса да оңай</w:t>
        <w:br/>
        <w:t>болмаса керек. Бірақ батырға оң-солы бірдей дегендей, нағыз</w:t>
        <w:br/>
        <w:t>дарынның бойындағы мың сан құбылыстың құмбыл құпиясы</w:t>
        <w:br/>
        <w:t>мұны да еркін алғызып кеткен. Шындығында да Қалыбек</w:t>
        <w:br/>
        <w:t>ағамыздың қай рөл болса да, ол мейлі орыс емес, шүршіт</w:t>
        <w:br/>
        <w:t>болса да, тіпті салт-дәстүрінен бейхабар болса да, көңіл</w:t>
        <w:br/>
        <w:t>жүйріктігімен жаулап алмайтын өнері болсашы.</w:t>
        <w:br/>
        <w:t>Бірде орыс халқының көрнекті жазушыларының бірі әрі</w:t>
        <w:br/>
        <w:t>драматург Всеволод Иванов осында қыдырып келіпті. Жаңағы</w:t>
        <w:br/>
        <w:t>кісіні кешке қарай бір жерге апарып, қонақтық қүрмет</w:t>
        <w:br/>
        <w:t>жасағысы келеді.</w:t>
        <w:br/>
        <w:t>Драма театрда осы “Ревизор”, бірақ ол қазақ тілінде жүріп</w:t>
        <w:br/>
        <w:t>жатыр екен. Сонда қонақ мен сол “Ревизордың” қазақшасын</w:t>
        <w:br/>
        <w:t>көрем депті. Не керек, ол кісі “Ревизорды” қазақ тілінде көріп,</w:t>
        <w:br/>
        <w:t>әсіресе “Дуанбасы” рөлінде ойнаған Қалыбектің ойынын көріп,</w:t>
        <w:br/>
        <w:t>290</w:t>
        <w:br/>
        <w:t>бөлек тарлан боздарымыз-ай. Содан кейін Құрекең Қанекең</w:t>
        <w:br/>
        <w:t>құрдасының өтірік әңгімелеріне өріс беріп алып жөнелетін.</w:t>
        <w:br/>
        <w:t>Ал Қанекең соны айта түсссін дегендей, алдындағы шарабын</w:t>
        <w:br/>
        <w:t>бір ұрттап қойып, тыңдай беретін.</w:t>
        <w:br/>
        <w:t>Кейін бір Құрекең ағамыз екеуміз біраз тіл табысқандай</w:t>
        <w:br/>
        <w:t>болып, осы Құрманғазы атындағы консерваториямен</w:t>
        <w:br/>
        <w:t>аралықтағы жасыл ағашты бақтың саясында (кәзір де бар ол</w:t>
        <w:br/>
        <w:t>жер) сырласқанымыз бар. Бірде өнерге берілетін атақ жайлы</w:t>
        <w:br/>
        <w:t>әңгіме болып, сондағы бір айтқаны: -- Енді дау-дамайсыз</w:t>
        <w:br/>
        <w:t>КСРО артистігін алатын бір адам, ол Сәбира Майқанова. Сол</w:t>
        <w:br/>
        <w:t>алуға тиісті! -- деп қасындағы тыңдап отырған бір-екі жоғарыда</w:t>
        <w:br/>
        <w:t>істейтін қызметкер інілеріне үкім айтқандай тұрып кеткені</w:t>
        <w:br/>
        <w:t>әлі есімде.</w:t>
        <w:br/>
        <w:t>Тағы бірде театрдан шығып келе жатып, мандайына қарап</w:t>
        <w:br/>
        <w:t>тұрып: “Уа, киелі қара шаңырағым, қамалды ордам, сенің</w:t>
        <w:br/>
        <w:t>іргең қаншалықты мықты қаланған десеңші, сондықтан да</w:t>
        <w:br/>
        <w:t>мыңқ етпейсің, болмаса осы уақытқа дейін сенің ішінде өзіңді</w:t>
        <w:br/>
        <w:t>әлдеқашан-ақ төңкеріп тастайтын не дүрбелең туды ғой. Бірақ</w:t>
        <w:br/>
        <w:t>сен халықтың ықыласымен әруағың асып тұрған улы</w:t>
        <w:br/>
        <w:t>шаңырақсың, ылайым сағың сынбай самғай бергейсің. О, Ұлы</w:t>
        <w:br/>
        <w:t>ордам! -- деп терең бір күрсініп алды да, - жүр бала! -- деп</w:t>
        <w:br/>
        <w:t>маған бір қарап иек қақты да, өзі бір үлкен ойға кеткендей</w:t>
        <w:br/>
        <w:t>болды. Сонымен не керек, сәл төмен түсіп, баяғы өзіміздің</w:t>
        <w:br/>
        <w:t>консервотория маңындағы баққа келіп біраз дем алдық. Сол</w:t>
        <w:br/>
        <w:t>жерде біраз әңгімелер шертіліп, бір кезде: -- Осы біздің</w:t>
      </w:r>
    </w:p>
    <w:p>
      <w:r>
        <w:t>Қанабек ағамыз ку ә, әне көрмейсің бе, Қуандықтай қазақтың</w:t>
        <w:br/>
        <w:t>тамаша ақынын бауырына іні ғып тартып, шығармашылық</w:t>
        <w:br/>
        <w:t>жолға біржола дендей еніп барады. Қандай мықты! -- деді де</w:t>
        <w:br/>
        <w:t>бар денесімен маған бұрылып: -- Айналайын, біз де сондай</w:t>
        <w:br/>
        <w:t>ынтымаққа барсақ қайтеді. Байқаймын, сен де бөтен бала емес</w:t>
        <w:br/>
        <w:t>сияқтысың. Өзіндік ой-жүйең де маған қатты ұнайды! -- дегені.</w:t>
        <w:br/>
        <w:t>- Қуанағаң сияқты бір мықтыларды ұстамаймыз ба? -</w:t>
        <w:br/>
        <w:t>дедім өзім қатты әбіржіп.</w:t>
        <w:br/>
        <w:t>-- Жоқ! -- деді жұлып алғандай ағамыз. -- Біз істейтін</w:t>
        <w:br/>
        <w:t>шаруа көп. Мен сенің теріңді сыпырып алып жұмыс істетем,</w:t>
        <w:br/>
        <w:t>көр де тұр. Сен оған төтеп бере аласың, айналайын! -- деп</w:t>
        <w:br/>
        <w:t>жайраңдай күлді де, арқамнан қағып көшенің қарсы бетіне</w:t>
        <w:br/>
        <w:t>шығып (қазіргі Абылайхан даңғылының) шарап сататын орынға</w:t>
        <w:br/>
        <w:t>барып тарқастық. Ол кісінің қандай ойда кеткенін қайдам,</w:t>
        <w:br/>
        <w:t>өзім жаңағы ұсыныстан кейін қатты ойға қалғанымды білемін.</w:t>
        <w:br/>
        <w:t>Бірақ оған құдай жеткізбей, жолымызды қырқып тастады ғой.</w:t>
        <w:br/>
        <w:t>Иә, бүгінгі күні тірі болса 90 жылдық торқалы тойында</w:t>
        <w:br/>
        <w:t>жарқылдап ортамызда отырушы еді. Ұлы актер (Драма</w:t>
        <w:br/>
        <w:t>сахнасында да, опера сахнасында да және кино сласында да),</w:t>
        <w:br/>
        <w:t>301</w:t>
        <w:br/>
        <w:t>жандүниесіндегі құбылысты шапағатты алақанымен</w:t>
        <w:br/>
        <w:t>әлдилегендей, әлдилей отырып, әңгіменің арқауына</w:t>
        <w:br/>
        <w:t>тыпырлатып салып тастағандай күй кештіретін. Міне сол</w:t>
        <w:br/>
        <w:t>құбылыс, сол бір бүкіл ауылды, қала берді аудан көлеміндегі</w:t>
        <w:br/>
        <w:t>елді, тіпті облыс көлеміндегі жүріс-сапар жолындағы кездескен</w:t>
        <w:br/>
        <w:t>әр жанды қанаттандырып, қадірін асырған қарияның тұлғасы</w:t>
        <w:br/>
        <w:t>тағы да осы бір сахнадағы Абыздың алып тұлғасын алдыңа</w:t>
        <w:br/>
        <w:t>әкеп жайып тастағандай. Бірақ ол жерде, ауыл, аудан, қала</w:t>
        <w:br/>
        <w:t>берді облыс көлеміндегі даналықтың шерлі шежіресі болса,</w:t>
        <w:br/>
        <w:t>мына жерде яғни астанамызда бүкіл республика мәдениетінің</w:t>
        <w:br/>
        <w:t>киелі бір шаңырағының сахнасындағы Абыздың алып жүгі</w:t>
        <w:br/>
        <w:t>кім-кімге болсын оңай болмаса керек. Мұнда сыншы да жетеді,</w:t>
        <w:br/>
        <w:t>шебер де жетеді, желкелеп үніңді өшіретін жендетте жетеді,</w:t>
        <w:br/>
        <w:t>солардың ортасынан жол тауып, осындай шығарма жазған</w:t>
        <w:br/>
        <w:t>Әуезовтей данамызға, оның сахналық рөлін келістіріп берген</w:t>
        <w:br/>
        <w:t>Абыз сияқты кейіпкерімізге, көңлім жайлықтың көгінен орын</w:t>
        <w:br/>
        <w:t>беру әлі де кемшін жатар еді. Егер сол Абызды Қалыбек</w:t>
        <w:br/>
        <w:t>Қуанышбаев сияқты алып ағамыздың көңіліне орнықтырып,</w:t>
        <w:br/>
        <w:t>көкірегіне күмбездетпесе, жаратылысына жарып құйған ой</w:t>
        <w:br/>
        <w:t>тағдыры біте қайнасып, бойындағы парасаттылықпен пайым</w:t>
        <w:br/>
        <w:t>тауып, пай-пай дүние мен айқай дүниенің сыртындағы ұлы</w:t>
        <w:br/>
        <w:t>ұлағаттылықты үрім бұтағыңа дейін жететіндей</w:t>
        <w:br/>
        <w:t>ұрымталдықпен білдірмесе, осы спектакльдің де ажары</w:t>
        <w:br/>
        <w:t>ашылмас еді, әрине.</w:t>
        <w:br/>
        <w:t>Сыртта түн, іште мүң, сахнада жайына кеткен жын.</w:t>
        <w:br/>
        <w:t>Спектакльдің бүкіл айтары осы дала әруағындай Абыздың</w:t>
        <w:br/>
        <w:t>күңіренген, күрсінген күдіретінің ауқымындағы жаратылыс</w:t>
        <w:br/>
        <w:t>пәлсапасының бір пұшпағы, мәңгі өшпейтін пұшпағы, екі</w:t>
        <w:br/>
        <w:t>жастың арасындағы махаббаттың азапты жолы нағыз өмірдің</w:t>
        <w:br/>
        <w:t>қан базарындағы қақтығысты қабырғалы қақтығысқа</w:t>
        <w:br/>
        <w:t>ұластырып, ел тағдырындағы тұманның түнерген ошағының</w:t>
        <w:br/>
        <w:t>қоламтасына түскен қозды көсеумен сұққылап қозғап,</w:t>
        <w:br/>
        <w:t>құтырып, осындай Абыз секілді әруақты жандардың өмір</w:t>
        <w:br/>
        <w:t>жасын өксіте тұқыртып, өршелене түскен өңкей ет қызу</w:t>
        <w:br/>
        <w:t>есуастардың тобырының ту-талақай тұрпатын көрсетеді.</w:t>
      </w:r>
    </w:p>
    <w:p>
      <w:r>
        <w:t>Солардың ортасында жүріп аяғымен емес, санасымен, сол</w:t>
        <w:br/>
        <w:t>санасына берген зерделі зереңімен құйып алған даналығымен</w:t>
        <w:br/>
        <w:t>от кешкен бейне өңкей жалған намыстың желеуінде</w:t>
        <w:br/>
        <w:t>жеңілтаптық күй кешкен батырсымақтардың ортасында өртеніп</w:t>
        <w:br/>
        <w:t>өлуге мәжбүр етеді. Өртенгенде өресіздігінен емес, өркенді</w:t>
        <w:br/>
        <w:t>өрелігімен өртеніп өледі. Осының бәрінде біздің көріп отырған</w:t>
        <w:br/>
        <w:t>Абызымыз айтқаны өтпей құлдырай түскенмен, абыройы асып,</w:t>
        <w:br/>
        <w:t>арналы өмірдің өзегіндей өшпес бейнеге айналып, мәңгілікке</w:t>
        <w:br/>
        <w:t>бет алып, ұлағаттың тұлғасындай тұрып қалады.</w:t>
        <w:br/>
        <w:t>285</w:t>
        <w:br/>
        <w:t>мағынасымен адам жаратылысының қабаттаса үндесуі -- бұл</w:t>
        <w:br/>
        <w:t>сирек кездесетін құбылыс. Және ол тек Қалекең сияқты</w:t>
        <w:br/>
        <w:t>жаратылыстарға ұғыныңқы болса керек. Ұғыныңқы болса</w:t>
        <w:br/>
        <w:t>керек дейтініміз - оны сөзбен жеткізуге әсте болмайды деген</w:t>
        <w:br/>
        <w:t>сөз.</w:t>
        <w:br/>
        <w:t>Әсіресе Ақтоқтыны жас сәбидей соншама аяушылықпен,</w:t>
        <w:br/>
        <w:t>яғни табиғаттың сирек кездесетін маужырай төгілетін</w:t>
        <w:br/>
        <w:t>мейіріміндей қалыпта әлдилей кеп қойып (ақ бұлттың үстіне</w:t>
        <w:br/>
        <w:t>әлдилеп қойғандай), мына тірліктегі дүниеде адамдарға үлкен</w:t>
        <w:br/>
        <w:t>дарақты жұлқа күш көрсетуінің өзі дөрекіліктен гөрі мына</w:t>
        <w:br/>
        <w:t>өмірге сыйымды күш-қуаттың жақтырмай іш тартқанындай</w:t>
        <w:br/>
        <w:t>сыңай танытады екен. Мұндай сәтте, шын мәнінде Мылқау-</w:t>
        <w:br/>
        <w:t>Қалекеңнің үлкен дарақтың орнына бәлкім кішкентай</w:t>
        <w:br/>
        <w:t>шыбықты ғана ойнатуы мүмкін ғой. Бірақ соның өзінде</w:t>
        <w:br/>
        <w:t>көрерменнің көзіне адам сенбес дарақтың шыркөбелек</w:t>
        <w:br/>
        <w:t>айналғандай әсер тастауын біз тек кұдіреттілікпен шектеуіміз</w:t>
        <w:br/>
        <w:t>онша жөнге де келмейтін сияқты. Ал көз байлауы бар екен</w:t>
        <w:br/>
        <w:t>дейін десең, оған өзің берілгенмен, көңілің берілмейтін бір</w:t>
        <w:br/>
        <w:t>құпиялық күштей. Дәл осыған баға беру жөнінде қаншама</w:t>
        <w:br/>
        <w:t>ойға баруға мәжбүр етті. Соның тоқ етері көңілге толық жауап</w:t>
        <w:br/>
        <w:t>бергізбегендей, тек “Тума талант” деген жадау тоқтамға</w:t>
        <w:br/>
        <w:t>жетектеп әкелген де қойған. Менің бір-біріне аспан мен жердей</w:t>
        <w:br/>
        <w:t>ұқсамайтын екінші Мылқау тұлғасындағы көрген Қалыбегім</w:t>
        <w:br/>
        <w:t>осы еді. Әрине, жан-жағындағы жарасымды таланттардың қай-</w:t>
        <w:br/>
        <w:t>қайсысы болмасын, сол кезде осы Қалекең көрінген жерде,</w:t>
        <w:br/>
        <w:t>осы кісінің айналасындағы көркіндей ғана әсер</w:t>
        <w:br/>
        <w:t>тастайтындығына көзіміз әбден жеткен еді. Бәлкім менің</w:t>
        <w:br/>
        <w:t>ойымдағы бұл көріністер біреулерге тосын тосырқау тастауы</w:t>
        <w:br/>
        <w:t>да мүмкін. Бірақ, Қалекең өзі ойнайтын рөлін, өзінің отырған</w:t>
        <w:br/>
        <w:t>ортасын, өзінің жүрген өңірін қаншалықты салмақты да</w:t>
        <w:br/>
        <w:t>салиқалы көзқараспен өлшеп-пішіп кетсе, мен де соншалықты</w:t>
        <w:br/>
        <w:t>көргенімді баяндадым десем бекерлікке жол берер едім.</w:t>
        <w:br/>
        <w:t>Сондықтан менің бұл пікірім шеберліктің шегінен ғана</w:t>
        <w:br/>
        <w:t>көрінетініне сенімім мол. Бүл менің екінші бейнеде екінші</w:t>
        <w:br/>
        <w:t>көруім.</w:t>
        <w:br/>
        <w:t>Абай - Қалыбек. Біз жоғарыда Қалекеңнің жеке</w:t>
        <w:br/>
        <w:t>эпизодтарда ғана кездесетін екі рөлдің өзінде қаншалықты</w:t>
        <w:br/>
        <w:t>биіктік тұғырын көрсек, ал “Абай” пьесасындағы ең басты</w:t>
        <w:br/>
        <w:t>рөл Абайдың бейнесін берудегі құбылысты ерекше атауға</w:t>
        <w:br/>
        <w:t>мәжбүр боламыз. Бұл жөнінде біз Қалекең бақыты Абай бейнесі</w:t>
        <w:br/>
        <w:t>болса, керісінше Абайдың бақыты да осы Қалекең бола білген</w:t>
        <w:br/>
        <w:t>десек, оған ешкімнің де дауы бола қоймас. Біз сахнадағы Абай</w:t>
        <w:br/>
        <w:t>мен кинодағы Абайдың мәңгі өшпес тұлға болып қалғанына</w:t>
        <w:br/>
        <w:t>куәміз. Ол куәлікке жеткізген, ол тек қана куәлік тұғыры</w:t>
        <w:br/>
        <w:t>288</w:t>
      </w:r>
    </w:p>
    <w:p>
      <w:r>
        <w:t>Көмкерусіз шалқып жатқан көк теңіздей елестейді маған. Бүл</w:t>
        <w:br/>
        <w:t>кісі әрбір типті қолға алғанда, басқа дүние далада қалады.</w:t>
        <w:br/>
        <w:t>Жан беріп, жан алып, қашан іс нәтижесі өзінің мазмұнды</w:t>
        <w:br/>
        <w:t>тұжырымын бергенше ол кісіні тіпті тану да қиын. Өз басыма</w:t>
        <w:br/>
        <w:t>әсте ұрысып көрген емес, ол менің аса кереметтігімнен болмас,</w:t>
        <w:br/>
        <w:t>аяулы сыйластығымыздан болар. Бірақ өзге небір таланттардың</w:t>
        <w:br/>
        <w:t>тұла бойында қалған тарыдай өнер нәрі болса, соны суырып</w:t>
        <w:br/>
        <w:t>алып, көрерменге көрсеткенше асығатын еді. Болмаса, мына</w:t>
        <w:br/>
        <w:t>алғашқы операларымыздың өз еншісіндегі қойылымын былай</w:t>
        <w:br/>
        <w:t>қойғанда, бүкіл кейіпкерлердің өз мінез-құлқын музыка</w:t>
        <w:br/>
        <w:t>тілінде ашатын әндерді тапқанда және өзі соны тамылжытып</w:t>
        <w:br/>
        <w:t>орындағанда талай қайран қалдық қой. Өз басым көп нәрсеге</w:t>
        <w:br/>
        <w:t>куәмін. Мысалы, “Қыз Жібектегі” Жібек айтатын “Гәкку”,</w:t>
        <w:br/>
        <w:t>“Толқыма”, Төлеген айтатын “Қос барабан”, “Қаракөз”, немесе</w:t>
        <w:br/>
        <w:t>Бекежан айтатын “Аққуым”, “Жиырма бес”, “Сармойын”,</w:t>
        <w:br/>
        <w:t>Шеге айтатын “Желдірмелерді” жетектеп әкеліп сазгердің</w:t>
        <w:br/>
        <w:t>істеріне ажар берген осы кісі, әрине, бұған Күләш сияқты</w:t>
        <w:br/>
        <w:t>апаларымыздың да үлес қосқаны рас. Бірақ ең басты әрекет</w:t>
        <w:br/>
        <w:t>үнемі Құрекең ағамыздан шығып жататын. Немесе “Ер</w:t>
        <w:br/>
        <w:t>Тарғын” операсындағы Тарғын айтатын “Қорлан”,</w:t>
        <w:br/>
        <w:t>“Қаракесек”, “Япурай” әндерін, Ақжүніс айтатын “Шіркін-</w:t>
        <w:br/>
        <w:t>ай”, “Құрбым-ай” әндері де алғаш рет осы кісінің ұсынысы</w:t>
        <w:br/>
        <w:t>болған. Ал “Жалбыр” операсындағы Жалбыр айтатын “Үкілім-</w:t>
        <w:br/>
        <w:t>ай”, “Елім-ай” әндері немесе Елеместің Қадишаға айтатын</w:t>
        <w:br/>
        <w:t>“Балқадишасы”, қысқасы айта берсе бұл жолдағы Қүрекең</w:t>
        <w:br/>
        <w:t>ағамыздың еңбегінде шек жоқ. Және бір қасиеті сол әндермен</w:t>
        <w:br/>
        <w:t>қабат өзі соны орындап, кейіпкердің қимыл-әрекеттеріне дейін</w:t>
        <w:br/>
        <w:t>салып көрсеткенде, нақа бір өнерден хабары жоқ адам болса,</w:t>
        <w:br/>
        <w:t>оны үйлестіруге өзі келіп сұранып тұрғандай ететінін</w:t>
        <w:br/>
        <w:t>қайтерсіз”, -- деп шешіледі. Демек, Қүрекең ағамыздың жан-</w:t>
        <w:br/>
        <w:t>жақты талантына табынатындардың алғы тобын былай</w:t>
        <w:br/>
        <w:t>қойғанда, терезесі тең, шоқтығы биік өнер майталмандарының</w:t>
        <w:br/>
        <w:t>өзі тәнті болып басын иіп жататындығы аян. Өз қатарындағы</w:t>
        <w:br/>
        <w:t>ағаларымызға да Құрекең ағамыздың туымы өзге қүблысы</w:t>
        <w:br/>
        <w:t>екендігі әбден қанық болатын себебі де осы жан-жақтылығы</w:t>
        <w:br/>
        <w:t>болса керек. Оған куә, осы опера театрындағы әлем</w:t>
        <w:br/>
        <w:t>операларымен қатар, орыс операларының озық та өнегелі</w:t>
        <w:br/>
        <w:t>қойылымдары және туысқан елдердің де үздік туындыларының</w:t>
        <w:br/>
        <w:t>көпшілігінің қойылым мерейі тағы да осы Қүрекең ағамыз</w:t>
        <w:br/>
        <w:t>қолынан өткендігін жасыра алмаймыз. Әрі қойылымның шым-</w:t>
        <w:br/>
        <w:t>шытырық шырмауына салынып, шытырман уақиғасының</w:t>
        <w:br/>
        <w:t>ажарын ашып, әрі сол спектакльде ойнайтын кейіпкерлердің</w:t>
        <w:br/>
        <w:t>қайсы біріне тікелей өзі қосылып кететін ғажайыптары өз</w:t>
        <w:br/>
        <w:t>алдында жатқан түбіне жеткізбес тұңғиық сыр екендігі ғажап.</w:t>
        <w:br/>
        <w:t>296</w:t>
        <w:br/>
        <w:t>сыр шерткендеріне куә болдым. Соны бірақ дер кезінде жазып</w:t>
        <w:br/>
        <w:t>отырмағаныма әлі күнге қатты өкінем. Әрине ол әңгіменің</w:t>
        <w:br/>
        <w:t>өресінде олардың жастық шақ жігітшіліктерінің небір</w:t>
        <w:br/>
        <w:t>хикаялары да бар еді. Солардың ішінде бір-екі тиіп қашып</w:t>
        <w:br/>
        <w:t>естігенім, Қанекең ерлігі жайлы екі ағамыздың бірін-бірі</w:t>
        <w:br/>
        <w:t>құптай сөйлеген мына сөздері еді. Құрекең: “Екеуміздің Тастақ</w:t>
        <w:br/>
        <w:t>жақтағы бір тойға барып, содан тым кеш шығып келе жатқанда</w:t>
        <w:br/>
        <w:t>баяғы, ана, қазылған орға түсіп кеткеніміз есіңде ме?” -- дейді.</w:t>
        <w:br/>
        <w:t>Ал Қанекең: “Сондағы бет теріміздің сыпырылып жалбырап</w:t>
        <w:br/>
        <w:t>тұрғанын айтсаңшы”, -- десе, Құрекең іле: “Сенің ол жағына</w:t>
        <w:br/>
        <w:t>шеберлігің мол ғой, дереу теріміздің топырақ қоқымын қағып-</w:t>
      </w:r>
    </w:p>
    <w:p>
      <w:r>
        <w:t>қағып тазартып қайта жапсырып, көйлегімізді жыртып тас</w:t>
        <w:br/>
        <w:t>қып байлап тастағаның әлі есімнен кетпейді”, - дейді. Таңертең</w:t>
        <w:br/>
        <w:t>маман дәрігерге барғанда, мынаны кім де болса дәрігерлік</w:t>
        <w:br/>
        <w:t>тәжірибесі мол адам деп, үстінен жеңіл байлау жасап үйге</w:t>
        <w:br/>
        <w:t>қайтарып жіберген. Арада бір жеті өтпей, сыпырылған терісі</w:t>
        <w:br/>
        <w:t>дақ қалмай бітіп кеткенін өздері қызық етіп айтып, жарқылдап</w:t>
        <w:br/>
        <w:t>отырғанын көргенде адам қызығарлық еді. Сондағы терісі</w:t>
        <w:br/>
        <w:t>әйтеуір таңу шеберлігі Қанекең ағамыздыкі екені анық. Тағы</w:t>
        <w:br/>
        <w:t>бірде Құрекең: “Мұның ерлігінде шек жоқ қой. Бірде Күләш</w:t>
        <w:br/>
        <w:t>бір жеңіл машинаға мінбек болады. Сол кезде Қанекең машина</w:t>
        <w:br/>
        <w:t>есігінің жақтауынан қолын алып үлгермей біреу есікті қатты</w:t>
        <w:br/>
        <w:t>жауып жібереді де, Қанекең бас бармағы пышақ кескендей</w:t>
        <w:br/>
        <w:t>қырқылып, тек терісіне ілігіп салбырап қалады. Мүнда да</w:t>
        <w:br/>
        <w:t>Қанекеңнің кесілген бас бармақты дереу орнына тас қып</w:t>
        <w:br/>
        <w:t>жапсырып байлап тастайды. Кейін дәрігерге көрінгенде басын</w:t>
        <w:br/>
        <w:t>шайқап, сіздің мамандығыңыз дәрігер емес пе деп жеңіл байлам</w:t>
        <w:br/>
        <w:t>жасап, қайтарып жібереді. Бұл да арада бірнеше күн өткенде</w:t>
        <w:br/>
        <w:t>бұрынғыдай сауығып кетеді.</w:t>
        <w:br/>
        <w:t>-- Міне көрдің бе, мұның ондай ерліктері көп қой, -- деп</w:t>
        <w:br/>
        <w:t>сахналас досына ырза болып күлетін. Сөйтсе Қанекең ағамыз:</w:t>
        <w:br/>
        <w:t>-- Ол жай инстингтің әсері ғой, қайдағы ерлік, -- деп</w:t>
        <w:br/>
        <w:t>Қүрекеңнің алдында азғантай уақыт кішілігін әдеп тұта ма,</w:t>
        <w:br/>
        <w:t>әйтеуір Құрекеңнің бір ауыз сөзіне кедергі жасағынан көрген</w:t>
        <w:br/>
        <w:t>емеспін. Соған қарағанда Қүрекеңнің әңгімелерінде, бір ауыз</w:t>
        <w:br/>
        <w:t>да өтірік болмайтындығына құрдасы Қанекеңнің әбден</w:t>
        <w:br/>
        <w:t>қаныққандығы байқалады. Бірде мен: - аға, сіздің сөзіңізді</w:t>
        <w:br/>
        <w:t>Қанекең ешуақытта бөлмейді ғой, мұндай досыңызға ырза</w:t>
        <w:br/>
        <w:t>шығарсыз? -- дегенімде, -- Әй, ку бала, олай деме, бүл ағаның</w:t>
        <w:br/>
        <w:t>алдында мен өтірік айтсам, сол замат алқымнан ала түсер еді</w:t>
        <w:br/>
        <w:t>ғой. Өзі өтірікші адамның өз қатарын көбейткісі келетіні сөз</w:t>
        <w:br/>
        <w:t>жоқ шындық! -- десе, Қанекең сәл қипақтап: -- Сөйтпегенде</w:t>
        <w:br/>
        <w:t>қайтеміз! -- деп екі алып жарқылдай күлетін, қайран туымы</w:t>
        <w:br/>
        <w:t>300</w:t>
        <w:br/>
        <w:t>жазушының көздеген мақсат-мүддесінің діттеген жерінен</w:t>
        <w:br/>
        <w:t>шығара жандандыру Жандарбеков Қүрекеңнің құштар</w:t>
        <w:br/>
        <w:t>көңіліндегі күрделі қуаныштары еді. Сол қуаныштар бір-</w:t>
        <w:br/>
        <w:t>бірімен қатпарлана келіп, актердің қат-қабат түсінік жүйесіндегі</w:t>
        <w:br/>
        <w:t>мүсінін сомдауға әкеліп соққан. Әрине, бұл жерде біз</w:t>
        <w:br/>
        <w:t>Қүрманбек ағамызды тек қана ұлы актер болып жаралған деу</w:t>
        <w:br/>
        <w:t>аздық етуі мүмкін, бүған қоса бұл кісі үлкен музыкавед және</w:t>
        <w:br/>
        <w:t>өз ісінің яғни сахна сиқырының бүге-шүгесіне дейін әбден</w:t>
        <w:br/>
        <w:t>игерген танымы мол өнер тарланы екендігінде сөз жоқ. Демек,</w:t>
        <w:br/>
        <w:t>актерлікте де, сазды әуенде де және танымдық көзін табудағы</w:t>
        <w:br/>
        <w:t>саналық зерделігінде де бір өзі түтас туа салған тұлға. Жалпы,</w:t>
        <w:br/>
        <w:t>Қүрекең қолтаңбасындағы режиссерлік шеберлігінің</w:t>
        <w:br/>
        <w:t>шеңберінде біз байқамаған көп жайттардың шаң беретіні анық.</w:t>
        <w:br/>
        <w:t>Әрине, сол қойылымдардың түсіріліп алған нұсқаларының</w:t>
        <w:br/>
        <w:t>қазіргі көрнекті театр сыншыларымыз бен болашақ осы салада</w:t>
        <w:br/>
        <w:t>зер салатын зерттеушілеріміздің назарын аударып жатса жаман</w:t>
        <w:br/>
        <w:t>болмас. Біздің халықтың арасынан шыққан қай салада</w:t>
        <w:br/>
        <w:t>болмасын үлкен таланттардың әрқайсысының өзінде ішке</w:t>
        <w:br/>
        <w:t>бүккен пікірлері бар екендігіне күмән жоқ. Сол сияқты біздің</w:t>
        <w:br/>
        <w:t>Құрекеңнің Бекежанынан бастап, “Жалбырдағы” Жалбырдың,</w:t>
        <w:br/>
        <w:t>“Ер Тарғындағы” Ер Тарғынның және тағы басқа шетел, орыс</w:t>
        <w:br/>
        <w:t>операларының өңірінен өзгеше өң берген шығармалардың өзі</w:t>
        <w:br/>
        <w:t>не тұрады. Мысалы, Д. Пуччинидің “Чио-Чио-Санындағы”</w:t>
        <w:br/>
        <w:t>Ямадаридің, Чайковскийдің “Евгений Онегиндегі”</w:t>
      </w:r>
    </w:p>
    <w:p>
      <w:r>
        <w:t>Ронтныйдың, 3. П. Палиашвилидің “Даксиындағы” Титоның,</w:t>
        <w:br/>
        <w:t>М. Магомаевтің “Нергизіндегі” Ағаларбектің және тағы басқа</w:t>
        <w:br/>
        <w:t>бір-біріне үш қайнаса сорпасы қосылмайтын және салт-</w:t>
        <w:br/>
        <w:t>дәстүрлері де бөлек елдердің әр-қайсысын орындағанда, сол</w:t>
        <w:br/>
        <w:t>елдің әуезді әуенінің ауқымында қос жанары жарқылдап,</w:t>
        <w:br/>
        <w:t>тартымды қимылдарының галлерериясы және жүзіндегі сан</w:t>
        <w:br/>
        <w:t>құбылған сұстылық пен жарқындықтың бейне ашудағы</w:t>
        <w:br/>
        <w:t>актерлік айбары мен айдыны біздің жырлап тауыса алмайтын</w:t>
        <w:br/>
        <w:t>хикаямыз екендігі айқын. Мен Құрекеңді көз алдыма осылай</w:t>
        <w:br/>
        <w:t>елестетем. Жанардағы мәңгі өшпей кеткен от, қимылдағы</w:t>
        <w:br/>
        <w:t>қағылездік, әуезді әуеніндегі сиқырлы саз бір адамның</w:t>
        <w:br/>
        <w:t>бойынан тұтас көрінуі, тағы қайталап айтам, бұл халқымызға</w:t>
        <w:br/>
        <w:t>құдайым өзі бере салған бақ десек те болғандай.</w:t>
        <w:br/>
        <w:t>Иә, менің сонау 66-68-жылдары осы Абай атындағы опера</w:t>
        <w:br/>
        <w:t>және балет театрында әдебиет бөлімінің меңгерушісі қызметін</w:t>
        <w:br/>
        <w:t>атқарғаным бар. Сонда менің бір кездегі сахна жүзінен көріп</w:t>
        <w:br/>
        <w:t>жүрген алыптарымның ортасындағы көп сырға қаныққаным</w:t>
        <w:br/>
        <w:t>тағы бар. Екі алыптың бірі осы Құрекең мен енді бірі</w:t>
        <w:br/>
        <w:t>Қанекеңнің (Қанабек Байсейтов ағамызды айтам) біздің</w:t>
        <w:br/>
        <w:t>Байғали ағамызбен бірге отыратын бөлмемізде небір ғажап</w:t>
        <w:br/>
        <w:t>299</w:t>
        <w:br/>
        <w:t>үлкен режиссер, ғажап әнші, қабілеті мол биші, отгы ойшыл,</w:t>
        <w:br/>
        <w:t>талассыз тапқыр, құрық салдырмайтын бас асау қанатты пырақ,</w:t>
        <w:br/>
        <w:t>сан құлпырған алмас сияқты халық әуенінің жөргегіне оранып</w:t>
        <w:br/>
        <w:t>өскен жан-жақты өнердің өрелі өсиетін өнеге, ұлағат етіп өткен</w:t>
        <w:br/>
        <w:t>ғұлама үстаз ағамыз қандай орта болмасын жарып шығып</w:t>
        <w:br/>
        <w:t>жарқылдап, жан-жағына нұрын шашып отырар еді. тек қана</w:t>
        <w:br/>
        <w:t>шындықпен жаралған алып тұлғасы, қашан болсын халқының</w:t>
        <w:br/>
        <w:t>есінен әсте өшпек емес. Ылайым сол биік тұлғаның болашаққа</w:t>
        <w:br/>
        <w:t>мәңгі өлмейтін ескерткіш етіп жасап кеткен өнер жолындағы</w:t>
        <w:br/>
        <w:t>тұтас табиғаты, өзінің өзекті халқымен аңыз болып мәңгі жасай</w:t>
        <w:br/>
        <w:t>берсін.</w:t>
        <w:br/>
        <w:t>АСЫЛ АНА, ҒАСЫР АНА немесе СӘБИРА</w:t>
        <w:br/>
        <w:t>МАЙҚАНОВАДАЙ АЛЫП АНАМЫЗ ЖАЙЛЫ</w:t>
        <w:br/>
        <w:t>СЫР-ШЕРТПЕ</w:t>
        <w:br/>
        <w:t>Сонау бір жылдары бүгінгі таңда, яғни 2005 жылы жүзге</w:t>
        <w:br/>
        <w:t>толып жатқан Құрманбек Жандарбеков ағамызбен бір азырақ</w:t>
        <w:br/>
        <w:t>сырлас болғанымыз бар. Тіпті әрбірден соң екеуміз бірігіп бір</w:t>
        <w:br/>
        <w:t>шаруаларды істемек те болғанбыз, құдай оған бірақ жеткізбеді.</w:t>
        <w:br/>
        <w:t>Өкінішті-ақ.</w:t>
        <w:br/>
        <w:t>Сол сырластықтың бірінде Құрекең ағамызбен екеуміз осы</w:t>
        <w:br/>
        <w:t>Абай атындағы мемлекеттік опера және балет театрының</w:t>
        <w:br/>
        <w:t>ғимаратынан төмен түсіп, “Аққу” кафесінің маңайындағы бір</w:t>
        <w:br/>
        <w:t>орындыққа отырып, әбден бір сырласқанымыз бар. Сол кезде</w:t>
        <w:br/>
        <w:t>бір артистерді Жоғарғы атаққа ұсынып жатқан сәті болатын.</w:t>
        <w:br/>
        <w:t>Біздің қасымызға қазіргі мен мықтымын деп жүрген бір-екі</w:t>
        <w:br/>
        <w:t>кісі сәл аялдап өткен. Солардың көзінше Құрекең жаңағыларды</w:t>
        <w:br/>
        <w:t>жақтырмады ма, әлде үстінен арыз жазбасын деді ме, әйтеуір</w:t>
        <w:br/>
        <w:t>өз-өзінен ширығып:</w:t>
        <w:br/>
        <w:t>- Осы жолы КСРО Халық артистігін талассыз алатын бір-</w:t>
        <w:br/>
        <w:t>ақ адам бар. Оған таласпау керек. Ол -- Сәбира Майқанова.</w:t>
        <w:br/>
        <w:t>Оның үстінен арыз жазған адам, өз халқының үстінен арыз</w:t>
        <w:br/>
        <w:t>жазғанмен бірдей, -- деп сәл тыныстап, сөзін бұрынғыдан да</w:t>
      </w:r>
    </w:p>
    <w:p>
      <w:r>
        <w:t>ширата түсіп. -- Ол адамдар өз көрін өздері қазғанмен бірдей,-</w:t>
        <w:br/>
        <w:t>деп бір-ақ тоқтады. Одан арғы әңгіме артистер арасындағы</w:t>
        <w:br/>
        <w:t>небір жөнсіздіктерге ауысып, көптеген күйініштер көбесінен</w:t>
        <w:br/>
        <w:t>көтерілді. Жаңағы қасымызға келген ағалар Қүрекеңнің бұл</w:t>
        <w:br/>
        <w:t>сөздеріне шыдас бере алмай, тығыз шаруаларымыз бар еді</w:t>
        <w:br/>
        <w:t>дегендей сылтау айтып, көтеріліп кетті. Олар біраз жерге</w:t>
        <w:br/>
        <w:t>барғаннан кейін маған ағамыз бұрылып:</w:t>
        <w:br/>
        <w:t>Жаңағы әңгімені әдейі айтып отырмын. Осылар бірдеңені</w:t>
        <w:br/>
        <w:t>көңірсітейін деп жүр дегенді құлағым шалып қалған. Соны</w:t>
        <w:br/>
        <w:t>ескерткенім ғой, -- деп көзін бір қысып қойған. Сонда мен</w:t>
        <w:br/>
        <w:t>302</w:t>
        <w:br/>
        <w:t>сияқты сахна шығармалары өзінің өрелі өресінде сандаған</w:t>
        <w:br/>
        <w:t>өнерпаз ұрпақты тәрбиелеп, оларды халық қалаулыларына</w:t>
        <w:br/>
        <w:t>айналдырып, үлкен мектеп болғаны аян.</w:t>
        <w:br/>
        <w:t>Әрі режиссер, әрі актер ағамыздың ұлан-ғайыр ісіндегі</w:t>
        <w:br/>
        <w:t>тамаша еңбектеріне әр кезде таң қалмасқа хақымыз жоқ. 1934</w:t>
        <w:br/>
        <w:t>жылы өз алдына бөлініп шыққан Абай атындағы опера және</w:t>
        <w:br/>
        <w:t>балет театрында жүріп қолайлы әндерін өзі жинақтап берген</w:t>
        <w:br/>
        <w:t>сазгер Е.Г.Брусиловскийдің “Жалбырын”, “Ер Тарғынын”,</w:t>
        <w:br/>
        <w:t>“Гвардия, алғасын”; А.Жұбанов пен А.Хамидидің “Абайын”;</w:t>
        <w:br/>
        <w:t>М.Төлебаевтың “Біржан - Сарасын”; А.Г.Рубинштейннің</w:t>
        <w:br/>
        <w:t>“Демонын”; Ж. Бизеннің “Карменін”; Қ. Қожамияровтың</w:t>
        <w:br/>
        <w:t>“Назигумы” сияқты және тағы басқа да талайлаған Еуропа</w:t>
        <w:br/>
        <w:t>және туысқан елдер операларының үздік үлгілерін өз</w:t>
        <w:br/>
        <w:t>сахнамызда құлпырта, жандандыра қойып бергені айқын. Ал</w:t>
        <w:br/>
        <w:t>осылармен бірге өзінің актер биіктігін де үнемі ұлы биіктен</w:t>
        <w:br/>
        <w:t>көрсетіп, халық мерейін асырып жүрген ұлы тұлға мәңгі өлмес</w:t>
        <w:br/>
        <w:t>аңызға айналғалы қашан.</w:t>
        <w:br/>
        <w:t>Біз кезінде көрген жоқпыз, бірақ елден естуімізше “Қыз</w:t>
        <w:br/>
        <w:t>Жібектегі” Бекежанның сахнаға атпен шағытан шақтары да</w:t>
        <w:br/>
        <w:t>болыпты. Оны көрген жандар Бекежан-Қүрманбек ағамыздың</w:t>
        <w:br/>
        <w:t>нағыз айбынды да айлалы бейнесін ғажап бергендігіне куә</w:t>
        <w:br/>
        <w:t>болғандығын тамсана айтып отырады. Ал ол кісі сахнаға</w:t>
        <w:br/>
        <w:t>шыққанда залда отырған көрермен қауым, өздерін өзге дүниеге</w:t>
        <w:br/>
        <w:t>көшкендей дүбірлеп кетеді екен. Біз ағамыздың ол бейнесін</w:t>
        <w:br/>
        <w:t>көрмесек те, Құрекеңнің сахнаға билеп шығатын астары сан</w:t>
        <w:br/>
        <w:t>айлаға толы өктем үні мен қимылдың талай құтырына</w:t>
        <w:br/>
        <w:t>құлпырғанын көзіміз көрді. Ағамызды, шынын айту керек,</w:t>
        <w:br/>
        <w:t>бүгін бір көрсек, ертең қайта көргіміз келіп тұратын.</w:t>
        <w:br/>
        <w:t>Бекежанның алай-түлей ішкі қулық-сұмдығының аласұрған</w:t>
        <w:br/>
        <w:t>кейпі, бір жағынан сүйіндіріп, екінші жағынан күйіндіріп,</w:t>
        <w:br/>
        <w:t>күйдіріп, көрермен көңілін жайбарақаттыққа қалдырмай, өзекті</w:t>
        <w:br/>
        <w:t>өмірдің еркін де от-жалынды кейіпкер тұлғасын бергенде өзің</w:t>
        <w:br/>
        <w:t>де сол өмірдің әттегенайымен ілесіп, аңғалдық арнасында</w:t>
        <w:br/>
        <w:t>құрбан болып кетуге сәл-ақ қалып отыратының айдан анық.</w:t>
        <w:br/>
        <w:t>Өзіңізді ұмыттырып, өрелі көрінісінің жетегіне кетірту, бұл</w:t>
        <w:br/>
        <w:t>актердің өзгелерден шоқтығы биіктігін паш ететін бақыты.</w:t>
        <w:br/>
        <w:t>Әр кез сахнаға Құрекең жарқ етіп шыға келгенде селк еткендей</w:t>
        <w:br/>
        <w:t>қабылдап, оның әрбір қимылынан қадалған көзіңді ала алмау,</w:t>
        <w:br/>
        <w:t>бір жағынан сиқырлы құблыстың салмақты мағынасын берсе</w:t>
        <w:br/>
        <w:t>керек. Ал сахнадан кеткенде еріксіз алабұртқан көңілдің</w:t>
        <w:br/>
        <w:t>солғынданып, уһ деуіңе мәжбүр етуі де ғажап қой. Йә, бұл</w:t>
        <w:br/>
        <w:t>ағамыздың бір ғана Бекежан бейнесіндегі сезім иелігі. Ал бір-</w:t>
        <w:br/>
        <w:t>біріне ұқсамайтын өзге қаншама кейіпкерлерді өз жан</w:t>
        <w:br/>
        <w:t>дүниесімен астастыра және оны жазып дайындап берген</w:t>
      </w:r>
    </w:p>
    <w:p>
      <w:r>
        <w:t>298</w:t>
        <w:br/>
        <w:t>Құрекең сияқты өнер академигінің бұл Сәбира Майқанова</w:t>
        <w:br/>
        <w:t>апамызды қалай бағалайтындығын өз аузынан естігем.</w:t>
        <w:br/>
        <w:t>Кейін мен де, Құрекең айтқан Сәбира апамыздың ойнаған</w:t>
        <w:br/>
        <w:t>талай рөлдеріне қатты тәнті болғаным бар. Рөлдеріне бүкіл ел</w:t>
        <w:br/>
        <w:t>тәнті болып жатқан апамыздың қалай дегенде де көш бастаған</w:t>
        <w:br/>
        <w:t>адуынды кісі екендігінде сөз жоқ еді. Тағы бір айта кететін</w:t>
        <w:br/>
        <w:t>нәрсе, біздің өзіміз әлі туып үлгірмей жатқанда аты ауызға</w:t>
        <w:br/>
        <w:t>ілініп, керек десе сол сонау 1938 жылдары жарық көрген</w:t>
        <w:br/>
        <w:t>“Қазақстан” деген кітапта бұл кісі туралы көлемді очерктің</w:t>
        <w:br/>
        <w:t>шыққандығы бар екен. Сонда, демек, бұл кісіні елдің бет-</w:t>
        <w:br/>
        <w:t>ажары, көркі деуге тұрарлық тұлға екендігін паш еткендігі</w:t>
        <w:br/>
        <w:t>ғой. Олай болса, бұл кісі жайлы біздің де айтарымыз мол</w:t>
        <w:br/>
        <w:t>екендігі айқын.</w:t>
        <w:br/>
        <w:t>Жалпы, адамзат баласы өзінің таза да табиғи жаратылысымен</w:t>
        <w:br/>
        <w:t>ардақты және сол жаратылысымен дана да дара екендігі аян,</w:t>
        <w:br/>
        <w:t>ал оған өз ұлтының қалпы мен тілі қосылса, онда ол -- тұлға.</w:t>
        <w:br/>
        <w:t>Өнер - сол тұлғаның ажар-көркі. Олай болса, біздің Сәбира</w:t>
        <w:br/>
        <w:t>апамыз осының бәрін қарапайым қалпымен бойына жинап</w:t>
        <w:br/>
        <w:t>ғұмыр кешіп өткен ұлы тұлға. Оны жырмен кестелесек, былай</w:t>
        <w:br/>
        <w:t>болып шығады екен:</w:t>
        <w:br/>
        <w:t>Алып Ана, асыл Ана, дүр Ана,</w:t>
        <w:br/>
        <w:t>Кім екенін, Халқым, менен сұрама.</w:t>
        <w:br/>
        <w:t>Жасап өткен небір Ана бейнесін</w:t>
        <w:br/>
        <w:t>Жанды осылай демеуге әсте бола ма?</w:t>
        <w:br/>
        <w:t>Болса өзі сахналық ғұлама.</w:t>
        <w:br/>
        <w:t>Жай Анадан көтеріліп күдірет,</w:t>
        <w:br/>
        <w:t>Жер -- Ана боп сөйлеп тұрса сурет.</w:t>
        <w:br/>
        <w:t>Бар әлемнің іш-құсасын ақтарып</w:t>
        <w:br/>
        <w:t>Сейілдірген арқауларын күллі дерт,</w:t>
        <w:br/>
        <w:t>Сәбира апай Боллғанына шүкір ет.</w:t>
        <w:br/>
        <w:t>Өз қолынан таңын өнер атқызып,</w:t>
        <w:br/>
        <w:t>Өз қолынан дәмін өнер татқызып,</w:t>
        <w:br/>
        <w:t>Шәкірттерін аялаған айнала</w:t>
        <w:br/>
        <w:t>Ықылас пен Мейірімге батқызып,</w:t>
        <w:br/>
        <w:t>Болмас әсте дәп осындай тап қызық.</w:t>
        <w:br/>
        <w:t>Тал бойында салт-дәстүрдің нәрі бар,</w:t>
        <w:br/>
        <w:t>Үн кеңістік, сөз кеңістік -- бәрі бар.</w:t>
        <w:br/>
        <w:t>Қарапайым маң-маң басып жүргенде</w:t>
        <w:br/>
        <w:t>Адам біткен кеудесінде жаны бар,</w:t>
        <w:br/>
        <w:t>Ұлы Анаға көңілі тойып табынар.</w:t>
        <w:br/>
        <w:t>Жер -- Анадан Шер -- Анаға ұласқан,</w:t>
        <w:br/>
        <w:t>Құдіретіне куә болған ұлы аспан.</w:t>
        <w:br/>
        <w:t>Қаруменен қарата алмас не жанмен,</w:t>
        <w:br/>
        <w:t>Жаныменен жан берісіп сырласқан,</w:t>
        <w:br/>
        <w:t>Туындамас мұндай ғажап жыр-дастан.</w:t>
        <w:br/>
        <w:t>303</w:t>
      </w:r>
    </w:p>
    <w:p>
      <w:r>
        <w:t>Бұл жөнінде де Құрекең ағамыз атқарған істің тікелей бірегей</w:t>
        <w:br/>
        <w:t>мұрагері боп келешек ұрпаққа жеткізуге үлкен үлес қосып</w:t>
        <w:br/>
        <w:t>жүрген театрдың Бас режиссері Байғали Досымжанов ағамыз</w:t>
        <w:br/>
        <w:t>“Құрекең ағамыз жұмысты бар қуатын сарқа істеуші еді. Ол</w:t>
        <w:br/>
        <w:t>кісіде әсте тыным болмайтын. Және бұл кісінің қиялында</w:t>
        <w:br/>
        <w:t>(фантазиясы) шек жоқ бір керемет еді. КҚүрекең бүгінгі</w:t>
        <w:br/>
        <w:t>жасаған мизансценаларын, ертеңіне тіпті өзгертіп, құлпыртып</w:t>
        <w:br/>
        <w:t>жіберетінін қайтерсің. Кейбір режиссерлеріміз бір ғана</w:t>
        <w:br/>
        <w:t>көріністің құрбаны болып, соның айналасынан шыға алмай</w:t>
        <w:br/>
        <w:t>жатса, Құрекең оны тоқсан-тоғыз айналдырып, есін тандырып,</w:t>
        <w:br/>
        <w:t>ең қонымдысына ғана тоқталушы еді” деп тебіренеді. Шынында</w:t>
        <w:br/>
        <w:t>да өз ісіне алаңсыз берілген алып актерлердің бір бейненің</w:t>
        <w:br/>
        <w:t>болмысымен байланып қана қоймай, оған қоса майда-ірісі</w:t>
        <w:br/>
        <w:t>бар өздері ойнаған кейіпкерлердің бейнесін жеріне жеткізе,</w:t>
        <w:br/>
        <w:t>не құпия сырын ашуға жазған деп жатамыз. Ал олардың тағы</w:t>
        <w:br/>
        <w:t>бір қасиеті өзі ойнаған сол бір кейіпкердің бейнесін сахнаға</w:t>
        <w:br/>
        <w:t>қанша рет шығарса, сонша рет құлпыртып, бүгінгі көрген</w:t>
        <w:br/>
        <w:t>адамыңызды ертеңіне тани алмайтын дәрежеде жеткізе білу</w:t>
        <w:br/>
        <w:t>де өнердің өнері болса керек. Біздің Қүрекең ағамыздың</w:t>
        <w:br/>
        <w:t>қойылымдардағы құблысын Байғали ағамыз қаншалықты</w:t>
        <w:br/>
        <w:t>жеткізіп айтқан болса, өзі жасаған кейіпкерлердің ішкі жан</w:t>
        <w:br/>
        <w:t>дүниесін ашудағы шеберлігі де шегі жоқ құбылыс еді. Қайталап</w:t>
        <w:br/>
        <w:t>көрген сайын, қайталап қойған сайын, қайталап сұхбаттасқан</w:t>
        <w:br/>
        <w:t>сайын, бір адамды жанындағы күрделі құбылыстың сан</w:t>
        <w:br/>
        <w:t>қырынан танытып жататын. Өзі де сол сан қырлы кейіпкердің</w:t>
        <w:br/>
        <w:t>ауқымында жандандыра жандыртып, құбылта құлпыртып, адам</w:t>
        <w:br/>
        <w:t>танымастай жаңғыртып жататындығы барша елге аян.</w:t>
        <w:br/>
        <w:t>Болмаса кино жолындағы бұл кісінің сомдаған бейнелері</w:t>
        <w:br/>
        <w:t>қандай ғажап. Бұған сонау 1938 жылғы “Амангелді”</w:t>
        <w:br/>
        <w:t>киносындағы Жақастың, “Жамбыл” лентасындағы</w:t>
        <w:br/>
        <w:t>Қадырбайдың, “Оның заманы туадыдағы” Садықтың, “Біз</w:t>
        <w:br/>
        <w:t>Жетісуданбыздағы” Сарымолданың, “Өмір жолындағы”</w:t>
        <w:br/>
        <w:t>БЕережептің тағы басқа да (кейбір кешегі Совет заманына</w:t>
        <w:br/>
        <w:t>томпақ болып, “Абай әні” сияқты жатып қалғандары да бар)</w:t>
        <w:br/>
        <w:t>бейнелерді ойнаған ағамыздың бұл жағындағы еңбегі де орасан</w:t>
        <w:br/>
        <w:t>зор. Қоңыр үнді ағамыздың қоңыраулатқан даусының сонау</w:t>
        <w:br/>
        <w:t>соғыс шағында жүзден астам әнді орындап, қаржы жинаған</w:t>
        <w:br/>
        <w:t>аңызы да бүгінгі ұрпақтың егдесі бізге де жеткен. Дауыстың</w:t>
        <w:br/>
        <w:t>құдыреттілігі тәңір берген күш-қуаттың болмысы деп білсек,</w:t>
        <w:br/>
        <w:t>оны барынша еркін ұстау жолындағы ағамыздың бейғамдық</w:t>
        <w:br/>
        <w:t>өкініші онша болмаған сияқты. Бұған дәлел “Қыз Жібектің”</w:t>
        <w:br/>
        <w:t>сахнаға 1000 рет қойылуы десек, ешкім таласа қоймас. Бұл</w:t>
        <w:br/>
        <w:t>спектаклдің мыңыншы рет қойылу мерекесі әлі күнге елдің</w:t>
        <w:br/>
        <w:t>есінде қалды. Және біздің театрымыздың ажарын берген бұл</w:t>
        <w:br/>
        <w:t>297</w:t>
        <w:br/>
        <w:t>қанат қағып жетеді. Қазақ өнерінің аттары аңызға айналған</w:t>
        <w:br/>
        <w:t>майталман тарланбоздары Иса Байзақов, Әміре Қашаубаев,</w:t>
        <w:br/>
        <w:t>серке Қожамқұлов ағаларымызбен бірге халықтық қалың</w:t>
        <w:br/>
        <w:t>өнердің өзекті өрісіне қойып кетеді. Өңкей мен атайын, сен</w:t>
        <w:br/>
        <w:t>түр өршіл топтың жұлдыздары бір-бірімен шоқ жұлдыздай</w:t>
        <w:br/>
        <w:t>жарасып, жабырқаған халықтың жан дүниелеріне өздерінің</w:t>
        <w:br/>
        <w:t>күннің сынығындай сәулесін төгіп, еңселерін сілкіндіреді.</w:t>
        <w:br/>
        <w:t>Соның арқасында алғашқы мемлекеттік драма театрының</w:t>
        <w:br/>
        <w:t>іргетасы қаланып, оның ішкі астарына -- әшейінде ауыз-екі</w:t>
        <w:br/>
        <w:t>айтылып жүрген батырлардың тұлғалы бейнелері және</w:t>
        <w:br/>
        <w:t>махаббаттың ақ періштедей пірлері өздерінің жанды</w:t>
        <w:br/>
        <w:t>харектерімен еніп театр ішін ажарландырған үстіне</w:t>
        <w:br/>
        <w:t>ажарландырып, көрермендердің құлазып кеткен көңілін үйіріп,</w:t>
        <w:br/>
        <w:t>үлгі-өнегеге үйретіп, қызық думанның небір түрлерін</w:t>
      </w:r>
    </w:p>
    <w:p>
      <w:r>
        <w:t>түрлендіріп, түлетеді. Әрине, мұндай халық таланттарының</w:t>
        <w:br/>
        <w:t>ашылуана үлкен көмегін тигізген жазушы қауымы да осал</w:t>
        <w:br/>
        <w:t>емес еді. Ұлы ағаларымыз Мұхтар Әуезов бастаған Сәбит</w:t>
        <w:br/>
        <w:t>Мұқанов, Ғабит Мүсірепов, Ғабиден Мүстафин, бұларға қоса</w:t>
        <w:br/>
        <w:t>Мағжан Жұмабаев, Жүсіпбек Аймауытов, Ахмет Байтұрсынов,</w:t>
        <w:br/>
        <w:t>Сәкен Сейфулин, Ілияс Жансүгіров, Бейімбет Майлин, Жүмат</w:t>
        <w:br/>
        <w:t>Шанин сияқты ісінен ісмерлік, сөзінен бал, үнінен ұлағат,</w:t>
        <w:br/>
        <w:t>өресінен өрнекті өнеге төгіліп тұрған тұста сахна өнерінің</w:t>
        <w:br/>
        <w:t>жұлдыздарының да осал болуы мүмкін емес еді. Осы кезде</w:t>
        <w:br/>
        <w:t>біздің Қүрманбек ағамыздың оң жамбасына “Қаракөздегі”</w:t>
        <w:br/>
        <w:t>Сырымның, “Еңілік-Кебектегі” “Кебектің әсем де әлеуетті</w:t>
        <w:br/>
        <w:t>тұлғалары орай келеді.</w:t>
        <w:br/>
        <w:t>“Арна берсең атқа бер, күтір-күтір шайнасын, қызды берсең</w:t>
        <w:br/>
        <w:t>жасқа бер, құшақтасып ойнасын” дегендей, өз жаратылысына</w:t>
        <w:br/>
        <w:t>дөп келген бейнелер, Қүрманбек ағамыздың құшырын</w:t>
        <w:br/>
        <w:t>қандыра, қайратын жандыра, көрермендердің есін тандыра</w:t>
        <w:br/>
        <w:t>еліттіріп алған. Тіпті Фурмановтың “Бүліншіліктегі” өз бейнесін</w:t>
        <w:br/>
        <w:t>құлпырта, құтырта ойнауының өзі не тұрады. Демек алғашқы</w:t>
        <w:br/>
        <w:t>ойнаған әрбір кейіпкер бейнесін келтірсе, сенімді беру, бұл</w:t>
        <w:br/>
        <w:t>кісінің бойына біткен тума қасиет. Жоғарыда біз ағамыздың</w:t>
        <w:br/>
        <w:t>ойын өрнегіне құтырта, құлпырта деген сөзді қолданып</w:t>
        <w:br/>
        <w:t>жібердік. Бірақ негізінде бұл сөзді өзге де майталмандарға</w:t>
        <w:br/>
        <w:t>қолдануға болады, дей тұрғанмен әсіресе Қүрекеңнің ойын</w:t>
        <w:br/>
        <w:t>мәнеріндегі қызуқандылық қарекетке қосып айтылғанда</w:t>
        <w:br/>
        <w:t>өзгеден ерек жандана түсетіні айқын. Сондықтан да Құрекең</w:t>
        <w:br/>
        <w:t>сияқты алып актердің тал бойындағы құдыреттілік төңірегіне</w:t>
        <w:br/>
        <w:t>де жоғарғыдай сөзді қосып айтпаған жерде сәні келмейтіні</w:t>
        <w:br/>
        <w:t>тағы ақиқат. Бұл кісінің бойына біткен үннің құдыреттілігі</w:t>
        <w:br/>
        <w:t>өз алдына, сонымен қатар қолына түскен шығармаларды ұқсата</w:t>
        <w:br/>
        <w:t>білу жолындағы жан беріп жан алатын үлкен бір іскерлігі</w:t>
        <w:br/>
        <w:t>294</w:t>
        <w:br/>
        <w:t>бар. Бұл біздің халықта бұрын-соңды болмаған режиссер деген</w:t>
        <w:br/>
        <w:t>мамандықтың мазмұнды мағынасын береді. Әрине, өнер</w:t>
        <w:br/>
        <w:t>жолындағы бұл мамандықтың да өзіндік сан қатпарлы</w:t>
        <w:br/>
        <w:t>сырлары мол. Болмаса сахнаға дайындап әкелген небір ғажап</w:t>
        <w:br/>
        <w:t>дүниелердің бет ажары, ішкі мазмұнды астарының ашылмай</w:t>
        <w:br/>
        <w:t>қалуы ғажап емес. Сол себепті де алғыр да адымды ағамыздың</w:t>
        <w:br/>
        <w:t>қолына алғаш рет түскен М. Әуезовтың “Қаракөз” спектаклі</w:t>
        <w:br/>
        <w:t>еді. Сәтті шыққан бүл спектакльдің бағасын кезіндегі сыни</w:t>
        <w:br/>
        <w:t>көзқарастағы өнер сарапшылары жоғары бағалағаны аян. Содан</w:t>
        <w:br/>
        <w:t>кейін Серке Қожамқұлов ағамызбен бірге Н.В. Гогольдің</w:t>
        <w:br/>
        <w:t>“Үйлену” комедиясын сәтті шығаруы. Нағыз аусар күлкінің</w:t>
        <w:br/>
        <w:t>уытты тәлкегін сахнаға жүйелеп шығара отырып, өздері де</w:t>
        <w:br/>
        <w:t>сол спектаклдегі бейнелердің маңызын шығара ойнауы, сол</w:t>
        <w:br/>
        <w:t>кездегі көрермендердің қай-қайсысын болса да жәйбарақат</w:t>
        <w:br/>
        <w:t>қалдырамағаны ақиқат. Әрине, өзге халықтың күлкілі дүниесін</w:t>
        <w:br/>
        <w:t>сахнаға құлпыртып шығарған қос тарланның шеберлігі кезінде</w:t>
        <w:br/>
        <w:t>ауыз жиғызбай аңыз болғандығында сөз жоқ. Ал Ж. Шаниннің</w:t>
        <w:br/>
        <w:t>“Шахты” спектаклін қойып, жатыққан үстіне жаттыға түскен</w:t>
        <w:br/>
        <w:t>Қүрманбек ағамыз, режиссерлік жолындағы тәжірибесін</w:t>
        <w:br/>
        <w:t>молайта түседі. Енді бұл кісі әрі актер, әрі айтулы</w:t>
        <w:br/>
        <w:t>режиссерлігімен көзге түсіп, көңілі орныға бастайды. Осылай</w:t>
        <w:br/>
        <w:t>дамыған бүл өнер өзінің майталман әншілігімен, оған биі</w:t>
        <w:br/>
        <w:t>қосылғанда өз халқын қызық думанға қарқ етеді. Біздің</w:t>
        <w:br/>
        <w:t>Қүрекең ағамыз халық әуендерінің буырқанған мұхитында</w:t>
        <w:br/>
        <w:t>дүниеге келгендей.</w:t>
        <w:br/>
        <w:t>Иә, бүл кісі Алматыға көшкеннен кейінгі іргетасы жаңа</w:t>
      </w:r>
    </w:p>
    <w:p>
      <w:r>
        <w:t>қаланған тұңғыш қазақтың ұлттық музыка театрын, яғни</w:t>
        <w:br/>
        <w:t>бүгінгі таңдағы Абай атындағы Академиялық опера және балет</w:t>
        <w:br/>
        <w:t>театрын қолға алып өркендеткендердің бірі болды.</w:t>
        <w:br/>
        <w:t>Кенересі жаңа-жаңа бекіп келе жатқан опера және балет</w:t>
        <w:br/>
        <w:t>театрының өз ҚОЙЫЛЫНДАрЫНа күш салуға тура келді. Әрине,</w:t>
        <w:br/>
        <w:t>Л.Хамиди, М. Төлебаев сияқты таза таланттары өз іскерліктері</w:t>
        <w:br/>
        <w:t>мен дарындарын аямай төгеді. Бұларға қоса осы Құрекеңдер,</w:t>
        <w:br/>
        <w:t>Қанабек ағаларымыз және Күләш, Шара апаларымыз сияқты</w:t>
        <w:br/>
        <w:t>ерен жүйріктер, сазгерлер болды.</w:t>
        <w:br/>
        <w:t>Ел өнерін биікке көтерген театрымыздың алғашқы өмірін</w:t>
        <w:br/>
        <w:t>еске алатын ағаларымыздың бірі -- Байғали Досымжанов өзінің</w:t>
        <w:br/>
        <w:t>бір сөзінде былай дейді. “Қүрекең тума да туымды жүйрік.</w:t>
        <w:br/>
        <w:t>Бұл мынау Алатаудың шоқтығы биік шыңдарының ішінде</w:t>
        <w:br/>
        <w:t>халық арасынан қақ жарып шыққан дара биіктік. Сонымен</w:t>
        <w:br/>
        <w:t>қатар бұл кісі біздің бәрімізге де ұстаз болып қалады, бола</w:t>
        <w:br/>
        <w:t>бермек. Ол кісілердің ісі мен дарынына қаныға өскендігім</w:t>
        <w:br/>
        <w:t>үшін мен өзімді өте бақытты жанмын деп есептеймін.</w:t>
        <w:br/>
        <w:t>295</w:t>
        <w:br/>
        <w:t>Ана біткен Піріндей боп жүргені,</w:t>
        <w:br/>
        <w:t>Театрдың Күніндей боп күлгені,</w:t>
        <w:br/>
        <w:t>Әзіл-қалжың шуақ болып төгіліп</w:t>
        <w:br/>
        <w:t>Көзіне ілмей үлде менен бүлдені,</w:t>
        <w:br/>
        <w:t>Ана пейіл бекіткендей іргені.</w:t>
        <w:br/>
        <w:t>Көз тіріңде-ақ аңыз болған анасың,</w:t>
        <w:br/>
        <w:t>Бар болмысың абыз болған дарасың.</w:t>
        <w:br/>
        <w:t>Аңғалдақтан алдыңа әсте-жан салмай,</w:t>
        <w:br/>
        <w:t>Ардақтаған адамзаттың санасын,</w:t>
        <w:br/>
        <w:t>Бауыр тұтқан барша адам баласын.</w:t>
        <w:br/>
        <w:t>Бағышталып оқылатын сан дұға,</w:t>
        <w:br/>
        <w:t>Өнерпаздар тәу ететін алдыңа,</w:t>
        <w:br/>
        <w:t>Бөлек жан ең елден ерек туылған</w:t>
        <w:br/>
        <w:t>Көз тірінде дес бермеген жандыға,</w:t>
        <w:br/>
        <w:t>Еске алынған мінездерің жаңғыра.</w:t>
        <w:br/>
        <w:t>Етек-жеңің кең пішілген жан едің,</w:t>
        <w:br/>
        <w:t>Көне әлемнің көзіндей бір нәр едің,</w:t>
        <w:br/>
        <w:t>Сан бейненің үстем еткен мерейін</w:t>
        <w:br/>
        <w:t>Өрнек еді жатқан ішкі әлемнің.</w:t>
        <w:br/>
        <w:t>Ашылатын сан қат сыры кәденің.</w:t>
        <w:br/>
        <w:t>Ерек туған Жасын Ана едің сен,</w:t>
        <w:br/>
        <w:t>Тұтас тұлға Асыл Ана едің сен,</w:t>
        <w:br/>
        <w:t>Сол қалпыңмен өте шықтың жалғаннан</w:t>
        <w:br/>
        <w:t>Шын мәнінде Ғасыр Ана едің сен.</w:t>
        <w:br/>
        <w:t>Қазағыңа Ғашық Ана едің сен.</w:t>
        <w:br/>
        <w:t>Үлгі болдың өрінде өнер сен Ана,</w:t>
        <w:br/>
        <w:t>Болдың мәңгі есте қалар Ел Ана.</w:t>
        <w:br/>
        <w:t>Арамызда әруақ боп әрқашан</w:t>
        <w:br/>
        <w:t>Жас толқынды желеп-жебеп жүр Ана,</w:t>
        <w:br/>
        <w:t>Армандаған ақ жолыңды бер Ана!</w:t>
      </w:r>
    </w:p>
    <w:p>
      <w:r>
        <w:t>Алып Ана, асыл Ана, дүр Ана,</w:t>
        <w:br/>
        <w:t>Кім екенін Халқым менен сұрама.</w:t>
        <w:br/>
        <w:t>Жасап өткен небір Ана бейнесін</w:t>
        <w:br/>
        <w:t>Жанды осылай демеуге әсте бола ма,</w:t>
        <w:br/>
        <w:t>Болса өзі сахналық ғұлама!!!</w:t>
        <w:br/>
        <w:t>ЖАРЕКЕҢ ӘН САЛАДЫ</w:t>
        <w:br/>
        <w:t>Ғарекең ән салады,</w:t>
        <w:br/>
        <w:t>Қалың ел тамсанады:</w:t>
        <w:br/>
        <w:t>Тамсанады бейне бір шөл даладан</w:t>
        <w:br/>
        <w:t>Арып-ашып келгендей аңқа кеуіп,</w:t>
        <w:br/>
        <w:t>Тамсанады үніне ел қалаған</w:t>
        <w:br/>
        <w:t>Асау өзен жатқандай жұпар сеуіп,</w:t>
        <w:br/>
        <w:t>Жұтындырмай,</w:t>
        <w:br/>
        <w:t>Құтылдырмай.</w:t>
        <w:br/>
        <w:t>Ғарекең ән салады,</w:t>
        <w:br/>
        <w:t>Қалың ел тамсанады:</w:t>
        <w:br/>
        <w:t>Ән салады тұманды сырып тастап</w:t>
        <w:br/>
        <w:t>Бұдан басқа амалы қалмағандай,</w:t>
        <w:br/>
        <w:t>Аспанды құс жолындай сызып тастап,</w:t>
        <w:br/>
        <w:t>Ғарышқа қаршыға боп самғағандай,</w:t>
        <w:br/>
        <w:t>Есіледі,</w:t>
        <w:br/>
        <w:t>Көсіледі!</w:t>
        <w:br/>
        <w:t>Ғарекең ән салады,</w:t>
        <w:br/>
        <w:t>Қалың ел тамсанады:</w:t>
        <w:br/>
        <w:t>Бір құдырет кеудесін кеулеп ағып,</w:t>
        <w:br/>
        <w:t>Көтеріп баратқандай маңайымен.</w:t>
        <w:br/>
        <w:t>Ақ бұлтты алақанда ән дем алып</w:t>
        <w:br/>
        <w:t>Жарасып әппақ таңның арайымен.</w:t>
        <w:br/>
        <w:t>Лаулап, жанып,</w:t>
        <w:br/>
        <w:t>Найзағайдай түнекті</w:t>
        <w:br/>
        <w:t>Бұзып жарып.</w:t>
        <w:br/>
        <w:t>Ғарекең ән салады,</w:t>
        <w:br/>
        <w:t>Қалың ел тамсанады:</w:t>
        <w:br/>
        <w:t>Тамсанады жүректер күпілдеген,</w:t>
        <w:br/>
        <w:t>Есеңгіреп барып бір ес жиғандай.</w:t>
        <w:br/>
        <w:t>Тамсанады жүректер лүпілдеген</w:t>
        <w:br/>
        <w:t>Жарқырайды жазылып кескін, маңдай.</w:t>
        <w:br/>
        <w:t>Әр жүректе еседі таң самалы, -</w:t>
        <w:br/>
        <w:t>Ғарекең ән салады.</w:t>
        <w:br/>
        <w:t>КӨЗ ІЛЕСПЕС ҚИМЫЛДЫҢ ЖЫРЫ</w:t>
      </w:r>
    </w:p>
    <w:p>
      <w:r>
        <w:t>Біздің халықты құдай өнердің сан саласынан да, өзгелей</w:t>
        <w:br/>
        <w:t>мамандықтардың қилы-қилы жаңалықтарынан да құралақан</w:t>
        <w:br/>
        <w:t>қалдырып көрмеген. Тіпті құралақан қалдырмақ түгіліе,</w:t>
        <w:br/>
        <w:t>шындап кетсе, сол діттеген мақсатымен егіз туғандай</w:t>
        <w:br/>
        <w:t>жаратылысқа ие болатыны да анық. Бұл қасиет негізінде жай</w:t>
        <w:br/>
        <w:t>қасиет болмаса керек. Өйткені өнегенің ең биігі өнердің</w:t>
        <w:br/>
        <w:t>323</w:t>
        <w:br/>
        <w:t>өнер өрбіткен қасиетті шаңырағын ардақ түтатындығымыз өз-</w:t>
        <w:br/>
        <w:t>өзінен аян. Жалпы, бұл шаңыраққа Қазақ өнерінің алғысы</w:t>
        <w:br/>
        <w:t>мол. Өнердің уыз дәмін өз ошағынан қанып ішкен Шәкен</w:t>
        <w:br/>
        <w:t>ағамыздың алдынан да ақ таң атып, аталы жолға бастаған</w:t>
        <w:br/>
        <w:t>өнердің көзге ұрмас жетекшісі Семей қаласындағы тәлім-</w:t>
        <w:br/>
        <w:t>тәрбие техникумының қабырғасында алғаш рет сахна төріне</w:t>
        <w:br/>
        <w:t>шығарады. “Жын да бейімді ұрады” демекші, ағамыздың</w:t>
        <w:br/>
        <w:t>әруақтана айтар әндерінің екпіні ауызекі сөзбен араласқанда,</w:t>
        <w:br/>
        <w:t>одан сайын жандана түсіп, сахна сәніне ажар бергендей түлеп</w:t>
        <w:br/>
        <w:t>сала береді. Көп ұзамай осы қасиетті топырақтың қастерлі</w:t>
        <w:br/>
        <w:t>қағидалары жас Шәкенді әлдилеп әкеліп, жаңа ғана іргесін</w:t>
        <w:br/>
        <w:t>құрып жатқан өнер қауымдастығының құшағына күмп</w:t>
        <w:br/>
        <w:t>еткізеді. Осыдан былай, алдындағы тума таланттар Қалыбек</w:t>
        <w:br/>
        <w:t>Қуанышбаев, Серке Қожамқұлов, Елубай Өмірзақов,</w:t>
        <w:br/>
        <w:t>Құрманбек Жандарбеков, тағы басқа таланттардың ортасында</w:t>
        <w:br/>
        <w:t>олқылық танытуға орын бермей, тік ұшуға төрін бермей, отты</w:t>
        <w:br/>
        <w:t>өнері кеудесін кермей, шеберлік атаулы жанын тербей, осы</w:t>
        <w:br/>
        <w:t>бір халық арасынан табиғи шыққан таланттардың ордасында,</w:t>
        <w:br/>
        <w:t>болашақтың қабырғалы актерінің алғашқы өміршең ізі</w:t>
        <w:br/>
        <w:t>басталады. Бұл өз ордасынан ұшып шыққан балапан өнердің</w:t>
        <w:br/>
        <w:t>ендігі жерде бүкіл елінің ар-намысының заңғар биікке көтерілуі</w:t>
        <w:br/>
        <w:t>еді.</w:t>
        <w:br/>
        <w:t>Екінші шегініс -- бұл Шәкеңнің нағыз бел бермес беріктік</w:t>
        <w:br/>
        <w:t>биіктігіне шырқап шыққан шағы.</w:t>
        <w:br/>
        <w:t>Неге екенін қайдам, маған алғаш үлкен әсер тастаған</w:t>
        <w:br/>
        <w:t>“Отелло” трагедиясындағы Отелло мен “Асауға тұсау”</w:t>
        <w:br/>
        <w:t>пьесасындағы Петруччио рөлдері болды. Осы екі рөлде де</w:t>
        <w:br/>
        <w:t>мен Шәкен Аймановты қазақ деуден гөрі сол ұлттың өзіндей</w:t>
        <w:br/>
        <w:t>сезінгенімді жасыра алмаймын. Тек айырмашылық тілдеріндегі</w:t>
        <w:br/>
        <w:t>тартымды да шұрайлы сөздердің көркем төгіліп (әрине, актер</w:t>
        <w:br/>
        <w:t>шеберлігімен), өз санаңдағы ұлттық қаныңмен бірге</w:t>
        <w:br/>
        <w:t>тыныстауында шек жоқтығы. Отеллодағы қым-қуыт күйзеліс</w:t>
        <w:br/>
        <w:t>пен ынтызар көңілдің бір-бірін ала алмай арпалысуын бергенде,</w:t>
        <w:br/>
        <w:t>шынайы ойнаған актердің сахна төрінде жоғалып кетіп,</w:t>
        <w:br/>
        <w:t>жауыздық пен жан дауасының жиіркенішті дүниеге ауысқандай</w:t>
        <w:br/>
        <w:t>тұлғасын меніңше бір берсе осы шәкен ағамыз берді десем,</w:t>
        <w:br/>
        <w:t>оған ешкім де таласа қоймас. Классика деген ұғымның өзі</w:t>
        <w:br/>
        <w:t>осы тұрғыдан пайда болса керек.</w:t>
        <w:br/>
        <w:t>Ал “Асауға тұсаудағы” Петруччио рөліндегі Шәкеннің</w:t>
        <w:br/>
        <w:t>мінез-құлқы мен Отеллоның екеуін салыстыруға келмейтін</w:t>
        <w:br/>
        <w:t>рөлдер екендігін елдің бәрі білсе керек. Біріншіден, жоғарғыдай</w:t>
        <w:br/>
        <w:t>күй кешсек, екіншіден, нағыз ержүрек азаматтың асауланып</w:t>
        <w:br/>
        <w:t>кеткен тентек қызды, тентек қыз болғанда да ақылына әрекеті</w:t>
        <w:br/>
        <w:t>сай шолжаң қыздың небір қиқар-қисық мінезін, алақанда</w:t>
        <w:br/>
        <w:t>314</w:t>
      </w:r>
    </w:p>
    <w:p>
      <w:r>
        <w:t>ШЕЖІРЕ ДАРЫН СУРЕТШІ</w:t>
        <w:br/>
        <w:t>Күлкінің де, қарап тұрсақ, үш түрі болады екен. Оның</w:t>
        <w:br/>
        <w:t>біріншісі - әрине, ойсыз, жөн-жоқсыз ыржалақ күлкі де,</w:t>
        <w:br/>
        <w:t>екіншісі -- өзінен өзгені өртеп жібергісі келетін зілді мысқыл</w:t>
        <w:br/>
        <w:t>күлкі. Бұл екеуі де адами тірліктің азабы мен мазағына май</w:t>
        <w:br/>
        <w:t>құйып мазасын алатын жайт. Ал енді өмірдің небір тауқыметіне</w:t>
        <w:br/>
        <w:t>де, тамашасына да тамсанбай, тәлкегіне тәнті болмай, өзінің</w:t>
        <w:br/>
        <w:t>жан дүниесін боқи жалғаннан аулақ ұстап жүретін жан да</w:t>
        <w:br/>
        <w:t>бар. Бұлардың күлкісі -- басына біткен ерекше қасиетімен</w:t>
        <w:br/>
        <w:t>бірге ол бедірейген безбүйрек немесе елпілдеген ел кезер күлкі</w:t>
        <w:br/>
        <w:t>емес, нағыз жаны таза адами күлкі. Яғни жылататын жерде</w:t>
        <w:br/>
        <w:t>жылатып, күлетін жерде күлдіретін немесе тақсырет тартқан</w:t>
        <w:br/>
        <w:t>жандардың жанын жұбататын күлкі.</w:t>
        <w:br/>
        <w:t>Осындай жандардың біріне мен бүгінгі күні сексеннің</w:t>
        <w:br/>
        <w:t>сеңгіріне ілігіп отырған халқымыздың халық суретшісі,</w:t>
        <w:br/>
        <w:t>сонымен бірге бойына әр қилы өнердің өрісі үя салған Әубәкір</w:t>
        <w:br/>
        <w:t>Ысмайылов ағамызды қосар едім. Бұл кісімен қашан сөйлессең</w:t>
        <w:br/>
        <w:t>де, ә дегенде өзінің қарттығына салып мүдіріңкірегенмен, алыс</w:t>
        <w:br/>
        <w:t>бармай әр жағын жайлаған көңілдің ақжармасы ашылып жүре</w:t>
        <w:br/>
        <w:t>беретініне көзіміз әбден жеткен. Әрбір шежіре әңгімелері,</w:t>
        <w:br/>
        <w:t>ақтарылып жатқанда, онымен қоса қабат өзінің мейірімді де</w:t>
        <w:br/>
        <w:t>мейірлі таза ықыласы жеңіл әзіл-қалжыңмен ажарланып,</w:t>
        <w:br/>
        <w:t>әруақтанып сала беретіні тағы бар. Мұндай ашық әңгіменің</w:t>
        <w:br/>
        <w:t>үстінде тыңдап отырғанның өзінде қанаттанып, бірте-бірте</w:t>
        <w:br/>
        <w:t>ағаның ықыласына бөленіп, бауырындай болып бара</w:t>
        <w:br/>
        <w:t>жатқаныңды да өзің сезбей қаласың. Шындығында да бүл</w:t>
        <w:br/>
        <w:t>ағамыз қазақтың нағыз сегіз қырлы, бір сырлы азаматына</w:t>
        <w:br/>
        <w:t>жататыны сөзсіз. Санамалап айтсақ: біріншіден, қазақ өнерінің</w:t>
        <w:br/>
        <w:t>сонау 1933-1934 жылдардағы іргетасын қаласқан алғашқы</w:t>
        <w:br/>
        <w:t>тарланбоздарымыздың бірі екендігі, екіншіден, сурет өнерін</w:t>
        <w:br/>
        <w:t>алғаш игеріп, Мәскеуден жоғары білімді болып оралған ел</w:t>
        <w:br/>
        <w:t>азаматы; үшіншіден, қазақта би жоқ деген қағиданың бел</w:t>
        <w:br/>
        <w:t>омыртқасын күйретіп, ел арасындағы би өнерінің арнасын</w:t>
        <w:br/>
        <w:t>астанамызға алдыртып, жаңғыртып, сонымен қоса өзі де сол</w:t>
        <w:br/>
        <w:t>бидің небір нәзік сиқырлы қимылына дейін игере билеп және</w:t>
        <w:br/>
        <w:t>оны қылқаламның құдіретімен қағазға түсіріп, жандандырып</w:t>
        <w:br/>
        <w:t>жазып шыққан жан; төртіншіден, саяткершілігі мен</w:t>
        <w:br/>
        <w:t>балықшылығы жайлы өз алдына қаншама жыр шертуге</w:t>
        <w:br/>
        <w:t>болатындығы; бесіншіден, бишілігімен бірге қалжың әңгімесі</w:t>
        <w:br/>
        <w:t>және әдемі әншілігінің әуезді үні көкірегінен жел ескендей</w:t>
        <w:br/>
        <w:t>аңқып тұратындығы, алтыншы, жетінші, сегізіншінің салмақты</w:t>
        <w:br/>
        <w:t>да салиқалы бөлігі жалпылап айтқанда суретшілілігі, жіктеп</w:t>
        <w:br/>
        <w:t>305</w:t>
        <w:br/>
        <w:t>Ә.Ысмайыловтардың өз бойларындағы творчестволық күш-</w:t>
        <w:br/>
        <w:t>қуаттарын іске жаратумен қабат халық арасындағы таланттарды</w:t>
        <w:br/>
        <w:t>астанамыз Алматыда басын қосып және байқау өткізіп,</w:t>
        <w:br/>
        <w:t>үздіктеріне бәйге беріп, өресі кең балапан өнердің бауын берік</w:t>
        <w:br/>
        <w:t>еткендері. Қай кезде де өшпес өнеріміздің бастау шежіресі</w:t>
        <w:br/>
        <w:t>болып қалатынында дау жоқ. Бүл жайында ақсақал ағамызға</w:t>
        <w:br/>
        <w:t>сәл тізгін берсек. Жігерлі жастық шағының лапылдаған отымен</w:t>
        <w:br/>
        <w:t>өрілген бұл еңбектің тұсындағы ғажайып жайын, тамсана әрі</w:t>
        <w:br/>
        <w:t>масаттана айта жөнеледі.</w:t>
        <w:br/>
        <w:t>-- Мен, -- дейді ағамыз (көз алдында өңкей өнер</w:t>
        <w:br/>
        <w:t>жүйріктерінің алыптарын елестеткендей және қордалы өнердің</w:t>
      </w:r>
    </w:p>
    <w:p>
      <w:r>
        <w:t>мұхитына нар тәуекел деп қойып кеткендей сезімді ескек</w:t>
        <w:br/>
        <w:t>етіп.), -- ол кездегі дамыл таппаған өміріме ырзамын, қазақтың</w:t>
        <w:br/>
        <w:t>небір шашасына шаң жұқтырмас жүйрік дарындарының басын</w:t>
        <w:br/>
        <w:t>қосу деген... менің екінші институтым, жоқ тіпті, Академиям</w:t>
        <w:br/>
        <w:t>болды десем, ешкімнің де таласы болмас. Шын мәнінде мен</w:t>
        <w:br/>
        <w:t>оларға басшы сияқты болғанмен, олар менің өмірімді өлмес</w:t>
        <w:br/>
        <w:t>тағылымға ұластырған алыптар сияқты. Қазағымның өнері</w:t>
        <w:br/>
        <w:t>қандай ғажап, өз алдына бір буырқанып жатқан телегей-теңіз</w:t>
        <w:br/>
        <w:t>іспеттес. Анау Лұқпан Мұхитов, Рүстембек Омаров, Әлжанов,</w:t>
        <w:br/>
        <w:t>Көшекбаев сияқты күйшілермен, қаншама басқа да алыптармен</w:t>
        <w:br/>
        <w:t>жүздеспедік, дәмдес болмадық. Менің шешем де небір ою-</w:t>
        <w:br/>
        <w:t>өрнектің шебері еді. Сол кісі екеуміз көшіп келгенде қазіргі</w:t>
        <w:br/>
        <w:t>опера және балет театрынан сәл төмен Панфиловтың бойындағы</w:t>
        <w:br/>
        <w:t>қонақ үйінен бір бөлме тиген, сонда тұрдық сығылысып.</w:t>
        <w:br/>
        <w:t>Сөйтіп жүріп таңды таңға ұрып, әңгіме арасында бір жерде</w:t>
        <w:br/>
        <w:t>бір таланттың аты аталса болды, ертеңіне соған жетуге</w:t>
        <w:br/>
        <w:t>асығатынбыз. Сөйтіп жүргенде Алматы облысы Айнабұлақ</w:t>
        <w:br/>
        <w:t>деген жерден түрлі-түсті тастан Лениннің бейнесін қаластырған</w:t>
        <w:br/>
        <w:t>бір кісі бар дегенді ести сала жеттік қой. Сөйтсек осы Әбілхан</w:t>
        <w:br/>
        <w:t>Қастеев болып шықты. Алып келіп байқауға қостық, І орынды</w:t>
        <w:br/>
        <w:t>сол кісіге бердік, П орынды ол кезде уыздай жап-жас жігіт</w:t>
        <w:br/>
        <w:t>Әмин Хайдаровқа сыйлаған болатынбыз. Сол сияқты биден</w:t>
        <w:br/>
        <w:t>де Зауыр Райбаевтай жас таланттар үлкен беделге ие болып,</w:t>
        <w:br/>
        <w:t>көзге түсті. Кейін бұларға білім беру жолында да үлкен</w:t>
        <w:br/>
        <w:t>еңбектер жасалды, -- деп ағамыз үлкен әңгіменің сілемінен</w:t>
        <w:br/>
        <w:t>өзін-өзі әрең тоқтатқандай болды. -- Сондағы би мен</w:t>
        <w:br/>
        <w:t>артистіктен көзге ерекше түскен апаларыңыздың бірі мына,</w:t>
        <w:br/>
        <w:t>осы үйде жүрген Аққағаз Мәмбетова. Өзіме де қатты ұнап</w:t>
        <w:br/>
        <w:t>қалған соң... -- деп көзін бір қысып, қулана жымиып қойды</w:t>
        <w:br/>
        <w:t>ағамыз.</w:t>
        <w:br/>
        <w:t>Иә, ағамыздың әңгімесі бірінен-бірі асып қызықтыра түсетін</w:t>
        <w:br/>
        <w:t>таусылмас шежіре сияқты, адамды өзіне еріксіз тартып</w:t>
        <w:br/>
        <w:t>тынңдаттыратыны ғажап.</w:t>
        <w:br/>
        <w:t>309</w:t>
        <w:br/>
        <w:t>жанын мәңгі-бақи сыздатқан не бір тақырыптар, біздің</w:t>
        <w:br/>
        <w:t>сезімтал ағамызды оралып өте алмаған. Бүкіл Орта Азия, қала</w:t>
        <w:br/>
        <w:t>берді бүкіл әлемге әйгілі О.Таңсықбаев сияқты қазақтың</w:t>
        <w:br/>
        <w:t>дүлдүл талантымен де тұздас-дәмде болған Әукеңнің де кезінде</w:t>
        <w:br/>
        <w:t>басынан өткен қиыншылықтары аз болмаған. Бұған жоғарыда</w:t>
        <w:br/>
        <w:t>жазған “Ақтабан шұбырынды”, “Кенесары” тақырыптарынан</w:t>
        <w:br/>
        <w:t>артық дәлел болмаса керек. Кешегі “Түрксіб” темір жолының</w:t>
        <w:br/>
        <w:t>қызу науқанында да қақ ортасында жүрген, оған қоса бүкіл</w:t>
        <w:br/>
        <w:t>Қазақстан өңіріндегі тамаша ғажайып жерлермен бірге күн</w:t>
        <w:br/>
        <w:t>сайын болмаса да, әр бесжылдық сайын еңсесін көтеріп жатқан</w:t>
        <w:br/>
        <w:t>зауыт, фабрикалардың өңірінде де бүл суретші ағамыздың</w:t>
        <w:br/>
        <w:t>қолтаңбалары аз қалмаған. Содан да болар, біз барғанда ағамыз</w:t>
        <w:br/>
        <w:t>өз-өзінен қомпаңдап, масаттанып жүр екен. Өйткені өзі сақтай</w:t>
        <w:br/>
        <w:t>алмаған шығармаларының бірсыпырасы облыс-облыстардың</w:t>
        <w:br/>
        <w:t>музейлерінен табылып, шаң басқан қалыптарынан тазартылып,</w:t>
        <w:br/>
        <w:t>көрнекті жерлерге қою басталыпты. Ағамыздың көңілт күйінің</w:t>
        <w:br/>
        <w:t>көтерілуі соған сайып отырғандай, адам үлкейгенде бір бала</w:t>
        <w:br/>
        <w:t>деген ғой. Қос өнерпаздың құрған шаңырағынан өрген үш</w:t>
        <w:br/>
        <w:t>бірдей қыз баланың өздері де өнердің жеке-жеке ошағына</w:t>
        <w:br/>
        <w:t>айналғалы қашан. Мысалы, үлкен қыз баласы Ләйла</w:t>
        <w:br/>
        <w:t>Мәмбетова Әубәкірқызы (нағашы әкесіне жазылған) Опера</w:t>
        <w:br/>
        <w:t>және балет театырында балетмейстр, екінші қызы --</w:t>
        <w:br/>
        <w:t>Ысмайылова Гүлбарам суретші, ол кісі кеше төрт мүшел жасын</w:t>
        <w:br/>
        <w:t>тойлап өткен. Үшінші қызы -- Ысмайылова Гүлзәмира қазір</w:t>
      </w:r>
    </w:p>
    <w:p>
      <w:r>
        <w:t>Англияда, сол елдің мамандарымен бірігіп кино түсіріп жатқан</w:t>
        <w:br/>
        <w:t>көрінеді. Мінекей “ұяда не көрсең, ұшқанда соны ілесің”</w:t>
        <w:br/>
        <w:t>дегендей, ағамыздан тараған ұрпақтың тындырып жатқан істері</w:t>
        <w:br/>
        <w:t>осындай.</w:t>
        <w:br/>
        <w:t>Ағамыздың өзінің бойындағы күш-қуат әлі де жеткілікті.</w:t>
        <w:br/>
        <w:t>Әлі талай нәрсені тындырып тастайтындай құлшыныста.</w:t>
        <w:br/>
        <w:t>Құлшыныс -- құштарлық, құштарлық -- көңіл сергектік,</w:t>
        <w:br/>
        <w:t>көңіл сергектік - ол құдай берген бақуат. Тіпә-тіпә, сол құдай</w:t>
        <w:br/>
        <w:t>берген бақуаттан ағамыз мәңгі айырылмасын. Ағамыздың өзі</w:t>
        <w:br/>
        <w:t>айтқандай, “Мен нағыз жын-ойнақтың ортасынан</w:t>
        <w:br/>
        <w:t>шыққанмын” -- деп, бұл өнеріме көз тимесін деген үғымды</w:t>
        <w:br/>
        <w:t>білдірсе керек. Әрі өнер адамдарының бойындағы қасиеттің</w:t>
        <w:br/>
        <w:t>иесі болатыны айдан анық, сол иесінің айтқызып отырған</w:t>
        <w:br/>
        <w:t>қағидасы да болар, бәлкім. Ылайым ағамыз сол бір иесінің</w:t>
        <w:br/>
        <w:t>киесіне ұшырамай, жасарып жайнап жүре берсін дейміз. Сөздің</w:t>
        <w:br/>
        <w:t>басын біз күлкіден бастағанбыз. Ол бекер айтылмаған күлкі.</w:t>
        <w:br/>
        <w:t>Ол жабырқаған жандарға, қала берді жабырқаған еліне іші-</w:t>
        <w:br/>
        <w:t>бауыры езіліп тұрып жігер беретін күлкі еді. Осы күлкінің</w:t>
        <w:br/>
        <w:t>қүдіретті жігерін осы ағамыздың жаратылысынан да көрем.</w:t>
        <w:br/>
        <w:t>Сондықтан да болар, бұл ағамыз өз өмірінен шежіре дастан</w:t>
        <w:br/>
        <w:t>баолып, сөзі де шежіре дастанның бастауындай төгіліп</w:t>
        <w:br/>
        <w:t>отыратындығы. Жасай беріңіз аға, өшпес шежіре дастаным.</w:t>
        <w:br/>
        <w:t>312</w:t>
        <w:br/>
        <w:t>ағамыздың өз туындысы екені тағы да анық. Ол “Қыз Жібек”</w:t>
        <w:br/>
        <w:t>операсының жазылып жатқан кездегі Күләш, Құрманбек,</w:t>
        <w:br/>
        <w:t>Қанабектердің әрқайсысы өз рөлдеріне келетін әуезді-әуендерін</w:t>
        <w:br/>
        <w:t>өздері дайындап бергеніндей, Манарбек ағамыздың да</w:t>
        <w:br/>
        <w:t>музыкалық бейне жасау жолындағы ерекше еңбегі еді. Әрине,</w:t>
        <w:br/>
        <w:t>мұнымен біз іргесі сонау 1934 жылы қаланған опера және</w:t>
        <w:br/>
        <w:t>балет театыры өңіріндегі Манарбек ағамыздың еңбегін шектей</w:t>
        <w:br/>
        <w:t>алмаймыз.</w:t>
        <w:br/>
        <w:t>Өйткені ағамыздың сонау Қарағанды облысы, Қоңырат</w:t>
        <w:br/>
        <w:t>ауданы, Қарабұлақ елді-мекенінде 1901 жылы дүниеге</w:t>
        <w:br/>
        <w:t>келісімен айналасындағы әнші-күйшілердің әсері тимеді десек,</w:t>
        <w:br/>
        <w:t>қатты қателескен боламыз. Балаң талантты алғаш рет осы өнерге</w:t>
        <w:br/>
        <w:t>баулып әкелген ел арасындағы үлкен дарын Күсенбай ақсақал</w:t>
        <w:br/>
        <w:t>еді. Ол кісінің үкілі үміті өрден шығады. Олай дейтініміз</w:t>
        <w:br/>
        <w:t>кейін, әсіресе бертін келе қос қанатынан сүйемелдей ала</w:t>
        <w:br/>
        <w:t>жөнелген халқымыздың өнердегі алып тұлғалары -- Шашубай</w:t>
        <w:br/>
        <w:t>мен Әміре үлкен қайрат көрсетеді. Өзінің тал бойына біткен</w:t>
        <w:br/>
        <w:t>қасиетті дарынымен Күсенбай арқылы көзі ашылған Манарбек</w:t>
        <w:br/>
        <w:t>ағамыздың ендігі жерде Шашубай сияқты күлдіргі де көңілді</w:t>
        <w:br/>
        <w:t>құбылыстарды сан құбылтып салғанда, көрермен елдің есін</w:t>
        <w:br/>
        <w:t>алып, еркінен тыс күйге түсіретін табиғи тамаша қылықтары</w:t>
        <w:br/>
        <w:t>мен Әміренің көтергенде көк жарған ашы дауысының әуелеген</w:t>
        <w:br/>
        <w:t>заңғарлығы соңынан ерген Манарбек ағамызды тіпті</w:t>
        <w:br/>
        <w:t>қанаттандырып жібереді. Көз алдындағы көңіліне ұялаған екі</w:t>
        <w:br/>
        <w:t>алып мектептің бүкіл жанды қасиеттері көкірегіне орнығып,</w:t>
        <w:br/>
        <w:t>жас талантты жаны сүйсінген құпия құбылысқа жетелейді.</w:t>
        <w:br/>
        <w:t>Жас әншінің көкірегіне шоқ болып түскен сол құбылыс бірте-</w:t>
        <w:br/>
        <w:t>бірте ішкі ой-парасатымен астасып, Манарбек ағамыздың</w:t>
        <w:br/>
        <w:t>өзіндік өрнегінің арнасында пісіп-жетіліп, жарыққа жарқырай</w:t>
        <w:br/>
        <w:t>шығады. Бұған себепші болған алып дарындармен қатар халық</w:t>
        <w:br/>
        <w:t>әндерінің де әсері қатты тиеді. Әрине, халықтың әндерін</w:t>
        <w:br/>
        <w:t>орындаудағы мәнер-мәнінің нұсқасы ретінде паш етілетін</w:t>
        <w:br/>
        <w:t>қағидалардың жөні өз алдында.</w:t>
      </w:r>
    </w:p>
    <w:p>
      <w:r>
        <w:t>Ағамызға сондай әсер ететін әндерінің бір шоғыры “Қазақ</w:t>
        <w:br/>
        <w:t>энциклопедиясында былайша баяндалып беріледі. “Ол -- әрбір</w:t>
        <w:br/>
        <w:t>әнге тән вокальдық-орындаушылық қасиеттерді іштей сезініп,</w:t>
        <w:br/>
        <w:t>өзінің мақпалдай жұмсақ дауысына лайықты туындыларды</w:t>
        <w:br/>
        <w:t>сұрыптай, таңдай білетін талантты әнші. Халықтың арасындағы</w:t>
        <w:br/>
        <w:t>кең орын алатын терме, желдірме саласынан бастап, кең</w:t>
        <w:br/>
        <w:t>тынысты әндерге дейін орындайды: “Ардақ”, “Ағашаяқ”,</w:t>
        <w:br/>
        <w:t>“Смет”, “Топай көк”, “Жанбота”, “Балқадиша”, “Толыбай”,</w:t>
        <w:br/>
        <w:t>“Қорлан”, “Ақ қайың”, “Ақсиса” -- депті. Өздеріңіз байқап</w:t>
        <w:br/>
        <w:t>отырсыздар, мінез-құлқы әр қилы әндердің бір Манарбек</w:t>
        <w:br/>
        <w:t>ағамыздың үнінен төгілуі ғажап емес пе? Әр әннің айтылу</w:t>
        <w:br/>
        <w:t>321</w:t>
        <w:br/>
        <w:t>жорға” биі болатын. Бұл биге қоса кейін осы астанамыз</w:t>
        <w:br/>
        <w:t>Алматыда Нәрекейдің қара баласы деген кісі ұлы күйшіміз</w:t>
        <w:br/>
        <w:t>Дәулеткерейдің бишісі Жанұзақтың шәкіртінің бірі екен, сол</w:t>
        <w:br/>
        <w:t>билеп берген “Сылқыма” биін (осы аттас күйдің ырғағына</w:t>
        <w:br/>
        <w:t>құрылған), сосын осы Алматы облысының Таутүргенінен</w:t>
        <w:br/>
        <w:t>алдырған, негізі қытайдан келген Быжыбаев Ысқақ деген</w:t>
        <w:br/>
        <w:t>малшының “Насыбайшы” биін және сол қытай елінің әсері</w:t>
        <w:br/>
        <w:t>мол “Айдаһардың иірілуі” деген билердің ауқымында жұмыс</w:t>
        <w:br/>
        <w:t>жасадық. Және олардың мың бұралған таңғажайып қимыл</w:t>
        <w:br/>
        <w:t>елестерін қағазға түсіріп, неше қилы қозғалыстардың құпиясын</w:t>
        <w:br/>
        <w:t>түсіндіріп жасататынбыз. Оның үстіне өзіміз өзімізге тәлім</w:t>
        <w:br/>
        <w:t>бергендей талап қойып, түбегейлі бидің түпнұсқасын сөйтіп</w:t>
        <w:br/>
        <w:t>жүріп құрғанбыз. Оған “Айгөлек” пен “Келіншек” биі</w:t>
        <w:br/>
        <w:t>қосылып, сол төңіректе алғашқы өнер онкүндігінде “Айман-</w:t>
        <w:br/>
        <w:t>Шолпан” көрінісін дайындадық. Негізгі биші Шара, мен оның</w:t>
        <w:br/>
        <w:t>сыңары болдым. Басқа амал жоқ, сахнада биші, былай шығам</w:t>
        <w:br/>
        <w:t>да өнер басшыларының бірі боп жүрдік қой, -- деп әңгімесін</w:t>
        <w:br/>
        <w:t>одан әрмен шерткен ағамызға еріксіз сүйсінесіз.</w:t>
        <w:br/>
        <w:t>Шынында да ғажап емес пе, бүл кісі сол кезде бір жағынан</w:t>
        <w:br/>
        <w:t>қазіргі “Егемен Қазақстан” сияқты бетке тұтар үлкен газетінің</w:t>
        <w:br/>
        <w:t>карикатурашысы, бір жағынан сол кездегі Драма театрының</w:t>
        <w:br/>
        <w:t>бас суретшісі, енді бір жағынан бүкіл Республикалық</w:t>
        <w:br/>
        <w:t>Суретшілер одағының бастығы, яғни былайша айтқанда нағыз</w:t>
        <w:br/>
        <w:t>өнердің майлық-сулығы да болған, атқа мінері де болған жан.</w:t>
        <w:br/>
        <w:t>Басшы да өзі, қосшы да өзі дегендей, осындай ағамыздың</w:t>
        <w:br/>
        <w:t>алғашқы еңбектерінің бірі және бірегейі десе де болғандай</w:t>
        <w:br/>
        <w:t>ұлы күйшіміз Құрманғазының портреті екен. Біз барып бұл</w:t>
        <w:br/>
        <w:t>кісінің көрмесін көргенде айбынды да арынды күйшіміздің</w:t>
        <w:br/>
        <w:t>бет бейнесіндегі кескін-келімін беретін сызықтардың</w:t>
        <w:br/>
        <w:t>айшықтарын оқығанда қиялдағы күйшіміздің қияпатты</w:t>
        <w:br/>
        <w:t>келбетін көрдік. Ұлы күйшінің ғажайып туындыларының</w:t>
        <w:br/>
        <w:t>қуатты да күдіретті күші суретшінің әрбір сызығынан сыр</w:t>
        <w:br/>
        <w:t>беріп жатқандай күйге келтіреді екен. Әрине, бұл жайлы</w:t>
        <w:br/>
        <w:t>суретшінің өзінен сұрасақ, ол сөзбен айтып жеткізетін еңбек</w:t>
        <w:br/>
        <w:t>болмаса керек. Өңі түгіл түсінде көрмеген бейнені нөпірдей</w:t>
        <w:br/>
        <w:t>төгілген күйдің арқауында елестету, кімге де болса оңай</w:t>
        <w:br/>
        <w:t>түспегені рас. Суретшінің өзіне салсақ, “бұған Ахаңның да</w:t>
        <w:br/>
        <w:t>үлкен ақыл-кеңесімен қоса ой жүйесінің өресі Құрманғазының</w:t>
        <w:br/>
        <w:t>өзімен өріліп, өзекті тіндерді маған ұстап беріп көмектескені</w:t>
        <w:br/>
        <w:t>әлі күнге есімнен кетпейді” дейді. Расында да маңдай тері аз</w:t>
        <w:br/>
        <w:t>төгілмеген, ойдың оялы ордасын ойран-топыр етпеген еңбек</w:t>
        <w:br/>
        <w:t>еңбек пе деуге мәжбүр боламыз. Өйткені бұл портреттің өмір-</w:t>
        <w:br/>
        <w:t>тарихын сұрағанда, әншейінде әзіл-қалжыңға бұрып отыратын</w:t>
        <w:br/>
        <w:t>ағамыздың, тосын бір жайға тап болғандай мүдіріп қалғаны</w:t>
        <w:br/>
        <w:t>307</w:t>
      </w:r>
    </w:p>
    <w:p>
      <w:r>
        <w:t>Кривенконың; Ф.Вольфтың “Профессор Мамлоктағы”</w:t>
        <w:br/>
        <w:t>Гельпактің рөлдері сияқты бір-біріне үш қайнаса қосылмайтын</w:t>
        <w:br/>
        <w:t>трагедияның төрі мен көрін, комедияның құс қанаты жетпейтін</w:t>
        <w:br/>
        <w:t>шексіз кеңістігін елестететін бейнелерді қамтып қажырланып,</w:t>
        <w:br/>
        <w:t>қайраттанып келген ұлы қуат иесі актеріміздің бойындағы</w:t>
        <w:br/>
        <w:t>бар қабілетінің тетігін толық ашқан кезде жоғарғы екі бейне</w:t>
        <w:br/>
        <w:t>соның шоқтығы боп заңғар биікте тұрып қалған. Әсіресе</w:t>
        <w:br/>
        <w:t>Хадишамен бірге ойнаған соңғы рөлінің Шәкенді шырқау</w:t>
        <w:br/>
        <w:t>биікке шығарып, шерменділік пен шемендікті шемішкеше</w:t>
        <w:br/>
        <w:t>шақтыртып, қауызын шаштырып шеберліктің шегіне жеткізгені</w:t>
        <w:br/>
        <w:t>айдан анық.</w:t>
        <w:br/>
        <w:t>Бұл белес ұлы актердің топшысы қайырылмайтын бір</w:t>
        <w:br/>
        <w:t>қанаты болса, екіншісі - өз халқының төл шығармасы</w:t>
        <w:br/>
        <w:t>төңірегіндегі тізіліп келіп, самсап сапқа тұра қалатын рөлдері</w:t>
        <w:br/>
        <w:t>тағы өзгеше. Мұнда ел ішінен көріп, көңіліне сіңісіп, алдыңғы</w:t>
        <w:br/>
        <w:t>ағаларынан еніп, өзіне сіңген биіктік әсте оңай келмесе керек.</w:t>
        <w:br/>
        <w:t>Бұған жол салған М. Әуезовтің “Қара қыпшақ Қобыландың</w:t>
        <w:br/>
        <w:t>пьесасынан Қобыландының; “Қозы Көрпеш - Баян сүлуданң</w:t>
        <w:br/>
        <w:t>Қодардың; “Алдар көседенң Алдар көсенің; І.Жансүгіровтің</w:t>
        <w:br/>
        <w:t>“Исатай -- Махамбетіненң Исатайдың; “Абайданң Керімнің;</w:t>
        <w:br/>
        <w:t>Ғ.Мүсіреповтің “Ақан сері -- Ақтоқтысынанң Ақан серінің</w:t>
        <w:br/>
        <w:t>рөлдері болса керек. Әрине, мұнда көбінесе халық жасаған</w:t>
        <w:br/>
        <w:t>бейнелердің төңірегінде ойнағаны көрініп-ақ түр. Бұл</w:t>
        <w:br/>
        <w:t>бейнелердің қай-қайсысы болмасын әрбір өнер адамын, оның</w:t>
        <w:br/>
        <w:t>ішінде актерлердің жан дүниесін байытпаса, кемшін түсірмейтіні</w:t>
        <w:br/>
        <w:t>анық. Осындай мол бейнелердің сан қилы тағдырларының</w:t>
        <w:br/>
        <w:t>талқысы, сол төл ортадан өскен жанға өшпес өнеге, ұрымтал</w:t>
        <w:br/>
        <w:t>ұлағат болып қалғаны елге аян.</w:t>
        <w:br/>
        <w:t>Осы жоғарғы рөлдердің ішінде ортадан суырылып шығып,</w:t>
        <w:br/>
        <w:t>Шәкеңнің Шәкең екенін танытқан екі бейнені айтпай кетуге</w:t>
        <w:br/>
        <w:t>болмайды. Былай алып қарағанда бұл екі бейне бір кеудеге</w:t>
        <w:br/>
        <w:t>сыймайтын қалып танытады. Шындығында олай болмаса</w:t>
        <w:br/>
        <w:t>керек. Олай болмаса керек дейтініміз, жаратылыстың заңында</w:t>
        <w:br/>
        <w:t>адам туғанда табиғат жаманы болсын, жақсысы болсын, барлық</w:t>
        <w:br/>
        <w:t>қасиеттен молынан мүмкіндік беретін көрінеді, соның қай</w:t>
        <w:br/>
        <w:t>жағы басым болса, сол жағы дамып, сол адамның кім екендігін</w:t>
        <w:br/>
        <w:t>көрсетсе керек. Және екі жақты өріс алған пиғылдың пырағы</w:t>
        <w:br/>
        <w:t>қатар келіп, бір кеудеден тебіндеп тұратын көрінеді. Бірі асса,</w:t>
        <w:br/>
        <w:t>екіншісі бұғынып, екіншісі асса, біріншісі бұғынып тұратыны</w:t>
        <w:br/>
        <w:t>заңдылыққа саятын көрінеді.</w:t>
        <w:br/>
        <w:t>Дәл осының дәлелін көргендей жайға біз осы Шәкеңнің</w:t>
        <w:br/>
        <w:t>төмендегі ерекше ойнаған екі рөлінен көп сабақ алдық. Оның</w:t>
        <w:br/>
        <w:t>бірі Ақан сері де, екіншісі - Әзім рөлі. Ақан серіде Шәкеңнің</w:t>
        <w:br/>
        <w:t>биік парасатты жан дүниесін көреміз. Ондағы өз халқының</w:t>
        <w:br/>
        <w:t>316</w:t>
        <w:br/>
        <w:t>айтқанда негізгі-негізгі үш арнаға бөлініп, өзіндік ғұмырнама</w:t>
        <w:br/>
        <w:t>жасайтындығында; а) карикатурашы, қазіргі “Егемен</w:t>
        <w:br/>
        <w:t>Қазақстан” газетінің алғашқы әжуа суреттерінің авторларының</w:t>
        <w:br/>
        <w:t>бірі және сол жағында қызмет жасап көзге көрінгендігі; ә) ең</w:t>
        <w:br/>
        <w:t>негізгі күш салған арнасының бірі портретшілдігі; 6) тағы да</w:t>
        <w:br/>
        <w:t>сондай негізгі өнерінің өресі пейзаж өңірінен орын тепкендігі.</w:t>
        <w:br/>
        <w:t>Мінекей, өнерпаз ағамыздың сегіз қыры, бірақ бойындағы</w:t>
      </w:r>
    </w:p>
    <w:p>
      <w:r>
        <w:t>басқа да қасиеттерін тізе берсек, сегізге бір нөл қоспағанмен</w:t>
        <w:br/>
        <w:t>қосындысы болатыны анық. Ал бір сырлылығы өнердің</w:t>
        <w:br/>
        <w:t>ошағынан сусындаған үш баласы бар, қазақтың белгілі өнер</w:t>
        <w:br/>
        <w:t>қайраткері Аққағаз Мәмбетовадай зайыбы бар қарапайым</w:t>
        <w:br/>
        <w:t>қазақтың қасиетті шаңырағы екендігі. Ағамыздың өз</w:t>
        <w:br/>
        <w:t>қалжыңымен айтқанда “мен қалың жын-ойнақтың ортасынан</w:t>
        <w:br/>
        <w:t>шыққан өнерпазбын” дегендей, бұл кісінің ол сөзінде де</w:t>
        <w:br/>
        <w:t>үлкен мәніс-мән жатқанында дау жоқ. Оны біз әңгімеміздің</w:t>
        <w:br/>
        <w:t>аяқ жағына қалдырайық.</w:t>
        <w:br/>
        <w:t>1930 жылы Мәскеудегі сурет институтына түсіп, 1933-34</w:t>
        <w:br/>
        <w:t>жылдары астанамыз Алматыға жас маман болып оралған Әубәкір</w:t>
        <w:br/>
        <w:t>ағамызды мұндағы жаңа құрылып жатқан өнер қауымдастығы</w:t>
        <w:br/>
        <w:t>ортасына алады. Ел еңсесін бірден көтеретін және оның елдігін</w:t>
        <w:br/>
        <w:t>көрсететін бірден-бір жол, ол алдымен ел мәдениетін қолға</w:t>
        <w:br/>
        <w:t>алу екендігін өзіне қағида ғып ұстаған Т.Жүргенов жолдастың</w:t>
        <w:br/>
        <w:t>ұсынысымен (УТПЗ - қазіргі Мәдениет министірлігі)</w:t>
        <w:br/>
        <w:t>“Көрермен мәдениетін көтеру жайлы мекеме басқармасы”</w:t>
        <w:br/>
        <w:t>құрылып, оған көрнекті жазушымыз Ғабит Мүсіреповтің</w:t>
        <w:br/>
        <w:t>басшылығымен, ол кісінің екі орынбасары -- А. Жұбанов және</w:t>
        <w:br/>
        <w:t>осы біздің әңгіме етіп отырған ақсақалымыз Әубәкір</w:t>
        <w:br/>
        <w:t>Ысмайылов бастаған топтың ол кездегі еңбегінде шек болмаса</w:t>
        <w:br/>
        <w:t>керек. Әнші дейсіз бе, биші дейсіз бе, әлде күйші дейсіз бе</w:t>
        <w:br/>
        <w:t>немесе суретші, сазгер, жыршы дейсіз бе, әйтеуір қалыпқа</w:t>
        <w:br/>
        <w:t>түспеген ел арасындағы таланттарды елден-ел кезіп жүріп</w:t>
        <w:br/>
        <w:t>жинап, астанамызға әкеліп, оларға байқау өткізіп,</w:t>
        <w:br/>
        <w:t>әрқайсысының таланттарына сай баға беріп, басын қосқан</w:t>
        <w:br/>
        <w:t>қарбалас шақ болғаны анық. Сол сәтті ағамыз “сонда үстімізде</w:t>
        <w:br/>
        <w:t>дұрыс киім де жоқ, бұтымызда жамау-жамау шалбарымыз</w:t>
        <w:br/>
        <w:t>жыртылып жүріп, ауыл-ауылды аралап кезіп, осы мәдениет</w:t>
        <w:br/>
        <w:t>ошағымызды құрып едік қой”, -- деп есіне алады. Тағы да:</w:t>
        <w:br/>
        <w:t>-- Иә, біз не көрмедік, әсіресе, қазақта би жоқ деп берекеміз</w:t>
        <w:br/>
        <w:t>кеткен. Бірақ өзім, саятшы әкелеріміз Ысмайыл мен</w:t>
        <w:br/>
        <w:t>Сейфолланың арқасында қазақтың классик ақыны Сәкеннің</w:t>
        <w:br/>
        <w:t>әкесі (біз ауылдас болғанбыз) соларға еріп жүріп, небір</w:t>
        <w:br/>
        <w:t>қызықтарды көңілге түйіп, кей сәттерде бала емеспіз бе, билеп</w:t>
        <w:br/>
        <w:t>те кететіндігіміз есіме түседі. Сондағы биіміздің бірі Қоянды</w:t>
        <w:br/>
        <w:t>жәрмеңкесінде жынды Зәрубай деген кісінің билейтін “Қара</w:t>
        <w:br/>
        <w:t>306</w:t>
        <w:br/>
        <w:t>былай дедім: -- қазір біз сізге адам жібереміз, сіз мынаның ең</w:t>
        <w:br/>
        <w:t>таза жерінен жарты бөшкедейін салдыртып берерсіз, - дедім.</w:t>
        <w:br/>
        <w:t>Содан біз ар жағындағы Қулық тауының етегінде тұратын</w:t>
        <w:br/>
        <w:t>Найзабас деген аңшының үйіне түстік. Дереу жаңағы жерден</w:t>
        <w:br/>
        <w:t>бір бөшке ұйымдастырып жіберіп, бір кісіні уәде бойынша</w:t>
        <w:br/>
        <w:t>спирт зауытының бастығы Ивановқа жібердім. Ол жігіт дереу</w:t>
        <w:br/>
        <w:t>шаруаны орындап келді. Келген бойда жарты бөшке қалдыққа</w:t>
        <w:br/>
        <w:t>біраз қант пен бидай араластырып жіберіп, үстін ауыр заттармен</w:t>
        <w:br/>
        <w:t>бастырып тастадым. Кілең тауға барып қүр аулағанда 10-15-</w:t>
        <w:br/>
        <w:t>ін атып түсірсем, соның екі-үшеуін ғана тауып, қалғанын</w:t>
        <w:br/>
        <w:t>таба алмай ит болатынмын. Соған ерегескенде өшімді бір</w:t>
        <w:br/>
        <w:t>алатын, реті енді келді-ау деймін ішімнен. Өйткені құр біткен</w:t>
        <w:br/>
        <w:t>арба жолдың үстімен өткен көліктен түскен дәнді жапырлап</w:t>
        <w:br/>
        <w:t>кеп теріп жейді екен. Жаңағы спирт қалдығы бидайға сіңді-</w:t>
        <w:br/>
        <w:t>ау деген шамада Ғабең, Ақаңдарға “сіздер отыра тұрыңыздар,</w:t>
        <w:br/>
        <w:t>мен қазір” деп бір жігітті қасыма ертіп, бағанағы бастыртып</w:t>
        <w:br/>
        <w:t>қойған дәнді есекке артып, тау жолына шықтым да, өзім есекке</w:t>
        <w:br/>
        <w:t>теріс отырып, спирт сіңіп бөрткен дәнді жолға шашып</w:t>
        <w:br/>
        <w:t>шықтым. Бірақ құр атаулы жолдан көріне қоймады, содан</w:t>
      </w:r>
    </w:p>
    <w:p>
      <w:r>
        <w:t>енді не істеймін деп дағдырап тұрғанымда, қасымдағы жігіт</w:t>
        <w:br/>
        <w:t>жол тауып кетті. Ол құрды қалай шақыруды біледі екен, дереу</w:t>
        <w:br/>
        <w:t>шақыра бастады. Сәлден кейін жол бойына күр қаптап кетті,</w:t>
        <w:br/>
        <w:t>біз жасырынып жатырмыз. Жаңағы тәтті дәнді теріп жеген</w:t>
        <w:br/>
        <w:t>құр атаулы томпиып-томпиып баудай түсті. Құдай жарылқап</w:t>
        <w:br/>
        <w:t>дереу біз де қарап тұрмай, теріп қапқа салып үйге әкелдік.</w:t>
        <w:br/>
        <w:t>Келген бойда ас үйге қоя салғанбыз. Өзіміз әңгіменің қызығына</w:t>
        <w:br/>
        <w:t>енді түсе бастаған кезде ас үйден жеңгеміздің “көтек!” деп</w:t>
        <w:br/>
        <w:t>шошып түсіп, қатты әбіржігенін естідік. Сөйтсек, бағанағы</w:t>
        <w:br/>
        <w:t>жеген дәндерінің уыты тарқап, құр атаулы қап аузы</w:t>
        <w:br/>
        <w:t>байланбаған қаптан шығып, жан-жаққа пыр-пыр ұшып,</w:t>
        <w:br/>
        <w:t>бөлменің алай-түлейін шығарып жатыр екен. Содан не керек,</w:t>
        <w:br/>
        <w:t>бәрін де ұстап олжа жасадық. Бұл өтірік емес, шындық және</w:t>
        <w:br/>
        <w:t>менің бағанағы ішке бүккен ойымның іске асқан жемісі</w:t>
        <w:br/>
        <w:t>болатын, -- деп күліп қойды.</w:t>
        <w:br/>
        <w:t>Мінекей, біздің ағамыздың әңгімесі. Өнер тарланының</w:t>
        <w:br/>
        <w:t>аңшылық, саятшылық әңгімелерінің бұл бір ғана ұштығы. Ал</w:t>
        <w:br/>
        <w:t>басқа да қаншама ғажап әңгімелердің көмбесі көңілінде жатыр</w:t>
        <w:br/>
        <w:t>десеңізші. Бұл кісі айтатын аңшылық, саятшылық,</w:t>
        <w:br/>
        <w:t>балықшылық төңірегінде көңіліне түйген небір қызықты</w:t>
        <w:br/>
        <w:t>ғажайыптар әлі де өз сырын ағамыздың көкірегінде жасырып</w:t>
        <w:br/>
        <w:t>жатқаны анық.</w:t>
        <w:br/>
        <w:t>Бір кезде “Ақтабан шұбырындының” да қазаққа қаншалық</w:t>
        <w:br/>
        <w:t>азап салғанын біз білеміз, суретші ағамыз, бұл тақырыпты да</w:t>
        <w:br/>
        <w:t>барынша қамтыған, жаны күйзеле отырып сызған. Халқының</w:t>
        <w:br/>
        <w:t>311</w:t>
        <w:br/>
        <w:t>БҰЛБҰЛ ҮНІ БӨЛЕК ЖАН</w:t>
        <w:br/>
        <w:t>Қазақ даласы бір кезде аса дарындылардың ордасы болғаны</w:t>
        <w:br/>
        <w:t>анық. Қазір де сол дәрежеден әсте төмен түскен емес. Бірақ</w:t>
        <w:br/>
        <w:t>сол дарындарды әлпештеп мерейін үстем ететін таза қазақи</w:t>
        <w:br/>
        <w:t>ортаның бірте-бірте көмескі тартып, өшіп бара жатқаны</w:t>
        <w:br/>
        <w:t>қинайды бізді. Дегенмен өткеннің жұқанасындай үніміз, бір</w:t>
        <w:br/>
        <w:t>кездегі аса дарындылардың арасында әңгіме шертілгенде қайта</w:t>
        <w:br/>
        <w:t>жаңғырыққандай болатыны бар. Олай болса, кешегі</w:t>
        <w:br/>
        <w:t>даламыздың әуез өрнегіндегі әрқайсысы өзінше қадау-қадау</w:t>
        <w:br/>
        <w:t>тұлғаларға куә боламыз. Сондай ән-әуез тұлғаларының бірі</w:t>
        <w:br/>
        <w:t>бүгінгі таңда тірі болса, тоқсанның бесеуіне шығатын өнер</w:t>
        <w:br/>
        <w:t>жүйріктерінің бірі Манарбек Ержанов ағамыз еді. Әрине, ол</w:t>
        <w:br/>
        <w:t>кісімен жүздесуді бізге жазбағанмен, оның сан құйқылжыған</w:t>
        <w:br/>
        <w:t>таза-мөлдір, жұмсақ-мақпал, музыка тілімен айтқанда тенор</w:t>
        <w:br/>
        <w:t>үні құлағымызда ойнап тұрғандай әсер берері анық.</w:t>
        <w:br/>
        <w:t>Бір кезде ұлы Мұхаңның (Мұхтар Әуезов) өзі “мынадай</w:t>
        <w:br/>
        <w:t>ғажап әншіні тыңдаудың өзі бір ғанибет қой және оны тыңдаған</w:t>
        <w:br/>
        <w:t>үстіне тыңдағың келе береді екен” деп тамсанғанын ел білетін</w:t>
        <w:br/>
        <w:t>болу керек. Осы Манарбек ағамыздың Мәскеуде болған, яғни</w:t>
        <w:br/>
        <w:t>сонау 1936 жылғы өткен қазақ өнерінің декадасында опера-</w:t>
        <w:br/>
        <w:t>балет театрының “Қыз Жібек” спектакліндегі Төлегенмен бірге</w:t>
        <w:br/>
        <w:t>шығатын Шегенің үні ерекше бағаланады. Бұл сәтті академик</w:t>
        <w:br/>
        <w:t>Ахмет Жұбанов өзінің “Манарбек” атты әңгімесінде былай</w:t>
        <w:br/>
        <w:t>деп суреттейді.</w:t>
        <w:br/>
        <w:t>“Сахнаға өзінің Шегесін ертіп Төлеген шыға келеді.</w:t>
        <w:br/>
        <w:t>Мырзасының өтінішімен Шеге Төлегеннің кім екендігін, оның</w:t>
        <w:br/>
        <w:t>асып-төгіліп жатқан байлығын, мырзалығын паш етеді. Шеге-</w:t>
        <w:br/>
        <w:t>Манарбектің үні екпінделе түсіп, төкпе термеге ерік береді.</w:t>
      </w:r>
    </w:p>
    <w:p>
      <w:r>
        <w:t>Осы кезде:</w:t>
        <w:br/>
        <w:t>- Оһо, мына әнші біздің Москва сахнасына бүкіл қазақтың</w:t>
        <w:br/>
        <w:t>кең-байтақ даласын самғатып жібереді ғой! -- деп таңданады</w:t>
        <w:br/>
        <w:t>Б.Асафьев, қатарында отырған, сол кездегі “Комсомолькская</w:t>
        <w:br/>
        <w:t>правда” газетінде істеп жүрген музыка сыншысы Виктор</w:t>
        <w:br/>
        <w:t>Городинскийге бұрылып. Шамасы, Городинскийдің өзі де</w:t>
        <w:br/>
        <w:t>әншіні асқақ үніне сол сәтте қатты елітіп отырса керек,</w:t>
        <w:br/>
        <w:t>қарсыласпай басын шұлғи салды.</w:t>
        <w:br/>
        <w:t>Ал үзілісте олар менен бүл кісі қандай музыкалық мектепі</w:t>
        <w:br/>
        <w:t>бітіріп еді деп сұрағанда, мен оларға ешқандай да музыкалық</w:t>
        <w:br/>
        <w:t>білімі жоқ, бұл табиғи талант дегенімде, бірі академик, енді</w:t>
        <w:br/>
        <w:t>бірі музыка сыншысы есінен танып қала жаздағаны бар”, -</w:t>
        <w:br/>
        <w:t>деп еске алады. Демек бұл деген біздің халықтың арасындағы</w:t>
        <w:br/>
        <w:t>тума таланттардың тұлғалы парасатын білдіретіні анық.</w:t>
        <w:br/>
        <w:t>Тіпті сөздің орайы келгенде, айта кетейік, осы “Қыз Жібек”</w:t>
        <w:br/>
        <w:t>операсындағы Шегенің көмейінен түлеп, түрленіп төгілетін</w:t>
        <w:br/>
        <w:t>терменің мақамы мен сөздерінің сөлді сазы да осы Манарбек</w:t>
        <w:br/>
        <w:t>320</w:t>
        <w:br/>
        <w:t>бар. Суретшінің жүзінен үлкен азаптың және сол азаптың</w:t>
        <w:br/>
        <w:t>түп төркінінен өрістеген ыстық ләззатқа ұластырған ажарлы</w:t>
        <w:br/>
        <w:t>нұрдың іңкәр лебі ескендей болды. Демек біздің суретші</w:t>
        <w:br/>
        <w:t>ағамыздың туындыларының ішіндегі асқар ала белдерінің бірі</w:t>
        <w:br/>
        <w:t>болғандығын баяндап тұрғаны деп ұғындық. Өзі де солай</w:t>
        <w:br/>
        <w:t>екен. Одан әрі біз портреттер тізбегіне көз салғанда, әр қилы</w:t>
        <w:br/>
        <w:t>тағдырды кешкен халқымыздың ұлы тұлғаларына тап боламыз.</w:t>
        <w:br/>
        <w:t>Қобыланды, Қамбар, Алпамыс, Кенесары, Абылай хан, Қорқыт</w:t>
        <w:br/>
        <w:t>баба, Әбу Насыр әл-Фараби, Сәкеннің Бурабайда өлең термелеп</w:t>
        <w:br/>
        <w:t>келе жатқаны, Шоқанның Дуровпен Бурабайда әңгіме-кеңес</w:t>
        <w:br/>
        <w:t>құрып отырғаны, суретші өмірінің құпиялы сарындағы алынбас</w:t>
        <w:br/>
        <w:t>бір қамалын паш етсе, екінші бір сырлы қамалы пейзаж боп,</w:t>
        <w:br/>
        <w:t>төгіліп сала береді. Хантәңірі, Көртоғай, Ақтоғай, Ортау,</w:t>
        <w:br/>
        <w:t>Сарыарқа, Көкшетау, Ұлытау, Алатау, Қаратау, Бурабай боп</w:t>
        <w:br/>
        <w:t>келеді де, үйіндегі әлі бітпеген Дала махаббатымен бүткіл</w:t>
        <w:br/>
        <w:t>еліміздің Мінез-құлқын өзінің табиғатымен сөйлеткен мүсінін</w:t>
        <w:br/>
        <w:t>көз алдымызға кереметтей кесек тұлғасымен жайып салады.</w:t>
        <w:br/>
        <w:t>Ұлы тұлғаларымыз бен ұлы тауларымыздың даламыздай</w:t>
        <w:br/>
        <w:t>кеңдігі кешегісі мен бүгінгісіне ұласып, үлкен суретшіміздің</w:t>
        <w:br/>
        <w:t>санасынан сарабдалданып, ойынан өріс тауып, бояуынан жанды</w:t>
        <w:br/>
        <w:t>парасат мүсінделіп, салауатты санада үстаған қылқаламның</w:t>
        <w:br/>
        <w:t>ұшынан қыруар еңбектің түлеп, түрлене құлпырып шығып,</w:t>
        <w:br/>
        <w:t>көне шежіренің құпиялы көмбесінен сыр тартқызады. Тыныш</w:t>
        <w:br/>
        <w:t>жатқан тылсым тірліктің тынысын ашқан суретші еңбегі ауыз</w:t>
        <w:br/>
        <w:t>толтырып айтарлықтай десек, оған ешкімнің дауы болмаса</w:t>
        <w:br/>
        <w:t>керек. Қай кезде де өзінің өзекті ойын төл туындыларының</w:t>
        <w:br/>
        <w:t>өресінде жарасымды етіп айтатын шеберлігі біздің суретшімізді</w:t>
        <w:br/>
        <w:t>өзінің ырқынан тыс, көңілі сүймейтін еңбекке онша апара</w:t>
        <w:br/>
        <w:t>бермеген. Жанға ләззат бермейтін шығарманың түбі шикі</w:t>
        <w:br/>
        <w:t>болатынын бұл кісі өте жақсы біледі. Сондықтан да болар,</w:t>
        <w:br/>
        <w:t>тап кеше көрмесінде болып, келелі көркем туындыларын</w:t>
        <w:br/>
        <w:t>көрген француз елінің өнер мамандарының бірі “бүл кісінің</w:t>
        <w:br/>
        <w:t>еңбектері “Қайта құрылу” атты қағиданы жоққа шығарып,</w:t>
        <w:br/>
        <w:t>жаратылыс ақиқатын әуел бастан басты мүддеге айналдырған</w:t>
        <w:br/>
        <w:t>сияқты ғой” депті. Бұл суретші жанына қатты ұнаған пікірдің</w:t>
        <w:br/>
        <w:t>бірі болса керек. Біз қазір қит етсе “Қайта құруға” апарып</w:t>
        <w:br/>
        <w:t>телиіміз де отырамыз бүкіл ғұмырды. Тым орынсыз жайт,</w:t>
        <w:br/>
        <w:t>өйткені онымыз онша жарасып жатқан жоқ.</w:t>
      </w:r>
    </w:p>
    <w:p>
      <w:r>
        <w:t>Ұлағатты да үлкен суретшінің өмір жолы таңның атысы</w:t>
        <w:br/>
        <w:t>мен күннің батысына бір тыным таппай жасаған еңбектерімен,</w:t>
        <w:br/>
        <w:t>бүгінгі теңіздей салмақты қалыпқа енген өнердің бастау алған</w:t>
        <w:br/>
        <w:t>сағасындай әсер етері айдан анық. Бұған Т.Жүргенов сияқты</w:t>
        <w:br/>
        <w:t>үкімет басшысының жанашырлығымен Қазақтың үш бірдей</w:t>
        <w:br/>
        <w:t>салауатты жандары -- Ғ.Мүсірепов, А.Жұбанов және</w:t>
        <w:br/>
        <w:t>308</w:t>
        <w:br/>
        <w:t>ойнатқандай тапқырлығы мен өзіне лайық, толассыз әрекеті</w:t>
        <w:br/>
        <w:t>арасындағы күрестің көркін қандай тамаша бергендігіне өз-</w:t>
        <w:br/>
        <w:t>өзіңмен қайран қаласың. Катрина мен Петруччио арасындағы</w:t>
        <w:br/>
        <w:t>талғаусыз кеткен тайталасты Хадиша апамыз бен Шәкен</w:t>
        <w:br/>
        <w:t>ағамыздың ойнауында барлық дүниені еріксізден</w:t>
        <w:br/>
        <w:t>ұмытатынымыз рас. Мұндағы бірден-бірге тереңдеп, үстемелеп</w:t>
        <w:br/>
        <w:t>үдей түсетін небір құйтырқы қырсық жайттар сені бір сәтке</w:t>
        <w:br/>
        <w:t>болса да, бейжай қалдырмайтыны сонша, сол уақиғаның</w:t>
        <w:br/>
        <w:t>төңірегіндегі тірлік әрекеттері де өз жаныңдағы көптеген</w:t>
        <w:br/>
        <w:t>түйткілдерді қозғап, қаныңды қоздыратын күші өзіңді де сол</w:t>
        <w:br/>
        <w:t>жайға куә ететіндей әсер беретіні анық. Бұл жөнінде театр</w:t>
        <w:br/>
        <w:t>саңлақтарының бірі Фарида Шәріпова өзінің жақындағы бір</w:t>
        <w:br/>
        <w:t>естелік мақаласында Шәкең жайлы “Қайран Шәкен-аға! Нағыз</w:t>
        <w:br/>
        <w:t>сері еді ғой. Ондай бірегей дарындар қазақ топырағында енді</w:t>
        <w:br/>
        <w:t>туылар ма?” -- дей келіп, өзінің аса ұлығатты апасы, қазақ</w:t>
        <w:br/>
        <w:t>өнерінің ірі тарландарының бірі Хадиша жайында былай дейді.</w:t>
        <w:br/>
        <w:t>“Шәкен ағаның сахнадағы әріптесі (партнері) тайталаста тең</w:t>
        <w:br/>
        <w:t>түсетін, бәсекеде жеңіс бермейтін Хадиша Бөкеева болатынң</w:t>
        <w:br/>
        <w:t>деп нағыз таланттардың бағасын тамаша берген. Шынында да</w:t>
        <w:br/>
        <w:t>бұл екі таланттың қатар ойнаған рөлдерінің әрбір кезеңдері өз</w:t>
        <w:br/>
        <w:t>әрін өзгеше ашқандай, жан рақатына бөлейтін. Өйткені оның</w:t>
        <w:br/>
        <w:t>тастаған әсерінен тіпті көпке дейін мақтауға да мұршаң келмей,</w:t>
        <w:br/>
        <w:t>мұршаң келсе де, тіліңді жеткізе алмай қор болатынсың.</w:t>
        <w:br/>
        <w:t>Қысқасы, театрдың нағыз тынысын аударма болса да қатты</w:t>
        <w:br/>
        <w:t>сезінуге мәжбүр ететін спектакль еді.</w:t>
        <w:br/>
        <w:t>Жоғарғы айтқан салт-дәстүрі бөлек, тілі бөлек елдің ой-</w:t>
        <w:br/>
        <w:t>жүйесіндегі парасатты байлықты жеткізе білген, біріншіден,</w:t>
        <w:br/>
        <w:t>Мұхтар Әуезов сынды ұлағатты ұлы тұлғамыздың аудармасы</w:t>
        <w:br/>
        <w:t>болса, екіншіден, қазақ өнерінің бағына берген Шәкен, Хадиша</w:t>
        <w:br/>
        <w:t>сияқты өнер тарландарына дән разы боламыз. Және бір сәт</w:t>
        <w:br/>
        <w:t>өзіңнің шоқтығың биіктеп сала беретіні тағы бар.</w:t>
        <w:br/>
        <w:t>Жоғарғы екі бейнені көңіл мен көздің көркінен</w:t>
        <w:br/>
        <w:t>кетпейтіндей еткен Шәкен ағамыздың осы бейнелерге қалай</w:t>
        <w:br/>
        <w:t>барғанын еске алсаң, мұның алдында талайлаған өткелдерден</w:t>
        <w:br/>
        <w:t>өткен екен. Ол сонау алғашқы ойнаған Пагодиннің “Менің</w:t>
        <w:br/>
        <w:t>досым” пьесасындағы Грамофонова бейнесімен көзін ашса,</w:t>
        <w:br/>
        <w:t>кейін келе-келе осы “Отеллодағы” Кассио; Островскийдің</w:t>
        <w:br/>
        <w:t>“Таланттар мен табынушыларындағы” Великанов,</w:t>
        <w:br/>
        <w:t>“Найзағайдағың Тихон; Горкийдің “Шыңырауындағың Сатин;</w:t>
        <w:br/>
        <w:t>жоғарғы атаған авторымыз Пагодиннің “Мылтықты</w:t>
        <w:br/>
        <w:t>адамындағың солдат Шадрин; Лавреневтің “Америка</w:t>
        <w:br/>
        <w:t>Дауысындағы” Киддтің; Дж. Гоу мен А.Дюссоның “Терең</w:t>
        <w:br/>
        <w:t>тамырларындағы” Бреттің; Гогольдің “Ревизорындағы”</w:t>
        <w:br/>
        <w:t>Хлестаковтың; Чирсоковтың “Жеңімпаздарындағы”</w:t>
        <w:br/>
        <w:t>315</w:t>
      </w:r>
    </w:p>
    <w:p>
      <w:r>
        <w:t>ТАМАШАСЫ ТАРҚАМАЙ КЕТКЕН ТАРЛАН</w:t>
        <w:br/>
        <w:t>Әдетте өнер адамдарының бейнесін беруде қатты</w:t>
        <w:br/>
        <w:t>қиналатынымыз рас. Ал оның бір құпия кілтін тапқан кезде</w:t>
        <w:br/>
        <w:t>ар жағындағы асыл қасиеттері ақтарылып, бірінен соң бірі</w:t>
        <w:br/>
        <w:t>мен мұндалап, көңіліңдегі көрікті ойларыңды өз-өзінен</w:t>
        <w:br/>
        <w:t>суыртпақтап, сан-салалы тылсым күдіретке бой ұрғызатыны</w:t>
        <w:br/>
        <w:t>айдан анық. Әсіресе өнер өлкесіндегі жан-жақты ұлы</w:t>
        <w:br/>
        <w:t>тұлғалармен сырласқанда өзінді өте бекем ұстамасаң, қарқыны</w:t>
        <w:br/>
        <w:t>қатты ағын судың астында қалып, шейт боп кетуің де ғажап</w:t>
        <w:br/>
        <w:t>емес. Өйткені аса таланттардың қуаныш шырқауы мен құрдым</w:t>
        <w:br/>
        <w:t>қасіреті қатар жүретіні тағы аян. Осындай ірі тұлғалардың</w:t>
        <w:br/>
        <w:t>бірі Шәкен Айманов ағамыз екендігінде сөз жоқ. Бұл кісіні</w:t>
        <w:br/>
        <w:t>өз басым өнер жолындағы шырқау биігінде (қасіреті мен</w:t>
        <w:br/>
        <w:t>қуанышын қоса құшып) мерт болған жан деп ойлаймын. Өмір</w:t>
        <w:br/>
        <w:t>жолына көз жіберсек, бұл кісінің бүкіл болмысы төрт кезеңнен</w:t>
        <w:br/>
        <w:t>тұратыны тағы бар. Бірінші кезең -- ауыл өмірінен, яғни</w:t>
        <w:br/>
        <w:t>ұшқан ұясынан, Семей қаласындағы Тәлім-тәрбие</w:t>
        <w:br/>
        <w:t>техникумында оқып, сол жерден осы үлкен өнерге тұңғыш</w:t>
        <w:br/>
        <w:t>рет қанат қағып, ақыры 1933 жылғы іргесі жаңа қалана бастаған</w:t>
        <w:br/>
        <w:t>өнер ошағына өзектен шыққан өз баласындай сіңуі. Екінші</w:t>
        <w:br/>
        <w:t>кезең -- сол 1933 жылдан 1947 жылға дейінгі актерліктің</w:t>
        <w:br/>
        <w:t>шыңдау мектебінде жұтылып, содан ұлы актерлікке дейін</w:t>
        <w:br/>
        <w:t>биіктеген үлкен белесі; үшінші кезең -- 1947 жылмен 1953</w:t>
        <w:br/>
        <w:t>жылдар арасындағы театр сахнасында көз қаныққан мамандық</w:t>
        <w:br/>
        <w:t>биігінде режиссерлік жұмыстың бүге-шүгесіне дейін игеріп,</w:t>
        <w:br/>
        <w:t>әрі шыңдалып шығуы; Төртінші кезең 1953 жылдан өзінің</w:t>
        <w:br/>
        <w:t>соңғы сапарына дейінгі кино саласындағы режиссерлігі деуге</w:t>
        <w:br/>
        <w:t>әбден болады. Бүл төрт кезең бар болғаны 56 жас қана жасаған</w:t>
        <w:br/>
        <w:t>өнер адамына оңай жүк болмаса керек. Енді біз сол төрт</w:t>
        <w:br/>
        <w:t>кезеңге шегініс жасайық.</w:t>
        <w:br/>
        <w:t>Бірінші шегініс Арқаның ән ордасының алқабы десек, сол</w:t>
        <w:br/>
        <w:t>орданың белгілі ошақтары бұлақ көзіндей парлап атылған</w:t>
        <w:br/>
        <w:t>әуеннің бір қонған жері Кенжетай көкірегі болатын. Өз-өзінен</w:t>
        <w:br/>
        <w:t>көкірегін кернеген Кенжетай шалдың балалық шағы да өн</w:t>
        <w:br/>
        <w:t>бойы өнерге толған өңірдің өңін бермес бесігінде әлдиленіп</w:t>
        <w:br/>
        <w:t>өскендігін біз қиялдап емес, бүгінгі таңдағы қазақ өнеріне</w:t>
        <w:br/>
        <w:t>берген екі бірдей тарланбоз әншілерімізді сыйлағаны үшін</w:t>
        <w:br/>
        <w:t>дән разымыз. Оның бірі осы сегіз қырлы, бір сырлы Шәкен</w:t>
        <w:br/>
        <w:t>ағамыз болса, екіншісі - сол кісінің туған інісі, кезінде опера</w:t>
        <w:br/>
        <w:t>театрының көрнекті әншісі болған және бірнеше фильмдерде</w:t>
        <w:br/>
        <w:t>де кино актер боп ойнаған халқымыздың ардақты ұлдарының</w:t>
        <w:br/>
        <w:t>бірі Қаукен Кенжетаев. Сондықтан да біз Кенжетай ақсақалдың</w:t>
        <w:br/>
        <w:t>313</w:t>
        <w:br/>
        <w:t>өнер ортасынан сусындай шырқаған жастық жалынының</w:t>
        <w:br/>
        <w:t>серілік қуатқа ұласып, одан керімсалдық дүниенің кемеңгерлік</w:t>
        <w:br/>
        <w:t>тұтқасына бой ұрған марғасқа азаматтыққа ішкі пікірді іркіп</w:t>
        <w:br/>
        <w:t>ұстап ұмтылған көңіл көркін береді.</w:t>
        <w:br/>
        <w:t>Екінші сырдың дәлелі ретінде біз Әзім рөлін алсақ та жетіп</w:t>
        <w:br/>
        <w:t>жатыр. Және сөз жоқ, Шәкең ойнаған рөлдерінің ішінде екінші</w:t>
        <w:br/>
        <w:t>бір шоқтығы биік рөлі осы. Мұнда жоғарғы айтқан іш пікірін</w:t>
        <w:br/>
        <w:t>жасырып, күншілдіктің күбірткелі пәлесін бетке күліп отырып,</w:t>
        <w:br/>
        <w:t>діттеген жеріне сіңіріп жіберу тәсілі бүкіл Әзім бейнесін ашып</w:t>
        <w:br/>
        <w:t>береді. Және сол бейненің көзәйнектің ар жағынан сондай</w:t>
        <w:br/>
        <w:t>қорқынышты етіп берілуінде соншалықты үрейлі боп, жан</w:t>
        <w:br/>
        <w:t>шошытарлығын айтсаңызшы. Әрине, бұл жерде көзәйнек</w:t>
      </w:r>
    </w:p>
    <w:p>
      <w:r>
        <w:t>кигендердің көбісі сондай екен деген ұғым тумаса керек. Ол</w:t>
        <w:br/>
        <w:t>біздің Шәкеңнің, енді қайталанбас Шәкеңнің ойынындағы</w:t>
        <w:br/>
        <w:t>тамаша ерекшеліктің арқасында ғана пайда болған ғажайып</w:t>
        <w:br/>
        <w:t>қасиет. Ол рөлді Шәкеңнің жеткізген биігіне басқа біреу</w:t>
        <w:br/>
        <w:t>жеткізеді (мейлі ол мың жерден талант болсын) және болашақта</w:t>
        <w:br/>
        <w:t>да бір мықтылар жеткізеді деп айта алмаймын. Өздеріңіз</w:t>
        <w:br/>
        <w:t>білесіздер, бүкіл даланың дара батырындай немесе сол даланы</w:t>
        <w:br/>
        <w:t>алшаң басып серіліктің серпілісіне бөленген Шәкеннің тұлғасы</w:t>
        <w:br/>
        <w:t>дәл осы бейнеде шөгіп шүкаттай болып, оның үстіне бүкіл</w:t>
        <w:br/>
        <w:t>зымияндық ісінің ізін білдірмей жасаған іс-қимылдары, ол</w:t>
        <w:br/>
        <w:t>тек осы Шәкең сияқты ұлы тұлғаларға ғана жарасатын</w:t>
        <w:br/>
        <w:t>шеберлік екендігінде сөз жоқ. Басқасын былай қойғанда,</w:t>
        <w:br/>
        <w:t>жоғарғы айтқан Петруччио -- Катаринасымен, Отелло, Ақан</w:t>
        <w:br/>
        <w:t>сері, Әзім -- біздің Шәкен Айманов сияқты актерімізді ұлы</w:t>
        <w:br/>
        <w:t>актерлік биікке көтеріп, өнер көкжиегіне өшпес көрік береді</w:t>
        <w:br/>
        <w:t>десек, оғаштық болмас. Бұл төрт бейне біздің қайталанбас</w:t>
        <w:br/>
        <w:t>ұлы актеріміздің төрт тағаны іспеттес төрт құбыласы боп мәңгі</w:t>
        <w:br/>
        <w:t>қалды.</w:t>
        <w:br/>
        <w:t>Үшінші шегініс -- жоғарғы айтқан актерлік шеберліктің</w:t>
        <w:br/>
        <w:t>шегіне жетіп, оның бүкіл бүге-шүгесіне дейін меңгерген Шәкең</w:t>
        <w:br/>
        <w:t>ендігі жерде өзінің творчестволық еңбегін осы мамандықтың</w:t>
        <w:br/>
        <w:t>басын біріктіріп, көрерменге қоғамдық ортаның ісін паш ететін</w:t>
        <w:br/>
        <w:t>ағайындас іске бой ұрады. Оған бой ұрудың бір жағы бұл</w:t>
        <w:br/>
        <w:t>саладағы мамандардың жетіспеуінен де болар. Дегенмен көзін</w:t>
        <w:br/>
        <w:t>өнермен, қала берді театрмен ашқан аса талантты жанға бүл</w:t>
        <w:br/>
        <w:t>мамандықтың жат еместігі аян. Олай болса осы үлкен, яғни</w:t>
        <w:br/>
        <w:t>қазақтың маңдай алды мақтаныштарының бірі Мұхтар Әуезов</w:t>
        <w:br/>
        <w:t>атындағы академиялық драма театрында Шәкендердің өздері</w:t>
        <w:br/>
        <w:t>жол көрсетпегенде кім жол көрсетпек? Өзінің күнделікті қоян-</w:t>
        <w:br/>
        <w:t>қолтық араласып жүрген бұл мамандық жолындағы еңбегі де</w:t>
        <w:br/>
        <w:t>теріс бағыттан аулақ болып, оң бағытқа қуат ала бастайды.</w:t>
        <w:br/>
        <w:t>317</w:t>
        <w:br/>
        <w:t>мәнеріндегі өзіндік ерекшелігі бұзылмай, елді сүйсінткен</w:t>
        <w:br/>
        <w:t>күдіреті өнер саласындағы кім-кімге болсын бақыттылық екені</w:t>
        <w:br/>
        <w:t>айқын. Олай болса, Манарбек ағамыздың әуен-әуезіндегі</w:t>
        <w:br/>
        <w:t>кеңістігі мен тереңдігі, ондағы әжуә-күлкі мен қасірет,</w:t>
        <w:br/>
        <w:t>күрсіністері оған қоса салмақты да салиқалы әуендерімен</w:t>
        <w:br/>
        <w:t>тізбектеле өрілетін ән арқауының өзі-ақ Манарбек ағамыздың</w:t>
        <w:br/>
        <w:t>музыкадағы құбылысты тұтастай игергендігін білдірсе керек.</w:t>
        <w:br/>
        <w:t>Осыған орай тағы бір айтарымыз бұл кісінің сонау 1930</w:t>
        <w:br/>
        <w:t>жылдардан бастап өзінің көкіретінен өрбіткен өзекті</w:t>
        <w:br/>
        <w:t>туындыларына тағы куә боламыз. Оған сазгер-әншіміздің</w:t>
        <w:br/>
        <w:t>“Амангелді туралы”, “Жасасын”, “Паровоз”, “Жарыс”, “Ленин</w:t>
        <w:br/>
        <w:t>туралы”, “Қуанамын” әндерімен қатар “Би күйі”, “Аққу”,</w:t>
        <w:br/>
        <w:t>“Шалқар көл”, “Жетісу” күйлері жатады. Жалпы саны 50-</w:t>
        <w:br/>
        <w:t>ден астам әндері мен күйлері көңілдің көсегелі жемісіндей</w:t>
        <w:br/>
        <w:t>әсер етеді. Осы таланттың арқасында сонау 1942 жылдан</w:t>
        <w:br/>
        <w:t>Қазақстан Композиторлар одағының мүшелігіне қабылданады.</w:t>
        <w:br/>
        <w:t>Ал еңбек жолына келетін болсақ, бұл кісінің еңбегі де өзге</w:t>
        <w:br/>
        <w:t>тарланбоздарымызбен иық тіресе қатарласа тұратыны айқын.</w:t>
        <w:br/>
        <w:t>Сонау 1928 жылы қазіргі Мұхтар Әуезов атындағы</w:t>
        <w:br/>
        <w:t>академиялық драма театрына қабылданады. 1931-1932 жылдары</w:t>
        <w:br/>
        <w:t>Риддердегі (Лениногорск) жұмысшылар театрын</w:t>
        <w:br/>
        <w:t>ұйымдастыруға басшылық етеді. Одан мемлекеттік драма</w:t>
        <w:br/>
        <w:t>театрымызға қайта оралып, 1934 жылға дейін сонда істейді.</w:t>
        <w:br/>
        <w:t>Осы жылдан бастап іргесі жаңа ұйымдастырылып жатқан</w:t>
        <w:br/>
        <w:t>қазіргі Абай атындағы академиялық опера және балет театрында</w:t>
      </w:r>
    </w:p>
    <w:p>
      <w:r>
        <w:t>қызмет жасайды. Бұл тетрда 1934 жылдан 1953 жылдар</w:t>
        <w:br/>
        <w:t>аралығында әнші-солист болып істеп, елеулі билердің шоғырлы</w:t>
        <w:br/>
        <w:t>тұлғасын жасайды. Мұнда “Айман - Шолпандағы” Жарас,</w:t>
        <w:br/>
        <w:t>“Қыз Жібектегі” Шеге, “Ер Тарғындағы” Сахан, “Біржан</w:t>
        <w:br/>
        <w:t>салдағы” Елемес, “Абайдағы” Әзім бейнелерін сомдайды.</w:t>
        <w:br/>
        <w:t>Әрине, әр бейнені жасаудағы Манарбек ағамыздың еңбегі жеке-</w:t>
        <w:br/>
        <w:t>жеке тоқталып өтерліктей.</w:t>
        <w:br/>
        <w:t>Ал 1953 жылдан өмірінің соңғы күніне дейін Манарбек</w:t>
        <w:br/>
        <w:t>ағамыз Қазақтың Жамбыл атындағы филармониясында әнші</w:t>
        <w:br/>
        <w:t>болып қызмет жасайды. Әрине, бір кездегі даланың табиғи</w:t>
        <w:br/>
        <w:t>таланты өзінің шексіз самғайтын әндерінің қайта қалықтауын</w:t>
        <w:br/>
        <w:t>аңсағанындықтан да болар, өмірінің соңғы кезін филармонияда</w:t>
        <w:br/>
        <w:t>өткізуі.</w:t>
        <w:br/>
        <w:t>Қалай дегенде де Қазақ өнеріндегі Манарбек ағамыздың</w:t>
        <w:br/>
        <w:t>сіңірген еңбегі орасан зор екені айқын. Ол кісінің үні де</w:t>
        <w:br/>
        <w:t>бүгінде қайталанбас мектеп болып қалғандығы да аян.</w:t>
        <w:br/>
        <w:t>Сөз соңында тағы қайталап айтарымыз, бұл тұлғалардың</w:t>
        <w:br/>
        <w:t>өзіндік нақыштары мәңгіге өшпек емес. Ол қазағымыздың</w:t>
        <w:br/>
        <w:t>қасиетті өз үні. Қайта жаңғырып жатса құба-құп, ылайым</w:t>
        <w:br/>
        <w:t>соған жеткізсін демекпіз.</w:t>
        <w:br/>
        <w:t>322</w:t>
        <w:br/>
        <w:t>ойнап шығуына мүмкіндік берді. Бұған “Амангелді”, “Абай</w:t>
        <w:br/>
        <w:t>әні”, тағы басқа сол тұста лентаға түскен кинолардың</w:t>
        <w:br/>
        <w:t>бірсыпырасында Шәкенің кино актерлігіне куә боламыз. Осы</w:t>
        <w:br/>
        <w:t>ұлағат академиясының әсері болса керек, біздің Шәкең сол</w:t>
        <w:br/>
        <w:t>тұста кинорежиссерлік жағына ойыса түсті. Қысқасы, өзі өсіп,</w:t>
        <w:br/>
        <w:t>өркендеткен театрынан біржола қол үзбегенмен, қазақ үшін</w:t>
        <w:br/>
        <w:t>өнердің өте соны саласы киноның құдіреті біздің майталман</w:t>
        <w:br/>
        <w:t>актерлеріміздің бірсыпырасын магниттей тартқаны рас. Бұрын</w:t>
        <w:br/>
        <w:t>бір сахнаның ол жақ, бұл жағында бар өнерін көрсететін</w:t>
        <w:br/>
        <w:t>тарландар енді кең даланың төсінде кесіле көрінетін болды.</w:t>
        <w:br/>
        <w:t>Төртінші шегініс. Бұл - Шәкен ағамыздың кино</w:t>
        <w:br/>
        <w:t>саласындағы жемісті еңбегі. Яғни 1953 жылдан өмірінің соңына</w:t>
        <w:br/>
        <w:t>дейінгі аралықты қамтыған он жеті жылы. Бұл екі ортада</w:t>
        <w:br/>
        <w:t>Қазақ киносының алғашқы ленталары болып саналатын халық</w:t>
        <w:br/>
        <w:t>батыры “Амангелді” (1939), “Абай жолы” (1945ж.), “Жамбыл”</w:t>
        <w:br/>
        <w:t>(1952ж.) сияқты фильмдердің бірінде қосалқы рөлдерді, енді</w:t>
        <w:br/>
        <w:t>бірінде басты рөлдерді орындап, кино саласының қайсыбір</w:t>
        <w:br/>
        <w:t>ішкі құйтырқыларынан хабардар болып қалған біздің Шәкең</w:t>
        <w:br/>
        <w:t>енді өз алдына фильм түсіре бастайды. “Махаббат туралы</w:t>
        <w:br/>
        <w:t>аңыз” (1953ж); “Дала қызы”, (1954ж), “Біздің сүйікті дәрігер”</w:t>
        <w:br/>
        <w:t>(1958ж). “Алдар көсе” (1956ж); “Туған жер” (1967ж) және ең</w:t>
        <w:br/>
        <w:t>соңғы фильмі “Атаманның ақыры” (1970ж) фильмдерін жасап,</w:t>
        <w:br/>
        <w:t>түсіріп, үлкен жемісті еңбек жасайды. Және бүл тұста ұлттық</w:t>
        <w:br/>
        <w:t>кино мамандары әлде де толыға қоймаған, тіпті жоқтың қасы</w:t>
        <w:br/>
        <w:t>болатын. Оның алдында Ораз Әбішев сияқты бірен-саран</w:t>
        <w:br/>
        <w:t>негізгі мамандар болмаса, былай ауыз толтырып айтар жайдан</w:t>
        <w:br/>
        <w:t>мақұрым едік деуге де болатын еді.</w:t>
        <w:br/>
        <w:t>Кейін бұл саладағы саусақпен санарлықтай салиқалы топтар</w:t>
        <w:br/>
        <w:t>да келе бастады. Олар: Сұлтан Қожықов, Мәжит Бегалин,</w:t>
        <w:br/>
        <w:t>Абдолла Қарсақбаев сияқты қазақ киносына үлкен еңбек</w:t>
        <w:br/>
        <w:t>сіңірген тарланбоздар келген болатын. Міне, содан барып кино</w:t>
        <w:br/>
        <w:t>саласындағы жүйріктің басшы тұлғасы есебінде ақырын басып</w:t>
        <w:br/>
        <w:t>алға шыққан Шәкен ағамыз болды. Шынын айтсақ, бұл салада</w:t>
      </w:r>
    </w:p>
    <w:p>
      <w:r>
        <w:t>Шәкең үлкен режиссер екендігінде сөз жоқ.</w:t>
        <w:br/>
        <w:t>Ендігі бір әңгіме Шәкеңнің кино саласындағы актерлерді</w:t>
        <w:br/>
        <w:t>таңдау танымы. Әсіресе өте сәтті шыққан “Біздің сүйікті</w:t>
        <w:br/>
        <w:t>дәрігер”, “Тақиялы періште”, “Атаманның ақыры”</w:t>
        <w:br/>
        <w:t>фильмдеріндегі басты рөлдерді ойнаған актерлер Әмина</w:t>
        <w:br/>
        <w:t>Өмірзақова, Әубәкір Ысмайылов, Асанәлі Әшімов, Нұрмұқан</w:t>
        <w:br/>
        <w:t>Жантөриндер биіктіктен бел бермеген жандар еді. Солардың</w:t>
        <w:br/>
        <w:t>әдемі ойын қорын Шәкен ағамыз тамаша таба білген. Шеберлік</w:t>
        <w:br/>
        <w:t>құдіретін тап басуға ұласқан сәттілік біздің Шәкеңнің кино</w:t>
        <w:br/>
        <w:t>тарихындағы орнын өшпес биікке көтерді. Сондықтан да</w:t>
        <w:br/>
        <w:t>оны елі қатты бағалап, сол “Қазақфильм” киностудиясының</w:t>
        <w:br/>
        <w:t>атын бергіздіріп, құрмет тұтты. Әмәнда сол биігінен әсте төмен</w:t>
        <w:br/>
        <w:t>түспесін демекпіз.</w:t>
        <w:br/>
        <w:t>319</w:t>
        <w:br/>
        <w:t>- Сіз бағана өз әкеңіз Ысмайыл мен ақын ағамыз Сәкеннің</w:t>
        <w:br/>
        <w:t>әкесі Сейфолла жайлы бір әңгіменің ұштығын сездіріп едіңіз?</w:t>
        <w:br/>
        <w:t>-- Иә, бұл екі кісі де үйді көрмей, көбінесе түзде жүретін</w:t>
        <w:br/>
        <w:t>нағыз саятшы, аңшы болатын. Олардың басшысындай бір кісі</w:t>
        <w:br/>
        <w:t>бар еді. Ол Көдебек деген бүкіл арқаға аты мәлім кісі еді, өзі</w:t>
        <w:br/>
        <w:t>әрі күсбегі және үлкен аңшы болатын. Сол кісі аң аулаудың</w:t>
        <w:br/>
        <w:t>небір сыр-қырын жетік игерген адам-ды. Және киіктің мүйізін</w:t>
        <w:br/>
        <w:t>қытай асырып, құндап-пұлдаудың жолын да қатты білетін</w:t>
        <w:br/>
        <w:t>білімпаздығы жетерлік екен дейтін әкемдер. Ал әкелеріміз</w:t>
        <w:br/>
        <w:t>сол кісінің өнеріне өріс беретін сарбаздары сияқты болатын.</w:t>
        <w:br/>
        <w:t>Ал ана, Сәкен ағамыздың “Ақсақ киігі” - осы екі шалдың</w:t>
        <w:br/>
        <w:t>аңшылығынан туындаған туынды. Тумысынан нәзік жанды</w:t>
        <w:br/>
        <w:t>Сәкен ақынның әкелерімізге ерген бір сапарында өз көзімен</w:t>
        <w:br/>
        <w:t>көріп, куә болған киік тағдыры -- шындық тағдыр. Әкеміз</w:t>
        <w:br/>
        <w:t>бізді аңға жиі апаратын, бірақ Сәкен ағамыз онша жиі</w:t>
        <w:br/>
        <w:t>шықпағанмен, мен оларға еруден жалыққан емеспін. Сол</w:t>
        <w:br/>
        <w:t>құмарлығымның арқасы болар, талай “жын-перінің” ойнағына</w:t>
        <w:br/>
        <w:t>куә болып, өзіміз де солардың негізгі кейіпкерлерінің біріне</w:t>
        <w:br/>
        <w:t>айналып өскендігімді мойындаймын. Менің де өнер қуып,</w:t>
        <w:br/>
        <w:t>осынша дәрежеге жетуімде соның үлкен әсері тигендігінде</w:t>
        <w:br/>
        <w:t>сөз жоқ.</w:t>
        <w:br/>
        <w:t>-- Әңгімеңізге құлақ қандыру сіздің негізгі мамандығыңыз</w:t>
        <w:br/>
        <w:t>ғой, ағасы. Сізден тағы бір сұрайын дегенім. Осы Алатау</w:t>
        <w:br/>
        <w:t>өңірінен болар, құр аулағаныңыз жайлы бір қызықты әңгіме</w:t>
        <w:br/>
        <w:t>бар. Ал балықшылығыңыз, аңшылығыңыздың өзі бір сала ғой,</w:t>
        <w:br/>
        <w:t>оны кейінірек тыңдармыз. Бірақ осы бір құр жайындағы жүрт</w:t>
        <w:br/>
        <w:t>күліп отырып көңілдерін көтеретін әңгімеңіз бар екен. Сол</w:t>
        <w:br/>
        <w:t>әңгімеңіздің негізгі арқауы өтірік пе, әлде шындыққа</w:t>
        <w:br/>
        <w:t>жанасатын жері бар ма, тек айып етпеңіз?!</w:t>
        <w:br/>
        <w:t>-. Ол шындық қарағым, -- деді жұлып алғандай ағамыз, -</w:t>
        <w:br/>
        <w:t>Бірақ оны жұрт, қайдағы бір жіпке тізіп ұстапты дейтінді</w:t>
        <w:br/>
        <w:t>шығарыпты. Ол бекер. Бұған сол кезде Сафуан ініміздің сенбей</w:t>
        <w:br/>
        <w:t>күлгені бар. Бірақ оған өз көзімен көрген Ғабең жауабын</w:t>
        <w:br/>
        <w:t>дұрыстап берген болатын. Шындығы мынау. Бірде Ғабең</w:t>
        <w:br/>
        <w:t>(Ғабит Мүсірепов), Ақаң (Ахмет Жұбанов) тағы басқа бірнеше</w:t>
        <w:br/>
        <w:t>адамдар бар, Талғар жаққа серуендеп, аң аулап дегендей, дем</w:t>
        <w:br/>
        <w:t>алайық дедік. Жолай Талғардың спирт зауытына соқтық.</w:t>
        <w:br/>
        <w:t>Бастығы, аты-жөні есімде жоқ, фамилиясы Иванов әйтеуір.</w:t>
        <w:br/>
        <w:t>Барсақ, аулада бірнеше доңыз (шошқа) жүр. Жаңағылар</w:t>
        <w:br/>
        <w:t>қисалаңдап бізге жанай қағысып, теңселеді. Сосын мен шыдай</w:t>
        <w:br/>
        <w:t>алмай, әлгі Ивановтан “мына доңыздарың еркелей ме, қайтеді-</w:t>
      </w:r>
    </w:p>
    <w:p>
      <w:r>
        <w:t>ей” дедім әзілдеп. Ол кісі күліп, бұл анау спирт жасаған</w:t>
        <w:br/>
        <w:t>бидайдың қалдығын жеген ғой, содан мас болып жүргені деп</w:t>
        <w:br/>
        <w:t>жауап берді. Барып бидайдың қалдығын көрсем, нағыз жем,</w:t>
        <w:br/>
        <w:t>сол замат ойыма бірдеңе сарт ете түсті де, қасымдағы Ивановка</w:t>
        <w:br/>
        <w:t>310</w:t>
        <w:br/>
        <w:t>Әрине, әр мамандықтың сырт байқамайтын қиындығы</w:t>
        <w:br/>
        <w:t>болмай қалмайтыны рас десек, Шәкеңе де қанша мәрте оңай</w:t>
        <w:br/>
        <w:t>соқпағаны шындық. Бұл кезең 1947 жылдан ертерек басталса,</w:t>
        <w:br/>
        <w:t>1951 жылдан кейінгі уақытты да қамтиды. Осы екі ортада</w:t>
        <w:br/>
        <w:t>Шәкеңнің шәкірттігінен шеберлігіне дейін көтерілген үлкен</w:t>
        <w:br/>
        <w:t>жолының бірі жатса керек. Өз ойындағы ойынның бұрынғыдан</w:t>
        <w:br/>
        <w:t>да тереңірек, көркемдік идеялылығының мазмұндырақ және</w:t>
        <w:br/>
        <w:t>ұтымды шешімінің ұлттық бояуының басымдырақ жағын</w:t>
        <w:br/>
        <w:t>қарастырған Шәкең өзінің діттеген ойынан шықпады деуге</w:t>
        <w:br/>
        <w:t>ауыз бармайды және осы бір күш тараулы жолдан жеміссіз</w:t>
        <w:br/>
        <w:t>қайтты деуге ешқандай да дәлеліміз жоқ. Бірақ тым</w:t>
        <w:br/>
        <w:t>ұлтшылдықтың, тым қою бояудың, идеясының тым тереңдігіне</w:t>
        <w:br/>
        <w:t>бой ұра берудің өзі заман тынысына қарай қауіпті де еді.</w:t>
        <w:br/>
        <w:t>Өйткені ол уақыт негізі бір-ақ мақсатқа, яғни ұлы халық</w:t>
        <w:br/>
        <w:t>атанған елдің мерейін қай жерде де мүмкіндігінше үстем ету</w:t>
        <w:br/>
        <w:t>қағидасы етек алған мезгіл болатын. Әрине, бұл пиғылдан</w:t>
        <w:br/>
        <w:t>басқа спектакльдік қойылымдар құр алақан болмағанмен,</w:t>
        <w:br/>
        <w:t>барынша өзінің ұлттық мәнімен көтеріңкі шыққан (оның</w:t>
        <w:br/>
        <w:t>ішінде де ұлы Мұхаңдының үйіріп әкелген табиғатындағы</w:t>
        <w:br/>
        <w:t>үркердей жаңашыл жандардын кездестіргендіктен) “Абай”</w:t>
        <w:br/>
        <w:t>пьесасының өзіндік қолтаңбамен, яғни Шәкен Айманов</w:t>
        <w:br/>
        <w:t>ағамыздың қолтаңбасымен шыққандығы театрды бір сәтті</w:t>
        <w:br/>
        <w:t>серпілткендей әсер тастайды. Сол әсердің нәтижесі болар, осы</w:t>
        <w:br/>
        <w:t>спектаклье 1952 жылы СССР Мемлекеттік сыйлығы беріледі.</w:t>
        <w:br/>
        <w:t>Әрине бұл, жоғарғы айтқан өнер ошағына аз табыс болмаса</w:t>
        <w:br/>
        <w:t>керек. Сол сияқты “Ақан сері -- Ақтоқтының” Шәкеңнің</w:t>
        <w:br/>
        <w:t>қойылымындағы нұсқасының өте тамаша шыққандығы кезінде</w:t>
        <w:br/>
        <w:t>үлкен әңгіме болған. Бүл спектакльдің мұншалықты барлық</w:t>
        <w:br/>
        <w:t>жағынан тұтас шығуы - Шәкеннің сүйікті рөлі Ақан серінің</w:t>
        <w:br/>
        <w:t>және сол замандағы ел қыздарының тағдыры, оларды қоршаған</w:t>
        <w:br/>
        <w:t>айнала, бәрі-бәрі Шәкеңнің өзінің туған өңірімен астасып</w:t>
        <w:br/>
        <w:t>жатқан жаратылысы болатын. Сол жаратылысты театр сахнасына</w:t>
        <w:br/>
        <w:t>әбден кәнігіленіп алған қас шебер астастыра біліп, өзгеше</w:t>
        <w:br/>
        <w:t>жан бергені айдан анық. Оны енді қай жағынан да терең,</w:t>
        <w:br/>
        <w:t>көркем демеске әддіміз жоқ еді.</w:t>
        <w:br/>
        <w:t>Оның үстіне осы тұс Мәскеу мен Ленинградтан соғыстың</w:t>
        <w:br/>
        <w:t>салдарымен небір, әрқайсысы бір-бір аңыз болған театр</w:t>
        <w:br/>
        <w:t>майталмандарының осында уақытша қоныс аударған тұсы еді.</w:t>
        <w:br/>
        <w:t>Олар театр сахнасының майын ішкен, кино өнерінің өресін</w:t>
        <w:br/>
        <w:t>өрбіткен, қанатын еркін жайдыртқан, актерліктің де,</w:t>
        <w:br/>
        <w:t>режиссерліктің де ұлағатты үлгі тастар жүйріктері, сөз жоқ,</w:t>
        <w:br/>
        <w:t>оқуы жоққа оқу, оқуы барға академия дәрежесінде білім бергені</w:t>
        <w:br/>
        <w:t>тағы бар. Осы кезеңдегі үлгілілікті, ізгілікті қас қағымда қағып</w:t>
        <w:br/>
        <w:t>алуға бейім Шәкеңнің өнердегі көкжиек шеңберін кеңейтіп</w:t>
        <w:br/>
        <w:t>кетті. Әрі театр сахнасында жүріп, екінші жағынан кинода</w:t>
        <w:br/>
        <w:t>318</w:t>
      </w:r>
    </w:p>
    <w:p>
      <w:r>
        <w:t>Әдеби мемуарлар</w:t>
        <w:br/>
        <w:t>Міркемелұлы Сейфолла Оспанов</w:t>
        <w:br/>
        <w:t>ҚАНАТЫ ҚЫРҚЫЛҒАН ҚЫРАНДАР</w:t>
        <w:br/>
        <w:t>туралы әдеби естеліктер</w:t>
        <w:br/>
        <w:t>Редакторы Еұсман Жандыбаев</w:t>
        <w:br/>
        <w:t>Техникалық редакторы Елена Имамниязова</w:t>
        <w:br/>
        <w:t>Компьютерде қалыптаған Гүлнұр Жадыранова</w:t>
        <w:br/>
        <w:t>Басуға 8.10.08ж. қол қойылды. Пішімі 84х108 1/,.. Офсеттік қағаз.</w:t>
        <w:br/>
        <w:t>Қаріп түрі “Таймс”. Офсеттік басылыс. Шартты баспа табағы 21,0.</w:t>
        <w:br/>
        <w:t>Есептік баспа табағы 20,0. Тапсырыс Х» 2211.</w:t>
        <w:br/>
        <w:t>Таралымы 2000 дана.</w:t>
        <w:br/>
        <w:t>Қазақстан Республикасы Мәдениет және ақпарат министрлігі</w:t>
        <w:br/>
        <w:t>“Білім” баспасы, 050009, Алматы қаласы, Абай даңғылы, 143-үй.</w:t>
        <w:br/>
        <w:t>Тел: 277-89-84, 243-48-11. Е-та! : ЫШт05 бтай, гі</w:t>
        <w:br/>
        <w:t>Тапсырыс берушінің файлдарынан Қазақстан Республикасы</w:t>
        <w:br/>
        <w:t>«Полиграфкомбинат» ЖШС-інде басылды.</w:t>
        <w:br/>
        <w:t>050002, Алматы қаласы, Мақатаев көшесі, 41.</w:t>
        <w:br/>
        <w:t>9965-09-55;</w:t>
        <w:br/>
        <w:t>ШІП</w:t>
        <w:br/>
        <w:t>89965109552</w:t>
        <w:br/>
        <w:t>Дана батыр</w:t>
        <w:br/>
        <w:t>Поэзиямыздың Би-фатымасы.....го.м.ам..442210. 216</w:t>
        <w:br/>
        <w:t>Өшпеген ақын сәулесі..................2.2222. 228</w:t>
        <w:br/>
        <w:t>Екінші бөлім</w:t>
        <w:br/>
        <w:t>ТАҒДЫРҒА БАС ИГЕН ШЫДАМДАР</w:t>
        <w:br/>
        <w:t>Көне сүрлеу сыр сүлей........0г0гзы0мМ00ш0 ааа</w:t>
        <w:br/>
        <w:t>Жаны жарық өнегелі ағам еді</w:t>
        <w:br/>
        <w:t>Аудармашы әрі фельетоншы ақсақал..</w:t>
        <w:br/>
        <w:t>Әке үмітін ақтаған ұрпаққа тағзым...</w:t>
        <w:br/>
        <w:t>Композитордың ақын анасы...............</w:t>
        <w:br/>
        <w:t>Дәмеш апамыздың шежірелі жан сыры.......</w:t>
        <w:br/>
        <w:t>Көкірек нұрын еліне жыр-жалау еткен ақын.............. 274</w:t>
        <w:br/>
        <w:t>Үшінші бөлім</w:t>
        <w:br/>
        <w:t>ӨНЕРДІҢ ӨР ТҰЛҒАСЫ АҢЫЗ БОЛҒАН</w:t>
      </w:r>
    </w:p>
    <w:p>
      <w:r>
        <w:t>Тек өнер емес, өмірдің көркі болған ұлы жан................... 282</w:t>
        <w:br/>
        <w:t>Айбары:асқақ ақиық..&lt;45-сесесөзкікік екен кыреееде кенккнфяея 293</w:t>
        <w:br/>
        <w:t>Асыл Ана, Ғасыр Ана немесе Сәбира Майқановадай</w:t>
        <w:br/>
        <w:t>алып анамыз жайлы сыр-шертпе.........а........</w:t>
        <w:br/>
        <w:t>Шежіре дарын суретші.................</w:t>
        <w:br/>
        <w:t>Тамашасы тарқамай кеткен тарлан.</w:t>
        <w:br/>
        <w:t>Бұлбұл үні бөлек жан................</w:t>
        <w:br/>
        <w:t>Ғарекең (Ғарифолла) ән салады.</w:t>
        <w:br/>
        <w:t>Көз ілеспес қимылдың жыры.............</w:t>
        <w:br/>
        <w:t>Өмірден қалағаны күй өнері болған жан.......222222... 327</w:t>
        <w:br/>
        <w:t>Бар өмірін кино өнеріне яриағн</w:t>
        <w:br/>
        <w:t>қайраткер: «2% өзекке кеезесе кезенде бенен как кы аба алке далда аықкөрқар нені 329</w:t>
        <w:br/>
        <w:t>МАЗМҰНЫ</w:t>
        <w:br/>
        <w:t>Өкінішпен өткен өмірлердің алданышы..........а22мм2... 3</w:t>
        <w:br/>
        <w:t>Бірінші бөлім</w:t>
        <w:br/>
        <w:t>ҚАНАТЫ ҚЫРҚЫЛҒАН ҚЫРАНДАР</w:t>
        <w:br/>
        <w:t>Мың шұғылалы мұзарт........м.1з4(а 400000 қа аа ааа</w:t>
        <w:br/>
        <w:t>Дүбірі дара дүлдүл.......</w:t>
        <w:br/>
        <w:t>Сұлулықтың саңлағы</w:t>
        <w:br/>
        <w:t>Ұлағатты ұлы ұстаз......м..22.2..</w:t>
        <w:br/>
        <w:t>Көсегесін көгерткен ұлы өнердің..</w:t>
        <w:br/>
        <w:t>Ұлы суреткердің үздік үш қасиеті...</w:t>
        <w:br/>
        <w:t>Өнерді ұйытқан ұлы жан.............</w:t>
        <w:br/>
        <w:t>Ұлы Сәбең...</w:t>
        <w:br/>
        <w:t>Тақуа тұлға................</w:t>
        <w:br/>
        <w:t>Сен мәңгілік арайсың.....м.422222.</w:t>
        <w:br/>
        <w:t>Жаны мәңгі жас боп қалған жайсаң жан.......</w:t>
        <w:br/>
        <w:t>Сүгірдің күйлері хақында</w:t>
        <w:br/>
        <w:t>Сыр дүлдүлі Балқы Базар..</w:t>
        <w:br/>
        <w:t>Кенересі кемел Кенен ақын..</w:t>
        <w:br/>
        <w:t>Күңіренген қара қобызым...</w:t>
        <w:br/>
        <w:t>Ақ-адал аңғал абызым немесе</w:t>
        <w:br/>
        <w:t>тоқсан асқан Әбу ақын хақында.........л1.2.2.1.22. 123</w:t>
        <w:br/>
        <w:t>Сатираның сардары В</w:t>
        <w:br/>
        <w:t>Дихан баба. 2е2.2ДВəрейелені денедегі дедік кеекедійдекікеінеіте</w:t>
        <w:br/>
        <w:t>Қуаты мол-жыр асылы.» 5ееекекнскикуигеннкеінкара тады 155</w:t>
        <w:br/>
        <w:t>Ел тағдыры Құныскерей.. 161</w:t>
        <w:br/>
        <w:t>Ұлағаты мол асыл аға.......... 163</w:t>
        <w:br/>
        <w:t>Зиялы жанның зерделі өмірі........о.м.мм.ммм.м2м2.. 176</w:t>
        <w:br/>
        <w:t>Халық қазынасының қайнар көзі һәм балалардың</w:t>
        <w:br/>
        <w:t>ұлы ақыны.......ьг4..ə. ы еее некен к кенеден өріне еее неден ке еемееніеі кекете 180</w:t>
        <w:br/>
        <w:t>Ақындардың пірі болғандай жан..</w:t>
        <w:br/>
        <w:t>Дабысы дара аңызым.....м.м2м.</w:t>
        <w:br/>
        <w:t>Ғажап жыр-ғұмыр....л..м4222..</w:t>
        <w:br/>
        <w:t>Менің мәңгі айбынды айбарым.........момм4м00 а ымы 201</w:t>
      </w:r>
    </w:p>
    <w:p>
      <w:r>
        <w:t>334</w:t>
        <w:br/>
        <w:t>тұсауындағы” Траниосы, Сәбит Мұқановтың “Шоқан</w:t>
        <w:br/>
        <w:t>Уәлихановындағы” Гасфорды, Әбділда Тәжібаевтың</w:t>
        <w:br/>
        <w:t>“Майсарысындағы” Дүрбіті, Сәкен Жүнісовтің “Ажар мен</w:t>
        <w:br/>
        <w:t>Ажалындағы” Бөтіші, Шекспирдің “Отеллосындағы” Ятосы,</w:t>
        <w:br/>
        <w:t>тағы басқа сандаған спектакльдегі әрқайсысы бір-бір хикаялық</w:t>
        <w:br/>
        <w:t>рөлдеріне кино саласындағы, мысалы “Абай әніндегі” Оспаны,</w:t>
        <w:br/>
        <w:t>“Махаббат дастанындағы” Жантығы, “Дала қызындағы”</w:t>
        <w:br/>
        <w:t>Әлімханы сияқты рәлдерді қоссақ, бір адамның басына жетіп</w:t>
        <w:br/>
        <w:t>артылатын қыруар еңбегіне куә болар едік. Және үлкен</w:t>
        <w:br/>
        <w:t>актердің жан терімен сомдаған осы өзі жасаған әрбір рөлдердегі</w:t>
        <w:br/>
        <w:t>жанкешті еңбектеріне қайран қалмасқа шарамыз жоқ. Әсіресе</w:t>
        <w:br/>
        <w:t>комедиялық рөлдегі Камал Қармысов ағамыздың жеткен</w:t>
        <w:br/>
        <w:t>табысы өз алдына жатқан құпиясы мол тылсым жұмбақ екені</w:t>
        <w:br/>
        <w:t>тағы айқын.</w:t>
        <w:br/>
        <w:t>Сонау 1912 жылы Алматы облысы, Жамбыл ауданында</w:t>
        <w:br/>
        <w:t>туып, жастай жетім қалып, өзінің ет тірлігімен ауылдың жетім</w:t>
        <w:br/>
        <w:t>малшылығынан өз әлінше оқып білім алып, Алматының есеп-</w:t>
        <w:br/>
        <w:t>санақ басқармасының есепшісі, одан Қазкрайкомның кадр</w:t>
        <w:br/>
        <w:t>бөлімінің секретары, одан Ташкенттегі Орта Азия</w:t>
        <w:br/>
        <w:t>университетінің эканомика факультетіне түсіп, оқығанмен,</w:t>
        <w:br/>
        <w:t>ақыр соңында 1930 жылдары жас таланттарды жинау</w:t>
        <w:br/>
        <w:t>ағымымен театр төрінен бір-ақ шығады.</w:t>
        <w:br/>
        <w:t>Одан бергі табысы біз айтқандай болса, бұдан артық өмір</w:t>
        <w:br/>
        <w:t>даналығы бола қоймас.</w:t>
        <w:br/>
        <w:t>Өзінің жаратылысындағы мінез-құлқымен әрбір бейнеге</w:t>
        <w:br/>
        <w:t>сіңіп кеткен қалпын біз ағамыздың тек қана сахнадағы</w:t>
        <w:br/>
        <w:t>шынайы ойынымен ғана емес, сонымен қатар сол көріністерден</w:t>
        <w:br/>
        <w:t>түсірілген суреттердің өзінен баға жетпес аса таланттылықтың</w:t>
        <w:br/>
        <w:t>лаулап тұрған жанын сезінгендей әсерде боламыз үнемі. Бұл</w:t>
        <w:br/>
        <w:t>жөнінде театр тарихын зерделей жазып жүрген Бағыбек</w:t>
        <w:br/>
        <w:t>ағамыздың шежіре тарихына әрқашан ден қоятынымыз</w:t>
        <w:br/>
        <w:t>айқын.</w:t>
        <w:br/>
        <w:t>Қысқарта айтқанда, бүгінде көзі жоқ болғанмен,</w:t>
        <w:br/>
        <w:t>көкірегімізге өз өнерімен мәңгі ұялап қалған Камал ағамыздың</w:t>
        <w:br/>
        <w:t>өнердегі өмірі кейінгі толқын жүйріктеріне өшпес сабақ болып</w:t>
        <w:br/>
        <w:t>қалғаны ақиқат. Олай болса, сол бір өнердегі ақиқат</w:t>
        <w:br/>
        <w:t>тұлғамыздың бірегейі ылайым биіктен көрініп, жарқырай</w:t>
        <w:br/>
        <w:t>берсін.</w:t>
        <w:br/>
        <w:t>сәтті-сәтсіздік жайлардан аса ыждағаттықпен алған бетін бір</w:t>
        <w:br/>
        <w:t>қалыпқа түсіріп өзінің әдемі сырбаздығымен мүдірмей алып</w:t>
        <w:br/>
        <w:t>шығатын жандар болады. Біздің Сұлтекең (Сұлтанахмед</w:t>
        <w:br/>
        <w:t>Қожықов) ағамыз - өз жолын осы соңғы бір салмақты да</w:t>
        <w:br/>
        <w:t>сабырлы қалыпты ұстап өзінің режиссерлік өнерін (ол кезде</w:t>
        <w:br/>
        <w:t>қазаққа тосын мамандық әрине) әдемі алып шыққан азамат</w:t>
        <w:br/>
        <w:t>адам.</w:t>
        <w:br/>
        <w:t>Әу, басында Сыр бойының сан қатпар көне тарихының</w:t>
        <w:br/>
        <w:t>көмбесінен қылтиып шыққан көктей, шыр етіп өзінің дүниеге</w:t>
        <w:br/>
        <w:t>келгендігін білдірген жанның өнер ошағының ортасынан бір-</w:t>
        <w:br/>
        <w:t>ақ шығарын ол, әрине сезген де жоқ. Бірақ өсе келе, әсіресе</w:t>
      </w:r>
    </w:p>
    <w:p>
      <w:r>
        <w:t>сурет өнеріне құлаш ұрған ағаларының сара жолы мұны да</w:t>
        <w:br/>
        <w:t>еліктетпеске қоймайды. Инемен құдық қазғандай сурет өнері</w:t>
        <w:br/>
        <w:t>оның ішінде графика саласының бел-белесі мұндай балаң</w:t>
        <w:br/>
        <w:t>жігітке оп-оңай алдырмағаны анық. Көзін тырнап ашқалы</w:t>
        <w:br/>
        <w:t>көргені Қожахмет, Құлахмет сияқты Қазақтың алғашқы сурет</w:t>
        <w:br/>
        <w:t>сарбаздары, оның ішінде графика өнерінің өрінде де</w:t>
        <w:br/>
        <w:t>тұңғыштардың бірі боп көзге түскен қас шеберлердің шырмауы</w:t>
        <w:br/>
        <w:t>мол шырғалаң еңбек жолы да бұл ағамызды еріксіз еліттіріп,</w:t>
        <w:br/>
        <w:t>еркелігінен ерте айыртқанын да да сөз жоқ. Оның үстіне қазақ</w:t>
        <w:br/>
        <w:t>қаймағының қасыретке ұрынған қысталаң шағының салқыны</w:t>
        <w:br/>
        <w:t>да бұл шаңырақты қауіп пен қатерден құралақан қалдырмаса</w:t>
        <w:br/>
        <w:t>керек.</w:t>
        <w:br/>
        <w:t>1939-1940 жылдар Алматының қалалық оқу бөлімінде</w:t>
        <w:br/>
        <w:t>қызмет істеген Сүлтекең 1941-1945 жылдары атақты Панфилов</w:t>
        <w:br/>
        <w:t>дивизиясында қанқұйлы жаумен алысады. Ал 1946-1952</w:t>
        <w:br/>
        <w:t>жылдар аралығында Москвадағы Бүкіл одақтық киномография</w:t>
        <w:br/>
        <w:t>институтының режиссерлік факультетін бітіреді де, 1952</w:t>
        <w:br/>
        <w:t>жылдан “Қазақфильмде” режиссер болып, 1974 жылдан 1988</w:t>
        <w:br/>
        <w:t>жылға дейін яғни өмірінің соңғы сәтіне дейін, осы студияның</w:t>
        <w:br/>
        <w:t>көркемдік жағын басқарады. Институт қабырғасында жүргенде</w:t>
        <w:br/>
        <w:t>осы саладағы майталман маман Довженконың сүйікті</w:t>
        <w:br/>
        <w:t>шәкіртінің бірі болып, алғашқы еңбек жолын Ленинградтық</w:t>
        <w:br/>
        <w:t>тәжірбиелі режиссер П.Боголюбовпен бірге екінші режиссер</w:t>
        <w:br/>
        <w:t>қызметін атқарып, “Қыз бен жігіт” (“Девушка -- Джигит”)</w:t>
        <w:br/>
        <w:t>картинасын түсіріседі. Сөйтіп болашақ режиссер өз</w:t>
        <w:br/>
        <w:t>мамандығында әрбір рөлдің көтеретін жүгін, атқартын</w:t>
        <w:br/>
        <w:t>қызметін, сомдайтын бейнесін, сол картинаның өне бойындағы</w:t>
        <w:br/>
        <w:t>арқау-желісіне жинақтай келе туындайтын оның жанды</w:t>
        <w:br/>
        <w:t>тірлігіне үлкен мән бере қараған балаң-шәкірт өзінің алғашқы</w:t>
        <w:br/>
        <w:t>еңбегін осылай сәтті бастайды. Әрине, қай өнер болмасын</w:t>
        <w:br/>
        <w:t>алғашқы бастамасында кімге болсын оңай тимейтіні бес енеден</w:t>
        <w:br/>
        <w:t>белгілі. Бірақ біздің әңгімелеп отырған режиссер ағамыз өзінің</w:t>
        <w:br/>
        <w:t>байсалды байқампаздығымен, байыпты бағдарлылығымен және</w:t>
        <w:br/>
        <w:t>330</w:t>
        <w:br/>
        <w:t>шынайы биіктігіне ден қойып отырған. Сонау “Қанды</w:t>
        <w:br/>
        <w:t>таяқтағы” ұрыдан бастап Гогольдің “Ревизорындағы”</w:t>
        <w:br/>
        <w:t>Хлестаковке дейінгі өзгеше өлшемінде сөз жоқ. Бұған дәлел</w:t>
        <w:br/>
        <w:t>театр маманы Богатенкованың осы Хлестаков рөліндегі Камал</w:t>
        <w:br/>
        <w:t>ағамызды бағалауы былай болып шығады: “Победа Камала</w:t>
        <w:br/>
        <w:t>Қармысова в роли Хлестакова сразу же выдвинула молодого</w:t>
        <w:br/>
        <w:t>актера в первые ряды казахских мастеров сцены. Глубокое</w:t>
        <w:br/>
        <w:t>своеобразие таланта Камала Кармысова определило его</w:t>
        <w:br/>
        <w:t>неповторимое место в истории Казахского театра”, -- дей келіп,</w:t>
        <w:br/>
        <w:t>өз ойын: “Но было бы огромной ошибкой заметить в этом</w:t>
        <w:br/>
        <w:t>оттогенном мастерстве только виртуозное владение</w:t>
        <w:br/>
        <w:t>профессиональными навыками и не видеть глубокого родства</w:t>
        <w:br/>
        <w:t>таланта Кармысова подлинно народным исполнительским</w:t>
        <w:br/>
        <w:t>традициям. В своих лучших ролях Кармысов порожает точным</w:t>
        <w:br/>
        <w:t>и глубоким погружением в мир играемого персонажа. Вместе</w:t>
        <w:br/>
        <w:t>с тем, в каждом спектакле актер как бы празднует победу</w:t>
        <w:br/>
        <w:t>своего совершенного мастерства, увлеченно наслаждаясь самим</w:t>
        <w:br/>
        <w:t>процессом игры, что было характерно и для таких художников</w:t>
        <w:br/>
        <w:t>сцены, как Серке Кожамкулов, Шакен Айманов, Елубай</w:t>
        <w:br/>
        <w:t>Умурзаков, Сейфолла Тельгараев и других”, -- деп</w:t>
        <w:br/>
        <w:t>тұжырымдайды. Демек бүл жерде театр білгірінің Камал</w:t>
        <w:br/>
        <w:t>ағамыздың біріншіден шеберлік қабілетінің қаншалықты</w:t>
        <w:br/>
        <w:t>биіктігін және айналасындағы ұлы актерлермен қатар бұл</w:t>
        <w:br/>
        <w:t>кісінің ұлылығының парасатты да орнықты екендігін тамаша</w:t>
      </w:r>
    </w:p>
    <w:p>
      <w:r>
        <w:t>айтқан.</w:t>
        <w:br/>
        <w:t>Ал жазушы-драматург Қалтай Мұхамеджанов ағамыз болса</w:t>
        <w:br/>
        <w:t>былай бағалайды. “К.Қармысов талантының жан-жақты бар</w:t>
        <w:br/>
        <w:t>күдіретімен көрінгені Мольердің “Сараңындағы” Тарпагон.</w:t>
        <w:br/>
        <w:t>Қармысов сараңдық деген ұғымның шын мәніндегі шегін</w:t>
        <w:br/>
        <w:t>көрсетеді. Қармысов Тарпагон ақшаның иесі емес - құлы.</w:t>
        <w:br/>
        <w:t>Алғаш сатиралық жүйеде көрінетін образ бара-бара трагедиялық</w:t>
        <w:br/>
        <w:t>сазға дейін көтеріліп тынады; -- дей келіп: -- Актер ойыны</w:t>
        <w:br/>
        <w:t>сахна сайын ширатылып, Тарпагонның күлкі халінің күйінішті</w:t>
        <w:br/>
        <w:t>күйреуіне дейін арқауы берік мінсіз тартылып жатқан</w:t>
        <w:br/>
        <w:t>Қармысов талантының көп қыр, мол сырын танытқан кесек</w:t>
        <w:br/>
        <w:t>туынды. Қармысовтың сараңы тек актер творчествосында емес,</w:t>
        <w:br/>
        <w:t>жалпы театрымыздың батыс классиктерін меңгерудегі зор</w:t>
        <w:br/>
        <w:t>табысы екндігінде дау жоқ”, -- деп үлкен баға береді. Әрине,</w:t>
        <w:br/>
        <w:t>екі баға да актер еңбегінің ақталып, өрден көрініп, өнегелік</w:t>
        <w:br/>
        <w:t>биікте тұрғандығын баяндайды. Оған қоса Камал ағамыздың</w:t>
        <w:br/>
        <w:t>Мұхтар Әуезовтің “Түнгі сарынындағы” Нұрқаны,</w:t>
        <w:br/>
        <w:t>“Абайындағы” Керімі, Ғабит Мүсіреповтің “Қозы Көрпеш -</w:t>
        <w:br/>
        <w:t>Баян сұлуындағы” Қозы мен Жантығы, “Ақан сері -</w:t>
        <w:br/>
        <w:t>Ақтоқтысындағы” Сердәлісі, Шекспирдің “Асауға</w:t>
        <w:br/>
        <w:t>325</w:t>
        <w:br/>
        <w:t>музыка мамандарының бұл отбасын құныға құрметтеп, бірден</w:t>
        <w:br/>
        <w:t>80-нен астам ән мен күйдің күмбезді құдыретіне қанығуы</w:t>
        <w:br/>
        <w:t>ғажап жайт. Әрине, оған Ғабдол ағамыздың Махамбет ағасы</w:t>
        <w:br/>
        <w:t>да, Хабир, Науша сияқты інілері де ат салысқандығы аян. Ал</w:t>
        <w:br/>
        <w:t>Ғабдол ағамыздың еңбегіне келетін болсақ, тікелей өзінің</w:t>
        <w:br/>
        <w:t>жаздырған 30 шақты ән мен күйінің де куәсі боламыз. Оған</w:t>
        <w:br/>
        <w:t>жататын “Қос алқа”, “Мерген”, “Шалқыма”, “Соқыр Есжан”</w:t>
        <w:br/>
        <w:t>сияқты адам көңілін өзіне еріктен тыс тартып, бірде жазиралы</w:t>
        <w:br/>
        <w:t>жұпарға бөлейтін, енді бірде сезімі арқылы тұла бойыңды</w:t>
        <w:br/>
        <w:t>суықтыққа тіреп дірілдетіп көңіл-күйді бірде ысытып, бірде</w:t>
        <w:br/>
        <w:t>суытып адамды бейжай қалдырмайтын әуен қүдіретін паш</w:t>
        <w:br/>
        <w:t>етеді. Әрине, оның бәрі сол аспапта ойнаған өнер</w:t>
        <w:br/>
        <w:t>майталмандарының ойын шеберлігіне байланысты болса керек.</w:t>
        <w:br/>
        <w:t>Олай болса өзінің бойына біткен дарынымен ерекшеленген</w:t>
        <w:br/>
        <w:t>Ғабекеңнің сол өңірдегі осы өнердің аса көрнекті ұлылыларына</w:t>
        <w:br/>
        <w:t>жататын дара тұлғалардың ұстаз тұтпауы мүмкін емес еді.</w:t>
        <w:br/>
        <w:t>Оған әрине, Дәулеткерей, Салауаткерей, Әлікей, Махар</w:t>
        <w:br/>
        <w:t>Жапаров сияқты күй өнерінің іргелі-ірілері жататын. Осы аты</w:t>
        <w:br/>
        <w:t>аталған жандардың шығармаларымен тыныстаған ұрпаққа</w:t>
        <w:br/>
        <w:t>көрнекті күйші болмау әсте мүмкін де емес. Өйткені ол өлкедегі</w:t>
        <w:br/>
        <w:t>ауаның өзі күйшімен тыныстап, әнмен шалықтап жатқанда,</w:t>
        <w:br/>
        <w:t>ол ортадан бойында жалыны бар адамның жаратылысына әсер</w:t>
        <w:br/>
        <w:t>етпеуі сирек кездесетін уақиға болса керек. Сондықтан біздің</w:t>
        <w:br/>
        <w:t>бүгінгі әңгіме етіп отырған ел қайраткеріміз Ғабекеңнің, яғни</w:t>
        <w:br/>
        <w:t>Ғабдол ағамыздың сонау ертеректе жарық көрген қазақ өнерінің</w:t>
        <w:br/>
        <w:t>тұжырымды бір қорытындысындай Александр Викторивич</w:t>
        <w:br/>
        <w:t>Затаевичтің “Қазақ халқының 1000 әнін” қабылдау</w:t>
        <w:br/>
        <w:t>комиссиясының да мүше болуы тектен-текке емес болуы</w:t>
        <w:br/>
        <w:t>керек. Өз халқының өлмес шығармасын өлмес дәрежеде</w:t>
        <w:br/>
        <w:t>қалдыруға үлкен үлес қосқан мұндай жандардың да мәңгі</w:t>
        <w:br/>
        <w:t>өлмейтіні ақиқат. Олай болса қай жағынан болмасын Ғабдол</w:t>
        <w:br/>
        <w:t>Бөкейханов ағамыздың да өз халқымен мәңгі жасайтыны да</w:t>
        <w:br/>
        <w:t>айқын. Жасай берсін ылайым.</w:t>
        <w:br/>
        <w:t>БАР ӨМІРІН КИНО ӨНЕРІНЕ</w:t>
        <w:br/>
        <w:t>АРНАҒАН ҚАЙРАТКЕР</w:t>
      </w:r>
    </w:p>
    <w:p>
      <w:r>
        <w:t>Өнердің аты өнер. Ол бойға біткен дарыннан бірте-бірте</w:t>
        <w:br/>
        <w:t>бүршік жарып, келе-келе келелі кезеңдерден кемелденіп</w:t>
        <w:br/>
        <w:t>шоқтығы биіктей беретін адам бойына біткен қадір-қасиет.</w:t>
        <w:br/>
        <w:t>Оның жолындағы кейбір жандардың ә дегеннен жолы ашылып</w:t>
        <w:br/>
        <w:t>жүре беретіні, кейбір жандардың өмір-бақи тұншығып тұмса</w:t>
        <w:br/>
        <w:t>қалпында күйіп кететіні, ал тағы бір жандардың ақырын басып</w:t>
        <w:br/>
        <w:t>329</w:t>
        <w:br/>
        <w:t>зерделі зеректігімен көзге түскен маманның бірі болады. Бұл</w:t>
        <w:br/>
        <w:t>кісінің ісіне қай кезде болмасын асығыстық жат болған. Кейінгі</w:t>
        <w:br/>
        <w:t>жемісті еңбектерінің тұсында да бұл ағамыз нендей картина</w:t>
        <w:br/>
        <w:t>түсірмесін алдымен ол шығармасының айтары мен қалың</w:t>
        <w:br/>
        <w:t>көрермендерге беретін үлгі-өнегесін жіті зерделеп шығып,</w:t>
        <w:br/>
        <w:t>көбіне-көп байыптылыққа баса назар аударуға тырысып</w:t>
        <w:br/>
        <w:t>бағатын. Сондықтан да болар көбінесе өзі түсірген фильмдердің</w:t>
        <w:br/>
        <w:t>сценарийіне етене араласып отырған. Мұндай талантты</w:t>
        <w:br/>
        <w:t>режиссеріміздің алған тақырыптары әр қилы болғанмен: ол</w:t>
        <w:br/>
        <w:t>тарихи революциялық болсын; ол қазіргі заманның уақыт</w:t>
        <w:br/>
        <w:t>тынысын нақыштасын; тіпті мейлі ол эпостық шығарма</w:t>
        <w:br/>
        <w:t>төңірегіне бой ұрсын -- бәрінің де негізгі нәрі орынды берілетін</w:t>
        <w:br/>
        <w:t>ойлылыққа, үлкен пәлсапалық өмірдің өзекті өрнегіне ойысып</w:t>
        <w:br/>
        <w:t>орамданып жатады. Оны және тамылжыған табиғаттың әсем</w:t>
        <w:br/>
        <w:t>көріністерімен көрермендерін тамсанта тамашалатып, айтпақ</w:t>
        <w:br/>
        <w:t>ойының ішкі иірімдеріне тарта түсері ғажап. Әсіресе үлттық</w:t>
        <w:br/>
        <w:t>мінез-құлықтың құпиялы сырын ашуға келгендегі шеберлік</w:t>
        <w:br/>
        <w:t>тұстары режиссеріміздің өмірден оқыған мол тәжірбиесін паш</w:t>
        <w:br/>
        <w:t>етеді. Өзі қатарлас сыбайластарынан бұл ағамыздың бір</w:t>
        <w:br/>
        <w:t>ерекшелігі де осы және “ананы көрсе анаған, мынаны көрсе</w:t>
        <w:br/>
        <w:t>мынаған ұмтылатын” көрсеқызар аптықпалыққа баруға жоқ</w:t>
        <w:br/>
        <w:t>кісі. Оған біз бүл кісінің 1952 жылдан 1972 жылға дейінгі</w:t>
        <w:br/>
        <w:t>аралықта жасаған он шақты фильмін айтсақ та жетіп жатыр.</w:t>
        <w:br/>
        <w:t>Сөзіміз дәлелді болу үшін ең басты-басты үш-төртеуін атап</w:t>
        <w:br/>
        <w:t>өтейік. “Біз Жетісуданбыз” (1958 жыл); “Егер де әр</w:t>
        <w:br/>
        <w:t>қайсымыз...” (1961 жыл) (бүл екі фильмнің де сценарийін өзі</w:t>
        <w:br/>
        <w:t>бірге жазысқан); “Шыңдағы шынар” (1964 жыл); сосын ел</w:t>
        <w:br/>
        <w:t>сусынын қандырған ең соңғы үлкен дүниесі екі сериялы “Қыз</w:t>
        <w:br/>
        <w:t>Жібек” -- 1972 жылы түсірілген фильм. Көрдіңіздер ғой,</w:t>
        <w:br/>
        <w:t>небары саусақпен санарлықтай ғана туындылар. Бірақ осы</w:t>
        <w:br/>
        <w:t>аталған фильмдерге барар жолда біздің режиссер ағамыздың</w:t>
        <w:br/>
        <w:t>өзіндік баспалдақ фильмдері де жетерлік болған. Оған әрине,</w:t>
        <w:br/>
        <w:t>біздің ұлттық ою-өрнектер төңірегіндегі және ұлттық салт-</w:t>
        <w:br/>
        <w:t>дәстүріміздің шынайы шырайын танытып шектеулі шеңберін</w:t>
        <w:br/>
        <w:t>шыңдайтын шағын көріністерін түсірудегі табыстары да мол</w:t>
        <w:br/>
        <w:t>тәжірбие жинақтауға мүмкіндік беретіні анық. Осыған орай</w:t>
        <w:br/>
        <w:t>біздің тағы бір айтарымыз, режиссер ағамыздың табиғаттың</w:t>
        <w:br/>
        <w:t>төрт мезгіліндегі әсемдіктің құпия тылсымын адам мінез-</w:t>
        <w:br/>
        <w:t>құлқындағы қимыл іс-әрекеттің ашылуымен қабыстыра білетін</w:t>
        <w:br/>
        <w:t>шеберлігінде шек жоқ десе де болғандай.</w:t>
        <w:br/>
        <w:t>Біздің “Қазақфильмнің” алғашқы кино мамандарыны үлкен</w:t>
        <w:br/>
        <w:t>үлгі-өнеге тастаған бір сәт, соғыс кезіндегі 1942-1944 жылдары</w:t>
        <w:br/>
        <w:t>“Мосфильм” мен “Ленфильмнің” біздің Алматыға уақытша</w:t>
        <w:br/>
        <w:t>көшіп келген мезгілі еді. Бұл біздің 1941 жылы, жаңа ғана</w:t>
        <w:br/>
        <w:t>331</w:t>
        <w:br/>
        <w:t>тің 1920-1921 жылдары жауапты хатшысы. Ал 1921 жылдан</w:t>
      </w:r>
    </w:p>
    <w:p>
      <w:r>
        <w:t>Ақмола, Семей губернияларының атқару комитеттерінің</w:t>
        <w:br/>
        <w:t>председателі. 1926-1927 ж. Наркомземде Су шаруашылығы</w:t>
        <w:br/>
        <w:t>басқармасының, 1936-1937 ж. Шымкент облысының Жер</w:t>
        <w:br/>
        <w:t>шаруашылығы басқармасының бастығы болды. Бөкейханов</w:t>
        <w:br/>
        <w:t>Ғабдол -- атақты күйші Бөкейханов Махамбеттің туған інісі.</w:t>
        <w:br/>
        <w:t>А.В.Затаевичтің белсенді әнші-күйшісі, корреспонттерінің бірі.</w:t>
        <w:br/>
        <w:t>1921 жылы құрылған ән-күй қабылдау комисиясының мүшесі</w:t>
        <w:br/>
        <w:t>(А.В.Затаевичтің, “Қазақ халқының 1000 әнінң қабылдау</w:t>
        <w:br/>
        <w:t>комисиясы) болған.</w:t>
        <w:br/>
        <w:t>Қарап тұрсақ, Ғабдол ағамыздың атқарған қызметтері бір</w:t>
        <w:br/>
        <w:t>басына жетерлік екен. Оның бір жағы бүкіл өкіметіміздің,</w:t>
        <w:br/>
        <w:t>яғни мемлекетіміздің іргесін қаласуға салған еңбектері бір сала.</w:t>
        <w:br/>
        <w:t>Әрине, бұл кісінің бір кездегі біздің өз алдымызға республика</w:t>
        <w:br/>
        <w:t>болып бөліну кезіндегі істеген істері аңыз сияқты болып</w:t>
        <w:br/>
        <w:t>елестейді. Оларды біз таратып айтар болсақ, сан тараулы әңгіме</w:t>
        <w:br/>
        <w:t>болар еді. Бірақ, бізді аса қызықтыратын бір нәрсе, ол өнердегі</w:t>
        <w:br/>
        <w:t>осыншалық дарында адамның бірде өнер туралы, бірде Су</w:t>
        <w:br/>
        <w:t>туралы, енді бірде елді ынтымаққа шақыратын асыл</w:t>
        <w:br/>
        <w:t>азаматтығының өзі не тұрады. Тіпті бір кезде Атты әскер</w:t>
        <w:br/>
        <w:t>полкін де құрысқан екен. Бұл сол замандағы қазақтың көзі</w:t>
        <w:br/>
        <w:t>ашық азаматтарының бәрінің де, басында болған, дегенмен,</w:t>
        <w:br/>
        <w:t>олардың да өзара өнегелі ара салмағы бар екендігі айқын.</w:t>
        <w:br/>
        <w:t>Әрине, біздің Ғабдол ағамыздың қайраткерлігінде сөз жоқ.</w:t>
        <w:br/>
        <w:t>Сонымен қатар әмбебап білімінің қаймағын да бойына таратып</w:t>
        <w:br/>
        <w:t>және оны елінің қажетіне өтеу жолында үлкен еңбек еткендігі</w:t>
        <w:br/>
        <w:t>де ақиқат. Демек өз халқы үшін шыбын жанын сан рет ортаға</w:t>
        <w:br/>
        <w:t>салып шырылдап өткендігі де өзгеше сипатта ұғылатындығы</w:t>
        <w:br/>
        <w:t>рас.</w:t>
        <w:br/>
        <w:t>Дей тұрғанмен бұл кісінің өнер жолындағы еңбектерінің</w:t>
        <w:br/>
        <w:t>ерекшелігі бізді қатты толғантады. Ол әрине, музыка зерттеуші</w:t>
        <w:br/>
        <w:t>әр жинаушыылқ қызметті қоса атқарған Александр Викторович</w:t>
        <w:br/>
        <w:t>Затаевичтің қызметімен байланысты болса керек. Өйткені ұлан-</w:t>
        <w:br/>
        <w:t>байтақ қазақ даласындағы әлі қаймағы бұзылмаған сан қилы</w:t>
        <w:br/>
        <w:t>ырғақтағы әуезді әуендердің тұнбасына тап келген бұл</w:t>
        <w:br/>
        <w:t>саладағы көзі ашық Александр Викторивичтың көзі тұнып,</w:t>
        <w:br/>
        <w:t>көкірегі көмбеге ұйығандағы әсерде болғандығы ақиқат.</w:t>
        <w:br/>
        <w:t>Осы бір әсердің алғашқы көздерінің бірі болып осы</w:t>
        <w:br/>
        <w:t>Бөкейхановтар әулетінің отбасынан нәр алуы және оның</w:t>
        <w:br/>
        <w:t>сауатты да салауатты түрде түсіндірілуі заңды да еді. Өйткені</w:t>
        <w:br/>
        <w:t>бүкіл үрім-бұтағымен бүл өнердің тұнбасына бас қойып, қана</w:t>
        <w:br/>
        <w:t>ішкен өнер ордасының өрендері өнер тілінде өзгеге өзгеше ой</w:t>
        <w:br/>
        <w:t>тастайтын қалыпта болуы жайдан-жай айта салатын әңгіме</w:t>
        <w:br/>
        <w:t>болмаса керек. Сондықтан да Александр Викторивич сияқты</w:t>
        <w:br/>
        <w:t>328</w:t>
        <w:br/>
        <w:t>өресінде де өрден көрініп, үлкен үлгі тастаған бәйтеректеріміз</w:t>
        <w:br/>
        <w:t>де аз емес. Солардың бірі халық артисіміз -- Қамал Қармысов</w:t>
        <w:br/>
        <w:t>ағамыз. Бұл кісімен былай кездескен күннің өзінде де өз</w:t>
        <w:br/>
        <w:t>рөлін ойнап жүргендей көрінетін. Онысы бұл кісінің өмірдегі</w:t>
        <w:br/>
        <w:t>бар жаратылысын аяндап тұрғандай әсер беретін. Демек</w:t>
        <w:br/>
        <w:t>өнердегі ізі мен өмірдегі ісінің бір-бірінен айырғысыз біте</w:t>
        <w:br/>
        <w:t>қайнасып кеткендігінен де болар. Адам негізінен күлкі ошағын</w:t>
        <w:br/>
        <w:t>екі жағдайда тамаша жасай алады. Оның бірі біреудің жағымсыз</w:t>
        <w:br/>
        <w:t>істері мен қимылдарына мысқылдай қарау да, екіншісі, өзінің</w:t>
        <w:br/>
        <w:t>болмысындағы болымсыз қылықтар мен сөз жүйелерінің</w:t>
        <w:br/>
        <w:t>оғаштау әрекеттері арқылы шақыра алады. Біздің Камал</w:t>
        <w:br/>
        <w:t>ағамызда сол бірінші күлкі шақырудың өрнегі өз өрісінде</w:t>
      </w:r>
    </w:p>
    <w:p>
      <w:r>
        <w:t>дамыған да, екінші күлкі шақырудың болмысын</w:t>
        <w:br/>
        <w:t>алғашқысының бойына сіңіріп жіберіп отырған қалыпта</w:t>
        <w:br/>
        <w:t>танытады. Демек, ағамыздың өз өмірінде жасаған қаншама</w:t>
        <w:br/>
        <w:t>рөлі болса, соншама биіктігі де қас шебердің осы екі жақты</w:t>
        <w:br/>
        <w:t>қырынан көрініп, қыруар күлкінің өзекті өресін құрайды.</w:t>
        <w:br/>
        <w:t>Оның ішінде әртіс ағамыздың сыртқы қимыл-әрекеті, сөз</w:t>
        <w:br/>
        <w:t>сілеміндегі күлкі шақырар тұстары бірте-бірте өзі жасап</w:t>
        <w:br/>
        <w:t>отырған рөлге кірігіп, тереңдей түсіп, ыза күлкінің де, уытты</w:t>
        <w:br/>
        <w:t>да зәрлі күлкінің де, жеңіл таптың да желбуаздығын анықтап</w:t>
        <w:br/>
        <w:t>беріп отыратын қалпын алдымызға үнемі паш етеді.</w:t>
        <w:br/>
        <w:t>Болмаса өзінің сахнадағы өмірінің алғашқы қадамы болған</w:t>
        <w:br/>
        <w:t>ақын Тайыр Жароковтың “Қанды таяқ” атты пьесасындағы</w:t>
        <w:br/>
        <w:t>ұрының бейнесі оңынан келіп түспейді. Рас, жас күнімізде</w:t>
        <w:br/>
        <w:t>бәріміз де ұрылардың бейнесін өмірден қалай елестетсек,</w:t>
        <w:br/>
        <w:t>ағамыз да кезінде солай елестеткен болу керек. Сол рөлді</w:t>
        <w:br/>
        <w:t>өзінің толыққанды бейнесінде ойнап шығып, елді арғы жағы</w:t>
        <w:br/>
        <w:t>ыза-кекке толы ұрының жымысқы әрекеттеріне бұрып, оның</w:t>
        <w:br/>
        <w:t>іс-қимылдарымен, көзқарастарымен тамаша бергендігі айқын.</w:t>
        <w:br/>
        <w:t>Осы бір құтты қадам болашақ үлкен өнер тарланымызға</w:t>
        <w:br/>
        <w:t>алғашқы қанат бітіргені анық. Соның арқасы болар, кейінгі</w:t>
        <w:br/>
        <w:t>өнер өресіндегі төрімізден орын алып қалған небір өнегелі</w:t>
        <w:br/>
        <w:t>бейнелердің көз алдымызда мәңгі өшпестей тұғыр болып</w:t>
        <w:br/>
        <w:t>қалғандығы. Оған ағамыздың жеке өзіне ғана тән биіктіктен</w:t>
        <w:br/>
        <w:t>өзгеге ұқсамас 70-ке тарта кейіпкерлері куә. Әрине, олардың</w:t>
        <w:br/>
        <w:t>қаншалық біздің сахнаға үлгі-өнеге тастағандығы жөнінде және</w:t>
        <w:br/>
        <w:t>олардың қаншалықты шеберлікпен ойнағандарын осы өнер</w:t>
        <w:br/>
        <w:t>саласында біте қайнасып келе жатқан ағаларымыз Бағыбек</w:t>
        <w:br/>
        <w:t>Құндақбаев, марқұм Қажықұмар Қуандықов, Қалтай</w:t>
        <w:br/>
        <w:t>Мұхамеджан, Л.И.Богатенкова және тағы басқа да өнер</w:t>
        <w:br/>
        <w:t>білгірлеріміз өз тұсында небір жақсы лебіздерін айтып өткен.</w:t>
        <w:br/>
        <w:t>Және де сол кісілердің де тұжырымды ойларының түбірлі</w:t>
        <w:br/>
        <w:t>нұсқасы осы кісінің, әсіресе комедиялық рөлдерді шығарудағы</w:t>
        <w:br/>
        <w:t>324</w:t>
        <w:br/>
        <w:t>ӨМІРДЕН ҚАЛАҒАНЫ КҮЙ</w:t>
        <w:br/>
        <w:t>ӨНЕРІ БОЛҒАН ЖАН</w:t>
        <w:br/>
        <w:t>Жалпы, Бөкейхановтар әулетіне келгенде, біз әрқашанда</w:t>
        <w:br/>
        <w:t>тарихтың жаңа бетін ашып отырғандай боламыз. Өйткені бұл</w:t>
        <w:br/>
        <w:t>әулетті жаратқан ием о басында-ақ әр қилы дарынның ордасы</w:t>
        <w:br/>
        <w:t>етіп жібергендей. Бізді қатты ойлантатын, бір-ақ нәрсе бар,</w:t>
        <w:br/>
        <w:t>ол осы Бөкейхановтардың кең байтақ, Қазақстанның екі жерінде</w:t>
        <w:br/>
        <w:t>ғұмыр кешулері, оның бірі Батыс Қазақстан облысындағы</w:t>
        <w:br/>
        <w:t>атақты Бөкей ордасының төңірегінен шыққан аса дарынды</w:t>
        <w:br/>
        <w:t>домбырашылар әулеті де, екіншісі, Арқадағы Жезқазған</w:t>
        <w:br/>
        <w:t>облысының Қарағандымен шектес Ақтоғай ауданының</w:t>
        <w:br/>
        <w:t>төңірегінен шыққан қазақтың бір туар көсемдерінің бірі Әлихан</w:t>
        <w:br/>
        <w:t>Бөкейханов әулеттері, және екі әулеттің де өз әкелері</w:t>
        <w:br/>
        <w:t>Нұрмұхамбеттен тарайтындықтары таң қалдырады бізді.</w:t>
        <w:br/>
        <w:t>Негізінде бұлардың түп тамырындағы бірлік, біз бер жағынан</w:t>
        <w:br/>
        <w:t>жорамал жасай салатын әке аттарының ұқсастықтары емес,</w:t>
        <w:br/>
        <w:t>арада бір құпия сырлар жатқан сияқты. Жарайды бұл жағын</w:t>
        <w:br/>
        <w:t>біз тарихшылар қауымына берейік те, алдымыздағы өз</w:t>
        <w:br/>
        <w:t>әңгімемізге көшейік, яғни сонау Орал өңіріндегі күйшілер</w:t>
        <w:br/>
        <w:t>әулетіне. Біздің қазіргі халық мақтанышымызға айналған</w:t>
        <w:br/>
        <w:t>“Құрманғазы” оркестірінің негізін қаласқандардың бірі, одан</w:t>
        <w:br/>
        <w:t>да әрі талдай түссек, сол оркестірге түскен алғашқы күйлердің</w:t>
        <w:br/>
        <w:t>бірнеше домбыраның қосындысы мен көкейге қонарлық</w:t>
        <w:br/>
        <w:t>дәрежеде сол аспаптың көмейінен күмбірлей шығуына үлкен</w:t>
      </w:r>
    </w:p>
    <w:p>
      <w:r>
        <w:t>тер төккендердің бірі Махамбет Нұрмұхамбетұлы Бөкейханов</w:t>
        <w:br/>
        <w:t>болса, оның інілері Ғабдолхакім, Наушалардың да өздерінің</w:t>
        <w:br/>
        <w:t>бойындағы күйшілік дарындары әлдеқашан аңызға айналып</w:t>
        <w:br/>
        <w:t>кеткендігі аян.</w:t>
        <w:br/>
        <w:t>Біздің бүгінгі әңгіме етпек болған ағамыз да сол Махамбет</w:t>
        <w:br/>
        <w:t>ағамыздың аса дарынды інілерінің бірі, біз жоғарыда атап өткен</w:t>
        <w:br/>
        <w:t>Ғабдолхакім жайлы болмақ. Бұл кісіні Қазақ</w:t>
        <w:br/>
        <w:t>энциклопедиясында қысқаша былай таныстырыпты.</w:t>
        <w:br/>
        <w:t>Бөкейханов Ғабдолхакім (Ғабдол) Нұрмұханбетұлы 1896</w:t>
        <w:br/>
        <w:t>жылдың науырыз айының ішінде, Орал облысы, Жәнібек</w:t>
        <w:br/>
        <w:t>ауданында туған. Өзі белгілі күйші, сол кездегі партия кеңес</w:t>
        <w:br/>
        <w:t>қайраткері. Москвадағы қазіргі Тимирязов атындағы</w:t>
        <w:br/>
        <w:t>Ауылшаруашылық академиясында 1917-1919 жылдары оқыған.</w:t>
        <w:br/>
        <w:t>Және сол 1919 жылдан Қызыл тулы Қазақ полкінде қызмет</w:t>
        <w:br/>
        <w:t>етті. Сонымен қатар Қырғыз (Қазақ) аймағын басқару жөніндегі</w:t>
        <w:br/>
        <w:t>Совет рев. Комитетінің құрамына енеді, әрі РСФСР Халық</w:t>
        <w:br/>
        <w:t>Комиссарлары Кеңесінің жанындағы Қырғыз (Қазақ) аймағы</w:t>
        <w:br/>
        <w:t>бөлімінің председателі қызметін атқарады. КИР (Қаз) ЦИК-</w:t>
        <w:br/>
        <w:t>327</w:t>
        <w:br/>
        <w:t>құрылған көркем фильм киностудиясының іргесін қатайтып</w:t>
        <w:br/>
        <w:t>кеткен шақ болды. Орыс киносы төңірегіндегі ірі мамандардың</w:t>
        <w:br/>
        <w:t>қазақтың алғашқы қазақ кино мамандарына деген өшпес үлгі-</w:t>
        <w:br/>
        <w:t>өнеге сабағы оңаша кино өнеріміздің көкжиегін кеңейтіп, ісін</w:t>
        <w:br/>
        <w:t>көгерткен үлкен мектеп болғанында сөз жоқ. Бүгіндері аттары</w:t>
        <w:br/>
        <w:t>аңызға айналған майталман өнерпаздардың өрелі істерінен</w:t>
        <w:br/>
        <w:t>өзіндік өрнекті жол тапқан режиссеріміздің бірі де осы Сұлтан</w:t>
        <w:br/>
        <w:t>ағамыз еді. Қазақ киносының ірге тасын қаласқан кино</w:t>
        <w:br/>
        <w:t>мамандарының қай-қайсысы болмасын жоғарыда аталған бұл</w:t>
        <w:br/>
        <w:t>мектептен оқып, шыңдалып шықпағаны кем де кем екені</w:t>
        <w:br/>
        <w:t>рас. Бірақ бір өкініштісі сол уақыттан кешегі 1990 жылдарға</w:t>
        <w:br/>
        <w:t>дейінгі аралықта әр ұлттың қай салада болмасын өзіндік еркін</w:t>
        <w:br/>
        <w:t>бермей тоқыраудың темір құрсауына берік үстағаны белгілі.</w:t>
        <w:br/>
        <w:t>Осындай үлкен мектептен үйренген ұлағаттың парасаттылық</w:t>
        <w:br/>
        <w:t>мерейін үстем етпей қыл көпірдің қыл бұрауына салып</w:t>
        <w:br/>
        <w:t>қойғаны сол уақытта өкінішті-ақ еді. Бұл қыспақтың әсері,</w:t>
        <w:br/>
        <w:t>әрине біздің көрнекті режиссеріміз Сұлтан Қожықов</w:t>
        <w:br/>
        <w:t>ағамыздың өнеріне де оңай тиген жоқ. Соның салдарынан</w:t>
        <w:br/>
        <w:t>жасаған фильмдерінің көбінесе көсемдік парасаттан көсеулік</w:t>
        <w:br/>
        <w:t>пен мешеуліктің төңірегіне ойысып жататындығы байқалады.</w:t>
        <w:br/>
        <w:t>Бұл өрісі кең өнердің де, ұлттық ой-парасаттың орамды</w:t>
        <w:br/>
        <w:t>тұлғасын танытатын өнерпаздың да (соның бірі режиссер)</w:t>
        <w:br/>
        <w:t>өмірін өксіткен тұстар болды. Әрине, бұл ауру сол кездегі</w:t>
        <w:br/>
        <w:t>кино мамандарымыздың қай-қайсысына да үлкен зардабын</w:t>
        <w:br/>
        <w:t>тигізгені айдан анық.</w:t>
        <w:br/>
        <w:t>Сөз жүзінде достықтың майын тамызып сайрап, ал іс</w:t>
        <w:br/>
        <w:t>жүзінде өзге үлт өнері мен тарихына жасалған қиянатта шек</w:t>
        <w:br/>
        <w:t>болмайтын. Ол кезде қайбір нәрсе болмасын жоғарыға ұнамаса,</w:t>
        <w:br/>
        <w:t>өзінің заңды атынан айырылып, ордалы ойдың да өз арнасымен</w:t>
        <w:br/>
        <w:t>шықпай тек сілемі ғана шаң беретін “бақытты сәттер” де өтті-</w:t>
        <w:br/>
        <w:t>ау. Болмаса осы режиссердің тап кеше ғана заман түзеледі-ау</w:t>
        <w:br/>
        <w:t>деген тұстағы түсірген “Қыз Жібек” фильмі де көп тауқымет</w:t>
        <w:br/>
        <w:t>шекпеген болар еді ғой. Шындықты арқау еткен шығарманың</w:t>
        <w:br/>
        <w:t>әрқашанда шынайы достықтың шырайын береді деген қағидаға</w:t>
        <w:br/>
        <w:t>сүйеніп келген режиссердің ұлттық тақырыптағы “Қыз Жібек”</w:t>
        <w:br/>
        <w:t>фильмі еліміздің еңсесін көтерген елеулі шығарма болғанмен,</w:t>
        <w:br/>
        <w:t>кезінде осы қос сериялы фильмнің де басынан өткен</w:t>
        <w:br/>
        <w:t>тауқыметті тағдыры аз болған жоқ. Бірінен бірі өткен көштің</w:t>
      </w:r>
    </w:p>
    <w:p>
      <w:r>
        <w:t>әсемдігі мен қалың жауға қарсы шапқан қос батырдың</w:t>
        <w:br/>
        <w:t>(Бекежан мен Төлегеннің) ерлігі бүгінгідей тобы жұтаң он</w:t>
        <w:br/>
        <w:t>шақты адаммен айқаспайтын, керісінше жер қайысқан қалың</w:t>
        <w:br/>
        <w:t>қолдың түтасқан қара сеңін бұзып жаратын, ол жері кейін</w:t>
        <w:br/>
        <w:t>қиылып тасталған. Өте өкінішті жай, бірақ амал қанша. Ал</w:t>
        <w:br/>
        <w:t>бірінен бірі өткен салтанатты көш жайлы жоғарғы біреулердің</w:t>
        <w:br/>
        <w:t>332</w:t>
        <w:br/>
        <w:t>“бізге дейін ондай мәдениетті болсаңыздар, бұрын қайда</w:t>
        <w:br/>
        <w:t>қалдыңыздар...” деген сөзінің құрбаны боп кете барған тамаша</w:t>
        <w:br/>
        <w:t>түсірілген көшті айтсаңшы. Бүл да дер кезінде қырқылып,</w:t>
        <w:br/>
        <w:t>үлкен ойлы режиссердің өмірін жұқартып өткені аян. Біздің</w:t>
        <w:br/>
        <w:t>айтып отырғанымыз бұл тек бергі жағы ғана, ал арғы жағына</w:t>
        <w:br/>
        <w:t>сұғына түссек, маймен салынған масқараның небір көкесін</w:t>
        <w:br/>
        <w:t>көрер едік, әрине. Жыланның қырық кессе де, кесірткедей</w:t>
        <w:br/>
        <w:t>қауқары бар демекші, біздің режиссер ағамыз бұл істеген</w:t>
        <w:br/>
        <w:t>еңбегінің ең сүбелісі “Қыз Жібектің” ұлтымыздың көркін</w:t>
        <w:br/>
        <w:t>берудегі көрнектілігі көкіректің кең көкжиегін паш</w:t>
        <w:br/>
        <w:t>ететіндігінде сөз жоқ. Олай болса Сүлтекеңнің аз да болса саз</w:t>
        <w:br/>
        <w:t>жасауға ұмтылған әр шығармасының айтары мол абзал</w:t>
        <w:br/>
        <w:t>дүниелігінде жатқан күш-қуаттың шоқтығы биік. Өзінің</w:t>
        <w:br/>
        <w:t>ұлттық өнерінің өңіріндегі өзіндік қолтаңбасының ерекшелігі</w:t>
        <w:br/>
        <w:t>қай кезде де мен мұндалап тұратын парасатын береді. Ондағы</w:t>
        <w:br/>
        <w:t>көп сырдың бірі режиссер жасаған кейіпкер бейнесінің көбіне-</w:t>
        <w:br/>
        <w:t>көп ішкі жан дүниесінің айқара ашылуына бір жағынан табиғат</w:t>
        <w:br/>
        <w:t>көркі жарасым берсе, екінші жағынан кейіпкер киген</w:t>
        <w:br/>
        <w:t>киімдердің де келісім хорын ойнайтындығы тағы бар. Жан</w:t>
        <w:br/>
        <w:t>дүниесі сурет құпиясының бастау бұлағынан сусындаған аса</w:t>
        <w:br/>
        <w:t>талғампаз режиссер ағамыздың әсемдік атаулыдан ансамбль</w:t>
        <w:br/>
        <w:t>жасаудағы шеберлігі тосыннан қиыстырып жырлайтын өзінің</w:t>
        <w:br/>
        <w:t>ұлттық тапқырлығына сайып жатқанда, бүткіл ісіне дән риза</w:t>
        <w:br/>
        <w:t>болмасқа шарамыз қалмайды. Бұл жерде режиссер</w:t>
        <w:br/>
        <w:t>суреткерлігінің астарында арналы ойдың асау толқының</w:t>
        <w:br/>
        <w:t>арынды арнасы сырттай сабырлы да салқын көрінетін өнерпаз</w:t>
        <w:br/>
        <w:t>ағамыздың ішкі қуатын паш еткендей құпия тылсым сыр</w:t>
        <w:br/>
        <w:t>жатқанын сездіреді. Табиғи суреткерліктің сәні өнер өресінде</w:t>
        <w:br/>
        <w:t>өзіндік өріс тауып жатса тарлан өнерпаздың қай-қайсысына</w:t>
        <w:br/>
        <w:t>болмасын бақ болмаса дақ болмасы айқын.</w:t>
        <w:br/>
        <w:t>Өнер жолында қаншама қиыншылық көрсе де, өжеттене</w:t>
        <w:br/>
        <w:t>істеген келелі еңбектерін елеген шақтарында Қазақ ССР-ына</w:t>
        <w:br/>
        <w:t>еңбегі сіңген өнер қайраткері, Қазақ Мемлекеттік сыйлығының</w:t>
        <w:br/>
        <w:t>лауреаттығы атақтарын алған қуанышты сәттері де болған.</w:t>
        <w:br/>
        <w:t>Өзінің бар өмірін осы режиссерлік өнерге арнаған Сұлтан</w:t>
        <w:br/>
        <w:t>ағамызды қанша жерден сабырлы да салмақты дегенмен ішкі</w:t>
        <w:br/>
        <w:t>күйзелістің қатыгез күңіреніске апара жаздаған сәттері аз</w:t>
        <w:br/>
        <w:t>болмаған тағдыры ақыры ағамызды 1988 жылы алып тынған.</w:t>
        <w:br/>
        <w:t>Өнердің үлкен ошағынан өзекті арнаға құлаған, тумысынан</w:t>
        <w:br/>
        <w:t>орнықтылықтың жасыл орманының орайын қалаған</w:t>
        <w:br/>
        <w:t>ағамыздың әрбір ісі бүгінгі дербес еліміздің өнер тарихынан</w:t>
        <w:br/>
        <w:t>мәңгі өшпейтіні анық. Өрелі ісі өлмейтін жандар әрқашанда</w:t>
        <w:br/>
        <w:t>өз халқының мақтанышы. Олай болса Сұлтанахмед Қожықов</w:t>
        <w:br/>
        <w:t>ағамыздың өз бейнесі де қазақ кино тарихынан мәңгілік өшпек</w:t>
        <w:br/>
        <w:t>емес.</w:t>
        <w:br/>
        <w:t>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
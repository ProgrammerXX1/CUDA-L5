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4.5 Ұсынылатын мұз жарғыш қондырғылар.</w:t>
        <w:br/>
        <w:t>ҚОРЫТЫНДЫ</w:t>
        <w:br/>
        <w:t>ТӘЖІРИБЕЛІК ҰСЫНЫСТАР</w:t>
        <w:br/>
        <w:t>ПАЙДАЛАНЫЛҒАН ӘДЕБИЕТТЕР ТІЗІМІ ...</w:t>
        <w:br/>
        <w:t>М.Х. Дулати атындағы Тараз мемлекеттік университеті</w:t>
        <w:br/>
        <w:t>ӘОЖ626.823;556.18:33.556.13/14 Қолжазба құқында</w:t>
        <w:br/>
        <w:t>УУМИРХАНОВ МУРАТ ГАЛИМОВИЧ</w:t>
        <w:br/>
        <w:t>Арналарда мұздың кептелу құбылыстарын болжау және оларды</w:t>
        <w:br/>
        <w:t>болдырмау зардаптарын алдын алу мақсатында инженерлік шараларды</w:t>
        <w:br/>
        <w:t>қарастыру</w:t>
        <w:br/>
        <w:t>60080500 - Су ресурстары және суды пайдалану</w:t>
        <w:br/>
        <w:t>Философия докторы (РҺО)</w:t>
        <w:br/>
        <w:t>ғылыми дәрежесін алу үшін дайындалған диссертация</w:t>
        <w:br/>
        <w:t>Ғылыми жетекші:</w:t>
        <w:br/>
        <w:t>техника ғылымдарының</w:t>
        <w:br/>
        <w:t>докторы, профессор Қойбақов С.М.</w:t>
        <w:br/>
        <w:t>Шетелдік ғылыми кеңесші:</w:t>
        <w:br/>
        <w:t>техника ғылымдарының</w:t>
        <w:br/>
        <w:t>докторы, профессор Лавров Н.П.</w:t>
        <w:br/>
        <w:t>Қазақстан Республикасы</w:t>
        <w:br/>
        <w:t>Тараз, 2013</w:t>
        <w:br/>
        <w:t>Бұл ди</w:t>
        <w:br/>
        <w:t>көрсетілген:</w:t>
        <w:br/>
        <w:t>НОРМАТИВТІК СІЛТЕМЕЛЕР</w:t>
        <w:br/>
        <w:t>ссертациялық жұмыста келесі стандарттарға сәйкес сілтемелер</w:t>
        <w:br/>
        <w:t>ЕМСТ 7.1-84 Ақпараттар, кітапхана және баспа ісі бойынша стандарттар</w:t>
        <w:br/>
        <w:t>жүйесі. Құжаттың библиографиялық сипаттамасы. Жалпы талаптар және</w:t>
        <w:br/>
        <w:t>құрастырудың ережелері.</w:t>
        <w:br/>
        <w:t>ЕМСТ 7.1-2003 Библиографиялық жазу. Библиографиялық түсіндірме.</w:t>
        <w:br/>
        <w:t>Жалпы талаптар және құрастыру ережелері.</w:t>
        <w:br/>
        <w:t>ЕМСТ 7.54-88 Ақпараттар, кітапхана және баспа ісі бойынша</w:t>
        <w:br/>
        <w:t>стандарттар жүйесі Ғылыми-техникалық құжаттарда заттар мен</w:t>
        <w:br/>
        <w:t>материалдардың қасиеттері туралы сандық мәліметтерді көрсету. Жалпы</w:t>
        <w:br/>
        <w:t>ережелер.</w:t>
      </w:r>
    </w:p>
    <w:p>
      <w:r>
        <w:t>ЕМСТ 7.32-2001 Ғылыми-зерттеу жұмыстары туралы есеп. Құрылымы</w:t>
        <w:br/>
        <w:t>және рәсімдеу.</w:t>
        <w:br/>
        <w:t>5-су басқан территорияның алаңы км?;</w:t>
        <w:br/>
        <w:t>і-уақыт (сек);</w:t>
        <w:br/>
        <w:t>0-- мұздың беткі қабатынан 2 м жоғарыда жел жылдамдығы;</w:t>
        <w:br/>
        <w:t>у және и-ағын жылдамдықтары х және у остері бойынша (м/сек);</w:t>
        <w:br/>
        <w:t>Р,- мұз ағысының жылдамдығы;</w:t>
        <w:br/>
        <w:t>м - ашық су бетінің атмосферамен жылу алмасу белсенділігіне</w:t>
        <w:br/>
        <w:t>байланысты;</w:t>
        <w:br/>
        <w:t>м; - ағындағы ұзындық бірлігінің атмосферамен және топырақпен жылу</w:t>
        <w:br/>
        <w:t>алмасуы;</w:t>
        <w:br/>
        <w:t>М» - өзен шетіндегі мұз;</w:t>
        <w:br/>
        <w:t>м; - қабыршақ мұз;</w:t>
        <w:br/>
        <w:t>2-су деңгейінің биіктігі (м);</w:t>
        <w:br/>
        <w:t>В-арна енім;</w:t>
        <w:br/>
        <w:t>В,- жанама тармақтан келетін қабыршақ мұздардың жылдамдығы;</w:t>
        <w:br/>
        <w:t>В:- қаита пайда болған қабыршақ мұздардың жылдамдығы;</w:t>
        <w:br/>
        <w:t>В,- өзен шетіндегі мұздар арасындағы арақашықтық;</w:t>
        <w:br/>
        <w:t>1-су бетінің енісі;</w:t>
        <w:br/>
        <w:t>Р- қабыршақ мұздың кеуектілігі;</w:t>
        <w:br/>
        <w:t>Р:- мұздың астыңғы бетіне судың суммалық үйкеліс күші;</w:t>
        <w:br/>
        <w:t>с- судың меншікті жылу сыйымдылығы;</w:t>
        <w:br/>
        <w:t>С -Шези коэффициенті;</w:t>
        <w:br/>
        <w:t>со- мұздың бастапқы байланыс коэффициенті;</w:t>
        <w:br/>
        <w:t>Ф,- мұз массасының (судың) өту жылдамдығы.</w:t>
        <w:br/>
        <w:t>Ө - желдің бағыты және жылдамдығым/сек;</w:t>
        <w:br/>
        <w:t>5- жиналған және қабыршақ мұздың кеуектілігі;</w:t>
        <w:br/>
        <w:t>У,- жиналған мұздың жоғарғы жиегінің жылжу жылдамдығы;</w:t>
        <w:br/>
        <w:t>5, - күн радиациясы</w:t>
        <w:br/>
        <w:t>), -қабыршақ мұздың қалындығы м;</w:t>
        <w:br/>
        <w:t>В,ос - Меншікті бірлікте жайылманы су басу ықтималдылығы;</w:t>
      </w:r>
    </w:p>
    <w:p>
      <w:r>
        <w:t>у- мұз астындағы су жылдамдығы;</w:t>
        <w:br/>
        <w:t>%, - МҰЗ астының кедр-бұдырлығына байланысты коэффициент;</w:t>
        <w:br/>
        <w:t>Т, - мұз бен өзен жағасының арасндағы үйкеліс күші;</w:t>
        <w:br/>
        <w:t>Р, - мұз жамылғысына қосылып жатқан мұздардың жылдамдығы;</w:t>
        <w:br/>
        <w:t>Р.Р, - мұз және су тығыздықтары;</w:t>
        <w:br/>
        <w:t>Н - мұз жиналудың сузілу коэффициенті;</w:t>
        <w:br/>
        <w:t>іы- Мұз жүрудің ұзақтығы;</w:t>
        <w:br/>
        <w:t>Қ. - мұз формасының коэффициенті;</w:t>
        <w:br/>
        <w:t>б, - мұзды майысуға зерттеген кезде мұздың беріктілігі;</w:t>
        <w:br/>
        <w:t>Е - мұздың серпімділк модулі;</w:t>
        <w:br/>
        <w:t>9,- орташа жылдамдық м/сек;</w:t>
        <w:br/>
        <w:t>Н,, - орташа тереңдік м;</w:t>
        <w:br/>
        <w:t>К, - пропорционалдық коэффициенті;</w:t>
        <w:br/>
        <w:t>5; - сәулелену арқылы жылу беру;</w:t>
        <w:br/>
        <w:t>г- су ағысының жылдамдығым/сек;</w:t>
        <w:br/>
        <w:t>% - сынған мұз массаларының ішкі үйкеліс бұрышы;</w:t>
        <w:br/>
        <w:t>2. - тасқын су толқынының ұзындығы;</w:t>
        <w:br/>
        <w:t>Т - термикалық әсер;</w:t>
        <w:br/>
        <w:t>У,ож- жиналған мұздың меншікті салмағы;</w:t>
        <w:br/>
        <w:t>5,- Конвенция арқылы жылу беру;</w:t>
        <w:br/>
        <w:t>8 - мұз қалыңдығым;</w:t>
        <w:br/>
        <w:t>ЕК.- Рейнольдс саны;</w:t>
        <w:br/>
        <w:t>у,У, - судың және мұздың меншікті салмағы;</w:t>
        <w:br/>
        <w:t>- өзен жағалауларына мұз массаларының үйкелу коэффициенті;</w:t>
        <w:br/>
        <w:t>6-еркін түсу үдеуі м/сек;</w:t>
        <w:br/>
        <w:t>1,- қайнардан сағаға дейінгі өзен учаскесім;</w:t>
        <w:br/>
        <w:t>т,- мұз жүрісінің қоюлығы;</w:t>
        <w:br/>
        <w:t>Ро- атмосфералық қысым (Н/м?);</w:t>
        <w:br/>
        <w:t>4- жанама немесе жер асты ағыны;</w:t>
        <w:br/>
        <w:t>а(,) -судың және жер асты сулардың суммалық ағысы;</w:t>
        <w:br/>
        <w:t>Олағын өтімім /сек;</w:t>
        <w:br/>
        <w:t>О,- мұз өтімім/сек;</w:t>
        <w:br/>
        <w:t>Сеңнің тоқтауы - бұл өзен арнасының көлденең қимасында, мұздың жүруі</w:t>
      </w:r>
    </w:p>
    <w:p>
      <w:r>
        <w:t>немесе қатуы кезінде қабыршақ мұздың және ұсақ жарылған мұздардың</w:t>
        <w:br/>
        <w:t>жиналуы. Бұл кезде болатын зардаптар мұздың кептелісіндегі зартдаптармен</w:t>
        <w:br/>
        <w:t>бірдей</w:t>
        <w:br/>
        <w:t>Су басу -су обьектілерде су деңгейінің жоғарылап территория учаскесінде</w:t>
        <w:br/>
        <w:t>еркін су бетінің пайда болуына алып келеді</w:t>
        <w:br/>
        <w:t>Су қойма - жасанды суайдын, онда өзеннен келген су тұтынудан жоғары</w:t>
        <w:br/>
        <w:t>болса суды сақтайды, ал өзеннен келген су тұтынудан төмен болса су қоймадан</w:t>
        <w:br/>
        <w:t>алынып отырады</w:t>
        <w:br/>
        <w:t>Су режимі - су шаруашылық және су обьектілерінде су деңгейі, көлемі</w:t>
        <w:br/>
        <w:t>және өтімінің өзгеруі</w:t>
        <w:br/>
        <w:t>Су ресурстары - белгілі бір территорияның жер беті және жер асты</w:t>
        <w:br/>
        <w:t>суларының қоры</w:t>
        <w:br/>
        <w:t>Су торабы - орналасуы және жұмыс істеу мақсаты бойынша біріктірілген</w:t>
        <w:br/>
        <w:t>гидротехникалық құрылымдардың кешені</w:t>
        <w:br/>
        <w:t>Су шаруашылық жүйе - су қорларын пайдалануға және қорғауға қызмет</w:t>
        <w:br/>
        <w:t>ететін гидротехникалық құрылымдардың жиынтығы</w:t>
        <w:br/>
        <w:t>Турбуленттік ағын - сұйықтықтың немесе газдың әр нүктесінде уақыт</w:t>
        <w:br/>
        <w:t>өзгеруіне байланысты қозғалыс жылдамдығының мәні және бағыты өзгеріп</w:t>
        <w:br/>
        <w:t>өтетін ағыс</w:t>
        <w:br/>
        <w:t>Физикалық модель - кейбір нысандар мен құбылыстарды, физикалық</w:t>
        <w:br/>
        <w:t>табиғаты дәл сондай олардың моделдерімен алмастыра отырып зерттеу.</w:t>
        <w:br/>
        <w:t>Моделдеудің негізіне зерттелетін құбылыстардағы заңдылықты анықтау үшін</w:t>
        <w:br/>
        <w:t>немесе теориялық жолмен табылған тұжырымдаманың дұрыстығын және оның</w:t>
        <w:br/>
        <w:t>қолданылу аясын тексеру үшін жүргізілетін эксперимент алынады. Физикалық</w:t>
        <w:br/>
        <w:t>моделдеу ұқсастық теориясы мен өлшемділік талдауына (анализіне)</w:t>
        <w:br/>
        <w:t>негізделген. Нақты зат (натура) пен оның моделінің арасындағы геометриялық</w:t>
        <w:br/>
        <w:t>ұқсастық (пішін ұқсастығы) және физикалық ұқсастық физикалық моделдеудің</w:t>
        <w:br/>
        <w:t>басты шарты болып табылады</w:t>
        <w:br/>
        <w:t>Н,штл» - 1% максималды су деңгейі;</w:t>
        <w:br/>
        <w:t>; ; р</w:t>
        <w:br/>
        <w:t>т..т,,т,.7Т,; - беттік және түпкі жанама кернеулер (Н/м”);</w:t>
        <w:br/>
        <w:t>24;- мұз және ауа шекарасында үйкелісті ескеретін коэффициент;</w:t>
        <w:br/>
        <w:t>А2, ак - МҰЗ жамылғысының бойлық бағытта максималды иілуі;</w:t>
        <w:br/>
        <w:t>в, - Фруд саны;</w:t>
        <w:br/>
        <w:t>б, - ағынға бағытталған мұз массасының суммалық қысымы;</w:t>
        <w:br/>
        <w:t>9, - ағынның көлденең қимасында орташа жылдамдықим/сек;</w:t>
        <w:br/>
        <w:t>Ә.ыә - арна ені бойынша ағынның орташа жылдамдығыму/сек;</w:t>
        <w:br/>
        <w:t>М-арна морфологиясы;</w:t>
        <w:br/>
        <w:t>в, - булану арқылы жылудың берілуі;</w:t>
        <w:br/>
        <w:t>Н, - жайылманы су басудың бастапқы белгісі;</w:t>
        <w:br/>
        <w:t>&lt; - жанама қысым коэффициенті;</w:t>
        <w:br/>
        <w:t>Мұнда: С - Шези коэффициенті; М - 0,5 - 0,7 аралығында алынатын</w:t>
        <w:br/>
        <w:t>коэффициент; й, - 19&lt;9., болған кезде қабыршақ мұздың қалындығы; Р -</w:t>
        <w:br/>
        <w:t>қабыршақ мұздың кеуектілігі.</w:t>
        <w:br/>
        <w:t>Өзендерде сең процесі - мұз жамылғысының пайда болу процесінде және</w:t>
        <w:br/>
        <w:t>пайда болғаннан кейінқалыптасады. Б. Мишел мүз жамылғысының фронтальді</w:t>
        <w:br/>
        <w:t>жиегінің тұрақтылығын анықтаған кезде келесі формуланы пайдалануға</w:t>
        <w:br/>
        <w:t>ұсынады.</w:t>
      </w:r>
    </w:p>
    <w:p>
      <w:r>
        <w:t>Е тах-015/1-в (2)</w:t>
        <w:br/>
        <w:t>Мұнда: Е, еі Фруд саны; у - өлшемсіз бірлік (тереңдік); 6- жиналған</w:t>
        <w:br/>
        <w:t>Үву</w:t>
        <w:br/>
        <w:t>және қабыршақ мұздың кеуектілігі;</w:t>
        <w:br/>
        <w:t>Б. Мишель айтуы бойыншақыс мезгілінде қабыршақ мұздар жиналған</w:t>
        <w:br/>
        <w:t>кездее - 0,73 тең болса Кивисильд формуласы бойынша Фруд саны ғ, - 0,08</w:t>
        <w:br/>
        <w:t>тен болады, ал егере -0 болған жағдайда Паризе және Хауссер формулалары</w:t>
        <w:br/>
        <w:t>шығады ғ, - 015. ЕгерЕ, &gt;Е. шах-015/1-в қатынасы орыналса мұз жиегі</w:t>
        <w:br/>
        <w:t>берік болмайды. Бұл жағдайда мұз материалының жартысы мұз</w:t>
        <w:br/>
        <w:t>жамылғысының астына кетіп сеңнің пайда болуын себеп болады.</w:t>
        <w:br/>
        <w:t>Арна морфологиясының(М)- қабыршақ мұздың және сеңнің пайда болу</w:t>
        <w:br/>
        <w:t>процесіне әсері. Бұл принцип бойынша кейбір авторлар өзендерді сараптайды,</w:t>
        <w:br/>
        <w:t>сонымен қатар жылдамдық жағдайларын да ескереді. Осыған байланысты</w:t>
        <w:br/>
        <w:t>келесі өзен жүйелері ерекшеленеді:</w:t>
        <w:br/>
        <w:t>-еңісі бірқалыпты пішінді жазықтық өзендер, 4, &lt;9&lt;49, жылдамдықтары</w:t>
        <w:br/>
        <w:t>жүйесінде болады;</w:t>
        <w:br/>
        <w:t>-Тау етегіндегі өзендер типі,еңісі бар 9, &lt; 9 &lt; 9 жылдамдықтар қатынасын</w:t>
        <w:br/>
        <w:t>туғызады;</w:t>
        <w:br/>
        <w:t>-таулы өзендер, еңістері бар !9&lt;19 жылдамдықтарын сақтайды;</w:t>
        <w:br/>
        <w:t>- қайрандар мен жазықтық типті өзендер;</w:t>
        <w:br/>
        <w:t>-Табалдырықты өзендер сатылы профилімен;</w:t>
        <w:br/>
        <w:t>-тармақталған арнасымен бұрылыстары бар өзендер.</w:t>
        <w:br/>
        <w:t>Бұдан басқа автор В.М. Самочкин, су қоймадан тежелу қисығының шығу</w:t>
        <w:br/>
        <w:t>орны сеңнің пайда болуына ыңғайлы жағдай туғызатын шарттар ретінде</w:t>
        <w:br/>
        <w:t>қарастырылады. Көрсетілген өзен жүйесі тізіміне қарағанда өзен жүйесін</w:t>
        <w:br/>
        <w:t>классификациялау әдісі ағын жылдамдығының факторы және бөлек</w:t>
        <w:br/>
        <w:t>учаскелерде жылдамдықтардың байланысфакторларын алдынғы қатарға</w:t>
        <w:br/>
        <w:t>қойған.</w:t>
        <w:br/>
        <w:t>Өзен арналарының морфометриялық ерекшеліктері бойынша</w:t>
        <w:br/>
        <w:t>классификациялаған кезде 1,2,3 типті өзен түрлерін біріктіріп,сонымен қатар</w:t>
        <w:br/>
        <w:t>келесі қосымша жағдайларды енгізу керек. 1) өзен ағысының бағыты -</w:t>
        <w:br/>
        <w:t>солтүстіктен оңтүстікке қарай немесе оңтүстіктен солтүстікке қарай ағатын</w:t>
        <w:br/>
        <w:t>өзендер; 2) өзен жүйелерінде көлдер саны; 3) тармақтардың болуы.</w:t>
        <w:br/>
        <w:t>16</w:t>
        <w:br/>
        <w:t>МАЗМҰНЫ</w:t>
        <w:br/>
        <w:t>НОРМАТИВТІК СІЛТЕМЕЛЕР</w:t>
        <w:br/>
        <w:t>АНЫҚТАМАЛАР, БЕЛГІЛЕУЛЕР МЕН ҚЫСҚАРТУЛАР...</w:t>
        <w:br/>
        <w:t>КІРІСПЕ: ......</w:t>
        <w:br/>
        <w:t>1 ӘДЕБИЕТКЕ ШО. .</w:t>
        <w:br/>
        <w:t>1.1Арналарда мұздың кептелу құбылыстары.. лазЫ 2</w:t>
        <w:br/>
        <w:t>12 Өзендерде және су қоймаларда сең процестері және оларды</w:t>
        <w:br/>
        <w:t>реттеуәдістері................2..2..2.2.2.2..2.2.0010000000000 МШ</w:t>
        <w:br/>
        <w:t>1.3 Су тасқыны жайлы жалпы түсініктер және оның зардаптары...</w:t>
        <w:br/>
        <w:t>1.3.1 Су тасқынының классификациясы...</w:t>
        <w:br/>
        <w:t>1.3.2 Су тасқынының теориясы</w:t>
      </w:r>
    </w:p>
    <w:p>
      <w:r>
        <w:t>2 СЫРДАРИЯ ӨЗЕНІНДЕ МҰЗ ҚҰБЫЛЫСТАРЫН ТАБИҒИ БАҚЫЛАУ</w:t>
        <w:br/>
        <w:t>НӘТИЖЕЛЕРІ</w:t>
        <w:br/>
        <w:t>2.1 Сырдария өзенінің табиғи жағдайы .</w:t>
        <w:br/>
        <w:t>2.2 Сырдария өзенінде қыс мезгілінде болатын су шаруашылық жағдайы</w:t>
        <w:br/>
        <w:t>журальихроноловиялық:Мәліметтеруегесаогияиагавтигниаатидатиялудыгаларытынаарданысда 38</w:t>
        <w:br/>
        <w:t>2.3 Өзендегі мұздар жарылған кезде, мұз кептелісінің пайда болу жағдайы</w:t>
        <w:br/>
        <w:t>және оны"болжау-мүмкіншілігінезмн еинмениимаминнлыналенаын 45</w:t>
        <w:br/>
        <w:t>2.4 Мұз түйіршіктері мұз жамылғысы астына кіру кезіндегі моделдік зерттеу</w:t>
        <w:br/>
        <w:t>нәтижелерін табиғи жағдайда Сырдария өзенінде салыстыру...............--...... 51</w:t>
        <w:br/>
        <w:t>2.41 Кедергі астына мұз түйіршіктерінің өту механизмі және бұл құбылыстың</w:t>
        <w:br/>
        <w:t>маселелері</w:t>
        <w:br/>
        <w:t>2.4.2 Моделдік зерттеулер нәтижесін табиғи жағдаймен салыстыру .</w:t>
        <w:br/>
        <w:t>3 МҰЗДЫҢ КЕПТЕЛУ ПРОЦЕСІ ПАЙДА БОЛУДЫҢ МОДЕЛІ....</w:t>
        <w:br/>
        <w:t>3.1 Мұз құбылыспроцестерін өзендерде модельдеу ..............</w:t>
        <w:br/>
        <w:t>3.1.1 Өзендерде мұздың қату және жарылуының модельдері..</w:t>
        <w:br/>
        <w:t>3.2 Мұздың кептелісін моделдеу</w:t>
        <w:br/>
        <w:t>3.2.1 Тік арнада майда мұздардың жылжуын моделдеу ..</w:t>
        <w:br/>
        <w:t>3.2.2Ені үлкен өзендерде мұздың кептелісін моделдеу ...</w:t>
        <w:br/>
        <w:t>3.2.3 Сең процестерін моделдеу</w:t>
        <w:br/>
        <w:t>3.3 Мұздың кептелісін физикалық моделдеу</w:t>
        <w:br/>
        <w:t>3.4 Өзіндік зерттеулер</w:t>
        <w:br/>
        <w:t>3.4.1 Зерттеу материалдары мен әдістері.</w:t>
        <w:br/>
        <w:t>3.4.2 Зерттеу нәтижелерін талқылау. Мұздың кептелу моделі..</w:t>
        <w:br/>
        <w:t>4 МҰЗ КЕПТЕЛІСІМЕН КҮРЕСУДЕ ҚОЛДАНЫЛАТЫН ИНЖЕНЕРЛІК</w:t>
        <w:br/>
        <w:t>ШАРАЛАРДЫ ҰСЫНУ. ..................2.222202555 0 Ы 77</w:t>
        <w:br/>
        <w:t>4.1 Мұздың кептелу және сең процестеріне қолданылатын қарсы күрес</w:t>
        <w:br/>
        <w:t>шаралары және олардың алдын алу жолдары .............2222....9Ш09</w:t>
        <w:br/>
        <w:t>4.2 Мұздың кептелу процестерін реттеу және олармен күресу әдістері</w:t>
        <w:br/>
        <w:t>4.3 Мұздың кептелісімен күресудің негізгі түрлері</w:t>
        <w:br/>
        <w:t>4.4 Мұздың кептелісімен күресуде жарылыс және бомбылау әдістерін</w:t>
        <w:br/>
        <w:t>қолдану негіздері.................ГД..1..0 0099 Шы 89</w:t>
        <w:br/>
        <w:t>Сең процесінің пайда болуына себеп болатын және оған әсер ететін</w:t>
        <w:br/>
        <w:t>жоғарыдағыформулаға кіретін бірліктердің әсерін қарастырайық.</w:t>
        <w:br/>
        <w:t>Ағыс жылдамдығының (4) сең процестеріне әсері келесідей. С.Я.</w:t>
        <w:br/>
        <w:t>Вартазанов анықтағандай сең процестеріне жылдамдықтын әсері келесідей:</w:t>
        <w:br/>
        <w:t>- ағыс жылдамдығы 0,7-0,8 м/сек болғанда қабыршақ мұз су бетімен</w:t>
        <w:br/>
        <w:t>жүреді;</w:t>
        <w:br/>
        <w:t>- ағыс жылдамдығы 1,2-1,8 м/сек болғанда қабыршақ мұз арнаны</w:t>
        <w:br/>
        <w:t>жартылай толтырып қозғалады;</w:t>
        <w:br/>
        <w:t>- ағыс жылдамдығы 3 м/сек жоғары болғанда қабыршақ мұздың барлық</w:t>
        <w:br/>
        <w:t>бөлшектеріқима бойынша бірқалыпты бөлінеді;</w:t>
        <w:br/>
        <w:t>А.С. Образовский айтарлықтай кеш жазылған жұмыстарының бірінде ағын</w:t>
        <w:br/>
        <w:t>жылдамдықтарының төрт шектеулі жылдамдығын (қабыршақ мұздың, яғни</w:t>
        <w:br/>
        <w:t>сеңнің пайда болуын анықтайтын) белгіледі: 8, -0,5м/сек;</w:t>
        <w:br/>
        <w:t>9, -0,7%0,067-Н,м/сек (мұнда: Н - ағын тереңдігі); 49, -1,5м/сек;з, -1,5м/сек</w:t>
        <w:br/>
        <w:t>жоғары жылдамдық.</w:t>
        <w:br/>
        <w:t>Ағын жылдамдығы 9, - 0,5м/сек болған жағдайда, өзеннің мұз болып қатуы</w:t>
        <w:br/>
        <w:t>бірқалыпты жағдайда өтеді, яғни беттік мұз жамылғысының пайда болуы</w:t>
        <w:br/>
        <w:t>бірқалыпты жүреді. Егер қабыршақ мұздар өзеннің жоғарғы жағында мына</w:t>
        <w:br/>
        <w:t>жылдамдық белгілерінде» &gt; е, пайда болса, онда 9, жылдамдықтар зонасына</w:t>
        <w:br/>
        <w:t>түсіп, су бетіне жүзіп шығып қабыршақ мұз массасы ретінде жылжиды. Кері</w:t>
        <w:br/>
        <w:t>температура болған жағдайда қабыршақ мұздың массасы жылдам мұздың</w:t>
      </w:r>
    </w:p>
    <w:p>
      <w:r>
        <w:t>жамылғысы ретінде қатады.</w:t>
        <w:br/>
        <w:t>Мұз кептелісі тұрғысынан қарағанда», жылдамдығы қауіпсіз болып</w:t>
        <w:br/>
        <w:t>есептеледі. Ағыстың жылдамдығы», тен болған кезде қабыршақ мұздың</w:t>
        <w:br/>
        <w:t>массасы мұздан болған кедергіге келіп жиектін астына өтпейтін жылдамдықты</w:t>
        <w:br/>
        <w:t>көрсетеді. Ағын жылдамдығы 1,5 м/сек болғанда қабыршақ мұз массасы бүкіл</w:t>
        <w:br/>
        <w:t>көлденең қима бойынша реттеледі жәнебіршама ағын бетін жауып қалады</w:t>
        <w:br/>
        <w:t>(қатты мұз қабыршақтары пайда болғанда). Жылдамдық 9, -1.5м/сек жоғары</w:t>
        <w:br/>
        <w:t>болғанда қабыршақ мұздың толық шөгуі байқалады, су беті тазарады.</w:t>
        <w:br/>
        <w:t>Д.И. Бибиков айтуы бойынша қабыршақ мұздың ағында шөгу процесін</w:t>
        <w:br/>
        <w:t>пульпанын ағында шөгуімен теңдестірді. Қабыршақ мүз материалдары толық</w:t>
        <w:br/>
        <w:t>шөгетін алмағайып жылдамдықты анықтау үшін ол В.С. Кнороза формуласын</w:t>
        <w:br/>
        <w:t>пайдалануды ұсынды, онда гидравликалық ірілік қабыршақ мұздың</w:t>
        <w:br/>
        <w:t>концентрациясы және ағын қимасының гидравликалық еңістігі ескеріледі. В.М.</w:t>
        <w:br/>
        <w:t>Потапов және А.С. Образовский алмағайып жылдамдықты табу үшін келесі</w:t>
        <w:br/>
        <w:t>формуланы ұсынды, бұл жағдайда қабыршақ мұз көлденең қима бойынша</w:t>
        <w:br/>
        <w:t>реттеледі:</w:t>
        <w:br/>
        <w:t>2</w:t>
        <w:br/>
        <w:t>9.,-107М ұ0-Р), 1</w:t>
        <w:br/>
        <w:t>і. Қ Істт” 4-Р) О)</w:t>
        <w:br/>
        <w:t>15</w:t>
        <w:br/>
        <w:t>Айтарлықтай қуаттылығымен ерекшеленетін, көктемде мұздың кептелуі</w:t>
        <w:br/>
        <w:t>қабыршақ мұздардың су бетіне ағып шығып қатуына алып келіп күздегі мұздың</w:t>
        <w:br/>
        <w:t>кептелуіне алып келуі мүмкін (2-61.</w:t>
        <w:br/>
        <w:t>1.2Өзендерде және су қоймаларда сең процестері және оларды реттеу</w:t>
        <w:br/>
        <w:t>әдістері</w:t>
        <w:br/>
        <w:t>Сең жүру түсінігі «Өзен арнасында қабыршақ мұздар жиналып,көлденең</w:t>
        <w:br/>
        <w:t>қиманын кейбір бөлігін бітеп, су деңгейінің көтерілуіне алып келеді, сең</w:t>
        <w:br/>
        <w:t>құрамына қабыршақ мұздардан бөлек майда мұздақтар кіруі мүмкін».</w:t>
        <w:br/>
        <w:t>Сондықтан сең процестерін қарастырғанда тек ағыстын арнасында немесе су</w:t>
        <w:br/>
        <w:t>қоймада мұз қабыршақтардың пайда болу және жиналуына байланысты</w:t>
        <w:br/>
        <w:t>мәселесіне қарамастан сеңнің денесіне бөлек жеке мұздақтардың кіруіне және</w:t>
        <w:br/>
        <w:t>түсу мәселесін қарау керек. Мұз қабыршақтары жүретін жерде (мысалы Ангара</w:t>
        <w:br/>
        <w:t>өзені) өзен бетінің біраз бөлігімүз қабыршақтарымен жабылады,тек кейбір</w:t>
        <w:br/>
        <w:t>учаскелерде табалдырықтар қатпаған болып қалады. Уақытша температураның</w:t>
        <w:br/>
        <w:t>жоғарылауы немесе су горизонтының ауытқуы қабыршақ мұздың жылжуына</w:t>
        <w:br/>
        <w:t>себеп болыптежелу қисығынакеледі,олар онда тоқтап сеңнің пайда болуына</w:t>
        <w:br/>
        <w:t>себеп болады. Өзеннің беті мұздан таза учаскелерінде қар бөлшектері пайда</w:t>
        <w:br/>
        <w:t>болуы мүмкін, бұл сеңнің пайда болуын күшейтеді |7-9).</w:t>
        <w:br/>
        <w:t>Сеңнің пайда болу және даму жағдайлары:</w:t>
        <w:br/>
        <w:t>- қабыршақ мұздың жүру учаскесінен жоғары орналасқан арна бетінің таза</w:t>
        <w:br/>
        <w:t>болуы кезінде (қайрандар, жоғары жылдамдықты учаскелер, жылымдар);</w:t>
        <w:br/>
        <w:t>-ауаның температурасы теріс болып, су бетінен жылу бөлінген кезде;</w:t>
        <w:br/>
        <w:t>-арнадағы турбуленттік ағыс себебінен су массасы теріс температураға</w:t>
        <w:br/>
        <w:t>өтіп, суішіндегі мұздың кристалдануына алып келуі;</w:t>
        <w:br/>
        <w:t>-ағында қабыршақ мұздардың көп болуы;</w:t>
        <w:br/>
        <w:t>-ағынның жылдамдықтары кіші болып, ішкі үйкеліс күші жоғары</w:t>
        <w:br/>
        <w:t>болғанда;</w:t>
      </w:r>
    </w:p>
    <w:p>
      <w:r>
        <w:t>- мұз массасының тоқтауына себеп болатын, өзен арнасының</w:t>
        <w:br/>
        <w:t>орографиялық ерекшеліктері, сонымен қатар әртүрлі өзен кедергілері;</w:t>
        <w:br/>
        <w:t>- өзенде тежелу қисығының болу нәтижесінде ағын жылдамдықтарының</w:t>
        <w:br/>
        <w:t>өзгеру себебінен.</w:t>
        <w:br/>
        <w:t>Су электр станциясын құрған кезде пайда болған сеңнің екі түрін</w:t>
        <w:br/>
        <w:t>ажыратуға болады:</w:t>
        <w:br/>
        <w:t>І) жоғары бьефтегі сең;</w:t>
        <w:br/>
        <w:t>2) төменгі бьефтегі сең.</w:t>
        <w:br/>
        <w:t>Қарастырылып жатқан жағдай мүз процестерінің тәуелділік жағдайын</w:t>
        <w:br/>
        <w:t>негізгі факторларға байланысты анықтап келесі байланыс формуласына</w:t>
        <w:br/>
        <w:t>жатқызады:</w:t>
        <w:br/>
        <w:t>2- /(о,Т,М,«)</w:t>
        <w:br/>
        <w:t>Мұнда:% - су ағысының жылдамдығы; М - арна морфологиясы және су</w:t>
        <w:br/>
        <w:t>құрылымдарын салуға байланысты өзгереді; Т - термикалық әсер; 9 - желдің</w:t>
        <w:br/>
        <w:t>бағыты және жылдамдығы.</w:t>
        <w:br/>
        <w:t>14</w:t>
        <w:br/>
        <w:t>КІРІСПЕ</w:t>
        <w:br/>
        <w:t>Жұмыстың өзектілігі. Мұздың кептелуі нәтижесінде су деңгейінің</w:t>
        <w:br/>
        <w:t>көтерілу салдарынан әрдайым көктемгі су тасқыны болып, максималды</w:t>
        <w:br/>
        <w:t>судыңдеңгейінен асып кетеді, сонымен қатар жақын орналасқан елді мекенді су</w:t>
        <w:br/>
        <w:t>басу қауіпі туындайды. Сол себептен мұздың кептелісін болдырмауды алдын</w:t>
        <w:br/>
        <w:t>алу шараларын қарастыру өзекті мәселелердің қатарына жатқызуға болады.</w:t>
        <w:br/>
        <w:t>Мұздың кептелісінің жағымсыз әсерлерінің негізгілері: су тасқыны,</w:t>
        <w:br/>
        <w:t>гидротехникалық құрылымдардың қирауы, сонымен қатар өзендегі кемелерді</w:t>
        <w:br/>
        <w:t>зақымдау.</w:t>
        <w:br/>
        <w:t>Мұздың кептелуі - өзендерде мұздың жарылу процесінен ажырамайтын</w:t>
        <w:br/>
        <w:t>құбылыстардың бірі. Мұз кептелісі мұз материалдарын тасымалдаумен қатар,</w:t>
        <w:br/>
        <w:t>арнайы өзен учаскелерінде мұздың тоқтауы кезінде пайда болады. Мұздың</w:t>
        <w:br/>
        <w:t>кептелу процесін толығымен болдырмау мүмкін емес. Мұздың кептелуі - өзен</w:t>
        <w:br/>
        <w:t>арнасында мұз материалдардың (ең бастысы беттік мұздар) көп қабаттап</w:t>
        <w:br/>
        <w:t>жиналуын айтады. Мұз кептелісі мұздың жүруі кезінде пайда болады, сонымен</w:t>
        <w:br/>
        <w:t>қатар көлденең қиманы ығыстырып су деңгейін жоғарылатады, нәтижесінде</w:t>
        <w:br/>
        <w:t>жергілікті жерді су басады. Сеңнің тоқтауы - бұл өзен арнасының көлденең</w:t>
        <w:br/>
        <w:t>қимасында, мұздың жүруі немесе қатуы кезінде қабыршақ мұздың және ұсақ</w:t>
        <w:br/>
        <w:t>жарылған мұздардың жиналуы. Бұл кезде болатын зардаптар мұздың</w:t>
        <w:br/>
        <w:t>кептелісіндегі зардаптармен бірдей.</w:t>
        <w:br/>
        <w:t>Мұздың кептелу және сеңнің тоқтау салдарынан келетін зиян көлемі</w:t>
        <w:br/>
        <w:t>бойынша арнайы мемлекеттік деректер жоқ, өйткені бұл құбылыстар апаттық</w:t>
        <w:br/>
        <w:t>жағдайға жатады, сонымен қатар олармен күресу және оларды алдын алу</w:t>
        <w:br/>
        <w:t>арнайы бір мезгілде жобалау мүмкін емес. Мұздың кептелуінен және сеңнің</w:t>
        <w:br/>
        <w:t>тоқтауынан болатын зардаптар келесіден құралады:</w:t>
        <w:br/>
        <w:t>1. Халық шарауашылығы обьектілерін қорғау және қайта</w:t>
        <w:br/>
        <w:t>орналастырумен байланысты болатын шығындар (су басудың болуы немесе</w:t>
        <w:br/>
        <w:t>болмауына қарамастан);</w:t>
        <w:br/>
        <w:t>2. Су басу болған кезде мемлекеттік және жеке мүліктің қирауымен;</w:t>
        <w:br/>
        <w:t>3. Ауыл шаруашылық алқаптарына келтіретін шығындар және ауыл</w:t>
      </w:r>
    </w:p>
    <w:p>
      <w:r>
        <w:t>шаруашылық жұмыстарын бұзумен байланысты шығындар;</w:t>
        <w:br/>
        <w:t>4. Мұздың кептелуімен күресу үшін алдын алу инженерлік шараларға</w:t>
        <w:br/>
        <w:t>кеткен шығындардан;</w:t>
        <w:br/>
        <w:t>Өндіріс өнеркәсіптерін және жергіліктік мекеннің құрылыс алаңдарына</w:t>
        <w:br/>
        <w:t>биіктік белгілерді таңдауға кеткен құрылыс шығындарынан.</w:t>
        <w:br/>
        <w:t>Өзендерде мұздың кептелу және сеңнің тоқтау процестерімен күресу</w:t>
        <w:br/>
        <w:t>жолдары үш негізгі топқа бөлінеді:</w:t>
        <w:br/>
        <w:t>1. Мұздың кептелу және сеңнің тоқтау процестерінің болатын орнын</w:t>
        <w:br/>
        <w:t>және қуатын алдын ала болжау;</w:t>
        <w:br/>
        <w:t>Сең пайда болу процесіне әсер ететін гидрометереологиялық</w:t>
        <w:br/>
        <w:t>жағдайлардын термикалық факторларын қарастырайық:</w:t>
        <w:br/>
        <w:t>-тау аймақтарындағы өзен жүйелері (атмосфералық жауын-шашынның</w:t>
        <w:br/>
        <w:t>әсері: қар және майда мұздар сең құрамына кіретін);</w:t>
        <w:br/>
        <w:t>- күз мезгілінде тұрақты суық жағдайларында болатын өзен жүйелері;</w:t>
        <w:br/>
        <w:t>- күз және қыс мезгілдеріндеөзгергішті жылу алмасуы бар өзен жүйелері</w:t>
        <w:br/>
        <w:t>(жылы ағыстын бағыты бойынша);</w:t>
        <w:br/>
        <w:t>- қыс мезгілі ұзаққа созылатын және жыл сайын қайталанатын көктемгі су</w:t>
        <w:br/>
        <w:t>тасқыны бар өзен жүйелері;</w:t>
        <w:br/>
        <w:t>- көктемгі ұзақ су тасқыны жағдайларында өзен жүйелері.</w:t>
        <w:br/>
        <w:t>Жоғарыда келтірілген формулада (7) - белгісінауаның алмағайып</w:t>
        <w:br/>
        <w:t>температурасы деп түсіну керек. Алмағайып температураны келесі теңдіктен</w:t>
        <w:br/>
        <w:t>анықтаса болады.</w:t>
        <w:br/>
        <w:t>5,--5,--5,-5,-0 (3)</w:t>
        <w:br/>
        <w:t>Мұнда: в, - булану арқылы жылудың берілуі; в,- конвенция арқылы</w:t>
        <w:br/>
        <w:t>жылу беру; 5; - сәулелену арқылы жылу беру; е, - күн радиациясы.</w:t>
        <w:br/>
        <w:t>Мұздың пайда болу процесі(қабыршақ мұздың пайда болуы) тек</w:t>
        <w:br/>
        <w:t>температура алмағайыптан көрсеткішінен төмен болғанда мүмкін болады.</w:t>
        <w:br/>
        <w:t>Сеңнің пайда болуына жылдамдықтың (9 ) және термикалық фактордың</w:t>
        <w:br/>
        <w:t>(Т) белгілі байланысы себеп болады, анық айтқанда айналмалы темперура және</w:t>
        <w:br/>
        <w:t>кіші жылдамдық (9, Таян), Тұрақты кері температура және үлкен жылдамдық</w:t>
        <w:br/>
        <w:t>(У, Т.ар). Кіші 9 жылдамдық және Т,,ңайналмалы температура кезінде, өзенде</w:t>
        <w:br/>
        <w:t>майда мұздың пайда болуы байқалады, бірақ мүз жамылғысы тұрақсыз болады.</w:t>
        <w:br/>
        <w:t>Үлкен У жылдамдық және Т.,ҙ тұрақты температура кезінде ішкі мұздың пайда</w:t>
        <w:br/>
        <w:t>болуы белсенді жүреді (таулы өзендер), қабыршақ мүз массалары мұз</w:t>
        <w:br/>
        <w:t>жамылғысына тірелген кезде сең болып калыптасады. Үлкен У жылдамдық</w:t>
        <w:br/>
        <w:t>және Т,нн айналмалытемпература кезінде мұнда да ішкі мұздың пайда болуы</w:t>
        <w:br/>
        <w:t>мүмкін, бірақ белсенділігі төмен болады, сонымен қатар ауа температурасының</w:t>
        <w:br/>
        <w:t>ұзақ жылуы кезінде пайда болып жатқан қабыршақ мұз еріп кетуі мүмкін. Кіші</w:t>
        <w:br/>
        <w:t>8 жылдамдықжәне Т.ұр Температуракезінде мұздыңжамылғысы пайда болып</w:t>
        <w:br/>
        <w:t>сең процесі пайда болуына жол бермейді.</w:t>
        <w:br/>
        <w:t>Енді төртінші. фактордың әсерін - жел (6) құбылысын</w:t>
        <w:br/>
        <w:t>қарастырамыз.Арнаның морфологиялық ерекшелігін зерттеген кезде ескерілді,</w:t>
        <w:br/>
        <w:t>егер өзеннің жоғарғы жағындакөл болса, көлденнемесе жоғарыда орналасқан</w:t>
        <w:br/>
        <w:t>тармақтардан беттік мұздардың келуі, мұз процесіне және сонымен қатар</w:t>
      </w:r>
    </w:p>
    <w:p>
      <w:r>
        <w:t>сеңнің пайда болуына әсер етеді, бұл аталған процестің бәрі желдің бағытына</w:t>
        <w:br/>
        <w:t>байланысты болады.Сондықтан жел жылдамдығы Өмен арна</w:t>
        <w:br/>
        <w:t>морфологиясыныңМ қатынасымұз құбылысының жағдайымен қатар сеңнің</w:t>
        <w:br/>
        <w:t>пайда болу құбылысын анықтайды. Бұдан бөлек жел - толқын тербелісін</w:t>
        <w:br/>
        <w:t>туғызып көлдің қатпауына себеп болады, нәтижесінде ішкі мұз пайда болады.</w:t>
        <w:br/>
        <w:t>Мысалы: Рыбинск су қоймасының ұзақ бойы қатпауы 1950-1951 ж.ж. негізі</w:t>
        <w:br/>
        <w:t>18</w:t>
        <w:br/>
        <w:t>толық көлемде моделденбеуі және т.б.) мұздың кептелу және сеңнің тоқтау</w:t>
        <w:br/>
        <w:t>процестері инженерлік тұрғыда айтарлықтай толық зерттелмеген.</w:t>
        <w:br/>
        <w:t>Ең басты, мұздың кептелу және сеңнің тоқтау процестерінің пайда болу</w:t>
        <w:br/>
        <w:t>орындары, сонымен қатар су деңгейінің режимдері жайлы біраз материалдар</w:t>
        <w:br/>
        <w:t>жиналған. Мұздың кептелу және сеңнің тоқтау процестерін зерттеу</w:t>
        <w:br/>
        <w:t>проблемасымен қатар олармен күресу үшін тиімді шараларды қолдану,</w:t>
        <w:br/>
        <w:t>гидрологиялық проблемалардан инженерлік гидротехникалық проблемаларға</w:t>
        <w:br/>
        <w:t>айналды (11.</w:t>
        <w:br/>
        <w:t>Өзендерде және су қоймаларда мұздың кептелу процесі бірнеше факторлар</w:t>
        <w:br/>
        <w:t>арқылы анықталады: арнаның морфометриясымен, мұздың қатуы және</w:t>
        <w:br/>
        <w:t>жарылуы кезінде мұздың ерекшелігімен, қыс мезгілінің климаттық</w:t>
        <w:br/>
        <w:t>ерекшеліктерімен, көктемгі су тасқынның қарқынды дамуымен. Үлкен</w:t>
        <w:br/>
        <w:t>өзендерде, мұздың кептелу процесі көбінесе өзеннің көлденең қимасының</w:t>
        <w:br/>
        <w:t>өзгерген жерінде, су қойманың тежелу қисығында, арна учаскесінің шұғыл</w:t>
        <w:br/>
        <w:t>бұрылыстарында пайда болады. Бұл жерлерде мұздың кептелуі жыл сайын</w:t>
        <w:br/>
        <w:t>болып тұрады. Бұдан басқа мұз кептелісінің пайда болу себептері келесідей</w:t>
        <w:br/>
        <w:t>жағдайларда болуы мүмкін: берік және қалың мұз, жоғарғы учаскеден кептеліс</w:t>
        <w:br/>
        <w:t>учаскесіне мұздың белсенді келуі, тасқын су толқындарының айтарлықтай</w:t>
        <w:br/>
        <w:t>жылдамдығы.</w:t>
        <w:br/>
        <w:t>Сонымен қатар, мұз кептелісінің әрдайым пайда болатын жері немесе</w:t>
        <w:br/>
        <w:t>оның мүмкін болатын орналасу жері белгілі болады.</w:t>
        <w:br/>
        <w:t>Оңтүстіктен солтүстікке ағатын өзендерде көбінесе мұз кептелісінің пайда</w:t>
        <w:br/>
        <w:t>болу себептері негізінен төмен орналасқан арна учаскелерінде мұз жарылудың</w:t>
        <w:br/>
        <w:t>кешігуімен байланысты, өйткені төмен жақта климаттық жағдайға байланысты</w:t>
        <w:br/>
        <w:t>қалың мұздар пайда болады. Мұндай мұз кептелісінің пайда болуын анықтау</w:t>
        <w:br/>
        <w:t>өте қиын, кей кезде тіпті мүмкін емес болып келеді.</w:t>
        <w:br/>
        <w:t>Сеңнің тоқтау процесі бірнеше факторларға байланысты анықталады,</w:t>
        <w:br/>
        <w:t>оларды екі топқа бөлсе болады: 1) Қабыршақ мұздың пайда болуына мүмкіндік</w:t>
        <w:br/>
        <w:t>туғызатын факторлар 2) Қабыршақ мұздардың тоқтауына, қатуына және</w:t>
        <w:br/>
        <w:t>қалқып шығуына мүмкіндік туғызатын факторлар.</w:t>
        <w:br/>
        <w:t>Бірінші топтың факторлары ағынның жылдамдық режимімен және</w:t>
        <w:br/>
        <w:t>айтарлықтай жылдамдықтары бар (1 м/сек - тан жоғары) ағындардағы</w:t>
        <w:br/>
        <w:t>климаттық жағдайлармен байланысты: осы жағдайлардың ара қатынасында су</w:t>
        <w:br/>
        <w:t>мұздап сеңнің жүруін немесе тоқтауын туғызады.</w:t>
        <w:br/>
        <w:t>Екінші топтың факторлары арнаның морфометриялық ерекшеліктерімен</w:t>
        <w:br/>
        <w:t>анықталады. Қабыршақ мұздың су бетіне ағып шығуына және қатуына жағдай</w:t>
        <w:br/>
        <w:t>туғызады (арна бұрылысы, аралдар, қайраңдар, мұздық бөгеттер, көлденең</w:t>
        <w:br/>
        <w:t>қиманың өзгерістері). Сол себептен жоғары ағыста сеңнің белсенді тоқтау</w:t>
        <w:br/>
        <w:t>процесі жүріп жатса, онда сеңнің тоқтауы мұздың кептелуі болатын орындарда</w:t>
        <w:br/>
        <w:t>пайда болады.</w:t>
        <w:br/>
        <w:t>Мұздың кептелу және сеңнің тоқтау процестері бір біріне өзара әсер етуі</w:t>
        <w:br/>
        <w:t>мүмкін. Мұз қатудан бұрын, өзен учаскелерінде мұз жамылғысы және</w:t>
        <w:br/>
        <w:t>қабыршақ мұздардан тұратын көктемгі мұздың жүруі кезінде жоғарғы жақтан</w:t>
        <w:br/>
        <w:t>келетін мұздың жүруіне кедергі болып көктемгі мұз кептелуіне әкелуі мүмкін.</w:t>
      </w:r>
    </w:p>
    <w:p>
      <w:r>
        <w:t>13</w:t>
        <w:br/>
        <w:t>- лабораторияда жасалған мұздың кептелу процесінің физикалық моделін</w:t>
        <w:br/>
        <w:t>табиғи жағдайымен салыстыру;</w:t>
        <w:br/>
        <w:t>- мұздың кептелу процесімен күресуде жаңа инженерлік шараларды</w:t>
        <w:br/>
        <w:t>қолдану.</w:t>
        <w:br/>
        <w:t>Жұмыстың ғылыми жаңалығы. Мұздың кептелісін алдын алу және жою</w:t>
        <w:br/>
        <w:t>мақсатында жаңа инженерлік шаралар ұсынылды. Мұздың кептелісі пайда</w:t>
        <w:br/>
        <w:t>болған кезде мұзды жойғыш қондырғылар (Ұлттық зияткерлік меншік</w:t>
        <w:br/>
        <w:t>институтында) инновациялық патентпен расталып қолданысқа ұсынылды.</w:t>
        <w:br/>
        <w:t>Мұздың кептелісін физикалық моделдеу барысында автомоделдік жағдайда</w:t>
        <w:br/>
        <w:t>табылған қатынасты Сырдария өзеніндегі табиғи жағдаймен</w:t>
        <w:br/>
        <w:t>салыстырылды.Моделдік зерттеулер барысында мұз материалдардың мұз</w:t>
        <w:br/>
        <w:t>жамылғысының астына өту кезінде алмағайып жылдамдықтар алынды.</w:t>
        <w:br/>
        <w:t>Өндірістік құндылығы.Сырдария өзенінде мұздың кептелу және сеңнің</w:t>
        <w:br/>
        <w:t>тоқтау процестерінің келтіретін зиянды әсерлерін болдырмау және алдын алу</w:t>
        <w:br/>
        <w:t>мақсатында, лабораторияда жасалған мұздың кептелісінің физикалық моделін</w:t>
        <w:br/>
        <w:t>табиғи жағдаймен салыстырып, мұздың кептелісімен күресуде инженерлік</w:t>
        <w:br/>
        <w:t>шараларды қолдану, табиғат ресурстарын пайдаланумен айналысатын</w:t>
        <w:br/>
        <w:t>мекемелерге жүйелі түрде өндіріс күшін орналастыруға және табиғи-ресурстық</w:t>
        <w:br/>
        <w:t>экологиялық тұрғыда тиімді пайдалану бағдарламасын құруға мүмкіндік береді.</w:t>
        <w:br/>
        <w:t>Жұмыстың сыннан өтуі.Диссертация тақырыбы бойынша ғылыми</w:t>
        <w:br/>
        <w:t>зерттеу нәтижелері халықаралық ғылыми-практикалық конференциясының</w:t>
        <w:br/>
        <w:t>материалдарында -«Актуальные проблемы современных наук» (Польша 2011-</w:t>
        <w:br/>
        <w:t>9 7), халықаралық ғылыми-практикалық конференцияның</w:t>
        <w:br/>
        <w:t>материалдары;«Приоритетные направления развигия науки, технологий и</w:t>
        <w:br/>
        <w:t>техниких Италия2012 - Хе 5) халықаралық ғылыми конференция; «Су</w:t>
        <w:br/>
        <w:t>ресурстары және оларды қазіргі уақытта тиімді пайдаланудың өзекті мәселлері»</w:t>
        <w:br/>
        <w:t>«Үркімбаев оқулары» халықаралық ғылыми-практикалық конференциясының</w:t>
        <w:br/>
        <w:t>материалдары; Қазақстан Республикасының білім және ғылым министрлігінің</w:t>
        <w:br/>
        <w:t>білім және ғылым саласындағы қадағалау және аттестаттау комитетінің тізіміне</w:t>
        <w:br/>
        <w:t>кіретн Шәкәрім атындағы СемМУ хабаршысы журналында 3 мақала</w:t>
        <w:br/>
        <w:t>жарияланды; импакт факторы нөлден жоғары Тһошвоп Кешегв (ІЗІ ХУеһ оҒ</w:t>
        <w:br/>
        <w:t>Кпом/!едре)және бӛсорив базасына кіретін ХҮ/огГа АррПей ӛсіепсев Тошгпа!</w:t>
        <w:br/>
        <w:t>(Раюяап 2013 - хо! 25 пшпһег8) журналында2мақала жарияланды. 3</w:t>
        <w:br/>
        <w:t>инновациялық патент алынды - Мұз жарғыш қондырғы/Х926244, 15.10.2012,</w:t>
        <w:br/>
        <w:t>бюл. Хе 10; Кептелістің түзілуін жоюға арналған құрылғы Хе 25740, 15.05.2012,</w:t>
        <w:br/>
        <w:t>бюл. Хе 5; Тұтас мұзды және кептелістің түзілуін жоюға арналған құрылғы Хе</w:t>
        <w:br/>
        <w:t>25882, 16.07.2012, бюл. Х27.</w:t>
        <w:br/>
        <w:t>Диссертацияның құрылым көлемі.Диссертация кіріспеден, төрт</w:t>
        <w:br/>
        <w:t>бөлімнен, қорытындыдан, тәжірибелік ұсыныстан, пайдаланылған</w:t>
        <w:br/>
        <w:t>әдебиеттерден тұрады. Диссертацияның жалпы көлемі компьютерде терілген</w:t>
        <w:br/>
        <w:t>114 беттен, оның ішінде27 суреттен және 4кестеден құралған.</w:t>
        <w:br/>
        <w:t>Пп</w:t>
        <w:br/>
        <w:t>1ӘДЕБИЕТКЕ ШОЛУ</w:t>
        <w:br/>
        <w:t>1.ЛАрналарда мұздың кептелу құбылыстары</w:t>
      </w:r>
    </w:p>
    <w:p>
      <w:r>
        <w:t>Мұздың кептелуі деп - өзен арнасында мүз материалдардың (ең бастысы</w:t>
        <w:br/>
        <w:t>беттік мұздар) көп қабаттап жиналуын айтады. Мұз кептелісі мұздың жүруі</w:t>
        <w:br/>
        <w:t>кезінде пайда болады, сонымен қатар көлденең қиманы ығыстырып су деңгейін</w:t>
        <w:br/>
        <w:t>жоғарылатады, нәтижесінде жергілікті жерді су басады. Сеңнің тоқтауы - бұл</w:t>
        <w:br/>
        <w:t>өзен арнасының көлденең қимасында, мұздың жүруі немесе қатуы кезінде</w:t>
        <w:br/>
        <w:t>қабыршақ мұздың және ұсақ жарылған мұздардың жиналуы. Бұл кезде болатын</w:t>
        <w:br/>
        <w:t>зардаптар мұздың кептелісіндегі зардаптармен бірдей.</w:t>
        <w:br/>
        <w:t>Мұздың кептелу және сеңнің тоқтау салдарынан келетін зиян көлемі</w:t>
        <w:br/>
        <w:t>бойынша арнайы мемлекеттік деректер жоқ, өйткені бұл құбылыстар апаттық</w:t>
        <w:br/>
        <w:t>жағдайға жатады, сонымен қатар олармен күресу және оларды алдын алу</w:t>
        <w:br/>
        <w:t>арнайы бір мезгілде жобалау мүмкін емес. Мұздың кептелуінен және сеңнің</w:t>
        <w:br/>
        <w:t>тоқтауынан болатын зардаптары келесіден құралады:</w:t>
        <w:br/>
        <w:t>1. Халық шаруашылығы обьектілерін қорғау және қайта орналастырумен</w:t>
        <w:br/>
        <w:t>байланысты болатын шығындар (су басудың болуы немесе болмауына</w:t>
        <w:br/>
        <w:t>қарамастан);</w:t>
        <w:br/>
        <w:t>2. Су басу болған кезде мемлекеттік және жеке мүліктің қирауымен</w:t>
        <w:br/>
        <w:t>болатын шығындар;</w:t>
        <w:br/>
        <w:t>3. Ауыл шаруашылық алқаптарына келтіретін шығындар және ауыл</w:t>
        <w:br/>
        <w:t>шаруашылық жұмыстарын бұзумен байланысты шығындар;</w:t>
        <w:br/>
        <w:t>4. Мұздың кептелуімен күресу мақсатында инженерлік шараларға кеткен</w:t>
        <w:br/>
        <w:t>шығындар;</w:t>
        <w:br/>
        <w:t>5.Өндіріс өнеркәсіптерін және жергіліктік мекеннің құрылыс алаңдарында</w:t>
        <w:br/>
        <w:t>биіктік белгілерді таңдауға кеткен құрылыс шығындары.</w:t>
        <w:br/>
        <w:t>Мұздың кептелуі - өзендерде мұздың жарылу процесінен ажырамайтын</w:t>
        <w:br/>
        <w:t>құбылыстардың бірі. Мұз кептелісі мұз материалдарын тасымалдаумен қатар,</w:t>
        <w:br/>
        <w:t>арнайы өзен учаскелерінде мұздың тоқтауы кезінде пайда болады. Мұздың</w:t>
        <w:br/>
        <w:t>кептелу процесін толығымен болдырмау мүмкін емес. Тек, мұздың ағу</w:t>
        <w:br/>
        <w:t>процесіне әсер ету арқылы мұздың кептелуінен болатын зиянды азайтуға</w:t>
        <w:br/>
        <w:t>болады, сонымен қатар мұздың кептелуінен болатын су басу апатынан</w:t>
        <w:br/>
        <w:t>айтарлықтай зиян болмайтын жағдай жасау қажет. Сеңнің тоқтауы - көптеген</w:t>
        <w:br/>
        <w:t>өзендердің жылдық циклдік ерекшеліктерінің бірі болып табылады. Оларды</w:t>
        <w:br/>
        <w:t>болдырмау үшін қабыршақ мұздармен толыққан ағынды реттеумен қатар</w:t>
        <w:br/>
        <w:t>өзенде қабыршақ мұз пайда болу процестерін реттеумен байланысты.</w:t>
        <w:br/>
        <w:t>Арнайы себептерге байланысты (көп еңбек сіңіруді қажет етуі, жұмыстың</w:t>
        <w:br/>
        <w:t>үлкен қаржы тұруы, белгілі апаттылық және құбылыстын қауіпті ерекшелігі,</w:t>
        <w:br/>
        <w:t>мұздың физико-механикалық қасиеттерінің аз зерттелгендігі, құбылыстардың</w:t>
        <w:br/>
        <w:t>12</w:t>
        <w:br/>
        <w:t>АНЫҚТАМАЛАР, БЕЛГІЛЕУЛЕР МЕН ҚЫСҚАРТУЛАР</w:t>
        <w:br/>
        <w:t>Бұл диссертацияда келесі терминдер,ұйғарымдар, қысқартулар және</w:t>
        <w:br/>
        <w:t>белгілеулер қолданылады:</w:t>
        <w:br/>
        <w:t>Антропогендік әсер - табиғи жағдайға тікелей немесе жанама түрлі факт</w:t>
        <w:br/>
        <w:t>орлардың әсері</w:t>
        <w:br/>
        <w:t>Аңғар -- бедердің теріс пішіні, ені ұзындығымен салыстырғанда тар,</w:t>
        <w:br/>
        <w:t>бастауынан сағасына қарай еңістеу болатын жер бетіндегі ирелең тереңдеме.</w:t>
        <w:br/>
        <w:t>Бьеф (жоғарғы, төменгі) - тіреуші құрылымнан (бөгет) жоғары немесе</w:t>
        <w:br/>
        <w:t>төмен орналасқан өзен учаскесі</w:t>
      </w:r>
    </w:p>
    <w:p>
      <w:r>
        <w:t>Гидрологиялық бекет - жүйелік гидрологиялық бақылау жүргізу құрал</w:t>
        <w:br/>
        <w:t>жабдықтарымен қамтамасыз етілген су обьектісіндегі бекет</w:t>
        <w:br/>
        <w:t>Гидрометриялық өлшеу - гидрологиялық режимді зерттеу мақсатында, су</w:t>
        <w:br/>
        <w:t>обьектілерінде жүргізілетін өлшеулер кешені</w:t>
        <w:br/>
        <w:t>Гидротехникалық құрылымдар - су ресурстарын пайдалануға және судың</w:t>
        <w:br/>
        <w:t>зиянды әсерлерімен күресуге арналған құрылымдар</w:t>
        <w:br/>
        <w:t>Дамбы- жайылманы су басудан сақтайтын жер үйінділер</w:t>
        <w:br/>
        <w:t>Деректер - ақпарат элементтерінің жиынтығы, оны сақтау және құру үшін</w:t>
        <w:br/>
        <w:t>компютер қолданылады</w:t>
        <w:br/>
        <w:t>Қыстық кезең - өзенде және суайдынында ең алғашқы мұздардың пайда</w:t>
        <w:br/>
        <w:t>болуынан бастап олардың толық еруіне дейінгі аралық</w:t>
        <w:br/>
        <w:t>Математикалық моделдеу -- кез келген құбылыстарды немесе күрделі</w:t>
        <w:br/>
        <w:t>физикалық процестерді, аппараттарды олардың математикалық модельдерін</w:t>
        <w:br/>
        <w:t>құру арқылы зерттеу тәсілі. Математикалық модел деп қажетті процесті немесе</w:t>
        <w:br/>
        <w:t>аппаратты сипаттайтын математикалық теңдеулер жүйесін айтады.</w:t>
        <w:br/>
        <w:t>Математикалық модел үшін кез келген математикалық мүмкіндіктерді</w:t>
        <w:br/>
        <w:t>(дифференциалдық немесе интегралдық теңдеулерді, жиындар теориясын,</w:t>
        <w:br/>
        <w:t>абстрактылық алгебраны, математикалық логиканы, ықтималдықтар</w:t>
        <w:br/>
        <w:t>теориясын, т.б.) пайдаланады. Математикалық модел негізіне түпнұсқа мен</w:t>
        <w:br/>
        <w:t>модельдің айнымалы параметрлерінің біртектес немесе ұқсас теңдеулермен</w:t>
        <w:br/>
        <w:t>сипатталуы алынады. Математикалық модел көбінесе, компьютерлер арқылы</w:t>
        <w:br/>
        <w:t>зерттеледі, сондықтан оны кейде компьютерлік моделдеу деп те атайды</w:t>
        <w:br/>
        <w:t>Модель - жүйе жұмысының физикалық процесін математикалық</w:t>
        <w:br/>
        <w:t>жабдықтар арқылы сипаттау</w:t>
        <w:br/>
        <w:t>Мұз жамылғысы - су обьектілерінде жылжымайтын мұз жамылғысының</w:t>
        <w:br/>
        <w:t>орнауы</w:t>
        <w:br/>
        <w:t>Мұз жүруі - әртүрлі су обьектілерінде мұз бөлшектерінің және мұз</w:t>
        <w:br/>
        <w:t>түйіршіктерінің ағыс бағыты бойынша жылжуы</w:t>
        <w:br/>
        <w:t>Мұздың кептелісі - өзен арнасында мұз материалдардың (ең бастысы</w:t>
        <w:br/>
        <w:t>беттік мұздар) көп қабаттап жиналуын айтады. Мұз кептелісі мұздың жүруі</w:t>
        <w:br/>
        <w:t>кезінде пайда болады, сонымен қатар өзеннің көлденең қимасын ығыстырып су</w:t>
        <w:br/>
        <w:t>деңгейін жоғарылатады, нәтижесінде жергілікті жерді су басады</w:t>
        <w:br/>
        <w:t>Мұзқатқы - жылжымайтын жағалармен жабысқан мұз</w:t>
        <w:br/>
        <w:t>5</w:t>
        <w:br/>
        <w:t>1952 ж.қабыршақ мұздың пайда болуын күшейтті, нәтижесінде су элект</w:t>
        <w:br/>
        <w:t>станциясының жұмысын қиындатып жібереді.</w:t>
        <w:br/>
        <w:t>Әртүрлі географиялық жағдайларда орналасқан өзен жүйелерінде пайда</w:t>
        <w:br/>
        <w:t>болатын сеңнің процесін мысал ретінде қарастырайық.</w:t>
        <w:br/>
        <w:t>Волховсу электр станциясы маңында Волхова өзені. Тұрмыстық жағдайда</w:t>
        <w:br/>
        <w:t>Волхова өзенінде сеңнің пайда болуы Гостинопольск табалдырықтардың</w:t>
        <w:br/>
        <w:t>учаскелерінде болуы мүмкін (қайнар көзден арақашықтық 187-197 км),</w:t>
        <w:br/>
        <w:t>оларкөлденең профильде орналасқан 1922-23, 1923-24, 1924-25 жылдары сең</w:t>
        <w:br/>
        <w:t>процестері байқалған. Қайраннан кейін тереңдік ұлғаятын жерде үш жыл бойы</w:t>
        <w:br/>
        <w:t>сеңнің процесі байқалатындықтан арна морфологиясының әсері үлкен роль</w:t>
        <w:br/>
        <w:t>атқаратыны анықталды. Өзен бастамасында 600 мҮ/сек өтім жылдамдығы 5</w:t>
        <w:br/>
        <w:t>м/сек және ауа температурасы - 30 “С кезінде жылымдар көп болған кезде</w:t>
        <w:br/>
        <w:t>судың ішінде мұздың пайда болуына алып келіп, мықты сеңнің қалыптасуына</w:t>
        <w:br/>
        <w:t>себеп болады.1924-25 ж.ж. гидрометриялық жағдайлар басқаша болды</w:t>
        <w:br/>
        <w:t>желтоқсан және қаңтар айларының температуралары 0 с ұсталды кейде -15</w:t>
        <w:br/>
        <w:t>“Сдейін түсіп отырып, алдынғы жылға қарағанда өтімдер және жылдамдықтар</w:t>
        <w:br/>
        <w:t>екі есе төмен болады, нәтижесіндесудың ішінде мұздың пайда болу белсенділігі</w:t>
      </w:r>
    </w:p>
    <w:p>
      <w:r>
        <w:t>және сеңнің қалыптасу процесі азайды.</w:t>
        <w:br/>
        <w:t>Су электр станциясының құрылысын жүргізу барысындауақытша</w:t>
        <w:br/>
        <w:t>бөгетшені құрастыру нәтижесінде тірелген бьеф пайда болып, төменгі бьеф</w:t>
        <w:br/>
        <w:t>жағдайында жылдамдық режимін өзгертіп жіберді, сонымен қатар мұз</w:t>
        <w:br/>
        <w:t>жамылғысының пайда болу ықтималдығы артады. Бірақ 1928 жылы көп жауын-</w:t>
        <w:br/>
        <w:t>шашын әсерінен күз мезгілінің алдында қараша айында өтім 1000 мҮ/сек тан</w:t>
        <w:br/>
        <w:t>жоғары болады, яғни станцияның 700 мҮ/сек тұтынатын өтімінен біршама</w:t>
        <w:br/>
        <w:t>жоғары болды,өтімнің біраз бөлігі мұзбен бірге бөгет арқылы тасталып</w:t>
        <w:br/>
        <w:t>отырады. Өтім 1100 мҮ/сек болғанда қимада орташа жылдамдық 0,7 м/сек</w:t>
        <w:br/>
        <w:t>болып ішкі мұздың қалыптасуынасебеп болады.</w:t>
        <w:br/>
        <w:t>Жоғарғы бьефте жылым бүкіл қыс мезгілі бойы қатпады,сондықтан су -</w:t>
        <w:br/>
        <w:t>мұздап түпкі мұздың пайда болуына себеп болады, сонымен қатар су электр</w:t>
        <w:br/>
        <w:t>станциясының тоқтауына себеп болды. Ескеретін жағдай кіші жылдамдықта</w:t>
        <w:br/>
        <w:t>арналық жағдайға байланысты Выдин аралдарынан төмен орналасқан жылым</w:t>
        <w:br/>
        <w:t>судың ағу жағдайына әсер ететіндей қатпады. Сең процесінің өсу жағдайы</w:t>
        <w:br/>
        <w:t>ақпан айының ортасына дейін жалғасты. Келтірілген мысал келесі жағдайды</w:t>
        <w:br/>
        <w:t>анықтайды егер, белгілі өлшенген жылдамдықтан (мысалы0,7 м/сек) төмен</w:t>
        <w:br/>
        <w:t>болғанда мұздың қату процесі жылдам жүреді. Арнаның морфометриялық</w:t>
        <w:br/>
        <w:t>ерекшеліктерімен анықталатын, ағын құрамы үлкен роль атқарады.</w:t>
        <w:br/>
        <w:t>Нева өзені жазықтық көлді өзендерге жатады табалдырықты учаскелері</w:t>
        <w:br/>
        <w:t>бар (Иванов табалдырықтары). Сеңнің пайда болудың негізгі себептері ретінде</w:t>
        <w:br/>
        <w:t>Лохти және Ционглинский ғалымдары айтуы бойынша су бетінде пайда</w:t>
        <w:br/>
        <w:t>болатын майда мұздар мұз жамылғысының астына шөгу себебінен болады деп</w:t>
        <w:br/>
        <w:t>есептеген.</w:t>
        <w:br/>
        <w:t>Бұл бағыттағы кейнгі зерттеулер су ағысындағы мұз жамылғысының</w:t>
        <w:br/>
        <w:t>астында пайда болатын майда мұздарды әртүрлі себептерге байланысты пайда</w:t>
        <w:br/>
        <w:t>болады деп түсіндіреді. Лохтинның теориясынан бөлек Альтбергпен ұсынылған</w:t>
        <w:br/>
        <w:t>19</w:t>
        <w:br/>
        <w:t>І) Солтүстіктен оңтүстікке қарай ағатын өзендерде мұздар (солтүстік жер</w:t>
        <w:br/>
        <w:t>бетінде)жоғарғы учаскелерде пайда болады.Бұл жерлерде пайда болған</w:t>
        <w:br/>
        <w:t>қабыршақ мұздар сеңнің пайда болуына жол бермей, төмен жақтарға еркін өте</w:t>
        <w:br/>
        <w:t>алады. Өзен оңтүстіктен солтүстікке қарай ағатын кезде қабыршақ мұздар</w:t>
        <w:br/>
        <w:t>төменгі ағыста мүз жиегінде тоқтап, сеңнің пайда болуына алып келеді.</w:t>
        <w:br/>
        <w:t>2) Өзен жүйесінде көлдердің болуы,сеңнің пайда болуына айтарлықтай</w:t>
        <w:br/>
        <w:t>әсер етеді. Көлдердің болуы өзеннің басты учаскесіне жылулық әсерін береді,</w:t>
        <w:br/>
        <w:t>сонымен қатар өзенде көлдік профильден төмен қабыршақ мұздар және сең</w:t>
        <w:br/>
        <w:t>пайда болуы мүмкін. Өзенде су жылы болған кезде көлдерден өзенге мұз келіп,</w:t>
        <w:br/>
        <w:t>өзенді қатудан сақтайды. Бұл жерде өзен бастауларында мұзды реттейтін</w:t>
        <w:br/>
        <w:t>құрылымдарды салудың маңыздылығы байқалады.</w:t>
        <w:br/>
        <w:t>3) Сеңнің пайда болуында, өзен тармақтарының болуы үлкен роль</w:t>
        <w:br/>
        <w:t>атқарады. Өзенге қарағанда тармақтардың үлкен еңісі болған кезде (Мысалы:</w:t>
        <w:br/>
        <w:t>Ангара, Тунгуска, Енисей) өзенге қабыршақ мұз массаларын келуі мүмкін, бұл</w:t>
        <w:br/>
        <w:t>сеңнің пайда болуына алып келеді.</w:t>
        <w:br/>
        <w:t>Жоғарыда келтірілгендерді ескеріп өзен жүйесінің морфологиялық көрінісі</w:t>
        <w:br/>
        <w:t>бойынша сипаттағанда келесі жағдайларды ескеру қажет:</w:t>
        <w:br/>
        <w:t>-19,19,,19, және 9, жылдамдықтарды ескеріп, өзеннің еңістерін топқа бөлу -</w:t>
        <w:br/>
        <w:t>жоғарыда келтірілген белгілерімен.</w:t>
        <w:br/>
        <w:t>-ағын бағытын (Солтүстіктен оңтүстікке және оңтүстіктен солтүстікке</w:t>
        <w:br/>
        <w:t>қарай);</w:t>
      </w:r>
    </w:p>
    <w:p>
      <w:r>
        <w:t>- қабыршақ мұз тасымалдағыш тармақтардың өзенге келіп құюы;</w:t>
        <w:br/>
        <w:t>-өзен еністерінің бірден өзгеруі (жазықтық өзендерде табалдырықты</w:t>
        <w:br/>
        <w:t>учаскелердің және тежелу қисықтарының болуы);</w:t>
        <w:br/>
        <w:t>-өзенде бүгілмелердің, тармақтардың, аралдардың болуы және т.б.</w:t>
        <w:br/>
        <w:t>(өзеннің екі тармаққа бөлінуі);</w:t>
        <w:br/>
        <w:t>- өзеннің көлденуі;</w:t>
        <w:br/>
        <w:t>Өзендежасанды құрылымдарды салған кезде (су электр станциясы, бөгет</w:t>
        <w:br/>
        <w:t>т.б.) жоғарыда көрсетілген ерекшеліктерін ескеруде маңыздылық бар. Жоғары</w:t>
        <w:br/>
        <w:t>бьефте мүз қабыршақтарын қарастырғанда келесіні ескеру керек: а) бір ғана су</w:t>
        <w:br/>
        <w:t>электр станциясының болуы б) бірнеше су электр станциясының болуы және</w:t>
        <w:br/>
        <w:t>ағынды толық пайдаланғанда оларды болашақта салу жоспарлары.</w:t>
        <w:br/>
        <w:t>Бірінші жағдайда өзен арнасының айналасында тежелу қисығының</w:t>
        <w:br/>
        <w:t>шығуын жәнеөзен қоректенетін көлді ажырата білу керек (көлмен қоректенетін</w:t>
        <w:br/>
        <w:t>өзен болғанда).Өзеннің көлмен қоректенетін жерінде тежелу қисығы болған</w:t>
        <w:br/>
        <w:t>жағдайда, сең құбылстары болмайды. Су электр станциясы каскадында ағынды</w:t>
        <w:br/>
        <w:t>толық пайдаланған кезде өзеннің мұздық режимі толықтай өзгереді. Су электр</w:t>
        <w:br/>
        <w:t>станциясын орналасуын дұрыс таңдаса, мұз кепгелісінің болдырмауына</w:t>
        <w:br/>
        <w:t>мүмкіндік туады.</w:t>
        <w:br/>
        <w:t>Жоғары бьефте мұздық режимінің өзгеруімен қатар төменгі бьефтің</w:t>
        <w:br/>
        <w:t>мұздық режимі өзгереді. Мұз жүру кезінде, су электр станциясын салукөп</w:t>
        <w:br/>
        <w:t>жағдайда төменгі бьефке мұздың келуіне жол бермейді. Төменгі бьефтежылым</w:t>
        <w:br/>
        <w:t>пайда болады ол қыс мезгілінің ортасына дейін сақталады.</w:t>
        <w:br/>
        <w:t>17</w:t>
        <w:br/>
        <w:t>2. Мұз материалдардың ағысын және пайда болу процесін басқару</w:t>
        <w:br/>
        <w:t>жөңінде ескерту шараларын жүргізу (мысалы: халық шаруашылығына зиян</w:t>
        <w:br/>
        <w:t>тимейтін жерде мұздың кептелуін жасанды түрде болдыру);</w:t>
        <w:br/>
        <w:t>3. Мұздың кептелу және сеңнің тоқтау процесі пайда болған мезгілде</w:t>
        <w:br/>
        <w:t>олармен күресу.</w:t>
        <w:br/>
        <w:t>Өзендерде мұз кептелісінің үлкен қиындығына және көпсатылығына</w:t>
        <w:br/>
        <w:t>қарамастан мұздың кептелісі пайда болудың екі негізгі түрін ажыратады:</w:t>
        <w:br/>
        <w:t>І) мұз түйіршіктердің мұз жамылғысының астына өту жолымен мұз</w:t>
        <w:br/>
        <w:t>кептелісінің пайда болуы - «мұз астына өту арқылы пайда болатын кептеліс».</w:t>
        <w:br/>
        <w:t>2) мұз жамылғысының жарылып, шоғырлану және мұздардың қысылуы,</w:t>
        <w:br/>
        <w:t>жылжуы, үймелеу нәтижесінде пайда болатын мұздың кептелісі -</w:t>
        <w:br/>
        <w:t>«шоғырланған мұздың кептелісі».</w:t>
        <w:br/>
        <w:t>Бірінші жағдайда мүз кептелісінің пайда болуы ағын энергиясымен</w:t>
        <w:br/>
        <w:t>анықталады, сонымен қатар мүз жамылғысы астына мұз түйіршіктері өтіп,</w:t>
        <w:br/>
        <w:t>жылдамдығы төмен учаскеге дейін жылжуына ағын энергиясы жеткілікті болу</w:t>
        <w:br/>
        <w:t>қажет.</w:t>
        <w:br/>
        <w:t>Мұздың кептелісін қалыптастыратын мұз түйіршіктердің ұзындығы судың</w:t>
        <w:br/>
        <w:t>тереңдігінен жоғары болмау керек. Мұз жамылғысының астына мұздың өтуі</w:t>
        <w:br/>
        <w:t>арқылы пайда болатын мұз кептелісінің түрі - мұз жамылғысына бөлек мұз</w:t>
        <w:br/>
        <w:t>түйіршіктерінің келуі кезінде, реттелген өзендердегі су қойманың тежелу</w:t>
        <w:br/>
        <w:t>қисығы зонасында, су электр станцияларының төменгі бьефтерінде, мұздың</w:t>
        <w:br/>
        <w:t>кептелісі шайылу барысында өзеннің жоғары учаскесінен келетін мұздардың</w:t>
        <w:br/>
        <w:t>немесе мүз массаларының жылдам жылжуы кезінде байқалады. Сонымен қатар</w:t>
        <w:br/>
        <w:t>мұз кептелісінің бұл түрі көптеген өзен учаскелерінде күн радиациясының</w:t>
      </w:r>
    </w:p>
    <w:p>
      <w:r>
        <w:t>әсерінен мұз жамылғысының бұзылуы нәтижесінде байқалады. Солтүстік</w:t>
        <w:br/>
        <w:t>аудандарда жатқан өзендерде мұздың кептелу процесінің қалыптасуы</w:t>
        <w:br/>
        <w:t>динамикалық және статикалық қысым әсерінен мұздар шоғырланып, қысылып,</w:t>
        <w:br/>
        <w:t>жылжып, үймелеп нәтижесінде мұздың кептелісі пайда болады. Мұздың</w:t>
        <w:br/>
        <w:t>жамылғысы қирауының белсенді факторы гидродинамикалық әсер болып</w:t>
        <w:br/>
        <w:t>табылады, бұл құбылыс белсенді судың көтерілу салдарынан пайда болады.</w:t>
        <w:br/>
        <w:t>Жұмыстыңмақсаты.Арналарда мұздың кептелу және сеңнің тоқтау</w:t>
        <w:br/>
        <w:t>құбылыстарын болжап, олардан болатын зардаптарды алдын алу мақсатында</w:t>
        <w:br/>
        <w:t>инженерлік шараларды құрастыру, сонымен қатар моделдік зерттеу</w:t>
        <w:br/>
        <w:t>нәтижелерін табиғи жағдайымен салыстырып апатсыз мұз өткізу мүмкіншілігін</w:t>
        <w:br/>
        <w:t>туғызу.Бұл мақсатқа жету үшін мынандай мәселелерді шешуге тура келеді:</w:t>
        <w:br/>
        <w:t>-арналарда болатын мұздың кептелісі тізімін анықтау;</w:t>
        <w:br/>
        <w:t>- мұздың кептелу процесін физикалық моделдеу;</w:t>
        <w:br/>
        <w:t>- мұздың кептелу процесін табиғи жағдайда бақылау жүргізу;</w:t>
        <w:br/>
        <w:t>- мұздың кептелу және сеңнің тоқтау процесінболдырмау мақсатында</w:t>
        <w:br/>
        <w:t>инженерлік шараларды ойлап табу;</w:t>
        <w:br/>
        <w:t>Жұмыстың негізгі қорғалатын қағидалары.</w:t>
        <w:br/>
        <w:t>- мұз жамылғысының астына мұз түйіршіктерінің өтуі кезіндегі алмағайып</w:t>
        <w:br/>
        <w:t>жылдамдықты гравитациялық ұқсастық бойынша анықтау;</w:t>
        <w:br/>
        <w:t>10</w:t>
        <w:br/>
        <w:t>теория келесідей, судың ішінде мұздың пайда болатын себебі судың салқындау</w:t>
        <w:br/>
        <w:t>себебінен деп есептеген. Барнес ғалымның ойы бойынша судың ішінде мұздың</w:t>
        <w:br/>
        <w:t>пайда болатын себебі сәулелену нәтижесінде ағынның салқындауыдеп</w:t>
        <w:br/>
        <w:t>есептеген. Ауа райы жылыған кезде су ішіндегі мұз бөлініп, жоғары көтеріліп</w:t>
        <w:br/>
        <w:t>мұз жамылғысының астында орналасады. Бірақ аталған көріністермен бірге</w:t>
        <w:br/>
        <w:t>Нева өзенінде денгейдің апатты көтерілудің себептері жайлы басқа болжамдар</w:t>
        <w:br/>
        <w:t>болған, нақты айтсақ мүз жамылғысының астына майда мұздардың кіруі, су</w:t>
        <w:br/>
        <w:t>бетіндепайда болған мұздардың шөгуі мұз жамылғысының астына шөгуі.</w:t>
        <w:br/>
        <w:t>Аталған пікірлерге байланысты Владимировтің ойы бойынша Неваның</w:t>
        <w:br/>
        <w:t>бастауында мұздарды ұстау үшін арнайы қондырғылар құрастыруды ұсынған.</w:t>
        <w:br/>
        <w:t>1936 жылы А.М. Естифеевпен Неваның қыстық режимін зерттеу үшін арнайы</w:t>
        <w:br/>
        <w:t>зерттеулер қойылған.</w:t>
        <w:br/>
        <w:t>Нева өзенінде мүз жамылғысының орнауы және мұздың өсуі нәтижесінде</w:t>
        <w:br/>
        <w:t>деңгейдің көтерілуі төрт схема бойынша жүреді. Солардың үшеуі негізгі, ал</w:t>
        <w:br/>
        <w:t>қалған біреуі ұластырылған. Аталған схемалардың ең негізгілері келесідей:</w:t>
        <w:br/>
        <w:t>Бірінші схема - Бірқалыпты мұздың үздіксіз келуі, Ладожск көліндегі</w:t>
        <w:br/>
        <w:t>мұздың қалындығы жеткілікті және ауа температурасы кері болған кезде;</w:t>
        <w:br/>
        <w:t>Екінші схема - Ладожск көлінен мұз келуінің тоқтауы, қабыршақ мұздың</w:t>
        <w:br/>
        <w:t>пайда болу нәтижесінде мұз жиегінің жылжуы тоқтап,жиек маңында сең</w:t>
        <w:br/>
        <w:t>процесі пайда болады;</w:t>
        <w:br/>
        <w:t>Үшінші схема - Ладожск көлінен мұз келуінің тоқтауы, мұз жиегі</w:t>
        <w:br/>
        <w:t>жылжып, өзен беті қатты тонуы нәтижесінде мүз бөлшектері ретінде мұздар</w:t>
        <w:br/>
        <w:t>пайда болып, мұз жамылғысының астына мұздардың шөгуі себебінен сең</w:t>
        <w:br/>
        <w:t>процесі пайда болады;</w:t>
        <w:br/>
        <w:t>Төртінші схема - бұл үшінші схеманың дамуы, қабыршақ мұздың пайда</w:t>
        <w:br/>
        <w:t>болуы нәтижесінде сең пайда болып мұздың кептеліс процестеріне әкеледі.</w:t>
      </w:r>
    </w:p>
    <w:p>
      <w:r>
        <w:t>Нева өзені көлмен қоректенетін өзендер типіне жатады. Бұл өзенде үлкен</w:t>
        <w:br/>
        <w:t>сең және мұздың кептелісі болуы өзенніңтабалдырықтары ауданында Наровск</w:t>
        <w:br/>
        <w:t>су электр станцисын салғанға дейін болған. Өзеннің табалдырықтар ауданында</w:t>
        <w:br/>
        <w:t>арна қабыршақ мұздармен толған кезде қыс мезгілінде кей кезде судың</w:t>
        <w:br/>
        <w:t>келуітолық тоқтайды. Нарвы қаласында кішігірім су электр станциясын сумен</w:t>
        <w:br/>
        <w:t>қамтамасыз ету үшін сеңді жою үшін жарғыштар отряды құрылған. Нарвск су</w:t>
        <w:br/>
        <w:t>электр станциясын салғаннан кейін жоғарыда орналасқан табалдырықтарды</w:t>
        <w:br/>
        <w:t>сумен басу нәтижесінде сеңнің пайда болу процесі азайды, бірақ толығымен</w:t>
        <w:br/>
        <w:t>жойылған жоқ. Сеңнең толығымен айырылу үшін тағы бір су электр</w:t>
        <w:br/>
        <w:t>станциясын салу қажет.</w:t>
        <w:br/>
        <w:t>Жылдамдықтар жүйесі келесідей ғ &gt; ғ,таулы өзен жүйесіне жататын</w:t>
        <w:br/>
        <w:t>өзендер: Драу, Чарын, Нарын өзені, бозсу каналы.</w:t>
        <w:br/>
        <w:t>Драу өзені. Қыс қатты болмаған кезде Фара су электр станцясына</w:t>
        <w:br/>
        <w:t>жоғарыдан қабыршақ мұздар келмейтін. Жоғары бьеф 4-5 км аралығында</w:t>
        <w:br/>
        <w:t>қатқан кезде, пайда болған мұздың жамылғысы су электр станциясының торын</w:t>
        <w:br/>
        <w:t>қабыршақ мұздың келіп түсуінен сақтаған. Өзен бойымен жоғарғы жиек</w:t>
        <w:br/>
        <w:t>маңында қабыршақ мұз шөгіп, мүз қату кезені қысқа болуы нәтижесінде су</w:t>
        <w:br/>
        <w:t>деңгейінің көтерілуіне жол бермеді. 1928-29жылдары қыс мезгілі суық ауа</w:t>
        <w:br/>
        <w:t>20</w:t>
        <w:br/>
        <w:t>райымен ерекшеленді. Жоғарғы бьефте пайда болған қабыршақ мұз жоғарғы</w:t>
        <w:br/>
        <w:t>бьефтін жартысын толтырып, станцияға кіріп жиектен жоғары мықты сең пайда</w:t>
        <w:br/>
        <w:t>болуына себеп болады. Жаз жағдайларында су деңгейітежелу қисығының</w:t>
        <w:br/>
        <w:t>үстінен 7 м және тұрмыстық денгейден 7-12 м көтеріледі. Өтімді азайту</w:t>
        <w:br/>
        <w:t>арқылы, станцияға түскен күшті төмендетті. Бұл айтылған мысалы жоғарыда</w:t>
        <w:br/>
        <w:t>айтылған екі фактордың әсерінің үлкен маңыздылығын дәлелдейді (У,</w:t>
        <w:br/>
        <w:t>Т.ө)Үлкен жылдамдық және тұрақты ауа температурасы және (У, Таң) үлкен</w:t>
        <w:br/>
        <w:t>жылдамдық және ауыспалы ауа температурасы. Жоғарыда айтылған</w:t>
        <w:br/>
        <w:t>жағдайларды су электр станциясының жұмысын үзбей қамтамасыз ету үшін</w:t>
        <w:br/>
        <w:t>келесі негізгі шараларды қабылдау арқылы мүмкін болатын:</w:t>
        <w:br/>
        <w:t>а) У, Т,янболған кезде - су электр станциясының алдында жылдам мұз</w:t>
        <w:br/>
        <w:t>жамылғысын орнату үшін, мұз жамылғысының астына және жиектің алдында</w:t>
        <w:br/>
        <w:t>қабыршақ мұзды жинау үшін, станцияға түсетін күшті уақытша төмендету</w:t>
        <w:br/>
        <w:t>керек;</w:t>
        <w:br/>
        <w:t>6) У, Т.үр болған кезде - мұз жамылғысының астында жиналған қабыршақ</w:t>
        <w:br/>
        <w:t>мұздың транзитін орнату үшін, мұз жамылғысының біраз бөлігін жарып және</w:t>
        <w:br/>
        <w:t>келіп жатқан қабыршақ мұзды су электр станциясының жоғарғы қақпағынан</w:t>
        <w:br/>
        <w:t>тастау нәтижесінде су электр станциясының торларында қабыршық мұздың</w:t>
        <w:br/>
        <w:t>жиналуы және апатты деңгейдің көтерілуі болмайды.</w:t>
        <w:br/>
        <w:t>Чирчик өзені. Тежелу қисығының шығу зонасында сеңнің әсері, Бозсу</w:t>
        <w:br/>
        <w:t>жүйесін қоректендіретін Чирчик өзенінің мысалында анық көрінеді. Бұл жүйені</w:t>
        <w:br/>
        <w:t>зерттегенде 2 кезеңді атап көрсеткен жөн.</w:t>
        <w:br/>
        <w:t>Бірінші кезең. Газалкент бөгетін салғанға дейін, Бозсу каналына су жер</w:t>
        <w:br/>
        <w:t>асты арқылы берілетін және өзеннен келетін қабыршақ мұзды реттейтін</w:t>
        <w:br/>
        <w:t>құралдар болмаған кезең. Бұл кезде жүйеде тек бір ғана су электр станциясы</w:t>
        <w:br/>
        <w:t>Бозсу Х% 1 болған.Қабыршақ мұздың пайда болатын жері су электр</w:t>
        <w:br/>
        <w:t>станциясынан жоғары орналасқан үлкен еңісті өзен учаскелері болды. Тежелу</w:t>
        <w:br/>
        <w:t>қисығы, Бозсу каналымен қоректенетін Салар каналының бас құрылымында,</w:t>
        <w:br/>
        <w:t>станциядан 5-6 км жоғары орналасты. Тежелу қисығының учаскесінде</w:t>
        <w:br/>
        <w:t>жылдамдықтын төмендеуі нәтижесінде қабыршақ мұздың шөгуіне және сеңнің</w:t>
        <w:br/>
        <w:t>пайда болуына себеп болады. Станция жұмысының үзілісі бір айға созылады.</w:t>
        <w:br/>
        <w:t>Бұл кезде қыс мезгілінде Салар шлюзының маңында, Бозсу арнасы толық</w:t>
        <w:br/>
        <w:t>бітелген себептен, Бозсу жүйесіне су келді. Тежелу ауданындағы Бозсу</w:t>
        <w:br/>
        <w:t>арнасының өзгеру себебінен, Хә 1Бозсу су электр станциясы жүйесінің жұмысы</w:t>
      </w:r>
    </w:p>
    <w:p>
      <w:r>
        <w:t>жақсарды. Жылдамдықтар артып қабыршақ мұз станция арқылы өтті.</w:t>
        <w:br/>
        <w:t>Чирчик өзеніндесең процесі бөгеттен жоғары қарай 5,5 км тарайды, сеңнің</w:t>
        <w:br/>
        <w:t>төмен жағы өзенеңісі 0,0045 көрсеткішіне жеткенше тарайды, бұл кезде сеңнің</w:t>
        <w:br/>
        <w:t>биіктігі 4,4 м, көлемі 3 млн.м“жетті. Осы жағдайда сеңнің жағымды әсеріне</w:t>
        <w:br/>
        <w:t>қарамастан сең (Т.,р Тұрақты температура кезінде) құбырды және су электр</w:t>
        <w:br/>
        <w:t>станциясыныңжақсы жұмысын қамтамасыз ете алмады. Қабыршақ мұз сеңнің</w:t>
        <w:br/>
        <w:t>астынан өте алмай, камераларға түсіп отырып камералардың жартысын түбіне</w:t>
        <w:br/>
        <w:t>дейін бітеді. Осы байланысты қабыршақ мұздар каналға кіріп кетіп көлденең</w:t>
        <w:br/>
        <w:t>қимасын бітеп қалмау үшін, лай тастағыш арқылы камераларды жүйелі түрде</w:t>
        <w:br/>
        <w:t>төменгі бьефке шаю қажет болды. Қыс мезгілінің бір күні қабыршақ мұз</w:t>
        <w:br/>
        <w:t>21</w:t>
        <w:br/>
        <w:t>1. сең пайда болған кезде су жиегінің максималды деңгейге көтерілуден</w:t>
        <w:br/>
        <w:t>және жергілікті мекенді су басудан алдын алу үшін тосқауыл құрылымдарды</w:t>
        <w:br/>
        <w:t>құру қажеттілігі туындайды;</w:t>
        <w:br/>
        <w:t>2. гидротехникалық элементтерін жасанды түрде жылыту қондырғылармен</w:t>
        <w:br/>
        <w:t>жабдықтау (құбыр жүйелері, сулағыш т.б.);</w:t>
        <w:br/>
        <w:t>3. тосқауыл гидротехникалық құрылымдарды орнату суалғышқа қабыршақ</w:t>
        <w:br/>
        <w:t>мұздың түсуінен қорғау мақсатында (фильтрлік дамбылар).</w:t>
        <w:br/>
        <w:t>Сеңді тиімді жағдайға пайдалану:</w:t>
        <w:br/>
        <w:t>1.табиғи сеңпроцестерінде қабыршақ мұздарды шоғырландыру, төмен</w:t>
        <w:br/>
        <w:t>орналасқан учаскелерге өткізбеу мақсатында;</w:t>
        <w:br/>
        <w:t>2.қауіптілігі төмен учаскелерде жасанды сеңді жасау кезінде қабыршақ</w:t>
        <w:br/>
        <w:t>мұздарды шорғырландыру, төмен орналасқан учаскелерге өткізбеу мақсатында;</w:t>
        <w:br/>
        <w:t>З.сең процесі ұлғайған сайын жылдамдық жоғарылайтын жерде яғни, сең</w:t>
        <w:br/>
        <w:t>астындағы арна түбін тереңдету арқылы жылдамдықты азайтып сең процесін</w:t>
        <w:br/>
        <w:t>болдырмау;</w:t>
        <w:br/>
        <w:t>4.көктемгі мұздың кептелісі мүмкін болатын жерін анықтау (10-19).</w:t>
        <w:br/>
        <w:t>1.3 Су тасқыны жайлы жалпы түсініктер және оның зардаптары</w:t>
        <w:br/>
        <w:t>А.И. Чебатарев анықтамасы бойынша су тасқыны - бұл «өзен аңғары және</w:t>
        <w:br/>
        <w:t>жергілікті мекеннің маңында жыл сайын су басатын жайылмадан жоғары</w:t>
        <w:br/>
        <w:t>орналасқан жерді - су басу, сонымен қатар қардың еруі, жауын-шашын</w:t>
        <w:br/>
        <w:t>салдарынан, арнаның мұзбен (көктемде) немесе қабыршақ мұздармен (күзде)</w:t>
        <w:br/>
        <w:t>кептелген себебіненпайда болады. Өзен сағасында желдің әсерінен пайда</w:t>
        <w:br/>
        <w:t>болатын су тасқыны, су тасқындарының ерекше түрі болып есептеледі».</w:t>
        <w:br/>
        <w:t>Барлық табиғи апаттардың түрінен өзендердегі су тасқыны қаржылай суммалық</w:t>
        <w:br/>
        <w:t>орташажылдық зиян беруде бірінші орын алуда.</w:t>
        <w:br/>
        <w:t>Табиғатта өзен аңғарлары және өзен жайылмалары үлкен су көлемін</w:t>
        <w:br/>
        <w:t>өткізуге арналған. Бірақ, адамзат әрқашан өзен жағасында мекендеген, өйткені</w:t>
        <w:br/>
        <w:t>өзен ордайым адамзат үшін байланыс құралы, су беру, энергиямен қамту және</w:t>
        <w:br/>
        <w:t>жерду суландыру көзі болып келді. Жергілікті мекен өзеннен төмен</w:t>
        <w:br/>
        <w:t>орналасатыны сөзсіз, бұл жағдайда құрылысқа және гидротехникалық</w:t>
        <w:br/>
        <w:t>құрылымдарды салуға қаржы жұмсау азаяды. Сол себептен адамзат өз өміріне</w:t>
        <w:br/>
        <w:t>қауіп төңдіреді. Сондықтан, су тасқыны адамзат пен табиғаттын арасында</w:t>
        <w:br/>
        <w:t>тығыз байланысы бар, яғни бұл құбылыс тек қана гидрологиялық емес өзеннің</w:t>
        <w:br/>
        <w:t>су режимімен байланысты, тағы әлеуметтік-экономикалық байланыс та бар</w:t>
        <w:br/>
        <w:t>болып келеді.</w:t>
        <w:br/>
        <w:t>Су тасқын қауіпін гидрологиялық себептер байланысты немесе адамзаттың</w:t>
      </w:r>
    </w:p>
    <w:p>
      <w:r>
        <w:t>менгерген территориясына қауіп төңу арқылы екіге бөледі. Тағы «су тасқынына</w:t>
        <w:br/>
        <w:t>халықтын төзімділігі» деген түсінік бар.</w:t>
        <w:br/>
        <w:t>Гидрологиялық себептер бойынша - су тасқынның потенциалдық қауіп-</w:t>
        <w:br/>
        <w:t>қатері, яғни әлеуметтік-экономикалық факторды есептемегенде, жергілікті</w:t>
        <w:br/>
        <w:t>жерді сумен үлкен биіктікте басуымен және кездейсоқтық дәрежесімен</w:t>
        <w:br/>
        <w:t>анықталады. Су тасқыны сирек болған сайын одан болатын қауіп-қатер жоғары</w:t>
        <w:br/>
        <w:t>болалды. Су басу қауіп-қатері жайылманың биіктігіне және судың деңгейіне</w:t>
        <w:br/>
        <w:t>25</w:t>
        <w:br/>
        <w:t>Горьков су электр станцияларының бьефтерінде жүргізілген зерттеулерге</w:t>
        <w:br/>
        <w:t>сүйене отырып 2000 м/с өтім кезінде төменгі бьефте мұз</w:t>
        <w:br/>
        <w:t>жамылғысыныңастына қабыршақ мұздар шөгіп, судың тірелу деңгейіЗ м дейін</w:t>
        <w:br/>
        <w:t>жетті,нәтижесіндестанция 50 мың. квт. қуатын жоғалтады.</w:t>
        <w:br/>
        <w:t>Төменгі бьефте мұздық режимді жақсартатын негізгі шаралар деп келесіні</w:t>
        <w:br/>
        <w:t>есептеуге болады:</w:t>
        <w:br/>
        <w:t>-төменгі бьефте мұз жамылғысның пайда болуы кезінде су электр</w:t>
        <w:br/>
        <w:t>станциясы шектеулі жұмыс амплитудасымен жұмыс жасайды;</w:t>
        <w:br/>
        <w:t>- мұз жамылғысы жиегінең нольдік профильге жақын орнауы, сонымен</w:t>
        <w:br/>
        <w:t>қатар станцияның орналасу қашықтығы мұз жиегінде пайда болатын судың</w:t>
        <w:br/>
        <w:t>тежелу қисығына қосымша үлкентежелу қисығын болдырмайтындай</w:t>
        <w:br/>
        <w:t>қашықтықта болу керек.</w:t>
        <w:br/>
        <w:t>Үлкен өзендерде сеңнің пайда болуын қарастырайық:</w:t>
        <w:br/>
        <w:t>Ангара өзені. Ангара өзенінің алабы күзгі-қысқы тұрақты температураның</w:t>
        <w:br/>
        <w:t>төмендеуімен ерекшеленеді. Өзеннің жазықтық учаскелерінде ағын</w:t>
        <w:br/>
        <w:t>жылдамдығы, табалдырықты учакскелерді айтпағанда, 1,5 м/сек асады. Бұл</w:t>
        <w:br/>
        <w:t>дегеніміз - Ангара таулы өзендерге жатқызылады, қабыршақ мұздың пайда</w:t>
        <w:br/>
        <w:t>болуы белсенді жүреді. Мұз жамылғысының орнауы мұз жиегінің біртіндеп</w:t>
        <w:br/>
        <w:t>жылжуы арқылы ұзақ уақыт бойы болады (қараша-қаңтар) және жиектін</w:t>
        <w:br/>
        <w:t>жылжуына баиланысты көптеген сеңнің пайда болупроцестерімен</w:t>
        <w:br/>
        <w:t>ерекшеленеді.</w:t>
        <w:br/>
        <w:t>Өзеннің сулылығы сеңнің пайда болу процесіне үлкен әсер береді. Судың</w:t>
        <w:br/>
        <w:t>өтімі әсерінен арнаның қабыршақ мұзбен толу байланысы анықталады. Аталған</w:t>
        <w:br/>
        <w:t>заңдылық (сеңнің көлеміне сулылықтын әсері) Братск су электр станциясын</w:t>
        <w:br/>
        <w:t>салу кезінде қолданылған. 1965 жылы Братск су электр станциясы маңында</w:t>
        <w:br/>
        <w:t>мұздың жамылғысы астында арнаның қабыршақ мұзбен толуын азайту</w:t>
        <w:br/>
        <w:t>мақсатында өтімді азайту арқылы су өтімін жасанды түрде азайтты. Сең 8 м</w:t>
        <w:br/>
        <w:t>(1952 жыл) ден 1 м (1956 жыл) дейін азайды, нәтижесінде қыстық жұмыстарды</w:t>
        <w:br/>
        <w:t>жүргізуге мүмкіншілік туғызды.</w:t>
        <w:br/>
        <w:t>Келтірілген мысалдар өзеннің қыстық режимін реттеу шаралары, сеңнің</w:t>
        <w:br/>
        <w:t>пайда болу процестерімен күресу әдісі ретінде қолданылады.</w:t>
        <w:br/>
        <w:t>Сеңнің болу процесін алдын алу және олардың өзенде дамуымен</w:t>
        <w:br/>
        <w:t>күресушараларының бірнешесіне тоқталайық:</w:t>
        <w:br/>
        <w:t>1. Басты факторлардың мүмкін болатын үйлесімділігін талдау негізінде,</w:t>
        <w:br/>
        <w:t>сеңнің өзенде дамуын және пайда болуын анықтайтын (жүйені жеткіліксіз</w:t>
        <w:br/>
        <w:t>зерттеген жағдайда) су жүйесінің морфологиялық және гидрометереологиялық</w:t>
        <w:br/>
        <w:t>ерекшелігін ескеріп, оның пайда болу уақтына және жеріне болжам жасау. Су</w:t>
        <w:br/>
        <w:t>жүйесі жеткілікті зерттелген жағдайда алдын ала сеңнің пайда болатын жерін</w:t>
        <w:br/>
        <w:t>және уақыты жайында бар фактілік деректерге сүйенсе болады;</w:t>
        <w:br/>
        <w:t>2. Сеңнің пайда болу процесін реттеу шараларында келесі реттеу әдістерін</w:t>
      </w:r>
    </w:p>
    <w:p>
      <w:r>
        <w:t>ескеру керек. Бұл тәсілдер - гидравликалық, термикалық және механикалық</w:t>
        <w:br/>
        <w:t>(оларға жататындар мұз жамылғысына механикалық әсері және су ағысы</w:t>
        <w:br/>
        <w:t>арнасының түзету әдістері жатады) болып бөлінеді;</w:t>
        <w:br/>
        <w:t>23</w:t>
        <w:br/>
        <w:t>каналға 1,5 м, кейбір учаскелерде түбіне дейін жететіндей бойына кіріп кетіп</w:t>
        <w:br/>
        <w:t>сең процесін туғызды. Бұл жағдайда қабыршақ мұздың шөгуін ұзына бойы</w:t>
        <w:br/>
        <w:t>реттеу мақсатында, каналға жоғары өтім көлемін жіберуге тура келді.</w:t>
        <w:br/>
        <w:t>Жоғарыдағы мысалдан көрінетіндей, бөгет алдында сең процесінің пайда</w:t>
        <w:br/>
        <w:t>болуын, су электр станциясының жұмысын қамтамасыз етуге, өзеннің жоғары</w:t>
        <w:br/>
        <w:t>учаскесінде жасанды сең процесін туғызуға жәнеқабыршақ мұзды</w:t>
        <w:br/>
        <w:t>шоғырландыратын алабты құруға мүмкіндік береді.</w:t>
        <w:br/>
        <w:t>Деревациялық су электр станциясының жұмысын құрастырғанда бөгет</w:t>
        <w:br/>
        <w:t>алдында сеңнің пайда болу процесі үлкен орын алады.</w:t>
        <w:br/>
        <w:t>Нарын өзені. Өзеннің таулы бөлігінде көп қабыршақ мұздар пайда</w:t>
        <w:br/>
        <w:t>болады.Өзеннің көлденең қимасы қабыршақ мүзбен толуы 80 % - ға дейін</w:t>
        <w:br/>
        <w:t>жетеді. Тоқтағұл су электр станциясы маңында сең процесі әсерінен судың</w:t>
        <w:br/>
        <w:t>көтерілуі деңгейі6-7 м құрайды, ал төмен орналасқан Үшқорған су қоймасында</w:t>
        <w:br/>
        <w:t>12 м- ге дейін жетеді. Тоқтағұл су электр станциясында және Үшқорған су</w:t>
        <w:br/>
        <w:t>қоймасында сеңді болдырмау мақсатында өзеннің жоғарғы учаскелеріндегі</w:t>
        <w:br/>
        <w:t>қабыршақ мұздарды шоғырландырып жасанды сең процесін болдырады.</w:t>
        <w:br/>
        <w:t>Енді бірнеше табалдырықты учаскелері бар жазықтық өзендерде</w:t>
        <w:br/>
        <w:t>қолданылатын шараларды қарастырайық.</w:t>
        <w:br/>
        <w:t>Дугаев өзені.Өзенді алғашқы энергетикалық мақсатта пайдалану кезінде</w:t>
        <w:br/>
        <w:t>Кеугім су электр станциясы соғылды. Бұл кезде өзеннің 13 м құлауы</w:t>
        <w:br/>
        <w:t>пайдаланды, ұзындығы 40 км учаскеде. Бұл учаскелерден жоғары Плявиндік</w:t>
        <w:br/>
        <w:t>табалдырықтар орналасқан, олар Кеугімсу электр станциясын алғаш пайдалану</w:t>
        <w:br/>
        <w:t>кезінде жабылған, нәтижесінде үлкен көлемде қабыршақ мұздың пайда</w:t>
        <w:br/>
        <w:t>болуына алып келіп соқты.</w:t>
        <w:br/>
        <w:t>Қабыршақ мұздар Кеугім су электр станциясынан бері қарай тежелу</w:t>
        <w:br/>
        <w:t>қисығының учаскесінде шөгіп сеңнің пайда болуына алып келеді. Кеугім су</w:t>
        <w:br/>
        <w:t>электр станциясының мұздық жағдайы өте қиын болды. Көктемгі су тасқыны</w:t>
        <w:br/>
        <w:t>басталуымен шөккен мұз қабыршақтарының бүкіл массасы судың арынымен</w:t>
        <w:br/>
        <w:t>және жоғарыдан келген беттік мұздар төмен станцияға қарай жылжиды.</w:t>
        <w:br/>
        <w:t>Бөгеттен мұзды тастау үшін 80 м екі тесік арқылы жүзеге асырылатын. Кеугім</w:t>
        <w:br/>
        <w:t>су қоймасының төменгі жағында пайда болған сеңді жою мақсатында 14200</w:t>
        <w:br/>
        <w:t>мҮ/сек есептік өтім қабылданды. Сеңнің пайда болу себебінен су деңгейі 6-7 м</w:t>
        <w:br/>
        <w:t>көтерілетін.</w:t>
        <w:br/>
        <w:t>Плявинск табалдырықтарының маңында Плявинск су қоймасын салғаннан</w:t>
        <w:br/>
        <w:t>кейін Кеугім су қоймасының мұздық режимі түп өзгерді. Кеугім су электр</w:t>
        <w:br/>
        <w:t>станциясының жоғары бьефінде сеңнің пайда болуы және мұз кептеліс процесі</w:t>
        <w:br/>
        <w:t>тоқтады, өйткені мұздар Плявинск су электр станциясының тірелу бьефінде</w:t>
        <w:br/>
        <w:t>ұсталатын болды. Кеугім су қоймасының жоғарғы бьефінде мұз жүру уақыты</w:t>
        <w:br/>
        <w:t>қысқарды. Осы мысалда көрсеткендей, су электр станциясын құрғаннан кейін</w:t>
        <w:br/>
        <w:t>сеңнің пайда болуын жойып өзеннің қыстық режимін жақсартуға болады.</w:t>
        <w:br/>
        <w:t>Енді су электр станциясының төменгі бьефтегі қабыршақ мұздардың</w:t>
        <w:br/>
        <w:t>жағдайын қарастырайық. Жазықтық типті өзендерде қыс мезгілінде сеңнің</w:t>
        <w:br/>
        <w:t>пайда болуы үшін қалыпты жағдайлар туады, негізгі мұз материалы ретінде</w:t>
        <w:br/>
        <w:t>қабыршақ мүз және майда жіңішке беттік мұз болуы мүмкін. Волжск және</w:t>
        <w:br/>
        <w:t>22</w:t>
      </w:r>
    </w:p>
    <w:p>
      <w:r>
        <w:t>3. Сеңмен күресу әдісін таңдау - нақты жағдайларға және су жүйесінің</w:t>
        <w:br/>
        <w:t>ерекшелігене байланысты.Осыған байланысты келесі әдістерді ажыратса</w:t>
        <w:br/>
        <w:t>болады: 1) сеңді жою; 2) сеңнен қорғау; 3) сеңді тиімді пайдалану;</w:t>
        <w:br/>
        <w:t>4. Сеңді алдын алу шаралары негізгі факторларды(9,7,М,е) жасанды</w:t>
        <w:br/>
        <w:t>үйлестірумен байланыстырады, бұл кезде су жүйесіндегі. мұз</w:t>
        <w:br/>
        <w:t>процесіндеқабыршақ мұздың пайда болуын жоятын немесеқабыршақ мұздың</w:t>
        <w:br/>
        <w:t>шөгуін болдырмайтын бағытта жүретін болады:</w:t>
        <w:br/>
        <w:t>а) бұл жағдайда 8,М элементтерінің өзгеру жайлы айтылады, 7,</w:t>
        <w:br/>
        <w:t>элементтерін алар болсақ бұлар тек су жүйесіне термикалық әсер береді -</w:t>
        <w:br/>
        <w:t>судың температурасына немесе мұздың еру процесіне әсер беретін күн</w:t>
        <w:br/>
        <w:t>радияциясынан жылуды сіңіру мүмкіншілігін өзгертеді. Соңғы кезде су</w:t>
        <w:br/>
        <w:t>температурасын және жел жылдамдығының бағытын реттеу ұсыныстары</w:t>
        <w:br/>
        <w:t>қарастырылып жатыр, бірақ бұл тек кіші суаттарға қолданылуы мүмкін;</w:t>
        <w:br/>
        <w:t>6) М факторына әсер ету қажеттілігі, арна ирелендерінде (Нева өзенінде</w:t>
        <w:br/>
        <w:t>қисық табалдырықтары) және аралдарда (Выдин аралдары) сеңнің пайда болу</w:t>
        <w:br/>
        <w:t>жағдайына байланысты болады;</w:t>
        <w:br/>
        <w:t>в) сеңді алдын алу шаралардың біріне - ашық су бетін жасанды түрде</w:t>
        <w:br/>
        <w:t>қатыруды жатқызуға болады. Өзен арнасын мұздақтармен бітеу, арнада</w:t>
        <w:br/>
        <w:t>көлденеңорналасқан және мұз жүрісі кезеңінде мұзды ұстап қалатын (Волхов</w:t>
        <w:br/>
        <w:t>Вонди аралдарының маңында запоньдарды орнату), өзенге тасталған арқанға</w:t>
        <w:br/>
        <w:t>байланған ағаш бұтақтары арқылы ұстау, су бетін жасанды түрде қатыру</w:t>
        <w:br/>
        <w:t>ағаштар арқылы түпкі мұздарды шөктіру (Дугаев, Кегум);</w:t>
        <w:br/>
        <w:t>Г) өзеннің таза учаскелер бетін түрлі жылу өткізбейтін материалдармен</w:t>
        <w:br/>
        <w:t>жабу;</w:t>
        <w:br/>
        <w:t>Д) сеңді алдын алу әдістерінің бірі бірнеше су электр станциясын соғу</w:t>
        <w:br/>
        <w:t>(өзеннің жоғары учаскесінен бастап);</w:t>
        <w:br/>
        <w:t>е) жоғары орналасқан учаскелерде шекаралық мұздарды тоқтатып,</w:t>
        <w:br/>
        <w:t>жасанды сең пайда болдыру арқылы (Нарын өзені);</w:t>
        <w:br/>
        <w:t>ж) өзенде бірнеше су электр станциясы болған кезде сеңнің пайда болу</w:t>
        <w:br/>
        <w:t>процесін су жіберу арқылы реттеп отырса болады.</w:t>
        <w:br/>
        <w:t>Сеңді жою әдісі келесі мысалдарда келтірілген:</w:t>
        <w:br/>
        <w:t>1. жылу станциялардан және жылу қондырғылардан жылы суды</w:t>
        <w:br/>
        <w:t>пайдалану, сонымен қатар жылу беру мөлшері, тек қабыршақ мұздардың</w:t>
        <w:br/>
        <w:t>бүтіндігін бұзу үшін ғана есептеліп берілу қажет (бөлек қабыршақ мұз</w:t>
        <w:br/>
        <w:t>денелерінің қатуы), қабыршақ мұз массасын толық ерітуге есептелмейді;</w:t>
        <w:br/>
        <w:t>2. су электр станциясынан су жіберуді уақытша ұлғайту, ол су</w:t>
        <w:br/>
        <w:t>температурасының жоғарылауына себеп болып, төменде орналасқан сең</w:t>
        <w:br/>
        <w:t>процестеріне және оларды шаюға мүмкіншілік береді;</w:t>
        <w:br/>
        <w:t>3. сең процестері болған жерден төмен, сең массаларының еркін жылжу</w:t>
        <w:br/>
        <w:t>мүмкіншілігі болған кезде жарылысты қолдану ұсынылуы мүмкін.</w:t>
        <w:br/>
        <w:t>Сеңнің кері әсерлерінен қорғану тәсілдеріне келесі әдістерді қолданса</w:t>
        <w:br/>
        <w:t>болады:</w:t>
        <w:br/>
        <w:t>24</w:t>
        <w:br/>
        <w:t>1 бөлім бойынша тұжырым</w:t>
      </w:r>
    </w:p>
    <w:p>
      <w:r>
        <w:t>Мұздың кептелуі және сеңнің тоқтауы процестеріне байланысты әртүрлі</w:t>
        <w:br/>
        <w:t>әдебиеттерді шолу нәтижесінде келесі маңызды мәселелер анықталды.</w:t>
        <w:br/>
        <w:t>1.Өзендерде мұз кептелісінің үлкен қиындығына және көпсатылы болуына</w:t>
        <w:br/>
        <w:t>қарамастан мұздың кептелісі пайда болудың екі негізгі түрін ажыратады:</w:t>
        <w:br/>
        <w:t>І) мұз түйіршіктері мұз жамылғысының астына өту жолымен мұз</w:t>
        <w:br/>
        <w:t>кептелісінің пайда болуы - «мұздың астына мұз түйіршіктердің өтуі арқылы</w:t>
        <w:br/>
        <w:t>пайда болатын мұздың кептелісі»</w:t>
        <w:br/>
        <w:t>2) мұздың жамылғысы жарылу, шоғырлану және мұздардың қысылуы,</w:t>
        <w:br/>
        <w:t>жылжуы, үймелеу нәтижесінде пайда болатын мұздың кептелісі -</w:t>
        <w:br/>
        <w:t>«шоғырланған мұздың кептелісі деп аталады»</w:t>
        <w:br/>
        <w:t>2.Өзендерде мұздың кептелу және сеңнің тоқтау процестерімен күресу</w:t>
        <w:br/>
        <w:t>жолдары үш негізгі топқа бөлінеді:</w:t>
        <w:br/>
        <w:t>) Мұздың кептелу және сеңнің тоқтау процестерінің болатын орнын</w:t>
        <w:br/>
        <w:t>және қуатын алдын ала болжау;</w:t>
        <w:br/>
        <w:t>2) Мұз материалдардың ағысын және пайда болу процесін басқару</w:t>
        <w:br/>
        <w:t>жөңінде ескерту шараларын жүргізу (мысалы: халық шаруашылығына зиян</w:t>
        <w:br/>
        <w:t>тимейтін жерде мұздың кептелуін жасанды түрде болдыру);</w:t>
        <w:br/>
        <w:t>3) Мұздың кептелу және сеңнің тоқтау процесі пайда болған мезгілде</w:t>
        <w:br/>
        <w:t>олармен тікелей күресу.</w:t>
        <w:br/>
        <w:t>3.Мұздың кептелу және сеңнің тоқтау салдарынан келетін зиян көлемі</w:t>
        <w:br/>
        <w:t>бойынша арнайы мемлекеттік деректер жоқ, өйткені бұл құбылыстар апаттық</w:t>
        <w:br/>
        <w:t>жағдайға жатады, сонымен қатар олармен күресу және олардың алдын алу</w:t>
        <w:br/>
        <w:t>арнайы бір мезгілде жобалау мүмкін емес.</w:t>
        <w:br/>
        <w:t>30</w:t>
        <w:br/>
        <w:t>байланысты болады. Жайылма төмен орналасқан жағдайда су тасқыны жыл</w:t>
        <w:br/>
        <w:t>сайын болып тұрады. Бұл жағдайда су деңгейінің көтерілуіне қарамастан</w:t>
        <w:br/>
        <w:t>жайылмаларда су тасқыны болып тұрады.</w:t>
        <w:br/>
        <w:t>Гидрологиялықсебептер бойынша болатын су тасқынының потенциалдық</w:t>
        <w:br/>
        <w:t>қауіп-қатерінің сандық өлшемі І) өлшемі болып табылады, ол келесі теңдеу</w:t>
        <w:br/>
        <w:t>бойынша есептеледі:</w:t>
        <w:br/>
        <w:t>р-(Н.м -Н,)й-рыҘ) (4)</w:t>
        <w:br/>
        <w:t>Мұнда: Но» - 1 % максималды су деңгейі, Н, - жайылманы су</w:t>
        <w:br/>
        <w:t>басудың бастапқы белгісі; Р,ув - Меншікті бірлікте жайылманы су басу</w:t>
        <w:br/>
        <w:t>ықтималдылығы.</w:t>
        <w:br/>
        <w:t>Қауіп-қатер - бұл материалдық шығындарды (жоғалтуларды)</w:t>
        <w:br/>
        <w:t>математикалық түрде күту. Ол қауіпті жағдайдың болу ықтималдығы ретінде</w:t>
        <w:br/>
        <w:t>анықталуымүмкін, соның ішінде су тасқынының (р) күтілетн зиян бірлігіне</w:t>
        <w:br/>
        <w:t>немесе адамзат мерт болуына (м) қатынасы.</w:t>
        <w:br/>
        <w:t>Е-рМ</w:t>
        <w:br/>
        <w:t>Су тасқынның жалпы шығын мөлшерін алдын алу шараларына кеткен</w:t>
        <w:br/>
        <w:t>қаржыны (С) есепке алып шығарады. Тағы бір қауіп-қатердің ерекшелігі су</w:t>
        <w:br/>
        <w:t>тасқынның қайталануы болып табылады, бұл құбылыстын күтпегендік</w:t>
        <w:br/>
        <w:t>дәрежесін анықтайды.</w:t>
      </w:r>
    </w:p>
    <w:p>
      <w:r>
        <w:t>Су тасқыны кезінде шығындардың өлшемі - қауіпті деңгейлердің тұруына,</w:t>
        <w:br/>
        <w:t>су басу алаңына, су басу уақытына (күз, қыс, көктем), болжаудың мезгілдігіне,</w:t>
        <w:br/>
        <w:t>тұрғындардың ұйымшылдығына байланысты болады. Бірақ территория</w:t>
        <w:br/>
        <w:t>неғұрлым көп игерілген сайын, су басудан келетін шығын көлемі жоғары</w:t>
        <w:br/>
        <w:t>болады. Негізінен бұл ескі көп қабатты үйлерге қатысты.</w:t>
        <w:br/>
        <w:t>Алдын ала қолға алынбаған зияндарды тікелей және жанама деп екіге</w:t>
        <w:br/>
        <w:t>бөлінеді: Тікелей зиянның түрлері:</w:t>
        <w:br/>
        <w:t>- тұрғын үйлер, темір және көлік жолдар, электр тасмалдағыштар,</w:t>
        <w:br/>
        <w:t>байланыс жүйелері және суармалы жерлердің қирауы;</w:t>
        <w:br/>
        <w:t>- тамақ өнімдердің және жанар майдың жойылуы;</w:t>
        <w:br/>
        <w:t>- халықты уақытша эвакуациялауға жоне материалдық бағасы бар</w:t>
        <w:br/>
        <w:t>заттарды су баспаған жерге тасымалдауға кететін шығындар;</w:t>
        <w:br/>
        <w:t>- мал шаруашылығының қырылуы, ауылшаруашылық дақылдардың</w:t>
        <w:br/>
        <w:t>жойылуы;</w:t>
        <w:br/>
        <w:t>- топырақтын құнарлы бетінің шайылып кетіп құммен көмілуі.</w:t>
        <w:br/>
        <w:t>Жанама зиянның түрлері:</w:t>
        <w:br/>
        <w:t>-- су астында қалған ауданға тамақ өнімдерін алу және жеткізуге, су көзі</w:t>
        <w:br/>
        <w:t>ластанған жағдайда ауыз суды тасымалдауға, құрылыс материалдарын</w:t>
        <w:br/>
        <w:t>тасымалдауға және жануарларға жемді тасымалдауға кеткен шығындар;</w:t>
        <w:br/>
        <w:t>- өнімдерді өңдіруді қысқарту;</w:t>
        <w:br/>
        <w:t>- халықтың өмір жағдайының нашарлауы;</w:t>
        <w:br/>
        <w:t>-- территорияны тиімді пайдалана алмауы;</w:t>
        <w:br/>
        <w:t>26</w:t>
        <w:br/>
        <w:t>200</w:t>
        <w:br/>
        <w:t>5- | 13.0 | 11.0 | 080 | 060 | 030| 114 12.0 | 140</w:t>
        <w:br/>
        <w:t>200 | 1.06 | 1.06 | 1.06 | 1.06 | 1.06 | 2.05 243 | 109 | 903 3 3</w:t>
        <w:br/>
        <w:t>6</w:t>
        <w:br/>
        <w:t>1 кестенің жалғасы</w:t>
        <w:br/>
        <w:t>1 2 3 4 5 6 7 8 9 10 1 12 13</w:t>
        <w:br/>
        <w:t>200</w:t>
        <w:br/>
        <w:t>6- 161 |151 | 131 |412. | 301 | 130 | 170 14.0</w:t>
        <w:br/>
        <w:t>200 2.06 | 2.06 | 2.06 06 1.06 2 2 103 |3.05.| 203 З</w:t>
        <w:br/>
        <w:t>7</w:t>
        <w:br/>
        <w:t>200</w:t>
        <w:br/>
        <w:t>7- | 6.01. | 5.01. | 291 | 281 | 251 | 151 | 240 300 100 | 110 | 200 | 200</w:t>
        <w:br/>
        <w:t>200 | 08 08 2.07 | 2.07 | 2.07 | 2.07 1 й 2 2 2 З</w:t>
        <w:br/>
        <w:t>8</w:t>
        <w:br/>
        <w:t>200</w:t>
        <w:br/>
        <w:t>8- 6.01. | 281 | 26.1 | 241 | 231 | 7.03. | 9.03. | 12.0 | 13.0 | 170 | 180</w:t>
        <w:br/>
        <w:t>200 09 2.08 | 2.08 | 2.08 | 2.08 08 08 3.08 | 3.08 | 3.08 | 3.08</w:t>
        <w:br/>
        <w:t>9</w:t>
        <w:br/>
        <w:t>200 | 13.0 120</w:t>
        <w:br/>
        <w:t>9- |210</w:t>
        <w:br/>
        <w:t>210</w:t>
        <w:br/>
        <w:t>2011 80% 80% |151 |121| 111 |912 4.03. | 7.03. | 140 | 22.0</w:t>
        <w:br/>
        <w:t>0/| Сең . . ) 212: 03. | 7.03. . .</w:t>
        <w:br/>
        <w:t>Сең | 2.09 | 2.09 | 2.09 09 10 10 310 | 310</w:t>
      </w:r>
    </w:p>
    <w:p>
      <w:r>
        <w:t>жүр</w:t>
        <w:br/>
        <w:t>у жүр</w:t>
        <w:br/>
        <w:t>2</w:t>
        <w:br/>
        <w:t>201</w:t>
        <w:br/>
        <w:t>0- |140</w:t>
        <w:br/>
        <w:t>201 111 | 13.0 | 4.01. |321. | 2.01. | 151 28.0 | 140 | 170 | 280 |310</w:t>
        <w:br/>
        <w:t>1 20% |111 Пп п Пп 210 211|311|3.11 |311 |31</w:t>
        <w:br/>
        <w:t>201 | 211</w:t>
        <w:br/>
        <w:t>1- |211 |211 |201 | 181 |912. | 261</w:t>
        <w:br/>
        <w:t>201 | 90% | 211 |211 |211 Пп 111</w:t>
        <w:br/>
        <w:t>2</w:t>
        <w:br/>
        <w:t>Кесте 2-Сырдария өзенінде күз-қыс айларында 2003-2012 ж.ж. аралығында мүз</w:t>
        <w:br/>
        <w:t>қату мерзіміне жасалған сараптама</w:t>
        <w:br/>
        <w:t>Өзен уақы Күні Мұз Су деңгейі өткен су Судың жету мерзімімен</w:t>
        <w:br/>
        <w:t>учаске ты тура мөлшері есептегендегі Шардарадан</w:t>
        <w:br/>
        <w:t>лері лы м/с шыққан су мөлшері, м/с</w:t>
        <w:br/>
        <w:t>мәлі Жоға Төме нақ 5 Күн/|Су Оның ішінде</w:t>
        <w:br/>
        <w:t>мет. рғы ні ты күн мөлш | алынған су</w:t>
        <w:br/>
        <w:t>бьеф бьеф бұр ері</w:t>
        <w:br/>
        <w:t>ын Қызыло | Қаза</w:t>
        <w:br/>
        <w:t>рда лы</w:t>
        <w:br/>
        <w:t>1 2 3 4 5 6 7 8 9 10 1 12</w:t>
        <w:br/>
        <w:t>Қазалы | 2003 | 112. сең | 67,94 | 67,64 | 425 | 427 | 911. 600 85 -</w:t>
        <w:br/>
        <w:t>32</w:t>
        <w:br/>
        <w:t>2 кестенің жалғасы</w:t>
        <w:br/>
        <w:t>1 2 3 4 5 6 2. 8 9 10 1 12</w:t>
        <w:br/>
        <w:t>2008- | 201 | сең | 120,7 | 120,3 | 14 | 145 |812.0| 250 - -</w:t>
        <w:br/>
        <w:t>2009 | 2.08 1 5 0 8</w:t>
        <w:br/>
        <w:t>251 | мұз | 120,7 | 120,5 | 16 | 140 |1312. | 250 - -</w:t>
        <w:br/>
        <w:t>2.08 8 5 4 08</w:t>
        <w:br/>
        <w:t>2009- | 8.12. | сең | 120,11 | 119, | 82| 91 |2611.| 50 3 -</w:t>
        <w:br/>
        <w:t>2010 | 09 8 2 09</w:t>
        <w:br/>
        <w:t>121 | мұз | 120,0 | 119,2 | 46 | 84 |3011. | 50 - -</w:t>
        <w:br/>
        <w:t>2.09 7 7 09</w:t>
        <w:br/>
        <w:t>2010- | 311 | сең | 122,1 | 121,6 | 34 | 340 |1812. | 650 19,5 10</w:t>
        <w:br/>
        <w:t>2011 | 210 7 8 0 10</w:t>
        <w:br/>
        <w:t>2.01. | мұз | 122,4 | 121,7 | 34 | 340 |2012. | 650 34 10</w:t>
        <w:br/>
        <w:t>11. 5 2 0 10</w:t>
        <w:br/>
        <w:t>2011- | 6.12. | сең | 121,7 | 121,3 | 28 | 241 |2311. | 550 9,7</w:t>
        <w:br/>
        <w:t>2012 11 2 2 0 1</w:t>
        <w:br/>
        <w:t>171 | мұз | 122,4 | 122,0 | 31 | 302 | 4121 | 650 51,4</w:t>
        <w:br/>
        <w:t>2.1 2 7 7 1</w:t>
        <w:br/>
        <w:t>Қызы 2003- | 281 | сең | 127,4 | 127,4 | 46 | 457 | 16.12. | 700 37,5 59</w:t>
        <w:br/>
        <w:t>лорда 2004 | 2.03 6 3 9 03</w:t>
        <w:br/>
        <w:t>су 4.02. | мұз | 128,8 | 128,7 | 49 | 514 |2340І. | 700 228 Пп</w:t>
        <w:br/>
        <w:t>тораб 04 0 4 0 04</w:t>
        <w:br/>
        <w:t>ы прис</w:t>
        <w:br/>
        <w:t>тань</w:t>
        <w:br/>
        <w:t>2004- | 231 | сең | 129,0 | 127,6 | 71 | 738 | 1112. | 700 131 80</w:t>
        <w:br/>
        <w:t>2005 | 2.04 0 5 3 04</w:t>
        <w:br/>
        <w:t>26.0 | мұз | 127,2 | 127,8 | 53 | 497 |1421. | 600 10 79</w:t>
        <w:br/>
        <w:t>1.05 2 3 1 05</w:t>
        <w:br/>
        <w:t>2005- | 2.01. | сең | 127,3 | 127,3 | 56 | 566 | 2112. | 700 171 20</w:t>
        <w:br/>
        <w:t>2006 | 06 6 3 0 05</w:t>
        <w:br/>
        <w:t>6.01. | мұз | 128,0 | 128,0 | 56 | 560 | 2512. | 700 182 23</w:t>
        <w:br/>
        <w:t>06 8 5 0 05</w:t>
      </w:r>
    </w:p>
    <w:p>
      <w:r>
        <w:t>2006- | 2.12. | сең | 127,1 | 127,11 | 57 | 515 |2111. | 750 5 5</w:t>
        <w:br/>
        <w:t>2007 | 06 3 0 7 06</w:t>
        <w:br/>
        <w:t>131 | мұз | 128,2 | 128,2 | 65 | 610 | 112.0| 900 | 126,34 40</w:t>
        <w:br/>
        <w:t>2.06. 9 6 0 6</w:t>
        <w:br/>
        <w:t>2007- | 161 | сең | 126,3 | 126,11 | 34 | 320 |512.0| 550 4,15 20</w:t>
        <w:br/>
        <w:t>2008 | 2.07 0 0 0 2</w:t>
        <w:br/>
        <w:t>281 | мұз | 127,7 | 127,6 | 53 | 474 |17412. | 600 5,1 16</w:t>
        <w:br/>
        <w:t>2.07 0 5 6 07</w:t>
        <w:br/>
        <w:t>35</w:t>
        <w:br/>
        <w:t>Сондықтан, бұл жерде алдын ала мұздың кептелу және сеңнің пайда</w:t>
        <w:br/>
        <w:t>болупроцестері байқалады, олар мұздың пайда болу және жарылу уақытында</w:t>
        <w:br/>
        <w:t>пайда болады. Сонымен қатар, бұл жерде, мүз қату және мұз жүру кезінде</w:t>
        <w:br/>
        <w:t>қыстық ағынды арна арқылы реттеу әсерінен, негізгі арнаның өзгеру құбылысы</w:t>
        <w:br/>
        <w:t>байқалады.</w:t>
        <w:br/>
        <w:t>4 Учаске. 901-949 км, Кызылорда су торабынан Айтек-Караөзек</w:t>
        <w:br/>
        <w:t>комплексті су құрылымдарына дейінгі аралық. Бүкіл қыс мезгілі аралығында</w:t>
        <w:br/>
        <w:t>қыстық ағынды реттеу үшін қиын учаске болып келеді. Біріншіден - тығыз</w:t>
        <w:br/>
        <w:t>қоныстанған учаске,(Қызылорда қаласы, Тасбөгет, қала сыртындағы уй</w:t>
        <w:br/>
        <w:t>учаскелері), Екіншіден - өзен арнасы жеткіліксіз су өткізу мүмкіншілігіне ие,</w:t>
        <w:br/>
        <w:t>үшіншіден - ағынның жайылу және арнаны реттеу жағдайы жоқ, өзеннің</w:t>
        <w:br/>
        <w:t>негізгі арнасы тасқынға қарсы дамбылармен ығыстырылған, өзеннің</w:t>
        <w:br/>
        <w:t>жайылымы жоқ, соның нәтижесінде мұз қату және мүз жүру кезінде су</w:t>
        <w:br/>
        <w:t>деңгейінің бірден көтерілуі орын алып тасқынға қарсы дамбылардың</w:t>
        <w:br/>
        <w:t>шайылуына алып келеді.</w:t>
        <w:br/>
        <w:t>Сурта 1- Қызылорда су торабында мұздың жарылуы (2012 жыл сәуір</w:t>
        <w:br/>
        <w:t>айы)</w:t>
        <w:br/>
        <w:t>5 Учаске. 949-1186 км, Айтек су торабынан Жосалы ауылына дейінгі</w:t>
        <w:br/>
        <w:t>аралық. Бұл жерде өзен екі тармаққа бөлінеді. Сол жақ тармағы иірімдерге</w:t>
        <w:br/>
        <w:t>толы Жамандаря деп аталады, үлкен көлемді табиғи бөгеттер - өзеннің саяз</w:t>
        <w:br/>
        <w:t>және терең бөліктері ретінде келеді. Өзен бұл уачскеде, негізінен Теренөзек</w:t>
        <w:br/>
        <w:t>және Жалағаш жергілікті мекендерінде және Жосалы ауылына дейін, әрдайым</w:t>
        <w:br/>
        <w:t>жағадан шығады.</w:t>
        <w:br/>
        <w:t>Оң жақ тармағы Қараөзек деп аталады, ол қыстық ағынның әсеріне</w:t>
        <w:br/>
        <w:t>айтарлықтай тұрақты қарсы тұра алады, негзінен бұл мүмкіншілік 2007 жылы</w:t>
        <w:br/>
        <w:t>Қараөзек сутастағышын пайдалануға берілгеннен кейін жүзеге асырыла</w:t>
        <w:br/>
        <w:t>бастады.</w:t>
        <w:br/>
        <w:t>37</w:t>
        <w:br/>
        <w:t>2 кестенің жалғасы</w:t>
        <w:br/>
        <w:t>1 2 3 4 5 6 7 8 9 10 П 12</w:t>
        <w:br/>
        <w:t>2008- | 221 | сең | 125,8 | 127,7 | 19 | 192 | 1012. | 250 Ж Е</w:t>
        <w:br/>
        <w:t>2009 | 2.08 5 8 0 08.</w:t>
        <w:br/>
        <w:t>261 | мұз | 125,2 | 125,3 | 18 | 190 | 1412. | 250 Ж Е</w:t>
        <w:br/>
        <w:t>2.08 3 9 9 08</w:t>
        <w:br/>
        <w:t>2009- | 8.12. | сең | 124,9 | 124,3 | 82 | 91 |2711. | 50 3 Е</w:t>
        <w:br/>
        <w:t>2010 09 8 8 09</w:t>
        <w:br/>
        <w:t>12.1 | мұз | 124,6 | 124,5 | 58 | 84 |112.0| 50 2 а</w:t>
        <w:br/>
        <w:t>2.09 0 0 9</w:t>
      </w:r>
    </w:p>
    <w:p>
      <w:r>
        <w:t>2010- | 1.01. | сең | 127,1 | 127,0 | 50 | 500 | 1912. | 650 34 10</w:t>
        <w:br/>
        <w:t>2011 П 7 3 0 10</w:t>
        <w:br/>
        <w:t>2.01. | мұз | 127,2 | 127,0 | 50 | 500 | 20.12. | 650 34 10</w:t>
        <w:br/>
        <w:t>1 8 9 0 10</w:t>
        <w:br/>
        <w:t>2011- | 7.2. | сең | 126,8 | 126,6 | 34 | 287 | 2511. | 600 18,2 13</w:t>
        <w:br/>
        <w:t>2012 П 6 8 9 П</w:t>
        <w:br/>
        <w:t>18.11 | мұз | 127,1 | 127,0 | 43 | 359 |6.21 | 700 51,4 7</w:t>
        <w:br/>
        <w:t>2.1 0 0 0 1</w:t>
        <w:br/>
        <w:t>Мұз жамылғысының пайда болуы, сеңнің және мұздың жүруітасқын</w:t>
        <w:br/>
        <w:t>судың пайда болу жиілігі және т.б. көрсеткіштер бойынша белгіленген 1600 км</w:t>
        <w:br/>
        <w:t>учаске аралығындағы бақылау деректері бойынша келесі ерекшеліктермен</w:t>
        <w:br/>
        <w:t>сипатталады:</w:t>
        <w:br/>
        <w:t>1 Учаске. 1-644 км Шардара су қоймасынан Төменарық субекетіне дейін.</w:t>
        <w:br/>
        <w:t>Қыстын суық мезгілдеріндеқабыршақ мұздардың пайда болуы, яғни сең және</w:t>
        <w:br/>
        <w:t>мұз кептелу процестері сирек кездеседі. Соңғы рет бұл қыбылстар өзен</w:t>
        <w:br/>
        <w:t>учаскесінде 2006 жылдың соңғы жағында Байрақұм және Маяқұм деген</w:t>
        <w:br/>
        <w:t>жергілікті мекеннің маңында байқылып су тасқынға алып келген.</w:t>
        <w:br/>
        <w:t>Өзен иірімдерінің бас жағында Төменарық субекеті орналасқан -</w:t>
        <w:br/>
        <w:t>әрдайым сеңнің пайда болу орны болып табылады, сол себептен Шиелі ауылын</w:t>
        <w:br/>
        <w:t>су басу, магистраль каналын және гидротехникалық құрылымдарды қирату</w:t>
        <w:br/>
        <w:t>қауіптілігі туындап отыр.</w:t>
        <w:br/>
        <w:t>2 Участке. 644-705 км, Төменарық субекетінен Тартоғай темір жол</w:t>
        <w:br/>
        <w:t>станциясына дейінгі аралық. Бұл жерде өзен өте иірімді және температуралық</w:t>
        <w:br/>
        <w:t>режим бірқалыпсыз, ауа температурасының «нөл» градустан өтуі жиі байқалып</w:t>
        <w:br/>
        <w:t>отырады, сонымен қатар алдын ала мұздың кептелу және сең процестердің</w:t>
        <w:br/>
        <w:t>пайда болуына әкеліп соғады. Мұз қату кезінде, өзен сол жақ жағаға шығып</w:t>
        <w:br/>
        <w:t>кетеді, ол жерде мүлдем жергілікті мекен байқалмайды. Мұңдай жағдайда</w:t>
        <w:br/>
        <w:t>қыстық ағында арналық реттеу процесі байқалады.</w:t>
        <w:br/>
        <w:t>3 Учаске. 705-901 км, Тартоғай темір жол станциясынан Қызылорда су</w:t>
        <w:br/>
        <w:t>торабына дейінгі аралық. Бұл жерде жылы ауа температурасы байқалады.</w:t>
        <w:br/>
        <w:t>36</w:t>
        <w:br/>
        <w:t>2 кестенің жалғасы</w:t>
        <w:br/>
        <w:t>1 2 3 4 5 6 7 8 9 10 П 12</w:t>
        <w:br/>
        <w:t>2006- | 30.1 | сең | 98,60 52 | 480 | 13.11. | 600 53</w:t>
        <w:br/>
        <w:t>2007 | 1.06 0 06</w:t>
        <w:br/>
        <w:t>4.12. | мұз | 99,56 43 | 470 |1711. | 700 146</w:t>
        <w:br/>
        <w:t>06 0 06</w:t>
        <w:br/>
        <w:t>2007- | 141 | сең | 97,83 31 | 390 | 2711. | 380 П</w:t>
        <w:br/>
        <w:t>2008 | 2.07 0 07</w:t>
        <w:br/>
        <w:t>251 | мұз | 99,91 33 | 310 | 812.0 | 450 3</w:t>
        <w:br/>
        <w:t>2.07 0 7</w:t>
        <w:br/>
        <w:t>2008- | 5.12. | сең | 97,28 75 | 50 |1811.| 10 2</w:t>
        <w:br/>
        <w:t>2009 08 08</w:t>
        <w:br/>
        <w:t>241 | мұз | 98,01 14 | 140 | 712.0| 280 2</w:t>
        <w:br/>
        <w:t>2.08 0 8</w:t>
        <w:br/>
        <w:t>2009- | 8.12 | сең | 97,30 94| 95 |2111.| 70 Б</w:t>
        <w:br/>
        <w:t>2010 | .09 09</w:t>
        <w:br/>
        <w:t>11.1 | мұз | 98,31 91 94 |2411. | 50 Б</w:t>
        <w:br/>
        <w:t>2.09 09</w:t>
        <w:br/>
        <w:t>2010- | 311 | сең | 98,83 43 | 430 | 1412. | 650 18</w:t>
        <w:br/>
        <w:t>2011 | 210 0 10</w:t>
        <w:br/>
        <w:t>2.01. | мұз | 99,31 43 | 430 | 16.12. | 650 18</w:t>
        <w:br/>
        <w:t>П 0 10</w:t>
      </w:r>
    </w:p>
    <w:p>
      <w:r>
        <w:t>271 | сең | 98,00 18 | 150 |1211. | 350 13,5</w:t>
        <w:br/>
        <w:t>201- |11 2 П</w:t>
        <w:br/>
        <w:t>2012 | 9.12. | мұз | 99,56 26.11. | 600 30,2</w:t>
        <w:br/>
        <w:t>1 П</w:t>
        <w:br/>
        <w:t>Айтек 2004- | 231 | сең - 64 | 673 | 10112. | 800 131</w:t>
        <w:br/>
        <w:t>су 2005 | 2.04 7 04</w:t>
        <w:br/>
        <w:t>тораб 26.0 | мұз | 123,0 | 122,3 | 43 | 384 | 13.01. | 600 10</w:t>
        <w:br/>
        <w:t>ы 1.05. 5 8 Ы) 05</w:t>
        <w:br/>
        <w:t>2005- | 2.01. | сең | 122,7 | 122,4 | 49 | 555 | 2012. | 700 74,5</w:t>
        <w:br/>
        <w:t>2006 06 3 9 3 05</w:t>
        <w:br/>
        <w:t>6.01. | мұз | 122,4 | 122,1 | 49 | 495 |2412. | 700 93,5</w:t>
        <w:br/>
        <w:t>06 3 8 А) 05</w:t>
        <w:br/>
        <w:t>2006- | 1.12. | сең | 122,4 | 121,2 | 47 | 486 |2011. | 700 125,8 43</w:t>
        <w:br/>
        <w:t>2007 06 6 7 6 06</w:t>
        <w:br/>
        <w:t>9.12. | мұз | 123,4 | 123,3 | 51 | 460 |2711. | 900 139,7 43</w:t>
        <w:br/>
        <w:t>06 5 3 0 06</w:t>
        <w:br/>
        <w:t>2007- | 1411 | сең | 121,0 | 120,6 | 22 | 300 |212.0| 160 Пп 19</w:t>
        <w:br/>
        <w:t>2008 | 2.07 6 0 0 7</w:t>
        <w:br/>
        <w:t>271 | мұз | 122,2 | 121,2 | 47 | 400 | 1412. | 600 306 16</w:t>
        <w:br/>
        <w:t>2.07 5 0 0 07</w:t>
        <w:br/>
        <w:t>34</w:t>
        <w:br/>
        <w:t>1.3.2 Су тасқынының теориясы</w:t>
        <w:br/>
        <w:t>Су тасқыны көп жағдайда су ағысында толқындардың өтуіне және</w:t>
        <w:br/>
        <w:t>өзендегі мұздың термикалық режиміне байланысты болады. Халықты су</w:t>
        <w:br/>
        <w:t>тасқыны болатыны жайлы ескерту үшін толқынның келу моментін және</w:t>
        <w:br/>
        <w:t>биіктігін білу қажет.</w:t>
        <w:br/>
        <w:t>Су тасқынының бұл маңызды сипаттарын теория әдісі арқылы алдын ала</w:t>
        <w:br/>
        <w:t>есептеуге мүмкін болады.</w:t>
        <w:br/>
        <w:t>Су тасқыны кезінде судың толқынды қозғалысы, ұзын гравитациялық</w:t>
        <w:br/>
        <w:t>беттік толқындар теориясымен сипатталады, олардың гравитациялық</w:t>
        <w:br/>
        <w:t>толқындар деп аталудың себебі қатты толқындарға қарсы ауырлық күшінің көп</w:t>
        <w:br/>
        <w:t>болуы, оларға тартылыс күші ешқандай әсер етпейді. Ал, толқындардың беттік</w:t>
        <w:br/>
        <w:t>деп аталатын себебі ішкі толқындардан (әртүрлі қабаттағы судың</w:t>
        <w:br/>
        <w:t>қалыңдығының көлденең ауытқуы) ажырату үшін айтылады. Саяз суда ұзын</w:t>
        <w:br/>
        <w:t>гравитациялық беттік толқындардағы теорияның негізгісі, яғни тереңдік</w:t>
        <w:br/>
        <w:t>бойынша жылдамдықтың өзгеруін ескермегенде Р.В. Пясковски және К.С.</w:t>
        <w:br/>
        <w:t>Померанцтеңдеулері бойынша құрылған:</w:t>
        <w:br/>
        <w:t>97 4 д(оһ) 2(иһ)</w:t>
        <w:br/>
        <w:t>----а--Е-а(6</w:t>
        <w:br/>
        <w:t>д/7 04% Оу 40)</w:t>
        <w:br/>
        <w:t>д, 0%, 0... 1 9а 23%. а)</w:t>
        <w:br/>
        <w:t>а Жж Оду 7%ж рік 0)</w:t>
        <w:br/>
        <w:t>ді... дА.. ОУ, ОЕ... 1 фр, ж2Е -Т, 6)</w:t>
        <w:br/>
        <w:t>ЙӨ дХ/ ду “ду рду А</w:t>
        <w:br/>
        <w:t>Мұнда: 2 - су деңгейінің биіктігі (м); і- уақыт (сек), у және и - ағын</w:t>
        <w:br/>
        <w:t>жылдамдықтары х және у өстері бойынша (м/сек); 6- еркін түсу үдеуі (м/с); р</w:t>
        <w:br/>
        <w:t>- судың тығыздығы (кг/м?) Ро - атмосфералық қысым (Н/м); ТазТызТоуты</w:t>
        <w:br/>
        <w:t>беттік және түпкі жанама кернеулер (Н/м), яғни желдің күші және су</w:t>
        <w:br/>
        <w:t>ағысының кедергісі, аудан бірлігіне жатқызылады; 4(х/) - жанама</w:t>
        <w:br/>
        <w:t>тармақтардан келетін судың және жер асты сулардың суммалық ағысы.</w:t>
        <w:br/>
        <w:t>Мына (6) теңдеуі ажырамайтын теңдеу деп аталады, ал (7) және (8)</w:t>
      </w:r>
    </w:p>
    <w:p>
      <w:r>
        <w:t>теңдеулері динамикалық тепе-теңдік теңдеуі деп аталады. Олар толқындардың</w:t>
        <w:br/>
        <w:t>өзгеруі және жылжуын өзгертетін жағдайлар бойынша сипатталады, яғни</w:t>
        <w:br/>
        <w:t>сыртқы әсерлерге байланысты: жел, өзен арнасына судың келуі. (6) және (8)</w:t>
        <w:br/>
        <w:t>теңдеулерінің жалпы міндеттері желдің жағдайына жауап беру. Өзен ағысында</w:t>
        <w:br/>
        <w:t>толқындар үшін атмосфералық градиент түрінде және желдің жанама</w:t>
        <w:br/>
        <w:t>кернеулігі ретінде, атмосфераның әсері болмайды. Өзендерде ұзын</w:t>
        <w:br/>
        <w:t>толқындардың қозғалысын еркін деп есептеуге болады, тұтқырлықтың</w:t>
        <w:br/>
        <w:t>тоқтататын әсерін есептемегенде. Жойғыш толқындар бастапқы импульстің</w:t>
        <w:br/>
        <w:t>трансформациясы ретінде қарастырылады. Оның сипаттамасын анықтау ең</w:t>
        <w:br/>
        <w:t>қиын және маңызды проблемалардың қатарына жатады(24-32).</w:t>
        <w:br/>
        <w:t>29</w:t>
        <w:br/>
        <w:t>2СЫРДАРИЯ ӨЗЕНІНДЕ МҰЗ ҚҰБЫЛЫСТАРЫН ТАБИҒИ</w:t>
        <w:br/>
        <w:t>БАҚЫЛАУ НӘТИЖЕЛЕРІ</w:t>
        <w:br/>
        <w:t>2.1 Сырдария өзенінің табиғи жағдайы</w:t>
        <w:br/>
        <w:t>Сырдария өзені Орта Азияда орналасқан, оның бастауы Нарын (Қырғыз</w:t>
        <w:br/>
        <w:t>Алатауда)және Қарадария (Памирде) екі тармақтын қосылуы нәтижесінде</w:t>
        <w:br/>
        <w:t>Сырдария өзені пайда болады, сонымен қатар сол жерге дейін өзен алабы өзен</w:t>
        <w:br/>
        <w:t>ағысының қалыптасу зонасы деп есептеледі.</w:t>
        <w:br/>
        <w:t>Жоғарыда аталған екі тармақтын қиылысу орнынан бастап Арал теңізіне</w:t>
        <w:br/>
        <w:t>құйғанға дейін арақашықтық 2600 км, солардың 1000 км орташа ағысқа жатады</w:t>
        <w:br/>
        <w:t>және Ферғана аңғарынан Шардара су қоймасына дейін өтеді.</w:t>
        <w:br/>
        <w:t>Сырдария өзенінің төменгі жағы, Шардара су қоймасынан басталып Арал</w:t>
        <w:br/>
        <w:t>теңізіне дейін арақашықтық 1600 км құрайды.</w:t>
        <w:br/>
        <w:t>Сырдария өзенінің алабында температуралар айырмашылығының</w:t>
        <w:br/>
        <w:t>үлкендігі соншалық, төменде қалыптасу ауданында өзенде жыл сайын мұз</w:t>
        <w:br/>
        <w:t>қатып отырады, ал жоғарғы жәнеортаңғы учаске бөліктерінде қатпайды. Екі</w:t>
        <w:br/>
        <w:t>фаза аралығындағы мұз пайда болудың шекарасы өзен бойынша жылжып</w:t>
        <w:br/>
        <w:t>отырады, яғни ауа райы суық болған жағдайда мұздың пайда болу процесі -</w:t>
        <w:br/>
        <w:t>ағыс бойынша жоғары бағытталған, ал ауа райы жылы болған жағдайда - төмен</w:t>
        <w:br/>
        <w:t>бағытталған.</w:t>
        <w:br/>
        <w:t>Сырдария өзенінде кері температуралардың келуіне байланысты мұз</w:t>
        <w:br/>
        <w:t>материалдары пайда бола бастайды: ең алдымен қабыршақ мұз және өзен</w:t>
        <w:br/>
        <w:t>жағасындағы мұз пайда болады, содан кейін мұз жамылғысы орнатылады. Мұз</w:t>
        <w:br/>
        <w:t>жамылғысы пайда болудан бұрын сең жүреді, ал мұздың жүруі ауа</w:t>
        <w:br/>
        <w:t>температурасы жылы болған кезде басталады. Кейбір жылдары бір ғана қыс</w:t>
        <w:br/>
        <w:t>мезгілінде, ауа температурасы «нөл» градустан өткен болса, сеңнің және</w:t>
        <w:br/>
        <w:t>мұздың жүруі қайталануы мүмкін.</w:t>
        <w:br/>
        <w:t>Сырдария өзенінде, Шардара су қоймасынан төмен, мұз қату жағдайы</w:t>
        <w:br/>
        <w:t>бойынша бірқалыпсыз болып келеді|33-39).</w:t>
        <w:br/>
        <w:t>Кесте 1 - Сырдария өзенінде субекеттері бойынша 2005-2012 ж.ж. аралығында</w:t>
        <w:br/>
        <w:t>мұз жамылғысы пайда болу және мүз жүру процестерінің мерзімдері</w:t>
        <w:br/>
        <w:t>Субекеттер</w:t>
        <w:br/>
        <w:t>ш Мұз жамылғысы Мұз жүру</w:t>
        <w:br/>
        <w:t>ЕСЕ 8 с4 % Ң ә |в В қ % Ң</w:t>
        <w:br/>
        <w:t>5|%1)(68 Е 8 Е Ң % ГЕ Е 2 Е Е</w:t>
        <w:br/>
        <w:t>92 РЕЗЕЕЛ ЕЕЕ РЕЗЕРЕЕЕС</w:t>
        <w:br/>
        <w:t>Е|%ЖІ591 ЗІНІ ЖЗ 21 5</w:t>
        <w:br/>
        <w:t>М1 |13-|3 5к|3|м18 |13 |43 к |8</w:t>
        <w:br/>
        <w:t>2 3 4 5 6 7 8 9 10 Пп 12 13</w:t>
      </w:r>
    </w:p>
    <w:p>
      <w:r>
        <w:t>-</w:t>
        <w:br/>
        <w:t>су 03 03</w:t>
        <w:br/>
        <w:t>торабы | 2004</w:t>
        <w:br/>
        <w:t>201122 | мұз | 70,60 | 70,58 | 458 | 470 | 2811 | 600 63 32</w:t>
        <w:br/>
        <w:t>03 03</w:t>
        <w:br/>
        <w:t>2 кестенің жалғасы</w:t>
        <w:br/>
        <w:t>1 2 3 4 5 6 7 8 9 10 1 12</w:t>
        <w:br/>
        <w:t>2004- | 2112.0 | сең | 68,4 | 68,3 | 60 | 613 | 2911.0| 800 |11 50</w:t>
        <w:br/>
        <w:t>2005 4 9 2 3 4</w:t>
        <w:br/>
        <w:t>2312.0 | мұз | 69,7 | 69,6 | 57 | 613 | 112.04 | 800 | 106 | 88</w:t>
        <w:br/>
        <w:t>4 Ы) 7 9</w:t>
        <w:br/>
        <w:t>2005- | 7.12.05 сең | 68,3 | 68,1 | 49 | 474 | 15.11.0 | 700 | 93 9</w:t>
        <w:br/>
        <w:t>2006 8 4 0 5</w:t>
        <w:br/>
        <w:t>11.12.0 | мұз | 68,1 | 68,0 | 46 | 490 | 19.1. | 700 | 171 |41</w:t>
        <w:br/>
        <w:t>5 8 4 0 05</w:t>
        <w:br/>
        <w:t>2006- | 2711.0 | сең | 67,3 | 67,4 | 38 | 388 | 5.1106 | 550 | 13 |13</w:t>
        <w:br/>
        <w:t>2007 6 2 4 4</w:t>
        <w:br/>
        <w:t>29.11.0 | мұз | 69,0 | 68,8 | 40 | 384 | 711.06 | 550 | 18 |13</w:t>
        <w:br/>
        <w:t>6 А) 7 1</w:t>
        <w:br/>
        <w:t>2007- | 1012.0 | сең | 67,4 | 67,0 | 26 | 257 | 1911.0| 380| 21 5</w:t>
        <w:br/>
        <w:t>2008 7 0 3 1 7</w:t>
        <w:br/>
        <w:t>15.12.0 | мұз | 69,0 | 68,6 | 26 | 401 | 24111.0 | 380 1 27</w:t>
        <w:br/>
        <w:t>7 3 2 2 7</w:t>
        <w:br/>
        <w:t>2008- | 4.12.08 сең | 69,4 | 65,4| 78 | 46 | 13.11.0 | 100 кр 28</w:t>
        <w:br/>
        <w:t>2009 2) 4 8</w:t>
        <w:br/>
        <w:t>2312.0 | мұз | 67,4 | 67,4 | 26 | 90 |21208 | 500| 10 -</w:t>
        <w:br/>
        <w:t>8 6 0 8</w:t>
        <w:br/>
        <w:t>2009- |11209 | сең | 66.2 | 65,7 | 95 | 109 |2010|70|- |-</w:t>
        <w:br/>
        <w:t>2010 5 0 9</w:t>
        <w:br/>
        <w:t>9.12.09 | мұз | 66,7 | 66,3 | 90 | 92 |2811.0| 50 ео Е</w:t>
        <w:br/>
        <w:t>3 1 9</w:t>
        <w:br/>
        <w:t>2010- | 41210 сең | 68,2 | 67,7 | 44 | 444 |12111 | 800 |33,5| 7</w:t>
        <w:br/>
        <w:t>2011 0 2 0 0</w:t>
        <w:br/>
        <w:t>15.12.1 | мұз | 70,1 | 69,6 | 43 | 488 | 24111 | 700 | 27 |15</w:t>
        <w:br/>
        <w:t>0 0 1 1 0</w:t>
        <w:br/>
        <w:t>2011- | 811411 сең | 69,0 | 65,6 | 73 76 |19.1011| 200 8 10</w:t>
        <w:br/>
        <w:t>2012 0 7 1</w:t>
        <w:br/>
        <w:t>26.11.1 | мұз | 68,5 | 68,2 | 16 | 133 |71111 | 200 7 13</w:t>
        <w:br/>
        <w:t>1 7 5 8</w:t>
        <w:br/>
        <w:t>Қармақшы 2004- | 23.12.0 | сең | 99,1 67 | 700 | 6.12.04 | 800 | 115</w:t>
        <w:br/>
        <w:t>ауданы 2005 4 3 0</w:t>
        <w:br/>
        <w:t>2712.0| мұз | 99,9 65 | 670 | 10.12.0 | 800 | 120</w:t>
        <w:br/>
        <w:t>4 2 0 4</w:t>
        <w:br/>
        <w:t>2005- | 1.0106 | сең |991 50 | 530 |15120 | 700| 52</w:t>
        <w:br/>
        <w:t>2006 9 0 5</w:t>
        <w:br/>
        <w:t>3.01.0 | мұз |99,8 49 |520 |1712. | 700 | 52</w:t>
        <w:br/>
        <w:t>6 1 0 05</w:t>
        <w:br/>
        <w:t>33</w:t>
        <w:br/>
        <w:t>20.</w:t>
        <w:br/>
        <w:t>1.04ж. Қызылорда су торабынан жоғары Сырдария ауданының пионер</w:t>
        <w:br/>
        <w:t>лагерінде апатты жағдай орнады (3 учаскенің сол жағалауы) ж/б деңгейінің</w:t>
        <w:br/>
        <w:t>жоғарылауына байланысты.</w:t>
      </w:r>
    </w:p>
    <w:p>
      <w:r>
        <w:t>10.</w:t>
        <w:br/>
        <w:t>2.04ж.Қазалы су торабы ауданында қыс мезгіліндегі қалыпты денгейді</w:t>
        <w:br/>
        <w:t>орнату үшін Қызылорда су торабында ж/б - тен су тастала басталды.</w:t>
        <w:br/>
        <w:t>21.</w:t>
        <w:br/>
        <w:t>қабырш</w:t>
        <w:br/>
        <w:t>22.</w:t>
        <w:br/>
        <w:t>2.04ж. Қазалы су торабы ауданында су өтімі 603 м/сек кезінде майда</w:t>
        <w:br/>
        <w:t>ақ мұздарды жүріп жатыр, ж/б деңгейі- 68,49 м; т/б- 65,32 м.</w:t>
        <w:br/>
        <w:t>2.04ж. Байқоныр қаласы ауданында қабыршақ мұздың жүруі байқалды,</w:t>
        <w:br/>
        <w:t>ол Қазалы су торабынан 120 км жоғары орналасқан.</w:t>
        <w:br/>
        <w:t>23.</w:t>
        <w:br/>
        <w:t>69,75 м</w:t>
        <w:br/>
        <w:t>2.04ж. Қазалы су торабының т/б өтім 579 мҮ/сек, сонымен қатар ж/б-</w:t>
        <w:br/>
        <w:t>және т/б - 69,67 м кезінде мұз жамылғысы орнады. Су деңгейінің</w:t>
        <w:br/>
        <w:t>белгілері жоғарыда 1,26 м, ал төменде 4,35 м көтерілгенін сипаттайды.</w:t>
        <w:br/>
        <w:t>Қызыло)</w:t>
        <w:br/>
        <w:t>кезінде байқалды.</w:t>
        <w:br/>
        <w:t>24.</w:t>
        <w:br/>
        <w:t>рда су торабының ауданында қабыршақ мұздың жүруі өтім 743 м/сек</w:t>
        <w:br/>
        <w:t>2.04ж. Қазалы су торабынан жоғары мұз пайда болды, өтім 743 мсек,</w:t>
        <w:br/>
        <w:t>ж/б - 69,52 м,т/б-69,47 м.</w:t>
        <w:br/>
        <w:t>25.</w:t>
        <w:br/>
        <w:t>26.</w:t>
        <w:br/>
        <w:t>2.04ж. Байқоныр қаласында Мұз жамылғысы орнады, өтім 743 м /сек;</w:t>
        <w:br/>
        <w:t>2.04ж. Қызылорда СМК (сол жақ магистраль каналы) оң жақ</w:t>
        <w:br/>
        <w:t>тармағының дамбысы шайылып кетті (4 учаскенің сол жағы) және Ала-Сиыр</w:t>
        <w:br/>
        <w:t>каналы</w:t>
        <w:br/>
        <w:t>шайылды, «Қалжан Ахун»ЖШС - те2300 га жерді су басты, су</w:t>
        <w:br/>
        <w:t>коллектор бойынша Сырдария өзеніне қайта тасталады.</w:t>
        <w:br/>
        <w:t>27.</w:t>
        <w:br/>
        <w:t>орнықты.</w:t>
        <w:br/>
        <w:t>2.04ж. Жосалы ауданында өтім О - 650 мҮ/сек кезінде мүз жамылғысы</w:t>
        <w:br/>
        <w:t>01.01.05ж. Жалағаш ауданында өтім О- 705 мҮ/сек кезінде мұз жамылғысы</w:t>
        <w:br/>
        <w:t>орнықты.</w:t>
        <w:br/>
        <w:t>05.01.05ж. Мұз жамылғысы Үзтоп пантондық көпірінен жоғары 6 км</w:t>
        <w:br/>
        <w:t>арақашықтықта орнықты, өтім 604 мҮ/сек.</w:t>
        <w:br/>
        <w:t>06.01.05ж. Қызылорда СМК (сол жақ магистраль каналы) ашып, өтімін</w:t>
      </w:r>
    </w:p>
    <w:p>
      <w:r>
        <w:t>біртінде</w:t>
        <w:br/>
        <w:t>п 100 м/сек жеткізді.</w:t>
        <w:br/>
        <w:t>08.01.05ж. Үзтоп пантондық көпір бар ауданында жарылыс жұмыстары</w:t>
        <w:br/>
        <w:t>жүргізілді.</w:t>
        <w:br/>
        <w:t>09.01.05ж. Үзтоп пантондық көпір бар ауданындаСаркөл каналында</w:t>
        <w:br/>
        <w:t>дамбыларды 8 жерден шайып жіберді.</w:t>
        <w:br/>
        <w:t>15.01.05ж. Жалағаш ауданында Айтек каналында дамбыларды шайып</w:t>
        <w:br/>
        <w:t>әкетті;</w:t>
        <w:br/>
        <w:t>24.01.05ж. «Қызыл там» жергілікті мекеннің маңындағы учаскелер және</w:t>
        <w:br/>
        <w:t>Қызылорда су торабынан жоғары орналасқан Абла разьездің темір жол</w:t>
        <w:br/>
        <w:t>станциясы су астында қалды.</w:t>
        <w:br/>
        <w:t>25.01.05ж. Керкелмес су бекеті ауданында қабыршақ мұз жүріп жатыр, ол</w:t>
        <w:br/>
        <w:t>Қызылорда су торабынан 50 км жоғары орналасқан.</w:t>
        <w:br/>
        <w:t>26.01.05ж. Қызылорда су торабының ауданында мұз жамылғысы орнады</w:t>
        <w:br/>
        <w:t>өтім 531</w:t>
        <w:br/>
        <w:t>мУсек, ж/б- 127,02 м,т/б- 127,83м.</w:t>
        <w:br/>
        <w:t>27.01.05ж. Керкелмес су бекеті ауданында қабыршақ мұз пайда болды.</w:t>
        <w:br/>
        <w:t>39</w:t>
        <w:br/>
        <w:t>30.01.05ж. Төменарық және Көктөбе су бекеттері ауданында қабыршақ мұз</w:t>
        <w:br/>
        <w:t>жүріп жатыр. Төменарық су бекетіндегі деңгей 159,10 м, өтім 590 м/сек.</w:t>
        <w:br/>
        <w:t>01.02.05ж. Тартоғай жергілікті мекенде мұз жамылғысы орнады.</w:t>
        <w:br/>
        <w:t>04.02.05ж. Мұз жамылғысы бас құрылымнан 10 - 15 км төмен Қызыл-</w:t>
        <w:br/>
        <w:t>Байыр учаскесінде орналасқан.</w:t>
        <w:br/>
        <w:t>06.02.05ж. Оңтүстік-Қазақстан облысы Отырар ауданында төтенше жағдай</w:t>
        <w:br/>
        <w:t>орын алды. Шенгелді және Ешкіқора жергілікті мекеннің маңында (1 учаскенің</w:t>
        <w:br/>
        <w:t>оң жағалауы) бірден сең пайда болды, бұрын мұңдай болмайтын. Су деңгейін</w:t>
        <w:br/>
        <w:t>төмендету мақсатында жараылыс жұмыстары жүргізілді.</w:t>
        <w:br/>
        <w:t>08.02.05ж. Төменарық су бекеті маңында мүз жамылғысы орнады, су</w:t>
        <w:br/>
        <w:t>деңгейі Н - 160,20 м, өтім О - 706 мҮ/сек.</w:t>
        <w:br/>
        <w:t>11.02.05ж. Мұз жүрісі кезінде өзен арнасын жеңілдету үшін дайындық</w:t>
        <w:br/>
        <w:t>жұмыстары жүріп жатыр. 3 учаскенің сол жағалауы Ботабай көлдеріне дейін</w:t>
        <w:br/>
        <w:t>кеңейтіліп жатыр, су өткізу қамтамасыздығы 55 м/сек дейін жеткізілген.</w:t>
        <w:br/>
        <w:t>18.02.05ж. Қараөзек ағысында зерттеу жүргізгенде көлдер жүйесіне 8</w:t>
        <w:br/>
        <w:t>жерден тосқауылдар орнатылды, бұл тосқауылдарды ашқан кезде өзен</w:t>
        <w:br/>
        <w:t>жүйелеріне өтім 100-120 м/сек болып, 1 ай ішінде 400 млн.м” артық су жібере</w:t>
        <w:br/>
        <w:t>алды.</w:t>
        <w:br/>
        <w:t>24.02.05ж. Ботабай өзендер жүйесінің арнасын ашты. Суды Бұлақтыкөл (12</w:t>
        <w:br/>
        <w:t>м/сек) және Тарша (10 м?/сек) көлдеріне тастап жатыр.</w:t>
        <w:br/>
        <w:t>01.03.05ж. Мемлекет каналына су алу мөлшері 5 м/сек құрады.</w:t>
      </w:r>
    </w:p>
    <w:p>
      <w:r>
        <w:t>2.03.05ж. Мұз жүрісі басталды. Төменарық су бекетінің қасында мұздың</w:t>
        <w:br/>
        <w:t>кептелісі себебінен су деңгейі 1 м-ге көтерілді, қорғаынс дамбысы шайылды,</w:t>
        <w:br/>
        <w:t>30 үйден тұратын жергілікті мекен су астында қалды (2 учаскенің оң жағалауы).</w:t>
        <w:br/>
        <w:t>Жанашиелі магистраль каналдың дамбысының үстінен су асып түсіп жатыр</w:t>
        <w:br/>
        <w:t>және өтім 80 м/сек құрады. Шиелі ауылының тұрғындарының жартысы</w:t>
        <w:br/>
        <w:t>көшірілді.</w:t>
        <w:br/>
        <w:t>4.03.05ж. Шиелі ауылындағы жағдай апатты. Өзенде болған мұздың</w:t>
        <w:br/>
        <w:t>кептелісі, үлкен су деңгейін ұстап тұр және дамбылардың шайылуына қауіп</w:t>
        <w:br/>
        <w:t>төніп тұр. Жарылыс жұмыстары жүргізіліп жатыр.</w:t>
        <w:br/>
        <w:t>05.03.05ж. Мұз жиегі төмен қарай жылжып жатыр, Шиелі ауылын су басу</w:t>
        <w:br/>
        <w:t>қауіпі жойылды.</w:t>
        <w:br/>
        <w:t>06.03.05ж. Жүлек жергілікті мекеннің маңында мұз жиегі орналасты, (2</w:t>
        <w:br/>
        <w:t>учаскенің оң жағалауы), өзеннің бұрылысы мұз кептелуіне себеп болды,</w:t>
        <w:br/>
        <w:t>бірнеше жарылыстан кейін кептеліс жойылды.</w:t>
        <w:br/>
        <w:t>07.03.05ж. Мұз жиегі Тартоғай жергілікті мекеннің маңында орналасты,</w:t>
        <w:br/>
        <w:t>пантондық көпір қасынды ұзаққа созылмаған мұздың кептелісі болды;</w:t>
        <w:br/>
        <w:t>08.03.05ж. Сұлу төбе жергілікті мекеннен 8 км жоғары өзеннің сол</w:t>
        <w:br/>
        <w:t>жағалауында қорғаныс дамбыны шайып кетті. Су Жетікөл-жарма ескі каналына</w:t>
        <w:br/>
        <w:t>келіп жатыр, каналдың бас құрылымында су деңгейі 1,5 м көтерілді.</w:t>
        <w:br/>
        <w:t>09.03.05ж. Прудхоз жергілкті мекеннің маңында қорғаныс дамбысын сол</w:t>
        <w:br/>
        <w:t>жағын шайып кетті, ол Қызылорда су торабынан 30 км жоғары орналасқан. 28</w:t>
        <w:br/>
        <w:t>үй су астында қалды. Қауіптілікті төмендету мақсатында Қызылорда су</w:t>
        <w:br/>
        <w:t>торабынан жоғары жарылыс жұмыстары басталып кетті. Қызылорда</w:t>
        <w:br/>
        <w:t>40</w:t>
        <w:br/>
        <w:t>2.02.09ж. Сырдария өзеніндегі мүз әр жерден бөлініп мұздан тазаруда.</w:t>
        <w:br/>
        <w:t>Ботабай бас саға каналынан мұз өтті (Қызылорда су торабынан жоғары 226 км).</w:t>
        <w:br/>
        <w:t>4.02.09ж. Мұз Қызылқайын елді мекені тұсынан өтті (Қызылорда су</w:t>
        <w:br/>
        <w:t>торабынан жоғары 190 км).</w:t>
        <w:br/>
        <w:t>6.02.09ж. Мұз Жөлек елді мекені тұсында (Қызылорда су торабынан</w:t>
        <w:br/>
        <w:t>жоғары 168 км).</w:t>
        <w:br/>
        <w:t>7.02.09ж. Мұз Майлытоғай елді мекені тұсында (Қызылорда су торабынан</w:t>
        <w:br/>
        <w:t>жоғары 107 км).</w:t>
        <w:br/>
        <w:t>0.02.09ж. Мүз Сұлутөбе елді мекені тұсында (Қызылорда су торабынан</w:t>
        <w:br/>
        <w:t>жоғары 70 км).</w:t>
        <w:br/>
        <w:t>3.02.09ж. Керкелмес су бекетінен мұз өтті (Қызылорда су торабынан</w:t>
        <w:br/>
        <w:t>жоғары 55 км).</w:t>
        <w:br/>
        <w:t>6.02.09ж. Мұз Бірқазан елді мекені тұсынан өтті (Қызылорда су</w:t>
        <w:br/>
        <w:t>торабынан жоғары 20 км).</w:t>
        <w:br/>
        <w:t>7.02.09ж. Мұз Қызылорда қаласы тұсынан өтуде (Қызылорда су</w:t>
        <w:br/>
        <w:t>торабынан төмен 10 км).</w:t>
        <w:br/>
        <w:t>8.02.09ж. Сырдария өзеніндегі мұз Қызылорда су торабынан төмен 22 км</w:t>
        <w:br/>
        <w:t>жерде.</w:t>
        <w:br/>
        <w:t>20.02.09ж. Сырдария өзеніндегі мұз Бозарқаш учаскесі тұсында</w:t>
        <w:br/>
        <w:t>(Қызылорда су торабынан төмен 35 км).</w:t>
        <w:br/>
        <w:t>23.02.09ж.Мұз Ысқаққайыр учаскесі тұсында (Қызылорда су торабынан</w:t>
        <w:br/>
        <w:t>төмен 62 км).</w:t>
        <w:br/>
        <w:t>27.02.09ж. Мұз Қызылорда су торабынан төмен 80 км жерде, Үзтоп понтон</w:t>
      </w:r>
    </w:p>
    <w:p>
      <w:r>
        <w:t>өткеліне жетпеді.</w:t>
        <w:br/>
        <w:t>4.03.09ж. Сырдария өзенінде Жалағаш ауданы Ақсу елді мекені тұсында</w:t>
        <w:br/>
        <w:t>сең пайда болды (Қызылорда су торабынан төмен 135 км).</w:t>
        <w:br/>
        <w:t>5.03.09ж. Сең Жалағаш ауданы Шәменов елді мекені тұсында (Қызылорда</w:t>
        <w:br/>
        <w:t>су торабынан төмен 180 км).</w:t>
        <w:br/>
        <w:t>1.03.09ж. Сең Қармақшы ауданы Иіркөл елді мекені тұсында (Қызылорда</w:t>
        <w:br/>
        <w:t>су торабынан төмен 260 км).</w:t>
        <w:br/>
        <w:t>2.03.09ж. Сең Қармақшы ауданы Кемесалған теміржол бекеті тұсында</w:t>
        <w:br/>
        <w:t>(Қызылорда су торабынан төмен 370 км).</w:t>
        <w:br/>
        <w:t>4.03.09ж. Сең Байқоңыр қаласы тұсында.</w:t>
        <w:br/>
        <w:t>5.03.09ж. Сырдария өзеніндегі мүз Қазалы су торабынан жүре бастады.</w:t>
        <w:br/>
        <w:t>6.03.09ж. Қазалы су торабы мұздан таза.</w:t>
        <w:br/>
        <w:t>7.03.09ж. Сырдария өзеніндегі мүз Абай, Қарлан, Алсеит понтонның</w:t>
        <w:br/>
        <w:t>түсынан өтіп жатыр, ашық жерлері көп.</w:t>
        <w:br/>
        <w:t>8.03.09ж. Сырдария өзеніндегі мұз Қазалы су торабынан төмен 10 км.</w:t>
        <w:br/>
        <w:t>20.03.09ж. Мұз Қарлан қалқымалы көпірінен өтті (Қазалы су торабынан</w:t>
        <w:br/>
        <w:t>төмен 51 км).</w:t>
        <w:br/>
        <w:t>22.03.09ж. Сырдария өзені мұздан таза.</w:t>
        <w:br/>
        <w:t>2009-2010 жылдары Сырдария өзеніндегі қыс мезгілінде, су шаруашылық</w:t>
        <w:br/>
        <w:t>жағдай туралы мәлімет.</w:t>
        <w:br/>
        <w:t>1.12.09ж. Сырдария өзенінде Қазалы су торабында 60 % сең жүріп жатыр.</w:t>
        <w:br/>
        <w:t>43</w:t>
        <w:br/>
        <w:t>9.12.09ж. Қызылорда су торабынан сең жүріп жатыр. Қазалы су торабынан</w:t>
        <w:br/>
        <w:t>жоғары 1 км дейін және төмен Сартоғай учаскесіне дейін 2,5 км мүз тұрды.</w:t>
        <w:br/>
        <w:t>«Қарлан» қалқымалы көпірінде сағат түнгі 1-де мұз тұрды.</w:t>
        <w:br/>
        <w:t>10.12.09ж. Қызылорда су торабынан төмен 150 м мұз ұстасты, ауаның</w:t>
        <w:br/>
        <w:t>температурасы -16% С. Қазалы ауданында толығымен мұз ұстасты.</w:t>
        <w:br/>
        <w:t>11.12.09ж. Айтек су торабынан жоғары сең жүріп жатыр, төменгі жағында</w:t>
        <w:br/>
        <w:t>мұз ұстасып түр. Байқоңыр қаласы Сырдария өзенінде толығымен мүз ұстасты.</w:t>
        <w:br/>
        <w:t>12.12.09ж. Сырдария өзенінде, Қызылорда су торабының төменгі жағында</w:t>
        <w:br/>
        <w:t>Сырдария, Жалағаш аудандары территориясында дария Иіндерінде мұз ұстасты.</w:t>
        <w:br/>
        <w:t>14.12.09ж. Керкелмес су бекетінде мүз ұстасты (Қызылорда су торабынан</w:t>
        <w:br/>
        <w:t>жоғары 55 км). Төменарық су бекетінде 40% сең жүріп жатыр.</w:t>
        <w:br/>
        <w:t>20.12.09ж. Қазалы ауданында мұздың қалындығы 20 см.</w:t>
        <w:br/>
        <w:t>21.12.09ж. Айтек су торабынан төмен иінде мұз буып тұр, осы Иіннен</w:t>
        <w:br/>
        <w:t>Үзтоп пантон өткеліне дейін мұздан таза.</w:t>
        <w:br/>
        <w:t>23.12.09ж. Қызылорда су торабынан төмен (27 км) Александровский елді</w:t>
        <w:br/>
        <w:t>мекенінен Айтек су торабынан төмен 1,5 км Сырдария өзенінде мұз тұр.</w:t>
        <w:br/>
        <w:t>25.12.09ж.Сырдария өзені бойында Қараөзек арнасымен Айтек су</w:t>
        <w:br/>
        <w:t>торабының арасында (қашықтығы 1000 м) мұздың кептелісі әсерінен су</w:t>
        <w:br/>
        <w:t>деңгейінде Ім 30см айырмашылық бар (қалыпты жағдайда бұл көрсеткіш 60 см</w:t>
        <w:br/>
        <w:t>болуы керек). Айтек су торабымен су деңгейін өзгерту арқылы мұздың жүруіне</w:t>
        <w:br/>
        <w:t>ықпал жасау шаралары жүргізілуде.</w:t>
        <w:br/>
        <w:t>29.12.09ж. Айтек су торабынан жоғары Сырдария өзені иіндегі мұз іріп-</w:t>
      </w:r>
    </w:p>
    <w:p>
      <w:r>
        <w:t>іріп жүріп жатыр.</w:t>
        <w:br/>
        <w:t>30.12.09ж. Айтек су торабы (Қызылорда су торабының төмен 45 км)</w:t>
        <w:br/>
        <w:t>мұздан тазарды.</w:t>
        <w:br/>
        <w:t>31.12.09ж. Қызылорда су торабынан төмен 88 кмҮзтоп пантон өткелінде</w:t>
        <w:br/>
        <w:t>2.01.10ж. Сырдария өзеніндегі мұз Жалағаш ауданы Ақсу елді мекені</w:t>
        <w:br/>
        <w:t>тұсында тұр (Қызылорда су торабынан төмен 135 км).</w:t>
        <w:br/>
        <w:t>4.01.10ж. Мұз Қармақшы ауданы Абла елді мекені тұсында (Қызылорда су</w:t>
        <w:br/>
        <w:t>торабынан төмен 260 км).</w:t>
        <w:br/>
        <w:t>12.01.10ж. Қазалы су торабының төменгі бьефінде 1-2 км ашық, жоғарғы</w:t>
        <w:br/>
        <w:t>жағы мұздың кептелісі салдарынан су деңгейі 49 см көтерілді.</w:t>
        <w:br/>
        <w:t>14.01.10ж. Қазалы су торабынан төмен 1,5 км Сырдария өзені мұздан таза.</w:t>
        <w:br/>
        <w:t>Қармақшы ауданында (Қызылорда су торабынан төмен 292 км) ауа райының</w:t>
        <w:br/>
        <w:t>суытуына байланысты қайтадан сең жүріп жатыр.</w:t>
        <w:br/>
        <w:t>Сипатталған жағдайға байланысты, мұздың жағдайына бақылау жүргізу,</w:t>
        <w:br/>
        <w:t>өзен жағасындағы үймектерді бекіту шарасымен қоса жүріп отырды.</w:t>
        <w:br/>
        <w:t>Өзендегі қыстық режиміне хронологиялық есеп жүргізу нәтижесінде, мұз</w:t>
        <w:br/>
        <w:t>жүру және мұз қату кезінде, өзендегі кез келген учаскенің жағдайына анализ</w:t>
        <w:br/>
        <w:t>беруге және өзендегі қыстық режимді қауіп қатерсіз өткізуге (тасқынға қарсы</w:t>
        <w:br/>
        <w:t>дамбыларды бекіту, жаңа дамбылар салу, өзендегі мұздың кептелісі болатын</w:t>
        <w:br/>
        <w:t>жерді алдына алу шараларын жүргізу) мүмкіншілк туып отыр. Берілген</w:t>
        <w:br/>
        <w:t>сипаттамалар негізінде, картада схема түрінде сол қыс мезгілінде болған</w:t>
        <w:br/>
        <w:t>44</w:t>
        <w:br/>
        <w:t>қиындықтар көрсетілген және гидротехникалық шаралардың жоспары</w:t>
        <w:br/>
        <w:t>белгіленген(47).</w:t>
        <w:br/>
        <w:t>2.3 Өзендегі мұздар жарылған кезде, мұз кептелісінің пайда болу</w:t>
        <w:br/>
        <w:t>жағдайы және оны болжау мүмкіншілігі</w:t>
        <w:br/>
        <w:t>Өзендегі мұздың жарылуы кезінде, мұздың кептелісін болжау үлкен</w:t>
        <w:br/>
        <w:t>тәжірибелік қызығушылық туғызады, ең басты бұл кезде болатын су деңгейінің</w:t>
        <w:br/>
        <w:t>көтерілу және су басуды болжау үлкен маңызғы ие. Сонымен қатар, мұздың</w:t>
        <w:br/>
        <w:t>кептелу процесі өзен арнасында және жайылмаларда орналасқан көпірлерге</w:t>
        <w:br/>
        <w:t>және құрылымдарға қауіп төңдіреді. Кей кезде мұз кептелісінің пайда болуы</w:t>
        <w:br/>
        <w:t>кеме жүру уақытын бәсеңдетеді. Сол себептен су деңгейі көтерілмей тұрып,</w:t>
        <w:br/>
        <w:t>мұз кептелісін болжаған тиімді болып келеді. Мұңдай болжам түрлі тең</w:t>
        <w:br/>
        <w:t>жағдайларда өзендегі мүз жарылып, су деңгейінің жоғарылауына бағытталған.</w:t>
        <w:br/>
        <w:t>Қазіргі уақытта мұз кептелісінің пайда болу жағдайын және судың</w:t>
        <w:br/>
        <w:t>көтерілу деңгейін анықтайтын факторлар туралы айтарлықтай мәліметтер</w:t>
        <w:br/>
        <w:t>баршылық Мұз кептелісінің пайда болуына себеп болатын, арнаның</w:t>
        <w:br/>
        <w:t>морфометриялық ерекшеліктері белгілі, сонымен қатар, олардың пайда болу</w:t>
        <w:br/>
        <w:t>жері де белгілі. Бірақ, көп жағдайда мұз кептелісінің пайда болу орнын алдын</w:t>
        <w:br/>
        <w:t>ала анықтау өте қиын болып келеді, осы себепке байланысты кептеліс</w:t>
        <w:br/>
        <w:t>құбылыстарын болжамдау негізгі тосқауыл болып отыр.</w:t>
        <w:br/>
        <w:t>Мұз жамылғысының қалыпты жағдайында, мұз астындағы су ағысының</w:t>
        <w:br/>
        <w:t>жылдамдығы қатқан мұздың жағамен байланыс кедергісін бұзып өтуге</w:t>
        <w:br/>
        <w:t>жеткілікті болып, мұз жамылғысын төмен қарай ағыспен жылжытуға</w:t>
        <w:br/>
        <w:t>мүмкіншілігі болған жағдайда, өзенде мүз жамылғысының жарылуы</w:t>
        <w:br/>
        <w:t>басталады.Егер тасқын су деңгейінің көтерілуі және ағын жылдамдығы өзеннің</w:t>
        <w:br/>
        <w:t>учаскесіне таралғанға дейін, аталған учаскеде мүз жамылғысының қалыңдығы</w:t>
        <w:br/>
        <w:t>және беріктігі жарылу үшін жеткіліксіз болса, бұл жерде мұз кептелісі пайда</w:t>
      </w:r>
    </w:p>
    <w:p>
      <w:r>
        <w:t>болуы мүмкін. Мұз кептелісі пайда болу үшін, мұздардың үймелеуіне</w:t>
        <w:br/>
        <w:t>жеткілікті су жылдамдығы және жеткілікті мұз қалыңдығы бола тұрып,</w:t>
        <w:br/>
        <w:t>белсенді мұз жүруі қажет.</w:t>
        <w:br/>
        <w:t>Мұздың жарылуына әсер ететін негізгі күш, ол мұз жамылғысының</w:t>
        <w:br/>
        <w:t>астыңғы бетіне судағы үйкеліс күшінің әсері болып табылады, ал үйкеліс күші</w:t>
        <w:br/>
        <w:t>ағын жылдамдығының квадратына пропорционалды, яғни мұз жарылысының</w:t>
        <w:br/>
        <w:t>тоқтау еңістіктері және ағын жылдамдықтары аз болған жерде болады. Бұл</w:t>
        <w:br/>
        <w:t>жерде, мүз жамылғысы басқа жерлерге қарағанда ұзақ сақталады. Еңістік</w:t>
        <w:br/>
        <w:t>төмендеудің табиғи орындарында, мұз кептелісінің пайда болуына жағымды</w:t>
        <w:br/>
        <w:t>морфологиялық жағдайлар бар олар: арнаның таралуы, аралдар, тік</w:t>
        <w:br/>
        <w:t>бұрылыстар. Бұл жерде үйкеліс күші азайып қоймай, арнаның кедергісі</w:t>
        <w:br/>
        <w:t>жоғарылайды, бұл да мұз жарылысының тоқтауына себеп болады.</w:t>
        <w:br/>
        <w:t>Мұздың кептелуі өзендегі мұз жарылысы болмаған учаскеде пайда болуы</w:t>
        <w:br/>
        <w:t>мүмкін. Мұздың жүруі кезіңде үлкен мұздардың немесе мұз жамылғысының</w:t>
        <w:br/>
        <w:t>араласуы нәтижесінде мұздың кептелісі пайда болады. Арнаның мұз өткізу</w:t>
        <w:br/>
        <w:t>мүмкіншілігі төмен орындарда, мұз жарылмаған өзен учаскелерінде және</w:t>
        <w:br/>
        <w:t>жоғарыдағы учаскеде мұздың кептелісі жойылып мұздардың</w:t>
        <w:br/>
        <w:t>45</w:t>
        <w:br/>
        <w:t>жатқызады. Егер мына қатынас орындалса Қ,,,&gt;Қ, қауіп-қатер жоқ болып</w:t>
        <w:br/>
        <w:t>есепетеледі, ал егер Е.,, &lt;Е,, қатынасы болса қауіп-қатер туындайды. Ж, мәні</w:t>
        <w:br/>
        <w:t>арнайы географилық және халықтық обьектілері үшін әртүрлі болып келеді.</w:t>
        <w:br/>
        <w:t>Әр қала үшін өзінің территориялық гидрологиялық қоршаған ортаны</w:t>
        <w:br/>
        <w:t>басқару мониторингі бойынша аталған алмағайып деңгейлер белгілі болып</w:t>
        <w:br/>
        <w:t>келеді. Алмағайып деңгей - бұл жақын орналасқан гидрологиялық бекет</w:t>
        <w:br/>
        <w:t>бойынша алынған су деңгейі, оның жоғарылауына байланысты аталған қаланы</w:t>
        <w:br/>
        <w:t>су басу басталады. Алмағайып деңгейдің бірнеше мағынасы болуы мүмкін, су</w:t>
        <w:br/>
        <w:t>деңгейінің көтерілуіне байланысты қаланы біртіндеп су баса бастайды (20-231.</w:t>
        <w:br/>
        <w:t>1.3.1 Су тасқынының классификациясы</w:t>
        <w:br/>
        <w:t>Қалыптасу механизімі және себептері бойынша бес түрлі су тасқынның</w:t>
        <w:br/>
        <w:t>түрін ажыратады:</w:t>
        <w:br/>
        <w:t>1. Белгілі бір өзенде үлкен көлемді су өтімі өтуіне байланысты болатын су</w:t>
        <w:br/>
        <w:t>тасқыны. Мұңдай су тасқындардың түрі көктемгі қардың еруі, жауын-</w:t>
        <w:br/>
        <w:t>шышынның көп болуы және бөгеттердің қирауы себебінен болады.</w:t>
        <w:br/>
        <w:t>2. Өзенде судың ағысы кездестіретін үлкен кедергілер арқылы пайда</w:t>
        <w:br/>
        <w:t>болатын су тасқыны. Бұл су тасқынның түрі негізінен қыс мезгілінің басында</w:t>
        <w:br/>
        <w:t>және аяғында, мұздың кептелсі және сең салдарынан пайда болады.</w:t>
        <w:br/>
        <w:t>3. Бұл су тасқынының түрі өзен арқылы үлкен судың көлемінің өтуі және</w:t>
        <w:br/>
        <w:t>өзендегі судың ағысы кедергілерді кездестірген мезгілде пайда болады. Бұларға</w:t>
        <w:br/>
        <w:t>таулы өзендерде ағатын сел ағындары жатады.</w:t>
        <w:br/>
        <w:t>4. Үлкен су қоймаларда, көлдерде және де теңіздегі өзен сағаларында</w:t>
        <w:br/>
        <w:t>желдің суға беретін әсерінен пайда болатын су тасқыны.</w:t>
        <w:br/>
        <w:t>5. Ішкі теңіздердің, көлдердің және катловандардың толуы себебінен пайда</w:t>
        <w:br/>
        <w:t>болатын су тасқыны.</w:t>
        <w:br/>
        <w:t>Р.А. Нежиховский су тасқын көлемімен және оның келтіретін суммалық</w:t>
        <w:br/>
        <w:t>зияны бойынша кіші, үлкен, ерекше және апатты су тасқындары деп бөлді.</w:t>
        <w:br/>
        <w:t>Кіші су тасқындары шамалы материалдық зиян алып келеді. Бұл су</w:t>
      </w:r>
    </w:p>
    <w:p>
      <w:r>
        <w:t>тасқынның түрі адамзат тұрмысына айтарлықтай зиян келтірмейді. Шамамен</w:t>
        <w:br/>
        <w:t>алғанда 5-8 жылдың ішінде 1 рет қайталанып отырады.</w:t>
        <w:br/>
        <w:t>Үлкен су тасқындары, бұл су тасқынның түрі біршама зиян береді.</w:t>
        <w:br/>
        <w:t>Халықтын жартысын эвакуациялауға тура келеді. Су тасқыны 15-25 жылда 1</w:t>
        <w:br/>
        <w:t>рет қайталанады.</w:t>
        <w:br/>
        <w:t>Ерекше су тасқын түрі үлкен өзен жүйесін қамтиды. Адамзаттың</w:t>
        <w:br/>
        <w:t>тұрмыстық тіршілігін толықтай істен шығарады. Үлкен материалдық шығын</w:t>
        <w:br/>
        <w:t>алып келеді. Халықты жаппай эвакуациялауға тура келеді. Су тасқыны 50-100</w:t>
        <w:br/>
        <w:t>жылда 1 рет қайталанады.</w:t>
        <w:br/>
        <w:t>Апатты су тасқыны бірнеше үлкен өзен алабтарына таралады. Ұзақ</w:t>
        <w:br/>
        <w:t>уақытқа адамзаттың тұрмыстық жағдайын істен шығарады, адамзаттың өлімі</w:t>
        <w:br/>
        <w:t>болады. Су тасқыны 100 жылда 1 рет қайталанады.</w:t>
        <w:br/>
        <w:t>28</w:t>
        <w:br/>
        <w:t>12.02.07ж.Айтек су торабынан сең өткен кезде су деңгейдің белгілері ж/б-</w:t>
        <w:br/>
        <w:t>124,46 м, т/б-124,39 м, төменгі ағысқа жіберілген су О-490 м/сек (4.03.06ж.</w:t>
        <w:br/>
        <w:t>ж/б-124,10 мт/б-124,01 м төменгі ағысқа жіберілген су өтімі О-452 м/сек).</w:t>
        <w:br/>
        <w:t>20.02.07 ж. Жосалы қыстағының тұсынан сең өткен кезде су бетінің</w:t>
        <w:br/>
        <w:t>деңгейі Н - 99,92 м(9.03.2006 ж. Н-100,3 м).</w:t>
        <w:br/>
        <w:t>14.03.06ж. Қазалы су торабынан сең өткен кезде, ж/б-71,77 м, төменгі</w:t>
        <w:br/>
        <w:t>ағысқа жіберілген су өтімі О-470 м/сек, (14.03.06ж. О-76 м/сек).</w:t>
        <w:br/>
        <w:t>22. 02. 2007 ж. Қызылорда су торабындағы су деңгейі: ж/б-127,70 м, т/б6-</w:t>
        <w:br/>
        <w:t>126,80 м, төменгі ағысқа 470 м/сек су жіберілуде.</w:t>
        <w:br/>
        <w:t>Қызылорда су торабына дейін алынған су көлемі 38,01 м/сек. Қараөзек</w:t>
        <w:br/>
        <w:t>арнасындағы су деңгейі ж/б- 122,28 м, т/б-121,23 м, арнаның төменгі ағысына</w:t>
        <w:br/>
        <w:t>130 м/сек су жіберілуде.Айтек су торабындағы су деңгейі ж/б- 121,86 мл/б-</w:t>
        <w:br/>
        <w:t>121,62 м, төменгі ағысқа 340 м/сек су жіберілуде.Қазалы су торабындағы су</w:t>
        <w:br/>
        <w:t>деңгейіж/б- 69,00 м,т/б-68,87 м, төменгі ағысқа 470 м/сек су жіберілуде.Қазалы</w:t>
        <w:br/>
        <w:t>су торабына дейін алынған су көлемі 21 мУ/сек.</w:t>
        <w:br/>
        <w:t>2008-2009 жылдары Сырдария өзеніндегі қыс мезгілінде, су шаруашылық</w:t>
        <w:br/>
        <w:t>жағдай туралы мәлімет:</w:t>
        <w:br/>
        <w:t>04.12.08ж. Қазалыда Сырдария өзенінде сең жүре бастады, ауаның</w:t>
        <w:br/>
        <w:t>температурасы -9% С.</w:t>
        <w:br/>
        <w:t>05. 12. 08ж. Байқоныр қаласында сең жүріп жатыр, су деңгейінің биіктігі</w:t>
        <w:br/>
        <w:t>Н-83,1м</w:t>
        <w:br/>
        <w:t>10.12.08ж Қазалы ауданында «Абай» және «Қарлан» понтон өткелінің</w:t>
        <w:br/>
        <w:t>аралығында 700-800 метрдей Сырдария өзенінде мұз ұстасты.</w:t>
        <w:br/>
        <w:t>12.12.08ж Байконур қаласында мұз тұрды су деңгейінің биіктігі Н 84,0 м.</w:t>
        <w:br/>
        <w:t>23.12.08ж. Қазалы ауданында Сырдария өзенінде мұз толығымен ұстасты,</w:t>
        <w:br/>
        <w:t>ауаның температурасы -229С, қар қалындығы 20 см.</w:t>
        <w:br/>
        <w:t>24.12.08ж. Ботабай каналының түсынан 50 % сең жүріп жатыр.</w:t>
        <w:br/>
        <w:t>25.12.08ж.Айтек су торабының жоғарғы бьефінде мұз толық ұстасты.</w:t>
        <w:br/>
        <w:t>Сырдария өзенінде Көктөбе 50%, Төменарық 90% сең жүріп жатыр.</w:t>
        <w:br/>
        <w:t>Керкелместен және Жосалы су бекетіне дейін мұз ұстасып тұр.</w:t>
      </w:r>
    </w:p>
    <w:p>
      <w:r>
        <w:t>26.12.08ж. Қызылорда қаласында Сырдария өзенінде мұз ұстасты.</w:t>
        <w:br/>
        <w:t>30.12.08ж. Ботабай бас сағасында мұз ұстасты.</w:t>
        <w:br/>
        <w:t>2.01.09ж. Жаңашиелі бас сағасында мұз ұстасты.</w:t>
        <w:br/>
        <w:t>5.01.09ж. Қазалы су торабының төменгі бьефіндегі мұздың қалындығы 22</w:t>
        <w:br/>
        <w:t>см, Қызылорда қаласы түсында 13 см. Төменарық су бекетінен төмен 1 км мұз</w:t>
        <w:br/>
        <w:t>ұстасты.</w:t>
        <w:br/>
        <w:t>6.01.09ж. Төменарық су бекетінде мұз ұстасты.</w:t>
        <w:br/>
        <w:t>13.01.09ж. Қазалы ауданында мұздың қалындығы 25 см, Қызылорда</w:t>
        <w:br/>
        <w:t>қаласы тұсында 20 см.</w:t>
        <w:br/>
        <w:t>16.01.09ж. Байқоныр қаласында мұздың қалындығы 27-30 см, ауаның</w:t>
        <w:br/>
        <w:t>температурасы -14%С, су деңгейі Н-84,5 м.</w:t>
        <w:br/>
        <w:t>29.01.09ж. Сырдария өзеніндегі мүз әр жерден ашылу байқалуда. Мұз</w:t>
        <w:br/>
        <w:t>Қарғалы елді мекені тұсында.</w:t>
        <w:br/>
        <w:t>42</w:t>
        <w:br/>
        <w:t>- тұрғын үйлерді қалыпты жағдайда ұстап тұруға кететін шығындар.</w:t>
        <w:br/>
        <w:t>Тікелей және жанама зиян негізінен 70 % және 30 % қатынасында тұрады.</w:t>
        <w:br/>
        <w:t>Су тасқыны салдарынан болған, барлық жоғарыда аталған зиян түрлері</w:t>
        <w:br/>
        <w:t>айтарлықтай белгілі. Белгісіз жағдайдың бірі ол, су тасқыны кезінде өрт</w:t>
        <w:br/>
        <w:t>процестері пайда болады. Бұл қазіргі жағдайда - электр кабелдерінің айқас</w:t>
        <w:br/>
        <w:t>тұйықталуы және үзілу салдарынан. Су астында қалған тұрғын үйлер өзінің</w:t>
        <w:br/>
        <w:t>беріктілігін жоғалтады, үй астындағы топырақ суланып үйге жырық түсіп,</w:t>
        <w:br/>
        <w:t>сыртқы сылағы түсіп, таяқтар шіріп, металл құрылымдары коррозияға ұшырап</w:t>
        <w:br/>
        <w:t>жарамсыздық жағдайға жетеді. Әрдайым су басу жағдайлары кезінде (3-4</w:t>
        <w:br/>
        <w:t>жылда 1 рет) толық жөндеу жұмыстары 15 жылға дейін қысқарады және</w:t>
        <w:br/>
        <w:t>жөндеу жұмыстары үш есе қымбатқа түседі. Үлкен қалаларда су басудан</w:t>
        <w:br/>
        <w:t>келетін қаржылай зиян салдары ауылды жерге қарағанда 1 га жерді су басқанға</w:t>
        <w:br/>
        <w:t>шығын көлемі 5 есе көп болады.</w:t>
        <w:br/>
        <w:t>Егер қалада су басудан материалдық зиян аудан учаскесімен, тереңдікпен</w:t>
        <w:br/>
        <w:t>және су басу ұзақтығымен байланысты болса, суармалы егістікте - уақыт</w:t>
        <w:br/>
        <w:t>(мезгіл) және су басу ұзақтығы маңызды орын алады. Суармалы егістікте әр су</w:t>
        <w:br/>
        <w:t>тасқыны кезінде топырақтан ауаны шығарады. Бұл жағдайда топырақта газ</w:t>
        <w:br/>
        <w:t>алмасу процесі тоқтап өсімдік тамырларынан суға көмірқышқыл газ барып,</w:t>
        <w:br/>
        <w:t>өсімдіктер жойылады. Осы себептен су тасқыны суармалы егістікке зиян болып</w:t>
        <w:br/>
        <w:t>келеді.</w:t>
        <w:br/>
        <w:t>Көктемде өзен жайылмаларын су басқан кезде жалпы алғанда фаунаға</w:t>
        <w:br/>
        <w:t>жағымды болып келеді. Бірақ, ауыл шаруашылығы егістігіне қатысты бұл</w:t>
        <w:br/>
        <w:t>жерде өз шектеулері бар. Судың көп тұруына байлансты (10-30 тәулік)</w:t>
        <w:br/>
        <w:t>топырақты батпақты жерге айналдырады.</w:t>
        <w:br/>
        <w:t>Басты себептен басқа - су басу ұзақтығы, су қабатының қалыңдығы, судың</w:t>
        <w:br/>
        <w:t>мөлдірлігі, температурасы, ағын жылдамдығы және өсімдіктердің түрі өте</w:t>
        <w:br/>
        <w:t>үлкен маңызды орын алады. Су басу тереңдігі 0,4-0,5 м - ден асатын болса,</w:t>
        <w:br/>
        <w:t>зиян мөлшері өседі.</w:t>
        <w:br/>
        <w:t>Сирек болатын су тасқыны кезінде арнаның қайта қалыптасу процесі өтеді,</w:t>
        <w:br/>
        <w:t>жаңа тармақтар пайда болып ескілері одан ары тереңдейді. Жайылма</w:t>
        <w:br/>
        <w:t>учаскелерінде топырақтын беткі қабатын шайып кетіп батпақтар пайда</w:t>
        <w:br/>
        <w:t>болуына себеп болады.</w:t>
      </w:r>
    </w:p>
    <w:p>
      <w:r>
        <w:t>«п» мәнді жоғалтуларды анықтап, судың жоғары деңгейінде мүмкін</w:t>
        <w:br/>
        <w:t>болатын максималды қауіп-қатерді есептеуге болады:</w:t>
        <w:br/>
        <w:t>Қ.,-Р(ө54с),,, (5)</w:t>
        <w:br/>
        <w:t>Мұнда: р - максималды су деңгейінің мүмкін болатын жоғарылауы, 8 -</w:t>
        <w:br/>
        <w:t>Н,деңгейінде су басқан территорияның алаңы км”, егер тасқынға қарсы</w:t>
        <w:br/>
        <w:t>шаралар жүргізілмесе С-0.</w:t>
        <w:br/>
        <w:t>Су тасқынның қауіп-қатерін сандық бағалау үшін (әлеуметтік-</w:t>
        <w:br/>
        <w:t>экономикалық факторды ескере отырып, арнайы өзен учаскесінде су басу</w:t>
        <w:br/>
        <w:t>қауіпі) есептелген қауіп-қатердің көрсеткішін Қ, алмағайып көрсеткішімен</w:t>
        <w:br/>
        <w:t>салыстыру қажет, одан жоғары болған жағдайда апатты жағдай қатарына</w:t>
        <w:br/>
        <w:t>27</w:t>
        <w:br/>
        <w:t>қаласындамүз жүріп жатыр. Жарылыс жұмыстары себебінен мұз бірқалыпсыз</w:t>
        <w:br/>
        <w:t>ашылды, нәтижесінде жаңа жол-көлік көпірінен төмен қарай Қызылорда су</w:t>
        <w:br/>
        <w:t>торабынан 6 км төмен мұздың кептелісі пайда болды. Жарылыс жұмыстары</w:t>
        <w:br/>
        <w:t>ұзақ уақыт нәтиже бермеді. Көпірдің орта жағы мүзбен кептеліп қалды, су</w:t>
        <w:br/>
        <w:t>мұздың астымен ағып жатыр. Мұз кептелісінің ұзындығы 1,5 км. Мұздың</w:t>
        <w:br/>
        <w:t>кептелісін 6 сағат тоқтамай жүргізілген жарылыс жұмыстарынан кейін жойды.</w:t>
        <w:br/>
        <w:t>10.03.05ж. Айтек су торабында мұздың кептелісі болу себебінен, Қараөзек</w:t>
        <w:br/>
        <w:t>тармағы мен Сауранбай каналының қасында қорғаныс дамбылар 3 жерден</w:t>
        <w:br/>
        <w:t>шайылды. Дачалық учаскелер және Қызылорда-Жалағаш көлік жолы судың</w:t>
        <w:br/>
        <w:t>астында қалды. Александровск ауылында болған мұздың кептелісі, өзеннің оң</w:t>
        <w:br/>
        <w:t>жағалауындағы дамбының шайылуына әкеліп соқты. Қызылорда су торабында</w:t>
        <w:br/>
        <w:t>қауіптілкті төмендету үшін, төменгі бьефтегі деңгейді 128,07 мдейін түсірді.</w:t>
        <w:br/>
        <w:t>11-12.03.05ж. Қызылорда су торабынан 178 км төмен жерде, ауа райының</w:t>
        <w:br/>
        <w:t>жылуына байланысты өзенде мұз белсенді өтіп кетті.</w:t>
        <w:br/>
        <w:t>13.03.05 ж. Қазалы су торабы ауданында мұздың жылжуы басталды, одан</w:t>
        <w:br/>
        <w:t>төмен су деңгейі жоғары, яғни су тежелуі пайда болды. Қазалы су торабынан</w:t>
        <w:br/>
        <w:t>төмен 90 км жерде, Алсеит пантондық көпірдің қасында қатты мұз байқалуда.</w:t>
        <w:br/>
        <w:t>14.03.05ж. Қазалы су торабынан 3 км төмен, өзеннің сол жағалауында</w:t>
        <w:br/>
        <w:t>дамбылар шайылып кетті, су Қазалы суармалы массивіне келіп жатыр. Өзеннің</w:t>
        <w:br/>
        <w:t>көптеген бұрылыстары мұздың кептелуіне себепкер болып жатыр, жарылыс</w:t>
        <w:br/>
        <w:t>жұмыстарын жүргізіп жатыр.</w:t>
        <w:br/>
        <w:t>2006-2007 жылғы Сырдария өзеніндегі қыс мезгілінде, су шаруашылық</w:t>
        <w:br/>
        <w:t>жағдай туралы мәлімет:</w:t>
        <w:br/>
        <w:t>09.02.07ж. Таңғы сағат 6 00 шамасында Қызылорда су торабынан сең жүре</w:t>
        <w:br/>
        <w:t>бастады. Күндізгі сағат 11 00 -де Қызылорда су торабынан төмен (Жаңа</w:t>
        <w:br/>
        <w:t>көпірде) сең буып, бір сағат ішінде Сырдария өзені суының деңгейі 128,67- ден</w:t>
        <w:br/>
        <w:t>129,67-ге дейін, яғни 1 метрге көтеріліп өзеннің оң жағынан (қорғаныс</w:t>
        <w:br/>
        <w:t>бөгетінде жетерліктей биіктік болғанына қарамастан бөгеттің құбыр өткен</w:t>
        <w:br/>
        <w:t>жерінде) 5 метр және сол жағынан 40 метр қорғаныс бөгеттері 2 жерден</w:t>
        <w:br/>
        <w:t>бұзылды. Оң жақ бөгет сағат кешкі 19-да, сол жақ бөгет 10 ақпан сағат 8-де</w:t>
        <w:br/>
        <w:t>қалпына келтірілді. Қазіргі уақытта қорғаныс бөгеттерін нығайту жұмыстары</w:t>
        <w:br/>
        <w:t>жүргізілуде.</w:t>
        <w:br/>
        <w:t>11.02.07ж. Түнгі сағат 01 00 -де Қызылорда су торабынан жоғары</w:t>
        <w:br/>
        <w:t>орналасқан Жаңа-Арық және Жаңадария каналының ортасындағы қорғаныс</w:t>
        <w:br/>
        <w:t>бөгеті жығылып «Тепловик» саяжайы су астында қалды. Қазіргі уақытта</w:t>
        <w:br/>
        <w:t>қорғаныс бөгетін қалпына келтіру жұмыстары жүргізілуде. Сырдария өзенінің</w:t>
        <w:br/>
        <w:t>Қызылорда су торабы тұсы сағат 16 00 -де, жаңа көпірдің тұсы сағат 18 00 -де</w:t>
      </w:r>
    </w:p>
    <w:p>
      <w:r>
        <w:t>мұздан тазарды. Сырдария өзенінде Қызылорда қаласының «судан құтқару</w:t>
        <w:br/>
        <w:t>станциясы» бастап Айтек су торабына дейінгі аралығында сең жүруде.</w:t>
        <w:br/>
        <w:t>Қызылорда су торабынан сең өткен кезде су деңгейдің белгілері ж/б- 129,67 м,</w:t>
        <w:br/>
        <w:t>т/б-129,54 м болып, төменгі ағысқа жіберілген су О-510 мсек құрады</w:t>
        <w:br/>
        <w:t>(3.03.06ж. ж/б-129.57 м, т/б-129.53 м, төменгі ағысқа жіберілген су О-538</w:t>
        <w:br/>
        <w:t>м/Үсек), Қызылорда су торабына дейін алынған осы уақыттағы су көлемі</w:t>
        <w:br/>
        <w:t>11.02.07 ж. О-101,2 м/сек (3.03.06ж. О-208 м/сек);</w:t>
        <w:br/>
        <w:t>41</w:t>
        <w:br/>
        <w:t>Сурта 2- Айтек су торабында мұздың жүруі (2012 жыл сәуір айы)</w:t>
        <w:br/>
        <w:t>6 Учаске. 1186-1459 км, Жосалы ауылынан Қазалы су торабына дейінгі</w:t>
        <w:br/>
        <w:t>аралық. Өзендегі иірімдер әлсіз, еңістері үлкен болып келеді, қабыршақ мұзды</w:t>
        <w:br/>
        <w:t>тасымалдауға қолайлы жағдай жасалған, әрдайым жоғары орналасқан</w:t>
        <w:br/>
        <w:t>учаскелерге қарағанда мұз кеш қатады. Қабыршақ мұздар басым болып келеді.</w:t>
        <w:br/>
        <w:t>Пайдалану жағдайына қарағанда қыстық режим кезінде қауіптілігі төмендеу</w:t>
        <w:br/>
        <w:t>болып келеді.</w:t>
        <w:br/>
        <w:t>7 Учаске. 1459-1591 км, Қазалы су торабынан Ақылақ су торабына дейінгі</w:t>
        <w:br/>
        <w:t>аралық. Бұл жерден бастап өзен атырауы (дельта) басталады, учаске иірімдерге</w:t>
        <w:br/>
        <w:t>толы әрдайым мұздың кептелу және сең тоқтау процестерінің жиегі болып</w:t>
        <w:br/>
        <w:t>келеді, мүз тоқтаулары нәтижесінде дамбылар шайылып жергілікті мекенді су</w:t>
        <w:br/>
        <w:t>басып отырады.</w:t>
        <w:br/>
        <w:t>Мұз процестерінің өту жағдайы бойынша ең қиын учаскелердің бірі 4</w:t>
        <w:br/>
        <w:t>учаске болып саналады. Бұл жерде әрдайым төтенше жағдайлар орын алады</w:t>
        <w:br/>
        <w:t>(0-46).</w:t>
        <w:br/>
        <w:t>2.22 Сырдария өзенінде қыс мезгілінде болатын су шаруашылық</w:t>
        <w:br/>
        <w:t>жағдайы туралы хронологиялық мәліметтер</w:t>
        <w:br/>
        <w:t>Төменде Арал-Сырдария бассейндік инспекциясы қызметкерлерімен</w:t>
        <w:br/>
        <w:t>орындалған, қыс мезгілінде мұз жағдайының хронологиялық сипаттамасы</w:t>
        <w:br/>
        <w:t>2004-2010 жылдар аралығында келтірілген. Мұндай деректер қыстық режимнің</w:t>
        <w:br/>
        <w:t>жағдайын анализдеп, қажетті гидротехникалық шараларды қабылдауда маңызы</w:t>
        <w:br/>
        <w:t>өте зор - тасқынға қарсы дамбылардың шайылу қауіпін төмендету және өзенде</w:t>
        <w:br/>
        <w:t>су денгейдің алмағайып көтерілуінен сақтауға бағытталған.</w:t>
        <w:br/>
        <w:t>2004-2005 жылғы Сырдария өзеніндегі қыс мезгілінде, су шаруашылық</w:t>
        <w:br/>
        <w:t>жағдай туралы мәлімет:</w:t>
        <w:br/>
        <w:t>19.11.04ж. Қызылорда су торабынан төмен максималды өтім 733 м/сек,</w:t>
        <w:br/>
        <w:t>алжоғары бьеф (ж/б)128,60 м және төменгі бьеф (т/б)- 127,63 м.</w:t>
        <w:br/>
        <w:t>38</w:t>
        <w:br/>
        <w:t>Сурет 6 - Сырдария өзені Қызылорда су торабының төменгі жағында</w:t>
        <w:br/>
        <w:t>мұздың жарыла бастауы (2012 жыл сәуір айы)</w:t>
        <w:br/>
        <w:t>Мұз жиегінің астына мұз түйіршіктерінің өту арқылы мұздың кептелу</w:t>
        <w:br/>
        <w:t>процесінің пайда болуы (2012 жыл сәуір айы)</w:t>
        <w:br/>
        <w:t>Сурет 7- Сырдария өзені Қызылорда су торабының төменгі бьефі</w:t>
        <w:br/>
        <w:t>Өзенде су жылдамдығы қалтқы (қалтқы ретінде ағаштар немесе мұздықтар</w:t>
        <w:br/>
        <w:t>пайдаланылды) арқылы есептелді және мұздардың ұзындығы көз мөлшермен</w:t>
        <w:br/>
        <w:t>анықталды. Қалтқы арқылы жол жүру уақыты есептеліп, келесі формула</w:t>
      </w:r>
    </w:p>
    <w:p>
      <w:r>
        <w:t>бойынша ағын жалдамдығы анықталып отырды.</w:t>
        <w:br/>
        <w:t>57</w:t>
        <w:br/>
        <w:t>ағын тереңдігі өлшемдес болғандамұздың түйіршіктерімұз жамылғысының</w:t>
        <w:br/>
        <w:t>астына өту кезінде ағынның алмағайып жалдамдығы мұз түйіршіктерінің</w:t>
        <w:br/>
        <w:t>ұзындығына байланысты болады:</w:t>
        <w:br/>
        <w:t>35о/</w:t>
        <w:br/>
        <w:t>------</w:t>
        <w:br/>
        <w:t>0,2</w:t>
        <w:br/>
        <w:t>045</w:t>
        <w:br/>
        <w:t>91</w:t>
        <w:br/>
        <w:t>0,05</w:t>
        <w:br/>
        <w:t>10 20 зә 40 5а баКе</w:t>
        <w:br/>
        <w:t>Сурет 5 - Мұз материалдардың кедергі астына өту кезіндегі алмағайып</w:t>
        <w:br/>
        <w:t>жылдамдықты Рейнольдс саны бойынша автомоделдік жағдайда табу графигі</w:t>
        <w:br/>
        <w:t>Сонымен, әртүрлі авторлармен ұсынылатын мұз жамылғысының астына</w:t>
        <w:br/>
        <w:t>мұз түйіршіктерінің өту жайлы Фруд саны ҒЕ,, бойынша алмағайып</w:t>
        <w:br/>
        <w:t>жылдамдық үлкен аралықта өзгеріп отырады (0,08-0,19). Бұл жұмыстын</w:t>
        <w:br/>
        <w:t>мақсаты В.И. Синотин және З.А. Генкин авторларымен, мұз жамылғысының</w:t>
        <w:br/>
        <w:t>астына мұз түйіршіктерінің өтуін Рейнольдс саны бойынша автомоделдік</w:t>
        <w:br/>
        <w:t>жағдайында моделдеу кезінде алынған қатынасты табиғи жағдаймен салыстыру</w:t>
        <w:br/>
        <w:t>болып табылады (62-64).</w:t>
        <w:br/>
        <w:t>2.41 Кедергі астына мұз түйіршіктерінің өту механизмі және бұл</w:t>
        <w:br/>
        <w:t>құбылыстың мәселелері</w:t>
        <w:br/>
        <w:t>Кедергі астына мұздың өтуі бірнеше факторларға байланысты, солардың</w:t>
        <w:br/>
        <w:t>негізгілеріне келесі өлшемдерді жатқызуға болады: ағын жылдамдығы 1,</w:t>
        <w:br/>
        <w:t>кедергінің тереңдігі һ, мұз түйіршіктерінің қалындығы 9 , мұз түйіршіктерінің</w:t>
        <w:br/>
        <w:t>ұзындығы 1. Қосымша факторларға жататындармұздың және кедергінің</w:t>
        <w:br/>
        <w:t>54</w:t>
        <w:br/>
        <w:t>Өзендердің еңісінің төмендеу жерлеріндетежелу қисығы жоқ учаскелері</w:t>
        <w:br/>
        <w:t>үшін, мұздың кептелісінің максималды деңгейін болжау әдісін алу жолдары</w:t>
        <w:br/>
        <w:t>жалғасу керек |50-58).</w:t>
        <w:br/>
        <w:t>2.4 Мұз түйіршіктері мұз жамылғысы астына кіру кезіндегі моделдік</w:t>
        <w:br/>
        <w:t>зерттеу нәтижелерін табиғи жағдайда Сырдария өзенінде салыстыру</w:t>
        <w:br/>
        <w:t>Мұз түйіршіктердің мұз жамылғысының астына белгілі бір алмағайып</w:t>
        <w:br/>
        <w:t>жылдамдықта өтуінің моделдік және табиғи зерттеулері, өзендегі мұздың</w:t>
        <w:br/>
        <w:t>кептелу және сең процестерін зерттеудің қосалқы бөлігі болып табылады.</w:t>
        <w:br/>
        <w:t>Моделдік зерттеулер арқылы әртүрлі ағынның гидравликалық параметрлері</w:t>
        <w:br/>
        <w:t>кезінде, мұз жамылғысының астына әртүрлі қалындықтағы және ұзындықтағы</w:t>
        <w:br/>
        <w:t>мұз түйіршіктерінің өтуін анықтаса болады. Моделдік зерттеулер нәтижесінде</w:t>
        <w:br/>
        <w:t>алынған тәжірибелік деректерді табиғи жағдайымен салыстыру үлкен</w:t>
        <w:br/>
        <w:t>қызығушылықты тудырады.</w:t>
        <w:br/>
        <w:t>Мұз жамылғысының астына мұз түйіршіктерінің өтудің моделдік</w:t>
      </w:r>
    </w:p>
    <w:p>
      <w:r>
        <w:t>зерттеулері. Өзендерде мұз кептелісінің үлкен қиындығына және көпсатылы</w:t>
        <w:br/>
        <w:t>болуына қарамастан мұздың кептелісі пайда болудың екі негізгі түрін</w:t>
        <w:br/>
        <w:t>ажыратады:</w:t>
        <w:br/>
        <w:t>І) мұз түйіршіктердің мұз жамылғысының астына өту жолымен мұз</w:t>
        <w:br/>
        <w:t>кептелісінің пайда болуы - «мұздың астына мұз түйіршіктердің өтуі арқылы</w:t>
        <w:br/>
        <w:t>пайда болатын мұздың кептеліс».</w:t>
        <w:br/>
        <w:t>2) мұздың жамылғысыжарылу, шоғырлану және мұздардың қысылуы,</w:t>
        <w:br/>
        <w:t>жылжуы, үймелеуі нәтижесінде пайда болатын мұздың кептелісі -</w:t>
        <w:br/>
        <w:t>«шоғырланған мұздың кептелісі деп аталады».</w:t>
        <w:br/>
        <w:t>Сурет 3 - Шоғырланған мұздың кептелісінің пайда болу көрінісі</w:t>
        <w:br/>
        <w:t>51</w:t>
        <w:br/>
        <w:t>.-Е.2Е,-2Е (30)</w:t>
        <w:br/>
        <w:t>8-3, Де, /%,)9| (31)</w:t>
        <w:br/>
        <w:t>4-Уыааһыас 09 еей,, “5, (32)</w:t>
        <w:br/>
        <w:t>1І-ушыа /АХ (33)</w:t>
        <w:br/>
        <w:t>- 05.2 % 7) немесе п,,-05(в2 -і)е (34)</w:t>
        <w:br/>
        <w:t>Мұнда: Я,., және У,,, үймелеген мұздың астындағы ағынның тереңдігі</w:t>
        <w:br/>
        <w:t>және жылдамдығы; К,, және К, - су ағынында мұз және тереңдіктін әсер ету</w:t>
        <w:br/>
        <w:t>жеріндегі гидравликалық радиустер; и - мүз жиналудың сузілу коэффициенті.</w:t>
        <w:br/>
        <w:t>Көптеген моделдер стационарлы және тік арнада мұздың кептелісі ең</w:t>
        <w:br/>
        <w:t>жоғары сатысына жеткенде, ағынның гидравликалық параметрлерін</w:t>
        <w:br/>
        <w:t>сипаттайды. Тек кейбір моделдер, ағынның жылжымайтындығын ескереді,</w:t>
        <w:br/>
        <w:t>мұздың кептелісімен байланысқан көктемгі тасқын су кезінде.</w:t>
        <w:br/>
        <w:t>Мұз үшін тепе-теңдік теңдеуі жылжымалы координаталар жүйесінде</w:t>
        <w:br/>
        <w:t>ұсынылуы мүмкінжоғары ағыста кептелістің жиегімен сәйкес:</w:t>
        <w:br/>
        <w:t>-і,0-ғ)-т,-МД/,-у,) (35)</w:t>
        <w:br/>
        <w:t>және жылжымайтын жүйеде</w:t>
        <w:br/>
        <w:t>Ішеһ,0-Ө-т У,-824., (36)</w:t>
        <w:br/>
        <w:t>мж</w:t>
        <w:br/>
        <w:t>Мұнда: У,, - жиналған мұздың жоғарғы жиегінің жылжу жылдамдығы; Й,./</w:t>
        <w:br/>
        <w:t>және 5мұз жиналудың қалыңдығы және саңлаулығы, і- мұз жүрудің</w:t>
        <w:br/>
        <w:t>ұзақтығы.</w:t>
        <w:br/>
        <w:t>Теориялық модел мұз жиналған жердің жоғарғы жиегінде су терңдігін</w:t>
        <w:br/>
        <w:t>есептеуге мүмкіншілік бередіһ,, қисық сызығымен һ, мұздың кептелісі кезінде</w:t>
        <w:br/>
        <w:t>болатын су деңгейін анықтайды. Бұл үшін мұздың кептелісі жайлы келесі</w:t>
        <w:br/>
        <w:t>деректер қажет: Қысым кернеуінің алмағайып мәні б;,, үйкеілс коэффициенті</w:t>
        <w:br/>
        <w:t>7 жанама қысым коэффициенті 4 , мұздың жабысуы со, жиналған мұздың</w:t>
        <w:br/>
        <w:t>төменгі жағының кедір-бұдырлығы п, және арнаның п,, су бетінің енісі және</w:t>
        <w:br/>
        <w:t>жылдамдығы. Мұздың кептелісін моделдеуде негізгі бар айырмашылықтар</w:t>
        <w:br/>
        <w:t>әртүрлі бастапқы деректерді және параметрлерді беру болып табылады.</w:t>
        <w:br/>
        <w:t>Физико-механикалық сипаттамалар б., /,&lt; және со жиналған мұздың</w:t>
        <w:br/>
        <w:t>тұрақтылығын анықтау үшін қажет болып келеді. Кептеліс мұздың</w:t>
      </w:r>
    </w:p>
    <w:p>
      <w:r>
        <w:t>беріктілігінің аз зерттелуіне байланысты, қысымға тәжірибе жүргізген кезде,</w:t>
        <w:br/>
        <w:t>64</w:t>
        <w:br/>
        <w:t>Сурет 4 -Мұздың астына мұз түйіршіктердің өтуі арқылы пайда</w:t>
        <w:br/>
        <w:t>болатын мұздың кептелісі</w:t>
        <w:br/>
        <w:t>Ағынды моделдеу кезінде ұқсастық шектеуі ретінде негізінде өлшемсіз</w:t>
        <w:br/>
        <w:t>бірлік Фруд және Рейнольдс сандары қолданылады, бірақ бірден екі шектеуді</w:t>
        <w:br/>
        <w:t>орындау мүмкін болмағандықтан, мүз жүрісін моделдеген кезде анықтайтын</w:t>
        <w:br/>
        <w:t>сан Фруд саны в, болып есептеледі, бұл сан ауырлық және инерция күшін</w:t>
        <w:br/>
        <w:t>қарастырады. Мұз жүрісін моделдеген кезде, мұзды алмастыратын материалды</w:t>
        <w:br/>
        <w:t>тандау қиындық туғызады. Әртүрлі авторлардың жұмыстарында мұзды</w:t>
        <w:br/>
        <w:t>алмастыратын материалды тандау тенденцисы парафин болып табылады.</w:t>
        <w:br/>
        <w:t>Парафин тіліктерінің меншікті салмағы, мұздың меншікті салмағымен далме-</w:t>
        <w:br/>
        <w:t>дал келеді У-09г/сМ. Парафин тіліктері сумен суланбайды, бүл олардың</w:t>
        <w:br/>
        <w:t>кедергімен соқтығысы кезінде әсер береді моделдің кіші масштабтарында</w:t>
        <w:br/>
        <w:t>моделденіп жатқан құбылысқа, яғни мүз жамылғысының астына мұз</w:t>
        <w:br/>
        <w:t>түйіршіктерінің өтуі кезінде айтарлықтай өзгеріс енгізуі мүмкін. Аталған</w:t>
        <w:br/>
        <w:t>кемшілік, басқа да кең тараған мұз алмастыру материалдарын ағашты</w:t>
        <w:br/>
        <w:t>таңдағанда пайдаланылады. Қазіргі уақытта басым көпшілік мұзды</w:t>
        <w:br/>
        <w:t>алмастыратын материал ретінде полистирол және полиэтилендерді көп</w:t>
        <w:br/>
        <w:t>қолданады.</w:t>
        <w:br/>
        <w:t>Теориялық зерттеулер бойынша кедергі алдында мұз түйіршіктерінің</w:t>
        <w:br/>
        <w:t>алмағайып тұрақтылық жағдайы Фруд саны бойынша анықталады:</w:t>
        <w:br/>
        <w:t>қ--та-)</w:t>
        <w:br/>
        <w:t>"аң,</w:t>
        <w:br/>
        <w:t>Мұнда: 9, - орташа жылдамдық м/сек, Н,, - орташа тереңдік м, в - еркін</w:t>
        <w:br/>
        <w:t>түсу үдеуі м/сек. Г. Кивисильд автордың зерттеуі бойынша, кедергі алдында</w:t>
        <w:br/>
        <w:t>мұз түйіршіктердің тұрақтылықтарын жоғалту кезінде Фруд санының мәні</w:t>
        <w:br/>
        <w:t>Е, - 0,08 Тен деп есептеді. Егер ғ, &gt; 0,0в болса мұз жамылғысының астына мүз</w:t>
        <w:br/>
        <w:t>түйіршіктерінің өтуі байқалады, ал егер в, &lt;0,08 болса мұз түйіршіктері</w:t>
        <w:br/>
        <w:t>тұрақтылықты сақтап қалып мұз жамылғысының алдында шоғырланады. Бірақ,</w:t>
        <w:br/>
        <w:t>Е,-0,08 бірлігі орташаланған болып табылады, сондықтан ағынмен</w:t>
        <w:br/>
        <w:t>52</w:t>
        <w:br/>
        <w:t>Мұнда: ҚК, - мұз формасының коэффициенті, к, - пропорционалдық</w:t>
        <w:br/>
        <w:t>коэффициенті, к, -К,К, О.Б, - мұз және су тығыздықтары.</w:t>
        <w:br/>
        <w:t>Бұл теңдеуден де көрінеді, алмағайып жылдамдық тек қана мұздың</w:t>
        <w:br/>
        <w:t>ұзындығына және қалындығына байланысты болады (68-691.</w:t>
        <w:br/>
        <w:t>2.4.2 Моделдік зерттеулер нәтижесін табиғи жағдаймен салыстыру</w:t>
        <w:br/>
        <w:t>Моделдік зерттеулер нәтижесінде алынған деректерді табиғи жағдаймен</w:t>
        <w:br/>
        <w:t>салыстыру ғылыми тұрғыдан қарағанда, үлкен қызығушылық тудырады.</w:t>
        <w:br/>
        <w:t>Канада ғалымдары, моделдік зерттеулерді табиғи жағдаймен салыстыру</w:t>
        <w:br/>
        <w:t>нәтижелерін қысқа мөлшерде деректер келтірген, бірақ олардың нәтижелері</w:t>
        <w:br/>
        <w:t>соңғы жүргізілген моделдік зерттеулермен салыстыруға мүмкіншілік бермейді.</w:t>
        <w:br/>
        <w:t>Зерттеулер негізінде келесі тұжырым шығаруға болады, мұз</w:t>
        <w:br/>
        <w:t>жамылғысының астына мұз түйіршіктерінің өту құбылысын қабылданған әдіс</w:t>
        <w:br/>
        <w:t>бойынша зерттеу нәтижесінде (гравитациялық ұқсатық заңы бойынша</w:t>
        <w:br/>
        <w:t>моделдеу, мұздар моделі үшін тура сондай салмақтағы материалдарды қолдану</w:t>
      </w:r>
    </w:p>
    <w:p>
      <w:r>
        <w:t>арқылы) автомоделдік жағдайда Рейнольдс саны Ж, &gt;4010%мына мәнге тен</w:t>
        <w:br/>
        <w:t>болған кезде Фруд саны 8 -соля - 0.035 мәніне тен болады.Бұл</w:t>
        <w:br/>
        <w:t>дегеніміз,Рейнольдстың мына өлшемге тен болыпВ, &gt;4010 Фруд саны</w:t>
        <w:br/>
        <w:t>бойынша алынған деректер мына қатынасымен ғ, - сол» - 0.035 СИПатталса, бұл</w:t>
        <w:br/>
        <w:t>қатынастарды (лабораториялық жағдайда алынған мәліметті) табиғи жағдайда</w:t>
        <w:br/>
        <w:t>салыстырып зерттесе болада:</w:t>
        <w:br/>
        <w:t>ә, -/0,035гі (16)</w:t>
        <w:br/>
        <w:t>Жоғарыдағы формулаға сәйкес, еркін түсу үдеуді және мүз ұзындығын</w:t>
        <w:br/>
        <w:t>ескере отырып, ағын жылдамдығы формуласына салынғаннан кейінөзеннің</w:t>
        <w:br/>
        <w:t>орташа жылдамдығынан жоғары болса, мұз жамылғысының астына мұз</w:t>
        <w:br/>
        <w:t>түйршіктерінің өтуі байқалады, егер төмен болса мұз жамылғысының алдында</w:t>
        <w:br/>
        <w:t>мұз түйіршіктері жиналып үймелеп тұрады.</w:t>
        <w:br/>
        <w:t>Алынған деректерді табиғи жағдаймен салыстыру Оңтүстік-Қазақстан</w:t>
        <w:br/>
        <w:t>облысы Қызылорда су торабы Сырдария өзенінде жүргізілді. Сырдария</w:t>
        <w:br/>
        <w:t>өзенінде Қызылорда су торабынан төмен 26 наурызда 2012 жылы ауа райы</w:t>
        <w:br/>
        <w:t>жағдайына байланысты мұз жамылғысы жарыла басталды, Сурет 6.</w:t>
        <w:br/>
        <w:t>56</w:t>
        <w:br/>
        <w:t>І) жоғары мұз жиегінедегі қысым, ағынның гидродинамикалық қысымы</w:t>
        <w:br/>
        <w:t>және мұздардың әсерінен тұрады</w:t>
        <w:br/>
        <w:t>қ-оз ва, р-у.) толу і-ғ,) (19)</w:t>
        <w:br/>
        <w:t>Е</w:t>
        <w:br/>
        <w:t>2) ағынға бағытталған мұздың салмағы</w:t>
        <w:br/>
        <w:t>Е,-у,А21-В-10--) (20)</w:t>
        <w:br/>
        <w:t>3) мұздың астына судың беретін үйкеліс күші</w:t>
        <w:br/>
        <w:t>Қ-Қ,-у)Н-В-ЕІ, (21)</w:t>
        <w:br/>
        <w:t>4) майда мұздардың өзен жағасына үйкеліс күші</w:t>
        <w:br/>
        <w:t>М</w:t>
        <w:br/>
        <w:t>ғ, -2А, т.ж о&gt;</w:t>
        <w:br/>
        <w:t>р</w:t>
        <w:br/>
        <w:t>Мұнда: у, және У, - судың және мұздың меншікті салмағы; в - еркін түсу</w:t>
        <w:br/>
        <w:t>үдеуі; В- өзен ені; Һ,,- мұз қалындығы; Ұ- мұз астындағы су жылдамдығы; Ум</w:t>
        <w:br/>
        <w:t>- мұз ағысының жылдамдығы; ІШ, - Мұз жүрісінің қоюлығы; ,, - мұз</w:t>
        <w:br/>
        <w:t>жамылғысына қосылып жатқан мұздардың жылдамдығы; І, - мұз</w:t>
        <w:br/>
        <w:t>жамылғысының ұзындығы; І- су бетінің енісі; Н - мұз астындағы су тереңдігі;</w:t>
        <w:br/>
        <w:t>ін - МҰЗ астының кедр-бұдырлығына байланысты коэффициент; 6 - мұздың</w:t>
        <w:br/>
        <w:t>саңлаулығы; Т, - мұз бен өзен жағасының арасындағы үйкеліс күші.</w:t>
        <w:br/>
        <w:t>Жанама кернеу Ш. Кулон заңы бойынша анықталады.</w:t>
        <w:br/>
        <w:t>Т,-6:О,-і9ф--с, (23)</w:t>
        <w:br/>
        <w:t>Мұнда: &lt; - жанама қысымның коэффициенті; О, - ағынға бағытталған</w:t>
        <w:br/>
        <w:t>мұз массасының суммалық қысымы, Еі, Е; және Еҙ күштерімен анықталады; ф</w:t>
        <w:br/>
        <w:t>- сынған мұз массаларының ішкі үйкеліс бұрышы; со - мұздың бастапқы</w:t>
        <w:br/>
        <w:t>байланыс коэффициенті. Жұмыс авторлары |Місһе! ес а!., 1965| өзен жағасы</w:t>
        <w:br/>
        <w:t>мен мұздың байланысында жанама кернеуді анықтау үшін А. Каконың</w:t>
        <w:br/>
        <w:t>силостар теориясын қолданған, ал |Рагіе ес а!., 19615Һ| жұмыстын авторлары К.</w:t>
        <w:br/>
        <w:t>Янсен дамытып жаткан ұқсас теорияны пайдаланған. Бұл теориялар жеткілікті</w:t>
      </w:r>
    </w:p>
    <w:p>
      <w:r>
        <w:t>дәрежеде емес, олар майдаланған мұз массаларында мұздың бастапқы байланыс</w:t>
        <w:br/>
        <w:t>коэффициентін ескермейді. Сондықтан, басқа авторлардың жұмыстарында</w:t>
        <w:br/>
        <w:t>Шанфилов, 19686, 1972; Еешіск ей а!, 1993| сусымалы ортаның жалпы</w:t>
        <w:br/>
        <w:t>теориялары пайдаланылады.</w:t>
        <w:br/>
        <w:t>61</w:t>
        <w:br/>
        <w:t>3 МҰЗДЫҢ КЕПТЕЛУ ПРОЦЕСІ ПАЙДА БОЛУДЫҢ МОДЕЛІ</w:t>
        <w:br/>
        <w:t>3.1 Мұзқұбылыс процестерін өзендерде моделдеу</w:t>
        <w:br/>
        <w:t>3.1.1 Өзендерде мұздың қату және жарылуының моделдері</w:t>
        <w:br/>
        <w:t>Өзендерде мұз жамылғысы динамикасының моделдік зе</w:t>
        <w:br/>
        <w:t>рттеудің дамуы</w:t>
        <w:br/>
        <w:t>шет мемлекеттерінде дамыды. Бұл салада алғашқы моделдік зерттеулердің</w:t>
        <w:br/>
        <w:t>авторлары: Т.5. Ншпе |Нипе ес а1, 1984|, М. НиоКила, |Ниокипа,</w:t>
        <w:br/>
        <w:t>987), Н.Т. Өһеп</w:t>
        <w:br/>
        <w:t>ІВһеп ей а!, 1978; ӛһеп, 2003; ХУазалһа І.а1 ей а!, 1991| және басқа да</w:t>
        <w:br/>
        <w:t>зерттеушілер. Ресейде моделдік зерттеулердің дамуы Н.М. Абраменков</w:t>
        <w:br/>
        <w:t>(Абраменков, 1984|, Р.В. Доченко |1980|. А.И. Пехович, |Пехович, 1983)</w:t>
        <w:br/>
        <w:t>есімдерімен байланысты.</w:t>
        <w:br/>
        <w:t>Н.М. Абраменковпен жасалған, қабыршақ мұзды өзендердің қату</w:t>
        <w:br/>
        <w:t>процесіндегі математикалық моделдін негізінде өзеннің қыс мезгілінде екі</w:t>
        <w:br/>
        <w:t>фазалық орта ретінде қарастырылады «су-мұүз» |Абраменков, 1984|. Сонымен</w:t>
        <w:br/>
        <w:t>қатар әртүрлі мұздардың түрлері қарастырылады: су ішіндегі мұз, беттік</w:t>
        <w:br/>
        <w:t>қабыршақ мұз, мұз жиегі (беттік қабыршақ мұзда), өзен шетіндегі мұздар,</w:t>
        <w:br/>
        <w:t>бұлар фазалардың өтуі нәтижесінде пайда болады.</w:t>
        <w:br/>
        <w:t>Әр мұздың түрі үшін, су үшін, сулар температуралары жоне қабыршақ</w:t>
        <w:br/>
        <w:t>мұздың жүру коэффициенті келесі теңдеу түрінде келеді:</w:t>
        <w:br/>
        <w:t>до) доме) 2.</w:t>
        <w:br/>
        <w:t>ді Әх</w:t>
        <w:br/>
        <w:t>Ә(р), Ә(руу) т). 2 тімуіғУФ, ) (18)</w:t>
        <w:br/>
        <w:t>ді Әх ср,</w:t>
        <w:br/>
        <w:t>д(рВ,,) 2(рВьу,) |</w:t>
        <w:br/>
        <w:t>87% Фе?»</w:t>
        <w:br/>
        <w:t>Мұнда суммалауды, барлық мүмкін болатын фазалық өтулерді ескеріп</w:t>
        <w:br/>
        <w:t>жүргізіп отырады. Жоғары теңдеу (18) жүйесінде келесі белгілер қолданылады:</w:t>
        <w:br/>
        <w:t>ТРДОАЙ көлденең қиманың ауданы және 1 - ші мұздың</w:t>
        <w:br/>
        <w:t>жылдамдығы (сулар ағыннын ұзындық бірлігіне сыртқы ағындар арқылы</w:t>
        <w:br/>
        <w:t>немесе ағыс (су үшін а; - бұл жанама немесе жер асты ағыны)); Фқ - МҰЗ</w:t>
        <w:br/>
        <w:t>массасының (судың) өту жылдамдығы 1- ші түрден к - ші ағын ұзындығының</w:t>
        <w:br/>
        <w:t>бірлігіне; 4 - жанама немесе жер асты ағыны Тұтемпературасымен; %, 4 -</w:t>
        <w:br/>
        <w:t>ағындағы ұзындық бірлігініңатмосферамен және топырақпен жылу алмасуы; »</w:t>
        <w:br/>
        <w:t>- ашық су бетінің атмосферамен жылу алмасу белсенділігіне байланысты уғ,М/қ</w:t>
        <w:br/>
        <w:t>- қабыршақ мұз, %, - өзен шетіндегі мұз, яғни я-мұғмұ- Ча: С - СУДЫҢ</w:t>
        <w:br/>
        <w:t>меншікті жылу сыйымдылығы; р - қабыршақ мұздың жүру коэффициенті; В,,-</w:t>
        <w:br/>
        <w:t>өзен шетіндегі мұздар арасындағы арақашықтық, Ві - жанама тармақтан</w:t>
        <w:br/>
        <w:t>келетін қабыршақ мұздардың жылдамдығы; В,- қайта пайда болған қабыршақ</w:t>
        <w:br/>
        <w:t>мұздардың жылдамдығы.</w:t>
      </w:r>
    </w:p>
    <w:p>
      <w:r>
        <w:t>- сәйкес тығыздығы,</w:t>
        <w:br/>
        <w:t>59</w:t>
        <w:br/>
        <w:t>ә-407)</w:t>
        <w:br/>
        <w:t>Мұнда: в - қызылорда су торабынан мұз жиегіне дейінгі арақашықтық</w:t>
        <w:br/>
        <w:t>жолы, %- қалтқымен жол жүру уақыты.</w:t>
        <w:br/>
        <w:t>Ағынның орташа жылдамдығы 0,8 - 1,0 м/сек, ал мұз жиегіне ағып келген</w:t>
        <w:br/>
        <w:t>мұз түйіршіктерінің ұзындығы 0,3 - 2,0 маралығында өзгеріп отырды.</w:t>
        <w:br/>
        <w:t>Табиғи жағдайда алынған деректер моделдік зерттеулер нәтижесінде</w:t>
        <w:br/>
        <w:t>алынған деректермен салыстырылды. Алынған деректерді тексеру нәтижесінде</w:t>
        <w:br/>
        <w:t>,0350/</w:t>
        <w:br/>
        <w:t>жоғары болған кезде, барлық мұз түйіршіктері мұз жамылғысы астына өтіп</w:t>
        <w:br/>
        <w:t>отырды, ал жылдамдықтар кіші болған жағдайда мұз түйіршіктері мұз</w:t>
        <w:br/>
        <w:t>жамылғысы алдында қалқып тұрды (70-741.</w:t>
        <w:br/>
        <w:t>жасалынған тұжырым, егер ағын жалдамдығы мына қатынастан 9,</w:t>
        <w:br/>
        <w:t>2 бөлім бойынша тұжырым</w:t>
        <w:br/>
        <w:t>1. Сырдария өзенінің алабында температуралар айырмашылығының</w:t>
        <w:br/>
        <w:t>үлкендігі соншалық, төменде қалыптасу ауданында өзен жыл сайын қатып</w:t>
        <w:br/>
        <w:t>отырады, ал жоғарғы ортаңғы учаске бөліктерінде қатпайды.</w:t>
        <w:br/>
        <w:t>2. Өзенде қыс мезгілінде болатын су шаруашылық жағдайы туралы</w:t>
        <w:br/>
        <w:t>хронологиялық мәліметтер жүргізу арқылы жыл сайын мұздың кептелісі</w:t>
        <w:br/>
        <w:t>болатын жерді анықтап кептелісті алдын ала болжау мүмкіншілігіне ие болады.</w:t>
        <w:br/>
        <w:t>3. Мұз түйіршіктерінің мұз жамылғысы астына кіру кезіндегі автомоделдік</w:t>
        <w:br/>
        <w:t>жағдайда формуланы (Синотин және Генкин ғалымдары тапқан), Сырдария</w:t>
        <w:br/>
        <w:t>өзенінде табиғи жағдаймен салыстырып еркін түсу үдеуді және мүз ұзындығын</w:t>
        <w:br/>
        <w:t>ескере отырып, ағын жылдамдығы формуласына салынғаннан кейін, табылған</w:t>
        <w:br/>
        <w:t>нәтижеөзеннің орташа жылдамдығынан жоғары болса, мұз жамылғысының</w:t>
        <w:br/>
        <w:t>астына мұз түйршіктерінің өтуі байқалады, егер төмен болса мұз</w:t>
        <w:br/>
        <w:t>жамылғысының алдында мұз түйіршіктері жиналып үймелеп тұрады.</w:t>
        <w:br/>
        <w:t>58</w:t>
        <w:br/>
        <w:t>бұрыштары, мұз түйіршіктерінің кедергіге келу бұрышы, мұздың қаттылығы,</w:t>
        <w:br/>
        <w:t>мұздың пландағы формасы аталған қосымша факторларды зерттеу барысында</w:t>
        <w:br/>
        <w:t>бірқалыпты деп қабылдаса болады. Мұзды квадрат ретінде Тік бұрышты деп</w:t>
        <w:br/>
        <w:t>есептеп, мұз жамылғысының астына мұз түйіршіктерінің өту кезінде ағын</w:t>
        <w:br/>
        <w:t>жылдамдығына келесі факторлар әсер етеді деп шешімге келсек болады:</w:t>
        <w:br/>
        <w:t>о,-ЖН,А6,1) (13)</w:t>
        <w:br/>
        <w:t>Мұнда: 9, - Мұз жамылғысының астына мұз түйіршіктерінің өту кезіндегі</w:t>
        <w:br/>
        <w:t>судың беттік жылдамдығы.</w:t>
        <w:br/>
        <w:t>Мұз түйіршіктерінің мұз астына өту процесіне ағын тереңдігінің әсері</w:t>
        <w:br/>
        <w:t>болады, егер мұз түйіршіктерінің ұзындығы ағын тереңдігімен сйкес немесе</w:t>
        <w:br/>
        <w:t>үлкен болса, мұз жамылғысының астына мұз түйіршіктерінің өтуі</w:t>
        <w:br/>
        <w:t>байқалмайды. Құбылсты қарастыруды жеңілдету үшін және әртүрлі жағдайда</w:t>
        <w:br/>
        <w:t>алынған деректерді салыстыруға мүмкіндік алу үшін (соның ішінде беттік ағын</w:t>
      </w:r>
    </w:p>
    <w:p>
      <w:r>
        <w:t>жылдамдығы бірдей болғанда әртүрлі тереңдіктердің әсері) мұз</w:t>
        <w:br/>
        <w:t>жамылғысының астына мұз түйіршіктерінің өту кезінде,тереңдік еш әсер</w:t>
        <w:br/>
        <w:t>етпеген жағдайды қарастырған жөн. Аталған жағдай /1&lt;Н қатынасы</w:t>
        <w:br/>
        <w:t>орындалғанда жүзеге асады. Егер Н &gt;2/ қатынас орындалса, жоғарыда аталған</w:t>
        <w:br/>
        <w:t>жағдай орындалды деп есептеуге болады.</w:t>
        <w:br/>
        <w:t>Аталған құбылсты қарастырғанда тағы бір ескеретін жағдай, ол</w:t>
        <w:br/>
        <w:t>тереңдікн- (0,98 қатынасы, бұл тура сондай қалындықтағы жылжымайтын</w:t>
        <w:br/>
        <w:t>мұздан пайда болған кедергі астына мұздың өту жағдайына сәйкес келеді.</w:t>
        <w:br/>
        <w:t>Мұндай жағдайлар табиғатта жиі кездесіп отырады. Мысалы: Мұздың кептелісі</w:t>
        <w:br/>
        <w:t>пайда болғанда, мұз жамылғысының жиегі жылжуы нтижеінде жылжымайтын</w:t>
        <w:br/>
        <w:t>мұз жамылғысы және оған келіп жатқан мұз түйіршіктері бірдей қалындықта</w:t>
        <w:br/>
        <w:t>болады. Осындай жағдайды қарастырып, кедергі үлкен тереңдікте жататын</w:t>
        <w:br/>
        <w:t>кездегі процесті қарастыруға көшсе болады (65-67).</w:t>
        <w:br/>
        <w:t>Мұз жамылғысының астына мұздың өтуін анықтайтын жылдамдық, мұз</w:t>
        <w:br/>
        <w:t>қалындығының және ұзындығының функциясы болады», -/(6,).</w:t>
        <w:br/>
        <w:t>В.Ф Циликин, кедергіге мұздың соқтығысуын қарастыра отырып, мұздың</w:t>
        <w:br/>
        <w:t>динамикалық тұрақтылығының келесі теңдеуін алды:</w:t>
        <w:br/>
        <w:t>1</w:t>
        <w:br/>
        <w:t>зөыГЕ, са» р0- к.д”--0(14)</w:t>
        <w:br/>
        <w:t>Жоғарыдағы формуладан жылдамдыққа 1% қатысты теңдеуді шешсе,</w:t>
        <w:br/>
        <w:t>алмағайп жылдамдыққа келесі формуланы береді:</w:t>
        <w:br/>
        <w:t>55</w:t>
        <w:br/>
        <w:t>тасымалданатын кез келген мұз түйіршіктерінің өлшемдерінде, тұрақтылық</w:t>
        <w:br/>
        <w:t>сақтайды деп аиту мүмкін емес |59).</w:t>
        <w:br/>
        <w:t>Мұз жамылғысының астына мұз түйіршіктерінің өтуі жайлы толығырақ</w:t>
        <w:br/>
        <w:t>ақпарат Е. Паризе және Р. Хауссер ғалымдарының жұмыстарында кездеседі.</w:t>
        <w:br/>
        <w:t>Теориялық зерттеулер және лабораториялық тәжірибелерге негізделіп авторлар</w:t>
        <w:br/>
        <w:t>мұз жамылғысының астына мұз түйіршіктерін әкететін ағыстың жылдамдығын</w:t>
        <w:br/>
        <w:t>анықтайтын формула ұсынды. Бұл формулада мұз формасы және оның</w:t>
        <w:br/>
        <w:t>қалындығы ескеріледі:</w:t>
        <w:br/>
        <w:t>оғ есе) (10)</w:t>
        <w:br/>
        <w:t>Мұнда: т - мүз формасының коэффициенті, р-р” - су және мұздың</w:t>
        <w:br/>
        <w:t>меншікті салмақтары, һҺ - мұз қалындығы. Е. Паризе және Р. Хауссер</w:t>
        <w:br/>
        <w:t>авторлардың тәжірибелік деректеріне сәйкес ғ, - 015.</w:t>
        <w:br/>
        <w:t>Анық болғандай, беттік және ортанғы ағын процесінде бір өлшемдегі</w:t>
        <w:br/>
        <w:t>жылдамдықтар әртүрлі тереңдіктерде орын алуы мүмкін. Сондықтан, әртүрлі</w:t>
        <w:br/>
        <w:t>тереңдіктерде бір тәжірибені жүргізе отырып (жоғарыдағы жұмыстарда</w:t>
        <w:br/>
        <w:t>істелгендей), өзара сәйкес келмейтін В), -соһві белгілі өлшемдерді алу мүмкін</w:t>
        <w:br/>
        <w:t>болып отыр. Бұл, жоғарыдағы жұмыстарда алынған тәжірибелік деректерді</w:t>
        <w:br/>
        <w:t>табиғи ағында қолдану мүмкіншілігін төмендетеді |60).</w:t>
        <w:br/>
        <w:t>Б. Мишель, мұз жамылғысының астына мұз түйіршіктерінің өту</w:t>
        <w:br/>
        <w:t>жағдайын мұз жиегі алдында мүз үйіндісінің ұсақ саңлаулығына байланысты</w:t>
        <w:br/>
        <w:t>анықталады деп көрсетті, сонымен қатар оны есептеу үшін келесі формуланы</w:t>
        <w:br/>
        <w:t>ұсында:</w:t>
        <w:br/>
        <w:t>Е.ғ0154Л-е(11)</w:t>
        <w:br/>
        <w:t>Мұнда: 6 - мүз жиегі алдында мұз массасының саңлаулығы. Бұл</w:t>
        <w:br/>
        <w:t>формулаға сәйкес, Г. Кивисильд, Е. Паризе, Р. Хауссер авторлары арқылы</w:t>
      </w:r>
    </w:p>
    <w:p>
      <w:r>
        <w:t>алынған Фруд саны Ғ,,, бойынша ұқсастық шектуі, 6 мәні - 0,73-0,05 болған</w:t>
        <w:br/>
        <w:t>кезде салыстырылуы мүмкін болады.</w:t>
        <w:br/>
        <w:t>Мұз жамылғысының астына мұз түйіршіктерінің өтуі кезінде ағынның</w:t>
        <w:br/>
        <w:t>алмағайып тереңдігі авторлардың жұмыстарында Г. Кивисильд ғ, -0,08, Е.</w:t>
        <w:br/>
        <w:t>Паризе және Р. Хауссер ғ, - о18. Б. Мишель аталған өлшемдерді біріктіру үшін</w:t>
        <w:br/>
        <w:t>кедергіні болдыратын мұз үйіндісінің саңлаулық коэффициентін енгізді, яғни</w:t>
        <w:br/>
        <w:t>алдынғы схемадан кері кетіп, пайда болған тығыздығы белгісіз мұздың</w:t>
        <w:br/>
        <w:t>кептелісін қарастырып жатыр, бұл мәселе аталған сұраққа тағы белгісіздік</w:t>
        <w:br/>
        <w:t>тудырып отыр (611.</w:t>
        <w:br/>
        <w:t>В.И. Синотин және З.А. Генкин мұз жамылғысының астына мұз</w:t>
        <w:br/>
        <w:t>түйіршіктерінің өту кезінде моделдік жұмысын Рейнольдстын В, автомоделдік</w:t>
        <w:br/>
        <w:t>жағдайында жүргізді. Зерттеулер нәтижелері көрсетті, мұздың ұзындығы және</w:t>
        <w:br/>
        <w:t>53</w:t>
        <w:br/>
        <w:t>Судеңгейінің көтерілу белсенділігі бойынша мұз кептелісін болжаудың</w:t>
        <w:br/>
        <w:t>алдын ала анықтаудың орташа есеппен, көтерілу белсенділігін алдын ала</w:t>
        <w:br/>
        <w:t>есептеу арқылы ұлғайтылу мүмкін. Мұз кептелісін болжау үшін көтерілу</w:t>
        <w:br/>
        <w:t>белсенділігінің абсалюттік шамасын емес, ол белгілі бір шектен асып түсе ме</w:t>
        <w:br/>
        <w:t>екенін білу қажет. Аталған шектеуден су көтерілу белсенділігі табиғи жағдайда</w:t>
        <w:br/>
        <w:t>асып түсе ме екенін алабтың жоғарғы жағынан келетін ағын жағдайына</w:t>
        <w:br/>
        <w:t>байланысты анықталады, су деңгейінің көтерілу белсенділігіне қарағанда ол</w:t>
        <w:br/>
        <w:t>жоғары болады және алдын ала анықтауға болады. Мұз кептелісі арнайы бір</w:t>
        <w:br/>
        <w:t>жерде пайда болатының болжау үшін, мұз кептелісі әрдайым болмайтын</w:t>
        <w:br/>
        <w:t>жердегі су деңгейінің көтерілу белсенділігін білу жеткілікті емес. Бұл үшін,</w:t>
        <w:br/>
        <w:t>тағы мұз жарылысының тоқталу мерзімі ұзару жағдайын білу қажет. Белгілі</w:t>
        <w:br/>
        <w:t>болғандай әртүрлі тең жағдайларда, мұздың жарылу кезінде мұздың кептелісі -</w:t>
        <w:br/>
        <w:t>мұз қатқан мезгілде мұз бөгеттері және сең болған жерде пайда болуы мүмкін.</w:t>
        <w:br/>
        <w:t>Негізінен мұздың жарылысы кезінде мұздың кептелісі, мұз үйінділерінде және</w:t>
        <w:br/>
        <w:t>қысқы мұз жарылысының тоқтаған жерінде пайда болуы мүмкін. Бірақ жүйелік</w:t>
        <w:br/>
        <w:t>мұз кептелісінің пайда болатын орнын болжау үшін, өзендерде мұз жарылу</w:t>
        <w:br/>
        <w:t>және мұз қату процестеріне арнайы бақылау жүргізу қажет.</w:t>
        <w:br/>
        <w:t>И.Я. Лисер Енесейде Красноярскдан төмен мұздың кептелісі пайда</w:t>
        <w:br/>
        <w:t>болуын, мұз қатудың басталу кезеңінде максималды су деңгейіне байланысты</w:t>
        <w:br/>
        <w:t>пайда болу ықтималдығын зерттеді. Мұңдай әдіс арқылы қарастырылып жатқан</w:t>
        <w:br/>
        <w:t>учаскеде, мұздың кептелісі болу ықтималдығы төмен - егер өзендегі мұз</w:t>
        <w:br/>
        <w:t>қатқанда судың деңгейі төмен болса, және мұздың кептелісі пайда болу</w:t>
        <w:br/>
        <w:t>ықтималдығы жоғары - егер өзендегі мұз қатқанда судың деңгейі жоғары</w:t>
        <w:br/>
        <w:t>болса. Мұздың жарылуы кезінде, өзндегі судың қату деңгейі орташа және</w:t>
        <w:br/>
        <w:t>орташадан жоғары болғанда 45 тен 15 % аралығы, мұздың кептелісі пайда</w:t>
        <w:br/>
        <w:t>болудың ықтималдығы 0,58 тең. Енесей өзеніндегі басқа учаскелерде және</w:t>
        <w:br/>
        <w:t>басқа өзендерде, мұздың қатуымен су деңгейінің арасындағы байланыс арқылы</w:t>
        <w:br/>
        <w:t>мұздың кептелісі пайда болуын анықтау қарастырылмаған. Жалпы айтқанда</w:t>
        <w:br/>
        <w:t>аталған деректер мұз кептелісінің пайда болуы үшін жеткіліксіз, өйткені</w:t>
        <w:br/>
        <w:t>аталған учаскеде мұз кептелісінің пайда болуы, жоғарыда орналасқан мұз</w:t>
        <w:br/>
        <w:t>жарылысының тоқтауына және олардың ұзақ аралық жатуына себеп болады.</w:t>
        <w:br/>
        <w:t>Красноярскта Енесей өзенінде көбінесе су тасқын кезінде денгей көтерілу</w:t>
        <w:br/>
        <w:t>белсенділігі мұздың кептелісі пайда болуына жеткілікті болды, ал жоғары</w:t>
        <w:br/>
        <w:t>орналасқан учаскеде мұз жарылысының тарауы ұзақ болған жоқ. Бір жерде</w:t>
        <w:br/>
        <w:t>бола бермейтін мұздың кептелісін болжау әдісі, аталған барлық факторларды</w:t>
        <w:br/>
        <w:t>ескеру және талдау негізінде құрылу керек. Осымен қатар, мақсатқа сәйкес мұз</w:t>
        <w:br/>
        <w:t>қату ерекшеліктеріне байланысты, мұздың кептелісі пайда болу ықтималдық</w:t>
        <w:br/>
        <w:t>байланысын алу жұмыстарын ары қарай жалғастыру керек. Мұңдай</w:t>
        <w:br/>
        <w:t>байланыстардың пайдасы алдын ала болжамдауды жоғарылатуға болады. Бұған</w:t>
        <w:br/>
        <w:t>И.Я. Лисердің тәжірибелері дәлел болып келеді.</w:t>
        <w:br/>
        <w:t>Кейбір өзендерде байқағандай (өзен алабының климаттық және</w:t>
      </w:r>
    </w:p>
    <w:p>
      <w:r>
        <w:t>орографиялық сәйкестігі) су тасқынның жылдамдығы және су деңгейінің</w:t>
        <w:br/>
        <w:t>көтерілу белсенділігі, мұздың кептелісі пайда болуда жеткілікті болғандығы</w:t>
        <w:br/>
        <w:t>жыл сайын көрініс тауып отыр. Мұндай өзендерде көктемгі мұз жарылысы</w:t>
        <w:br/>
        <w:t>47</w:t>
        <w:br/>
        <w:t>қысым кернеуінің алмағайып мәнінің б, орнына бұдан да далелденген</w:t>
        <w:br/>
        <w:t>физикалық сипаттамаларды қолданған жөн - мұзды кескен кезде т, мұз</w:t>
        <w:br/>
        <w:t>массасының беріктлігі. Сусымалы берік орталар теориясына байланысты</w:t>
        <w:br/>
        <w:t>Ш.Кулон</w:t>
        <w:br/>
        <w:t>2Т%-6%</w:t>
        <w:br/>
        <w:t>с-----.</w:t>
        <w:br/>
        <w:t>с-ірд</w:t>
        <w:br/>
        <w:t>с</w:t>
        <w:br/>
        <w:t>87</w:t>
        <w:br/>
        <w:t>Мұнда: 9- мұздың ішкі үйкелісінің бұрышы, мұздың үлкендігіне</w:t>
        <w:br/>
        <w:t>байланысты өзгеріп отырады 15 тен 30 ?.</w:t>
        <w:br/>
        <w:t>Тәжрибелер негізінде В.П. Берденников анықтаған, мұз кептелісі кезінде,</w:t>
        <w:br/>
        <w:t>мұз массаларының беріктілігі жиналған мұздардың фракциялық құрамына</w:t>
        <w:br/>
        <w:t>байланысты болады және 30 дан 150 кПа аралығында өзгеріп отырады. Мұз</w:t>
        <w:br/>
        <w:t>кептелісінің бірнеше жағдайларына арналған,өзен жағасында мұз</w:t>
        <w:br/>
        <w:t>массаларының алмағайып жанама кернеулікті есептеулер нәтижесінде (сол</w:t>
        <w:br/>
        <w:t>кезде су бетінің енісі және су өтімі есептелген) жұмысында көрсетілген, Т, мәні</w:t>
        <w:br/>
        <w:t>ұсынғаннан мұз массаларының беріктілігінен алдеқайда төмен. Мұз массасы</w:t>
        <w:br/>
        <w:t>беріктлігінің орташа мәні?, 18 кПа, максималды мәні 53 кПа, минималды мәні</w:t>
        <w:br/>
        <w:t>3 кПа. Мұз массасы беріктлігінің үлкен мәндері Т, оңтүстіктен солтүстікке</w:t>
        <w:br/>
        <w:t>ағатын үлкен өзендердің сағалы учаскелеріне тең (Сырдария, Енисей, Обь), ал</w:t>
        <w:br/>
        <w:t>мұз массасы беріктлігінің кіші мәндері Т, - өзен алабтарының жоғарғы бөлігі</w:t>
        <w:br/>
        <w:t>және солтүстіктен оңтүстікке ағатын өзендерге тән.</w:t>
        <w:br/>
        <w:t>7.6 және со параметрлері мұздың кептелуін қалыптастыратын мұздардың</w:t>
        <w:br/>
        <w:t>беріктілігіне және өлшемдеріне байланысты табылады. Берік мұздардан</w:t>
        <w:br/>
        <w:t>тұратын мұздардың жиналуы /,4 және со коэффициенттерінің үлкен мәнімен</w:t>
        <w:br/>
        <w:t>сипатталады.</w:t>
        <w:br/>
        <w:t>Жанама қысым коэффициенттерінің есептік мәндері өте кең аралықта</w:t>
        <w:br/>
        <w:t>жатады 0,2 ден 0,9 дейін. Бұл параметр жүзіп жүрген мұздың өзен жағасымен</w:t>
        <w:br/>
        <w:t>байланысын сипаттайды. Ол мұздардың майдаланғандығына, өзен жағасымен</w:t>
        <w:br/>
        <w:t>жанасу дәрежесіне, арнаның морфометриясымен баиланысты болады. Мұздың</w:t>
        <w:br/>
        <w:t>кептелісі болатын жағасы тік өзен учаскелерінде жанама қысым аз болады өзен</w:t>
        <w:br/>
        <w:t>жағасы тік емес өзен учаскелеріне қарағанда. Өзеннің ені үлкейген сайын</w:t>
        <w:br/>
        <w:t>р./?,ықатынасының жоғарылауы байқалады, сонымен қатар мүз</w:t>
        <w:br/>
        <w:t>массаларының тығыздалу коэффициенті &lt; де.</w:t>
        <w:br/>
        <w:t>/ кэффициенті айтарлықтай өзгермейді, оның мәні мұздың ішкі</w:t>
        <w:br/>
        <w:t>үйкелісінің іе бұрышына тең, яғни /-189.</w:t>
        <w:br/>
        <w:t>Су параметрін тағайындау мәселесі айтарлықтай қиын және біртексіз</w:t>
        <w:br/>
        <w:t>болып келеді. Көп жағдайда бұл параметрді 0,1 кПа деп қабылдайды.</w:t>
        <w:br/>
        <w:t>Мұздардың құрамын лабораториялық жағдайда зерттеу деректері бойынша</w:t>
        <w:br/>
        <w:t>оның мәні элементтердің үлкендігіне байланысты кері пропорционалды</w:t>
      </w:r>
    </w:p>
    <w:p>
      <w:r>
        <w:t>жағдайда өзгереді 5 тен 10 кПа аралығында.</w:t>
        <w:br/>
        <w:t>65</w:t>
        <w:br/>
        <w:t>В және В, өлшемдері қабыршақ мұздардың ауданын анықтайды, белгілі</w:t>
        <w:br/>
        <w:t>уақытта өзеннің меншікті ұзындығына келетін.</w:t>
        <w:br/>
        <w:t>Жоғарыдағы моделдін теңдеуінде келесі жорамалдар жіберілген:</w:t>
        <w:br/>
        <w:t>1. Су, су ішіндегі мұз, мұз жиегі және өзен шетіндегі мұздардың</w:t>
        <w:br/>
        <w:t>тығыздықтары бірқалыпты деп есептеледі;</w:t>
        <w:br/>
        <w:t>2. Ағын жылдамдығы бірқалыпты деп қабылданды және оның алғашқы</w:t>
        <w:br/>
        <w:t>мәніне тең;</w:t>
        <w:br/>
        <w:t>3. Қабыршақ мұздың жылдамдығы У,ц тең, Уц- 1.06у, егер р&lt;Рар Және</w:t>
        <w:br/>
        <w:t>егер р&gt;р,Уш- 0.</w:t>
        <w:br/>
        <w:t>Фазалық температуралардың өтуі теңдеу жүйесінің бірінші бөлігінде Ф;қ</w:t>
        <w:br/>
        <w:t>төменде сипатталады:</w:t>
        <w:br/>
        <w:t>- мұздың қату және еру уақытында, су ішіндегі мұздың пайда болуы</w:t>
        <w:br/>
        <w:t>Фь;</w:t>
        <w:br/>
        <w:t>- қабыршақ мұздың суға айналуы Фіҙ;</w:t>
        <w:br/>
        <w:t>-- судың мұзға айналуы Фі4;</w:t>
        <w:br/>
        <w:t>- өзен шетіндегі мұздардың өсуі Фі;;</w:t>
        <w:br/>
        <w:t>- беттік мұздардың беттік қабыршақ мұздарға айналуы Фі6;</w:t>
        <w:br/>
        <w:t>Ф, өлшемін есептеу үшін формула |Абраменков, 1984| жұмысында</w:t>
        <w:br/>
        <w:t>келтіреді.</w:t>
        <w:br/>
        <w:t>Жоғарыдағы (18) математикалық моделді пайдалану нәтижесінде өзенде</w:t>
        <w:br/>
        <w:t>қабыршақ мұздың пайда болуы кезінде, метеодеректердің дәлдігіндегі</w:t>
        <w:br/>
        <w:t>қателіктер зерттелген (ауа температурасы, бұлттылық); қабыршақ мұздың</w:t>
        <w:br/>
        <w:t>пайда болуын есептеу кезіндегі параметрлер бағаланған; Амудария өзеніндегі</w:t>
        <w:br/>
        <w:t>қабыршақ мұздың жүру коэффициенті анықталған.</w:t>
        <w:br/>
        <w:t>3.2 Мұздың кептелісін моделдеу</w:t>
        <w:br/>
        <w:t>3.2.1 Тік арнада маида мұздардың жылжуын моделдеу</w:t>
        <w:br/>
        <w:t>Мұздың кептелісінің математикалық моделі - бұл негізнде мұз жамылғысы</w:t>
        <w:br/>
        <w:t>болмаған кезде мұз түйіршіктерінің жиналуының моделі. Бұл жағдайда өзен</w:t>
        <w:br/>
        <w:t>бойынша жүріп бара жатқан мұздардың тоқтауының негізгі себебі, басқа өзен</w:t>
        <w:br/>
        <w:t>учаскелеріне қарағанда кептеліс болатын орында мұздың жүруіне әсер ететін</w:t>
        <w:br/>
        <w:t>жоғары кедергі күшінің болуы. Аталған кедергіні өтуге ағынға бағытталған</w:t>
        <w:br/>
        <w:t>күштін жеткіліксіз болуы себебінен, мұздардың уақытша жиналуы байқалады.</w:t>
        <w:br/>
        <w:t>Сынған мұздардың механикалық қасиеттері жеткіліксіз зерттелген себебінен</w:t>
        <w:br/>
        <w:t>және мұз жүру процесінің қиыныдғына байланысты, мұздың тоқтау жағдайын</w:t>
        <w:br/>
        <w:t>анықтау үшін келесі жұмыстар негіз болып келеді |Панфилов, 1968, 1972;</w:t>
        <w:br/>
        <w:t>Еетісе ей а1., 1993; Місһе! ег а!., 1965; Рагівей еб а! 1961Б; Әһеп ес а1., 1993:</w:t>
        <w:br/>
        <w:t>) мұздың үймелеуі сусымалы орта ретінде қарастырылады,</w:t>
        <w:br/>
        <w:t>олардың механикалық қасиеті барлық мұз қабатының бағытында бірдей болып</w:t>
        <w:br/>
        <w:t>қарастырылады;</w:t>
        <w:br/>
        <w:t>2) ағын жылдамдығы және мұз қалындығы бүкіл өзен ені бойынша</w:t>
      </w:r>
    </w:p>
    <w:p>
      <w:r>
        <w:t>бірдей болып қабылданады.</w:t>
        <w:br/>
        <w:t>Содан, майда мұздар ауданына әсер ететін келесі күштер ескеріледі:</w:t>
        <w:br/>
        <w:t>60</w:t>
        <w:br/>
        <w:t>келуінәтижесіндемұздың кептелісі пайда болады. Бірақ, мұңдай мұз</w:t>
        <w:br/>
        <w:t>кептелісінің беріктілігі, мұз жарылысы тоқтатылған орындарға қарағанда төмен</w:t>
        <w:br/>
        <w:t>болады, сонымен қатар мұз кептелістерімен қарапайым механикалық және</w:t>
        <w:br/>
        <w:t>жарылыс әдістері арқылы күресу жолдары өте тиімді болып келеді |48-49).</w:t>
        <w:br/>
        <w:t>Мұз кептелісінің пайда болуы және мұздың жарылу процесінің негізгі</w:t>
        <w:br/>
        <w:t>орындары келесі болып табылады:</w:t>
        <w:br/>
        <w:t>1) Өзен еңісінің жлпы төмендеу орындары: а) жер бедерінің және алабтың</w:t>
        <w:br/>
        <w:t>географиялық ерекшеліктері; б) өзендердің сағалық учаскелері; в) су қоймада</w:t>
        <w:br/>
        <w:t>тежелу қисығының сапалы жерлері.</w:t>
        <w:br/>
        <w:t>2) Еңістің және ағын жылдамдығының төмендеу орындары сонымен</w:t>
        <w:br/>
        <w:t>қатар, қайрандардың өзеннің біркелкі жеріне өтуі.</w:t>
        <w:br/>
        <w:t>Өзендегі еңістің жалпы төмендеу учаскелері мұз кептелісінің әрдайым</w:t>
        <w:br/>
        <w:t>пайда болатын жерлері ретінде есептеледі. Еністің төмендеген кей жерлерінде,</w:t>
        <w:br/>
        <w:t>мұздың кептелісі пайда болуы гидравликалық, морфологиялық және климаттық</w:t>
        <w:br/>
        <w:t>жағдайларға байланысты біркелкі болады.</w:t>
        <w:br/>
        <w:t>Өзендегі мұздың жарылуы кезінде, мұздың кептелісі пайда болудың</w:t>
        <w:br/>
        <w:t>болжамын анықтайтын 1947 жылы ең алғаш алынған әдіс келесідей. Мұз</w:t>
        <w:br/>
        <w:t>кептелісі пайда болуын болжау кезінде су деңгейінің орташа көтерілу</w:t>
        <w:br/>
        <w:t>белсенділігі анықталады, яғни тәулік ішінде көтерілгеннен бастап мұз жүрісі</w:t>
        <w:br/>
        <w:t>басталғанға дейін белгілі минималды биіктікке көтерілу уақыт аралығын</w:t>
        <w:br/>
        <w:t>ескереді. Егер, су деңгейінің орташа көтерілу белсенділігі белгіленген біршама</w:t>
        <w:br/>
        <w:t>өлшемнен асып тұрса - мұз кептелісі пайда болады, кері жағдайда - мұз</w:t>
        <w:br/>
        <w:t>кептелісі аталған мұз жарылысы кезінде байқалмайды. Анықталғандай мұздың</w:t>
        <w:br/>
        <w:t>кептелісі пайда болуы мұз жамылғысының үлкен қалыңдығымен байланысты</w:t>
        <w:br/>
        <w:t>емес және оның қалыңдығына тәуелді емес.</w:t>
        <w:br/>
        <w:t>Бұл әдіс бақылау материалдары бойынша Каунстан төмен Неман өзенінде</w:t>
        <w:br/>
        <w:t>(Каунс су электр станциясықұрылысына дейін) алынған, бұл жерде мұздың</w:t>
        <w:br/>
        <w:t>кептелісі ауа температурасы оң болған жағдайда пайда болған.Егер Каунс су</w:t>
        <w:br/>
        <w:t>бекетінде су деңгейінің көтерілу белсенділігі, судың көтерілу күнінен бастап 10</w:t>
        <w:br/>
        <w:t>см/тәу болып, мұздың бірінші жүріс күніне дейін 24 см/тәу кем болмаса, мұз</w:t>
        <w:br/>
        <w:t>кептелісі пайда болады. Мұздың кептелісі - мұздың жарылуы кезінде ауа</w:t>
        <w:br/>
        <w:t>температурасы кері таңбаға дейін төмендесе, су деңгейінің көтерілу</w:t>
        <w:br/>
        <w:t>белсенділігі төмен болған жағдайда да пайда болуы мүмкін.</w:t>
        <w:br/>
        <w:t>Мұз кептелісі пайда болу үшін қажетті су деңгейдің көтерілу белсенділігі</w:t>
        <w:br/>
        <w:t>әр өзен учаскесі үшін бақылау деректері бойынша анықталады. Соңғы жылдары</w:t>
        <w:br/>
        <w:t>су деңгейінің көтерілу белсенділігі бойынша мұз кептелісінің пайда болуын</w:t>
        <w:br/>
        <w:t>болжамдау әдісі А.А. Посторспен Вайкуляны ауданындағы Батыс Двина және</w:t>
        <w:br/>
        <w:t>Ливлупе өзендері үшін алынған, және Г.И. Андреевамен - Слтүстік Двина</w:t>
        <w:br/>
        <w:t>өзендер алабындағы бірнеше учаскелер үшін алынған. Мұздың кептелісі</w:t>
        <w:br/>
        <w:t>әрдайым пайда болатын жерде мұз кептелісі пайда болғанға дейін су деңгейінің</w:t>
        <w:br/>
        <w:t>көтерілу белсенділігі (кей кезде бірнеше басқа факторлармен мысалы, мұз</w:t>
        <w:br/>
        <w:t>жарылуы кезінде ауа температурасының ерекшеліктерімен) аталған орында мұз</w:t>
        <w:br/>
        <w:t>кептелісінің пайда болуын болжау үшін жеткілікті болып табылады.</w:t>
        <w:br/>
        <w:t>46</w:t>
      </w:r>
    </w:p>
    <w:p>
      <w:r>
        <w:t>үйкелісі нәтижесінде, мұз кептелісінен жоғары кернеудің концентрациясы</w:t>
        <w:br/>
        <w:t>жоғарылайды, мүз массалары сығыла береді Мұздардың жылжулары</w:t>
        <w:br/>
        <w:t>нәтижесінде жиналған мұздардың қалындығы өседі. Мұз жамылғысының</w:t>
        <w:br/>
        <w:t>ақырғы тығыздығы және қалыңдығы күштердің тепе-теңдік жағдайына,</w:t>
        <w:br/>
        <w:t>деформациясына сәйкес келеді. Жиналған мұздың көлденең сызығы «к үшін (х</w:t>
        <w:br/>
        <w:t>координатасы ағынға төмен бағытталған) ол келесі түрге ие:</w:t>
        <w:br/>
        <w:t>(б,%аб,)В-Қ-о-В-,-р,В-а,%26-/-с, ғс,)4х-0(25)</w:t>
        <w:br/>
        <w:t>Мұнда: В- өзен ені; р, - мұздың астыңғы бетіне түсетін судың суммалық</w:t>
        <w:br/>
        <w:t>үйкеліс күші; &lt; - жанама қысым коэффициенті; со - жылжу кернеулігі, мұздың</w:t>
        <w:br/>
        <w:t>бастапқы ұстасу жағдайын сипаттайды; Ғ - өзен жағалауларына мүз</w:t>
        <w:br/>
        <w:t>массаларының үйкелу коэффициенті.</w:t>
        <w:br/>
        <w:t>Жоғарыдағы теңдеуді интегралдағаннан кейін, барлық мұз үйіндісінің</w:t>
        <w:br/>
        <w:t>ұзындығымен Іһ,толық тепе-теңдік жағдайы орнайды.</w:t>
        <w:br/>
        <w:t>(р.В-20,4,41-ехр(26-/-1,/в)-2-/-.),-0 (09</w:t>
        <w:br/>
        <w:t>Теңдеудегі бірінші жақшанын ішіндегі мәндер нөлге тең болса немсе оң</w:t>
        <w:br/>
        <w:t>сан болса, өзен кең болып сипатталады, ал егер кері таңба болса өзен тар болып</w:t>
        <w:br/>
        <w:t>сипатталады, өйткені мұз үйінділері итерме күшіне төтеп бере алады.</w:t>
        <w:br/>
        <w:t>Жоғарыда теңдеуде кернеу б, жоғарылайды, ұзындығы І., учаскесінде</w:t>
        <w:br/>
        <w:t>өзінің ең үлкен мәніне дейін, содан кейін өзгермейді. І., белгісінің ұзындығы</w:t>
        <w:br/>
        <w:t>алдында қыбалданған &lt; және Ғ коэффициенттеріне байланысты |Офицеров,</w:t>
        <w:br/>
        <w:t>1948| зерттеулері бойынша В өлшемі 4 тен 6 дейін өзгереді. Егер мұздың</w:t>
        <w:br/>
        <w:t>үймелеу ұзыныдығы айтарлықтай ұзын болса (г, &gt;68В), онда</w:t>
        <w:br/>
        <w:t>в.В-256-7-6,%0,)-0 (27</w:t>
        <w:br/>
        <w:t>Б,.мәні келесі формула бойынша есептеледі.</w:t>
        <w:br/>
        <w:t>к-усВ1, А, 01 ауы), (28)</w:t>
        <w:br/>
        <w:t>Мұнда: У,,- жиналған мұздың меншікті салмағы; 4; - мұз ауа</w:t>
        <w:br/>
        <w:t>шекарасында үйкелісті ескеретін коэффициент; І/ - мұздың беткі қабатынан 2</w:t>
        <w:br/>
        <w:t>м жоғарыда жел жылдамдығы. Ауаның, мұздың беткі қабатына үйкеліс кезінде</w:t>
        <w:br/>
        <w:t>жел жылдамдығы 10 м/с жоғары болған жағдайда.</w:t>
        <w:br/>
        <w:t>Мұз астында, су ағысының гидравликасын сипаттағанда кептелістін</w:t>
        <w:br/>
        <w:t>теориялық моделдерінде келесі байланыстар пайдаланады.</w:t>
        <w:br/>
        <w:t>һқ-09й, А, 09)</w:t>
        <w:br/>
        <w:t>63</w:t>
        <w:br/>
        <w:t>Мұздардан түратын мүз жамылғысының тұрақты жағдайы келесі теңдік</w:t>
        <w:br/>
        <w:t>орын алсы мүмкін болады.</w:t>
        <w:br/>
        <w:t>Қ-ЕЕК</w:t>
        <w:br/>
        <w:t>Бұл жағдайға күштер үшін ашық мәндерін қойып, мұз массаларының</w:t>
        <w:br/>
        <w:t>кептелусіз жылжу жағдайын аламыз, |Панфилов, 1972):</w:t>
        <w:br/>
        <w:t>МИРРЕКРЕЛ ИРЕ 04</w:t>
        <w:br/>
        <w:t>а-а-а) у-Н-а”</w:t>
        <w:br/>
        <w:t>нда: а - здың кедір-бұдырлығының өзен жағасының кедр-</w:t>
        <w:br/>
        <w:t>мұ р-бұдыр.</w:t>
        <w:br/>
        <w:t>бүдырлығына қатынасы.</w:t>
        <w:br/>
        <w:t>Өзен учаскесінде мұз жүрісі үшін, нақты Н, В және І мәндерін ескере</w:t>
        <w:br/>
        <w:t>отырып, сол жерде мұздың кептелісі бола ма жоқ па екенің анықтаса болады.</w:t>
      </w:r>
    </w:p>
    <w:p>
      <w:r>
        <w:t>3.2.2 Ені үлкен өзендерде мұздың кептелісін моделдеу</w:t>
        <w:br/>
        <w:t>Өзендерде мұздың кептелу процесінің моделдік зерттеу ғылымының</w:t>
        <w:br/>
        <w:t>дамуы шет мемлекеттерімен байланысты. Моделдердің авторлары, жалпы өзара</w:t>
        <w:br/>
        <w:t>байланысты, Д.Ф Кеннеди |Кеппеду, 1975), С. Белтаос |ВеНаов, 1983| және</w:t>
        <w:br/>
        <w:t>көптеген шет мемлекеттерінің ғалымдары болып табылады. Ресейде мұз</w:t>
        <w:br/>
        <w:t>кептелісінің қалыптасу теориясына П.П. Ангелопуло |Ангелопуло, 19651, В.П.</w:t>
        <w:br/>
        <w:t>Берденников |Берденников, 1964; Берденников и др., 1984), Г.И. Болтников,</w:t>
        <w:br/>
        <w:t>1964; ГБолотников 1982, 1989), Е.И. Дебольская |Дебольская, 2003|, Ю.А. Деев</w:t>
        <w:br/>
        <w:t>и А.Ф. Попов |Деев и др., 1978|, М.Г. Софер |Софер, 1967, 1968).</w:t>
        <w:br/>
        <w:t>Мұз кептелісінің моделдері «тар» және «кең» өзендерге арналған болып</w:t>
        <w:br/>
        <w:t>бөлінеді. Тар жерде мұз кептелісінің пайда болу процесінде мұз</w:t>
        <w:br/>
        <w:t>жамылғысының астына мұз түйіршіктерінің өту көрінісі орын алады және кең</w:t>
        <w:br/>
        <w:t>жерде мұз кептелісінің пайда болу процесінде мұздың сыну, жылжу, үймелеу</w:t>
        <w:br/>
        <w:t>көрінстері орын алатын өзендерге болып бөлінеді.</w:t>
        <w:br/>
        <w:t>Ен көп тараған мұз кептелісінің моделдері «кең» өзендер үшін, олардың</w:t>
        <w:br/>
        <w:t>ені мұз өлшемдерінен 10 есе ұзын болып келеді. Бұл жағдайда үймелеген</w:t>
        <w:br/>
        <w:t>мұздың тұрақтылығын саңлаулы материалдар теориясына негізделген әдіспен</w:t>
        <w:br/>
        <w:t>бағаланады: топырақтар, сүрлемдер және т.б. Моделдер өзімен бірнеше</w:t>
        <w:br/>
        <w:t>теңдіктер жүйесінен тұрады: мұздың жиналуына әсер ететін, күштердің тепе-</w:t>
        <w:br/>
        <w:t>теңдік теңдеуі, мұз астында ағын гидравликасының теңдеуі, өзен учаскесінде</w:t>
        <w:br/>
        <w:t>мұз тепе-теңдігінің теңдеуі.</w:t>
        <w:br/>
        <w:t>Жиналған мұздың тұрақтылығы өзен ағысына бағытталған, сонымен қатар</w:t>
        <w:br/>
        <w:t>мұздың өзен жағасымен және мұздар арасында ілінісу күштерінің қатынасы</w:t>
        <w:br/>
        <w:t>бойынша қарастырылады. Жабыспаған мұз түйіршіктерінен тұратын мұздың</w:t>
        <w:br/>
        <w:t>кептелуі, тұрақты болады егер қысылған жағдайда болса. Кері жағдайда ол өз</w:t>
        <w:br/>
        <w:t>салмағы және ағын судын әсерінен шашылып кетеді. Шектелген көлденең</w:t>
        <w:br/>
        <w:t>қысымның кернеулігі б, жиналған мұздың қалындығына байланысты В,,. ОЛ</w:t>
        <w:br/>
        <w:t>мұздың потенциалдық энергиясының жоғарылауын анықтайды.</w:t>
        <w:br/>
        <w:t>Су деңгейінің жоғарылауына және жиналған мұздың ұзындығының</w:t>
        <w:br/>
        <w:t>ұзаруына, ағын судың әсерінен және мұз массаларының өзен жағалауымен</w:t>
        <w:br/>
        <w:t>62</w:t>
        <w:br/>
        <w:t>кезінде, еңістіктің жалпы төмендеу орындарында мүз кептелісі жыл сайын</w:t>
        <w:br/>
        <w:t>пайда болып, оларға болжам жасауды талап етпейді.</w:t>
        <w:br/>
        <w:t>Мұздың кептелісіндегі су деңгейінің максималды биіктік деңгейі -</w:t>
        <w:br/>
        <w:t>кептеліс ошағында мүз жарылуының кешігу уақытына қарай деңгейдің алдын</w:t>
        <w:br/>
        <w:t>ала көтерілуіне немесе мұз кептелісінің пайда бола бастаған уақытына қарай,</w:t>
        <w:br/>
        <w:t>суға батқан мұз қабаты қалыңдығының өсуімен және мұздың кептеліс</w:t>
        <w:br/>
        <w:t>учаскесінде су ағысына кедергісімен, мұз кептелісі пайда болғаннан кейін су</w:t>
        <w:br/>
        <w:t>өтімінің өзгеруімен, сонымен қатар осы кезеңде жергілікті</w:t>
        <w:br/>
        <w:t>гидрометереологиялық жағдайлармен анықталады. Мұздың кептелісінен</w:t>
        <w:br/>
        <w:t>жоғары нақты бекетке үйлестіре отырып, сондай өзен деңгейінің көтерілуден</w:t>
        <w:br/>
        <w:t>алдын су деңгейінің максималды көтерілуін келесі факторлар арқылы</w:t>
        <w:br/>
        <w:t>анықтайды: 1) өзеннің кейбір учаскесінде мұздың көлем(бұл жерден мұз</w:t>
        <w:br/>
        <w:t>кептелісінің орны, ал жалпы мүз жамылғысы кезінде - оның қалыңдығы); 2)</w:t>
        <w:br/>
        <w:t>мұз беріктігі; 3) мұздың кептеліс учаскесінде мұз жамылғысының жағдайы; 4)</w:t>
        <w:br/>
        <w:t>жергілікті ағынның белсенділігі; 5) мұздың кептелісі пайда болғанға дейін және</w:t>
        <w:br/>
        <w:t>пайда болғаннан кейін тасқын судың жоғарылау белсенділігі; 6) қарастырылып</w:t>
        <w:br/>
        <w:t>жатқан учаскеде негізгі өзеннің және оның үлкен тармақтары арасындағы мұз</w:t>
        <w:br/>
        <w:t>жарылысының уақыт ішінде айырмашылығы; 7) мұздың жүру белсенділігі; 8)</w:t>
        <w:br/>
        <w:t>мұз жүрісінің жылдамдығы, өзен арнасының және аңғарының сипаты; 9)</w:t>
        <w:br/>
        <w:t>мұздың кептелісі пайда болу жері; 10) мүз кептелісінің пайда болу және тұру</w:t>
        <w:br/>
        <w:t>кезінде ауа райы жағдайы.</w:t>
      </w:r>
    </w:p>
    <w:p>
      <w:r>
        <w:t>Сапалы талдау мақасатымен, су деңгейінің көтерілу биіктігін арнайы</w:t>
        <w:br/>
        <w:t>факторларға жатқызу үшін келесі түрде көрсетсе болады: 1) өзеннің кейбір</w:t>
        <w:br/>
        <w:t>учаскесіндегі мүз көлемі, сондай бұл жерден мұз кептеліс орнына мүз жүріп</w:t>
        <w:br/>
        <w:t>отырады Мм, 2) қар жамылғысының биіктігі һк, 3) мұздың жылжуы басталғанға</w:t>
        <w:br/>
        <w:t>дейінгі немесе мұз кептелісінде деңгей көтерілісіне дейінгі су деңгейінің</w:t>
        <w:br/>
        <w:t>көтерілу белсенділігі, 4) мұздың кептеліс ауданында қар-мұз жамылғысының</w:t>
        <w:br/>
        <w:t>беттік көлеміне суммалық жылудың келуі 24, 5) мұз кептелісінде болатын</w:t>
        <w:br/>
        <w:t>тасқын су пайда болатын ауданда қар жамылғысының бірлік көлеміне жылудың</w:t>
        <w:br/>
        <w:t>суммалық келуі х4,. 6) мұздың жарылуы кезінде ауа температурасының кері</w:t>
        <w:br/>
        <w:t>таңбаға түсуі 6, 7) мұздың кептелісі болатын учаскеде мұз жамылғысының</w:t>
        <w:br/>
        <w:t>ерекшеліктері Л, 8) қарастырылып жатқан негізгі учаскеде негізгі өзеннің және</w:t>
        <w:br/>
        <w:t>оның үлкен тармақтары арасындағы мүз жарылысының уақыт айырмашылығы</w:t>
        <w:br/>
        <w:t>Ағ, 9) мұздың кептелісінің пайда болу орны 5.</w:t>
        <w:br/>
        <w:t>Айтарлықтай кептелістегі максималды су деңгейінің болжау әдісіне</w:t>
        <w:br/>
        <w:t>аталған барлық факторларды ескеру мүмкін емес. Анық болғандай, егер</w:t>
        <w:br/>
        <w:t>қарастырылып жатқан өзен учаскесінде тармақтар жоқ болса, әсер ететін</w:t>
        <w:br/>
        <w:t>факторлардың А/ мәні түсіп қалады. Өзен еңісінің жалпы төмендеу</w:t>
        <w:br/>
        <w:t>учаскелерінде, су деңгейі көтерілуін болжамдағанда мұз кептелісі күтілетін</w:t>
        <w:br/>
        <w:t>учаскеде, мұз жамылғысының ерекшеліктерін тек сирек жағдайларда енгізу</w:t>
        <w:br/>
        <w:t>қажет, яғни қыстық мұз жарылысы болып кейін мұздың кептелісі және сең</w:t>
        <w:br/>
        <w:t>байқалған кезде. Дәл сондай жағдай басқа факторларға айтылса болады, өйткені</w:t>
        <w:br/>
        <w:t>кейбір учаскелерде 1, 24,.06 өлшемдерінің әсері жоқ болып қалады.</w:t>
        <w:br/>
        <w:t>48</w:t>
        <w:br/>
        <w:t>Мұз жамылғысының қалыңдығы (Һ,) арқылы батыс аудандарда су</w:t>
        <w:br/>
        <w:t>деңгейінің АНм максималды көтерілу биіктігін анықтайтын негізгі өлшем</w:t>
        <w:br/>
        <w:t>болса, Шығыс Сібір өзендерінде су деңгейінің (АНм) максималды көтерілу</w:t>
        <w:br/>
        <w:t>биіктігін (мұз кептелісі кезінде максималды су деңгейі) анықтау мүмкін емес.</w:t>
        <w:br/>
        <w:t>Кей кезде өзен еңісінің төмендеу учаскелерінде мұздың кептелісінің пайда болу</w:t>
        <w:br/>
        <w:t>орнын, болжау әдісіне енгізбеуге болады.</w:t>
        <w:br/>
        <w:t>Жоғарыда айтылғандай, мұз кептелісі кезінде болатын максималды су</w:t>
        <w:br/>
        <w:t>деңгейінің көтерілуін болжаудың бірінеше әдісі бар, мұздың кептелісі пайда</w:t>
        <w:br/>
        <w:t>болуын болжау әдісі (бірінші сандық әдісін) 1947 Неман өзенінде Каунстан</w:t>
        <w:br/>
        <w:t>алынған. Су деңгейінің максималды көтерілу биіктігін (АНм) анықтайтын</w:t>
        <w:br/>
        <w:t>факторлар келесі көрсеткіштер Һ.ө л,а; болып табылады.</w:t>
        <w:br/>
        <w:t>1951 жылы А.А. Посторс мұздың кептелісі және оның деңгейін болжау</w:t>
        <w:br/>
        <w:t>бойынша аталған зерттеу жүргізілген, батыс Двинада 1952 жылы автормен В.И.</w:t>
        <w:br/>
        <w:t>Еремин бірлесіп Томи өзенінде мұздың кептелісікезінде максималды су</w:t>
        <w:br/>
        <w:t>деңгейін болжау әдісі жасалды. «Гидрологиялық болжамдар бойынша»</w:t>
        <w:br/>
        <w:t>методикалық нұсқау құрастырғанда бұл әдіс С.Н. Вистов және В.Н. Висурин</w:t>
        <w:br/>
        <w:t>қатысуымен толықтырылған.</w:t>
        <w:br/>
        <w:t>Бұл «нұсқауда» су деңгейінің максималды көтерілу АНм (өлшемі) биіктігі</w:t>
        <w:br/>
        <w:t>Һ..Һ.Уан/Хав,0 функциялары ретінде анықталады, аталғын өлшем бірліктері</w:t>
        <w:br/>
        <w:t>мұз қатудан бастап қаңтар айына дейін орташа тәуліктік кері</w:t>
        <w:br/>
        <w:t>температуралардың суммасы ретінде қарастырылады.</w:t>
        <w:br/>
        <w:t>Олекминск ауданында Лена өзені үшін орындалған зерттеу нәтижелері,</w:t>
        <w:br/>
        <w:t>Олекминск сағасынан төмен қалыптасатын мұздың кептелісінен болған су</w:t>
        <w:br/>
        <w:t>тірегі соған дейін жететін, бұл жерде АНм өлшемі і,Й,,А/ қатынастарына</w:t>
        <w:br/>
        <w:t>байланысты анықталады.</w:t>
        <w:br/>
        <w:t>1964 жылы мұздың кептелісі кезінде судың максималды деңгейін болжау</w:t>
      </w:r>
    </w:p>
    <w:p>
      <w:r>
        <w:t>әдісі Батыс Двинаның екі учаскесі үшін анықталған. Вайкуляна ауданы үшін</w:t>
        <w:br/>
        <w:t>А.Р. Посторс алынған әдісте, биіктік деңгей екі факторға байланысты</w:t>
        <w:br/>
        <w:t>анықталады: 1) мұз қалыңдығы және орташа тәуліктік температуралардың оң</w:t>
        <w:br/>
        <w:t>мәнге өтпей тұрып 20 күн бұрын максималды тәуліктік ауа температурасының</w:t>
        <w:br/>
        <w:t>суммасы. П.П. Ангелепуло Батыс Двина өзені үшін Янгулава ауданында</w:t>
        <w:br/>
        <w:t>болжам әдісін келтіреді, арнада тең өтім кезінде мұзы жоқ өзеннің арнайы</w:t>
        <w:br/>
        <w:t>учаскесіндегі мұз көлеміне және максималды қар қорына байланысты келтіреді.</w:t>
        <w:br/>
        <w:t>Л.К. Гринбергс Батыс Двинада бірнеше пункт үшін максималды кептеліс</w:t>
        <w:br/>
        <w:t>деңгейін болжау әдісін келтіреді. Ол пункттерде төменгі ағысында мұздың</w:t>
        <w:br/>
        <w:t>кептелісі әрдайым пайда болады. Мұздың кептелісіндегі мұздың көлемін және</w:t>
        <w:br/>
        <w:t>пайда болу орнын болжамдау үшін алғаш рет болжамдау әдісіне мұздың</w:t>
        <w:br/>
        <w:t>кептелісінің пайда болу орны енгізілді. Күтілетін мұздың кептеліс процесінің</w:t>
        <w:br/>
        <w:t>пайда болу орны, жоғары орналасқан бекетте мұздың жүрісі басталғанға дейін</w:t>
        <w:br/>
        <w:t>су деңгейінің көтерілу белсенділігі бойынша анықталады. Мұздың кептелісінің</w:t>
        <w:br/>
        <w:t>пайда болу орнын болжау әдісі алғаш рет ұсынылып отырғандықтан, оны</w:t>
        <w:br/>
        <w:t>зерттеп толықтыру қажет.</w:t>
        <w:br/>
        <w:t>И.Я. Лисер өз жұмыстарында мұздың кептелісінде максималды су</w:t>
        <w:br/>
        <w:t>деңгейінен мұздың қату кезіндегі деңгейін алып байланыс графигін тұрғызды,</w:t>
        <w:br/>
        <w:t>49</w:t>
        <w:br/>
        <w:t>бірақ байланыс алты жылдық бақылау нәтижесінде далелденді. Бұдан кейінгі</w:t>
        <w:br/>
        <w:t>болған тексерістер алдыңғы байланыстарға қайшы келмеді. Мұздың қатуы</w:t>
        <w:br/>
        <w:t>кезінде мұздың кептеліс учаскесінде су деңгейін, мұздың жамылғысының кері</w:t>
        <w:br/>
        <w:t>көрсеткіші ретінде қарастыруға болмайды. Мұздың қату кезіндегі деңгейідің</w:t>
        <w:br/>
        <w:t>биіктік белгісі, су қойманы толтыру кезінде деңгей ауытқуына сәйкес өзгереді.</w:t>
        <w:br/>
        <w:t>Су қойма деңгейін жоғары белгіге дейін толтырған кезде, тежелу қисығының</w:t>
        <w:br/>
        <w:t>орны ары қарай жылжиды. Мұздың қатуымен су деңгейінің арасындағы</w:t>
        <w:br/>
        <w:t>алынған байланыс, су бекетінен мұздың кептелісі болатын жерге дейін</w:t>
        <w:br/>
        <w:t>арақашықтықты анықтайтын жағдай ретінде қарастырса болады. Өзенде ұзына</w:t>
        <w:br/>
        <w:t>бойы арна морфологиясының өзгеруі, мұздың қатуы кезінде су деңгейдің</w:t>
        <w:br/>
        <w:t>кептеліс учаскесінде мұз жамылғысының кері көрсеткіші бола алады.</w:t>
        <w:br/>
        <w:t>Н.А. Кравченко айтуы бойынша кептеліс кезінде максималды су</w:t>
        <w:br/>
        <w:t>деңгейінен алынған болжау әдістеріне (Орестр өзенінде максималды кептеліс</w:t>
        <w:br/>
        <w:t>деңгейінің болжамын құрастырғанда) - мұз қату биіктігін және мұз қату кезінде</w:t>
        <w:br/>
        <w:t>арнада мүз қабыршақтарының болу дәрежесін, жаздық өтімдерден қыстық</w:t>
        <w:br/>
        <w:t>өтімдерге өту коэффициенттерін ескерген.</w:t>
        <w:br/>
        <w:t>Мұздың кептелісінің пайда болу орны - мұздың кептелісіндегі су</w:t>
        <w:br/>
        <w:t>деңгейдің көтерілу биіктігін анықтайтын факторлардың бірі. Мұздың кептеліс</w:t>
        <w:br/>
        <w:t>деңгейінің биіктігін болжау үшін, кептелістің пайда болу орындарын және оны</w:t>
        <w:br/>
        <w:t>анықтайтын факторлардың жағдайын білу керек. Бұл үшін қыс-көктем</w:t>
        <w:br/>
        <w:t>мезгілінде аталған учаскеде мұздың кептелісінің пайда болу орнына және өзен</w:t>
        <w:br/>
        <w:t>бойы гидрометеорологиялық жағдайларына табиғи зерттеулер жүргізу керек.</w:t>
        <w:br/>
        <w:t>Табиғизерттеу жұмыстардың қиындығына қарамастан, мұздың кептеліс</w:t>
        <w:br/>
        <w:t>деңгейін болжаудың маңыздылығына байланысты оларды шектелген</w:t>
        <w:br/>
        <w:t>обьекттерге жүргізуді қарастыру керек. Мұздың кептелісі кезінде су деңгейдің</w:t>
        <w:br/>
        <w:t>болжау әдісін алу үшін, бұл зерттеулер ұзақ жылдар бойы жүргізілу керек. Сол</w:t>
        <w:br/>
        <w:t>уақыт ішінде өзен режимі табиғи түрде өзгеруі мүмкін. Мұңдай</w:t>
        <w:br/>
        <w:t>мүмкіншіліктер, зерттеуді ұйымдастыру кезінде ескерілуі керек.Табиғи</w:t>
        <w:br/>
        <w:t>зерттеудің мерзімін қысқарту мәселесі қарастырылуы керек. Бұл мақсатпен</w:t>
        <w:br/>
        <w:t>теориялық және лабораториялық зерттеулер жүргізілуі қажет. Зерттеуді</w:t>
        <w:br/>
        <w:t>жүргізген кезде, мұздың жарылысы кезінде мұз кептелісінің жыл сайынғы</w:t>
        <w:br/>
        <w:t>пайда болу орнымен, мұз қату кезінде мұз бөгеттерінің және сең пайда болу</w:t>
        <w:br/>
        <w:t>байланыстарын зерттеу керек.</w:t>
        <w:br/>
        <w:t>Мұздың кептелісінің пайда болу орнын болжау мәселесін шешпей,</w:t>
        <w:br/>
        <w:t>кептелістің максималды деңгейін болжау мәселесі шешілуі мүмкін емес.</w:t>
      </w:r>
    </w:p>
    <w:p>
      <w:r>
        <w:t>Осыған байланысты П.К. Гринсберг ұсынысына назар аударса болады, мүз</w:t>
        <w:br/>
        <w:t>жарылысына дейінгі су деңгейінің көтерілу белсенділігі бойынша немесе</w:t>
        <w:br/>
        <w:t>анықтайтын факторлар бойынша мұз кептелісінің пайда болу орнын анықтау</w:t>
        <w:br/>
        <w:t>әдісін ұсынды.</w:t>
        <w:br/>
        <w:t>Су қоймалардың тежелу қисығында, мұздың қату кезінде су деңгейін</w:t>
        <w:br/>
        <w:t>ескеру, мұздың кептелісінің пайда болу орнын болжауды сипаттайтын шама</w:t>
        <w:br/>
        <w:t>ретінде қарастыру керек, бірақ бұл жерде басқа факторларды да ескерген жөн.</w:t>
        <w:br/>
        <w:t>50</w:t>
        <w:br/>
        <w:t>Ескеретін жағдай, мұздың кептелісінің физико-механикалық жағдайын</w:t>
        <w:br/>
        <w:t>өлшеу үшін өте қиынға соғады. Мұздың кептелісінің параметрлерін табиғи</w:t>
        <w:br/>
        <w:t>жағдайда анықтау әрекеті жүйелік көрініс таппайды және төмен дәлдікпен</w:t>
        <w:br/>
        <w:t>ерекшеленеді. Сол себептен бұл параметрлердің мәнін теориялық тұрғыда</w:t>
        <w:br/>
        <w:t>қояды. Мысалы, қысым кернеуінің алмағайып мәні О, әрдайым бірқалыпты деп</w:t>
        <w:br/>
        <w:t>қабылдайды, немесе жиналған мұздың қалындығына тура пропорционалды деп</w:t>
        <w:br/>
        <w:t>қабылдайды.</w:t>
        <w:br/>
        <w:t>7.4 туындысының мәндерін К. Янсон немесе А. Како силостар теориясы</w:t>
        <w:br/>
        <w:t>және топырақ механикасы негізінде бағалау ұсынылады</w:t>
        <w:br/>
        <w:t>Мұз кептелісінің теориялық моделдері арқылы мұз кептелісінің</w:t>
        <w:br/>
        <w:t>максималды су деңгейін анықтау үшін, жиналған мұздың қалыңдығын, өзен</w:t>
        <w:br/>
        <w:t>өтімін және су бетінің енісін білу қажет. жиналған мұздың қалыңдығы б, &gt;0</w:t>
        <w:br/>
        <w:t>қатынасында мұздардың сығылысу моделі бойынша есептеледі ал, б, &lt;0</w:t>
        <w:br/>
        <w:t>қатынасы жағдайында мұз түйіршіктерінің мұз жамылғысының астына өту</w:t>
        <w:br/>
        <w:t>моделі арқылы есептеледі. Модел негзінде арнаның су өткізу мүмкіншілігі</w:t>
        <w:br/>
        <w:t>анықталады, арнада жиналған мұздың пайда болғаны кезінде.</w:t>
        <w:br/>
        <w:t>Су деңгейлердің көтерілуін есептеу мақсатында, моделдерді тәжірибе</w:t>
        <w:br/>
        <w:t>түрінде пайдалану, жиналатын мұздың орнын және оған келетін мұздың</w:t>
        <w:br/>
        <w:t>белсенділігін білу қажет. Өйткені, мұздың кептелісі және оның пайда болу</w:t>
        <w:br/>
        <w:t>орны, мұз жүру белсенділігі, мұздың жиналуы пайда болуының ұзақтығы</w:t>
        <w:br/>
        <w:t>жайлы деректер көп жағдайда болмайды, мұздың кептелісі кезінде су бетінің</w:t>
        <w:br/>
        <w:t>енісі өзен түбінің енісімен бірдей етіп алынады. Жиналған мұздың астында су</w:t>
        <w:br/>
        <w:t>ағысы бірқалыпты деп қарастырылады, бұл шындықтан өте алыс болып келеді</w:t>
        <w:br/>
        <w:t>деп есептеледі.</w:t>
        <w:br/>
        <w:t>Тар өзендер үшін мұздың кептелісінің моделі Е.И. Добольская авторымен</w:t>
        <w:br/>
        <w:t>ұсынылған. Бұл моделде мұздың кептелісінің моделі мұз жамылғысына мұздың</w:t>
        <w:br/>
        <w:t>сығылысып үстіне үймелеу процесі ретінде қарастырылады. Мұз</w:t>
        <w:br/>
        <w:t>жамылғысының жиегімен үзілмес баиланыста бола тұрып, мұздың төменгі</w:t>
        <w:br/>
        <w:t>бетінің координатасымұз жамылғысының жоғарғы бетіндегі координатасына</w:t>
        <w:br/>
        <w:t>тең болғанша, мұздың астында судың деңгейінің көтерілуі жалғасады. Содан</w:t>
        <w:br/>
        <w:t>кейінгі, келесі ағып келген мұздың алдынғы мұзбен байланысқан кезінде су</w:t>
        <w:br/>
        <w:t>деңгейінің көтерілуі жалғасады.</w:t>
        <w:br/>
        <w:t>Ары қарай аталған процес ұқсастық жүйесі ретінде жүреді, яғни су бетінің</w:t>
        <w:br/>
        <w:t>жоғарылауы үзілмейтін-бөлік (табалдырықты) функция ретінде көрсетілген.</w:t>
        <w:br/>
        <w:t>Мұндай женілдетілген схема айтарлықтай өлшемді мұздарға және төмен ағын</w:t>
        <w:br/>
        <w:t>суларына қолданылса болады, алдынғы мұзға шығарылған мұз учаскесінің</w:t>
        <w:br/>
        <w:t>өлшемі бүкіл мұздың өлшемдерінен айтарлықтай төмен жағдайда. Келесі</w:t>
        <w:br/>
        <w:t>жағдай орындалған кезде /4,-2,-2, &gt;Й,, он жақ шекара һарақашықтыққа сол</w:t>
        <w:br/>
        <w:t>жағынан қарай жылжиды содан келесі жағдай орнайды /2,-2,-2,,) &gt;Лу, бүл</w:t>
        <w:br/>
        <w:t>- мұз бұзылғанға дейін мұз</w:t>
        <w:br/>
        <w:t>жерде М мұздың суммалық мөлшері, І-Уы</w:t>
      </w:r>
    </w:p>
    <w:p>
      <w:r>
        <w:t>ауданының өлшемі, 1 - бөлек мұздың өлшемі. Мұз жамылғысынан бөлінген</w:t>
        <w:br/>
        <w:t>мұздың өлшемі мұз жамылғысының бұзылу шектеуі бойынша анықталады.</w:t>
        <w:br/>
        <w:t>66</w:t>
        <w:br/>
        <w:t>3 бөлім бойынша тұжырым</w:t>
        <w:br/>
        <w:t>1. Бұл тарауда мұздың кептелісін моделдеудің қысқаша тарихы, алынған</w:t>
        <w:br/>
        <w:t>формулалар және негізгі нәтижелері келтірілген. Мұз кептелісінің моделдері</w:t>
        <w:br/>
        <w:t>«тар» жән</w:t>
        <w:br/>
        <w:t>е «кең» өзендерге арналған болып бөлінеді.</w:t>
        <w:br/>
        <w:t>Тар жерде мұз</w:t>
        <w:br/>
        <w:t>кептелісінің пайда болу процесінде мүз жамылғысының астына мұз</w:t>
        <w:br/>
        <w:t>түйіршіктерінің өту көрінісі орын алады және кең жерде мұз кептелісінің пайда</w:t>
        <w:br/>
        <w:t>болу процесінде мұздың сыну, жылжу, үймелеу көрінстері орын алады, өзендер</w:t>
        <w:br/>
        <w:t>болып бөлінеді.</w:t>
        <w:br/>
        <w:t>Гүз жамылғысының астына мұз түйіршіктері өтудің моделдік</w:t>
        <w:br/>
        <w:t>зерттеулері жүргізілді. Теориялық зерттеулер бойынша кедергі алдында мұз</w:t>
        <w:br/>
        <w:t>түйіршіктерінің алмағайып тұрақтылық жағдайы Фруд</w:t>
        <w:br/>
        <w:t>анықталады.Бұл жұмыстын нәтижесі - мүз жамылғысының биіктігі мүз</w:t>
        <w:br/>
        <w:t>түйіршіктерінің мұз астына өту процесін Фруд саны бойынша әсерін тәжірибе</w:t>
        <w:br/>
        <w:t>түрінде анықталды яғни, бүл кезде алмағайып жылдамдықтын жоғарылауы</w:t>
        <w:br/>
        <w:t>2.М</w:t>
        <w:br/>
        <w:t>байқалады.</w:t>
        <w:br/>
        <w:t>76</w:t>
        <w:br/>
        <w:t>саны бойынша</w:t>
        <w:br/>
        <w:t>Сурет 10- Мұз түйіршіктерінің кедергі астына өту процесінің</w:t>
        <w:br/>
        <w:t>тәжірибелік көрінісі</w:t>
        <w:br/>
        <w:t>Мұз түйіршіктерінің кедергі астына алмағайып жылдамдықта өту кезінде</w:t>
        <w:br/>
        <w:t>Фруд санына байланысты әсері. (мұнда: һ - мұз қылндығының бату тереңдігі;</w:t>
        <w:br/>
        <w:t>8 - мұз түйіршіктерінің қалындығы)</w:t>
        <w:br/>
        <w:t>Сурет 11 -Мұз матреиалдардың кедергінің астына өту кезінде алмағайып</w:t>
        <w:br/>
        <w:t>жылдамдықты анықтау графигі</w:t>
        <w:br/>
        <w:t>74</w:t>
        <w:br/>
        <w:t>Ұзындық 4 20</w:t>
        <w:br/>
        <w:t>Жылдамдық 2, 4.47</w:t>
        <w:br/>
        <w:t>Сурет 8- М.Х. Дулати атындағы ТарМУ гидрометриялық лабораториясында</w:t>
        <w:br/>
        <w:t>тәжірибелік науа</w:t>
        <w:br/>
        <w:t>|</w:t>
      </w:r>
    </w:p>
    <w:p>
      <w:r>
        <w:t>Сурет 9- М.Х. Дулати атындағы ТарМУ гидрометриялық лабораториясында</w:t>
        <w:br/>
        <w:t>мұздың кептелу құбылысын зерттеу кезеңі</w:t>
        <w:br/>
        <w:t>Мысалы, тәжірибелік жұмыс барысында, кедергінің белгілі бір әрдайым</w:t>
        <w:br/>
        <w:t>сақталып тұратын биіктігінде Һһ, мұз түйіршіктерінің қалыңдығы 8 әртүрлі</w:t>
        <w:br/>
        <w:t>болып беріліп отырды және науада сондай ағын жылдамдықтары орнатылды,</w:t>
        <w:br/>
        <w:t>ол кезде алмағайып ағын жылдамдықтарының жоғарылауы байқалды</w:t>
        <w:br/>
        <w:t>нәтижесіңде мұз түйіршіктері мұз жамылғысының астына өтіп отырды. Келесі</w:t>
        <w:br/>
        <w:t>тәжірибе сериясында жаңа кедергі биіктігі беріліп мүз түйіршіктері</w:t>
        <w:br/>
        <w:t>қалыңдығының әртүрлі мәндер біріліпі отырды содан, сондай алмағайып</w:t>
        <w:br/>
        <w:t>жылдамдықтар орнатылды, ол кезде мүз түйіршіктері мұз жамылғысының</w:t>
        <w:br/>
        <w:t>астына өту процесі орнады.</w:t>
        <w:br/>
        <w:t>73</w:t>
        <w:br/>
        <w:t>(40)</w:t>
        <w:br/>
        <w:t>Мұнда: Һ, - мұз қалыңдығы; ).-ф, - мұз және су тығыздығы; һ- Мұз жиегі</w:t>
        <w:br/>
        <w:t>алдындағы су тереңдігі.</w:t>
        <w:br/>
        <w:t>Ұсынылған моделде есептеулер нәтижесі мұздың кептелісінің пайда</w:t>
        <w:br/>
        <w:t>болуына әсер ететін факторларды анализдеуге мүмкіншілік алды. |Добольская</w:t>
        <w:br/>
        <w:t>және т.б., 2004| жұмысынан мұздың кептелу процесітасталған толқын су</w:t>
        <w:br/>
        <w:t>қуаттылығына байланысты мұздың кептелісіне әсер ететін негізгі факторлар:</w:t>
        <w:br/>
        <w:t>тасталған толқын су ұзындығы, арна қисықтығы, жайылманыңкөлденең енісі</w:t>
        <w:br/>
        <w:t>және мұз қалыңдығы болып табылады. Ескеретін жағдай, жоғарыда келесі</w:t>
        <w:br/>
        <w:t>заңдылықтар айтылған ені үлкен өзендерде мұздың кептелсінің пайда</w:t>
        <w:br/>
        <w:t>болуының басты себебі мұз жамылғысы жиегінің алдында мұздардың үймелеуі</w:t>
        <w:br/>
        <w:t>болып табылады, ал олардың мұз астына өтуі емес.</w:t>
        <w:br/>
        <w:t>Мұз жүрісін сипаттаған кезде В.А. Шлычков жобалық-стохастикалық</w:t>
        <w:br/>
        <w:t>моделінде ұсынылған |Шлычков 2008| Бұл моделде өзен ағысының</w:t>
        <w:br/>
        <w:t>гидравликалық параметрлерін есептегенде өзен ағысының екі өлшемді жобалық</w:t>
        <w:br/>
        <w:t>модел қолданылады. Су бетімен жылжитын мүз түйіршіктері үзілмес</w:t>
        <w:br/>
        <w:t>субстанция ретінде қарастырылмайды, ол әртүрлі масштабтық стохастикалық</w:t>
        <w:br/>
        <w:t>мұз жүрісі ретінде қарастырылады. Сол себептен, мұз жүрісі еркін сумен</w:t>
        <w:br/>
        <w:t>жүзетін, белгілі өлшемді мұз түйіршіктері ретінде қарастырылады. Белгілі бір</w:t>
        <w:br/>
        <w:t>бөлек мұз түйіршігіне келесі күштер әсер етеді деп болжамдалады:</w:t>
        <w:br/>
        <w:t>- судың тура қарсыластығы, элементтің қалындығына және сызықты</w:t>
        <w:br/>
        <w:t>өлшемге пропорционалды;</w:t>
        <w:br/>
        <w:t>- ағын жақтан жанама тартқыш күштер, мұздың астыңғы бетіне әсер</w:t>
        <w:br/>
        <w:t>ететін;</w:t>
        <w:br/>
        <w:t>-- өзен жағалауы жақтан реакция күштері және жанама үйкеліс күштері;</w:t>
        <w:br/>
        <w:t>- мұздың кептелісі кезінде мұзға түсетін жанама қысым күші;</w:t>
        <w:br/>
        <w:t>- мұздардың түпкі үйкеліс күші:</w:t>
        <w:br/>
        <w:t>-- кездейсоқ қоздырушылар (жел, ағында турбуленттік пульсациялар).</w:t>
        <w:br/>
        <w:t>Мұздың қалыңдығы Я,, сызықтық өлшем 4,, және аудан 5, мәндері</w:t>
        <w:br/>
        <w:t>кездейсоқ беріледі. Әр мұздың жылжуыоның ортасының массасының жылжуы</w:t>
        <w:br/>
        <w:t>ретінде қарастырылады. Төменде мұз жылжуының теңдеу жүйесі келтірілген.</w:t>
        <w:br/>
        <w:t>жы далы а Ры -Ғ|ры-”)-</w:t>
        <w:br/>
        <w:t>ЖХтатат, 0 -А.)- ыды а, қсы (4)</w:t>
        <w:br/>
        <w:t>м-1</w:t>
        <w:br/>
        <w:t>Ф</w:t>
      </w:r>
    </w:p>
    <w:p>
      <w:r>
        <w:t>Ф,</w:t>
        <w:br/>
        <w:t>а</w:t>
        <w:br/>
        <w:t>68</w:t>
        <w:br/>
        <w:t>с,222 38</w:t>
        <w:br/>
        <w:t>ек Б даР (9)</w:t>
        <w:br/>
        <w:t>Мұнда: 42, - Мұз жамылғысының бойлық бағытта максималды иілуі;</w:t>
        <w:br/>
        <w:t>б. - мұзды майысуға зерттеген кезде мұздың беріктілігі; Е - мұздың</w:t>
        <w:br/>
        <w:t>серпімділк модулі; 4 - тасқын су толқынының ұзындығы. Сондықтанмұз</w:t>
        <w:br/>
        <w:t>жамылғысының жарылуында негізгі факторы мүз қалындығы, су деңгейінің</w:t>
        <w:br/>
        <w:t>көтерілуі және еркін мұз жүрісі кезінде мұздардың қисықтығы болып таблады.</w:t>
        <w:br/>
        <w:t>Су деңгейінің көтерілуі және мұздың қисықтығы су өтімінің өзгеру жағдайына</w:t>
        <w:br/>
        <w:t>байланысты. Е.И. Долбольскаяның айтуы бойынша, мұз жамылғысының</w:t>
        <w:br/>
        <w:t>қалыңдығын, тасқын су гидрографын және жарылмаған мүз жамылғысынан</w:t>
        <w:br/>
        <w:t>жоғары мұздан таза өзен учаскесінің ұзындығын тағайындап, мұздың кептелісі</w:t>
        <w:br/>
        <w:t>пайда болуын болжамдап, мұздың кептелісі кезінде болатын су деңгейінің</w:t>
        <w:br/>
        <w:t>көтерілуін есептеуге мүмкіндік туады.</w:t>
        <w:br/>
        <w:t>Мұздың кептеліс процесінің бір өлшем бойынша есептеуге ұсынылған,</w:t>
        <w:br/>
        <w:t>ашық және мұз асты ағындарының негізгі айырмашылықтарын ғана ескеріп</w:t>
        <w:br/>
        <w:t>отырады - мұздың астыңғы бетіндегі қосымша үйкеліс күшінің болуын. Бұл</w:t>
        <w:br/>
        <w:t>мұздың кептелісі пайда болу процесінде су ағысында интегралды</w:t>
        <w:br/>
        <w:t>сипаттамалардың өзгеруін анықтауға мүмкіншілік береді, су өтімі (қима</w:t>
        <w:br/>
        <w:t>бойынша орташа жылдамдық және ағын тереңдігі) сияқты және т.б. Бір</w:t>
        <w:br/>
        <w:t>өлшемді модел, ені үлкен өзендерде мұздың кептелу процесін сипаттауда ен</w:t>
        <w:br/>
        <w:t>жақын әдістердің бірі болып табылады, бұл модел мұз кептелісінде су</w:t>
        <w:br/>
        <w:t>деңгейінің ағыс бойынша жоғары қарай жылжуын анықтауға мүмкіншілік</w:t>
        <w:br/>
        <w:t>береді.</w:t>
        <w:br/>
        <w:t>Ені үлкен өзендерге тасталған судың толқындарының әсерінен пайда</w:t>
        <w:br/>
        <w:t>болатын мұз кептелісінің пайда болуына жобалық модел ұсынылған.</w:t>
        <w:br/>
        <w:t>Авторлармен, арнаның бұрылысын және арнаның ұзына бойы көлденең</w:t>
        <w:br/>
        <w:t>қимасының формасы өзгеруін ескеріп, мүз жамылғысының астына мұз</w:t>
        <w:br/>
        <w:t>түйіршіктерінің өту процесінің математикалық моделі жасалынған.</w:t>
        <w:br/>
        <w:t>Мұз жамылғысының жойылуы процесінде қабылданған белгілер</w:t>
        <w:br/>
        <w:t>пайдаланғанға сәйкес келеді; көлденең және жағалық мұздың жойылуы келесі</w:t>
        <w:br/>
        <w:t>жағдайды қанағаттандырғанда орын алады:</w:t>
        <w:br/>
        <w:t>94) 4 ,1| абаР (39)</w:t>
        <w:br/>
        <w:t>д|,- Еһ 4Еһ,</w:t>
        <w:br/>
        <w:t>Мұнда: ғ - толқын профилінің ординатасы; Е- мұздың беріктілік модулі;</w:t>
        <w:br/>
        <w:t>Һһ, - Мұз қалыңдығы; В - арна ені; б,; - мұзды майысуға зерттеген кезде</w:t>
        <w:br/>
        <w:t>мұздың беріктілігі.</w:t>
        <w:br/>
        <w:t>Мұз жамылғысының астына мұз түйіршіктерінің өту жағдайы ретінде</w:t>
        <w:br/>
        <w:t>жұмысынан алынған қатынас, мұз жиегінің алдында алмағайып тереңдігі үшін</w:t>
        <w:br/>
        <w:t>пайдаланылады.</w:t>
        <w:br/>
        <w:t>67</w:t>
        <w:br/>
        <w:t>Кесте 4 - Мұз жымылғысының терендетуге байланысты зерттеу нәтижелері</w:t>
        <w:br/>
        <w:t>төмендегі кестеде келтірілген</w:t>
      </w:r>
    </w:p>
    <w:p>
      <w:r>
        <w:t>і ҮмА в І.</w:t>
        <w:br/>
        <w:t>см 6 Һ/6 М/С І ІР</w:t>
        <w:br/>
        <w:t>1 2 3</w:t>
        <w:br/>
        <w:t>4 5 6</w:t>
        <w:br/>
        <w:t>0,6 0,4 1,5</w:t>
        <w:br/>
        <w:t>1,6 0,37</w:t>
        <w:br/>
        <w:t>2,8 0,21</w:t>
        <w:br/>
        <w:t>4 0,15</w:t>
        <w:br/>
        <w:t>1 04 2,5</w:t>
        <w:br/>
        <w:t>1,6 0,62</w:t>
        <w:br/>
        <w:t>2,8 0,35</w:t>
        <w:br/>
        <w:t>4 0,25</w:t>
        <w:br/>
        <w:t>2 04 5</w:t>
        <w:br/>
        <w:t>1,6 1,25</w:t>
        <w:br/>
        <w:t>2,8 0,71 0,12 0,02-0,05 0,03-0,12</w:t>
        <w:br/>
        <w:t>4 0,5</w:t>
        <w:br/>
        <w:t>2,5 0,4 6,2</w:t>
        <w:br/>
        <w:t>1,6 ЗІ</w:t>
        <w:br/>
        <w:t>2,8 0,89</w:t>
        <w:br/>
        <w:t>4 0,6</w:t>
        <w:br/>
        <w:t>Кедергіге қарай мұз түйіршіктерін жіберген кезде олардың бүкіл науа</w:t>
        <w:br/>
        <w:t>жазықтығы бойынша бірқалыпты жайылуы байқалды. Белгілі бір ағын</w:t>
        <w:br/>
        <w:t>жылдамдығы кезінде кедергі биіктігіне байланысты алмағайып жылдамдыққа</w:t>
        <w:br/>
        <w:t>жеткен кезде мұз түйіршіктері кедергі астына өту процесі байқалып отырды.</w:t>
        <w:br/>
        <w:t>Есептеулерде судың тереңдігі мүз түйіршіктерінің ұзындықтарына</w:t>
        <w:br/>
        <w:t>байланысты беріліп отырды (1-3-12см). Өйткені, анық болғандай, бір</w:t>
        <w:br/>
        <w:t>өлшемнің беттік және ортанғы жылдамдықтары ағынның әртүрлі</w:t>
        <w:br/>
        <w:t>тереңдіктерінде болуы мүмкін. Сол себептен, әртүрлі ағын тереңдіктерінде бір</w:t>
        <w:br/>
        <w:t>тәжірибе жұмыстарын жүргізу барысында, Фруд саны бойынша бірқалыпты</w:t>
        <w:br/>
        <w:t>Еу, -сопві өзара келіспейтін нәтижелер алынады.</w:t>
        <w:br/>
        <w:t>Зерттеулерде кедергі биіктігінің мүз түйіршіктерінің кедергінің астына өту</w:t>
        <w:br/>
        <w:t>кезінде алмағайып жылдамдыққа беретін әсерін зерттеген жоғарыдағы</w:t>
        <w:br/>
        <w:t>графикте зерттеулер нәтижелері келтірілген. Кедергі биіктігінің мұз</w:t>
        <w:br/>
        <w:t>қалыңдығына келесі қатынасы кезінде һ/58-6.2, мүз түйіршіктері кедергі</w:t>
        <w:br/>
        <w:t>астына өтетін алмағайып жылдамдық Фруд санына байланысты РҒ%,-005</w:t>
        <w:br/>
        <w:t>болғанда, яғни ағын жылдамдығы о-(0.12м/сек кезінде мұз түйіршіктері</w:t>
        <w:br/>
        <w:t>кедергі астына өту процесін тоқтатады(82).</w:t>
        <w:br/>
        <w:t>75</w:t>
        <w:br/>
        <w:t>ажырататындай болу керек. Жылу беру орны, сеңге байланысты</w:t>
        <w:br/>
        <w:t>температураның құлауы бойынша анықталады. Мұндай орындар бірнеше</w:t>
        <w:br/>
        <w:t>болуы мүмкін. Жылу алу үшін арнайы жағалық немесе жүзетін құрылымда</w:t>
        <w:br/>
        <w:t>қолданылуы мүмкін, сонымен қатар өндіріс сулардың тасталуы. Тәжірибеде</w:t>
        <w:br/>
        <w:t>бұл әдіс әлі қолданыста жоқ(|83-88).</w:t>
        <w:br/>
        <w:t>4.2 Мұздың кептелу процестерін реттеу және олармен күресу әдістері</w:t>
        <w:br/>
        <w:t>Мұздың кептелістері әрдайым болатын учаскелерде мұзды жіберу және</w:t>
        <w:br/>
        <w:t>мұздың жарылысын жылдамдату жұмыстарын жүргізген кезде аталған</w:t>
        <w:br/>
        <w:t>учаскелерде мұздың әлсіреуіне мүмкіндік туғызады, бірақ кейбір жағдайларда</w:t>
        <w:br/>
        <w:t>төмен учаскелерде мұздың жүрісіне және мұздың кептелісіне одан да ауыр</w:t>
        <w:br/>
        <w:t>жағдайлар туғызуы мүмкін. Сондықтан мұздың кептелуін алдын алу</w:t>
      </w:r>
    </w:p>
    <w:p>
      <w:r>
        <w:t>шараларын жобалау жұмыстары - өзеннің ұзына бойы мұздың жүрісі</w:t>
        <w:br/>
        <w:t>жағдайын ескеріп, маңызды учаскелерінде жүзеге асырылуы керек, сонымен</w:t>
        <w:br/>
        <w:t>қатар аталған учаскеде қарастырылып жатқан шараларды өзеннен төмен қарай</w:t>
        <w:br/>
        <w:t>мұздың жүрісі жағдайына әсерін ескеру қажет. Тағы ескеретін жағдай,</w:t>
        <w:br/>
        <w:t>солтүстіктен оңтүстікке қарай немесе соған жақын ағатын өзендер үшін,</w:t>
        <w:br/>
        <w:t>мұздың кептелісі арнаның су және мұз өткізетін етіп бөліп және өзеннің ұзына</w:t>
        <w:br/>
        <w:t>бойы мұз және су өтімдердің өзгеру жағдайына әкеледі.</w:t>
        <w:br/>
        <w:t>Сурет 12 - Сырдария өзенінде Қызылорда су торабында ЖБ- ке өтетін</w:t>
        <w:br/>
        <w:t>мұздарды майдалауға дайындалған қондырғы</w:t>
        <w:br/>
        <w:t>Қарапайым біртармақты тік арна жағдайында су өткізу мүмкіншілігі</w:t>
        <w:br/>
        <w:t>ағынның көлденең қимасында орташа жылдамдықтың %, осы қиманың</w:t>
        <w:br/>
        <w:t>ор</w:t>
        <w:br/>
        <w:t>ауданына көбейтіндісіне 6) тең, яғни 0, “6, ал мұз өткізу қабілеті келесі</w:t>
        <w:br/>
        <w:t>туындымен жазылады: 1),,9,В, мұнда В - арна ені, 1,.,, - арна ені бойынша</w:t>
        <w:br/>
        <w:t>ағынның орташа жылдамдығы, 6 - мұз қалыңдығы.</w:t>
        <w:br/>
        <w:t>81</w:t>
        <w:br/>
        <w:t>алмастыратын материал ретінде полистирол және полиэтилендерді көп</w:t>
        <w:br/>
        <w:t>қолданады.</w:t>
        <w:br/>
        <w:t>3.4.2 Зерттеу нәтижелерін талқылау. Мұздың кептелу моделі</w:t>
        <w:br/>
        <w:t>Мұз жамылғысының астына мұз түйіршіктері өтудің моделдік зерттеулері.</w:t>
        <w:br/>
        <w:t>Өзендерде мұз кептелісінің үлкен қиындығына және көпсатылығына</w:t>
        <w:br/>
        <w:t>қарамастан мұздың кептелісі пайда болудың негізгі түрі келесідей. Мұз</w:t>
        <w:br/>
        <w:t>түйіршіктердің мұз жамылғысының астына өту жолымен мұз кептелісінің</w:t>
        <w:br/>
        <w:t>пайда болуы - «мұз астына өту арқылы пайда болатын кептеліс»</w:t>
        <w:br/>
        <w:t>Теориялық зерттеулер бойынша кедергі алдында мұз түйіршіктерінің</w:t>
        <w:br/>
        <w:t>алмағайып тұрақтылық жағдайы Фруд саны бойынша анықталады:</w:t>
        <w:br/>
        <w:t>қ--а- (47)</w:t>
        <w:br/>
        <w:t>ЕН,</w:t>
        <w:br/>
        <w:t>Мұнда: 9, - орташа жылдамдық м/сек, Н., - орташа тереңдікм, в, - еркін</w:t>
        <w:br/>
        <w:t>түсу үдеуі м/сек. Г. Кивисильд автордың зерттеуі бойынша, кедергі алдында</w:t>
        <w:br/>
        <w:t>мұз түйіршіктердің тұрақтылықтарын жоғалту кезінде Фруд санының мәні</w:t>
        <w:br/>
        <w:t>Е, - 0,08 Тен деп есептеді. Егер ғ, &gt; 0,0в болса мұз жамылғысының астына мұз</w:t>
        <w:br/>
        <w:t>түйіршіктерінің өтуі байқалады, ал егер г, &lt;0,08 болса мұз түйіршіктері</w:t>
        <w:br/>
        <w:t>тұрақтылықты сақтап қалып мүз жамылғысының алдында шоғырланады. Бірақ,</w:t>
        <w:br/>
        <w:t>Е,-0,08 бірлігі орташаланған болып табылады, сондықтан ағынмен</w:t>
        <w:br/>
        <w:t>тасмалданатын кез келген мұз түйіршіктерінің өлшемдерінде, тұрақтылық</w:t>
        <w:br/>
        <w:t>сақтайды деп аиту мүмкін емес.</w:t>
        <w:br/>
        <w:t>В.И. Синотин З.А. Генкин авторларының жұмысында биіктігі мұз</w:t>
        <w:br/>
        <w:t>түйіршіктерінің кедергінің астына өтуде кедергі биіктігінің әсері зерттелген.</w:t>
        <w:br/>
        <w:t>Зерттеу нәтижелері келесі қатынасы үшін Ша 0,37, 0,44, 0,62, 0,67 тен.</w:t>
        <w:br/>
        <w:t>Жоғарыда келтірілген қатынастарда Фруд саны 0,035 болғанда мұз</w:t>
        <w:br/>
        <w:t>жамылғысының астына мұз түйіршіктерінің өту процесі байқалады, бұл судын</w:t>
        <w:br/>
        <w:t>алмағайып жылдамдығына әсер етпейді.</w:t>
        <w:br/>
        <w:t>Бұл жұмыстын мақсаты - мұз жамылғысының биіктігі мүз түйіршіктерінің</w:t>
      </w:r>
    </w:p>
    <w:p>
      <w:r>
        <w:t>мұз астына өту процесін Фруд саны бойынша әсерін тәжірибе түрінде анықтау,</w:t>
        <w:br/>
        <w:t>бұл кезде алмағайып жылдамдықтын жоғарылауы байқалады.</w:t>
        <w:br/>
        <w:t>Кесте 3 -Физикалық моделдің параметрлері</w:t>
        <w:br/>
        <w:t>Параметрлер Өлшемдер</w:t>
        <w:br/>
        <w:t>Масштаб (1 :4,) 1:20</w:t>
        <w:br/>
        <w:t>Фруд саны 0.02-0,18</w:t>
        <w:br/>
        <w:t>Ағын үшін Рейнольдс саны 9849--532280</w:t>
        <w:br/>
        <w:t>72</w:t>
        <w:br/>
        <w:t>энергияның концепциясымен байланыстылты - Мұз жүрісінің қалыңдығы; Н,</w:t>
        <w:br/>
        <w:t>және у, - жиналған мұздың жоғарғы жиегінде ағынның тереңдігі және</w:t>
        <w:br/>
        <w:t>жылдамдығы; а, - ағыстын беткі жылдамдығының ортаңғысына қатынасы.</w:t>
        <w:br/>
        <w:t>Жоғарыдағы теңдеудің мағынасы - жиналған мұздың қалыңдығы мұз</w:t>
        <w:br/>
        <w:t>жамылғысының астына мұз түйіршіктерінің өтуде Фруд санының жоғары</w:t>
        <w:br/>
        <w:t>болуы кезінде тура пропорционалды болып келеді.</w:t>
        <w:br/>
        <w:t>Ені үлкен өзендері үшін сеңнің моделдері, мұздың кептелісі моделдеріне</w:t>
        <w:br/>
        <w:t>сәйкес. Бұл моделдермен қолданған кезде, ен басты мұздың физико-</w:t>
        <w:br/>
        <w:t>механикалық жағдайының параметрлерін орнату болып табылады. Сең процесі</w:t>
        <w:br/>
        <w:t>үшін мұздың физико-механикалық қасиеті басқаша болады өйткені, жиналған</w:t>
        <w:br/>
        <w:t>мұздың фракциялық құрамы басқаша болады. Мұз жамылғысының алдындағы,</w:t>
        <w:br/>
        <w:t>қабыршақ-мұзды жамылғының қалыңдығын А, білу маңызды. Келесі</w:t>
        <w:br/>
        <w:t>автордың жұмысында бұл жағдайды келесі формула бойынша еесптеуді</w:t>
        <w:br/>
        <w:t>ұсынады:</w:t>
        <w:br/>
        <w:t>ш--- (45)</w:t>
        <w:br/>
        <w:t>(46)</w:t>
        <w:br/>
        <w:t>Мұнда: а - қабыршақ мұз жамылғысындағы мұз көлемі; С - Шези</w:t>
        <w:br/>
        <w:t>коэффициенті; М-0.7С-6.</w:t>
        <w:br/>
        <w:t>Мұздың кептелісін физикалық моделдеу</w:t>
        <w:br/>
        <w:t>Лұздың кептелісінің теориялық механизмін анықтау және зерттеу</w:t>
        <w:br/>
        <w:t>мақсатында 1968-1974 ж.ж. бірнеше моделдік зерттеулер жүргізілген,</w:t>
        <w:br/>
        <w:t>қарастырылып жатқан жағдайға ұқсас көпфакторлық құбылстар жағдайында,</w:t>
        <w:br/>
        <w:t>жеңілдетілген моделдерде ұқсастықты тек -жақындатып жасау мүмкін, бөлек</w:t>
        <w:br/>
        <w:t>мәселелерді шешуге арналған физикалық моделде мұздың кептелісінде</w:t>
        <w:br/>
        <w:t>қолданғанда келесі талаптарды орындау қажет:</w:t>
        <w:br/>
        <w:t>І) Нақты моделдер бойынша моделдеу, зерттеліп жатқан обьектінің</w:t>
        <w:br/>
        <w:t>белгілі жақтарын жасау үшін, оның бастапқы теориялық схемасын және табиғи</w:t>
        <w:br/>
        <w:t>бақылаулар нәтижесін қанағаттандыру қажет;</w:t>
        <w:br/>
        <w:t>2) Моделдеу кезінде тек бастапқы әсер ететін күштер және</w:t>
        <w:br/>
        <w:t>деформациялар ескеріледі және осы міндетте қарастырылып жатқан процестің</w:t>
        <w:br/>
        <w:t>жағдайын анықтайды;</w:t>
        <w:br/>
        <w:t>3) Моделде көптеген мұздардан тұратын көп қабатты үйінділерді зерттеу</w:t>
        <w:br/>
        <w:t>мүмкіншілігі, сонымен қатар олар өзінің жекелік қасиетін сақтап отырады;</w:t>
        <w:br/>
        <w:t>ы) Мұздың кептелісінің зерттеу сипатының кезенділігін аралық белгілеу</w:t>
        <w:br/>
        <w:t>мүмкіншілігі, үлкен бірқалыпсыз динамикалық процес кезінде.</w:t>
        <w:br/>
        <w:t>Жоғарыда аталған талаптар тәжірибе түрінде орындалса айтарлықтай</w:t>
        <w:br/>
        <w:t>қиындықтар туғызды, өйткені мұздың кептелісінің теориялық моделінің төмен</w:t>
      </w:r>
    </w:p>
    <w:p>
      <w:r>
        <w:t>болғанына байланысты.</w:t>
        <w:br/>
        <w:t>70</w:t>
        <w:br/>
        <w:t>Мұнда: 1-1...М; М- есептік жердегі мұздың саны; Е, және У- масса</w:t>
        <w:br/>
        <w:t>ортасының радиус-векторы және і-ші мұздың жылдамдық векторы; рл - Мұздың</w:t>
        <w:br/>
        <w:t>тығыздығы; т,, - 1- ші мұздың массасы; 6, - мұзға кездейсоқ динамикалық</w:t>
        <w:br/>
        <w:t>әсер.</w:t>
        <w:br/>
        <w:t>Теңдеудегі бірінші қатр мұзға ағын жақтан әсерін көрсетеді (бүл жерде л,,</w:t>
        <w:br/>
        <w:t>және л,арқылы мұздың астыңғы жағында жанама кернеу және алдынан</w:t>
        <w:br/>
        <w:t>соқтығысу ескеріледі); Екінші - үлкен мұздармен соқтығысып майда</w:t>
        <w:br/>
        <w:t>мұздардың импульсының өзгеруі. Матрица элементтері //,, нөлдік емес болып</w:t>
        <w:br/>
        <w:t>табылады, тек мұзбен тікелей байланыс кезінде келесі мәнге ие</w:t>
        <w:br/>
        <w:t>а</w:t>
        <w:br/>
        <w:t>Р,- -тң-і 42</w:t>
        <w:br/>
        <w:t>“Ун 2-2, (42</w:t>
        <w:br/>
        <w:t>мі” Ямл</w:t>
        <w:br/>
        <w:t>Үшінші теңдеудегі қатар, өзен жағасына үйкеліс күшін сипаттайды.</w:t>
        <w:br/>
        <w:t>Әртүрлі үйкеліс күшінің ағын суға әсерін ескеру үшін (тік және жанама) В</w:t>
        <w:br/>
        <w:t>матрицасы бар.</w:t>
        <w:br/>
        <w:t>Автор |Шлычков, 2008| жұмысында қабыршақ мұз жүруінің динамикалық</w:t>
        <w:br/>
        <w:t>моделіөзен учаскесінде мұздың кептелісін зерттеу үшін пайдаланылған. Модел</w:t>
        <w:br/>
        <w:t>мұздың кептелісін сапалы түрде анықтайды және сонымен қатар болшақта</w:t>
        <w:br/>
        <w:t>мұздың кептелісінің пайда болуын және су деңгейінің көтерілуін анықтауда</w:t>
        <w:br/>
        <w:t>пайдалануы мүмкін.</w:t>
        <w:br/>
        <w:t>3.2.3 Сең процестерін моделдеу</w:t>
        <w:br/>
        <w:t>Сеңнің тоқтауы «тар» өзен схемасы бойынша моделденеді. Үлкен</w:t>
        <w:br/>
        <w:t>өзендерде Нева сияқты, «кең» өзендер схемасы қолданылады. Мұздың кептелісі</w:t>
        <w:br/>
        <w:t>моделінде «тар» өзенде Д. Татинклаукса, сең процесінде мұздың жиналуын</w:t>
        <w:br/>
        <w:t>сипаттау, мұз жамылғысына жиегіне мұз түйіршіктерінің гидродинамикалық</w:t>
        <w:br/>
        <w:t>келу жағдайымен шектеледі. Моделдің авторы есептейді, мұз түйіршігі мұз</w:t>
        <w:br/>
        <w:t>жамылғысының жиегіне немесе сең болған жерге келгенде ағын су арқылы</w:t>
        <w:br/>
        <w:t>берілген кинетикалық энергия арқылы, мұздың максималды бату тереңдігінің</w:t>
        <w:br/>
        <w:t>және мұздың жиналу қалыңдығын анықтайды. Теориялық анализ және</w:t>
        <w:br/>
        <w:t>тәжірибелік деректер бұл қатынасты келесі түрде көрсетті:</w:t>
        <w:br/>
        <w:t>Ра 12 ФРАЫСт, |. 43</w:t>
        <w:br/>
        <w:t>ГТ ы (ЕГЗГЕТЙ в 0.35) (43)</w:t>
        <w:br/>
        <w:t>м; ҒА ЕТТІ</w:t>
        <w:br/>
        <w:t>Е.-----Д1-| 11-ы.</w:t>
        <w:br/>
        <w:t>ШЕН ( р; | рі) ү%)</w:t>
        <w:br/>
        <w:t>Мұнда: 7,,, және Й,, кептелістің және бөлек мұздың қалыңдығы; р -</w:t>
        <w:br/>
        <w:t>пропорционалдық коэффициентті тәжірибе жүзінде анықтау кинетикалық</w:t>
        <w:br/>
        <w:t>69</w:t>
        <w:br/>
        <w:t>4 МҰЗ КЕПТЕЛІСІМЕН КҮРЕСУДЕ ҚОЛДАНЫЛАТЫН</w:t>
      </w:r>
    </w:p>
    <w:p>
      <w:r>
        <w:t>ИНЖЕНЕРЛІК ШАРАЛАРДЫ ҰСЫНУ</w:t>
        <w:br/>
        <w:t>4.1 Мұздың кептелу және сең процестеріне қолданылатын қарсы күрес</w:t>
        <w:br/>
        <w:t>шаралары және олардың алдын алу жолдары</w:t>
        <w:br/>
        <w:t>Өзендерде мұздың кептелу және сеңнің тоқтау процестерімен күресу</w:t>
        <w:br/>
        <w:t>жолдары үш негізгі топқа бөлінеді:</w:t>
        <w:br/>
        <w:t>) Мұздың кептелу және сеңнің тоқтау процестерінің болатын орнын</w:t>
        <w:br/>
        <w:t>және қуатын алдын ала болжау;</w:t>
        <w:br/>
        <w:t>2) Мұз материалдардың ағысын және пайда болу процесін басқару</w:t>
        <w:br/>
        <w:t>жөңінде ескерту шараларын жүргізу (мысалы: халық шаруашылығына зиян</w:t>
        <w:br/>
        <w:t>тимейтін жерде мұздың кептелуін жасанды түрде болдыру);</w:t>
        <w:br/>
        <w:t>3) Мұздың кептелу және сеңнің тоқтау процесі пайда болған мезгілде</w:t>
        <w:br/>
        <w:t>олармен тікелей күресу.</w:t>
        <w:br/>
        <w:t>Мұздың кептелу және сеңнің тоқтау қуаттылығын (кептеліс болған кезде</w:t>
        <w:br/>
        <w:t>су деңгейінің максималды көтерілуі) алдын ала болжау үшін ескерту</w:t>
        <w:br/>
        <w:t>шараларын қабылдау арқылы тиімді күресу әдістерін қолданып, зиянды</w:t>
        <w:br/>
        <w:t>жартылай қысқартуға мүмкіншілік бар. Өкінішке орай қазіргі гидрологиялық</w:t>
        <w:br/>
        <w:t>ғылымның даму дәрежесінде мұздың кептелу немесе сеңнің тоқтау</w:t>
        <w:br/>
        <w:t>процестерінің максималды су деңгейдің көтерілуін болжаубарлық жағдайда</w:t>
        <w:br/>
        <w:t>мүмкін емес. Мұндай болжау түрі тек, мұздың кептелу немесе сеңнің тоқтау</w:t>
        <w:br/>
        <w:t>орны жыл сайын белгілі болып тұрғанда, сонымен қатар мұздың кептелісі</w:t>
        <w:br/>
        <w:t>болудын ең басты анықтайтын факторлар қыстың суық болуы, мұз</w:t>
        <w:br/>
        <w:t>жамылғысының пайда болу жағдайы, көктемгі су тасқынының жоғарылау</w:t>
        <w:br/>
        <w:t>белсенділігі және т.б. жағдайлар болу керек.</w:t>
        <w:br/>
        <w:t>Өзендердің халық шаруашылығына пайда беру маңыздылығына</w:t>
        <w:br/>
        <w:t>байланысты, мұздың кептелу және сеңнің тоқтау процестердің</w:t>
        <w:br/>
        <w:t>ерекшеліктерінескеріп классификация жүргізу керек. Кез келген өзен үшін</w:t>
        <w:br/>
        <w:t>мұздың кептелу және сеңнің тоқтау орнын түгелдеу керек. Ол үшін мұздық</w:t>
        <w:br/>
        <w:t>авияциялық барлау жасап, алынған материалдарды гидрометриялық бекет және</w:t>
        <w:br/>
        <w:t>станциялар арқылы өңдеу керек. Бұл жолмен жиналған материалдар - қыстын</w:t>
        <w:br/>
        <w:t>суықтық дәрежесіне, мұз жамылғысының пайда болу жағдайына, көктемгі су</w:t>
        <w:br/>
        <w:t>тасқынның белсенді көбейуі және басқа жағдайларға байланысты болатын</w:t>
        <w:br/>
        <w:t>мұздың кептелу және сеңнің тоқтау қуаттылығы жайлы деректер жалпыланып,</w:t>
        <w:br/>
        <w:t>арнайы кітап жинақтарында техникалық құжаттарда жариялануы керек.</w:t>
        <w:br/>
        <w:t>Мұз кептелісімен күресуде, барлық алдын алу шаралардың негізгісі,</w:t>
        <w:br/>
        <w:t>өзендегі мұз жарылу және мұз тасмалдау процестеріне әсер ету арқылы мұздық</w:t>
        <w:br/>
        <w:t>ағынды реттеу болып табылады, яғни бір учаскелерде мұз жамылғысын</w:t>
        <w:br/>
        <w:t>әлсіретіп жарылуын жылдамдатып, басқа учаскелерде мұз жамылғысын</w:t>
        <w:br/>
        <w:t>күшейтіп жарылуын ұзарту арқылы, арнаның қажетті мұз өту мүмкіншілігін</w:t>
        <w:br/>
        <w:t>қамтамасыз ету.</w:t>
        <w:br/>
        <w:t>а) Мұз жамылғысын әлсірету және майдалау жұмыстары, мұздың кептелуі</w:t>
        <w:br/>
        <w:t>пайда болған орыннан жоғары (тікелей мұздың кептелу қауіптілігі пайда болған</w:t>
        <w:br/>
        <w:t>ауданда) және сонымен қатар, мұз кептелісінен айтарлықтай төмен</w:t>
        <w:br/>
        <w:t>77</w:t>
        <w:br/>
        <w:t>Сол себептен келтірілген қарапайым жағдайда, мүз өтімін кептеліссіз</w:t>
        <w:br/>
        <w:t>өткізу үшін, арнаның қарастырылып жатқан учаскесі бойынша</w:t>
        <w:br/>
        <w:t>Әр 9,7 В-сопві жағдайда болу қажет, табиғатта 1, - - сопзі жағдайында өзен</w:t>
        <w:br/>
        <w:t>арнасы су ағынымен қалыптасады кей жағдайда тереңдіктің өзгеруі арқылы</w:t>
        <w:br/>
        <w:t>алдыңғы шарт ұсталынбайды. Бұдан басқа, іс жүзінде тік бір тармақты</w:t>
        <w:br/>
        <w:t>арналардың орнына, көп тармақты қисық арналар болады, бұл жерде мұзды</w:t>
        <w:br/>
        <w:t>тасымалдауда қосымша қиындықтар туады. Сондықтан оңтүстікке ағатын</w:t>
      </w:r>
    </w:p>
    <w:p>
      <w:r>
        <w:t>өзендерде мұздың кептелісі міндетті түрде пайда болады,бірақ, бұл жағдай</w:t>
        <w:br/>
        <w:t>байқалмайды, өйткені О, ағын өтімі өзеннен төмен қарай жоғарылайды, ал мұз</w:t>
        <w:br/>
        <w:t>өтімі О, мұз еруі барысында (өзеннен төмен қарай) төмендейді. Кей жағдайда</w:t>
        <w:br/>
        <w:t>өзендерде немесе бөлек учаскелерде кептеліссіз мұзды өткізу мүмкін болады,</w:t>
        <w:br/>
        <w:t>егер О,-Р(Т/) теңдеу қисығы қамтамасыз етілсе, мұнда І, - қайнардан сағаға</w:t>
        <w:br/>
        <w:t>дейінгі өзен учаскесі, %;.,,, “б,,“В теңдеу қисығымен еш жерде қиылыспаса, яғни</w:t>
        <w:br/>
        <w:t>соңғысынан төмен болса,осы жағдай орындалмаса мүз кептелісі пайда болу</w:t>
        <w:br/>
        <w:t>керек. Солтүстіктен оңтүстікке қарай ағатын өзендерде басқа жағдай орын алып</w:t>
        <w:br/>
        <w:t>жатыр.</w:t>
        <w:br/>
        <w:t>Өзеннен төмен қарай ағатын мұз материалдардың көлемі азаймай көбейеді.</w:t>
        <w:br/>
        <w:t>Бұдан басқа жоғарыдан келетін тасқын су және мұз материалдары бұзылмаған</w:t>
        <w:br/>
        <w:t>мұздың жамылғысынасоқтығысып, мұздың кептелісі пайда болуына алып</w:t>
        <w:br/>
        <w:t>келеді. Бірінші жағдайда мұздың кептелісін алдын алу шараларын</w:t>
        <w:br/>
        <w:t>қарастырғандаа өзен бойынша мұзды кептеліссіз өткізу мәселесі</w:t>
        <w:br/>
        <w:t>қарастырылатын болса, ал екінші жағдайда айтарлықтай зиян келтіретін жерде</w:t>
        <w:br/>
        <w:t>мұздың кептелісін төмендететін немесе жоятын шараларды қарастырған жөн.</w:t>
        <w:br/>
        <w:t>Сонымен қатар мұздың кептелісі басқа халық шаруашылығына зиян</w:t>
        <w:br/>
        <w:t>келтірмейтін жерге ауыстыру, кей жағдайда мұздың кептеліс процесінен</w:t>
        <w:br/>
        <w:t>пайдасы тиетін жерге ауыстыру қажет. Мысалы, Архангельск ауданында</w:t>
        <w:br/>
        <w:t>солтүстік Двинадағы мұздың кептелісі айтарлықтай зиян әкелетін болса, ал</w:t>
        <w:br/>
        <w:t>Вождеморок ауданында ол ауыл шаруашылығына пайдалы, өйткені жайылма</w:t>
        <w:br/>
        <w:t>жерлерді ылғалдандырып тұрады. Вождеромки ауданындағы мұздың кептелісі</w:t>
        <w:br/>
        <w:t>Архангельск ауданындағы мұздың кептелісін әлсіретеді, сондықтан пайдалы</w:t>
        <w:br/>
        <w:t>шаралардың қатарына жатады.</w:t>
        <w:br/>
        <w:t>Мұздың кептелісінен келетін зияннан толықтай арылу үшін, мұздың</w:t>
        <w:br/>
        <w:t>кептелісін алдын алатын шараларды қолға алу керек. Алдын алу шараларына</w:t>
        <w:br/>
        <w:t>қарағанда пайда болған мұздың кептелісімен күресу қиын әрі тиімділігі төмен</w:t>
        <w:br/>
        <w:t>(89-911.</w:t>
        <w:br/>
        <w:t>Қазіргі уақытта мұздың кептелісін алдын алу үшін келесі шаралар</w:t>
        <w:br/>
        <w:t>қолданылуы мүмкін:</w:t>
        <w:br/>
        <w:t>1) түзету жұмыстары;</w:t>
        <w:br/>
        <w:t>2) мұзуатқыш кемелермен мұзды сындыру;</w:t>
        <w:br/>
        <w:t>3) мұз кескіш машиналардың көмегімен мүз жамылғысын бөлшектерге</w:t>
        <w:br/>
        <w:t>бөлу;</w:t>
        <w:br/>
        <w:t>4) мұзды жарылыс арқылы сындыру;</w:t>
        <w:br/>
        <w:t>5) мұзды ұнтақ тәрізді материалмен сепкеннен кейін беттік күн</w:t>
        <w:br/>
        <w:t>радиациясы арқылы мұзды әлсірету;</w:t>
        <w:br/>
        <w:t>82</w:t>
        <w:br/>
        <w:t>арақашықтықта жүргізілуі керек, себебі жоғарыдан келген мұздардың өтуін</w:t>
        <w:br/>
        <w:t>қауіпсіздендірумақсатында. Мұзды әлсірету жұмыстары жүргізілетін</w:t>
        <w:br/>
        <w:t>учаскесінің ұзындығына, өзеннің қыстық режиміне, мұз жамылғысының</w:t>
        <w:br/>
        <w:t>жағдайына, ауа райы болжамы және мұз жүру кезінде тасқын су басуы</w:t>
        <w:br/>
        <w:t>факторларына байланысты анықталады.</w:t>
        <w:br/>
        <w:t>6) Мұздың жарылуын жылдамдату үшін, мұз жарғыш жеңіл кемелерді</w:t>
        <w:br/>
        <w:t>қолданған тиімді, ал саяз жерлерде - мұз кескіш машиналарды қолданған жөн.</w:t>
        <w:br/>
        <w:t>Өзендерде мұздың жарылуын жылдамдату үшін, жарылыс күшін</w:t>
        <w:br/>
        <w:t>қолдануға болады. Бұл жағдайда зарядтардың орналасуын учаскедегі ағын</w:t>
        <w:br/>
        <w:t>жағдайын, аралдардың орналасуын, кайрандардың болуын, арна бұрылысын</w:t>
      </w:r>
    </w:p>
    <w:p>
      <w:r>
        <w:t>ескеріп болжау керек. Сол себептен, мүз материалдары жылжу уақытында</w:t>
        <w:br/>
        <w:t>бойлық тармақтарға бөлінген болу керек. Зарядтарды 1,0 - 1,5 м тереңдікте</w:t>
        <w:br/>
        <w:t>орналастыру керек, ал жарылыстарды жиек сулар келген кезде іске асыру</w:t>
        <w:br/>
        <w:t>қажет.</w:t>
        <w:br/>
        <w:t>Мұз жамылғысының беріктілігін азайту үшін, мұзды қара ұнтақтармен</w:t>
        <w:br/>
        <w:t>және химикаттармен себуге болады. Мұзды қаралаудан айтарлықтай нәтиже</w:t>
        <w:br/>
        <w:t>тек қана күн ашық болып қар және жауын - шашын жоқ болғанда байқалады.</w:t>
        <w:br/>
        <w:t>Мұз жамылғысын әлсіретудің тағы бір жолы, қар жамылғысын жасанды түрде</w:t>
        <w:br/>
        <w:t>биіктету арқылы жүзеге асырады, сонымен қатар арзан жылу изоляциялық</w:t>
        <w:br/>
        <w:t>пенольд материалдарын қолдануға болады, бірақ бұл әдіске сақтықпен қарау</w:t>
        <w:br/>
        <w:t>керек, өйткені ол мұз жамылғысын алдынғы жағдайдан да қатырып мұздың</w:t>
        <w:br/>
        <w:t>пайда болуына себеп болады.</w:t>
        <w:br/>
        <w:t>Мұз жамылғысын жасанды түрде күшейту үшін, ағыннан жоғары қарай,</w:t>
        <w:br/>
        <w:t>мұз кептелісі пайда болуы мүмкін болатын жерге мұз кептелісін жасанды түрде</w:t>
        <w:br/>
        <w:t>болдырып, жергілікті мекенді тасқын су басудан зиян келтірмейтін етіп жасау</w:t>
        <w:br/>
        <w:t>қажет. Мұндайшараны қолдану барысында біртіндеп немесе түгелдей жоғары</w:t>
        <w:br/>
        <w:t>жақтан төменге қарай мұз жүрісін тоқтатады. Бұл жағдайда мұз</w:t>
        <w:br/>
        <w:t>жамылғысының бетінен қарды алып тастау арқылымұз жарылысын тоқтату</w:t>
        <w:br/>
        <w:t>мүмкін. Мұз бетінен қарды алып тастау әдісі бульдозерлер немесе қар</w:t>
        <w:br/>
        <w:t>тазалағыш машиналар арқылы жүзеге асырылады. Мұзды қатыру жұмыстардың</w:t>
        <w:br/>
        <w:t>механизімі бүгінгі күнге жақсартуды қажет етеді, ал үсірту (қатыру)</w:t>
        <w:br/>
        <w:t>жұмыстардың механизациясы қиындық туғызбайды. Мұз жамылғысын</w:t>
        <w:br/>
        <w:t>күшейту, кей жағдайда оны өзен жағаларына тростарды және ағаштарды</w:t>
        <w:br/>
        <w:t>қатыружолыменжүзеге асырылады.</w:t>
        <w:br/>
        <w:t>Кей жағдайларда ескерту шараларына қарамастан мұз кептелісі пайда</w:t>
        <w:br/>
        <w:t>болатын болса оны тікелей жоюға тездетіп кірісу керек. Мұз кептелісін</w:t>
        <w:br/>
        <w:t>жоюдын ең тиімді жолдарының бірі, мүз ішінде зарядты жару, сонымен қатар</w:t>
        <w:br/>
        <w:t>бомбылау немесе аритилериялық немесе минометтық оқ жаудыру. Бомбылау</w:t>
        <w:br/>
        <w:t>немесе минометтық оқ жаудыру тиімді шараларға жатпайды, сонымен қатар</w:t>
        <w:br/>
        <w:t>олар тек қана халық шаруашылығына және халыққа тікелей қауіп төніп тұрған</w:t>
        <w:br/>
        <w:t>кезде қолданылады.</w:t>
        <w:br/>
        <w:t>Мұздыңкептелісін жару үшін оқ дәрілерді кептелістін басында</w:t>
        <w:br/>
        <w:t>орналастырып, белгілібір уақыт аралығында жарылысты жүргізу қажет.</w:t>
        <w:br/>
        <w:t>Жарылыс моментін судың өтімі көбейген уақытта жүргізген жөн. Мұз</w:t>
        <w:br/>
        <w:t>78</w:t>
        <w:br/>
        <w:t>Бұл жұмыста мұздың кептелісін моделдік зерттеуде белгілі тәжрибелер</w:t>
        <w:br/>
        <w:t>қолданысқа алынды сонымен қатар, физикалық модел теориясының жалпы</w:t>
        <w:br/>
        <w:t>жағдайлары ескерілді. Осыған сәйкес және тәжірибелік мүмкіншіліктерді</w:t>
        <w:br/>
        <w:t>ескере отырып келесі әдіс колданылды: масштабтау, шектеулер және</w:t>
        <w:br/>
        <w:t>меделдеудің құрамы.</w:t>
        <w:br/>
        <w:t>) Моделдеу кезінде мұз құрамының бірқалыпсыздығы ескерілмей,</w:t>
        <w:br/>
        <w:t>тек механикалық қатынас ескерілді мұзды алмастыратын материалдарды</w:t>
        <w:br/>
        <w:t>қолдана отырып. Мұндай ретінде қатты парафин қолданылды, Н. Ройен айтуы</w:t>
        <w:br/>
        <w:t>бойынша «мұзбен ұқсас және мұзға қарағанда үлкен жабысқақтықпен</w:t>
        <w:br/>
        <w:t>ерекшеленеді» қаттылығы төмен болып келеді.</w:t>
        <w:br/>
        <w:t>2) Мұздардың өлшемдерінің және формаларының табиғи</w:t>
        <w:br/>
        <w:t>жағдаймен тура ұқсата алмағандықтан, мұздар квадратты формада ұқсатты(|75-</w:t>
        <w:br/>
        <w:t>81.</w:t>
        <w:br/>
        <w:t>3.4 Өзіндік зерттеулер</w:t>
        <w:br/>
        <w:t>3.4.1 Зерттеу материалдары мен әдістері</w:t>
      </w:r>
    </w:p>
    <w:p>
      <w:r>
        <w:t>Ғылыми зерттеу жұмысы М.Х. Дулати атындағы Тараз мемлекеттік</w:t>
        <w:br/>
        <w:t>университетінін «Су ресурстары» кафедрасының гидрометриялық</w:t>
        <w:br/>
        <w:t>лабораториясында 2011-2013 жылдары аралығында жүргізілді.</w:t>
        <w:br/>
        <w:t>Жұмыстын тәжірибелік бөлігі ұзындығы 8 м, ені 0,3 м және дуалдар</w:t>
        <w:br/>
        <w:t>айнектен жасалған биіктігі 0,6 м гидрометриялық науада жасалды. Моделдегі</w:t>
        <w:br/>
        <w:t>ағын жылдамдығының өзгеру айырмасы 0,1-0,35 м/сек құрады. Моделде</w:t>
        <w:br/>
        <w:t>жылдамдық Пито құбыры арқылы өлшенді. Моделде табиғи майда мұз</w:t>
        <w:br/>
        <w:t>түйіршіктері ретінде парафиндік бөліктер қолданылды (Парафинның меншікті</w:t>
        <w:br/>
        <w:t>салмағы 0,9 г/см?, яғни табиғи жағдайда мұздың меншікті салмағымен тен).</w:t>
        <w:br/>
        <w:t>Мұз жамылғысы суға батырылған және науанын дуалдарымен түйісіп тұратын</w:t>
        <w:br/>
        <w:t>полистирол бөлігімен алмастырылды ені 0,3 м, ұзындығы 1,0 м. Моделдік</w:t>
        <w:br/>
        <w:t>тәжірибелер жүргізілгенде мұз түйіршіктердің ұзындығы і- 3 тен 12 см,</w:t>
        <w:br/>
        <w:t>қалыңдығы 6 - 0,4 тен 4 см аралығында қолданылды.</w:t>
        <w:br/>
        <w:t>Ағынды моделдеу кезінде ұқсастық шектеуі ретінде негізінде өлшемсіз</w:t>
        <w:br/>
        <w:t>бірлік Фруд және Рейнольдс сандары қолданылады, бірақ бірден екі шектеуді</w:t>
        <w:br/>
        <w:t>орындау мүмкін болмағандықтан, мүз жүрісін моделдеген кезде анықтайтын</w:t>
        <w:br/>
        <w:t>сан Фруд саны в, болып есептеледі, бұл сан ауырлық және инерция күшін</w:t>
        <w:br/>
        <w:t>қарастырады. Мұз жүрісін моделдеген кезде, мұзды алмастыратын материалды</w:t>
        <w:br/>
        <w:t>тандау қиындық туғызады. Парафин тіліктерінің меншікті салмағы, мұздың</w:t>
        <w:br/>
        <w:t>меншікті салмағымен дәлме-дәл келеді У-029г/ см , Яғни динамикалық ұқсастық</w:t>
        <w:br/>
        <w:t>заңы орындалып отыр. Парафин тіліктері сумен суланбайды, бұл олардың</w:t>
        <w:br/>
        <w:t>кедергімен соқтығысы кезінде әсер береді, моделдің кіші масштабтарында</w:t>
        <w:br/>
        <w:t>моделденіп жатқан құбылысқа, яғни мүз жамылғысының астына мұз</w:t>
        <w:br/>
        <w:t>түйіршіктерінің өтуі кезінде айтарлықтай өзгеріс енгізуі мүмкін. Аталған</w:t>
        <w:br/>
        <w:t>кемшілік, басқа да кең тараған мұз алмастыру материалдарын ағашты</w:t>
        <w:br/>
        <w:t>таңдағанда пайдаланылады. Қазіргі уақытта басым көпшілік мұзды</w:t>
        <w:br/>
        <w:t>71</w:t>
        <w:br/>
        <w:t>бойынша - су ағып шығуы үшін диаметірі 30 мм тесігі бар, қысымы 200 кт/см?,</w:t>
        <w:br/>
        <w:t>өнімділігі 6720 м/сағ. ИВ-9 суатқышы 200 кг/см? қысым кезінде, көлемі 2,5 Л</w:t>
        <w:br/>
        <w:t>ағынды лақтырады, бір атқанда минутына 20 рет атады.</w:t>
        <w:br/>
        <w:t>Мұз жамылғысын сындыруда электрогидравликалық эффектісін қолдану</w:t>
        <w:br/>
        <w:t>перспективті болуы мүмкін, сұйықтық ішінде жоғарывольтты ұшқынды разряд</w:t>
        <w:br/>
        <w:t>алуға негізделген, ол разряд жоғары гидродинамикалық күш береді. Қазіргі</w:t>
        <w:br/>
        <w:t>уақытта электрогидравликалық атқыштардың тәжірибелік нұсқалары бар.</w:t>
        <w:br/>
        <w:t>Мұңдайқондырғылар мұз уатқыштарға бекітілуі мүмкін. Қазіргі уақытта екі (У)</w:t>
        <w:br/>
        <w:t>тәрізді аспабымен мұз уатқыштарды қолданып мұздан тазартып акваториларды</w:t>
        <w:br/>
        <w:t>жасаса болады. Мұңдай мүз уатқыштарды су қоймалардағы тежелу қисығы</w:t>
        <w:br/>
        <w:t>зонасындағы мұздармен куресу мақсатында пайдаланса болады.</w:t>
        <w:br/>
        <w:t>Мұз кескіш машиналарды қолдану. Өз мақсатына сәйкес тек саяз жерлерде</w:t>
        <w:br/>
        <w:t>ғана қолданылады. Мұз кескіш машинаның қазіргі түріне ЛМФ-ГПИ-41</w:t>
        <w:br/>
        <w:t>маркасы жатады. Жарылыс жұмыстарын мұз кептелісін алдын алу мақсатында</w:t>
        <w:br/>
        <w:t>қолданылады. Жарылысты пайдалану, балық шаруашылығы мекемесімен</w:t>
        <w:br/>
        <w:t>рұқсат етілмегендіктен тек пайда болған мұздың кептелісімен куресуде</w:t>
        <w:br/>
        <w:t>қолданылады.</w:t>
        <w:br/>
        <w:t>Мұзға күн радиациясын сіңіру арқылы мұзды әлсірету. Бұл әдісі қара ұнтақ</w:t>
        <w:br/>
        <w:t>тәрізді материалдарды себу арқылы жүзеге асырылады. Бұл кезде күн</w:t>
        <w:br/>
        <w:t>радиациясын сіңіру 10-40 % дан 90-96 % ға дейін артады. Мұзды қаралау</w:t>
        <w:br/>
        <w:t>материалдары ретінде көмір немесе күлді пайдаланған жөн, себу нормасы 100-</w:t>
        <w:br/>
        <w:t>300 т/м? материалдың жағдайына және үлкендігіне байланысты. Мұздың</w:t>
        <w:br/>
        <w:t>кептелісін алдын алу мақсатында бүкіл мұздың бетін 3-5 м бөлек жолдарды</w:t>
        <w:br/>
        <w:t>қаралаған дұрыс.</w:t>
        <w:br/>
        <w:t>Мұзды қаралауда ең тиімді нәтиже арктикада береді. Солтүстік Двинада</w:t>
        <w:br/>
        <w:t>және Иртышта мұзды қаралау процесі мұз жүргенге дейін 10-15 күн бұрын</w:t>
      </w:r>
    </w:p>
    <w:p>
      <w:r>
        <w:t>бастау керек. Қараланған мүз жамылғысының қалыңдығы, қараланбаған мұзға</w:t>
        <w:br/>
        <w:t>қарағанда 10 см ге дейін қысқарады. Көктемде ауа температурасы жылып</w:t>
        <w:br/>
        <w:t>жауын-шашын жауғаннан кейін мұзды қаралау, мұздың еруіне әсер етпейді.</w:t>
        <w:br/>
        <w:t>Ауа температурасы суыған кезде, қараланған мұздың еру белсенділігі</w:t>
        <w:br/>
        <w:t>төмендейді, қар еру нәтижесінде пайда болған су қату кезінде мұз</w:t>
        <w:br/>
        <w:t>жамылғысының қалыңдығын жоғарылатуы мүмкін. Мұздың әлсіреу дәрежесі</w:t>
        <w:br/>
        <w:t>оның құрамына байланысты болады. Мұз жамылғысы - мұздың жылжу және</w:t>
        <w:br/>
        <w:t>шоғырлану нәтижесінде пайда болса, мұзды қаралау тиімділігі төмендейді.</w:t>
        <w:br/>
        <w:t>Ауа температурасы төмен аудандарда мұзды қаралау, мүз уатқыш</w:t>
        <w:br/>
        <w:t>қондырғылармен бірге көмекші әдіс ретінде қолданылады.</w:t>
        <w:br/>
        <w:t>Химиялық заттар көмегімен мұзды әлсірету. Мұз жамылғысын ерітуді</w:t>
        <w:br/>
        <w:t>жылдамдату үшін химиялық заттарды және тұздарды қолданады. Физико-</w:t>
        <w:br/>
        <w:t>химиялық процесте мұзды бүзу әдісін қолданғанда мүзбен химиялық заттың</w:t>
        <w:br/>
        <w:t>қатынасында пайда болған химиялық ерітіндінің қату температурасы 0%С- ден</w:t>
        <w:br/>
        <w:t>төмен болып, мұздың еруіне алып келеді Мұздың еруі ерітіндінің</w:t>
        <w:br/>
        <w:t>концентрациясының төмендеуімен және оның қату температурасының</w:t>
        <w:br/>
        <w:t>жоғарылауымен болады. Мұздың еру процесі жылулық тепе-теңдік орнағанда</w:t>
        <w:br/>
        <w:t>тоқтайды. Мұзды қаралау үшін ең тиімді материал ретінде хлор натрий және</w:t>
        <w:br/>
        <w:t>85</w:t>
        <w:br/>
        <w:t>6) модификаторлар арқылы мұзды әлсірету.</w:t>
        <w:br/>
        <w:t>Пайда болған мұздың кептелісімен күресті келесі әдістердің көмегімен</w:t>
        <w:br/>
        <w:t>жүргізсе болады:</w:t>
        <w:br/>
        <w:t>І) жарылыс жұмыстары;</w:t>
        <w:br/>
        <w:t>2) қоспаларды қолдану;</w:t>
        <w:br/>
        <w:t>3) ұшақтан бомбылау;</w:t>
        <w:br/>
        <w:t>4) миномен және қарулар арқылы ату;</w:t>
        <w:br/>
        <w:t>5) мұзуатқыштарды пайдалану.</w:t>
        <w:br/>
        <w:t>Су тораптарын құру нәтижесінде арнаның мұздық, термикалық,</w:t>
        <w:br/>
        <w:t>гидрологиялық режимінің өзгеруі байқалады.</w:t>
        <w:br/>
        <w:t>Бірнеше су торабын тұрғызу арқылы өзендегі мұздың кептелісін</w:t>
        <w:br/>
        <w:t>толығымен жоюға болады, жеке су торабын салу салдарынан мұздың кептелісі</w:t>
        <w:br/>
        <w:t>бұрын болмаған жерде пайда болуына әкеліп соғады.</w:t>
        <w:br/>
        <w:t>Барлық аталған шаралар бір рет немесе көп рет жүргізілетін шаралар</w:t>
        <w:br/>
        <w:t>болып бөлінеді, яғни жыл сайын орындалатындар.</w:t>
        <w:br/>
        <w:t>Бір рет алдын алатын шаралар. Бір рет қаржы салуды талап ететін</w:t>
        <w:br/>
        <w:t>шараларға жатады: су тораптарын салу және түзету жұмыстарын жүргізу</w:t>
        <w:br/>
        <w:t>жатады.</w:t>
        <w:br/>
        <w:t>Су торабын салу нәтижесінде мұздың кептелісі су қойманың тежелу</w:t>
        <w:br/>
        <w:t>қисығының зонасына кірсе, мұз кептелісінің пайда болуы байқалмайды. Шағын</w:t>
        <w:br/>
        <w:t>су қоймаларда тежелу қисығында мұздың кептелісі пайда болуын алдын алу</w:t>
        <w:br/>
        <w:t>үшін, мұз уатқыштар көмегімен ені бойынша 100 м канал жүргізеді.</w:t>
        <w:br/>
        <w:t>Сындырылған мұз төменгі бьефке тасталып, пайда болған каналға өзеннің</w:t>
        <w:br/>
        <w:t>жоғарғы учаскесінен мұз келеді. Канал бойымен мұз тасымалдаудың ең тиімді</w:t>
        <w:br/>
        <w:t>әдісі жоғарыдан келген мұзды өткізіп тазалау кезінде мұз уатқыштардың</w:t>
        <w:br/>
        <w:t>жұмысын бөгет жапқыштарымен оңтайландыруды дұрыс байланыстырып</w:t>
        <w:br/>
        <w:t>жүзеге асырылады. Жапқыштармен оңтайландырудың ең тиімді әдісі</w:t>
      </w:r>
    </w:p>
    <w:p>
      <w:r>
        <w:t>бірқалыпты өтімді ұстап тұрмау болып табылады, жапқыштарды бірден 20 см</w:t>
        <w:br/>
        <w:t>ашып, содан біртіндеп жоғарылату арқылыал бірқалыпсыз режимді ұстау</w:t>
        <w:br/>
        <w:t>тиімді болып табылады. Мұңдай шараларды тәулігіне 3-4 рет қайталайды.</w:t>
        <w:br/>
        <w:t>Үлкен су қоймаларда мұздың кептелісін алдын алу үшін тежелу қисығының</w:t>
        <w:br/>
        <w:t>шығу зонасында мұз уатқыштар арқылы мұзды жарып оны тазалау арқылы таза</w:t>
        <w:br/>
        <w:t>су акваториясын құру қажет. Жоғарыдан келген мұзды құрылған</w:t>
        <w:br/>
        <w:t>акваторияларда аккумуляциялап мұз кептелісінің пайда болуына жол бермейді.</w:t>
        <w:br/>
        <w:t>Төменгі бьефтегі мұз кептелісінің пайда болуын, су қойма көлемі арқылы</w:t>
        <w:br/>
        <w:t>тасталатын өтімдерді дұрыс реттеу арқылы алдын алуғы болады, сонымен</w:t>
        <w:br/>
        <w:t>тасқын деңгейі және мұз жамылғысының жылулық дайындығы арасындағы</w:t>
        <w:br/>
        <w:t>байланысты қамтамасыз етіп, мұздың тиісті беріктілігін жоғалтып жарылуына</w:t>
        <w:br/>
        <w:t>жол бермейді. Соңғысы оңтүстіктен солтүстікке ағатын өзендерге тән.</w:t>
        <w:br/>
        <w:t>Тасқын болардан алдын немесе қыс мезгілінде су қоймадан суды көп</w:t>
        <w:br/>
        <w:t>тастауға болмайды, өйткені сол себептен мұз жамылғысын түбіне түсіріп</w:t>
        <w:br/>
        <w:t>жіберіп, ол жерде мұз болып қатып қалуы мүмкін, нәтижесінде мұздың</w:t>
        <w:br/>
        <w:t>кептелісі пайда болады. Мұңдай жағдай 1967 жылы Дуббасар су қоймасында</w:t>
        <w:br/>
        <w:t>көрініс алды. Су электр станцияларының жұмысына белгілі шектеулер қою</w:t>
        <w:br/>
        <w:t>83</w:t>
        <w:br/>
        <w:t>бірнеше су торабын қатарынан салу. Оңтүстіктен солтүстікке қарай ағатын</w:t>
        <w:br/>
        <w:t>өзендерді бүкіл ұзына бойы толық шлюздеу, мұздың кептелісімен күресуде, ең</w:t>
        <w:br/>
        <w:t>тиімді жолдардың бірі болып табылады.</w:t>
        <w:br/>
        <w:t>Сеңнің тоқтауын алдын алу шаралары, қабыршақ мұздардың пайда болу</w:t>
        <w:br/>
        <w:t>себептеріне байланысты тағайындалады олар - ағын термикасы, арнаның</w:t>
        <w:br/>
        <w:t>морфометриялық ерекешеліктері және жылдамдық жағдайлары.</w:t>
        <w:br/>
        <w:t>Ағынның термикалық жағдайы негізінен гидрометеорологиялық</w:t>
        <w:br/>
        <w:t>факторларға байланысты, аталған факторларға тиімді әсер ету, әлі кез келген</w:t>
        <w:br/>
        <w:t>адамзатқа қол жетімсіз. Ағындағы термикалық жағдайды өзгерту үшін арнаға</w:t>
        <w:br/>
        <w:t>жылу беру арқылы жүзеге асырылады, ағынды суып кетуден сақтау үшін</w:t>
        <w:br/>
        <w:t>(жылы суды ТЭЦ - тан тастау, суды жасанды түрде жылыту) арнайы шаралар</w:t>
        <w:br/>
        <w:t>қолдану қажет. Біршама судың суып кетуінен сақтау үшін, ағында көлденең</w:t>
        <w:br/>
        <w:t>циркуляцияны болдыру арқылы нәтижеге жетуге болады, нәтижесінде су бетіне</w:t>
        <w:br/>
        <w:t>табиғи жылы сулар шығып беттік қабаттын суып кетуінен сақтайды.</w:t>
        <w:br/>
        <w:t>Қабыршақ мұздың пайда болу процесі өзеннің қатпайтын учаскелерінің</w:t>
        <w:br/>
        <w:t>және табалдырықтардың бар болуымен байланысты болады, сондықтан сеңнің</w:t>
        <w:br/>
        <w:t>тоқтауын алдын алу мақсатында толық мұз жамылғысы пайда болуын</w:t>
        <w:br/>
        <w:t>жылдамдату шараларын жүргізу керек. Бұл мақсат үшін жылымға көлденең</w:t>
        <w:br/>
        <w:t>учаскенің тез қатуына себеп болатын мұздақтар, сырғауылдар бөгендер</w:t>
        <w:br/>
        <w:t>орнатуға болады. Мұз жамылғысы жылдам пайда болуын қаматамасыз ету</w:t>
        <w:br/>
        <w:t>үшін, өзендегі табалдырықты учаскелерінде түзету жұмыстарын жүргізу</w:t>
        <w:br/>
        <w:t>арқылы жылдамдық режимін орнату көзделеді.</w:t>
        <w:br/>
        <w:t>Сеңнің тоқтау процесін, алдын алудың тиімді мүмкіншіліктерінің бірі, су</w:t>
        <w:br/>
        <w:t>электр станциясын құру болып табылады. Су электр станциясында өтімді</w:t>
        <w:br/>
        <w:t>реттеу арқылы, арнаның жылдамдық және термикалық режимін өзгерте</w:t>
        <w:br/>
        <w:t>отырып, қабыршақ мұздың пайда болуына жол бермейді.</w:t>
        <w:br/>
        <w:t>Су электр станциясын пайдаланған кезде, төменгі бьефте жылым пайда</w:t>
        <w:br/>
        <w:t>болып (бүкіл қыс бойы қатпайтын өзендегі шағын аралық) қабыршақ мұздар</w:t>
        <w:br/>
        <w:t>пайда болуына себеп болады. Бұл кезде пайда болған сең, деңгейдің көтерілуіне</w:t>
        <w:br/>
        <w:t>алып келіп, су электр станциясындағы жұмыс қуатын төмендетеді. Бұл</w:t>
        <w:br/>
        <w:t>құбылыстармен күресу мақсатында жоғары бьефтін термикалық режиміне</w:t>
        <w:br/>
        <w:t>назар аудару керек, яғни турбиналарды жобалаған кезде алынатын су неғұрлым</w:t>
        <w:br/>
        <w:t>үлкен темперетурада болу қажет, осы шартты орындаған кезде төменгі бьефтегі</w:t>
        <w:br/>
        <w:t>қатпайтын учаскенің максималды ұзындығы қамтамасыз етіліп, сеңнің пайда</w:t>
      </w:r>
    </w:p>
    <w:p>
      <w:r>
        <w:t>болу жері су электр станциясынан алыстайды.</w:t>
        <w:br/>
        <w:t>Пайда болған сеңнің процесімен қазіргі уақытта күресу шаралардың</w:t>
        <w:br/>
        <w:t>тәжірибесі үлкен емес. Мұздың кептелісіндеқолданғанда тиімді болатын</w:t>
        <w:br/>
        <w:t>жарылыс жұмыстарын, сеңнің тоқтауын жоюда қолдану мүмкін емес. Сеңнің</w:t>
        <w:br/>
        <w:t>борпылдақ болуына байланысты, жарылыстың сеңге әсері тиімсіз қылады. Мұз</w:t>
        <w:br/>
        <w:t>кептелісінде қолданылатын, мұз уатқыш шараларына қатысты да осыны айтса</w:t>
        <w:br/>
        <w:t>болады. Бірақ, сеңнің тоқтау ерекшелігін ескеріп оны жою шараларын</w:t>
        <w:br/>
        <w:t>қарастырса болады. Мұңдай шаралардың бірі, сеңнің тоқтауына жылу беру</w:t>
        <w:br/>
        <w:t>болып табылады. Сонымен қатар, беріліп жатқан жылу мұз қабыршағын ерітіп</w:t>
        <w:br/>
        <w:t>жібермеу керек, берілген жылу мұз қабыршақтардың арасындағы байланысты</w:t>
        <w:br/>
        <w:t>80</w:t>
        <w:br/>
        <w:t>кептелісінің орналасу ерекшеліктеріне байланысты зарядтарды жіктеп</w:t>
        <w:br/>
        <w:t>орналастырады. Жарылыс жұмыстарын тікұшақтар арқылы жүргізсе болады,</w:t>
        <w:br/>
        <w:t>олар адамдарды және оқ дәрілерді белгіленген орынға тез арада жеткізуге</w:t>
        <w:br/>
        <w:t>мүмкіншілігі бар.</w:t>
        <w:br/>
        <w:t>Мұздың кептелісін жою үшін, жарылыстардан басқа мұз уатқыштарды</w:t>
        <w:br/>
        <w:t>қолданысқа қосса болады, олар өзен бойымен жоғары қарай жылжи отырып,</w:t>
        <w:br/>
        <w:t>біртіндеп мұз кептелісінің бас жағын бұзып, ағын жағдайын жақсартып, мұз</w:t>
        <w:br/>
        <w:t>кептелісінің жойылуын тездетеді. Екі мұз уатқыш арқылы жұмыс істеу әрі</w:t>
        <w:br/>
        <w:t>тиімді әрі қауіпсіз.</w:t>
        <w:br/>
        <w:t>Мұз кептелісін жою барысында бүкіл өзен бойында мұз қату жағдайын</w:t>
        <w:br/>
        <w:t>ескеру керек. Егер бірнеше мұз кептелісі пайда болса, оларды жою</w:t>
        <w:br/>
        <w:t>жұмыстарының төменнен жоғары қарай жүргізу керек, себебі кері жағдайда</w:t>
        <w:br/>
        <w:t>жоғарыда орналасқан мұз кептелісін жою барысында төменде орналасқан</w:t>
        <w:br/>
        <w:t>кептелістін күшейуіне әкеліп соғуы мүмкін. Реттелген өзендерде мұздың</w:t>
        <w:br/>
        <w:t>кептелуімен ерекше күресу жағдайлары қолданылады. Бұл жерде кіші көлемді</w:t>
        <w:br/>
        <w:t>су қоймалар жайлы айтылған, олар арқылы қысқа мерзім ішінде деңгейді</w:t>
        <w:br/>
        <w:t>қажетті биіктікке дейін өзгертіп мұздың кептелісі және сеңнің тоқтауымен</w:t>
        <w:br/>
        <w:t>тиімді күрес жүргізсе болады. Су торабы орналасқан өзенде, су қоймалар</w:t>
        <w:br/>
        <w:t>жұмысына арналған су деңгейін реттейтін схема арқылы, ағыннан жоғары</w:t>
        <w:br/>
        <w:t>қарай және су қойманың тежелу қисығы орындарында мұз кептеліс жағдайын</w:t>
        <w:br/>
        <w:t>жеңілдетуге мүмкіндік туғызуға болады.</w:t>
        <w:br/>
        <w:t>Аталған тәсіл, мұз уатқыштарды қолдану арқылы жүзеге асырылуы</w:t>
        <w:br/>
        <w:t>мүмкін. Мұз уатқыштар - мұздарды өткізу үшін жолдар салып отрырады.</w:t>
        <w:br/>
        <w:t>Аталған әдіс, Еуропаның біраз елдерінде қолданылады, сонымен қатар Дунай</w:t>
        <w:br/>
        <w:t>өзенінде. Кей кезде мұздың кептелу орны, төменгі бьеф учаскесі болуы мүмкін,</w:t>
        <w:br/>
        <w:t>су тасқыны болудан алдын аласу қоймадан тасталған су көлемі мұз</w:t>
        <w:br/>
        <w:t>жамылғысын бұзып, төмен ағысында мұз жинала бастайды. Сондықтан, мұздың</w:t>
        <w:br/>
        <w:t>беріктілігін және ауа температурасын ескере отырып, судың өтімін біртіндеп</w:t>
        <w:br/>
        <w:t>көбейту арқылы жіберу қажет. Аталған ережелер орындалмаса, мұздың</w:t>
        <w:br/>
        <w:t>кептелуімен қатар, ауыр зияндарға әкеліп соғады. Су торабы болған кезде,</w:t>
        <w:br/>
        <w:t>төменгі ағыстағы мұз жамылғысының беріктілігін күшейтуге болады - мұз</w:t>
        <w:br/>
        <w:t>жамылғысы кезінде, су өтімі жоғарылап мұз жүру процесі қиындаған жерлерде</w:t>
        <w:br/>
        <w:t>(бұрылыстар, қайраңдар), мұз кептелуі пайда болып, өзеннің жоғарғы</w:t>
        <w:br/>
        <w:t>учаскесінен келетін мұзды ағыстың жүруіне тосқауыл болады.</w:t>
        <w:br/>
        <w:t>Мұздың кептелуімен күресу шараларының бірі, арнаны реттеу болып</w:t>
        <w:br/>
        <w:t>табылады (жөңдеу жұмыстарын жүргізу). Арнаның мұз жіберу мүмкіншілігін</w:t>
        <w:br/>
        <w:t>қамтамасыз ету үшін, шығанақтарды жоне аралдарды кесу, жартылай</w:t>
        <w:br/>
        <w:t>тоғандарды орнату жұмыстарын жүзеге асыру арқылы, мұз кептелісінің пайда</w:t>
        <w:br/>
        <w:t>болуына әкелетін себептерді толығымен немесе жартылай жоюға болады.</w:t>
        <w:br/>
        <w:t>Негізінен аталған әдіс, солтүстіктен оңтүстікке қарай ағатын өзендерге,</w:t>
        <w:br/>
        <w:t>мұздары төменнен жоғары қарай жарылатын өзендерге және бір уақытта</w:t>
        <w:br/>
        <w:t>өзеннің бүкіл ұзына бойы ашылатын өзендерге тән.</w:t>
      </w:r>
    </w:p>
    <w:p>
      <w:r>
        <w:t>Мұздың кептелуімен күресуде, ең тиімді әсер ететін әдістердің бірі, ол</w:t>
        <w:br/>
        <w:t>өзеннің гидрологиялық және мұздық режимін реттеуге мүмкіншілік беретін</w:t>
        <w:br/>
        <w:t>79</w:t>
        <w:br/>
        <w:t>қажет, мұздың кептелісінің пайда болуын алдын алу мақсатында бұл шектеуді</w:t>
        <w:br/>
        <w:t>су ресурстарын пайдалану міндеттеріне енгізу қажет.</w:t>
        <w:br/>
        <w:t>Түзету жұмыстары. Түзету жұмыстары бір рет қаржы бөлуді қажет ететін</w:t>
        <w:br/>
        <w:t>шараларға жатады. Түзету жолын жобалаған кезде, арнаның су өткізгіштік және</w:t>
        <w:br/>
        <w:t>тасындыларды тасымалдау мүмкіншілігін ескеріп қана қоймай арнаның мұз</w:t>
        <w:br/>
        <w:t>өткізгіштік жағдайын ескеру қажет.</w:t>
        <w:br/>
        <w:t>Мына қатынастын О,&lt;4),,,,, “В-д, жағдайын ескеріп біртіндеп бұрылатын</w:t>
        <w:br/>
        <w:t>арнаны құруға ұмтылу керек. Өйткені арна бұрылыстарымен өтетін мұз.</w:t>
        <w:br/>
        <w:t>Мысалы Дунай өзенінде түзету жұмыстарынан кейін, келесі нәтижелерге қол</w:t>
        <w:br/>
        <w:t>жткізді: Түзету жұмыстарын жүргізгенге дейін жыл бойы максималды деңгей</w:t>
        <w:br/>
        <w:t>ақпан айында болып 25,8 % құрады, 48,7 % қыс айларында келді. Түзету</w:t>
        <w:br/>
        <w:t>жұмыстарын жүргізгеннен кейін бұл сандар сәйкесінше 8,6 % және 22,3 %</w:t>
        <w:br/>
        <w:t>құрады, яғни максималды деңгейдің біраз бөлігі маусым-шілде айларында өтті,</w:t>
        <w:br/>
        <w:t>бұл мезгілде өзен бойымен максималды өтімдер өтеді. Кез келген учаскеде</w:t>
        <w:br/>
        <w:t>түзету жұмыстарын жүргізуге шешім қабылдаған кезде, бұл тәсіл біраз қаржы</w:t>
        <w:br/>
        <w:t>жұмсауды қажет ететінің ескеріп отыру қажет. Көптеген өзендерде мұз</w:t>
        <w:br/>
        <w:t>кептелісінің учаскелері болашақта су торабы салынатын учаскелерде</w:t>
        <w:br/>
        <w:t>болатындықтан (назарға алып) түзету жұмыстарын жобалау тиімді болады, егер</w:t>
        <w:br/>
        <w:t>арынды су торабын салғанға дейін өз құнын ақтаса. Мұздың кептелісі болатын</w:t>
        <w:br/>
        <w:t>учаскелерден мұзды өткізу, басқа жол жұмыстарын жүргізген кезде де ескерілуі</w:t>
        <w:br/>
        <w:t>керек, тесіктерге жол тартқанда және т.б.</w:t>
        <w:br/>
        <w:t>Көп рет алдын алу шаралары.Мұздың кептелісін алдын алу мақсатында</w:t>
        <w:br/>
        <w:t>мұз уатқыш кемелерді қолдану ең тиімді шаралардың біріне жатады. Мұз</w:t>
        <w:br/>
        <w:t>уатқыштарды пайдаланудың мәні - мұздың кептеліс учаскесінің маңында, одан</w:t>
        <w:br/>
        <w:t>сол жоғары және төмен мұз жамылғысын бөлшектеп бойлық сызыққа бөлу</w:t>
        <w:br/>
        <w:t>жұмыстары жүргізіледі, олар деңгей және ағын жылдамдықтары жоғарылаған</w:t>
        <w:br/>
        <w:t>кезде сынып, кептеліс учаскесінен төмен қарай жылжып өзеннің жоғары</w:t>
        <w:br/>
        <w:t>учаскесінен келетін мүз массасына ашық жер қалдырады. Мұз уату жұмыстары</w:t>
        <w:br/>
        <w:t>жүргізілетін учаскелердің шекарасы бөлек жағдайда арнаның морфологиялық</w:t>
        <w:br/>
        <w:t>ерекшелігін ескеріп жүргізілу керек (бұл учаске ондаған шақырыммен</w:t>
        <w:br/>
        <w:t>өлшенеді). Бұл әдістін кемшілігі кейбір алабтарда қуатты мұз уатқыштардың</w:t>
        <w:br/>
        <w:t>жоқ болуы және мұз уатқыш машиналар мұзды сындырып оны жоймайды.</w:t>
        <w:br/>
        <w:t>Қазіргі кездегі мұз уатқыштар қабыршақ мұздарда және сеңде жүре алмайды,</w:t>
        <w:br/>
        <w:t>сондықтан бұрынғы сең болған жерде, мұздың кептелісін жоюға</w:t>
        <w:br/>
        <w:t>қолданылмайды. Соңғы кезде мұз уатқыштарды жобалауда жетістіктер бар, мұз</w:t>
        <w:br/>
        <w:t>уатқыштарға механикалық және гидравликалық тербелетін жетектері бар</w:t>
        <w:br/>
        <w:t>қондырғыны орнатуды ұсынады. Нәтижесінде мұз уатқыштардың тиімділігі 50-</w:t>
        <w:br/>
        <w:t>60% жоғарылайды және мүз уатқыштарды мұзда тіреліп қалудан сақтайды. Мұз</w:t>
        <w:br/>
        <w:t>уатқыштарды қондырғылармен жабдықтаған кезде, сынған мұз түйіршіктерін</w:t>
        <w:br/>
        <w:t>мұз жамылғысының астына итеріп тастайды.</w:t>
        <w:br/>
        <w:t>Импульстік су атқыш машиналары арқылы мұзды бұзуды зерттеу</w:t>
        <w:br/>
        <w:t>келешекті болып келе жатыр, олар импульстік ағындарды мындаған</w:t>
        <w:br/>
        <w:t>атмосфералық қысым күшімен су арқылы жібереді, ИВ-9 импульстік</w:t>
        <w:br/>
        <w:t>суатқыштар арқылы Новосибирск су қоймасында өткізілген зерттеулер</w:t>
        <w:br/>
        <w:t>84</w:t>
      </w:r>
    </w:p>
    <w:p>
      <w:r>
        <w:t>хлор магний ұнтактарын қолдану тиімді және арзан болып келеді. Химиялық</w:t>
        <w:br/>
        <w:t>заттардың әсер ету тиімділігі олардың гранулометриялық құрамына, меншікті</w:t>
        <w:br/>
        <w:t>өтімдеріне және мұз жамылғысының температурасына байланысты болады.</w:t>
        <w:br/>
        <w:t>Химикаттарды себу ұшақтар арқылы жүзеге асырылады, мұз бетінен су</w:t>
        <w:br/>
        <w:t>кеткеннен кейін мұз жарылуға дейін бірнеше күн қалғанда жасалады, тұздар</w:t>
        <w:br/>
        <w:t>еріп кетпеуі үшін. Заттын шығын нормасы 200-300 г/м”, диаметірі 0,5 см ден</w:t>
        <w:br/>
        <w:t>үлкен болғаны дұрыс.</w:t>
        <w:br/>
        <w:t>Мұз құрылысы (құрамы) қабат-қабат болғанда химиялық заттар беттік</w:t>
        <w:br/>
        <w:t>абатты ерітіп, пайда болған ерітінді әсерінен біртіндеп төмен жатқан мұз</w:t>
        <w:br/>
        <w:t>абаттарын ерітеді. Мұздың біртекті кристалдық құрылысы болған кезде</w:t>
        <w:br/>
        <w:t>рітінді тереңге барып мұзды ерітеді.</w:t>
        <w:br/>
        <w:t>Кей жағдайларда экзотермиялық реакция туғызатын қатты әсер ететін</w:t>
        <w:br/>
        <w:t>имикаттарды қолданса болады. Мұндай химиялық заттарға хлорланған</w:t>
        <w:br/>
        <w:t>альцимен әктін қоспасы немесе алюминий ұнтағы жатады. Мысалы, екінші</w:t>
        <w:br/>
        <w:t>рітіндіні қолданғанда граммоль затына 500 ккал жылу бөлінеді.</w:t>
        <w:br/>
        <w:t>Модификаторлар арқылы мұзды әлсірету. Модификаторлар деп -</w:t>
        <w:br/>
        <w:t>химиялық заттарды айтады, олар судың қатуы кезінде, суда кристаллдың пайда</w:t>
        <w:br/>
        <w:t>болу процесін және жағдайын өзгертеді, сонымен қатар мұздың беріктілігін</w:t>
        <w:br/>
        <w:t>әлсіретеді. Өкінішке орай модификаторларды пайдалану лабораториялық және</w:t>
        <w:br/>
        <w:t>жартылай табиғи тәжірибелік зерттеуден ары қарай дамымаған. Францияда</w:t>
        <w:br/>
        <w:t>модификаторлар ретінде альгинит натрия және стеорат цинк ұнтақтарының</w:t>
        <w:br/>
        <w:t>ерітіндісін пайдаланады, олар мұздың беріктілігін өзгертеді. Бұл құралдарды</w:t>
        <w:br/>
        <w:t>кең көлемде қолдану, арнайы тәжірибе жүргізбей еш нарсе аитуға болмайды.</w:t>
        <w:br/>
        <w:t>Мұздың кептелісін жасанды түрде болдыру. Жасанды мұздың кептелісін</w:t>
        <w:br/>
        <w:t>болдыру - мұз жарылудың алдын мұздың қалыңдығын және беріктілігін</w:t>
        <w:br/>
        <w:t>жоғарылату арқылы жүзеге асырылады. Мұздың қалындығын жоғарылату үшін</w:t>
        <w:br/>
        <w:t>мұз жамылғысының бетінен қар жамылғысын алып тастау арықылы жүзеге</w:t>
        <w:br/>
        <w:t>асырылуы мүмкін. Бульдозерлер мұз жолдарын салған кезде табиғи мұз</w:t>
        <w:br/>
        <w:t>жамылғысы бетіне қосымша мұз қабаттарын қатыру арқылы немесе қатыру</w:t>
        <w:br/>
        <w:t>жүргізу арқылы мүздың қалыңдығын жоғарылатады. Бұл шаралар бүкіл учаске</w:t>
        <w:br/>
        <w:t>бойына емес, тек арнаға көлденең 6-8 м ені бар жол-жол етіп, қырлы бет орнату</w:t>
        <w:br/>
        <w:t>үшін қолданылады. Иілгіш әсеріне қарсы мұз жамылғысын берік қылу үшін,</w:t>
        <w:br/>
        <w:t>мұз қалындығына талшықтар қосу арқылы жүзеге асырылады, мысалы тал</w:t>
        <w:br/>
        <w:t>талшығы. Мұздың еруін тоқтату үшін, жарық түсті термоизоляциялық</w:t>
        <w:br/>
        <w:t>материалды себу арқылы іске асырады (құм, опилка). Сонымен қатар мұз</w:t>
        <w:br/>
        <w:t>жамылғысын шыңжыр, таяқ, ағаш материалдары арқылы анкерлеу керек.</w:t>
        <w:br/>
        <w:t>Қазіргі уақытта мұздың кептелісін жасанды түрде болдыру жайлы</w:t>
        <w:br/>
        <w:t>Деректер жоқтын қасы, сол себептен бүл бағытта ғылыми-зерттеу жұмыстары</w:t>
        <w:br/>
        <w:t>жүргізілу қажет.</w:t>
        <w:br/>
        <w:t>Пайда болған мұздың кептелісімен күресу. Пайда болған мұздың</w:t>
        <w:br/>
        <w:t>кептелісіне қарсы күресте минометтар және қару-жарақтар арқылы оқ жаудыру</w:t>
        <w:br/>
        <w:t>тиімді болып есептеледі. Өзеннің төменгі жағы мұздан таза болып үлкен</w:t>
        <w:br/>
        <w:t>мұздан бөлініп шығу нәтижесіндемұздың кептелісі пайда болуы мүмкін. Сол</w:t>
        <w:br/>
        <w:t>себептен қару-жарақты және минометті алдын ала мұздың кептелісі болуы</w:t>
        <w:br/>
        <w:t>ж</w:t>
        <w:br/>
        <w:t>ои</w:t>
        <w:br/>
        <w:t>кож</w:t>
        <w:br/>
        <w:t>о</w:t>
        <w:br/>
        <w:t>86</w:t>
      </w:r>
    </w:p>
    <w:p>
      <w:r>
        <w:t>электр ұшқыны (10) бар, мұз жойғыш қондырғының ішінде оқ-дәрі (11) бар,</w:t>
        <w:br/>
        <w:t>сфералық корпусқа ауа-құбырлары (12) арқылы ауа жіберіледі,</w:t>
        <w:br/>
        <w:t>қондырғыбасқару кабелі (13) және бейне камералар (14) арқылы басқарылады.</w:t>
        <w:br/>
        <w:t>Сурет 13 - Мұз жарғыш қондырғының ішкі көрінісі</w:t>
        <w:br/>
        <w:t>95</w:t>
        <w:br/>
        <w:t>ЭЭпектрразрядтаушыға</w:t>
        <w:br/>
        <w:t>арналған тесік</w:t>
        <w:br/>
        <w:t>Сурет 22 - Полиурэтандық тығын</w:t>
        <w:br/>
        <w:t>100</w:t>
        <w:br/>
        <w:t>5.</w:t>
        <w:br/>
        <w:t>2</w:t>
        <w:br/>
        <w:t>)</w:t>
        <w:br/>
        <w:t>1</w:t>
        <w:br/>
        <w:t>ее:</w:t>
        <w:br/>
        <w:t>1- Қатты рама; 2 - сфералық корпус; 3 - шахта; 4 - қосқыш муфта; 5-</w:t>
        <w:br/>
        <w:t>корпус қақапағы; 6 - Мұз жойғыш қондырғы; 7 - жүргізгіштер; 8 - басқару</w:t>
        <w:br/>
        <w:t>блогы; 9 - полиурэтандық тығын; 10 - электр ұшқыны; 11 - оқ-дәрі; 12- ауа</w:t>
        <w:br/>
        <w:t>құбыры; 13 - электржабдықтау және басқару кабелі; 14- бейнекамера.</w:t>
        <w:br/>
        <w:t>Сурет 14- Мұз жарғыш қондырғының сыртқы көрінісі</w:t>
        <w:br/>
        <w:t>Мұз жарғыш қондырғының әрбір жеке бөлшектері бойынша құрылымы</w:t>
        <w:br/>
        <w:t>төмендегі суреттерде көрсетілген:</w:t>
        <w:br/>
        <w:t>96</w:t>
        <w:br/>
        <w:t>7 “П</w:t>
        <w:br/>
        <w:t>ЕТ</w:t>
        <w:br/>
        <w:t>І</w:t>
        <w:br/>
        <w:t>19- Қосқыш муфта</w:t>
        <w:br/>
        <w:t>Сурет</w:t>
        <w:br/>
        <w:t>20- Корпус қақпағы</w:t>
        <w:br/>
        <w:t>Сурет</w:t>
        <w:br/>
        <w:t>18</w:t>
      </w:r>
    </w:p>
    <w:p>
      <w:r>
        <w:t>Бі ----</w:t>
        <w:br/>
        <w:t>з</w:t>
        <w:br/>
        <w:t>г ІН!</w:t>
        <w:br/>
        <w:t>ы ЕЗ</w:t>
        <w:br/>
        <w:t>ШЕ Ш</w:t>
        <w:br/>
        <w:t>ШЕ Ш</w:t>
        <w:br/>
        <w:t>ШЕ Ш</w:t>
        <w:br/>
        <w:t>Натауратамдалы ! гП</w:t>
        <w:br/>
        <w:t>тайырдандан ІНкнкынны</w:t>
        <w:br/>
        <w:t>жжасапған ципиндь Мне---- --- з</w:t>
        <w:br/>
        <w:t>2-2. -</w:t>
        <w:br/>
        <w:t>эпектродтары</w:t>
        <w:br/>
        <w:t>Сурет23 - Электр ұшқыны</w:t>
        <w:br/>
        <w:t>72887</w:t>
        <w:br/>
        <w:t>біз</w:t>
        <w:br/>
        <w:t>Тоқты электржүргізгіш 4П4&gt;1125Б04, сапмағы</w:t>
        <w:br/>
        <w:t>45 кг.Габариттік және қосымша сапмақтары:</w:t>
        <w:br/>
        <w:t>өндірушінің деректер Бойынша</w:t>
        <w:br/>
        <w:t>Сурет 24- Жүргізгіш</w:t>
        <w:br/>
        <w:t>101</w:t>
        <w:br/>
        <w:t>Сурет 15 - Қатты рама көрінісі</w:t>
        <w:br/>
        <w:t>Сурет 16 - Мұз жарғыш қондырғының қақпағы және қақпаны бекіту көрінісі</w:t>
        <w:br/>
        <w:t>97</w:t>
        <w:br/>
        <w:t>Сурет 17- Сфералық корпус және оны бекіту көрінісі</w:t>
        <w:br/>
        <w:t>Ч1</w:t>
        <w:br/>
        <w:t>озхоккгеккккегоконвка кекке</w:t>
        <w:br/>
        <w:t>М</w:t>
        <w:br/>
        <w:t>ЕЗ</w:t>
        <w:br/>
        <w:t>Е</w:t>
        <w:br/>
        <w:t>Сурет 18 - Мұз жарғыш қондырғының ішінде орналасқан шахта</w:t>
        <w:br/>
        <w:t>98</w:t>
        <w:br/>
        <w:t>Аталған қондырғы пайда болған мұздың кептелісінің астына онда</w:t>
        <w:br/>
        <w:t>орнатылған бейне камералар және жүргізгіш құралдар арқылы (6) кіргізіледі,</w:t>
        <w:br/>
        <w:t>иілгіш жүйе (4) арқылы газ құбыршегі және электржүргізгішпен жабдықталған</w:t>
        <w:br/>
        <w:t>жылжымалы станциядан (10) басқарылады. Қондырғыны мұздың кептелісінің</w:t>
        <w:br/>
        <w:t>астына орнатқаннан кейін станция (10) арқылы иілгіш жүйе арқылы (4) белгілі</w:t>
        <w:br/>
        <w:t>көлемде газ қоспасы жіберіледі, ол газ қоспасы (1) және (2) стақан арасынан</w:t>
      </w:r>
    </w:p>
    <w:p>
      <w:r>
        <w:t>астыңғы стақандағы (2) үнгіршектен (5) суды ығыстырып газ тірегі (11) пайда</w:t>
        <w:br/>
        <w:t>болады. Содан кейін иілгіш жүйе арқылы (4) тұтатқыш білте жіпке (8) ұшқын</w:t>
        <w:br/>
        <w:t>беріледі, нәтижесінде газқоспасы жарылады. Жарылыс нәтижесінде тіс</w:t>
        <w:br/>
        <w:t>формасына ие жоғарғы стақан жоғарыға ұмтылып, мұздың жамылғысын немесе</w:t>
        <w:br/>
        <w:t>мұздың кептелісін сындырады. Астыңғы стақанның төменге қарай жүруден</w:t>
        <w:br/>
        <w:t>үнгіршекте (5) жарылған газдын себебінен пайда болатын қысым тосқауыл</w:t>
        <w:br/>
        <w:t>болады. Жоғарғы стақан (1) астыңғы стақаннан (2) шығып кетпеуі үшін</w:t>
        <w:br/>
        <w:t>стақандардың шетінде (1) және (2) тігінен жылжуды шектейтін жүйе бар.</w:t>
        <w:br/>
        <w:t>Жарылыстан кейін газ шеткі стақан (1) тесіктерінен (9) шығып кетеді,</w:t>
        <w:br/>
        <w:t>қондырғы алғашқы қалпына келіп жаңа орынға жылжиды.</w:t>
        <w:br/>
        <w:t>1 - тіспен жабдықталған жоғарғы стақан; 2 -төменгі стақан фланцпен</w:t>
        <w:br/>
        <w:t>жабдықталған; 3 - канал; 4 - иілгіш жүйе; 5 - үнгіршек; 6 - қозғалтқыш; 7 -</w:t>
        <w:br/>
        <w:t>бейнекамера; 8 - тұтатқыш білте жіп; 9 - газдын шығуына арналған тесіктер; 10</w:t>
        <w:br/>
        <w:t>- жылжымалы станция; 11 - газ қоспасы; 12- тігінен жүруге шектеу материалы</w:t>
        <w:br/>
        <w:t>Сурет 26 - Мұздың кептелісін жоюға арналған тісті қондырғы</w:t>
        <w:br/>
        <w:t>103</w:t>
        <w:br/>
        <w:t>Сурет 27-2 бет</w:t>
        <w:br/>
        <w:t>4 бөлім бойынша тұжырым</w:t>
        <w:br/>
        <w:t>1.Өзендерде мұздың кептелу және сеңнің тоқтау процестерімен күресу</w:t>
        <w:br/>
        <w:t>жолдары:Мұздың кептелу және сеңнің тоқтау процестерінің болатын орнын</w:t>
        <w:br/>
        <w:t>және қуатын алдын ала болжау;Мұз материалдардың ағысын және пайда болу</w:t>
        <w:br/>
        <w:t>процесін басқару жөнінде ескерту шараларын жүргізу (мысалы: халық</w:t>
        <w:br/>
        <w:t>шаруашылығына зиян тимейтін жерде мұздың кептелуін жасанды түрде</w:t>
        <w:br/>
        <w:t>болдыру); Мұздың кептелу және сеңнің тоқтау процесі пайда болған мезгілде</w:t>
        <w:br/>
        <w:t>олармен тікелей күресу.</w:t>
        <w:br/>
        <w:t>2.Мұздың кептелісі пайда болған кезде олармен тікелей күресу кезінде</w:t>
        <w:br/>
        <w:t>жарылыс жұмыстары немесе түрлі қондырғылар арқылы мұзды жару әдістері</w:t>
        <w:br/>
        <w:t>қолданылады. Бұл тарауда бірнеше мұзды жарғыш қондырғылары ұсынылып,</w:t>
        <w:br/>
        <w:t>қондырғылардың тиімді нәтижелері дәлелденіп Қазақстан Республикасы әділет</w:t>
        <w:br/>
        <w:t>министрлігі Ұлттық зияткерлік меншік институтында құқық комитетімен «Мұз</w:t>
        <w:br/>
        <w:t>жарғыш қоңдырғы» /Х926244, 15.10.2012, бюл. Хе 10; Кептелістің түзілуін</w:t>
        <w:br/>
        <w:t>жоюға арналған құрылғы Хо 25740, 15.05.2012, бюл. Хе 5; Тұтас мұзды және</w:t>
        <w:br/>
        <w:t>кептелістің түзілуін жоюға арналған құрылғы Х2 25882, 16.07.2012, бюл. Хе 7.</w:t>
        <w:br/>
        <w:t>инновациялық өнертабыспен бекітілген.</w:t>
        <w:br/>
        <w:t>105</w:t>
        <w:br/>
        <w:t>мүмкін учаскеде орнату керек, мұздың жылдам жайылуын қамтамасыз ету үшін</w:t>
        <w:br/>
        <w:t>аталған учаскелерді квадраттарға бөлу керек.</w:t>
        <w:br/>
        <w:t>Ұшақ арқылы тоқтатпай болмбылау қажеті болған жағдайда, мұздың</w:t>
        <w:br/>
        <w:t>кептелісі болжам ретінде болатын жерде бомбылау әдісі ұсынылады. Пайда</w:t>
        <w:br/>
        <w:t>болған мұздың кептелісімен күресу үшін авиацияны пайдалану тиімсіз болып</w:t>
        <w:br/>
        <w:t>келеді. Өйткені өзеннің ені кіші болып, өзен жағасында жергілікті мекендер көп</w:t>
        <w:br/>
        <w:t>болса, сақтық жағынан қарағанда ұшақтан бомбылау кезінде мұздың кептелісін</w:t>
        <w:br/>
        <w:t>дәлдеу өте қиын болғандықтан бұл аталған әдіс тиімсіз болып келеді. Ені кең</w:t>
        <w:br/>
        <w:t>өзендерде мұздың кептелісінің маңызды бөлігіне әсер ету мақсатында</w:t>
        <w:br/>
        <w:t>бомбылау кезінде салмағы қауіпсіздік талаптарына жауап беретін оқ-дәрілерді</w:t>
        <w:br/>
        <w:t>қолдану қажет. Тек осындай шараларды қолдану барысында, жоғарыда</w:t>
        <w:br/>
        <w:t>айтылған әдістен тиімді әсер алынады. Белгілі жағдай, жоғарыдан тасталатын</w:t>
        <w:br/>
        <w:t>оқ-дәрінің салмағы неғұрлым ауыр болған сайын, оны тастау биіктігі жоғары</w:t>
      </w:r>
    </w:p>
    <w:p>
      <w:r>
        <w:t>болу керек, сонымен қатар оқ-дәріні мұздың кептеліс ошағына дәл тигізу</w:t>
        <w:br/>
        <w:t>ықтималдығы төмендейді. Оқ-дәрі мұздың кептелісінің тек басты ошағына</w:t>
        <w:br/>
        <w:t>немесе зонасына тиген жағдайда тиімді нәтиже береді. Тәжірибеге сәйкес</w:t>
        <w:br/>
        <w:t>біршама салмағы төмен оқ-дәрілерді қолдану ешқандай әсер бермейді.</w:t>
        <w:br/>
        <w:t>Мұз уатқыш машиналардың күш қуаты мұздың кептелісін жоюға</w:t>
        <w:br/>
        <w:t>жеткілікті болса, онда пайда болған мұздың кептелісімен күресуде қолданса</w:t>
        <w:br/>
        <w:t>болады. Егер жеткіліксіз болған жағдайда, мұздың кептелісін жою барысында</w:t>
        <w:br/>
        <w:t>екі мұз уатқыш машиналарды пайдаланған жөн, қажет жағдайда бір біріне</w:t>
        <w:br/>
        <w:t>жәрдем ету мақсатында. Мұз уатқыш машиналарды төменнен жоғары қарай</w:t>
        <w:br/>
        <w:t>жылжыту қажет, нәтижесінде мұздың кептелсінің жеке бөлшектерін біртіндеп</w:t>
        <w:br/>
        <w:t>бір-бірінен айырып оларды өзен бойымен төмен қарай жіберіп, кептелістің</w:t>
        <w:br/>
        <w:t>басты ошағын жояды.</w:t>
        <w:br/>
        <w:t>Жарылыстарды қолдану. Бомбылау әдісіне қарағанда жарылыстарды</w:t>
        <w:br/>
        <w:t>қолдану артықшылығы келесіде, жарылысты ұйымдастыратын адам қай жерге</w:t>
        <w:br/>
        <w:t>оқ-дәріні қоюды біледі және ол жарылыс тиімді дәлдікке жету үшін оқ-дәріні</w:t>
        <w:br/>
        <w:t>тиісті жерде орналастыруға мүмкіндігі бар. Жарылысты</w:t>
        <w:br/>
        <w:t>ұйымдастырушылардың қауіпсіздігі және белсенділігі тікұшақтарды</w:t>
        <w:br/>
        <w:t>пайдалануға тікелей байланысты болады. Жарылыстын тиімділігін жоғарылату</w:t>
        <w:br/>
        <w:t>мақсатында тез арада тиімді нәтиже алу үшін, ұңғымаларды механикалық түрде</w:t>
        <w:br/>
        <w:t>жылдам бұрғылау арқылы жұмыс техникасын жақсарту және сәйкес</w:t>
        <w:br/>
        <w:t>құралдарды құрастыру қажет. Бұл бағытта зерттеу жұмыстары жүргізілуі керек.</w:t>
        <w:br/>
        <w:t>Жарылыс заттардың мұздың кептелісіне қолданылатын оқ-дәрілердің мөлшерін</w:t>
        <w:br/>
        <w:t>қолданылатын есеппен анықталады, көп жағдайда 10-15 кг құрайды. Оқ</w:t>
        <w:br/>
        <w:t>дәрілердің арасындағы арақашықтық 15-20 м, кей жағдайда 100-200 кг</w:t>
        <w:br/>
        <w:t>құрайды.</w:t>
        <w:br/>
        <w:t>Термиттік қоспаларды қолдану. Бұл әдісті қолданудың тиімділігі, мұздың</w:t>
        <w:br/>
        <w:t>кептелісі тығыз орналасқан жағдайда және термиттік қоспаларды кептелістің</w:t>
        <w:br/>
        <w:t>ішіне орналастыруға мүмкін болған жағдайда байқалады. Кейбір ғалымдардын</w:t>
        <w:br/>
        <w:t>деректері бойынша оқ-дәрілердің салмағы 40-80 кг - нан 5 тоннаға дейін</w:t>
        <w:br/>
        <w:t>салмағын қолданса болады. Негізі оқ-дәрілердің салмағы мұздың кептелісінің</w:t>
        <w:br/>
        <w:t>қуатына байланысты болып келеді.</w:t>
        <w:br/>
        <w:t>87</w:t>
        <w:br/>
        <w:t>Сурет 25 - Басқару блогінің схемасы</w:t>
        <w:br/>
        <w:t>Келесі мұздың кептелісіне қарсы қолданылатын инженерлік шараларға</w:t>
        <w:br/>
        <w:t>жататын қондырғының аты «түтас мұздың және кептелістің түзілуін жоюға</w:t>
        <w:br/>
        <w:t>арналған құрылғы». Бұл мұз жарғыш қондырғы мұз техникасына жатыды және</w:t>
        <w:br/>
        <w:t>көктемгі мұздың жүрісі кезінде болатын мұздың кептелісімен күресуге</w:t>
        <w:br/>
        <w:t>бағытталған. Мұз жамылғысының астына динамикалық күшпен әсер ету</w:t>
        <w:br/>
        <w:t>арқылы мұз кептелісін жою технологиясына жатады. Қатты жүзгіш рамадан</w:t>
        <w:br/>
        <w:t>тұрады, жүзу және жылжу жүйесімен жабдықталған.</w:t>
        <w:br/>
        <w:t>Бұл мұз жарғыш қондырғының мақсаты және техникалық нәтижесі мүз</w:t>
        <w:br/>
        <w:t>жару әдісінің тиімділгін жоғарылату болып табылады, бұл мүз жамылғысының</w:t>
        <w:br/>
        <w:t>астынға бөлігіне табиғи газдың жарылысы арқылы динамикалық әсерді</w:t>
        <w:br/>
        <w:t>жоғарлату арқылы жүзеге асырылады</w:t>
        <w:br/>
        <w:t>Мұз жарғышқондырғы қатты тісті корпустан тұрады, сол себептен мұз</w:t>
        <w:br/>
        <w:t>жамылғысын және мұздың кептелісін тиімдірек жоюға мүмкіншілік береді.</w:t>
        <w:br/>
        <w:t>Қондырғы төмендегі сызбалармен түсіндіріледі Сур. 26 және І-І қимада</w:t>
        <w:br/>
        <w:t>ұсынылатын қондырғы сипатталған.</w:t>
        <w:br/>
        <w:t>Мұз жарғышқондырғының корпусы бір-бірінің үстіне киілген үтсінгі тісті</w:t>
        <w:br/>
        <w:t>стақаннан (1) және астыңғыстақаннан (2) тұрады. Үстінгі тісті стақан(1) ішкі</w:t>
        <w:br/>
        <w:t>диаметрі үлкен және түбімен мұзға қарап орналасқан. Астыңғыстақан(2)</w:t>
        <w:br/>
        <w:t>фланцпен істелінген және түбімен төменге қарай бағытталған, канал (3) бар,</w:t>
        <w:br/>
        <w:t>онда иілгіш жүйе (4) өтеді. Астыңғыстақан(2) сырт жағында үнгіршек (5)</w:t>
      </w:r>
    </w:p>
    <w:p>
      <w:r>
        <w:t>орналасқан газды аккумуляциялау үшін. Қондырғыныңжылжымалығын және</w:t>
        <w:br/>
        <w:t>жүзу қабілетін жүргізгіштер (6) және бейнекамералар арқылы жүзеге</w:t>
        <w:br/>
        <w:t>асырылады, ол сумен немесе ауамен толуға мүмкіншілігі бар. Үнгіршектін(5)</w:t>
        <w:br/>
        <w:t>жоғарғы жағында тұтатқышбілте жіп(8) бар газ қоспасын тұтандыру үшін.</w:t>
        <w:br/>
        <w:t>Сонымен қатар тұтатқыш білте жіп (8) үстінгі стақанның (2) беткі жағында</w:t>
        <w:br/>
        <w:t>орналасқан газ қосапасын тұтандыру үшін. Жоғарғы стақанның (1) шет</w:t>
        <w:br/>
        <w:t>жақтарында (9) тесіктер жасалынған газ қоспасын шығарып тастау үшін.</w:t>
        <w:br/>
        <w:t>102</w:t>
        <w:br/>
        <w:t>Келесі мұз жарғыш қондырғының аты «кептелістің түзілуін жоюға</w:t>
        <w:br/>
        <w:t>арналған құрылғы». Бұл құрылғы алдынғы мүз жарғыш қондырғыға ұқсайды,</w:t>
        <w:br/>
        <w:t>тек құрылысында кішкене ерекшелігі бар. Аталған құрылғы мұз техникасына</w:t>
        <w:br/>
        <w:t>жатады. Мұздың кептелісінің түзілуін жоюға арналған құрылғы төмендегі</w:t>
        <w:br/>
        <w:t>суретте (жоғарыдан қарағанда, қима!-!) көрсетілген.</w:t>
        <w:br/>
        <w:t>Мұздың кептелісінің түзілуін жоюға арналған құрылғысы тісті қатты</w:t>
        <w:br/>
        <w:t>стақан (1) тқрады, ол түбімен мұздың төменгі бетіне қарай бағытталған және</w:t>
        <w:br/>
        <w:t>қабырғаның сыртқы жағында (3) фланцпен (2) жабдықталған. Қабырғада (3)</w:t>
        <w:br/>
        <w:t>және фланцта (2) канал (4) бар. Каналға (4) иілгіш жүйе (5) жүргізілген бұл</w:t>
        <w:br/>
        <w:t>арқылы құрылғыға электр энергияның және газдын келуін қамтамасыз етеді.</w:t>
        <w:br/>
        <w:t>Стақан қабырғасында тесіктер (6) орнатылған, жанған газ қоспасын сыртқа</w:t>
        <w:br/>
        <w:t>шығаруға арналған. Стақан қабырғасының жоғарғы жағында түтатқыш білте</w:t>
        <w:br/>
        <w:t>жіп (7) орнатылған газ қоспасына ұшқын беру үшін. Құрылғының</w:t>
        <w:br/>
        <w:t>жылжымалығы және суда жүзуі қозғалтқыштармен (8) және камерамен (9)</w:t>
        <w:br/>
        <w:t>жүзеге асырылады. Құрылғы жылжымалы станция (10) арқылы басқырылады.</w:t>
        <w:br/>
        <w:t>Қондырғыға берілген газ стақан түбінде газ кеңістігін түзеді (11).</w:t>
        <w:br/>
        <w:t>Аталған қондырғы пайда болған мұздың кептелісінің астына онда</w:t>
        <w:br/>
        <w:t>орнатылған бейне камералар және жүргізгіш құралдар арқылы (8) кіргізіледі,</w:t>
        <w:br/>
        <w:t>иілгіш жүйе (5) арқылы газ құбыршегі және электржүргізгішпен жабдықталған</w:t>
        <w:br/>
        <w:t>жылжымалы станциядан (10) басқарылады. Қондырғыны мұздың кептелісінің</w:t>
        <w:br/>
        <w:t>астына орнатқаннан кейін станция (10) арқылы иілгіш жүйе арқылы (5) белгілі</w:t>
        <w:br/>
        <w:t>көлемде газ қоспасы жіберіледі, ол газ қоспасы стақан (1) арасынан суды</w:t>
        <w:br/>
        <w:t>ығыстырып газ тірегі (11) пайда болады. Содан кейін иілгіш жүйе арқылы (3)</w:t>
        <w:br/>
        <w:t>тұтатқыш білте жіпке (8) ұшқын беріледі, нәтижесінде газқоспасы жарылады.</w:t>
        <w:br/>
        <w:t>Жарылыс нәтижесінде стақан жоғарыға ұмтылып, мұздың жамылғысын немесе</w:t>
        <w:br/>
        <w:t>мұздың кептелісін сындырады. Жарылыстан кейін газ шеткі стақан (1)</w:t>
        <w:br/>
        <w:t>тесіктерінен (6) шығып кетеді, қондырғы алғашқы қалпына келіп жаңа орынға</w:t>
        <w:br/>
        <w:t>жылжиды.</w:t>
        <w:br/>
        <w:t>1-тісті қатты тұрқыдан тұратын стақан; 2 - фланц; 3 - стақан қабырғасы;</w:t>
        <w:br/>
        <w:t>4 - канал; 5 - иілгіш жүйе; 6 - тесіктер; 7 - білте жіп; 8 - қозғалтқыш; 9 -</w:t>
        <w:br/>
        <w:t>бейнекамера; 10 - жылжымалы станция; 11- газ тірегі І113-1181.</w:t>
        <w:br/>
        <w:t>Сурет 27- Кептелістің түзілуін жоюға арналған құрылғы, 1 бет</w:t>
        <w:br/>
        <w:t>104</w:t>
        <w:br/>
        <w:t>Пайда болған мұздың кептелісімен күресуге келетін болсақ, бұл жерде</w:t>
        <w:br/>
        <w:t>уақыт факторының үлкен маңыздылығын ескерген жөн, сондықтан ең басты</w:t>
        <w:br/>
        <w:t>шаралардың бірі кептелісті іздеп табу және оны жою үшін жылдам шешім</w:t>
        <w:br/>
        <w:t>қабылдау болып табылады. Мұздың кептелісін іздеп табу үшін мұздың</w:t>
        <w:br/>
        <w:t>кептелісі пайда болуы мүмкін болатын учаскеде жүйелі авиобақылау жүргізу</w:t>
        <w:br/>
        <w:t>қажет. Егер тікұшақпен қопарғыштар отрядын тез арада қажетті орынға</w:t>
        <w:br/>
        <w:t>жеткізіп салтын және оларды кептеліс ауданында түсіру мүмкіншілігі болса,</w:t>
        <w:br/>
        <w:t>мұздың кептелісін жоюда ең тиімді әдістердің бірі жарылыс жұмыстарын</w:t>
      </w:r>
    </w:p>
    <w:p>
      <w:r>
        <w:t>жүргізу болып табылады. Егер мұздың кептелісінің пайда болу кезеңі өтіп</w:t>
        <w:br/>
        <w:t>кетсе, онда жарылыстармен бірге тереңдік жеткілікті болса мүз уатқыш</w:t>
        <w:br/>
        <w:t>машиналарды қолданған жөн (92-99).</w:t>
        <w:br/>
        <w:t>4.3 Мұздың кептелісімен күресудің негізгі түрлері</w:t>
        <w:br/>
        <w:t>Мұздың кептелісіне қарсы жарылыс жұмыстарын жүргізіп жұмыс</w:t>
        <w:br/>
        <w:t>жоспарын құрған кезде қорғалатын обьектілерді және соған жақын учаскелер</w:t>
        <w:br/>
        <w:t>зерттеледі, гидрологиялық деректер жиналып талданады және алдынғы жылы</w:t>
        <w:br/>
        <w:t>болған болжамдалған мұздың кептелістері ескеріледі. Осы жоспарға сәйкес</w:t>
        <w:br/>
        <w:t>белгіленген учаскелер бойынша жауапты тұлғалар және кезекшілік бекітіледі,</w:t>
        <w:br/>
        <w:t>кезекшілік. топ құрылады. Кезекшілік топтар тасқынды бақылау</w:t>
        <w:br/>
        <w:t>комиссиясымен тікелей байланыста олар ерекше жағдайларда қауіп төніп</w:t>
        <w:br/>
        <w:t>тұрған учаскелерге жәрдем беру шараларын қарастырады.</w:t>
        <w:br/>
        <w:t>Жарылыс жұмыстарын жүргізу негізінен екі кезеңге бөлінеді:</w:t>
        <w:br/>
        <w:t>І) мұздың жамылғысы жылжығанға дейін;</w:t>
        <w:br/>
        <w:t>2) мұздың жамылғысы жылжыған кезде.</w:t>
        <w:br/>
        <w:t>Бірінші кезеңге бүкіл дайындық жұмыстары кіреді - олар мұздың кептелісі</w:t>
        <w:br/>
        <w:t>пайда болуын алдын алу, қорғалатын обьектілерді және басқа да мұз</w:t>
        <w:br/>
        <w:t>кептелісінің зиянды әсерлерінен сақтауға бағытталған. Бұл шараға жататындар:</w:t>
        <w:br/>
        <w:t>қорғалатын обьектілер айналасында көлдерде, тоғандарда және қорғалатын</w:t>
        <w:br/>
        <w:t>обьектілердің маңында мұз жамылғысын сындыру, яғни үлкен мұз бөлшектері</w:t>
        <w:br/>
        <w:t>пайда болуы мүмкін болатын жерлерде, мұздың үлкен қалыңдығы кезінде</w:t>
        <w:br/>
        <w:t>жарықшалардың пайда болуын болдырмау, кемелерді, көпірлерді және басқа да</w:t>
        <w:br/>
        <w:t>жүзетін заттарды қауіпсіз жерлерге шығаруды қамтамасыз ету, өзен жағасына</w:t>
        <w:br/>
        <w:t>қатқан мұздарды сындыру, сеңді жою, мұзға қатқан ағаштарды шабу және т.б.</w:t>
        <w:br/>
        <w:t>Мұз жүрісі барысында басқа да зиянд заттардың қауіп төңдірмеу үшін оларды</w:t>
        <w:br/>
        <w:t>жою көзделеді. Жаралыс жұмыстардың көлеміне және өзеннің мұздық</w:t>
        <w:br/>
        <w:t>ерекшеліктеріне байланысты дайындық жұмыстарын 7 - 10 күн бұрын</w:t>
        <w:br/>
        <w:t>жасалады.</w:t>
        <w:br/>
        <w:t>Мұз жүрісі кезінде үлкен жүзіп бара жатқан мұзды жару,өзен жағасында</w:t>
        <w:br/>
        <w:t>мұздарды бөлу, жүзгіш құралдардың астынан мұздарды алып, сонымен қатар</w:t>
        <w:br/>
        <w:t>салдарды, жүзгіш ағаштарды, ағаштар кептелісін және мұздарды жою</w:t>
        <w:br/>
        <w:t>жұмыстары жүргізіледі.</w:t>
        <w:br/>
        <w:t>Мұздың кептелісіне аз қаржы жұмсап тез жоюда табысқа жету үшін,</w:t>
        <w:br/>
        <w:t>кептелістің құлпын дұрыс табу және оны жарылыспен жою болып табылады.</w:t>
        <w:br/>
        <w:t>Кептелістің құлпы негізі мұздың кептелісінің бас жағында (өзен ағысының</w:t>
        <w:br/>
        <w:t>88</w:t>
        <w:br/>
        <w:t>жамылғысын мұздың кептелісінен төмен жару қажет. Ені кең өзендерде мұздың</w:t>
        <w:br/>
        <w:t>кептелісін жарған кезде, ені қысқа өзендердегі кезектілікті сақтап жарылыс</w:t>
        <w:br/>
        <w:t>жұмыстарын жүргізу қажет. Егер кептелістен төмен орналасқан мұздың</w:t>
        <w:br/>
        <w:t>жамылғысын жойғаннан кейін мұздың кептелісі орнында қалып тығыздала</w:t>
        <w:br/>
        <w:t>бастаса, өзен жағасын жағалай немесе өзен ортасында төменгі жақ аралығында</w:t>
        <w:br/>
        <w:t>кептелістің ең тығыздалған жерінде топтама жарылыс жұмыстарын жүргізу</w:t>
        <w:br/>
        <w:t>қажет. Жарылыстарды бір уақыт аралығында жүргізген дұрыс.</w:t>
        <w:br/>
        <w:t>Ескеретін жағдай, егер мұздың кептелісі қалыптасқан болса, көп жағдайда</w:t>
        <w:br/>
        <w:t>мұздың кепетелісі алдында мұздың жамылғысын жару қажет емес, сонымен</w:t>
        <w:br/>
        <w:t>қатар ол мұздың жамылғысы кептелістің пайда болуына қатысы жоқ болып өз</w:t>
        <w:br/>
        <w:t>беріктілігін жоғалтқан болса. Мұздың кептелісінің төменгі берік тығыздалған</w:t>
        <w:br/>
        <w:t>жерін жарған кезде, көп жағдайда мұздың кептелісін шаюға әкеледі. Іркін</w:t>
        <w:br/>
        <w:t>мұздар, ағыс барысында араласып мұздың жамылғысын сындырады. Егер</w:t>
        <w:br/>
        <w:t>мұндай іркін мұздар тоқтап мұздың кептелісінің пайда болуына әкелсе, бірден</w:t>
      </w:r>
    </w:p>
    <w:p>
      <w:r>
        <w:t>бомбылау жұмыстарын жүргізу қажет.</w:t>
        <w:br/>
        <w:t>Арналы су қойманың тежелу қисығында мұздың кептелсін жойған кезде,</w:t>
        <w:br/>
        <w:t>жарылыс жұмыстарымен қатар ЖБ - те су деңгейін белгілеу қажет. Су қойма</w:t>
        <w:br/>
        <w:t>мұз қабылдауға алдын ала дайындалу қажет |1031.</w:t>
        <w:br/>
        <w:t>4.5 Ұсынылатын мұз жарғыш қондырғылар</w:t>
        <w:br/>
        <w:t>Солтүстіктен оңтүстікке ағатын өзендрде,солтүстік жер шарында көптеген</w:t>
        <w:br/>
        <w:t>өзендерінде мұздың кептелісі пайда болады.</w:t>
        <w:br/>
        <w:t>Мұз кептелісінің ең жағымсыз салдарының бірі: тасқын су басу,</w:t>
        <w:br/>
        <w:t>гидротехникалық құрылымдарды және кеме жолдарын қирату. Қазіргі уақытта</w:t>
        <w:br/>
        <w:t>мұздың кептелісін жою үшін басым көпшілік жарылыс әдістерін қолданады.</w:t>
        <w:br/>
        <w:t>Мұздың кептелісінен келетін зияннан толықтай арылу үшін, мұздың</w:t>
        <w:br/>
        <w:t>кептелісін алдын алатын шараларды қолға алу керек. Пайда болған мұздың</w:t>
        <w:br/>
        <w:t>кептелісімен күресу, мұз кептелісін алдын алу шараларына қарағанда қиын әрі</w:t>
        <w:br/>
        <w:t>тиімділігі төмен.</w:t>
        <w:br/>
        <w:t>Қазіргі уақытта мұз кептелісін алдын алу үшін келесі шаралар қолданылуы</w:t>
        <w:br/>
        <w:t>мүмкін:</w:t>
        <w:br/>
        <w:t>1. түзету жұмыстары;</w:t>
        <w:br/>
        <w:t>2. мұз уатқыш кемелермен мұзды сындыру;</w:t>
        <w:br/>
        <w:t>3. мұз кескіш машиналардың көмегімен мұз жамылғысын бөлшектерге</w:t>
        <w:br/>
        <w:t>бөлу;</w:t>
        <w:br/>
        <w:t>4. мұзды жарылыс арқылы сындыру;</w:t>
        <w:br/>
        <w:t>5. мұзды ұнтақ тәрізді материалмен сепкеннен кейін беттік күн радиациясы</w:t>
        <w:br/>
        <w:t>арқылы мұзды әлсірету;</w:t>
        <w:br/>
        <w:t>6. модификаторлар арқылы мұзды әлсірету;</w:t>
        <w:br/>
        <w:t>7. ағыннан жоғары қарай жасанды түрде мұз кептелісін болдыру.</w:t>
        <w:br/>
        <w:t>Пайда болған мұздың кептелісімен күресуде, келесі әдістердің көмегімен</w:t>
        <w:br/>
        <w:t>жүзеге асырса болады:</w:t>
        <w:br/>
        <w:t>1. жарылыс;</w:t>
        <w:br/>
        <w:t>2. қоспалар;</w:t>
        <w:br/>
        <w:t>93</w:t>
        <w:br/>
        <w:t>салмағы кіші оқ-дәрілерді қолданған жөн. Пайда болған мұздың кептелісін жою</w:t>
        <w:br/>
        <w:t>үшін салмағы 250 - 500 кг оқ-дәрілерді қолданады.</w:t>
        <w:br/>
        <w:t>Мұздың кептелісін жару жұмыстары. Жарылыс жұмыстары кезінде</w:t>
        <w:br/>
        <w:t>кептелістің жағдайын (ерекшелігін) тиімді түрде ескеруге болады, оқ-</w:t>
        <w:br/>
        <w:t>дәрілердің керекті салмағын оптималды тереңдікке орнатуға мүмкіндік бар.</w:t>
        <w:br/>
        <w:t>Осының барлығы аталған әдісті бомбылау әдісіне қарағанда жарылғыш</w:t>
        <w:br/>
        <w:t>заттардың әсер ету тиімділігі, жұмсау көлемі және қоршаған мекеннің</w:t>
        <w:br/>
        <w:t>қауіпсіздігі бойынша тиімді етеді.</w:t>
        <w:br/>
        <w:t>Мұздың кептелісін болдырмай мұзды өткізу мақсатында, мұз жамылғысын</w:t>
        <w:br/>
        <w:t>жару жұмыстарын өзендегі мұздың жарылуы (өзендегі көктемгі мұздың</w:t>
        <w:br/>
        <w:t>жарылысы) кезінде кептелістің пайда болатын жерінде жүргізілуі қажет, атап</w:t>
        <w:br/>
        <w:t>айтсақ:</w:t>
      </w:r>
    </w:p>
    <w:p>
      <w:r>
        <w:t>) мұздың қалындығы жоғары болған учаскелердің; мұздарды өзен</w:t>
        <w:br/>
        <w:t>жағаларына кернеулік беріп тұрған жерден және сол учаскеден төмен қарай</w:t>
        <w:br/>
        <w:t>жару қажет;</w:t>
        <w:br/>
        <w:t>2) арнаның шұғыл бұрылысында, мұзды бұрылс арлығында</w:t>
        <w:br/>
        <w:t>жағалардың қасында жару қажет;</w:t>
        <w:br/>
        <w:t>3) арнаның тарылуында; мұзды жаға бойында өзеннің тарылған</w:t>
        <w:br/>
        <w:t>жерінде және келесі кеңейген жерде жару қажет;</w:t>
        <w:br/>
        <w:t>4) өзеннің иірімі және саяз жерінде; мұзды өзен жағаларында судың</w:t>
        <w:br/>
        <w:t>саяз жерінен төмен және өзеннің иірімінде жару қажет;</w:t>
        <w:br/>
        <w:t>5) кіші аралдарда; мұзды кіші аралдың периметрі бойынша жару</w:t>
        <w:br/>
        <w:t>қажет, негізінен оның жоғарғы және төменгі жағына қарап;</w:t>
        <w:br/>
        <w:t>6) құмдақ мүйісте; мұздың мүйісі аралығында өзен жағасында жару</w:t>
        <w:br/>
        <w:t>қажет, сонымен қатар мүйістің өзінде;</w:t>
        <w:br/>
        <w:t>Өзеннің еніне байланысты мұздың кептелісін жарудың бірнеше әдістері</w:t>
        <w:br/>
        <w:t>келтірілген:</w:t>
        <w:br/>
        <w:t>1. Енісі кіші өзендер.Егер қорғалатын өзен учаскесінде мұздың кептелісі</w:t>
        <w:br/>
        <w:t>жылжымайтын мұз жамылғысының астына мұз түйіршіктерінің кіруі арқылы</w:t>
        <w:br/>
        <w:t>немес мұздардың тірелу, ығыстырылу себебінен пайда бола бастаса, онда мүз</w:t>
        <w:br/>
        <w:t>жамылғысын ағыс бойынша төменнен жоғары қарай мүз кептелісінің пайда</w:t>
        <w:br/>
        <w:t>болуы айтарлықтай зиян әкелмейтін учаске маңында жару қажет.</w:t>
        <w:br/>
        <w:t>Егер мұздың кептелісі пайда болып орнында қалған болса, төменде</w:t>
        <w:br/>
        <w:t>орналасқан мұздың жамылғысы жойылған немесе болмаған болса мұздың</w:t>
        <w:br/>
        <w:t>жамылғысын кептелістің төменгі жағында жару қажет. егер бұдан кейін мұздың</w:t>
        <w:br/>
        <w:t>кептелісі орнында қалатын болса, мұз кептелісінің бас учаскесінде әр 15-20 м</w:t>
        <w:br/>
        <w:t>аралығында (оқ-дәрі салмағы 20 кг) ұзына бойы топтама жарылыстарын</w:t>
        <w:br/>
        <w:t>жүргізу қажет. бұл кейбір жағдайда мұздың кептелісінде каналдың пайда</w:t>
        <w:br/>
        <w:t>болуына алып келеді, сол канал арқылы су өтімі жоғары учаскеден төменгі</w:t>
        <w:br/>
        <w:t>учаскеге кетеді, мұздың кептелісіндегі кептеліс деңгейі төмендеп мұздың</w:t>
        <w:br/>
        <w:t>кептелісі жойылады.</w:t>
        <w:br/>
        <w:t>2. Ені кең өзендер. Егер қорғалатын өзен учаскесінде мұздың кептелісі</w:t>
        <w:br/>
        <w:t>жылжымайтын мұз жамылғысының астына мұз түйіршіктерінің кіруі арқылы</w:t>
        <w:br/>
        <w:t>немес мұздардың тірелу, ығыстырылу себебінен пайда бола бастаса, мұз</w:t>
        <w:br/>
        <w:t>92</w:t>
        <w:br/>
        <w:t>116Пат. 25740 РК.Устройство для ликвидации заторообразования/ М.Г.</w:t>
        <w:br/>
        <w:t>Умирханов, С.К. Джолдасов; опубл. 15.05.2012, Бюл. Х95.-3с.</w:t>
        <w:br/>
        <w:t>117Пат. Хә 26244 РК.Ледобойная установка / М.Г. Умирханов; опубл.</w:t>
        <w:br/>
        <w:t>15.10.2012, Бюл. Хә10.-3с.</w:t>
        <w:br/>
        <w:t>118Пат. Хо 25882 РК.Устройство для ликвидации сплошного льда и</w:t>
        <w:br/>
        <w:t>заторообразования / М.Г. Умирханов, Р.К. Нусипали; опубл. 16.07.2012, Бюл.</w:t>
        <w:br/>
        <w:t>Х97.-3с.</w:t>
        <w:br/>
        <w:t>114</w:t>
        <w:br/>
        <w:t>төменгі жағынан бастап) орналасады, сонымен қатар мұздың кептелісі қысқа</w:t>
        <w:br/>
        <w:t>және ондағы мұздар қалың боған сайын кептелістін құлпы анық болады.</w:t>
      </w:r>
    </w:p>
    <w:p>
      <w:r>
        <w:t>Оқ-дәріні есептеу, жарылыс жұымстарын жүргізу технологиясы және</w:t>
        <w:br/>
        <w:t>оларды орындау қауіпсіздігі «күндіз жарылыс жұмыстарын жүргізуде</w:t>
        <w:br/>
        <w:t>техникалық ереже» және «жарылыс жұмыстары кезінде жалпы қауіпсіздік</w:t>
        <w:br/>
        <w:t>ережесі» бойынша жүргізіледі.</w:t>
        <w:br/>
        <w:t>Жарылыс жұмыстарын жүргізген кезде суға төзімді (аммониттер,</w:t>
        <w:br/>
        <w:t>тротилгранулиттер) жарылыс заттарын қолданады. Жарылғыш заттарды</w:t>
        <w:br/>
        <w:t>мұздың кептелісі орнына жеткізу кезінде тікұшақ, амфибия, қайықтарды</w:t>
        <w:br/>
        <w:t>қолданады.</w:t>
        <w:br/>
        <w:t>Мұздың кептелісін жару арқылы жою жұмыстарыныңнегізгі кемшіліктері</w:t>
        <w:br/>
        <w:t>апатты жұмыстарды жүргізу қауіптілігі және кептелістің құлпына жету</w:t>
        <w:br/>
        <w:t>қиындығы. Бұл әдістін тиімділігі мұздың кептелуін жою жұмыстарын</w:t>
        <w:br/>
        <w:t>орындаудағы ұтқырлықта және шұғылдықта, қаржы жұмсалмайтындығында,</w:t>
        <w:br/>
        <w:t>сонымен қатар кез келген жағдайда әдістің тиімділігінде болып табылады.</w:t>
        <w:br/>
        <w:t>Көптеген жылдар бойы мұздың кептелісін жару жұмыстары арқылы жою</w:t>
        <w:br/>
        <w:t>әдісі ең тиімді және негізгі болып келеді. Жарылыс жұмыстарын одан әрі</w:t>
        <w:br/>
        <w:t>жақсарту үшін гидромет қызмет жүйесін ұлғайту қажет және өз уақытында</w:t>
        <w:br/>
        <w:t>шараларды қолдану мақсатымен, мүз жағдайын болжауды терен зерттеу қажет</w:t>
        <w:br/>
        <w:t>П00-1021.</w:t>
        <w:br/>
        <w:t>4.АМұздың кептелісімен күресуде жарылыс және бомбылау әдістерін</w:t>
        <w:br/>
        <w:t>қолдану негіздері</w:t>
        <w:br/>
        <w:t>Қазіргі уақытта, белгілі болғандай мұз кептелісі болуы мүмкін жерінде</w:t>
        <w:br/>
        <w:t>мұздың жамылғысын алдын ала механикалық бүзу, сонымен қатар мұздың</w:t>
        <w:br/>
        <w:t>кептелісімен күресуде негізінен мұзды жару және бомбылау әдістері</w:t>
        <w:br/>
        <w:t>қолданлады. Бомбылау әдісі өзінің жылдамдық жағынан кең қолданыста.</w:t>
        <w:br/>
        <w:t>Негізінде жарылыс жұмыстарын қолдану лазым емес, өйткені ол балықтардың</w:t>
        <w:br/>
        <w:t>өлімімен және жергілікті мекеннің қирау қауіпімен байланысты. Бұл әдістердің</w:t>
        <w:br/>
        <w:t>тиімділігі әрдайым бірқалыпты емес, ол негізінен мұздың құбылысын дұрыс</w:t>
        <w:br/>
        <w:t>бағалауына, кептелістің ерекшелігіне, жарылғыш заттарды орналастыратын</w:t>
        <w:br/>
        <w:t>орынға және кептелістегі мұзды жару әдісіне байланысты. Мұздың кептелісін</w:t>
        <w:br/>
        <w:t>жоюдағы қарастырылған әдістер жарылыс жұмстарынада артықшылығын</w:t>
        <w:br/>
        <w:t>білдіру қажет, өйткені бұл әдістің ерекшелігі мұз құбылыстарының</w:t>
        <w:br/>
        <w:t>қалыптасқан жағдайын жылдам ескереді және тиімділігі жоғары болады.</w:t>
        <w:br/>
        <w:t>Ескеретін жағдай, кез келген мұздың кептелісін жарылыс жұмыстары және</w:t>
        <w:br/>
        <w:t>бомбылау арқылы жоюға болмайды. Мысалы, судың өтімі төмен кезінде</w:t>
        <w:br/>
        <w:t>айтарлықтай созылған мұздың кептелісі үлкен тұрақтылыққа иа болады,</w:t>
        <w:br/>
        <w:t>мұндай мұздың кептелісін жасанды түрде жарылыстар арқылы жою мүмкн</w:t>
        <w:br/>
        <w:t>емес.</w:t>
        <w:br/>
        <w:t>Мұзды жару әдісін дұрыс таңдап жарылыс жұмыстарынан және бомбылау</w:t>
        <w:br/>
        <w:t>әдістерінен қажетті нәтиже алу үшін, мұз жарылысы кезінде мұз құбылысының</w:t>
        <w:br/>
        <w:t>жағдайын, қарастырылып жатқан өзен учаскесінде мұз кептелісінің пайда болу</w:t>
        <w:br/>
        <w:t>себебін, пайда болып жатқан немесе пайда болған кептелістің түрін білу қажет.</w:t>
        <w:br/>
        <w:t>89</w:t>
        <w:br/>
        <w:t>ТӘЖІРИБЕЛІК ҰСЫНЫСТАР</w:t>
        <w:br/>
        <w:t>Мұздың кептелісін болдырмау мақсатында мұздың кептелісі пайда</w:t>
        <w:br/>
        <w:t>болғанда онымен күресуде инженерлік шараларды қарастыра отырып, келесі</w:t>
        <w:br/>
        <w:t>инженерлік шараны, яғни мұздың кептелісімен тікелей байланыс арқылы</w:t>
        <w:br/>
        <w:t>күресетін мұз жарғыш қондырғыларды мұздың кептелісімен күресуде жаңа</w:t>
        <w:br/>
        <w:t>әдісі ретінде ұсынып отырмын. Бұл қондырғылар Қазақстан Республикасы</w:t>
        <w:br/>
        <w:t>әділет министрлігі Ұлттық зияткерлік меншік институтында құқық комитетімен</w:t>
        <w:br/>
        <w:t>«Мұз жарғыш қоңдырғы» Х926244, 15.10.2012, бюл. Хе 10; Кептелістің түзілуін</w:t>
        <w:br/>
        <w:t>жоюға арналған құрылғы Хе 25740, 15.05.2012, бюл. Хе 5; Тұтас мұзды және</w:t>
      </w:r>
    </w:p>
    <w:p>
      <w:r>
        <w:t>кептелістің түзілуін жоюға арналған құрылғы УХ? 25882, 16.07.2012, бюл. Хе 7.</w:t>
        <w:br/>
        <w:t>инновациялық өнертабыстарымен бекітілген.</w:t>
        <w:br/>
        <w:t>107</w:t>
        <w:br/>
        <w:t>Ені кіші өзендерде мұздың кептелісі пайда болған кезде (өзен ені 200 м</w:t>
        <w:br/>
        <w:t>төмен) мүз тоқтағаннан кейін оның өзен жағасына керілуі бүкіл кептелістің</w:t>
        <w:br/>
        <w:t>ұзындығына жалғасады, сол себептен кептеліс үлкен гидродинамикалық</w:t>
        <w:br/>
        <w:t>күштерге қарсы тұрады. Мұндай пайда болған мұздың кептелісін жару</w:t>
        <w:br/>
        <w:t>ешқандай нәтиже бермейді. Ені кең өзендерде (ені 200 м жоғары) мұз</w:t>
        <w:br/>
        <w:t>тоқтағаннан кейін мұздың кептелісі өзен жағасына керілуі ұлғайып бара жатқан</w:t>
        <w:br/>
        <w:t>гидродинамикалық күшке қарсы тұра алмайды, нәтижесінде кептелістің бас</w:t>
        <w:br/>
        <w:t>жағы тығыздалып ондағы қысым өсе бастайды. Мұздың кептелісінің бас жағын</w:t>
        <w:br/>
        <w:t>жою нәтижесінде кептелістің толық жойылуына әкеліп соғады. Мұздың</w:t>
        <w:br/>
        <w:t>құбылысын терең зерттеу, кептеліс учаскесінде арна морфологиясын және оны</w:t>
        <w:br/>
        <w:t>сол уақытта бақылау жүргізу нәтижесінде жоюға арналған учкскені анықтауға</w:t>
        <w:br/>
        <w:t>мүмкіндік береді.</w:t>
        <w:br/>
        <w:t>Мұздың кептелісі кезінде өзендерде және су қоймаларда мұз зерттеулердің</w:t>
        <w:br/>
        <w:t>құрамы мен көлемі:</w:t>
        <w:br/>
        <w:t>) Авиобақылаудың деректері немесе жергілікті мұзды бақылау</w:t>
        <w:br/>
        <w:t>деректері;</w:t>
        <w:br/>
        <w:t>2) Өзендердің көлденең және бойлық Пішіні, онда енгізілген су</w:t>
        <w:br/>
        <w:t>деңгейлерінің максималды белгілерімен, максималды мұз және қабыршақ мұз</w:t>
        <w:br/>
        <w:t>қалындықтарымен;</w:t>
        <w:br/>
        <w:t>3) Өзен картасы, онда енгізілген мұздың кептелу және сеңнің пайда</w:t>
        <w:br/>
        <w:t>болу орындары, өзеннің мұзбен қатпайтын учаскесімен;</w:t>
        <w:br/>
        <w:t>4) Өзендегі мұздың жарылуы кезінде негізгі гидрометеорологиялық</w:t>
        <w:br/>
        <w:t>элементтердің біріккен хронологиялық графигі (судың және ауаның</w:t>
        <w:br/>
        <w:t>температурасы, су деңгейі, су өтімі, мұздың құбылыстары).</w:t>
        <w:br/>
        <w:t>Бұл материалдар мұздың кептелсімен күресу үшін тиімді әдістерді таңдау</w:t>
        <w:br/>
        <w:t>мақсатында немесе кептеліс кезінде судың деңгейін төмендету үшіннегізгі</w:t>
        <w:br/>
        <w:t>құжаттар болып есептеледі, сол себептен олардың дәлдігі және толықтығы өте</w:t>
        <w:br/>
        <w:t>маңызды орын алады.</w:t>
        <w:br/>
        <w:t>Бомбылау әдісі. Мұздың кептелісін жою әдісі ретінде, кептелістің алғашқы</w:t>
        <w:br/>
        <w:t>пайда болу кезінде қолданғанда тиімді болып есептеледі. Бұл үшін мұздың</w:t>
        <w:br/>
        <w:t>кептелсі болатын жерде үздіксіз өзен учаскесінде авиобақылау жүргізу қажет.</w:t>
        <w:br/>
        <w:t>Мұздың кептелісі пайда болған кезден бастап бірден бомбылау жұмыстарын</w:t>
        <w:br/>
        <w:t>жүргізу қажет, бірақ оны мұздың алғашқы жылжуы кезінде қолдану қажет емес.</w:t>
        <w:br/>
        <w:t>Тығыздалған және пайда болған мұздың кептелісін жою үшін бомбылау әдісін</w:t>
        <w:br/>
        <w:t>қолдану тиімсіз болып келеді, оны тек басқа инженерлік шараларды аз уақыт</w:t>
        <w:br/>
        <w:t>ішінде қолдануға мүмкін болмаған кезде қолданады. Бомбылау әдісі тек</w:t>
        <w:br/>
        <w:t>салмағы үлкен және көп көлемде қолданған кезде нәтиже беруі мүмкін.</w:t>
        <w:br/>
        <w:t>Тәжірибе көрсеткендей аз көлемде бомбылауға оқ-дәрілерді қолданған кезде</w:t>
        <w:br/>
        <w:t>ешқандай нәтиже бермейді.</w:t>
        <w:br/>
        <w:t>Ені кіші өзендемүз жамылғысының жиегінде, айтарлықтай беріктілігі бар</w:t>
        <w:br/>
        <w:t>арналық мұздың кептелісі пайда болған кезде, бомбылау әдісін қолдану</w:t>
        <w:br/>
        <w:t>нәтижесі ең алдымен кептелістен төмен жатқан учаскеде мұз жамылғысын</w:t>
        <w:br/>
        <w:t>жаруға мүмкіншілік беру қажет. Сонымен қатар бомбылау әдісін төменнен</w:t>
        <w:br/>
        <w:t>жоғары қарай жүргізу қажет, мұздың кептелісі үлкен қауіп төндірмейтін</w:t>
        <w:br/>
        <w:t>90</w:t>
      </w:r>
    </w:p>
    <w:p>
      <w:r>
        <w:t>ҚОРЫТЫНДЫ</w:t>
        <w:br/>
        <w:t>Бұл жұмыста өзендерде қыстық режимі кезінде мұздың кептелу</w:t>
        <w:br/>
        <w:t>процестерінің проблемасы зерттелген. Мұздың кептелісінің процестері жайлы</w:t>
        <w:br/>
        <w:t>гидрологиялық жылдықтарды, мұздың кептелісінің табиғи бақылау және</w:t>
        <w:br/>
        <w:t>лабораториялық зерттеу нәтижелерін анализдеу арқылы антропогендік</w:t>
        <w:br/>
        <w:t>жағдайға ұқсас бірнеше факторлар анықталды.</w:t>
        <w:br/>
        <w:t>Мұз кептелісінің пайда болу проблемасы және онымен күресу жолдары</w:t>
        <w:br/>
        <w:t>келесідей:</w:t>
        <w:br/>
        <w:t>1.Өзендерде мұз кептелісінің үлкен қиындығына және көпсатылы болуына</w:t>
        <w:br/>
        <w:t>қарамастан мұздың кептелісі пайда болудың екі негізгі түрін ажыратады:</w:t>
        <w:br/>
        <w:t>) мұз түйіршіктердің мұз жамылғысының астына өту жолымен мұз</w:t>
        <w:br/>
        <w:t>кептелісінің пайда болуы - «мұздың астына мұз түйіршіктердің өтуі арқылы</w:t>
        <w:br/>
        <w:t>пайда болатын мұздың кептеліс».</w:t>
        <w:br/>
        <w:t>2) мұздың жамылғысыжарылу, шоғырлану және мұздардың қысылуы,</w:t>
        <w:br/>
        <w:t>жылжуы, үймелеу нәтижесінде пайда болатын мұздың кептелісі -</w:t>
        <w:br/>
        <w:t>«шоғырланған мұздың кептелісі деп аталады».</w:t>
        <w:br/>
        <w:t>Мұздың кептелісі пайда болуының бірде-бір себебі ретінде (мұз</w:t>
        <w:br/>
        <w:t>түйіршіктердің мұз жамылғысының астына өту) мүз түйіршіктердің кедергі</w:t>
        <w:br/>
        <w:t>астына өту кезінде фруд саны бойынша алмағайып жылдамдықтын</w:t>
        <w:br/>
        <w:t>өзгеруінтәжірибе түрінде анықталды.</w:t>
        <w:br/>
        <w:t>2.В.И. Синотин және З.А. Генкин ғалымдарымен мұз жамылғысының</w:t>
        <w:br/>
        <w:t>астына мүз түйіршіктерінің өту кезінде моделдік жұмысын Рейнольцстын 8,</w:t>
        <w:br/>
        <w:t>автомоделдік жағдайында жүргізді. Зерттеулер нәтижелері көрсетті: мұздың</w:t>
        <w:br/>
        <w:t>ұзындығы және ағын тереңдігі өлшемдес болғандамұздың түйіршіктерімұз</w:t>
        <w:br/>
        <w:t>жамылғысының астына өту кезінде ағынның алмағайып жалдамдығы мұз</w:t>
        <w:br/>
        <w:t>түйіршіктерінің ұзындығына байланысты болады», &gt;10.03501. Мұздың</w:t>
        <w:br/>
        <w:t>кептелісін физикалық моделдеу барысында автомоделдік жағдайда табылған</w:t>
        <w:br/>
        <w:t>қатынасты Сырадария өзеніндегі табиғи жағдаймен салыстырылды.</w:t>
        <w:br/>
        <w:t>3.Мұздың кептелісіне қарсы жарылыс жұмыстарын жүргізіп жұмыс</w:t>
        <w:br/>
        <w:t>жоспарын құрған кезде қорғалатын обьектілерді және соған жақын учаскелер</w:t>
        <w:br/>
        <w:t>зерттеледі, гидрологиялық деректер жиналып талданады және алдынғы жылы</w:t>
        <w:br/>
        <w:t>болған болжамдалған мұздың кептелістері ескеріледі. Мұздың кептелу және</w:t>
        <w:br/>
        <w:t>сеңнің тоқтау процесі пайда болған мезгілде олармен тікелей күресу. Осы</w:t>
        <w:br/>
        <w:t>жағдайлардың барлығы ескеріп, мұздың кептелісін алдын алу және жою</w:t>
        <w:br/>
        <w:t>мақсатында жаңа инженерлік шаралар ұсынылды. Яғни, Мұз жарғыш</w:t>
        <w:br/>
        <w:t>қондырғысы, бұл қондырғы Қазақстан Республикасы әділет министрлігі</w:t>
        <w:br/>
        <w:t>зияткерлік меншік құқық комитетімен берілген өнертабыстармен бекітілген.</w:t>
        <w:br/>
        <w:t>Мұздың кептелісі пайда болғанда онымен күресуде инженерлік шараларды</w:t>
        <w:br/>
        <w:t>қарастыра отырып, келесі инженерлік шараны, яғни мұздың кептелісімен</w:t>
        <w:br/>
        <w:t>тікелей байланыс арқылы күресетін мұз жарғыш қондырғысын мұздың</w:t>
        <w:br/>
        <w:t>кептелісімен күресуде жаңа әдісі ретінде ұсынылды.</w:t>
        <w:br/>
        <w:t>106</w:t>
        <w:br/>
        <w:t>3. ұшақтан бомбылау;</w:t>
        <w:br/>
        <w:t>4. минометпен және қарулар арқылы ату;</w:t>
        <w:br/>
        <w:t>5. мұз уатқыш.</w:t>
      </w:r>
    </w:p>
    <w:p>
      <w:r>
        <w:t>Мұз жарғыш қондырғы. Мұздың кептелісі пайда болғанда онымен</w:t>
        <w:br/>
        <w:t>күресуде инженерлік шараларды қарастыра отырып, келесі инженерлік шараны,</w:t>
        <w:br/>
        <w:t>яғни мұздың кептелісімен тікелей байланыс арқылы күресетін мұз жарғыш</w:t>
        <w:br/>
        <w:t>қондырғысын мұздың кептелісімен күресуде жаңа әдісі ретінде ұсынып</w:t>
        <w:br/>
        <w:t>отырмын. Бұл қондырғы Қазақстан Республикасы әділет министрлігі Ұлттық</w:t>
        <w:br/>
        <w:t>зияткерлік меншік институтында құқық комитетімен «Мұз жарғыш қондырғы»</w:t>
        <w:br/>
        <w:t>Х926244, 15.10.2012, бюл. Хә 10 инновациялық өнертабыспен бекітілген.</w:t>
        <w:br/>
        <w:t>Мұз жарғыш қондырғының сипаттамасы: Мұз жарғыш қондырғы мұз</w:t>
        <w:br/>
        <w:t>техникасына жатады, мұздың кептелісін, яғни мұз жамылғысының астына</w:t>
        <w:br/>
        <w:t>динамикалық әсер ету арқылы жою технологиясына қатысты болып келеді.</w:t>
        <w:br/>
        <w:t>Қатты рама және мұз жойғыш қондырғыдан тұрады, жүзу және жылжу</w:t>
        <w:br/>
        <w:t>жүйесімен жабдықталған.</w:t>
        <w:br/>
        <w:t>Мұз жарғыш қондырғының мақсаты және техникалық нәтижесі мұз жару</w:t>
        <w:br/>
        <w:t>әдісінің тиімділгін жоғарлату болып табылады, бүл мұз жамылғысының</w:t>
        <w:br/>
        <w:t>астыңғы бөлігіне жарылыс арқылы динамикалық әсерді жоғарлату арқылы</w:t>
        <w:br/>
        <w:t>жүзеге асырылады.</w:t>
        <w:br/>
        <w:t>Мұз жарғыш қондырғы қатты рамадан және мұз жойғыш қондырғыдан</w:t>
        <w:br/>
        <w:t>тұрады, олар мүз жару тиімділігін жоғарлатуға себеп болады.</w:t>
        <w:br/>
        <w:t>Мұз жарғыш қондырғының жұмыс істеу принципі Мұз жойғыш</w:t>
        <w:br/>
        <w:t>қондырғының үштен бір бөлігіне оқ-дәрі толтырылады (Мұз жойғыш</w:t>
        <w:br/>
        <w:t>қондырғыны көп рет пайдалануға болады), мұз жойғыш қондырғы</w:t>
        <w:br/>
        <w:t>герметикалық затпен бекітіліп тығынға кигізіледі, тығынның өзі майланып мұз</w:t>
        <w:br/>
        <w:t>жарғыш қондырғыға салынады. Мұз жойғыш қондырғы шахтаға салынады.</w:t>
        <w:br/>
        <w:t>Мұз жарғыш қондырғыны суға түсіріп, корпуста тұтқа ашылады. Содан,</w:t>
        <w:br/>
        <w:t>корпусқа су кіріп, ішіндегі ауаны ығыстырып қондырғы су астына кетеді. Еңді,</w:t>
        <w:br/>
        <w:t>қондырғыны жүргізгіштер арқылы басқарып, мұз кептелісінің керекті нүктесіне</w:t>
        <w:br/>
        <w:t>әкеліп, корпус тұтқасын толығымен ашамыз, сонда қондырғы толығымен өзен</w:t>
        <w:br/>
        <w:t>түбіне батады. Мұз жойғыш қондырғының ішінде оқ-дәріні тұтандыру үшін,</w:t>
        <w:br/>
        <w:t>электржабдықтар арқылы электр ұшқынын беру арқылы мұз жойғыш қондырғы</w:t>
        <w:br/>
        <w:t>атылып шығады. Содан кейін компрессорды қосып, қондырғы корпусына ауа</w:t>
        <w:br/>
        <w:t>беріп суды айдап шығарады, содан қондырғы су бетіне шығып процесті қайта</w:t>
        <w:br/>
        <w:t>қайталап отырамыз(|104-112).</w:t>
        <w:br/>
        <w:t>Мұз жарғыш қондырғының жалпы құрылысы төмендегі екі суретте</w:t>
        <w:br/>
        <w:t>көрсетілген Сурет 13 және Сурет 14. Мұз жарғыш қоңдырңының құрылсы</w:t>
        <w:br/>
        <w:t>төменде сипатталады:</w:t>
        <w:br/>
        <w:t>Мұз жарғыш қондырғы қатты рамадан (1), сфералық корпус (2), ол қатты</w:t>
        <w:br/>
        <w:t>рамаға бекітілген, қатты раманың ішінде шахта (3) бар ол сфералық корпустын</w:t>
        <w:br/>
        <w:t>ішінде орналасқан, арасына қосқыш муфта (4) киілген, сфералық корпусқа(2)</w:t>
        <w:br/>
        <w:t>корпус қақпағы (5) бекітіледі, шахтаға(3) мұз жойғыш қондырғы(б) киіледі,</w:t>
        <w:br/>
        <w:t>қатты рамаға қозғалтқышатар (7) бекітілген, корпуста басқару блогі (8)</w:t>
        <w:br/>
        <w:t>орнатылған, мұз жойғыш қондырғының астында полиуретандық тығын (9)және</w:t>
        <w:br/>
        <w:t>94</w:t>
        <w:br/>
        <w:t>жерден бастап. Мұндай бомбылауды жүргізгеннен кейін кептелістің басты</w:t>
        <w:br/>
        <w:t>жерін (ошағын) жару жұмыстарына кірісу қажет.</w:t>
        <w:br/>
        <w:t>Егер мұздың кептелісі су қойманың тежелу қисығында орналасып, су</w:t>
        <w:br/>
        <w:t>қоймада мұз жамылғысы ерімеген болса кептелісті бомбылау тиімсіз болып</w:t>
        <w:br/>
        <w:t>келеді, өйткені мұздың жүрісіне қолайлы жағдай жоқ болған себептен. Өзеннің</w:t>
        <w:br/>
        <w:t>сағасында орналасқан мұздың кептелісіне бомбылау әдісін қолданау да тиімсіз</w:t>
        <w:br/>
        <w:t>болып келеді. Мұндай мұздың кепетеліс түріне, өзен тармақтарын мұздан</w:t>
        <w:br/>
        <w:t>тазартып өзен жағасындағы мұздарды сындыру қажет, ол кептелістегі жиналған</w:t>
        <w:br/>
        <w:t>мұздарды қабылдауға мүмкіндік береді.</w:t>
      </w:r>
    </w:p>
    <w:p>
      <w:r>
        <w:t>Ені үлкен өзенде арналық мұздың кептелісі пайда болған кезінде,</w:t>
        <w:br/>
        <w:t>жоғарыда айтып кеткендей кептелістің төменгі жағы тығыздалып бүкіл</w:t>
        <w:br/>
        <w:t>кептеліс ұсталып тұрады. Бұл учаскені бомбылау кезінде мұздың кептелісінің</w:t>
        <w:br/>
        <w:t>жойылуына әкеледі. Бұл жағдайда егер өзеннің төменгі учаскесі мұздан</w:t>
        <w:br/>
        <w:t>тазарған болса мұндай мұздың кептелісін бомбылауға кіріскен жөн. Кептелістің</w:t>
        <w:br/>
        <w:t>төменгі жиегінен бастап өзен бойымен жоғары қарай канал құру мақсатымен</w:t>
        <w:br/>
        <w:t>бір бойлық сызықпен бомбылау жұмыстары жүргізіледі. Оқ-дәрілер түсуі қажет</w:t>
        <w:br/>
        <w:t>учаскелер арнайы белгілермен белгіленеді немесе қара бояғыш заттармен</w:t>
        <w:br/>
        <w:t>боялады. Ұшақ кептелістің ошағы жағынан кіріп, кептелістің төменгі жиегінен</w:t>
        <w:br/>
        <w:t>20-50 м арақашықтықта алғашқы оқ-дәріні тастайды, ал басқаларын кезекпен</w:t>
        <w:br/>
        <w:t>бірінен кейін бірін тура сол арақашықтықта тастайды. Егер учаскеде</w:t>
        <w:br/>
        <w:t>бомбылағаннан кейін мұздың жүрісі байқалмаса, бомбылау әдісін қайталайды,</w:t>
        <w:br/>
        <w:t>тасталып жатқан оқ-дәрілердің арасын қысқартып отырады. Мұздың жүрісі</w:t>
        <w:br/>
        <w:t>байқалған кезде бомбылау жұмысы тоқтатылады, егер мұз жүрісі қайта тоқтаса</w:t>
        <w:br/>
        <w:t>жоғарыдағы кезектілікепен процес қайталанып отырады.</w:t>
        <w:br/>
        <w:t>Ені кіші өзендерде, үлкен ара қашықтықта арналық мұздың кептелісі пайда</w:t>
        <w:br/>
        <w:t>болған жағдайда, кептелістің ұзына бойы жоғарыдан төмен қарай бомбыланған</w:t>
        <w:br/>
        <w:t>жағдайда кептелісте каналдың пайда болуына себеп болады, нәтижесінде канал</w:t>
        <w:br/>
        <w:t>бойынша су өтімі кептелістің жоғарғы жағынан төменге қарай ағып кептелістің</w:t>
        <w:br/>
        <w:t>жойылуына және су деңгейінің түсуіне әкеледі.</w:t>
        <w:br/>
        <w:t>Егер өзеннің ұзына бойына бірінен кейін бірі орналасқан мұздың кептелісі</w:t>
        <w:br/>
        <w:t>пайда болған жағдайда, оларды бомбылау әдісімен жою кезінде әр кептелістің</w:t>
        <w:br/>
        <w:t>қауіптілігін ескеріп жою жұмыстары төменгі жақтан жүргізілу қажет.</w:t>
        <w:br/>
        <w:t>Жоағарыда орналасқан мұздың кепетелісінің қауіптілігі төмен болған жағдайда,</w:t>
        <w:br/>
        <w:t>төменде жаңа кептелістің пайда болмауы үшін аталған кептелісті жоюға асығу</w:t>
        <w:br/>
        <w:t>қажет емес.</w:t>
        <w:br/>
        <w:t>Бомбылау жұмыстарын көп жағдайда жергілікті уақытпен сағат 12 % ден</w:t>
        <w:br/>
        <w:t>13 % дейінгі аралықта жүргізу қажет, өйткені күн радиациясы әсерінен мұз</w:t>
        <w:br/>
        <w:t>арасындағы кристал заттар әлсіреп мұздың тығыздығын төмендетіп беріктігін</w:t>
        <w:br/>
        <w:t>әлсіретеді. Сонымен қатар бомбылау жұмыстарын кептелістің беріктілігі</w:t>
        <w:br/>
        <w:t>төмендеген кезде, яғни судың өтімі көбейген жағдайға жүргізген дұрыс.</w:t>
        <w:br/>
        <w:t>Бомбылау жұмыстарында ең қиын жағдай оқ-дәрілердің тиімді</w:t>
        <w:br/>
        <w:t>қуаттылығын анықтау болып табылады.Бұл әдіс тәжірибе бойынша үлкен емес,</w:t>
        <w:br/>
        <w:t>кейбір жағдайларда мүлдем тіркелмеген. Мұздың кептелісі енді басталған кезде</w:t>
        <w:br/>
        <w:t>91</w:t>
        <w:br/>
        <w:t>38 Берденников В.П. Методы расчета давления заторных и зажорных</w:t>
        <w:br/>
        <w:t>массльда на сооружения // Труды ГГИ. - 1967. -Вып. 148. -С. 3-28.</w:t>
        <w:br/>
        <w:t>39 Букина Л.А. Распределение по размерам кристаллов внутриводного</w:t>
        <w:br/>
        <w:t>льда в турбулентоном потоке // ДАН СССР. Физика атмосферы и океана. -</w:t>
        <w:br/>
        <w:t>1967. -Т.3,- вып. -С. 58-65.</w:t>
        <w:br/>
        <w:t>40 Бузин В.А., Лазаревская В.И. Методика оценки изменений сроков</w:t>
        <w:br/>
        <w:t>вскрытия реки при изьятии части стока // Труды ГГИ. - 1980. -Вып. 270. -С. 20-</w:t>
        <w:br/>
        <w:t>32.</w:t>
        <w:br/>
        <w:t>А1ТУмирханов М.Г, Нусипали Р.К., Хронологический обзор ледовых</w:t>
        <w:br/>
        <w:t>явлений на реке Сырдарья // Шәкәрім атындағы Семей мемлекеттік</w:t>
        <w:br/>
        <w:t>университетінің хабаршысы. -2013. - Хә60(1).-С.- 220-223.</w:t>
        <w:br/>
        <w:t>42 Готлиб Я.Л., Кузьмин И.А., Сокольников Н.М., Раззоренов Ф.Ф.</w:t>
        <w:br/>
        <w:t>Натурные гидрологические исследования при проектировании ГЭС. - Л.</w:t>
        <w:br/>
        <w:t>Гидрометеоиздат. - 268 с.</w:t>
        <w:br/>
        <w:t>43 Донченко Р.В. Физические свойства внутриводного льда (шуги) //</w:t>
        <w:br/>
        <w:t>Труды ГГИ. - 1956. -Вып. 55. -С. 5-40.</w:t>
      </w:r>
    </w:p>
    <w:p>
      <w:r>
        <w:t>44 Карлыханов О.К., Шонбаева К.А. Особенности распространения волны</w:t>
        <w:br/>
        <w:t>пропусков в низовьях реки Сырдарья // Материалы Международной научно-</w:t>
        <w:br/>
        <w:t>практической конференции «Научное обеспечение развития АПК стран</w:t>
        <w:br/>
        <w:t>Томоженного Союза». - Астана, 2010. - С. 380-383.</w:t>
        <w:br/>
        <w:t>45 Богородский В.В., Гаврило В.П., Недошивин О.А. Лед. Физические</w:t>
        <w:br/>
        <w:t>свойства. Современные методы гляциологии.- Л.: Гидрометеоиздат, 1981. - 384</w:t>
        <w:br/>
        <w:t>(с.</w:t>
        <w:br/>
        <w:t>46 Умирханов М.Г, Нусипали Р.К., Прогнозирование заторов льда //</w:t>
        <w:br/>
        <w:t>Шәкәрім атындағы Семей мемлекеттік университетінің хабаршысы. -2013. - Хә</w:t>
        <w:br/>
        <w:t>60(1).- С.-227-229.</w:t>
        <w:br/>
        <w:t>47 Отчеты Арало Сырдарьинского БВУ.- 2002-2010. - Кызылорда, - С. 5-</w:t>
        <w:br/>
        <w:t>69.</w:t>
        <w:br/>
        <w:t>48Рымша В.А., Донченкр Р.В. Метод расчета (прогноза) условий</w:t>
        <w:br/>
        <w:t>образования внутриводного льда // Труды ГГИ. - 1962. -Вып. 93. -С. 52-67.</w:t>
        <w:br/>
        <w:t>4ОСавельев Б.А. Термика и механика природных льдов. - М.: Наука, 1983.</w:t>
        <w:br/>
        <w:t>-224 с.</w:t>
        <w:br/>
        <w:t>5ОАлексеенко И.Е. Ледовые затруднения на Днестровской ГЭС им. В.И.</w:t>
        <w:br/>
        <w:t>Ленина // Гидротехническое строительство. - 1971. - Х81.-С. 28-32.</w:t>
        <w:br/>
        <w:t>51Алексеенко Р.Я. Влияние стока притоков на формирование заторов на</w:t>
        <w:br/>
        <w:t>реках Лене и Амуре // Труды ГГИ. - 1985. -Вып 309. - С. 52-58.</w:t>
        <w:br/>
        <w:t>52Бибиков Д.Н. Петруниче Н.Н. Ледовые затруднения на</w:t>
        <w:br/>
        <w:t>гидроэлектростанциях.- М.; Л.: Госэнергоиздат, 1950. - 159 с.</w:t>
        <w:br/>
        <w:t>53Бибиков Д.Н. Термический и ледовый режим незамерзаюших водных</w:t>
        <w:br/>
        <w:t>потоков: автореф. ““док.техн. наук.- Л., 1954.- 20 с.</w:t>
        <w:br/>
        <w:t>54Бузин В.А. Факторы, определяюшие максимальный заторный уровень</w:t>
        <w:br/>
        <w:t>воды // Труды ГГИ, 1980. - Вып. 270. - С. 33-39.</w:t>
        <w:br/>
        <w:t>55Донченко Р.В. Методы расчета зажорных и заторных уровней воды на</w:t>
        <w:br/>
        <w:t>зарегулированных участках рек // Труды ГГИ. - 1986. - Вып. 323. - С. 3-19.</w:t>
        <w:br/>
        <w:t>10</w:t>
        <w:br/>
        <w:t>97Проскуряков Б.В. Берденников В.П. Винников С.Д. Расчет</w:t>
        <w:br/>
        <w:t>напряженного состояние и толшины заторного льда на реках // Меж-вуз. сб.</w:t>
        <w:br/>
        <w:t>ЛГМИ. - 1981. - 974. -С. 128-137.</w:t>
        <w:br/>
        <w:t>98Руднев А.С. Типизация заторов льда на реке Лене // Сб. Работ. Якутской</w:t>
        <w:br/>
        <w:t>00</w:t>
        <w:br/>
        <w:t>01</w:t>
        <w:br/>
        <w:t>967.-4</w:t>
        <w:br/>
        <w:t>02</w:t>
        <w:br/>
        <w:t>99с.</w:t>
        <w:br/>
        <w:t>04</w:t>
        <w:br/>
        <w:t>реках и</w:t>
        <w:br/>
        <w:t>всесоюз.</w:t>
        <w:br/>
        <w:t>ГМО, 1969. - Хә2. -С. 63-69.</w:t>
        <w:br/>
        <w:t>99 Бутягин И.П. Прочность льда и ледяного покрова // Новосибирск:</w:t>
        <w:br/>
        <w:t>Наука. 1966. - 154 с.</w:t>
      </w:r>
    </w:p>
    <w:p>
      <w:r>
        <w:t>Козицкий И.Е. О механизме разрушения ледяного покрова рек и</w:t>
        <w:br/>
        <w:t>каналов // Труды ГГИ. - 1982. -Вып 10. -С. 32-42.</w:t>
        <w:br/>
        <w:t>есчанский И.С. Ледоведение и ледотехника. - Л..Гидрометеоиздат,</w:t>
        <w:br/>
        <w:t>62 с.</w:t>
        <w:br/>
        <w:t>ехович А.И. Основы гидроледотермики. - Л.:Энергоиздат. - 1983. -</w:t>
        <w:br/>
        <w:t>О0ЗНежиховский Р.А., Ардашева Г.В., Бузин В.А., Саковская Н.П.</w:t>
        <w:br/>
        <w:t>Прогнозы заторов льда на крупных реках Сибири и дальнего Востока // Труды</w:t>
        <w:br/>
        <w:t>ГГИ. - 1978. -Вып. 248. -С. 98-125.</w:t>
        <w:br/>
        <w:t>Пиотрович В.В., Аминева В.Я. Расчет толшины ледяного покрована</w:t>
        <w:br/>
        <w:t>водохранилишах для целей прогноза ледовых явлений // Труды ГУ</w:t>
        <w:br/>
        <w:t>Гидрол. Сьезда. Л.: 1975. -Т. 7.-С. 288-295.</w:t>
        <w:br/>
        <w:t>05Гинзбург Б.М., Забелина Е.Ф., Дреновская Т.Я. Об учете уменшения</w:t>
        <w:br/>
        <w:t>прочности льда в весенний период при расчете воздействия на сооружения //</w:t>
        <w:br/>
        <w:t>Материалы конференций и совешаний по гидротехнике. Л., 1984. -С. 219-222.</w:t>
        <w:br/>
        <w:t>Напохег,</w:t>
        <w:br/>
        <w:t>06Кепледу ТЕ. Ісе |ат шесһапісв. // ТАНЕЮ Әутіровіші оп ісе ргоМІеіп5,</w:t>
        <w:br/>
        <w:t>975.р. 143-164.</w:t>
        <w:br/>
        <w:t>07Умирханов М.Г.,Ледобойная установка // Материалы 7 международной</w:t>
        <w:br/>
        <w:t>научно практической конференций // Актуальные проблемы современных наук.</w:t>
        <w:br/>
        <w:t>- Полыпа,- 2011. -С. 5-9</w:t>
        <w:br/>
        <w:t>08Умирханов М.Г, Нусипали Р.К., Устройство для ликвидации</w:t>
        <w:br/>
        <w:t>заторообразования // Шәкәрім атындағы Семей мемлекеттік университетінің</w:t>
        <w:br/>
        <w:t>хабаршысы. -2013. - Хг60(1).-С.-233-235.</w:t>
        <w:br/>
        <w:t>09</w:t>
        <w:br/>
        <w:t>0</w:t>
        <w:br/>
        <w:t>1960, -102с.</w:t>
        <w:br/>
        <w:t>--</w:t>
        <w:br/>
        <w:t>Вейнберг Б.П. Лед. - М.; Л.: Гостехиздат, 1940. - 472 с.</w:t>
        <w:br/>
        <w:t>Войтковский К.Ф. Механические свойства льда. М.: Изд. АН СССР,</w:t>
        <w:br/>
        <w:t>Берденников В.П. Шматков В.М. Натурные и лабораторные</w:t>
        <w:br/>
        <w:t>исследования образования заторов льда // Труды ІУ Всесоюз. Гидрол. Сьезда.</w:t>
        <w:br/>
        <w:t>Л., 1976.</w:t>
        <w:br/>
        <w:t>2</w:t>
        <w:br/>
        <w:t>Методы.</w:t>
        <w:br/>
        <w:t>Е)</w:t>
        <w:br/>
        <w:t>- 1986.</w:t>
        <w:br/>
        <w:t>4</w:t>
        <w:br/>
        <w:t>ӛсіепсез</w:t>
        <w:br/>
        <w:t>5</w:t>
        <w:br/>
        <w:t>Ангары.</w:t>
      </w:r>
    </w:p>
    <w:p>
      <w:r>
        <w:t>-Т. 6. -С. 361-370.</w:t>
        <w:br/>
        <w:t>Богородский В.В., Гаврило В.П., Недошивин О.А. Разрушение льда.</w:t>
        <w:br/>
        <w:t>Технические средства.- Л., Гидрометеоиздат. - 1983.-232 с.</w:t>
        <w:br/>
        <w:t>Болотников Г.И. Расчет параметров волн прорыва затора // Труды ГГИ.</w:t>
        <w:br/>
        <w:t>Вып.323. -С. 28-31.</w:t>
        <w:br/>
        <w:t>Коіһакоу 85.М., ІЛөиКһапоу М.С. ІсемеаКег шай /ЛУоГа АррПеа</w:t>
        <w:br/>
        <w:t>Тошта. - Раһніяап, 2013. - Хе25(8).-Р. 1251-1254.</w:t>
        <w:br/>
        <w:t>Готлиб Я.Л., Займин Е.Е., Раззоренов Ф.Ф., Цейтлин Б.С. Ледотермика</w:t>
        <w:br/>
        <w:t>- Л.Гидрометеоиздат, 1964. - 154 с.</w:t>
        <w:br/>
        <w:t>113</w:t>
        <w:br/>
        <w:t>ПАЙДАЛАНЫЛҒАН ӘДЕБИЕТТЕР ТІЗІМІ</w:t>
        <w:br/>
        <w:t>1 Умирханов М.Г. Борьба с заторами льда на реке Сырдарья,</w:t>
        <w:br/>
        <w:t>//«Приоритетныеб направления развития науки, технологий и техники»,</w:t>
        <w:br/>
        <w:t>Материалы международной научной конференций. (Италия, Рим, 10-17 апреля</w:t>
        <w:br/>
        <w:t>2012 гу// Международный журнал экспериментального образования. -2012. -</w:t>
        <w:br/>
        <w:t>95. -С. 103-105.</w:t>
        <w:br/>
        <w:t>2 Нежиховский Р.А. Типы замерзания рек и типы зажоров льда //</w:t>
        <w:br/>
        <w:t>Метеорология и гидрология. - 1974. - Уә2. -С. 87-93.</w:t>
        <w:br/>
        <w:t>3 Панов Б.П. Зимний режим рек СССР. - Л.: Изд. ЛГУ, 1960. -240с.</w:t>
        <w:br/>
        <w:t>4 ДонченкоР.В. Образование заторов и зажоров льда на реках. - Л.</w:t>
        <w:br/>
        <w:t>Гидрометеоиздат,- 1974. -С. 1-93.</w:t>
        <w:br/>
        <w:t>5 Донченко Р.В., Чачина Н.С. Оценка зажорных явлений в нижних бьефах</w:t>
        <w:br/>
        <w:t>ГЭС гидравлическим методом // Труды ГГИ. - 1972. -Вып. 192.- С. 53-66.</w:t>
        <w:br/>
        <w:t>6 Донченко Р.В., Баюсова М.И. Оценка изменений условий формирования</w:t>
        <w:br/>
        <w:t>зажоров в нижнем бьефе Волжской ГЭС им. ХХП сьезда КПСС // Труды ГГИ.-</w:t>
        <w:br/>
        <w:t>1973. -Вып. 201.- С. 65-91.</w:t>
        <w:br/>
        <w:t>ТБаланин В.В. Изменение ледового режима водотоков в результате</w:t>
        <w:br/>
        <w:t>строительства гидроузлов и вопросы продления навигации // Труды</w:t>
        <w:br/>
        <w:t>координационных совешаний по гидротехнике. - Л., 1968.- Вып. 42. -С. 46-70.</w:t>
        <w:br/>
        <w:t>8Бейлинсон М.М. Методика расчета проникаюшей в ледяной покров</w:t>
        <w:br/>
        <w:t>солнечной радиации // Вопросы теоретической и эксперементальной физики. -</w:t>
        <w:br/>
        <w:t>Алма-Ата, 1979. -С. 83-95.</w:t>
        <w:br/>
        <w:t>ОБраславский А.П. Исследования и расчет гидрологического режима озер</w:t>
        <w:br/>
        <w:t>и водохранилицш:автореф. “док. техн. наук.- Алма-Ата, 1966. - 255 с.</w:t>
        <w:br/>
        <w:t>ОБраславский А.П., Шергина К.Б. Потери воды на испарение из</w:t>
        <w:br/>
        <w:t>водохранилиш засушливой зоны Казахстана. - Алма-Ата: Наука, 1965.- 228 с.</w:t>
        <w:br/>
        <w:t>Быдин Ф.И. Зимний режим рек и методы его изучения. Исследования</w:t>
        <w:br/>
        <w:t>ССР.- Л.: Изд. ГГИ, - 1933.-237 с.</w:t>
        <w:br/>
        <w:t>2 Готлиб Я.Л., Жидких В.М., Сокольников Н.М. Тепловой режим</w:t>
        <w:br/>
        <w:t>р</w:t>
        <w:br/>
        <w:t>3</w:t>
        <w:br/>
        <w:t>р</w:t>
        <w:br/>
        <w:t>рекС</w:t>
      </w:r>
    </w:p>
    <w:p>
      <w:r>
        <w:t>водохранилиш гидроэлектростанций. - Л.:Гидрометеоиздат, 1979. - 202 с.</w:t>
        <w:br/>
        <w:t>Готлиб Я.Л., Донченко Р.В., Пехович А.И., Соколов И.Н. Лед в</w:t>
        <w:br/>
        <w:t>нилишах и нижних бьефах ГЭС.- Л.: Гидрометеоиздат, 1983. - 200 с.</w:t>
        <w:br/>
        <w:t>АГотлиб Я.Л., Коржавин К.Н., Кореньков В.А. Пропуск льда при</w:t>
        <w:br/>
        <w:t>строительстве и эксплуатации гидроузлов. -М.:Энергия, 1973. - 160 с.</w:t>
        <w:br/>
        <w:t>5Чижов А.Н. Особенности зажорообразования на горных реках // Труды</w:t>
        <w:br/>
        <w:t>ГГИ. - 1972. -Вып. 192. - С. 44-52.</w:t>
        <w:br/>
        <w:t>бКолесников А.Г., Беляев В.И. К расчету процесса кристализации</w:t>
        <w:br/>
        <w:t>переохлажденной воды при ее турбулентном перемешивании // Изв. Ан СССР.</w:t>
        <w:br/>
        <w:t>Сер. Геофиз. - 1956. - Хе 11. -С. 1322-1331.</w:t>
        <w:br/>
        <w:t>ТНежиховский Р.А. Расчет и прогноз стока льда и шуги в период</w:t>
        <w:br/>
        <w:t>замерзания рек // Труды ГГИ. - 1968. -Вып. 103. -С. 18-26.</w:t>
        <w:br/>
        <w:t>ӘДонченко Р.В. Закономерности формирования зажоров льда в нижних</w:t>
        <w:br/>
        <w:t>бьефах ГЭС // Труды ГГИ. - 1974. -Вып. 219. -С. 56-72.</w:t>
        <w:br/>
        <w:t>водо:</w:t>
        <w:br/>
        <w:t>108</w:t>
        <w:br/>
        <w:t>56Авакян А.Б., Шаралов В.А. Водохранилиша гидроэлектростанций</w:t>
        <w:br/>
        <w:t>СССР.-М.: Энергия, 1968. - 384 с.</w:t>
        <w:br/>
        <w:t>5?Панфилов Д.Ф. О силах взаимодействия потока и воды с движушимися</w:t>
        <w:br/>
        <w:t>ледяными образованиями // Труды Координ. совеш. по гидротехнике, Л., 1968.</w:t>
        <w:br/>
        <w:t>- Вып 42. - С. 75-82.</w:t>
        <w:br/>
        <w:t>5ЗӘПасторс А.А. Заторы льда на Заподной Двине (Даугаве) в районе</w:t>
        <w:br/>
        <w:t>Вайкуляны: сб. Работ. Рижской ГМО. - 1965. - Хә6. - С. 86-102.</w:t>
        <w:br/>
        <w:t>5ОКивисильд Г. Исследования образования зажоров // Труды 9 Конгресса</w:t>
        <w:br/>
        <w:t>МАГИ. - Монреаль, Л. - 1959. -С 1-47.</w:t>
        <w:br/>
        <w:t>60 Паризе Е., Хауссер Р. Образование ледяного покрова на реках // Труды</w:t>
        <w:br/>
        <w:t>9 Конгресса МАГИ, Монреаль, Л. - 1959. - С. 209-210.</w:t>
        <w:br/>
        <w:t>б1Мишель Б. Критерий гидродинамической устойчивости фронтальной</w:t>
        <w:br/>
        <w:t>кромки ледяного покрова // Труды 11 Конгресса МАГИ. Л. - 1965.- С. 17-24.</w:t>
        <w:br/>
        <w:t>62Синотин В.И., Генкин З.А. Исследования подныривания льдин под</w:t>
        <w:br/>
        <w:t>преграду // Труды ГГИ, 1972. -Вып. 192. - С. 37-45.</w:t>
        <w:br/>
        <w:t>63Синотин В.И. Гидравлика русловых потоков в периоды ледостава и</w:t>
        <w:br/>
        <w:t>ледохода:автореф. докт. техн. наук.- Л.- 1979.-52с.</w:t>
        <w:br/>
        <w:t>6АЦиликин В.Ф. Вопросы вовлечения плаваюших тел в заглубленные</w:t>
        <w:br/>
        <w:t>отверстия в условиях плоской и пространственной задач: автореф.док.техн.</w:t>
        <w:br/>
        <w:t>наук.-Л.,-1967. С- 1-35.</w:t>
        <w:br/>
        <w:t>65Леви И.И. Моделирование гидравлических явлений, - Спб.: - Изд. -</w:t>
        <w:br/>
        <w:t>«Энергия». - 1967. -С. 61-184.</w:t>
        <w:br/>
        <w:t>66 Винников С.Д. Гидравлический метод оценки заторных фаз льда //</w:t>
        <w:br/>
        <w:t>Метеорология и гидрология. - 1978. - Х96. - С. 62-70.</w:t>
        <w:br/>
        <w:t>6ТМашуков П.М. Заторы и зажоры на р. Амударье //Труды Среднеаз.</w:t>
        <w:br/>
        <w:t>регионального науч-исслед. Спб.: -Вып. 47 (128). - 1977. -С.16-80.</w:t>
        <w:br/>
        <w:t>68Альтберг В.Я. Подводный лед.- Л.: ГОНТИ, 1939.- 160 с.</w:t>
        <w:br/>
        <w:t>6ОАполлов Б.А., Калинин Г.П., Комаров В.Д. Курс гидрологических</w:t>
      </w:r>
    </w:p>
    <w:p>
      <w:r>
        <w:t>прогнозов.- Л.: Гидрометеоиздат. - 1974.- 420 с.</w:t>
        <w:br/>
        <w:t>ТоКозуб Г.Я. вопросу о шероховатости ледяного покрова // Труды</w:t>
        <w:br/>
        <w:t>Новосибирского ин-та инж. ж.-д. Транспорта. - 1965. -Вып. 44. - С. 18-22.</w:t>
        <w:br/>
        <w:t>ТІШаундэр Э.Р. Физика льда. - М.: Мир. - 1967.- 189с.</w:t>
        <w:br/>
        <w:t>72СоколоваА.А. Каталог заторных и зажорных участков рек СССР. - М.</w:t>
        <w:br/>
        <w:t>Гидрометеоиздат, 1976. - Т.1.-260с; Т.2.-288с.</w:t>
        <w:br/>
        <w:t>73 Донченко Р.В., Шеголева Е.В. Закономерности образования и</w:t>
        <w:br/>
        <w:t>распространения зажоров на реках СССР // Труды ГГИ. - 1985. -Вып. 309. -С.</w:t>
        <w:br/>
        <w:t>3-15.</w:t>
        <w:br/>
        <w:t>74 Естифеев А.М. Регулирование шугового потока на ГЭС. М. Л.</w:t>
        <w:br/>
        <w:t>Госэнергоиздат, - 1958. - 3ГІ с.</w:t>
        <w:br/>
        <w:t>75 Абраменко Н.М. Моделирование процесса замерзания шугоносных рек.</w:t>
        <w:br/>
        <w:t>- М:Гидрометеоиздат. - 1984. - 100 с.</w:t>
        <w:br/>
        <w:t>76 Берденников ВІ. Модельные исследования механизма</w:t>
        <w:br/>
        <w:t>заторообразования для обоснования схемы ледозадержания на р. Днестре и</w:t>
        <w:br/>
        <w:t>определение ледовых нагрузок // Труды ГГИ. - 1974. -Вып. 219. -С. 31-56.</w:t>
        <w:br/>
        <w:t>11</w:t>
        <w:br/>
        <w:t>77 Болотников Г.И. Полуэмперическая модельпроцесса формирования</w:t>
        <w:br/>
        <w:t>заторов льда // Труды ГГИ. - 1985. -Вып.309. -255 с.</w:t>
        <w:br/>
        <w:t>78 Филиппов А.М. Модельные иследования вовлечения льда под</w:t>
        <w:br/>
        <w:t>кромкуледяного покрова // Туды ГГИ. - 1973. -Вып. 201. -С. 107-114.</w:t>
        <w:br/>
        <w:t>ТоВасильев. О.Ф. Бочаров О.Б. Зиновьев. А.Т. Математическое</w:t>
        <w:br/>
        <w:t>моделирование гидротермических процессов в глубоководных водохранилишах</w:t>
        <w:br/>
        <w:t>/ТТС.- 1991. Х87.-С. 3-5.</w:t>
        <w:br/>
        <w:t>80БузинВ.А., ЗиновьевА.Т. Ледовые процессы и явления на реках и</w:t>
        <w:br/>
        <w:t>водохранилицах // Барнаул: 2009. -58 с.</w:t>
        <w:br/>
        <w:t>81БузинВ. А.Заторы льда и заторные наводнения на реках. -Санкт-</w:t>
        <w:br/>
        <w:t>Петербург: Гидрометеоиздат. - 2004. - С. 50- 120.</w:t>
        <w:br/>
        <w:t>82Коіһакоу 5.М., ТЛлаш һапоу М.С. Моде1 Кебеагеһ оҒ Ісе Таш /ЛУога</w:t>
        <w:br/>
        <w:t>АррПей ӛсіепсез Тошта!. - РаЮһап, 2013. - Х925(8).-Р. 1158-1160.</w:t>
        <w:br/>
        <w:t>83 Шуляковский Л.Г. К модели процесса вскрытия рек // Труды</w:t>
        <w:br/>
        <w:t>Гидрометцентра СССР. - 1972. -Вып. 49. -С. 3-10.</w:t>
        <w:br/>
        <w:t>84Сливка П.Д. Условия образования зажоров льда на обводнительных</w:t>
        <w:br/>
        <w:t>каналах // В кн. Гидромелиораци и гидротехническое строительство. Львов:</w:t>
        <w:br/>
        <w:t>978. - Вып. 6. -С. 35-57.</w:t>
        <w:br/>
        <w:t>85Сроки замерзания и вскрытия рек и водохранилиц СССР.</w:t>
        <w:br/>
        <w:t>Вероятностные характеристики. - М.: Изд. Гидрометцентр СССР, 1970. - 121 с.</w:t>
        <w:br/>
        <w:t>86Баланин В.В. Регулирование процессов заторообразования и методы</w:t>
        <w:br/>
        <w:t>борыбы с заторами льда // Труды координационных совешаний по</w:t>
        <w:br/>
        <w:t>гидротехнике. - Л., 1970. -Вып. 56. -С. 25-36.</w:t>
        <w:br/>
        <w:t>87Берденников В.П. Расчет некоторых элементов зажоров на реках Ангаре</w:t>
        <w:br/>
        <w:t>и Енисее // Труды ГГИ, 1958. -Вып. 65. -С. 100-121.</w:t>
        <w:br/>
        <w:t>88Берденников В.П. Динамические условия образования заторв льда на</w:t>
        <w:br/>
        <w:t>реках // Труды ГГИ. - 1964. -Вып. 110. -С. 3-11.</w:t>
        <w:br/>
        <w:t>8О9Чижов А.Н. О механизме формирования заторов льда и их типизация //</w:t>
        <w:br/>
        <w:t>Труды ГГИ. - 1975. -Вып. 227. -С. 3-17.</w:t>
      </w:r>
    </w:p>
    <w:p>
      <w:r>
        <w:t>90Филиппов А.М. Экспериментальные иследования динамики образования</w:t>
        <w:br/>
        <w:t>заторов льда в нижних бьефах ГЭС // Туды ГГИ. - 1975. -Вып 227. -С. 45-54.</w:t>
        <w:br/>
        <w:t>91Воеводин А.Ф., Гранкина Т.Б. Численное моделирование роста ледяного</w:t>
        <w:br/>
        <w:t>покрова в водоеме // Сибирский журнал индустриальной математики. - 2006. -</w:t>
        <w:br/>
        <w:t>Т.9,Х%1(25).-С. 47-54.</w:t>
        <w:br/>
        <w:t>92Деев Ю.А., Попов А.Ф. Весенние заторы льда на русловых потоках. - Л.:</w:t>
        <w:br/>
        <w:t>Гидрометеоиздат. - 1978. - 110 с.</w:t>
        <w:br/>
        <w:t>9ЗДонченко Р.В. Интенсивность нарастания толшины льда на реках и</w:t>
        <w:br/>
        <w:t>водохранилишах // Труды ГГИ. - 1968. -Вып. 159. -С. 42-55.</w:t>
        <w:br/>
        <w:t>94Донченко Р.В. Ледовый режим водохранилиш СССР // Труды ГГИ. -</w:t>
        <w:br/>
        <w:t>1971. -Вып. 187. -С. 3-108.</w:t>
        <w:br/>
        <w:t>95Донченко Р.В. Условия образования заторов льда в нижних бьефах //</w:t>
        <w:br/>
        <w:t>Труды ГГИ. - 1975. -Вып. 227. -С. 31-45.</w:t>
        <w:br/>
        <w:t>96Попов Е.Г. Заторы льда и проблемы борьбы с ними // Метеорология и</w:t>
        <w:br/>
        <w:t>гидрология. - 1968. - Х98. -С. 12-16.</w:t>
        <w:br/>
        <w:t>12</w:t>
        <w:br/>
        <w:t>19Донченко Р.В.,</w:t>
        <w:br/>
        <w:t>Филиппов А.М., Баюсова М.И., Чачина Н.С.</w:t>
        <w:br/>
        <w:t>Исследования и расчеты интенсивоности шугообразования и зажорных явлений</w:t>
        <w:br/>
        <w:t>на зарегулированных участках рек // Труды ІУ Всесоюз. Гидрол. Сьезда. - Л.,</w:t>
        <w:br/>
        <w:t>1976. -Т. 6. -С. 351-360.</w:t>
        <w:br/>
        <w:t>20Шостакович В.</w:t>
        <w:br/>
        <w:t>замерзанием и высотой</w:t>
        <w:br/>
        <w:t>21 уляковский Л</w:t>
        <w:br/>
        <w:t>водохранилишах. Расч</w:t>
        <w:br/>
        <w:t>216 с.</w:t>
        <w:br/>
        <w:t>22 Рымша В.А. Л</w:t>
        <w:br/>
        <w:t>Б.О вскрытии и замерзании рек и о зависимости между</w:t>
        <w:br/>
        <w:t>й уровня // Сборник Спб, ПС. - 1906. -Вып. 8. -С. 104-110.</w:t>
        <w:br/>
        <w:t>.Г. Появление льда и начало ледостава на реках, озерах и</w:t>
        <w:br/>
        <w:t>еты для целей прогнозов. - Л.: Гидрометеоиздат 1969. -</w:t>
        <w:br/>
        <w:t>едовые исследования на реках и водохранилицшах. - Ло</w:t>
        <w:br/>
        <w:t>Гидрометеоиздат. 1959. - 190 с.</w:t>
        <w:br/>
        <w:t>23 Бузин В.А. Опасные гидрологические явления. - Санкт-Петербург, 2008.</w:t>
        <w:br/>
        <w:t>-С. 3-136.</w:t>
        <w:br/>
        <w:t>24 БейлинсонМ.М.</w:t>
        <w:br/>
        <w:t>Формирование и разрушение ледяного покрова. - Алма-</w:t>
        <w:br/>
        <w:t>Ата:Наука КазССР, 1989. - С 1-46.</w:t>
        <w:br/>
        <w:t>25 Руководство по гидрологическим прогнозам, прогноз ледовых явлений</w:t>
        <w:br/>
        <w:t>на реках и водохранилицах. - Госкомгидромет СССР. - 1989. - Вып. 3.- С 1-67.</w:t>
      </w:r>
    </w:p>
    <w:p>
      <w:r>
        <w:t>26 Шльчков В.А.</w:t>
        <w:br/>
        <w:t>плановая динамико-стохастическая модель ледохода /</w:t>
        <w:br/>
        <w:t>Вычислительные технологии. - 2008. Т.-13,292.-С. 131-137.</w:t>
        <w:br/>
        <w:t>27 Бузин В.А. Оценкавероятных значений прочности льда при вскрытии</w:t>
        <w:br/>
        <w:t>рек // Труды ГГИ.- 19</w:t>
        <w:br/>
        <w:t>28 Булатов С.Н.</w:t>
        <w:br/>
        <w:t>82. -Вып. 287. -С. 42-47.</w:t>
        <w:br/>
        <w:t>Расчет прочности таюшего ледяного покрова и начало</w:t>
        <w:br/>
        <w:t>дрейфа льда.- Л.: Гидрометеоиздат, 1970.- 11 с.</w:t>
        <w:br/>
        <w:t>29 Булатов С.Н. К расчету таяния ледяного покроварек и водохранилиц //</w:t>
        <w:br/>
        <w:t>Труды Гидрометцентра СССР. - 1972. -Вып. 49. -С. 14-29.</w:t>
        <w:br/>
        <w:t>30 Гинзбург Б.М. Вероятность характеристики сроков замерзания и</w:t>
        <w:br/>
        <w:t>вскрытия рек и водохр:</w:t>
        <w:br/>
        <w:t>110%,</w:t>
        <w:br/>
        <w:t>31 Гинзбург Б.М.</w:t>
        <w:br/>
        <w:t>вскрытия рек // Труды</w:t>
        <w:br/>
        <w:t>32 Гинзбург Б.М.</w:t>
        <w:br/>
        <w:t>анилишц Советскго Союза. - Л.: Гидрометеоиздат, 1973. -</w:t>
        <w:br/>
        <w:t>Естественные составляюшие полей сроков замрзания и</w:t>
        <w:br/>
        <w:t>Гидрометцентра СССР. - 1981. - Вып. 236.- С. 72-82.</w:t>
        <w:br/>
        <w:t>Прогнозы ледовых явлений на реках и водохранилицах.</w:t>
        <w:br/>
        <w:t>Состояние вопроса // Материалы конференций и совецаний по гидротехнике. -</w:t>
        <w:br/>
        <w:t>Л., 1984. -С. 200-208.</w:t>
        <w:br/>
        <w:t>33 Машуков П.М.Г</w:t>
        <w:br/>
        <w:t>35 Шумский П.А.</w:t>
        <w:br/>
        <w:t>1955.-490 с.</w:t>
        <w:br/>
        <w:t>идрометеорологические условия зимних наводнений на</w:t>
        <w:br/>
        <w:t>реке Сырдарье. -Гидрометеоиздат, 1969. - С5- 100.</w:t>
        <w:br/>
        <w:t>34 Умирханов М.Г. Борьба с заторами в низовьях р. Сырдарья. - //</w:t>
        <w:br/>
        <w:t>звестия ВНИИГ им. Б.Е. Веденеева. - 2011. - Т. -26.-С. 137-139</w:t>
        <w:br/>
        <w:t>Основы структурного ледоведения. - М.: Изд. АН СОСР,</w:t>
        <w:br/>
        <w:t>36 Умирханов М.Г.,Ледовые явления в низовьях реки Сырдарья, //</w:t>
        <w:br/>
        <w:t>т</w:t>
        <w:br/>
        <w:t>С. 284-285.</w:t>
        <w:br/>
        <w:t>37 Белконь Н.Н.</w:t>
        <w:br/>
        <w:t>«НАУКА И СОВРЕМЕННОСТЬ 2011» ТарГУ им. М.Х.Дулати. -Тараз, 2011. -</w:t>
        <w:br/>
        <w:t>нженерная гидравлика потоков под ледяным покровом.-</w:t>
        <w:br/>
        <w:t>М. Л.: Госэнергоиздат. - 1940. - 160 с.</w:t>
        <w:br/>
        <w:t>109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
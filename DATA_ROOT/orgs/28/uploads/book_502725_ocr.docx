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Т.Жүргенов атындағы ұлттық өнер</w:t>
        <w:br/>
        <w:t>академиясында орындалды</w:t>
        <w:br/>
        <w:t>Ғылыми кеңесті: тарих ғылымдарының докторы, профессор,</w:t>
        <w:br/>
        <w:t>Қазақ ССР-нің ғылымына еңбек сіңірген</w:t>
        <w:br/>
        <w:t>қайраткер (С ТҰРСЫНБАЕВ</w:t>
        <w:br/>
        <w:t>Ә- Б БЫІНБАЕВ</w:t>
        <w:br/>
        <w:t>Ресми</w:t>
        <w:br/>
        <w:t>оппоненттер: тарих ғылымдарының докторы, профессор</w:t>
        <w:br/>
        <w:t>С.З. НАРМАТОВ</w:t>
        <w:br/>
        <w:t>тарих ғылымдарының докторы, профессор</w:t>
        <w:br/>
        <w:t>Т.Г.МУСИН</w:t>
        <w:br/>
        <w:t>тарих ғылымдарының докторы, профессор</w:t>
        <w:br/>
        <w:t>Т.О. ОМАРБЕКОВ</w:t>
        <w:br/>
        <w:t>Жетекші ұйым: Л. Гумилев атындағы Еуразия мемлекеттік</w:t>
        <w:br/>
        <w:t>университеті й</w:t>
        <w:br/>
        <w:t>Диссертация 2001 жылы «22 » «қарашада» 14%-сағат Қазақстан</w:t>
        <w:br/>
        <w:t>Республикасы Білім және ғылым министрлігінің ІП.ПІ.Уәлиханов</w:t>
        <w:br/>
        <w:t>атындағы Тарих және этнология институтында (480100, Алматы</w:t>
        <w:br/>
        <w:t>қаласы, Шевченко көшесі, 28) жанындағы ОД 53.33.01 Диссертациялық</w:t>
        <w:br/>
        <w:t>Кеңестің мәжілісінде қорғалады.</w:t>
        <w:br/>
        <w:t>Ұлттық Академиясының Кітапханасында танысуға болады.</w:t>
        <w:br/>
        <w:t>“Автореферат 2001 жылы 20 0272-01 таратылды.</w:t>
        <w:br/>
        <w:t>ҚАЗАҚСТАН кеі...</w:t>
        <w:br/>
        <w:t>ҰЛТТЫҚ АКАДЕМИЯЛЫ?</w:t>
        <w:br/>
        <w:t>һ2005</w:t>
        <w:br/>
        <w:t>44-</w:t>
        <w:br/>
        <w:t>УДК 94 (574) "1946/1980 Жолан сасытлда</w:t>
        <w:br/>
        <w:t>КЕҢЕС АСЫЛҰЛЫ ӘЛІҚҰЛОВ</w:t>
        <w:br/>
        <w:t>ҚАЗАҚСТАН АУЫЛДАРЫ МЕН СЕЛОЛАРЫНЫҢ 1946-1980</w:t>
        <w:br/>
        <w:t>ЖЫЛДАРДАҒЫ ӘЛЕУМЕТТІК ЖАҒДАЙЫ:</w:t>
        <w:br/>
        <w:t>ТАРИХЫ МЕН САБАҚТАРЫ</w:t>
        <w:br/>
        <w:t>МАМАНДЫҒЫ : 07.00.02 - ОТАНДЫҚ ТАРИХ</w:t>
        <w:br/>
        <w:t>(ҚАЗАҚСТАН РЕСПУБЛИКАСЫНЫҢ ТАРИХЫ)</w:t>
        <w:br/>
        <w:t>Тарих ғылымдарының докторы ғылыми дәрежесін</w:t>
        <w:br/>
        <w:t>алу үшін дайындалған диссертациясының</w:t>
        <w:br/>
        <w:t>АВТОРЕФЕРАТЫ</w:t>
        <w:br/>
        <w:t>ҚАЗАҚСТАН РЕСПУБЛИКАСЫ</w:t>
        <w:br/>
        <w:t>АЛМАТЫ</w:t>
        <w:br/>
        <w:t>2001</w:t>
      </w:r>
    </w:p>
    <w:p>
      <w:r>
        <w:t>4</w:t>
        <w:br/>
        <w:t>Зерттеудің ғылыми-танымдық және тәжірибелік маңыздылығы, Дис-</w:t>
        <w:br/>
        <w:t>сертацияның түбегейлі тұжырымдары мен қорытындылары тәуелсіз</w:t>
        <w:br/>
        <w:t>Қазақстанның өткен тарихынан қорытынды шығара. отырып, мем-</w:t>
        <w:br/>
        <w:t>лекеттің бүгінгі ауылдағы әлеуметтік саланы дамытудағы саясатына;</w:t>
        <w:br/>
        <w:t>шараларын іске асыруына. септігін тигізеді. Бүл тақырыпты зерттеу</w:t>
        <w:br/>
        <w:t>нәтижесінде ауыл-селолардың 1946-1980 жылдар арасындағы әлеумет-</w:t>
        <w:br/>
        <w:t>тік дамуындағы табыстар мен кері-кетушілік 1960 жылдар басындағы</w:t>
        <w:br/>
        <w:t>жалған жетістіктердің сырлары ашылып, нақты баяндалады. Екінші</w:t>
        <w:br/>
        <w:t>бір маңызды мәселесі 1946-1980 -жылдар арасында аграрлық салаға</w:t>
        <w:br/>
        <w:t>басшылық ету саясатындағы кемшіліктер, олардың себептері әңгіме-</w:t>
        <w:br/>
        <w:t>ленеді. Диссертация материалдары Кеңес дәуіріндегі Қазақстан та-</w:t>
        <w:br/>
        <w:t>рихын оқып білуге, ғылыми еңбектер жазу:барысында пайдалануға,</w:t>
        <w:br/>
        <w:t>жоғарғы оқу орындарында қосымша курс ретінде пайдалануға септігін</w:t>
        <w:br/>
        <w:t>тигізеді. Аграрлық мәселеге байланысты жазылатын &gt; диссертация</w:t>
        <w:br/>
        <w:t>үшінде, мұның керегі бар. Сондай-ақ заман талабына сәйкес маман-</w:t>
        <w:br/>
        <w:t>дар даярлайтын арнайы оқу орындарының студенттері, ауыл шаруа-</w:t>
        <w:br/>
        <w:t>шылығымен айналысатын мекемелердің мамандары да диссертация-</w:t>
        <w:br/>
        <w:t>дан өзіне-қажетті деректерді табады.</w:t>
        <w:br/>
        <w:t>Зерттеудің мерзімдік шегі. Автор ғылыми зерттеуінде 1946-1980</w:t>
        <w:br/>
        <w:t>жылдар үрдісіндегі ауыл шаруашылығына байланысты өзгерістерді</w:t>
        <w:br/>
        <w:t>хронологиялық негізде жүйелеп, тақырыпты тарихи кезеңдермен үй-</w:t>
        <w:br/>
        <w:t>лестіріп, біртұтас процесс ретінде талдаған. Зерттеу барысында автор</w:t>
        <w:br/>
        <w:t>қазіргі ғылыми айналымға енбеген тың деректерді, архив материал-</w:t>
        <w:br/>
        <w:t>дарын молынан келтіріп, кеткен кемшіліктер мен олқылықтарды</w:t>
        <w:br/>
        <w:t>нақты анықтап, бұрын айтылмай келген себеп-салдарларды алға</w:t>
        <w:br/>
        <w:t>тартады.</w:t>
        <w:br/>
        <w:t>Диссертацияның сараптан өтіп сыналуы. Диссертация Т.Жүргенов</w:t>
        <w:br/>
        <w:t>атындағы: Қазақтың ұлттық өнер академиясының қоғамдық ғылымдар</w:t>
        <w:br/>
        <w:t>кафедрасында орындалып, талқыланды және қорғауға ұсынылды.</w:t>
        <w:br/>
        <w:t>Диссертацияның негізгі мазмүны көлемі 15 баспа табақ моно-</w:t>
        <w:br/>
        <w:t>графиясында және жалпы көлемі 13 баспа:табақ 6 оқу құралдарында</w:t>
        <w:br/>
        <w:t>және мақалаларда жарияланды. Диссертацияның материалдары, тұ-</w:t>
        <w:br/>
        <w:t>жырымдамалары. Т.Жүргенов-атындағы" Қазақтың ұлттық “өнер ака-</w:t>
        <w:br/>
        <w:t>демиясы профессор - оқытушыларының ғылыми-практикалық кон-</w:t>
        <w:br/>
        <w:t>ференциясында, Республикалық тылымиепедагогикалыңқ және мето-</w:t>
        <w:br/>
        <w:t>диқалық жөн форевцияларда баяндалды; |</w:t>
        <w:br/>
        <w:t>Шіксертдшан құрылымы. Зерттеу жұмыс кіріспеден, бес тараудан,</w:t>
        <w:br/>
        <w:t>қорытындыдан, пайдаланылған деректер мен әдебиеттер тізімінен</w:t>
        <w:br/>
        <w:t>тұрады... ы</w:t>
        <w:br/>
        <w:t>ТТІ</w:t>
        <w:br/>
        <w:t>19</w:t>
        <w:br/>
        <w:t>лыларын халықшаруашылық, салалары бойынша бірнеше топқа бөліп,</w:t>
        <w:br/>
        <w:t>сандық өсуіне статистикалық талдау жасаған.</w:t>
        <w:br/>
        <w:t>Ш.Ю.. Тастановтың -бұл ғылыми” еңбектері зерттеліп отырған</w:t>
        <w:br/>
        <w:t>кезеңіне::сәкес социалистік :формациялық; көзқараспен “жазылған.</w:t>
        <w:br/>
        <w:t>Автор: социалистік жүйенің, КІІСС партиясының қазақ халқының</w:t>
        <w:br/>
        <w:t>білім деңгейін көтерудегі ролін біржақты .алып қарап, сол жылдарғы.</w:t>
        <w:br/>
        <w:t>қазақ зиялы қауымның идеологияға тәуелді тоталитаризмның қолын-</w:t>
      </w:r>
    </w:p>
    <w:p>
      <w:r>
        <w:t>дағы қолшоқпар орнында болғандығын, жергілікті ұлт әкілдерінен</w:t>
        <w:br/>
        <w:t>құралған зиялы қауымның республика көлеміндегі европа ұлтынан</w:t>
        <w:br/>
        <w:t>Тұратын зиялы қауымға қарағанда әлдеқайда аз үлестік салмағын</w:t>
        <w:br/>
        <w:t>көрсете алмады. Аталған еңбектердің заманына сай партиялық рухта</w:t>
        <w:br/>
        <w:t>жазылғанына-қарамастан фактілік-деректік жағынан өз құнын: ышы</w:t>
        <w:br/>
        <w:t>күнге дейін жоймаған.</w:t>
        <w:br/>
        <w:t>Бұлардан басқа 1950-1970. жылдарғы республика зиялы қауымның</w:t>
        <w:br/>
        <w:t>қалыптасуына, олардың мәдени дамудағы олардың алатын орны мен</w:t>
        <w:br/>
        <w:t>әлеуметтік тап ретінде карастырьшған Бірқатар Еңбектер жарыққа</w:t>
        <w:br/>
        <w:t>шықты /21/:</w:t>
        <w:br/>
        <w:t>Ауылдағы әлеуметтік таптық құрылымының социалистік фор-</w:t>
        <w:br/>
        <w:t>мация кезеңіндегі дамуын зерттеушілер Ф.К. Михайлов, И.Ж..Шам-</w:t>
        <w:br/>
        <w:t>шатов,: "А. Ковальский, В Зорин; т.б. ЖАЛЫИЯДЫДЫҢ еңбектерін атауға</w:t>
        <w:br/>
        <w:t>болады /22/.</w:t>
        <w:br/>
        <w:t>Біздің қарастырып отырған кезеңіміздегі таптық әлеуметтік құры-</w:t>
        <w:br/>
        <w:t>лым саласында зерттеу еңбектерін жазған социолог. ғалымдар</w:t>
        <w:br/>
        <w:t>М.С.Аженов, Н.А.Айтовтардың социалистік қоғамдағы таптық жік-</w:t>
        <w:br/>
        <w:t>шілдікті және әлеуметтік топтарды айқындап берген еңбектерін атау-</w:t>
        <w:br/>
        <w:t>ға болады /23/.</w:t>
        <w:br/>
        <w:t>М.С. Аженовтың “социалистік даму жылдары жарық көрген ең-</w:t>
        <w:br/>
        <w:t>бектерінде республика халқын әлеуметтік топтарға бөліп, жүмысшы</w:t>
        <w:br/>
        <w:t>табының өндіріс-пен экономикадағы орнын, зиялы қауым мен шаруа-</w:t>
        <w:br/>
        <w:t>лардың қоғамдық дамудағы ролін көрсеткен, сонымен қатар ұлттық</w:t>
        <w:br/>
        <w:t>әлеуметтік даму ирархиясын “қарастырған. Бұл зерттеулерде: қазақ-</w:t>
        <w:br/>
        <w:t>тардың статистикалық демографиялық тарихи дамуы терең ашылмаса</w:t>
        <w:br/>
        <w:t>-да, біздің; тақырыпқа. байланысты социализм дәуірінің- таптық даму</w:t>
        <w:br/>
        <w:t>дифференциясы айқындалған:</w:t>
        <w:br/>
        <w:t>Осы автордың басшылығымен: шыққан келесі бір "Социальная</w:t>
        <w:br/>
        <w:t>стратификация Республики Казахстан" (А., 1997) еңбегінде респуб-</w:t>
        <w:br/>
        <w:t>ликаның. социализм кезеңіндегі халықтың таптық құрылымы мен</w:t>
        <w:br/>
        <w:t>тәуелсіз Қазақстан Кезеңіндегі ЖаЛЫКТНІҢ әлеуметтік-топтық” дамуын</w:t>
        <w:br/>
        <w:t>салыстыра отырып зерттеген:</w:t>
        <w:br/>
        <w:t>Ал Н.А.Айтовтың "Казахстан: социальное равенство И.неравен-</w:t>
        <w:br/>
        <w:t>ство" (А., 1990) мақаласында жалпы республика халқын негізге ала</w:t>
        <w:br/>
        <w:t>отырып, социалистік қоғамнан-.бергі әлеуметтік таптық жікшілдікті</w:t>
        <w:br/>
        <w:t>ашып-берген. )</w:t>
        <w:br/>
        <w:t>б</w:t>
        <w:br/>
        <w:t>9</w:t>
        <w:br/>
        <w:t>Атрарлық реформаларға -қатысты &gt; Қазақстанда дәуір үрдісіне</w:t>
        <w:br/>
        <w:t>сәйкес көптеген еңбектер жинақталды. Олар әр түрлі өзгерістер мен</w:t>
        <w:br/>
        <w:t>мақсат-бағыттардың мәні мен маңызын айқындауды нысана:етті. ”.</w:t>
        <w:br/>
        <w:t>Республика ауыл шаруашылығының құрылымдарын, ауыл соло-</w:t>
        <w:br/>
        <w:t>лардың, даму мәселесін сөз еткен еңбектерге. шолу жасалғанда</w:t>
        <w:br/>
        <w:t>М.Қозыбаевтың, Ж.Әбілқожиннің, Т.Омарбековтың, Қ.Алдажұманов-</w:t>
        <w:br/>
        <w:t>тың, А.Құдайбергеновтердің ғылыми зерттеу еңбектері ойға түседі /1/.</w:t>
        <w:br/>
        <w:t>Қазақстанның ауыл -мен селоларының өлеуметтік өзгерістерін Зерт-</w:t>
        <w:br/>
        <w:t>теуге мынандай негізгі сипаттар. тән: Ұлы Отан соғысынан кейінгі</w:t>
        <w:br/>
        <w:t>халық шаруашылығын төз қайта қалпына келтіру; тың және тыңайған</w:t>
        <w:br/>
        <w:t>жерлерді игеру; ауыл шаруашылығын қайта қүру кезеңдері; ауыл мен</w:t>
        <w:br/>
        <w:t>сололарды әлеуметтік жағынан. дамытудағы серпілістер, ауыл мен</w:t>
        <w:br/>
        <w:t>селоларды. нарықтық, қатынастарға байланысты икемдеудің казіргі</w:t>
      </w:r>
    </w:p>
    <w:p>
      <w:r>
        <w:t>бағыттары. г</w:t>
        <w:br/>
        <w:t>Кеңестік дәуірде қоғамдағы таптаурын болған науқандық ой-идея</w:t>
        <w:br/>
        <w:t>сананың, дамуын шектеді. Көптеген- авторлар қиялы арманның “жете-</w:t>
        <w:br/>
        <w:t>тінде кетті. Мысалы, колхоздар мен совхоздардың жаңаруы жайында</w:t>
        <w:br/>
        <w:t>жазған ғалымдар С.П.Трапезников, В.Б.Островский, И.М.Волков</w:t>
        <w:br/>
        <w:t>еңбектерінде /2/ -Кеңестік. шаруаның табыстары асыра көрсетіліп,</w:t>
        <w:br/>
        <w:t>ерекше дәріптеледі. Бұл ғалымдардың еңбегін. оқып отырғанда ең-</w:t>
        <w:br/>
        <w:t>беккерлердің дүниежүзінде жоқ телегей-теңсіз- жетістігіне тәнті бола-</w:t>
        <w:br/>
        <w:t>мыз. Кеңестік. саясат негізінде ауыл шаруашылығының жетістігін</w:t>
        <w:br/>
        <w:t>жазған Ә.Тұрсынбаевтың еңбегінде тың игеруге байланысты ҡом-</w:t>
        <w:br/>
        <w:t>мунистік жетістік мақтанышпен айтылып, ал бұл «науқан - жасам-</w:t>
        <w:br/>
        <w:t>паздықтың» қазақ халқына әкелген кесір-кесапаты мен: жер суының</w:t>
        <w:br/>
        <w:t>ойрандалуы сөз болмайды /3/.</w:t>
        <w:br/>
        <w:t>Қазақстандағы колхоз құрылысына байланысты қолға алынған</w:t>
        <w:br/>
        <w:t>шараларда жан-жақты болды. Оның ішінде колхоздардың материал-</w:t>
        <w:br/>
        <w:t>дық, техникалық базаларын нығайту, колхоздарды электірлендіру,</w:t>
        <w:br/>
        <w:t>колхозда ақы төлеу тәртібін жөнге келтіру, мамандар мен басшы</w:t>
        <w:br/>
        <w:t>кадрларды даярлау, және механизаторлармен толықтыруды мақсат</w:t>
        <w:br/>
        <w:t>еткең жинақты шаралар өрістеді. Республикада жаңа үлгідегі колхоз</w:t>
        <w:br/>
        <w:t>жарлығы. қабылданғаннан кейін шаруалардың өндіріс белсенділігі ар-</w:t>
        <w:br/>
        <w:t>тып, колхоз құрылысы жаңа кезеңге қадам басты социалистік жарыс</w:t>
        <w:br/>
        <w:t>пен коммунистік еңбек үшін қозғалыс өрістеді.</w:t>
        <w:br/>
        <w:t>Колхоздардың өміртіршілігі сөз етілгенде ауылдағы өзіне тән</w:t>
        <w:br/>
        <w:t>тұрмыс мәдениеті де назардан тыс қалмайды. Еңбекте мақсат-етілген</w:t>
        <w:br/>
        <w:t>ғылыми мәселелер-мен пайым-бағдар төмендегідей: Колхоз-өндірісін</w:t>
        <w:br/>
        <w:t>қайта қалпына келтіру мен оны одан әрі дамытудың мәселелері:</w:t>
        <w:br/>
        <w:t>Ауылшаруашылығында колхоз өндірісін дамытудың жаңа. кезендегі</w:t>
        <w:br/>
        <w:t>шараларына көзқарас: Колхоздардың жерді пайдалануы мен оны игі-</w:t>
        <w:br/>
        <w:t>лікке айналдыруындағы шарала жүйесі: Колхоздағы “еңбек ресур-</w:t>
        <w:br/>
        <w:t>старының өзгешелігі. рі 5</w:t>
        <w:br/>
        <w:t>Зерттеудің: методологиялық және әдістемелік негіздері;</w:t>
        <w:br/>
        <w:t>Зерттеу. жұмысының методологиялық негізін айқындауда қоғам-</w:t>
        <w:br/>
        <w:t>дағы саяси-әлеуметтік және экономикалық өзгерістер мен құбылыс-</w:t>
        <w:br/>
        <w:t>тарды түсіндірудің тарихилық, салыстырмалық, обьективтік тәсілдері</w:t>
        <w:br/>
        <w:t>негізге алынды. Сондықтан зерттеу мақсаты мен-міндетін іске асыруда</w:t>
        <w:br/>
        <w:t>кеңестік ауылшаруашылығындағы: -1950-1980 жж. өзгерістер” қоғамы-</w:t>
        <w:br/>
        <w:t>ның даму-сатысындағы құбылыстар ретінде қарастырылып, сол кез-</w:t>
        <w:br/>
        <w:t>дегі реформалар аясында жүргізілген “шаралар “обьективтік-тұрғыдан</w:t>
        <w:br/>
        <w:t>зерттелді. Ы ! )</w:t>
        <w:br/>
        <w:t>Диссертаңияның: методологиялық “негізі: Қазақстан: Республикасы</w:t>
        <w:br/>
        <w:t>тәуелсіздігі жағдайында: қалыптасқан. Өткен. тарихқа байланысты</w:t>
        <w:br/>
        <w:t>обьективтік принциптерге сәйкес тұжырымдалды. Сондықтан өткен</w:t>
        <w:br/>
        <w:t>кезеңдегі қайшылықтар, гауыл мен. селоның өмір “жағдайы, Тіршілік</w:t>
        <w:br/>
        <w:t>тынысы сөл кездегі оқиғалар негізінде- ақиқат тұрғысынан талданды.</w:t>
        <w:br/>
        <w:t>Бұрынғы: Зерттеулерге сьін көзбен қарай. отырып, зерттеуде бұрынғы</w:t>
        <w:br/>
        <w:t>даму үрдісіндегі жағымды жетістіктерге обьективті баға-берілді. Тарих</w:t>
        <w:br/>
        <w:t>ғылымының өзіндік ұстаным, үрдісіне сәйкес сол кездегі оқиғаларға</w:t>
        <w:br/>
        <w:t>байланысты тың ой-пікірлер мен тұжырымдар жасауға ұмтылыс біл-</w:t>
        <w:br/>
        <w:t>дірілді. Диссертацияға арқау болған- ауыл. мен селоның отыз төрт</w:t>
        <w:br/>
        <w:t>жылдан астамғы әлеуметтік экономикалық. мәселелері онда бүгінгі</w:t>
        <w:br/>
        <w:t>күнмен салыстыра отырып түйінделді: Жұмыста тарих тағылымы мен</w:t>
        <w:br/>
        <w:t>ғылыми ұстанымды басшылыққа: ала отырып, жұмыста ауылмен село-</w:t>
        <w:br/>
        <w:t>ның өткені мен қазіргі өмірінің арақатынасын жаңа ой легінен өткізу-</w:t>
        <w:br/>
        <w:t>іе-талпыныс жасалды. : і МЕН .</w:t>
      </w:r>
    </w:p>
    <w:p>
      <w:r>
        <w:t>Зерттеу жұмысының:ғылыми жаңалығы. Диссертацияда ХХ-ғасыр-</w:t>
        <w:br/>
        <w:t>дың 46-80 жылдары арасындағы: Қазақстан ауылы мен селосының</w:t>
        <w:br/>
        <w:t>әлеуметтік даму тарихы бір жүйеге келтіріліп. оның зерттелмеген про-</w:t>
        <w:br/>
        <w:t>блемаларына басты назар “аударылған. Зерттеуде: Қазақстан ауыл</w:t>
        <w:br/>
        <w:t>шаруашылығының -жалпы экономикалық дамуы негізінде 1946-1980</w:t>
        <w:br/>
        <w:t>-жж. арасында ауыл. мен селоның әлеуметтік өркендеу үрдісі: кешенді</w:t>
        <w:br/>
        <w:t>түрде қарастырылып, оның жекелеген салаларына талдау жасалған.</w:t>
        <w:br/>
        <w:t>Ауыл. мең селоның әлеуметтік құрылымындағы нышандар ауыл мен</w:t>
        <w:br/>
        <w:t>село халқының . материалдық-тұрмыс жағдайындағы өзгерістер, 1941-</w:t>
        <w:br/>
        <w:t>1945. жж. соғыстан кейінгі қиын кезеңге әлеуметтік саланың кенже</w:t>
        <w:br/>
        <w:t>қалуының себептері;: 1960-1980 "жж.- ауылшаруашылығының инфра-</w:t>
        <w:br/>
        <w:t>құрылымындағы жетістіктер мен кемшіліктер, алыс жатқан шалғай-</w:t>
        <w:br/>
        <w:t>дағы қазақ аудандарының жағдайы, “олардың әлеуметтік-экономика-</w:t>
        <w:br/>
        <w:t>лық дамуындағы артта қалушылықтың себептері мен ол кедергілерді</w:t>
        <w:br/>
        <w:t>жою шаралары, олардың. іске аспаған себептері," ауыл. мен село</w:t>
        <w:br/>
        <w:t>халқының КСРО қоғамдық, өмірі мен мәдениетіндегі орыны сияқты</w:t>
        <w:br/>
        <w:t>өзекті мәселелер зерттеу нысанының негізгі мазмүнын құралы. еш</w:t>
        <w:br/>
        <w:t>5</w:t>
        <w:br/>
        <w:t>зерттелгені, оның әр- кезеңдеті- жалпы. сицаттамасы баяндалып, мәсе-</w:t>
        <w:br/>
        <w:t>ленің зерттелу деңгейіндегі әлі де болса ашылмай. қалған тұстары</w:t>
        <w:br/>
        <w:t>талданады... р оқа</w:t>
        <w:br/>
        <w:t>Зерттеу тақырыбының деректік негізі. Диссертацияның ресми: дерек</w:t>
        <w:br/>
        <w:t>көздері ретінде. КОКП және Қазақстан Компартиясының сьөздері мен</w:t>
        <w:br/>
        <w:t>пленумдарының, конференцияларының материалдары; ауыл шаруа-</w:t>
        <w:br/>
        <w:t>шылығына . байланысты кеңес үкіметінің қаулы-қарарлары және</w:t>
        <w:br/>
        <w:t>аграрлық сектордың дамуына қатысты статистикалық құжаттар негіз-</w:t>
        <w:br/>
        <w:t>те алынды. “Сонымен қатар Қазақстан ауыл шаруашылығының әр</w:t>
        <w:br/>
        <w:t>облыстағы: ерекшелігіне байланысты жергілікті мұрағаттар материал-</w:t>
        <w:br/>
        <w:t>дары мен деректері.де кеңінен пайдаланды. Облыстық, мұрағаттардан</w:t>
        <w:br/>
        <w:t>Алматы (13 қор, 499.қор), Шымкент - (Оңтүстік Қазақстан) (40 қор),</w:t>
        <w:br/>
        <w:t>Қостанай (72 қор) облыстарының архив материалдары бүл мәселе</w:t>
        <w:br/>
        <w:t>бойынша құнды деректермен сипатталады. Сондай-ақ, Қазақ КСР-ы</w:t>
        <w:br/>
        <w:t>үкімет органдарының ресми деректері де зерттеу шеңберінде қарас-</w:t>
        <w:br/>
        <w:t>тырылған барлық проблемалар бойынша мол мағлұмат береді. Мыса-</w:t>
        <w:br/>
        <w:t>лы, Қазақстан Республикасы Президентінің мұрағатындағы (708 қор.,</w:t>
        <w:br/>
        <w:t>730 қор.), Қазақстан Республикасы Орталық мемлекеттік мұрағатын-</w:t>
        <w:br/>
        <w:t>дағы "үкімет органдарының. (1473 қор., 1116 қор., 1481 қор., 1692</w:t>
        <w:br/>
        <w:t>қор., 1656 қор., 1890 кор.), Ведомстволық мекемелер (155 қор., 1650</w:t>
        <w:br/>
        <w:t>қор., 1623. қор., 1996 қор., 1698 қор.) материалдары ауыл мен село-</w:t>
        <w:br/>
        <w:t>дағы әлеуметтік жағдай туралы-негізгі қүжаттар көзі болып табылады.</w:t>
        <w:br/>
        <w:t>Осы келтірілген қорлардан 1946-1980 жж. жүргізілген аграрлық</w:t>
        <w:br/>
        <w:t>саясаттың ауылдағы әлеуметтік салаға әсерін, оған қатысты КОКП</w:t>
        <w:br/>
        <w:t>мен үкімет қабылдаған шешімдер мен шаралардың орындалу барысын</w:t>
        <w:br/>
        <w:t>сараптап, айқындауға болады. Бұл деректер сол кездегі ауыл-село</w:t>
        <w:br/>
        <w:t>халқының әл-ауқаты мен тұрмыс жағдайының Кеңестік басқару</w:t>
        <w:br/>
        <w:t>жүйесі көзіңде қалай болғаны, қандай өзгерістерге үшырағаны, табы-</w:t>
        <w:br/>
        <w:t>сы мен кемістігі. жөнінде жаңа мәліметтер береді. Сондай-ақ оларда</w:t>
        <w:br/>
        <w:t>жергілікті. өкімет органдары :болып саналған ауылдық Кеңестердің</w:t>
        <w:br/>
        <w:t>әлеуметтік бағыттағы жұмыстары жөнінде.де мәлімет жинақталған.</w:t>
        <w:br/>
        <w:t>Аталған. мұрағаттардағы дерек көздерінің. материалдары кеңестік</w:t>
        <w:br/>
        <w:t>таптық (коммунистік) идеология тұрғысынан іске асырылған шара-</w:t>
        <w:br/>
        <w:t>ларды кеңінен сипаттайды. Ондағы деректердің көпшілігі ауыл мен</w:t>
        <w:br/>
        <w:t>селодағы әлеуметтік мәселелердің барысын тек жетістік тұрғысынан</w:t>
        <w:br/>
        <w:t>баяндайтынына зерттеу барысында назар аударылып, обьективтік,</w:t>
      </w:r>
    </w:p>
    <w:p>
      <w:r>
        <w:t>сыни тұрғыдан. пайдаланылды. Ресми статистикалық, құжаттарға: да</w:t>
        <w:br/>
        <w:t>қатысты да осындай принцип ұстанылды.</w:t>
        <w:br/>
        <w:t>Сонымен қатар косымша дерек көздері ретінде кезінде облыстың,</w:t>
        <w:br/>
        <w:t>аудандық газеттерде жарияланған ауыл-селоның әлеуметтік жағдайы</w:t>
        <w:br/>
        <w:t>тақырыбындағы проблемалық, материалдар, құжаттар мен бағдардама-</w:t>
        <w:br/>
        <w:t>лар да мүмкіндігінше кеңінен пайдаланылды.</w:t>
        <w:br/>
        <w:t>29</w:t>
        <w:br/>
        <w:t>Үшінші тарауда - «Экономиканың аграрлық секторы және ауыл мен</w:t>
        <w:br/>
        <w:t>селоның әлеуметтік мәселелерін шешудің жолдары» депаталады. Бұл</w:t>
        <w:br/>
        <w:t>тарауда қарастырылып отырған кезеңдегі материалдық-техникалық</w:t>
        <w:br/>
        <w:t>базаны нығайту ауыл мен селоның мәдени-тұрмыстық, тіршілігінің</w:t>
        <w:br/>
        <w:t>негізі, мәдени-тұрмыстық қызмет көрсету мекемелерінің .материалз</w:t>
        <w:br/>
        <w:t>дық-техникалық, базасын нығайту, ауыл-селолардағы, тұрғын ұй,</w:t>
        <w:br/>
        <w:t>денсаулық сақтау, балалар мекемелері мен мәдени-тұрмыстық обьек-</w:t>
        <w:br/>
        <w:t>тілер құрлысы жөнінде сөз болады.</w:t>
        <w:br/>
        <w:t>Бейбіт өмірге көшу 1945 жылдың маусымында басталды. . Армия</w:t>
        <w:br/>
        <w:t>қатарынан босалғандардың оралуы да 1947 жылы аяқталды. Кеңес</w:t>
        <w:br/>
        <w:t>қоғамының соғыстан соңғы даму жоспары социализмнің сталиндік,</w:t>
        <w:br/>
        <w:t>антидемократиялық, тоталитарлық сипат алды. Соның өзінде соғыс-</w:t>
        <w:br/>
        <w:t>тан қалжырап, титықтаған қарапайым халық өздерінің қажырлы</w:t>
        <w:br/>
        <w:t>еңбе-тімен күшін сарп сте отырып, әлеуметтік бағдарламаға бетбұрды.</w:t>
        <w:br/>
        <w:t>Бірақ бұл жаңарудың бағдарламасына. сталиндік әлеуметтік - саяси</w:t>
        <w:br/>
        <w:t>құрылым кедергі жасады. Ел басқарудың ең тиімді әдісі осы дәп</w:t>
        <w:br/>
        <w:t>ұққан атқамінер бастықтардың әкімшілігі қатал болды. Олар қо-</w:t>
        <w:br/>
        <w:t>ғамдық - саяси-жүйені басқарудың дұрыс бағыты осы деген саясатты</w:t>
        <w:br/>
        <w:t>берік ұстады.</w:t>
        <w:br/>
        <w:t>Қалай дегенмен де соғыстан кейінгі халық шаруашылығын, оның</w:t>
        <w:br/>
        <w:t>ішінде ауылдық әлеуметтік-мәдени ісін өркендету барысында бірша-</w:t>
        <w:br/>
        <w:t>ма қиыншылықтар мен қатар оралымсыз орашолақтық кедергілер де</w:t>
        <w:br/>
        <w:t>орын алды.</w:t>
        <w:br/>
        <w:t>Ең басты елдің ауылшаруашылығы тұрғын халықтарды күнделікті</w:t>
        <w:br/>
        <w:t>азық-түлік өнімдерімен, түрлі шикізатпен әліде болса жеткілікті</w:t>
        <w:br/>
        <w:t>қамтамасыз ете алмады. Әсіресе өң керекті астық “әнімін өндіру</w:t>
        <w:br/>
        <w:t>мәселесі шешілмеді деуге болады. Шынтуайтына келгенде егістік кө-</w:t>
        <w:br/>
        <w:t>лемі соғыстан бұрынғы дәрежесіне жетпеді. Егілген егіннің шығым-</w:t>
        <w:br/>
        <w:t>дылығы төмен болды. Көптеген алыс елді мекендегі артта қалған ұсақ</w:t>
        <w:br/>
        <w:t>колхоздар өз жоспарлары мен міндеттерін орындамады. Оларда ұйым-</w:t>
        <w:br/>
        <w:t>дастыру мен еңбекке ұйытқы болу жағы пәрменді болмады.</w:t>
        <w:br/>
        <w:t>Қалай дегенмен де халық әлеуметтік - тұрмыстық қиыншылық-</w:t>
        <w:br/>
        <w:t>тарға төзіп бақты. Тұтынатын тауарлар түрі аз болды. Түрлі машина</w:t>
        <w:br/>
        <w:t>мен техника, отын, жағармай, электр т.б. тұрмысқа керекті тауарлар</w:t>
        <w:br/>
        <w:t>жетіспеді. Жабдықтау жөнінде. алыс ауылдағы елді мекендер шет</w:t>
        <w:br/>
        <w:t>ҚАЛДЫ;</w:t>
        <w:br/>
        <w:t>Бірақ соның бәріне, тіпті қанды шайқас, сұрапыл соғыс тозағы-</w:t>
        <w:br/>
        <w:t>на төзген қазақ өлі, оның панасына енген. түрлі босқындар, айдау-</w:t>
        <w:br/>
        <w:t>дағы ұлттар барлық қиыншылықтардың өшпелі кезең екенін түсініп,</w:t>
        <w:br/>
        <w:t>Ұлы жеңістің рухымен жасампаз, қажырлы тірлігін жалғастыра берді.</w:t>
        <w:br/>
        <w:t>Ауыл мен селоның қоғамдық-шаруашылық, артельдері колхоз шаруа-</w:t>
        <w:br/>
        <w:t>терлерінің негізгі күнкөрінісіне айналды. .</w:t>
        <w:br/>
        <w:t>Бейбіт өмірге көшу 1945 жылдың маусымында басталды. Ауыл</w:t>
        <w:br/>
        <w:t>елге армия қатарына босанғандардың оралуы да 1947 жылы аяқталды.</w:t>
      </w:r>
    </w:p>
    <w:p>
      <w:r>
        <w:t>“ДИССЕРТАЦИЯНЫҢ “НЕГІЗГІ МАЗМҰНЫ</w:t>
        <w:br/>
        <w:t>Кіріспеде қаралып отырған тақырыптың өзектілігі, ғылыми жаңа-</w:t>
        <w:br/>
        <w:t>лығы, зерттеу деңгейі негізделіп, зерттеудің :мақсаты мен міндеттер,</w:t>
        <w:br/>
        <w:t>Деректік, методологиялық негіздері, . мерзімдік шегі, тәжірибелік</w:t>
        <w:br/>
        <w:t>маңыздылығы, диссертацияның” сараптан өтіп, ,5Шыялун; құрылымы</w:t>
        <w:br/>
        <w:t>ЖЕҚЕилған. ;</w:t>
        <w:br/>
        <w:t>“Бірінші тарау - Тақырыптың тарихнамалық және. деректік негіздері</w:t>
        <w:br/>
        <w:t>деп аталады. Қазақстанның ауыл мен селоларының әлеуметтік. жағ-</w:t>
        <w:br/>
        <w:t>дайы қоғамдағы. өзгерістермен обьективті байланыста орнықты. Қо-</w:t>
        <w:br/>
        <w:t>ғамдағы тарихи гүрдіс, экономикалық, экологиялық, көшіп-қону және</w:t>
        <w:br/>
        <w:t>рухани мәдениет. мәселелері. жалпы тарихи өзгерістермен үйлесіп</w:t>
        <w:br/>
        <w:t>дамығаны шындық; Тарихи үрдіс немесе тарихнама осы ғылымның</w:t>
        <w:br/>
        <w:t>өзекті мәселелерінің бір саласы ретінде өрістеп отырғаны түсінікті.</w:t>
        <w:br/>
        <w:t>Қоғамдағы “өзгерістерге байланысты тарихнамалық талдаудың</w:t>
        <w:br/>
        <w:t>өзіндік мақсаты, бағыты,.тәсіл-ыңғайы “бар. Олар әр түрлі тарихи</w:t>
        <w:br/>
        <w:t>кезеңдермен уақыт әсеріне байланысты :қалыптасқан. Зерттеудің іне-</w:t>
        <w:br/>
        <w:t>гізгі мақсаты тарих таңудың ғылыми ұсталына сәйкес болып үйлеседі,</w:t>
        <w:br/>
        <w:t>диалектикалық байланыс арқылы тарихи негіздерді әр қырынан</w:t>
        <w:br/>
        <w:t>пайымдаудың нәтижесінде шындыққа көз.жеткізу болып: табылады.</w:t>
        <w:br/>
        <w:t>Қазіргі. уақытта өз тәуелсіздігін алған Қазақстанның Әлемдік</w:t>
        <w:br/>
        <w:t>қауымдастыққа кіріп, дүниежүзілік тарихи дамуымен байланысы</w:t>
        <w:br/>
        <w:t>оның өткен тарихын жан-жақты үшрену мен зерттеудің қажеттілігін</w:t>
        <w:br/>
        <w:t>көрсетіп отыр. .</w:t>
        <w:br/>
        <w:t>Қоғамдағы тарихи жағдайлар мен өлермен жәйлерді Кеңестік</w:t>
        <w:br/>
        <w:t>әкімшілік-әміршілік саясат теріс түсіндіріліп, ақиқатты айналып өтіп,</w:t>
        <w:br/>
        <w:t>қисынсыз теория мен тұжырымдарға жол ашты. Тарихи процестерді</w:t>
        <w:br/>
        <w:t>шындықтан алыс партиялық таптық түремдан көрсету, оны “маркс-</w:t>
        <w:br/>
        <w:t>тік-лениндік әдістеме негізінде түсіндіру. осы жүйенің заңы мен</w:t>
        <w:br/>
        <w:t>тәртібіне саналды.</w:t>
        <w:br/>
        <w:t>Кеңестік Отандық тарих ғылымында біраз-тарихнамалық еңбектер</w:t>
        <w:br/>
        <w:t>болғанымен жалпы тарихнама мәселелерін терең зерттелу онша жолға</w:t>
        <w:br/>
        <w:t>қойылмады. Мүндай үрдістің. қалыптасуына тоталитарлық, жүйе</w:t>
        <w:br/>
        <w:t>көзіндегі енжар тоғышарлық психология және ынтасыз әрокеттің. әсері</w:t>
        <w:br/>
        <w:t>себеп болды. :</w:t>
        <w:br/>
        <w:t>Тарихшы: зерттеушілердің, аграрлық мәбелелер мен. өзгерістер</w:t>
        <w:br/>
        <w:t>жайында ғылыми еңбектер жазып; оны: жариялағандары: көп-ақ, бірақ,</w:t>
        <w:br/>
        <w:t>түбегейлі бір жүйеге келтіріліп, осы күрделі мәселе жайында арнайы</w:t>
        <w:br/>
        <w:t>жазылған бірегей тарихи терең зерттеу-жоқтың-қасы. Ал, тарих үрдісі</w:t>
        <w:br/>
        <w:t>тарих ғылымының, өзіндік ерекішелігі ретінде: ғылыми, а Да. “тұжырымды</w:t>
        <w:br/>
        <w:t>шындыққа жетелейтін бағыт-нысан. 2</w:t>
        <w:br/>
        <w:t>ЖҰМЫСТЫҢ ЖАЛПЫ СИПАТТАМАСЫ</w:t>
        <w:br/>
        <w:t>Зерттеу: “тақырыбының өзектілігі. Қазақстанның дүниежүзілік</w:t>
        <w:br/>
        <w:t>қауымдастықтан алатын орны- анықталып, оның өткен тарихы қайта</w:t>
        <w:br/>
        <w:t>жазылып, сараланып жатқанда бұрынғы болған тарихи” үрдістерді</w:t>
        <w:br/>
        <w:t>өркениет-ықпалына сәйкес зерделеп, обьективтік ақиқат тұрғысынан</w:t>
        <w:br/>
        <w:t>зерттеу мәселесі бүгінгі күннің талабы. Сондықтан Қазақстан тарихы-</w:t>
        <w:br/>
        <w:t>ның өткен кезеңдерін мүқият зерделеп, бұрынғы таптық тұжырым-</w:t>
        <w:br/>
        <w:t>дарды өзгерту қоғамының әлеуметтік сұранысына айналып отыр.</w:t>
      </w:r>
    </w:p>
    <w:p>
      <w:r>
        <w:t>Әсіресе, отандық тарихнаманың тәуелсіз Қазақстан мемлекеті мүд-</w:t>
        <w:br/>
        <w:t>десіне атқарар қызметі ерекше. Өйткені кезінде саясатқа байланысты</w:t>
        <w:br/>
        <w:t>тарих ғылымы орасан зор зардап шекті. Тарихи оқиғаларды, деректер-</w:t>
        <w:br/>
        <w:t>ді бұрмалау, қисынсыз теориялық” тұжырымдардың орнығуы отан</w:t>
        <w:br/>
        <w:t>тарихындағы ақтаңдақтарға жол ашты. Таза тарихи процестерді өмір</w:t>
        <w:br/>
        <w:t>шындығынан алыс партиялық, таптық, идеологиялық, түрғыдан тү-</w:t>
        <w:br/>
        <w:t>жырымдау, оған маркстік-лениндік негізде түсінік беру қоғамдық</w:t>
        <w:br/>
        <w:t>санаға сіңді. Бүгінде мемлекетінің тәуелсіздік алуына байланысты</w:t>
        <w:br/>
        <w:t>қоғамдық өзгерістерді обьективтік ақикат негізінде, тың деректер</w:t>
        <w:br/>
        <w:t>арқылы баяндап, “оларға тарихи таным тұрғысында баға берудің</w:t>
        <w:br/>
        <w:t>уақыты келді. Қазір тарихтағы оқиғалардың шындығын айту, қоғам-</w:t>
        <w:br/>
        <w:t>дық құбылыстарды өркениет тұрғысынан көрсету бағытында едәуір</w:t>
        <w:br/>
        <w:t>зерттеулер өмірге келді. Алайда Отандық, тарих ғылымында кеңестік</w:t>
        <w:br/>
        <w:t>көзеңінен бастап қазақ ауылындағы әлеуметтік-экономикалық про-</w:t>
        <w:br/>
        <w:t>цестер зерттелгенімен жалпы бұл мәселеге арнайы көңіл аудару қағыс</w:t>
        <w:br/>
        <w:t>қалды. Бұған кеңестік таптық Идеология мен тоталитарлық жүйе</w:t>
        <w:br/>
        <w:t>кезіндегі тәртіп себеп болды. Оның үстіне обьективтік талаптар, негі-</w:t>
        <w:br/>
        <w:t>зінде сол әлеуметтік-экономикалық процестерге сыни ҚАЗЫР А Мне</w:t>
        <w:br/>
        <w:t>зерттеу жүргізу ол кезде мүмкін емес еді. :</w:t>
        <w:br/>
        <w:t>Тәуелсіз ел жағдайында осы олқылықтардың орнын толықтыру-</w:t>
        <w:br/>
        <w:t>дың мүмкіндігі “туды. Сондықтан Қазақстанда ХХ-ғасырдың, ортасы</w:t>
        <w:br/>
        <w:t>мен 70-80 жылдары жүргізілген аграрлық саясаттың, казақ ауылдары-</w:t>
        <w:br/>
        <w:t>ның әлеуметтік жағдайын талдаудың қажеттілігі аса маңызды іске</w:t>
        <w:br/>
        <w:t>саналады. Себебі ол бүгінгі күн міндеттерімен тығыз байланысты.</w:t>
        <w:br/>
        <w:t>Зерттеудің мақсаты мен міндеттері. Екінші дүниежүзілік соғыс</w:t>
        <w:br/>
        <w:t>кезінде, әсіресе 1941-1945. жж. Ұлы Отан соғысы жылдары Қазақстан</w:t>
        <w:br/>
        <w:t>экономикасы бүкіл КСРО көлеміндегі сияқты орасан зор қиындық-</w:t>
        <w:br/>
        <w:t>тарды бастан өткерді. Сөғыстан кейінгі жылдары осының зардапта-</w:t>
        <w:br/>
        <w:t>рын жойып, ауыл Мен селодағы әлеуметтік жағдайды көтеру ұзақ</w:t>
        <w:br/>
        <w:t>мерзімге созылды. Оның негізгі себептері ауыл шаруашылығында</w:t>
        <w:br/>
        <w:t>1930-жылдардан қалыптасқан өндірістік ұйымдастыру әдістерінің</w:t>
        <w:br/>
        <w:t>кемшіліктерімен, сондай-ақ, соғыстан кейінгі «қырғи-қабақ соғыс»</w:t>
        <w:br/>
        <w:t>саясаты кезіндегі жанталаса қарулану үрдісімен тығыз байланысты.</w:t>
        <w:br/>
        <w:t>Сондықтан ауыл-село жағдайын түзету елдің еңсесін көтеру, халық-</w:t>
        <w:br/>
        <w:t>4</w:t>
        <w:br/>
        <w:t>тың материалдық-тұрмыс жағдайын “жақсарту, -ауылдық жерлердегі</w:t>
        <w:br/>
        <w:t>инфрақұрылым жүйесін жетілдіру ұзақ, мерзімге созылды. Сондықтан</w:t>
        <w:br/>
        <w:t>диссертацияда мұндай мәселелерді зерттеу мақсаты. қойылды;</w:t>
        <w:br/>
        <w:t>- соғыстан кейінгі кезендегі ауыл мен селолардың әлеуметтік. және</w:t>
        <w:br/>
        <w:t>мәдени жағдайлары; |</w:t>
        <w:br/>
        <w:t>- ауыд мен селолардағы мәдени мекемелер мен, тұрғын үй, бала-</w:t>
        <w:br/>
        <w:t>лар бақшасы, мектеп, кітапхана, клуб, мәдениет .үйлері және</w:t>
        <w:br/>
        <w:t>2 тұрмыстық қызмет көрсетудің нысаналары мен шаралары;</w:t>
        <w:br/>
        <w:t>-“ауыл мен селодағы қоғамдық ұйымдар мен мекемелердің (кол-</w:t>
        <w:br/>
        <w:t>2 хозшылар комитеті, кәсіподақ, кооператорлар кеңесі) қызметі;</w:t>
        <w:br/>
        <w:t>- Қазақстан ауыл шаруашылығындағы (ХХ ғ.) реформалар мен</w:t>
        <w:br/>
        <w:t>2 аграрлық саясаттың негізгі бағылтары;</w:t>
      </w:r>
    </w:p>
    <w:p>
      <w:r>
        <w:t>- ауыл-село халқының Әлеуметтік деңгейіндегі өзгерістерді сара-</w:t>
        <w:br/>
        <w:t>лау; )</w:t>
        <w:br/>
        <w:t>- ауыл-село инфрақұрылымының қалыптасуы мен ХХ ғ. 10- 80</w:t>
        <w:br/>
        <w:t>жылдарындағы қызметінің нәтижелерін айқындау.</w:t>
        <w:br/>
        <w:t>Дамыған барлық елдердің тарихына көз жіберсек, аграрлық, мәсе-</w:t>
        <w:br/>
        <w:t>лелердің қашанда күрделі болып келгені. байқалады. Мұндай жағдай-</w:t>
        <w:br/>
        <w:t>ды Қазақстан да бастан кешірді. Кеңестік кезенде ел ауыл шаруа-</w:t>
        <w:br/>
        <w:t>Талқы өнеркәсіппен салыстырғанда нашар дамыды, себебі социа-</w:t>
        <w:br/>
        <w:t>листік экономика, сол кездегі аграрлық, саясат ауыл шаруашылығында</w:t>
        <w:br/>
        <w:t>көптеген қайшылық Пен күрделі проблемалар туғызды. Сондықтан</w:t>
        <w:br/>
        <w:t>заман талабына сай нарықтық қатынастарға көшу кезеңінде бұл жаңа</w:t>
        <w:br/>
        <w:t>қиындықтарға кезіктіруде.</w:t>
        <w:br/>
        <w:t>Ауылдағы әлеуметтік мәселе жөнінде аз айтылып жүрген жоқ. Бұл</w:t>
        <w:br/>
        <w:t>бүгінгі Қазақстанның әлеуметтік-экономикалық, дамуындағы ең күр-</w:t>
        <w:br/>
        <w:t>делі проблема. ”</w:t>
        <w:br/>
        <w:t>Себебі. кеңестік дәуірде қалыптасқан шаруашылықты жүргізу</w:t>
        <w:br/>
        <w:t>әдістерінен бас тартып, жаңа нарықтық қатынастарға көшу бары-</w:t>
        <w:br/>
        <w:t>сында бүкіл аграрлық саладағы экономикалық, қатынастар түбегейлі</w:t>
        <w:br/>
        <w:t>өзгерістерге ұшырады. Ірі социалистік шаруашылық, мекемелері ретін-</w:t>
        <w:br/>
        <w:t>де пайда болып, қалыптасқан бұрынғы колхоз-совхоздар, олардағы</w:t>
        <w:br/>
        <w:t>мәдени-әлеуметтік инфрақұрылым көп жерлерде күйзеліске ұшырады.</w:t>
        <w:br/>
        <w:t>Ауылдан қалаға қарай көшу барысы белең алған кезде көптеген ауыл-</w:t>
        <w:br/>
        <w:t>селолар өздерінің бұрынғы жергілікті әкімшілік, мәдени орталықтары</w:t>
        <w:br/>
        <w:t>ретінде атқарып келген маңызынан айырылды. Диссертацияда осыған</w:t>
        <w:br/>
        <w:t>байланысты ХХ ғ. 50-70- жылдары Қазақстан ауылы мен селосының</w:t>
        <w:br/>
        <w:t>әлеуметтік бағыттағы даму үрдісін, оның тағлымы мен тәжірибесін</w:t>
        <w:br/>
        <w:t>ауылдағы қазіргі әлеуметтік мәселелермен байланыстыра отырып</w:t>
        <w:br/>
        <w:t>зерттеу мақсаты қойылды. )</w:t>
        <w:br/>
        <w:t>Мәселенің зерттелу “деңгейі. Зерттеу тақырыбының тарихнамасы</w:t>
        <w:br/>
        <w:t>диссертацияның алғашқы тарауында арнайы қарастырылады. Онда</w:t>
        <w:br/>
        <w:t>отандық тарих ғылымында ауыл мен селоның әлеуметтік дамуы қалай</w:t>
        <w:br/>
        <w:t>15</w:t>
        <w:br/>
        <w:t>1960-1970: жылдардағы Қазақстандағы механикалық: әсім-миг-</w:t>
        <w:br/>
        <w:t>рация саясатын зерттеген тарихи-демографиялық, еңбектер өте аз.</w:t>
        <w:br/>
        <w:t>Олардың ішінен Ф.Н. Базанованың "Формирование и развитие</w:t>
        <w:br/>
        <w:t>структуры населения. Казахской ССР". деген (Алматы, 1987) еңбегін</w:t>
        <w:br/>
        <w:t>алып қарайтын болсақ, бүл еңбекте Қазақстан халқының үлттық</w:t>
        <w:br/>
        <w:t>құрылымының тарихи дамуы барысындағы социалиетік құрылыстағы</w:t>
        <w:br/>
        <w:t>Одақ көлеміндегі миграциялық, тасқынды, Кеңес мемлекетінің ұлттық,</w:t>
        <w:br/>
        <w:t>және миграциялық саясатының республика ұлттарының қалыптасуы-</w:t>
        <w:br/>
        <w:t>на тигізген әсері -қаралып, миграциялық тасқынның әлеуметтік сипа-</w:t>
        <w:br/>
        <w:t>тын ашуға тырысқан және 1960-1970 жж. мемлекеттің сыртқы миг-</w:t>
        <w:br/>
        <w:t>рация саясатының Қазақстандағы өрістеуін комплексті түрде зерттеп,</w:t>
        <w:br/>
        <w:t>ұлттық-сандық өзгеруіне түжырым жасаған. Дей тұрғанмен де,</w:t>
        <w:br/>
        <w:t>Ф.Н.Базанованың бұл еңбегінде Одақтық көлемдегі сыртқы мигра-</w:t>
        <w:br/>
        <w:t>ция факторы “біржақты қаралып, жергілікті қазақ, этносының әлеу-</w:t>
        <w:br/>
        <w:t>меттік дамуына тигізген кері факторларының себептері ашылмаған.</w:t>
        <w:br/>
        <w:t>Соңғы жылдары ауылдағы қоныстанушы халықтың демография-</w:t>
      </w:r>
    </w:p>
    <w:p>
      <w:r>
        <w:t>лық даму сипатына: арналған тарихи еңбектер саны көбеюде. Оның</w:t>
        <w:br/>
        <w:t>ішінде А.Н. Алексгенконың еңбектерін атауға болады /13/.</w:t>
        <w:br/>
        <w:t>А.Н. Алексгенконың “Население Казахстана" деген еңбегінде Қа-</w:t>
        <w:br/>
        <w:t>зақстандағы халықтың 1921-1922 жылдар аралығындағы ашаршылық</w:t>
        <w:br/>
        <w:t>кезеңінен бастап 1990 жылға. дейінгі дамуын тарихи-демографиялық;</w:t>
        <w:br/>
        <w:t>ашумен қатар, әр халық санағымен салыстыра отырып талдаған.</w:t>
        <w:br/>
        <w:t>Автор өзінің монографиялық зерттеуінде республика халқының орна-</w:t>
        <w:br/>
        <w:t>дасуын территориясына қарай бес экономикалық аймаққа бөле оты-</w:t>
        <w:br/>
        <w:t>рып, Қазақстандағы сандық жағынан басым этностардың табиғи және</w:t>
        <w:br/>
        <w:t>механикалық өсіміне жеке-жеке тоқталып өткеніне қарамастан, зерт-</w:t>
        <w:br/>
        <w:t>теуші-табиғи өсім тұрғысынан халық санағының абсолюттік мәнімен,</w:t>
        <w:br/>
        <w:t>ал механикалық өсімді зерттеу барысында тек 1970 жылғы ресми</w:t>
        <w:br/>
        <w:t>деректің мәліметімен ғана шектелген. Оның ішінде аймақтардағы</w:t>
        <w:br/>
        <w:t>қазақ, орыс этностарының бар халық арасындағы үлестік салмағының</w:t>
        <w:br/>
        <w:t>аз немесе көп болуы жалпылама құрғақ статистикамен зерттеліп, нақ-</w:t>
        <w:br/>
        <w:t>ты мәселелер, мысалы Солтүстік Қазақстан экономикалық айма-</w:t>
        <w:br/>
        <w:t>ғындағы қазақтардың үлестік салмағы неліктен 1959-1970 жылдары</w:t>
        <w:br/>
        <w:t>күрт төмен түсіп “кеткен, ал Батыс Қазақстан қазақтарының абсо-</w:t>
        <w:br/>
        <w:t>люттік саны неге он екі жыл ішінде артып кетті, т.б. халықтың</w:t>
        <w:br/>
        <w:t>демографиялық даму қырлары ашылмаған.</w:t>
        <w:br/>
        <w:t>Қазақстандағы тарихи-демографиялық саланың дамуына өз үле-</w:t>
        <w:br/>
        <w:t>сін қосқан келесі бір ғылыми зерттеу -- М.Х. Асылбеков пен А.Б. Ға-</w:t>
        <w:br/>
        <w:t>лиевтің авторлығымен шыққан "Социально-демографические про-</w:t>
        <w:br/>
        <w:t>цессы в Казахстане" деген (1917-1980) монографиясы. Бұл ғылыми</w:t>
        <w:br/>
        <w:t>еңбек 1917 жылы кеңес өкіметінен бастап кейінгі соңғы болып өткен</w:t>
        <w:br/>
        <w:t>1989 жылғы халық” санағына дейінгі әлеуметтік демографиялық,</w:t>
        <w:br/>
        <w:t>ахуалды ғылыми тұрғыдан зерттеген. Еңбекте 1959-1970 жылдар ара-</w:t>
        <w:br/>
        <w:t>лығында жүргізілген санақ бойынша жанүя және неке аспектісін,</w:t>
        <w:br/>
        <w:t>В</w:t>
        <w:br/>
        <w:t>зылған және әр түрлі аспектіде: қаралған. зерттеудер Жазылды. .Оның ..</w:t>
        <w:br/>
        <w:t>ішінде Қазақстандағы жұмысшы табының , қалыптасу: тарихы, өнді-.,</w:t>
        <w:br/>
        <w:t>рібтегі алатын орны, -сандық-сапалық, көрсеткіні -мәселелерін көтер-</w:t>
        <w:br/>
        <w:t>ген зерттеулер жарыққа шықты /19/.. ні орымарь ДЕ</w:t>
        <w:br/>
        <w:t>Бұл зерттеу “еңбектерінен “біздің тақырыбымызға; жақын еңбек</w:t>
        <w:br/>
        <w:t>Асылбеков::М.Х., Нурмухамедов С.Б., Пан Н.Г. авторлығымен шық-</w:t>
        <w:br/>
        <w:t>қан "Рост индустриальных кадров рабочего:.класса-в Казахстане (1946-:</w:t>
        <w:br/>
        <w:t>1965:лғ.) еңбегінде өндіріс..жұмысшыларының қалыптасу тарихын,</w:t>
        <w:br/>
        <w:t>сандық құрылымын көрсеткен: өң “Теле ары қ )</w:t>
        <w:br/>
        <w:t>Біздің қарастырып отырған көзеңіміздегі (1929-1970 Жж.) Қазақ-</w:t>
        <w:br/>
        <w:t>станның өндірістегі жұмысшыларының демографиялық сандық, құра-</w:t>
        <w:br/>
        <w:t>мы жас ғайым Ж. Асылбекованың:!Промыніленные рабочие Қаза</w:t>
        <w:br/>
        <w:t>Қазахстана/в 1959-1970 тт::(численность и.совтав)” (А., 1993) деген</w:t>
        <w:br/>
        <w:t>кандидаттық зерттеу диссертациясының өзекті мәселесі ретінде ашыл-</w:t>
        <w:br/>
        <w:t>ған. Онда автор өндірістегі ққазақ-жұмысшыларының 1959-1970. жж.</w:t>
        <w:br/>
        <w:t>сандық: сипаттамасы мен:аз. үлестік-салмағының себебін. ашқан. .</w:t>
        <w:br/>
        <w:t>““ЖІМ. Асылбекованың бұл.еңбегінде.-песпублика өндірісіндегі қа-</w:t>
        <w:br/>
        <w:t>зақ жұмысшыларының сандық динамикасы. біртүтас комплексті түрде</w:t>
        <w:br/>
        <w:t>жалпылама қаралған, ал: жеке экономикалық .аймақтағы қазақ жү-</w:t>
        <w:br/>
        <w:t>мысшыларының- өсу тенденциясы, . еңбек, күшінің аймақтық. про-</w:t>
        <w:br/>
        <w:t>порциялық: шектігі деген аспектілері: ашылмаған. Дей тұрғанмен де</w:t>
        <w:br/>
        <w:t>зерттеуде 1959-1970 жылдар аралығындағы “республика өңдіріс жұ-</w:t>
        <w:br/>
        <w:t>мысшыларының сандық “ұрамы, өсуі нақты. дәлелдермен тұжырым-</w:t>
        <w:br/>
        <w:t>далып, статистикалық деректер жұмыстың. құндылығын арттырған.</w:t>
      </w:r>
    </w:p>
    <w:p>
      <w:r>
        <w:t>: Республикадағы қазақ зиялы. қауымының қалыптабып, дамуына</w:t>
        <w:br/>
        <w:t>“арналған зерттеулер-ішінде ЖХ.М:- Абжанов, 4Ш.Ю. Тастанов, А.Иш-</w:t>
        <w:br/>
        <w:t>мухамедов, Л.Я: Гуревичтің еңбектерін атауға. болады /20/.</w:t>
        <w:br/>
        <w:t>Х. Абжановтың "Сельская “интеллигенция, Казахстана в условиях</w:t>
        <w:br/>
        <w:t>совершенствования.. социализма”.:(А.,1988) Деген. еңбегінде ауыл-</w:t>
        <w:br/>
        <w:t>“шаруашылық &gt; өндіріс-саласындағы: зиялы қауымның алған ролі мен</w:t>
        <w:br/>
        <w:t>қоғамдық. әлеуметтік -құрылымдағы.:орны және ауылшаруашылық</w:t>
        <w:br/>
        <w:t>зиялы қауымның -тарихи::қалыптасуы &lt;қаралған. Ауылшаруашылы-</w:t>
        <w:br/>
        <w:t>ғындағы қазақ-зиялы.қауымның өсу:тенденциясының сандық, көр-</w:t>
        <w:br/>
        <w:t>сеткіші: әлсіз ашылғанына.қарамастан, бұл: еңбек осы күнге дейін өз</w:t>
        <w:br/>
        <w:t>құндылығын жоймаған. Келесі «"Сельская. интеллигенция. Вчера.</w:t>
        <w:br/>
        <w:t>Сегодия; Завтра" (А., 1992):еңбегі алғашқы; монографияның жалғасы</w:t>
        <w:br/>
        <w:t>тәрізді, мұнда "социалистік тоталитаризмнен кейінгі ауылдағы зиялы</w:t>
        <w:br/>
        <w:t>қауымның таптық орнын айқындап. берген..... ) )</w:t>
        <w:br/>
        <w:t>СШ.Ю. Тастановтың "Советский: опыт формирования Ии развития</w:t>
        <w:br/>
        <w:t>интеллигенции ранее отеталых: народов”. (А.; 1975), атты еңбегінде</w:t>
        <w:br/>
        <w:t>қазақ зиялы қауымның -қалыптасу-, тарихынан бастап, алғашқы</w:t>
        <w:br/>
        <w:t>республикадағы : ашылған: жоғарғы -оқу орындарының “Тарихы мен</w:t>
        <w:br/>
        <w:t>маманданған орта білім. беру-жүйесінің, оқыту. құрылымын. зерттесе,</w:t>
        <w:br/>
        <w:t>келесі "Казахская Советская интеллигенция" “еңбегінде, қазақ зия-</w:t>
        <w:br/>
        <w:t>п</w:t>
        <w:br/>
        <w:t>Зерттеуде тарихта «Тоқырау жылдары» деп аталған кезеңдегі аграр-</w:t>
        <w:br/>
        <w:t>лық кері. шаралар талданады. Өйткені шын мәнінде осы аралықта</w:t>
        <w:br/>
        <w:t>ауыл шаруашылығының даму қарқыны өшеірел; тіпті тежеліп,” дағе</w:t>
        <w:br/>
        <w:t>дарыстық сипат ала бастаған еді.</w:t>
        <w:br/>
        <w:t>Диссертация жұмысында зерттеліп. отырған кезеңдерге қатысты</w:t>
        <w:br/>
        <w:t>ойлар, жасалынған тұжырымдар: мен ұсыныстар “лекеттік қалыптасу</w:t>
        <w:br/>
        <w:t>жағдайындағы. Қазақстанның өткен ауыл: шаруашылық тарихынан</w:t>
        <w:br/>
        <w:t>мол. мағлұмат беріп, ол қазіргі. ауыл, село жөніндегі әлеуметтік сая-</w:t>
        <w:br/>
        <w:t>сатты айқындауға да әсерін тигізеді - деген сенімдеміз.</w:t>
        <w:br/>
        <w:t>Диссертация. жұмысы сараптан өтіп сыналды, негіздері талданған,</w:t>
        <w:br/>
        <w:t>аграрлық мәселе саяси қатынастар ұғымдарымен бір тұтас аграрлық</w:t>
        <w:br/>
        <w:t>проблемалар ретінде қарастырылып, олардың мәні ашылған. .”</w:t>
        <w:br/>
        <w:t>Екінші тарау - Қазақ ауыл-селосының “демографиялық ахуалы деп</w:t>
        <w:br/>
        <w:t>аталады. Қазақстанның қазіргі кезеңіндегі тарихи даму барысында</w:t>
        <w:br/>
        <w:t>халықтың. өсіп-өну динамикасының. дамуына “күннен-күнге мән</w:t>
        <w:br/>
        <w:t>берілуде. Демографиялық үрдістер - үзақ үақыттық факторлар -</w:t>
        <w:br/>
        <w:t>қоғамның қазіргі дамуы мен болашағын да болжап отырады. Бұл</w:t>
        <w:br/>
        <w:t>факторлар қоғам өмірінің барлық сферасында: саясатта, экономикада,</w:t>
        <w:br/>
        <w:t>әлеуметтік қатынастарда, мәдениетте, үгіт-насихатта. кездеседі. &gt;</w:t>
        <w:br/>
        <w:t>Қазақстанның тәуелсіз егеменді ол болуы: республика алдында</w:t>
        <w:br/>
        <w:t>жаңа міндеттерді қояды, олардың ішінде жергілікті үлт - қазақтардың</w:t>
        <w:br/>
        <w:t>тарихидемографиялық: даму динамикасы өз алдына жеке “мәселе.</w:t>
        <w:br/>
        <w:t>Көзшегі қазақтардың -әлеуметтік, демографиялық, тарихи даму сипа-</w:t>
        <w:br/>
        <w:t>тын білмей, бүгінгі тарихи өрлеуімізге обьективті баға. берс алмаймыз.</w:t>
        <w:br/>
        <w:t>Өзінің дәстүрлі демографиялық даму жолында қазақтар басқа үлт</w:t>
        <w:br/>
        <w:t>өкілдері сияқты ірі тарихи оқиғалар куәсі бола: отырып тәуелсіз</w:t>
        <w:br/>
        <w:t>мемлекет халқына айналды.</w:t>
        <w:br/>
        <w:t>Қазақстан халқының этноұлттық құрылымындағы радикалды</w:t>
      </w:r>
    </w:p>
    <w:p>
      <w:r>
        <w:t>өзгерістер 1950-1970 жылдар аралығында өтті. Сол жылдары жүргі-</w:t>
        <w:br/>
        <w:t>зілген экономикалық реформалардың орталығына айналған Одақ</w:t>
        <w:br/>
        <w:t>көлеміндегі шикізат базасы - Қазақстан республикасы “мигранттар</w:t>
        <w:br/>
        <w:t>отаны болды.</w:t>
        <w:br/>
        <w:t>Ұлы Отан соғысынан т кейінгі тың және тыңайған жерлерді игеруге</w:t>
        <w:br/>
        <w:t>республикаға ағылған келімсек мигранттардың -есебінен: халық. саны</w:t>
        <w:br/>
        <w:t>көбейіп отырды. да, ал жергілікті қазақтар. саны азайып күрт түсіп</w:t>
        <w:br/>
        <w:t>кеткен кезең еді. Салыстырмалы түрде алып қарайтын болсақ, 1970</w:t>
        <w:br/>
        <w:t>жылы бұрынғы КСРО-ның он бес республикаларының ішінде өзінің</w:t>
        <w:br/>
        <w:t>территориясында жергілікті ұлт өкілдері азшылыққа айналған рес-</w:t>
        <w:br/>
        <w:t>публика тек Қазақстан ғана екен. Қазақ саны өз ішінде табиғи өсу</w:t>
        <w:br/>
        <w:t>үрдісі ортатца “демографиялық, атқа ие болғанына қарамастан, соғыс-</w:t>
        <w:br/>
        <w:t>тан кейінгі мемлекет тарапынан жүртізілген саяси шаралар нәтиже-</w:t>
        <w:br/>
        <w:t>сінде ұлттық азшылыққа айналуы - Коммунистік партияның жүргіз-</w:t>
        <w:br/>
        <w:t>ген әлеуметтік экономикалық обьективті қортындысы еді.</w:t>
        <w:br/>
        <w:t>ю</w:t>
        <w:br/>
        <w:t>Соғыстан. кейінгі: ауыл: шаруашылығының оның ішінде “колхоз</w:t>
        <w:br/>
        <w:t>құрылысының түйінді мәселелерін. -М.Бесбаев,” К.Әбдібахитов, Т.Әй-</w:t>
        <w:br/>
        <w:t>тисв, Б.Ишмұхамедов, И.Сӛколов; Х.Арыстанбеков; &lt;Қ.Алдажүманов</w:t>
        <w:br/>
        <w:t>т.б. тарихшы .ғалымдар::өз еңбектеріне -арқау “етіп келеді.” Колхоз</w:t>
        <w:br/>
        <w:t>шаруаларының тұрмыс жағдайы, өмір салты Т.Чечелова мен Н.Күзем-</w:t>
        <w:br/>
        <w:t>баевтың еңбектерінде біраз талданады. 77; арихшы М.Бесбаевтың оңбені-</w:t>
        <w:br/>
        <w:t>мен. Қазақстан ауыл, селоларының өсіп. өркендеуіне байланысты</w:t>
        <w:br/>
        <w:t>әжептәуір мәлімет аламыз.. Ғалым: тарихшы “К.Әбдібақитовтың «Төр-</w:t>
        <w:br/>
        <w:t>тінші, бесжылдықтағы “колхоз өндірісінің дамуы "Және: бесінші “бес-</w:t>
        <w:br/>
        <w:t>жылдықтың қарсаңындағы. Қазақстан: колхоздарының : үйымдық-</w:t>
        <w:br/>
        <w:t>шаруашылық; жағдайы»» атты: еңбегінде колхоз құрылысына байланыс</w:t>
        <w:br/>
        <w:t>ты.Үкімет шаралары тереңірек, әңгіме болады-/4/.</w:t>
        <w:br/>
        <w:t>-.Ауыл, селоның өсіп, өркендеудің “сипаттайтын мазмұнды “моно-</w:t>
        <w:br/>
        <w:t>графиялардың қатарына Ә.Қанапиннің, Р.Сулейменовтың жәңе Х.Би-</w:t>
        <w:br/>
        <w:t>сенов сынды: белгілі -ғалымдардың “еңбегін қосуға болады. Жалпы</w:t>
        <w:br/>
        <w:t>колхоз құрылысының өзекті істеріне, тарихына арналған еңбектердің</w:t>
        <w:br/>
        <w:t>қатары әжептәуір қомақты. Бұл бағыттағы субелі еңбектердің қата-</w:t>
        <w:br/>
        <w:t>рында: Ә.Қанапиннің -«Қазақстандағы. мәдени құрылыс», Р.Сулейме-</w:t>
        <w:br/>
        <w:t>нов пен. Х.Бисеновтың «Артта қалған (мешен): халықтардың мәдени</w:t>
        <w:br/>
        <w:t>процесінің социалистік жолы» атты зерттеулері: тұрады-/2/.</w:t>
        <w:br/>
        <w:t>Ауыл, селода Ұлттық: рухтың жоғалуы жайында-жоғарыдағы Зерт-</w:t>
        <w:br/>
        <w:t>теу еңбектің авторлары бір ауыз ой-пікірлерін білдірмеді. Білім алудың</w:t>
        <w:br/>
        <w:t>жақсылығына байланысты статистикалық мәліметтерді көптеп келтір-</w:t>
        <w:br/>
        <w:t>тен авторлар. ұлттық рухани “құлдырау жөніне бір ауыз сөз айтпайды.</w:t>
        <w:br/>
        <w:t>Аграрлық өзгерістерге байланысты - материал, деректер негізінен</w:t>
        <w:br/>
        <w:t>Кенес дәуірінде жинақтала бастаған. Олар коммунистік партияның</w:t>
        <w:br/>
        <w:t>қаулы-қарарлары, шаруашылық. мәселелеріне байланысты құжаттар,</w:t>
        <w:br/>
        <w:t>баспасөз және ;статистикалық материялдар еді: Осыған байланысты</w:t>
        <w:br/>
        <w:t>деректерді мынадай үш топқа бөлуге болады, 1) Партия сьездері, пле-</w:t>
        <w:br/>
        <w:t>нум, конференциялары және осы Форумдарға қабылданған қаулы-</w:t>
        <w:br/>
        <w:t>қарарлар; партия мен үкіметтің. шаруашылық;--мәселелеріне қатысты</w:t>
        <w:br/>
        <w:t>материалдары мен құжаттары. :2) Баспасөз материалдары.” 3) Ста-</w:t>
        <w:br/>
        <w:t>тистикалық жинақтар. Дегенмен деректерді жүйелеп, сыныптау және</w:t>
        <w:br/>
        <w:t>талдау оның құндылықтарын анықтау оларға сыни көзбен қарауды,</w:t>
        <w:br/>
        <w:t>шынайы зерделеп, ой түюді талап етеді. ”</w:t>
        <w:br/>
        <w:t>Қазақстандағы:аграрлық өзгерістердің мерзімдік шегі әр кезеңге</w:t>
        <w:br/>
        <w:t>байланысты әдібтемелік принциптор негізінде айқындалған. Зерттеуде</w:t>
      </w:r>
    </w:p>
    <w:p>
      <w:r>
        <w:t>жекелеген проблемалар-ауқынды жарияланған статистикалық талдау-</w:t>
        <w:br/>
        <w:t>ларға да алғаш көңіл бәлініп отыр. Сонымен қатар келешекте зерт-</w:t>
        <w:br/>
        <w:t>телуге тиісті тың мәселелердің бағыттары және зерттеулерге қажетті</w:t>
        <w:br/>
        <w:t>маңызды тақырыптар белгіленіп, көрсетілген.</w:t>
        <w:br/>
        <w:t>Диссертацияның материалдары негізгі мұрағаттық, деректер болып</w:t>
        <w:br/>
        <w:t>табылады. Мұның көпшілігі алғаш рет зерттеу нысанына арқау болып</w:t>
        <w:br/>
        <w:t>2 отыр.</w:t>
        <w:br/>
        <w:t>17</w:t>
        <w:br/>
        <w:t>қатар; алғаш рет-республикадағы экологиялық және денсаулық сақтау</w:t>
        <w:br/>
        <w:t>мәселелері көтерілген.</w:t>
        <w:br/>
        <w:t>Қазақстан халқының тарихи-демографиялық дамуында бір ғана</w:t>
        <w:br/>
        <w:t>экономикалық, аймақтағы халықтың” тарихи-демографиялық, -әлеу-</w:t>
        <w:br/>
        <w:t>меттік тұрғыдан дамуын зерттеген ғалым М.Н. Сдыков /15/.</w:t>
        <w:br/>
        <w:t>“Ол: өзінің зерттеу еңбегінде Батыс. Қазақстан экономикалық</w:t>
        <w:br/>
        <w:t>аймағындағы (Батыс. Қазақстан, Ақтөбе, Атырау, Маңғыстау) халық-</w:t>
        <w:br/>
        <w:t>тың демографиялық дамуы мен тарихи үрдістердің (ХІХ ғ. аяғынан</w:t>
        <w:br/>
        <w:t>ХХғ. 90-жылдарына дейін) халықтың сандық, динамикасына тигізген</w:t>
        <w:br/>
        <w:t>әсеріне зерттеу жүргізген.</w:t>
        <w:br/>
        <w:t>Бір ғана экономикалық аймақ бойынша зерттелген бұл еңбекте</w:t>
        <w:br/>
        <w:t>автор төрт облыстың ішінде Маңғыстау халқының демографиялық</w:t>
        <w:br/>
        <w:t>даму динамикасын аша алмаған. Атап айтқанда түбек түрғындары-</w:t>
        <w:br/>
        <w:t>ның абсолюттік саны, табиғи өсімі, механикалық көбеюі нақты көрсе-</w:t>
        <w:br/>
        <w:t>тілмей, рссми санақтардағы мәшіметтермен Атырау халқының құүра-</w:t>
        <w:br/>
        <w:t>мымен қоса есептеліп, жалпылама зерттелген. Осындай кемшілік-</w:t>
        <w:br/>
        <w:t>теріне қарамастан М.Н. Сыдыковтың еңбегі өз құндылығын жойма-</w:t>
        <w:br/>
        <w:t>ған. ТЫ</w:t>
        <w:br/>
        <w:t>Бұдан басқа 1959-1970 жылдар аралығындағы республика қала-</w:t>
        <w:br/>
        <w:t>ларындағы халықтың қоныстануы, әлеуметтік-экономикалық дамуы,</w:t>
        <w:br/>
        <w:t>сандық құрамындағы өзгерістері, қала халқының қалыптасуы мәселе-</w:t>
        <w:br/>
        <w:t>лері төңірегінде жұмыстанған ғалымдар У.М.Искаков, С.О.Погодин-</w:t>
        <w:br/>
        <w:t>нің еңбектерін атауға болады /16/. У.М.Искаков республикадағы қала</w:t>
        <w:br/>
        <w:t>халқының қоныстану үрдісін зерттей отырып, урбанизациялық даму-</w:t>
        <w:br/>
        <w:t>дың демографиялық өсумен біртүтас қырларын толық аша: алмаса,</w:t>
        <w:br/>
        <w:t>С.О.Погодиннің "О некоторых изменениях численности тородского</w:t>
        <w:br/>
        <w:t>населения Казахской-ССР в 1946-1959 гг." мақаласында қала халқы-</w:t>
        <w:br/>
        <w:t>ның этноұлттық құрамына талдау. жасалмаған.</w:t>
        <w:br/>
        <w:t>Н. Такижбасваның жазған "Сельское население Казахстана" деген</w:t>
        <w:br/>
        <w:t>зерттеуінде /17/ ауылдағы халықтың .1959 жылдан 1989 жылға дейінгі</w:t>
        <w:br/>
        <w:t>қоныстану сипатындағы демографиялық, өзгерісіне түтас талдау жасай</w:t>
        <w:br/>
        <w:t>отырып, қазіргі кезеңдегі аймақтық типологиядағы. халықтың -орна-</w:t>
        <w:br/>
        <w:t>ласуын әлеуметтік-экономикалық, қырынан. ашып көрсетіп, аймақ-</w:t>
        <w:br/>
        <w:t>тық-территориялық зерттеуді экономикалық -шикізат- көзімен, әлеу-</w:t>
        <w:br/>
        <w:t>меттік құрылыммен комплексті алып қарауды ұсынады.</w:t>
        <w:br/>
        <w:t>Демографиялық даму саласындағы тарихшылардан басқа 5 эконо-</w:t>
        <w:br/>
        <w:t>мистер, теографтар, “социалогтар еңбектенген.. Олардың ішінде 1950-</w:t>
        <w:br/>
        <w:t>1970 жж. сыртқы миграцияның әлеуметтік-экономикалық дамудағы</w:t>
        <w:br/>
        <w:t>республика үшін маңызы, Т.б: аспектілерді қамтыған Е.Н. Гладыше-</w:t>
        <w:br/>
        <w:t>ваның, Г.Д. Москвинаның, Т.К. Дагасваның еңбектерін атауға болады</w:t>
        <w:br/>
        <w:t>ву;</w:t>
        <w:br/>
        <w:t>1960-90 жылдар: аралығындағы демографиялық зерттеулерде со-</w:t>
      </w:r>
    </w:p>
    <w:p>
      <w:r>
        <w:t>циалистік формация кезеңіндегі қоныстанушы халықтың өсу дина-</w:t>
        <w:br/>
        <w:t>микасы, әлеуметтік тұрмысы, еңбек етуші саласына қарай бөліп жа-</w:t>
        <w:br/>
        <w:t>!</w:t>
        <w:br/>
        <w:t>|</w:t>
        <w:br/>
        <w:t>ю</w:t>
        <w:br/>
        <w:t>оның ішінде қазақтар арасындағы некенің алатын. орнын, ұлттық, ма-</w:t>
        <w:br/>
        <w:t>мандардың сандық, үлесін,: ауыл мен қала .жүмысшыларының 20-</w:t>
        <w:br/>
        <w:t>ғасырдың “екінші жартысындағы, әәлеуметтік-демографиялық өсуін,</w:t>
        <w:br/>
        <w:t>білім деңгейін обьективті -түрде: өте. жақсы ашып. көрсете білген.</w:t>
        <w:br/>
        <w:t>Мемлекеттегі соңғы кезендегі жұмыссыздық мәселесін көтеріп, ән-</w:t>
        <w:br/>
        <w:t>діріс орталықтарының жабылуын, жұмысшылардың жұмыссыз қа-</w:t>
        <w:br/>
        <w:t>луын, қазақ. мамандарының өндірістегі азшылығын .нақты статис-</w:t>
        <w:br/>
        <w:t>тикалық, көрсеткішпен қатар, ұтымды ойлармен тұжырымдаған.</w:t>
        <w:br/>
        <w:t>Қазақстандағы тарихи-демографияның дамуына өзіндік үлес қос-</w:t>
        <w:br/>
        <w:t>қан ғалым. М.Х. Асылбеков /14/. Зерттеуші-ғалым. тарихи-демогра-</w:t>
        <w:br/>
        <w:t>фиялық дамудың. барлық бағытын қарап шыққан М.Х.Асылбеков</w:t>
        <w:br/>
        <w:t>Қазақстандағы жұмысшы. табының қалыптасуына, ұлттың сандық</w:t>
        <w:br/>
        <w:t>құрылымына жете мән беріп зерттеу жүргізген. "Рабочий класс Казах-</w:t>
        <w:br/>
        <w:t>стана в 60-х начале 80-х годов". деген мақаласында көпұлтты: рес-</w:t>
        <w:br/>
        <w:t>публикамыздағы. өндіріс жұмысшыларының өндірістегі. алатын -ор-</w:t>
        <w:br/>
        <w:t>нын, қазақ жұмысшыларының жұмыссыздығы және сандық көр-</w:t>
        <w:br/>
        <w:t>сеткішінің аздығының себебін талдап, обьективті зерттеу жүргізген.</w:t>
        <w:br/>
        <w:t>Тек қазақтарды ғана емес, барлық этникалық топтарды ала отырып,</w:t>
        <w:br/>
        <w:t>сандық, үлесіне статистикалық-ғылыми талдауды тарихи үрдістермен</w:t>
        <w:br/>
        <w:t>терең ұштастыра білген. Қазақстан облыстарындағы әндіріс орталық-</w:t>
        <w:br/>
        <w:t>тарының мемлекет үшін маңызы мен жұмысшы күшінің демография-</w:t>
        <w:br/>
        <w:t>лық түрғыдан мәнін ашып көрсеткен. . %;</w:t>
        <w:br/>
        <w:t>Жұмысшы табының сандық: көрсеткішімен: қатар сапалық жағы-</w:t>
        <w:br/>
        <w:t>нан өсуін, өндірістің республиканың экономикасына келтіретін пай-</w:t>
        <w:br/>
        <w:t>дасын сандық, үлеспен халық шаруашылығының барлық салаларына</w:t>
        <w:br/>
        <w:t>бөліп, дәлелді келтірген. М.Х.Асылбековтың келесі бір мақаласы "Об</w:t>
        <w:br/>
        <w:t>изменениях в национальном и социальном составе населения Казах-</w:t>
        <w:br/>
        <w:t>стана (1897-1989 гг)" деп аталады. Бұл мақалада Қазақстан рес-</w:t>
        <w:br/>
        <w:t>публикасындағы көпұлтты халықтың 1897 жылғы жүргізілген жалпы-</w:t>
        <w:br/>
        <w:t>халықтық алғашқы санақтан 1989. жылғы санақ аралығындағы</w:t>
        <w:br/>
        <w:t>сандық-сапалық өзгеруіне тарихи-демографиялық шолу жасап, екінші</w:t>
        <w:br/>
        <w:t>дүниежүзілік соғыстан кейінгі халықтың өсуіндегі сандық үлестің</w:t>
        <w:br/>
        <w:t>өзгерісіне талдау жасай отырып, 1954-1965. жылдардағы. Қазақстан-</w:t>
        <w:br/>
        <w:t>дағы миграция тасқыны кезеңіндегі басқа. этникалық топтар мен</w:t>
        <w:br/>
        <w:t>қазақтарды қатар қойып, сандық үлесі жағынан айырмашылығын</w:t>
        <w:br/>
        <w:t>бұлтарыссыз статистикалық, дәлелдемемен ашып берген.</w:t>
        <w:br/>
        <w:t>2. Бұдан басқа М.Х. Асылбеков пен В.В. Козинаның- авторлығымен</w:t>
        <w:br/>
        <w:t>жарық көрген "Демографические процессы современного Қазахстана"</w:t>
        <w:br/>
        <w:t>(А., 1995) еңбегінде соңғы 1979-1989 жылдардағы. халық санағы</w:t>
        <w:br/>
        <w:t>аралығындағы республика халқының сандық өсуі және жұмысшы-</w:t>
        <w:br/>
        <w:t>лардың даму динамикасы, Қазақстанның. 1980 жылдардың : аяғын-</w:t>
        <w:br/>
        <w:t>дағы, 90-жылдардың басындағы әлеуметтік-экономикалық, жағдайы,</w:t>
        <w:br/>
        <w:t>халықтың табиғи және механикалық өсімі, ұлттық құрамы, еңбек</w:t>
        <w:br/>
        <w:t>бөлінісінде қазақтардың өндіріс. салаларындағы сандық құрамымен</w:t>
        <w:br/>
        <w:t>п</w:t>
        <w:br/>
        <w:t>“Қазіргі таңдағы болып жатқан күрделі: саяси және әлеуметтік-</w:t>
        <w:br/>
        <w:t>экономикалық жағдайлар халыққа бірден-бір қатысты. Мемлекеттің</w:t>
        <w:br/>
        <w:t>жүргізіп. отырған демографиялық, саясатына көп мәселе. тәуелді; оның</w:t>
      </w:r>
    </w:p>
    <w:p>
      <w:r>
        <w:t>ішінде жергілікті этностың көбеюі, әлеуметтік жағдайының жақсаруы,</w:t>
        <w:br/>
        <w:t>өндірістегі еңбек көзі, жолға қойылған сырттан келетін миграция т.б.</w:t>
        <w:br/>
        <w:t>мәселелер. Осы. мемлекеттік-демографиялық саясатты дүрыс жүргізуде</w:t>
        <w:br/>
        <w:t>қазақ халқының 1959-1970 жылдар аралығындағы дамуын обьекті:</w:t>
        <w:br/>
        <w:t>ретінде ала отырып зерттедік. Сол 1959-1970 жылдары” қазақ санын</w:t>
        <w:br/>
        <w:t>көбейткен қазақтар қазіргі біздің мемлекетіміздің әлеуметтік-эко-</w:t>
        <w:br/>
        <w:t>номикасындағы негізгі еңбек күші: (40 пен 30 жастағылар) болуымен</w:t>
        <w:br/>
        <w:t>қатар; қазіргі саяси реформаны жасаушы негізі болып табылады.</w:t>
        <w:br/>
        <w:t>1959-1970. жылдар. аралығында қазақтардың өсімі күн санап</w:t>
        <w:br/>
        <w:t>көбейді. Соның нәтижесінде қазақтар 1959 жылға дейінгі сандық</w:t>
        <w:br/>
        <w:t>азаюдың орнын табиғи өсіммен көбейтіп, соғысқа дейінгі шығынның</w:t>
        <w:br/>
        <w:t>орнын толтырды. Бүгінгі таңда“ өткен тарихымыздағы: үзақ уақытқа</w:t>
        <w:br/>
        <w:t>созылған өлкеміздегі отарлық "игеру" кезеңіндегі демографиялық зар-</w:t>
        <w:br/>
        <w:t>даптарды және қазіргі демографиялық үрдістер. арқылы бұрынғы</w:t>
        <w:br/>
        <w:t>бұзылған тепе-теңдікті жарым-жартылай болса да қалпына келтіруге</w:t>
        <w:br/>
        <w:t>деген табиғи талпынысымызды салыстыра зерттеу керек.</w:t>
        <w:br/>
        <w:t>Сондықтан да 1959-1970 жылдар аралығындағы қазақ халқының</w:t>
        <w:br/>
        <w:t>табиғи-демографиялық өсуі - қазақ тарихында өзіндік орны бар та-</w:t>
        <w:br/>
        <w:t>рихи мәселенің бірі. Соңғы 1989 жылғы -санақ бойынша Қазақстан</w:t>
        <w:br/>
        <w:t>қазақтарының саны жалпы халықтың 39,7%-ін құрады. Сол қазақ-</w:t>
        <w:br/>
        <w:t>тардың: сандық-динамикалық өсуінің осы дәрежеге дейін жетуіне</w:t>
        <w:br/>
        <w:t>субьективті тұрғыдан болса да 1959-1970. жылдар аралығындағы қо-</w:t>
        <w:br/>
        <w:t>ғамдық әлеуметтік-экономикалық, даму “себопкор болған болатын.</w:t>
        <w:br/>
        <w:t>(Осындай факторларға байланысты халықтың өсуі деген мәселе төңі-</w:t>
        <w:br/>
        <w:t>регіндегі этнодемографиялық, үрдістер, демографиялық, миграциялық,</w:t>
        <w:br/>
        <w:t>саясат механизмін зерттеу - ғылыми-теориялық тұрғыдан алғанда</w:t>
        <w:br/>
        <w:t>бүгінгі күннің өзекті мәселесінің бірі.</w:t>
        <w:br/>
        <w:t>Осы күнгі қазақтардың санының қанша екенін кешегі қазақ-</w:t>
        <w:br/>
        <w:t>тардың санын білмей, демографиялық дамуды болжау мүмкін емес.</w:t>
        <w:br/>
        <w:t>Сондықтан да кешегі тарихта өзіндік із қалдырған Кеңес өкіметі</w:t>
        <w:br/>
        <w:t>тұсындағы Қазақстан Республикасының жергілікті қоныстанушылары</w:t>
        <w:br/>
        <w:t>- қазақтардың әлеуметтік-демографиялық. дамуы 1959-1970 жылдары</w:t>
        <w:br/>
        <w:t>қалай өрістеді деген мәселе Қазақ тарихи демографиясының бір тар-</w:t>
        <w:br/>
        <w:t>мағы болып табылады. .</w:t>
        <w:br/>
        <w:t>Тарихи-демографиялық, зерттеу бағытының. қоғамдағы алатын</w:t>
        <w:br/>
        <w:t>өзіндік орнының жоғары болғанына қарамастан, арнайы зерттеулер</w:t>
        <w:br/>
        <w:t>республика көлемінде тек соңғы жылдары ғана-жарық көруде.</w:t>
        <w:br/>
        <w:t>Зерттеліп “отырған тақырыптың әр түрлі аспектілері төңірегінде</w:t>
        <w:br/>
        <w:t>осы кезеңге дейін біраз мәселелер көтерілді. Кеңес өкіметі кезінен</w:t>
        <w:br/>
        <w:t>бері жазылып келген зерттеу жүмыстарын біз екі топқа бөліп қарас-</w:t>
        <w:br/>
        <w:t>тырдық. Оның бірінші тобы -- Қазақстандағы тарихи-демографиялық</w:t>
        <w:br/>
        <w:t>н</w:t>
        <w:br/>
        <w:t>зерттеулер, екінші тобы - республика ақының әлеуметтік құрылымы</w:t>
        <w:br/>
        <w:t>жөніндегі зерттеулер.</w:t>
        <w:br/>
        <w:t>Кеңес дәуірі кезіндегі тарихии-демографиялық зерттеу жұмыстары</w:t>
        <w:br/>
        <w:t>1950-1990 жылдар аралығында ерекше дамыды. Бұл зерттеу жұмыс-</w:t>
        <w:br/>
        <w:t>тары негізінен халықтың қоныстану теориясы мен социалистік демо-</w:t>
        <w:br/>
        <w:t>графияның даму заңдылықтарының бағыттарын айқындауға арналған.</w:t>
        <w:br/>
        <w:t>Көптеген тарихи-демографиялық еңбектер белгілі бір түтас мем-</w:t>
        <w:br/>
        <w:t>лекеттегі барлық халықтың тарихи-демографиялық, статистикалық</w:t>
        <w:br/>
        <w:t>дамуын комплексті: түрде қамтыған. Олардың қатарында А.Н.Алек-</w:t>
        <w:br/>
        <w:t>сеенко, М.Х.Асылбеков, Ф.Н. Базанова, А.Б.Галиев, Е.Н. Гладышева,</w:t>
      </w:r>
    </w:p>
    <w:p>
      <w:r>
        <w:t>М.Қ. Қозыбаев, В.Козина, М.Такижбаева, М.Б.Тәтімов және т.б.</w:t>
        <w:br/>
        <w:t>еңбектерін атауға болады /6/.</w:t>
        <w:br/>
        <w:t>Қазақстандағы демографияның дамуы мен халықтың сандық</w:t>
        <w:br/>
        <w:t>динамикасы туралы жазылған өте терең статистикалық зерттеулер</w:t>
        <w:br/>
        <w:t>белгілі демограф, зерттеуші-ғалым М.Тәтімовтың еңбектері болып та-</w:t>
        <w:br/>
        <w:t>былады. Қазақ тілінде жарық көрген еңбектерінде демограф М.Б.Тәті-</w:t>
        <w:br/>
        <w:t>мов республика көлемінде жүріп жатқан барлық халық санағына</w:t>
        <w:br/>
        <w:t>статистикалық, талдау жасаған. 1968 жылы жарық көрген "Цифрлар</w:t>
        <w:br/>
        <w:t>шежіресі" еңбегінде автор 1897 жылғы бүкілресейлік халық санағынан</w:t>
        <w:br/>
        <w:t>1959 жылғы халық санағына дейінгі халықтың өсу -динамикасын</w:t>
        <w:br/>
        <w:t>зерттесе, "Демография .- халықтану" (1975) еңбегінде: 1897 жылдан</w:t>
        <w:br/>
        <w:t>1970 жылдар аралығындағы республика халқының, оның ішінде қазақ</w:t>
        <w:br/>
        <w:t>ұлтының санақ аралығындағы табиғи өсімі мен әлеуметтік қүры-</w:t>
        <w:br/>
        <w:t>лымына синтездік талдау жүргізген. Сонымен қатар автор бұрынғы</w:t>
        <w:br/>
        <w:t>Кеңес Одағы тұсындағы бар қазақтардың сандық-сапалық даму көр-</w:t>
        <w:br/>
        <w:t>сеткішін салыстыра отырып, егер де дүние жүзіндегі қазақтар өлке-</w:t>
        <w:br/>
        <w:t>сіне қайтып оралса, "сандық динамикасы қанша болар еді?”- деген</w:t>
        <w:br/>
        <w:t>сұрақ төңірегінде жауап іздеген. Ол. өзінің "Развитие народонаселе-</w:t>
        <w:br/>
        <w:t>ния и демографическая политика” (А.,1978) және "Социальная</w:t>
        <w:br/>
        <w:t>обусловленность демографических процессов" (М.,1989) деген еңбек-</w:t>
        <w:br/>
        <w:t>терінде халықтың қоныстану мәселесіндегі методология мен тарихи</w:t>
        <w:br/>
        <w:t>зерттеу әдісіне тарихи үрдістер мен демографиялық заңдылықтарды</w:t>
        <w:br/>
        <w:t>ұштастыра отырып қарастырған /7/. Алғашқы еңбегінде автар тарихи-</w:t>
        <w:br/>
        <w:t>демографиялық, зерттеудің мәніне тоқтала отырып, оның мемлекеттегі</w:t>
        <w:br/>
        <w:t>демографиялық саясаттағы қажеттілігін - дәлелдесе, екінші зерттеу</w:t>
        <w:br/>
        <w:t>еңбегінде халықтың қоныстануы мен дамуын білмей мемлекет сая-</w:t>
        <w:br/>
        <w:t>сатындағы стратегия мең тактиканы анықтау мүмкін емес деген</w:t>
        <w:br/>
        <w:t>тоқтамға: келеді. Қоғамдық даму сатысында бұл еңбектердің форма-</w:t>
        <w:br/>
        <w:t>циялық көзқарасты негізге алып жазылғанына қарамастан өзіндік</w:t>
        <w:br/>
        <w:t>құнын бүгінгі күнге дейін жоғалтпаған /8/. Автор республика ішіндегі</w:t>
        <w:br/>
        <w:t>қазақтардың өсімін санақ деректері бойынша абсолюттік талдаумен</w:t>
        <w:br/>
        <w:t>жалпылама. ашып берген болса, біз өз зерттеуімізде қазақтардың</w:t>
        <w:br/>
        <w:t>демографиялық дамуы табиғи өсіммен, оның ішінде белгілі демограф</w:t>
        <w:br/>
        <w:t>тарихшы Боярский әдісі бойынша 1959-1970 жж. өлім шкаласы мен</w:t>
        <w:br/>
        <w:t>14</w:t>
        <w:br/>
        <w:t>туғандар ара. қатынасы:арқылы қазақтар арасындағы табиғи: өсім</w:t>
        <w:br/>
        <w:t>динамикасын Республикалық архив қорларына сүйене. Өлшрыні Теі-</w:t>
        <w:br/>
        <w:t>сетуге тырыстық,./9/. йрігы</w:t>
        <w:br/>
        <w:t>1959-1970: жылдар аралығын. -қамтыған “отатистикалық- демогра-</w:t>
        <w:br/>
        <w:t>фиялық сипатта жазылған еңбек қатарында экономика институтының</w:t>
        <w:br/>
        <w:t>ғалымдары. Л.А..Квон, Е.Н.Гладышева,. Б;М; .Барабтарло. және; тағы.</w:t>
        <w:br/>
        <w:t>басқа авторлардың, бірлестігімен. тыққан .."Население .Казахстана"</w:t>
        <w:br/>
        <w:t>1959-1970. гг." (А., 1975) -еңбегін -атауға: болады /10/.--Бұл еңбекте</w:t>
        <w:br/>
        <w:t>республика халқының көрсетілген жылдар аралығындағы әәлеуметтік-</w:t>
        <w:br/>
        <w:t>экономикалық дамуымен “қатар, жалпы. статистикалық мәліметпен</w:t>
        <w:br/>
        <w:t>халықтың. жастық-жыныстық өсуі мен өндірістегі еңбек күшінің</w:t>
        <w:br/>
        <w:t>экономикалық дамудағы алатын орнына ,ғылыми талдау жасалған.</w:t>
        <w:br/>
        <w:t>Халықтың өсуіне. өндірістегі экономиканың, өшетін жаңаша дәлелдеп,</w:t>
        <w:br/>
        <w:t>(өз кезеңі үшін) көрсеткен.</w:t>
        <w:br/>
        <w:t>Экономикалық зерттеу тұрғысынан 4 жазылған бұл еңбекте Жзмш.</w:t>
        <w:br/>
        <w:t>стандағы миграция мәселесі, оның этностардың көбеюіне: тигізетін</w:t>
        <w:br/>
        <w:t>әдері мен сырттан. келетін :-мигранттардың халықтың механикалық</w:t>
        <w:br/>
        <w:t>өсіміндегі орны айқындалған, бірақ, жергілікті. ұлт қазақтардың сан-</w:t>
        <w:br/>
        <w:t>дық өсу динамикасын өсепке ала: отырып, -аталған. жылдар төңіре-</w:t>
        <w:br/>
        <w:t>тіндегі сыртқы, ішкі миграциядағы-сандық, өзгерістің себеп-салдары,</w:t>
        <w:br/>
        <w:t>көшіп-қону. саясатының қазақ отбасы. үшін тиімділігі әлеуметтік</w:t>
      </w:r>
    </w:p>
    <w:p>
      <w:r>
        <w:t>қырынан, сандық-статистикалық тұрғыдан: ашылмаған. Тарихи демо-</w:t>
        <w:br/>
        <w:t>графия саласында елеулі зерттеу жұмысын жүргізіп жүрген тарихшы</w:t>
        <w:br/>
        <w:t>ғалым Ә.Ғалиевтің "Население Казахстана в конце восстановитель-</w:t>
        <w:br/>
        <w:t>ного периода: численность, национальный и социально-профессио-</w:t>
        <w:br/>
        <w:t>нальный состав" атты кандидаттық, диссертациясында автор алғаш рет</w:t>
        <w:br/>
        <w:t>бүкілхалықтық, 1926 жылғы халық санағының дерегі негізінде халық-</w:t>
        <w:br/>
        <w:t>тың. демографиялық құрылымын. үш, аспектіде: этнографиялық,</w:t>
        <w:br/>
        <w:t>қоныстану сипатымен .және әлеуметтік түрғыдан зерттеген. Бұл ең-</w:t>
        <w:br/>
        <w:t>бегінде Ә..Ғалиев сол 1926 жылғы қазақ және: орыс халқының . жас-</w:t>
        <w:br/>
        <w:t>тық-жыныстық, дамуын, қазақтардың отбасы, географиялық қоныс-</w:t>
        <w:br/>
        <w:t>тану мәселелерін көтерген. -Ә.Ғалиевтің келесі бір -еңбегіндегі /11/</w:t>
        <w:br/>
        <w:t>қарастырған сұрағы: Қазақстандағы миграция тарихы, көшіп-қону,</w:t>
        <w:br/>
        <w:t>механикалық өсім, республика халқының этникалық құрамының</w:t>
        <w:br/>
        <w:t>интернационалдық сипаттағы көп ұлттық халық орталығына-айнал-</w:t>
        <w:br/>
        <w:t>ғанын сөз еткен, алайда бүл мақалада миграциялық, үрдістің жер-</w:t>
        <w:br/>
        <w:t>тілікті ұлт. қазақтардың. дамуындағы кері. жақтары, мысалы тілдік</w:t>
        <w:br/>
        <w:t>ассимиляңия т.б. мәселелері көзден таса: қалған. Ал..басқа мақа-</w:t>
        <w:br/>
        <w:t>ласында республика халқының демографиялық дамуын: зерттеген -та-</w:t>
        <w:br/>
        <w:t>рихи-демографиялық, еңбектерге-тарихнамалық шолу жасаған /12/.</w:t>
        <w:br/>
        <w:t>Бүдан басқа. автордың қазақ тілінде шыққан "Ақ бесік. алтын</w:t>
        <w:br/>
        <w:t>босаға" (А.,1990) еңбегінде қазақ отбасының этникалық даму дестүрі</w:t>
        <w:br/>
        <w:t>мен тарихи-демографиялық өсіміне талдау жүргізген.</w:t>
        <w:br/>
        <w:t>21</w:t>
        <w:br/>
        <w:t>Қан майданға жасы жеткендер болсын, кейбір мамандықсыз ат-</w:t>
        <w:br/>
        <w:t>танған қазақтар ауыл-солоға келген соң жарлы, мүгедегі бар жүмысқа</w:t>
        <w:br/>
        <w:t>орналасу мәселесі тұрды. Міне, осыларды кәсіптік даярлықтан өткізу</w:t>
        <w:br/>
        <w:t>қажет. болды. Осы орайда аудандарда кәсіптік-техникалық білім</w:t>
        <w:br/>
        <w:t>беретін курстар мен мектептер ашыла бастады.</w:t>
        <w:br/>
        <w:t>Мұның өзі ауыл-селоның әлеуметтік жағдайын көтеруге біршама</w:t>
        <w:br/>
        <w:t>ықпал етті. Өйткені Тылда қалған кәрі-құртаң, балашағаның ауыр ең-</w:t>
        <w:br/>
        <w:t>бегінің орнын басу керек болды. Әсіресе, әйелдер асыл жарларынан</w:t>
        <w:br/>
        <w:t>айырылып, жесір қалып, жетім балаларды тәрбиелеп, ер-азаматтардың</w:t>
        <w:br/>
        <w:t>орнына трактор мен комбайн тізгінін ұстап, ауыр еңбектің азабын</w:t>
        <w:br/>
        <w:t>шекті.</w:t>
        <w:br/>
        <w:t>Кеңес қоғамының соғыстан соңғы даму жоспары социализмнің</w:t>
        <w:br/>
        <w:t>сталиндік, аңтидемократиялық, тоталитарлық сипат алды. Соның</w:t>
        <w:br/>
        <w:t>өзінде соғыстан қалжырап, титықтаған қарапайым халық, өздерінің</w:t>
        <w:br/>
        <w:t>қажырлы еңбегі мен күшін сарп ете отырып, әлеуметтік бағдарламаға</w:t>
        <w:br/>
        <w:t>бет бұрды. Бірақ бүл. жаңарудың бағдарламасына сталиндік әлеу-</w:t>
        <w:br/>
        <w:t>меттік-саяси құрылым кедергі жасады. Ел басқарудың ең тиімді әдісі</w:t>
        <w:br/>
        <w:t>осы деп ұққан атқамінер бастықтардың әкімшілігі қатал болды. Олар</w:t>
        <w:br/>
        <w:t>қоғамдық-саяси жүйені басқарудың дұрыс бағыты осы деген саясатты</w:t>
        <w:br/>
        <w:t>берік ұстады.</w:t>
        <w:br/>
        <w:t>Қырқыншы жылдарда қарқын алған сталиндік идеология 50</w:t>
        <w:br/>
        <w:t>жылдардың шырқау шегіне жетті. Осындай партиялық, қатаң бақылау</w:t>
        <w:br/>
        <w:t>кезінде қоғамдық ғылымдар да көп қиын-қыстауды бастан кешірді.</w:t>
        <w:br/>
        <w:t>Осылай ішінде әміршіл-әкімшіл жүйе өзінің 20-30-40 жылдарда</w:t>
        <w:br/>
        <w:t>басталған өктемдігі 50 жылдардың басында да үстем болды. Ол үстем-</w:t>
        <w:br/>
        <w:t>дік Қазақстан Республикасында күшін жойған жоқ. Түптеп келгенде</w:t>
        <w:br/>
        <w:t>мұның өзі адам бостандығына қысым жасау сияқты кереғар көрінісін</w:t>
        <w:br/>
        <w:t>тапты. Сондықтан Қазақстан тарихын қоғамның сол кездегі саяси</w:t>
        <w:br/>
        <w:t>жүйесінің бір бөлігі ретінде қарауымыз керек. Қаншама бейкүнә</w:t>
        <w:br/>
        <w:t>қазақтар құқы аяққа басылды, олардың ерен еңбектері еленбеді,</w:t>
        <w:br/>
        <w:t>әлеуметтік жағынан теңсіздікке ұшырады. Тіпті олар саясаттану мен</w:t>
      </w:r>
    </w:p>
    <w:p>
      <w:r>
        <w:t>мемлекеттік басқарудан шеттетіле бастады. Әрине, оның бәрі жеке</w:t>
        <w:br/>
        <w:t>адамның яғни И.В. Сталиннің жеке басына табынушылықтан туған</w:t>
        <w:br/>
        <w:t>салдар еді. Байтақ елдегі барлық істің бастамасы, жанашыры, толағай</w:t>
        <w:br/>
        <w:t>табыс тек Сталиннің арқасында болып жатқанын дәріптеу, кемшілік-</w:t>
        <w:br/>
        <w:t>тер мен келеңсіз істерге әкеліп соқтырды. Қазақстанның қоғамдық-</w:t>
        <w:br/>
        <w:t>саяси істерінің бәріне орталық Өзі араласып отырды. Бұл автори-</w:t>
        <w:br/>
        <w:t>тарлық-тереңшілдіктің кесірі ел ішіндегі әлеуметтік өмірге зардап-</w:t>
        <w:br/>
        <w:t>тарын тигізді. Қызыл сөз бен даңғаза үрандарды бетке ұстап, жазық-</w:t>
        <w:br/>
        <w:t>сыз адамдарға айыптар тағу, заңды бұзу, билікті бейберекет теріс пай-</w:t>
        <w:br/>
        <w:t>далану ел ішінде жаппай орын алды. Осылайша сол кездегі саяси</w:t>
        <w:br/>
        <w:t>. жүйе өз негізінде әрі қарай демократиялық жолмен дамуға қабілетсіз</w:t>
        <w:br/>
        <w:t>екенін де байқатқан еді. Бірақ оны соғыс дертінен есеңгіреген ел-</w:t>
        <w:br/>
        <w:t>жүрт жан-жүрегімен сезінген жоқ. !</w:t>
        <w:br/>
        <w:t>Қай жз</w:t>
        <w:br/>
        <w:t>к</w:t>
        <w:br/>
        <w:t>10.</w:t>
        <w:br/>
        <w:t>п.</w:t>
        <w:br/>
        <w:t>: Тәрбиенің бір формасы //Білім және еңбек; 1971, 95. 0,5 ӛт</w:t>
        <w:br/>
        <w:t>“Құльтура современного: села. Алматы. Изд. КазГУ. 19751 6...</w:t>
        <w:br/>
        <w:t>Развитие и укрепление международных: связей: трудицихся Ке”</w:t>
        <w:br/>
        <w:t>12;</w:t>
        <w:br/>
        <w:t>13:</w:t>
        <w:br/>
        <w:t>М.</w:t>
        <w:br/>
        <w:t>16.</w:t>
        <w:br/>
        <w:t>97.</w:t>
        <w:br/>
        <w:t>18.</w:t>
        <w:br/>
        <w:t>19.</w:t>
        <w:br/>
        <w:t>«Диссертация тақырыбы бойынша жарияланған еңбектер: .</w:t>
        <w:br/>
        <w:t>3%</w:t>
        <w:br/>
        <w:t>Казахстана. Алматы. Изд. КазГУ. 1974. 1-6.т.</w:t>
        <w:br/>
        <w:t>Агитационно-нропагандистская работа вөжнейтий участок. 5%</w:t>
        <w:br/>
        <w:t>массово-политической работы. Алматы: Изд. КазГУ. 1970.</w:t>
        <w:br/>
        <w:t>Укрепление сельских партийных организаций республики</w:t>
        <w:br/>
        <w:t>и повьппение-их. роли в совершенсетвований массово-поли-</w:t>
        <w:br/>
        <w:t>тической работы. Алматы. Изд. КазГУ-им. Кирова., 1961; Ы</w:t>
        <w:br/>
        <w:t>бот.; ;</w:t>
        <w:br/>
        <w:t>Ввчера,сегодяя, завтра: Заводу 50 лет. Алматы: Изд. КазГУ</w:t>
        <w:br/>
        <w:t>им. Кирова. 1987. 1 б.т.</w:t>
        <w:br/>
        <w:t>Распровтрацоние Духовнык ценостей. м Идейно-эстетическов</w:t>
        <w:br/>
        <w:t>воспитание труженников села. “Алматы. Изд. КазГУ им.</w:t>
        <w:br/>
        <w:t>Кигова. 1969. 5 б.т.: )</w:t>
        <w:br/>
        <w:t>Олпрактике проведения партийных. собраний в Ярослав-- ,</w:t>
        <w:br/>
        <w:t>ской городской партийной организации. Алматы. Изд.”</w:t>
      </w:r>
    </w:p>
    <w:p>
      <w:r>
        <w:t>КазГУ им. Кирова.:1969. 2 бл. ,</w:t>
        <w:br/>
        <w:t>Компартия Казахстана по созданию прочной кормовай</w:t>
        <w:br/>
        <w:t>базы для обшественного"животноводетва в период девятой ”</w:t>
        <w:br/>
        <w:t>пятилетки. Алматы. Изд. КазГУ им. Кирова. 1981. 2 б.т.</w:t>
        <w:br/>
        <w:t>ӘУУсилениве массово-политической работы сельской партий-</w:t>
        <w:br/>
        <w:t>ной организация республики (1966- шн Мізеків. ИНИОН</w:t>
        <w:br/>
        <w:t>АН СССР 58 35414. 1970. 1,5 б.т.</w:t>
        <w:br/>
        <w:t>Развитие и укрепление международных.свЯзей трудяшихся</w:t>
        <w:br/>
        <w:t>Казахстана. Алматы. Иэд. КазГУ им. Кирова. 1974. 1 б.т.</w:t>
        <w:br/>
        <w:t>Қазақстан ауылдары мен селоларының 1946-1980 жылдар-</w:t>
        <w:br/>
        <w:t>дағы әлеуметтік дамуы: (монография). Әлешенне "Комплекс",</w:t>
        <w:br/>
        <w:t>2000. 14,8 б.т.</w:t>
        <w:br/>
        <w:t>Формирование, подготовка пкбианк-отонтеней (учебное</w:t>
        <w:br/>
        <w:t>-пособие). Алматы. "Комплекс", 2000. 4,75 б.т</w:t>
        <w:br/>
        <w:t>Республикамыздың ауыл-селоларының 1960-шы жыл-</w:t>
        <w:br/>
        <w:t>“дардағы медициналық ахуалына статистикалық, тұрғыдан</w:t>
        <w:br/>
        <w:t>талдау жасалған. //"Жаршы”. 1999. Һо 6. 1-8 66.:0;5 б.т.</w:t>
        <w:br/>
        <w:t>Село тұрғындарының мәдени-тұрмыстық мәселелері,</w:t>
        <w:br/>
        <w:t>//"Жаршы". 1999. Һә.7. 1-9 66.. 0,6 т.б.</w:t>
        <w:br/>
        <w:t>Қазақстан тоталитарлық, жүйе кезеңінде. //"Жаршығ. 199.</w:t>
        <w:br/>
        <w:t>10. 0,7 б.т.</w:t>
        <w:br/>
        <w:t>Ел Президентінің Қазақстан халқына жолдауына Бер</w:t>
        <w:br/>
        <w:t>Алматы. "Жаршы". 2000. Хө3. 0,3 б.т.</w:t>
        <w:br/>
        <w:t>Бірігіп ойласайық. // Қазақ тарихы. 1994. 591. 1 б.т.</w:t>
        <w:br/>
        <w:t>Очерк социвльно-экономического развития предприятия.</w:t>
        <w:br/>
        <w:t>-----.-.-.....,ррГ рН...</w:t>
        <w:br/>
        <w:t>25</w:t>
        <w:br/>
        <w:t>емес. Ауылдар мен селолардың әлеуметтік мәселелерін шешу "қайта</w:t>
        <w:br/>
        <w:t>қүру" кезеңінде алға жылжи қойған жоқ, себебі кез-келген дәрежедегі</w:t>
        <w:br/>
        <w:t>басшылар ешқандай да шындық көрінісі бар экономикалық, матс-</w:t>
        <w:br/>
        <w:t>риалдық және Қаржылық, мүмкіндіктерге сүйенбей қызыл сөзді ұран-</w:t>
        <w:br/>
        <w:t>дар тастаудан арылмады..</w:t>
        <w:br/>
        <w:t>Денсаулық - зор байлық деген халықта дана сөз бар. Қай қоғамда</w:t>
        <w:br/>
        <w:t>болсын адам денсаулығы мен салауатты. өмірі оның береке ісінің</w:t>
        <w:br/>
        <w:t>ізгілігіне айналған. .</w:t>
        <w:br/>
        <w:t>Кеңес өкіметі кезінде, әсіресе біздің тақырыбымызға арқау болып</w:t>
        <w:br/>
        <w:t>отырған кезеңдерде ел тұрмысы біршама көтеріліп, еңбекшілердің</w:t>
        <w:br/>
        <w:t>Денсаулығына көңіл бөліне бастады.</w:t>
        <w:br/>
        <w:t>Еңбекінілердің материалдық игілігін. арттырумен бірге оларды</w:t>
        <w:br/>
        <w:t>дәрігерлік қызметпен қамтамасыз ету “мәселесіне жан-жақты шаралар</w:t>
        <w:br/>
        <w:t>қолдану келесі міндеттердің біріне айналды.</w:t>
        <w:br/>
        <w:t>Өткен уақыттың осы бір ұтымды, әрі игілікті іс болғанын қазіргі</w:t>
        <w:br/>
        <w:t>жағдаймен салыстырып, ілтипатпен еске алуға тура келеді. Бүгіндері</w:t>
        <w:br/>
        <w:t>нарық қыспағында қалған адамдар өз донсаулығын “күтіп, сырқат-</w:t>
      </w:r>
    </w:p>
    <w:p>
      <w:r>
        <w:t>танса емделуге қатты қиналып отыр. Өйткені бұрынғы зәру дәрі-</w:t>
        <w:br/>
        <w:t>дәрмек дәріханаларда толып тұр.. Медициналық қызметтің сансыз түрі</w:t>
        <w:br/>
        <w:t>жұмыс істейді. Бірақ көбісі дерлік ақылы, дәрі-дәрмектер қымбат.</w:t>
        <w:br/>
        <w:t>Күн көрудің өзі зор болып отырғанда зейнеткерлер мен мүгедектерге,</w:t>
        <w:br/>
        <w:t>табыссыз, жұмыссыз қалған азаматтарға ақылы дәрігерлік көмек алу</w:t>
        <w:br/>
        <w:t>оңайға түспейді.</w:t>
        <w:br/>
        <w:t>Бәрін айтта бірін айт дегендей, Кеңес Үкіметінде әрбір азамат</w:t>
        <w:br/>
        <w:t>үшін дәрігерлік көмек тегін көрсетілді. Ол жағынан ешкім уайым</w:t>
        <w:br/>
        <w:t>жемейтін. Тіпті дәрігерлер аурулар мен мүгедектердің үйіне барып</w:t>
        <w:br/>
        <w:t>немесе:ауруханаға жатқызып түбегейлі емдейтін.</w:t>
        <w:br/>
        <w:t>Мемлекет қоғамдық тұтыну қорының. есебінен ауруханада ем-</w:t>
        <w:br/>
        <w:t>делгендер үшін күніне 5 сомға жуық қаржы бөлетін. Ал соқыр-ішекке</w:t>
        <w:br/>
        <w:t>жасалған онерация үшін, сырқат жазылып кеткенше орта есеппен 40</w:t>
        <w:br/>
        <w:t>сом жұмсалатын.</w:t>
        <w:br/>
        <w:t>Ана мен бала денсаулығына да баса көңіл бөлінді. Перзентханаға</w:t>
        <w:br/>
        <w:t>келіп босанған әйелдер үшін оларға қызмет көрсеткенде жүмсалатын</w:t>
        <w:br/>
        <w:t>қаржы орта есеппен 60 сом болды.</w:t>
        <w:br/>
        <w:t>Ауруханада жатып айыққанша сырқат”адам ішетін дәрі-дәрмек</w:t>
        <w:br/>
        <w:t>үшін көк тиын төлемейтін. Тіпті ол бір апта, бір ай немесе жыл бойы</w:t>
        <w:br/>
        <w:t>аурухананың асын ішіп, емделіп, барлық жағдай жасалса да ақы</w:t>
        <w:br/>
        <w:t>төлемейтін.</w:t>
        <w:br/>
        <w:t>Әділін айтсақ, біз сөз етіп отырған кезендерде жылдан жыл өткен</w:t>
        <w:br/>
        <w:t>сайын ауылмен село тұрғындарына медициналық қызмет көрсету</w:t>
        <w:br/>
        <w:t>жаңа түсті. Оған әрбір облыстың аудандарындағы сан жүздеген ауыл-</w:t>
        <w:br/>
        <w:t>дар мен селоларды мысалға алуға болады.</w:t>
        <w:br/>
        <w:t>Мәселен, Орал облысындағы Қаратөбе ауданын алайық. Соғыс-</w:t>
        <w:br/>
        <w:t>тан кейінгі жылдарда осы бір шалғай жатқан алыс ауылда дәрігер</w:t>
        <w:br/>
        <w:t>32</w:t>
        <w:br/>
        <w:t>мыс- әрбір ауыл- мен село еңбеккерлерінің жүрегіне жету керек.: Олар-</w:t>
        <w:br/>
        <w:t>дың еңбекке” Деген ынтасын арттырып; бойларына:күш-қуат беретін-</w:t>
        <w:br/>
        <w:t>дей әсерлі болуына шығармашылық тнабытқа бөлеуіне ерекше көңіл:</w:t>
        <w:br/>
        <w:t>Ауыл” мен. селодағы: әлеуметтік-экономикялық шараларды .жүзете</w:t>
        <w:br/>
        <w:t>асыруға сан миллиондаған жүртшылықтың -жұмыла “кірісуіне тура.</w:t>
        <w:br/>
        <w:t>7 Үкімет: өз саясатының қуатты құралы- ретінде “клубтарды, мәде-</w:t>
        <w:br/>
        <w:t>нист үйлерін, кітапханаларды пайдаланды. Олар шын мәнінде-комму-</w:t>
        <w:br/>
        <w:t>нистік жоғары сананы әрбір еңбеккердің санасына сіңірудегі жалынды</w:t>
        <w:br/>
        <w:t>үгіт-насихат ошағына айналдыру керек болды. Ауыл мен: селолардағы</w:t>
        <w:br/>
        <w:t>жұртшылыққа коммунистік моральдың негізін үйретуге, оны. бой-</w:t>
        <w:br/>
        <w:t>ларына қалыптастыруға мәдениет мекемелерінің. ролі зор» болды:</w:t>
        <w:br/>
        <w:t>Сондай-ақ бұл: мекемелердің негізін атқаратын. жұмыстары буржуа-</w:t>
        <w:br/>
        <w:t>зиялық идеология мен моральмен ымырасыз болып,. жекеменшіктік</w:t>
        <w:br/>
        <w:t>психология, етектен тартатын ескі салт-сана, дәстүрмен; дінмен батыл</w:t>
        <w:br/>
        <w:t>күресуге арналды. ) А -</w:t>
        <w:br/>
        <w:t>Бұл міндеттер жаңа қоғам құрылысындағы мемлекет. алға қойған</w:t>
        <w:br/>
        <w:t>саясатын жүзеге асыруға өз үлесін қосады: деген. үмітге болды.</w:t>
        <w:br/>
        <w:t>Кеңес үкіметінің идеологиялық: жұмысының формасына. жетіл-</w:t>
        <w:br/>
        <w:t>Дірудің бір парасы мәдени-ағарту мекемелерін тіректі базаға айнал-</w:t>
        <w:br/>
        <w:t>дырып, “ол арқылы бұқаралық-саяси жұмыстарды жүргізуге бағыт-</w:t>
        <w:br/>
        <w:t>талады. )</w:t>
      </w:r>
    </w:p>
    <w:p>
      <w:r>
        <w:t>“Әсіресе, бұл идеологиялық шараны еліміздің түкпір-түкніріндегі</w:t>
        <w:br/>
        <w:t>ауыл мен селодағы тұрғындардың -арасында жүргізу-жедел қолға алу</w:t>
        <w:br/>
        <w:t>міндеті тұрды. Өйткені, ауыл мен селодағы-еңбеккерлер негізінде кол-</w:t>
        <w:br/>
        <w:t>хоз бен “совхоздардың егін. даласында, мал” фермалары мен жайы-</w:t>
        <w:br/>
        <w:t>лымдарында: еңбек етті. Және Де олардың күнделікті тірлігі қос</w:t>
        <w:br/>
        <w:t>басында, алыс жайлауда т.б. алыс мекендерде өтіп жатты.</w:t>
        <w:br/>
        <w:t>Бәрімізге белгілі көктем шыға диханшылар “егіс даласына, мал-</w:t>
        <w:br/>
        <w:t>шылар өріске шығады. Ауыл-село еңбеккерлерінің екінші үйі сана-</w:t>
        <w:br/>
        <w:t>латын дала қосы мен фермалар, жайылымдар, совхоз, колхоз орталы-</w:t>
        <w:br/>
        <w:t>ғынан қашықта болатыны мәлім. Осы қызу еңбек қайнаған жерлерді</w:t>
        <w:br/>
        <w:t>бұқаралық-саяси алдыңғы шепке айналдырып, онда. мәдени-ағарту</w:t>
        <w:br/>
        <w:t>жұмыстарын жүргізу қажет болды. :</w:t>
        <w:br/>
        <w:t>Міне осы міндеттерді орындау мақсатымен Кеңес Үкіметі 1960</w:t>
        <w:br/>
        <w:t>жылы (25 мамырда «Алыс жайылымдардағы малшылардың: мәдени-</w:t>
        <w:br/>
        <w:t>тұрмыстық, жағдайын жақсарту туралы» қаулы қабылдады. Онда бүл</w:t>
        <w:br/>
        <w:t>істі жан-жақты ұйымдастыру жергілікті:және кеңес, комсомол, кәсіл-</w:t>
        <w:br/>
        <w:t>одақ органдарына. -жүктелді.. Олар “әрбір жолхоз бен совхоздарда</w:t>
        <w:br/>
        <w:t>қосмыша “Шаруашылық ұйымдастырды. Ол көпшелі топ алыстағы</w:t>
        <w:br/>
        <w:t>жайылымдарында малшыларға мәдени-тұрмыстық қызмет көрсетуді</w:t>
        <w:br/>
        <w:t>қолға алды. Ондай бригадалар малшылардың мәдени және тұрмыстық</w:t>
        <w:br/>
        <w:t>сан қырлы қызметін қамтыды.</w:t>
        <w:br/>
        <w:t>35</w:t>
        <w:br/>
        <w:t>түрлі баспасөз материалдары оқулықтар мен көрнекі құралдарды,</w:t>
        <w:br/>
        <w:t>тақырыптық кинофильмдерді пайдаланды.</w:t>
        <w:br/>
        <w:t>:. Қазақстан жері кең байтақ, әрі оның табиғаты мен ауа-райы да,</w:t>
        <w:br/>
        <w:t>жер бедерлері де әртүрлі. Әсіресе мал- жайылымдары көбінесе таулы,</w:t>
        <w:br/>
        <w:t>жолсыз, шөлді аймақтарды алып жатты. Оған автоклубтар үзақ күн</w:t>
        <w:br/>
        <w:t>сапар:шекті.</w:t>
        <w:br/>
        <w:t>Автоклуб шын мәнінде Қазақстан жағдайына аса керекті үгіт на-</w:t>
        <w:br/>
        <w:t>сихат керуені .болды. Ол- әсіресе алдыңғы қатарлы. озат тәжірибеңі</w:t>
        <w:br/>
        <w:t>таратудың кешпелі мектебіне айналды. Мәселен, Талдықорған облы-</w:t>
        <w:br/>
        <w:t>сының Киров ауданындағы «Бірлік», «Көктал» киров атындағы кол-</w:t>
        <w:br/>
        <w:t>хоздарда- жүгері өсірушілердің үш, айлық мектебі. ұйымдастырылды.</w:t>
        <w:br/>
        <w:t>Онда 157 колхозшы озат тәжірибені оқып үйренді. Бұл- көшпелі мек-</w:t>
        <w:br/>
        <w:t>тепте- республикадағы атақты. жүгерішілер :М.Ниязов, Т.Утшуров,</w:t>
        <w:br/>
        <w:t>Т.Маметов, Калинин артындағы. колхоздың агрономы Т.Ботбаев Т.б.</w:t>
        <w:br/>
        <w:t>сабақ, жүргізді.</w:t>
        <w:br/>
        <w:t>Бұл мектептің тәжірибелік және семинарлық. сабақтары тікелей</w:t>
        <w:br/>
        <w:t>өндіріс орнында өткізіліп отырды. Онда агрономдар мен: мамандар</w:t>
        <w:br/>
        <w:t>егіс-даласында тәжірибе көрсетіп, озат жүгерішілердің: үлгілі істерімен</w:t>
        <w:br/>
        <w:t>таныстырды. Көп жылғы тәжірибесі молыққан жүгерішілер өз әріп-</w:t>
        <w:br/>
        <w:t>тестеріне өнеге көрсетіп қоймай, өз егістіктерінің қалай бапталып,</w:t>
        <w:br/>
        <w:t>күтілгенін көрсетіп, зиянкестермен қалай күресу жолдары т.б. туралы</w:t>
        <w:br/>
        <w:t>ақыл-кеңестерін айтып, тәжірибелерін үлгі етті.</w:t>
        <w:br/>
        <w:t>Бұл мектептегі осы оқу-тәжірибе сабақтары ғылыми-көпшілік</w:t>
        <w:br/>
        <w:t>және деректі фильмдер көрумен жалғасты. Жан-жақты зерттеліп</w:t>
        <w:br/>
        <w:t>жазылған-көрнекті оқу қүралдарды да кеңінен пайдаланады.</w:t>
        <w:br/>
        <w:t>Алматы облысы, Панфилов ауданындағы ең таңдаулы 1 автоклуб</w:t>
        <w:br/>
        <w:t>жанынан «Шамшырақтардың тәжірибелерін насихаттау автоклубы»</w:t>
        <w:br/>
        <w:t>құрылды. Балхаш ауданында да автоклуб базасы жанынан озат тәжі-</w:t>
        <w:br/>
        <w:t>рибені насихаттаудың көшпелі мектебі ашылды.: Онда: малшылар</w:t>
        <w:br/>
        <w:t>арасында 40 тандаулы шопан, зоотехник, малдәрігері, партия, кеңес,</w:t>
      </w:r>
    </w:p>
    <w:p>
      <w:r>
        <w:t>кәсіподақ, комсомол ұйымдарының өкілдері. жоспарлы, (әрі. жүйелі</w:t>
        <w:br/>
        <w:t>үгіт-насихат жұмыстарын жүргізді. Бұл жұмыстарда үгіттің “неғұрлым</w:t>
        <w:br/>
        <w:t>тиімді, әрі пәрменді әдістерін пайдалану өріс алды. Мәселен, Семей</w:t>
        <w:br/>
        <w:t>облысы, Бесқарағай ауданының 1 автоклубы, Алматы. облысы «Ең-</w:t>
        <w:br/>
        <w:t>““бекші-қазақ» ауданының 2 және 8.автоклубтары озат шопандардың іс-</w:t>
        <w:br/>
        <w:t>тәжірибесін-тарататын әуесқойлық кинофильмдерін түсірді...</w:t>
        <w:br/>
        <w:t>9 &lt;алШоО- ыж</w:t>
        <w:br/>
        <w:t>кпето БЫЗ</w:t>
        <w:br/>
        <w:t>нәМ қыу</w:t>
        <w:br/>
        <w:t>1</w:t>
        <w:br/>
        <w:t>36</w:t>
        <w:br/>
        <w:t>ҚӘБЫТЫНДЫР</w:t>
        <w:br/>
        <w:t>2-Өмір мен-уақыт; замана алға тартқан мәселелер тоғысында өт-</w:t>
        <w:br/>
        <w:t>“кенхжолымызға бір сәт бұрылып, ақтандағы тарихымызға шолу жасау</w:t>
        <w:br/>
        <w:t>борыттымыз.</w:t>
        <w:br/>
        <w:t>Біз жоғарыда сөз еткен 1946 -1980 жж. социалистік құрылыс</w:t>
        <w:br/>
        <w:t>кезеңдерін бүгінгі көзқараспен қарап, отыз жылдан астам бойғы іс-</w:t>
        <w:br/>
        <w:t>тәжірибесіне терең” үңіліп, оның ішінде ИДБАЛОИЯПТЕҚ саяси ы кіз</w:t>
        <w:br/>
        <w:t>сының барысына талдау жасауға тырыстық.</w:t>
        <w:br/>
        <w:t>Біздің тақырыбымызға арқау болған. 50-жылдардың аяғында</w:t>
        <w:br/>
        <w:t>шаруашылық, басқару -механизмі ескірген “еді: Сондықтан эконо-</w:t>
        <w:br/>
        <w:t>микалық саясаттың -жаңа жолдарын іздеуге тура келді.</w:t>
        <w:br/>
        <w:t>Ұзақ жылдардан соң шаруашылық басқарудың тетігін табудың</w:t>
        <w:br/>
        <w:t>жолдары қарастырылып, оны жүзеге асыру 1965 жылы өзінің тәжіри-</w:t>
        <w:br/>
        <w:t>белік ісін жүргізе бастады.</w:t>
        <w:br/>
        <w:t>Бұл экономикалық тиімділік пен әлеуметтік даму халық шаруа-</w:t>
        <w:br/>
        <w:t>шылығын дамытуға біршама игі әсерін тигізді:</w:t>
        <w:br/>
        <w:t>.1966-1970 жылдарға, яғни сегізінші бесжылдық тұсында шаруа-</w:t>
        <w:br/>
        <w:t>шылық басқарудың бүл тетігі “біршама өз нәтижесін берді: Бұл</w:t>
        <w:br/>
        <w:t>басқару “ғылыми негізге қүрылған, жан-жақтылығымен де: үлкен</w:t>
        <w:br/>
        <w:t>өзгеріс әкелді.</w:t>
        <w:br/>
        <w:t>Бұл өзгерістің ең әуелгі көрінісі - шаруашылық есеп әдісі еді.</w:t>
        <w:br/>
        <w:t>Ол әрбір өндіріс ұйымына дербестік беріп, демократиялық ұстаным-</w:t>
        <w:br/>
        <w:t>ның негізін қалады. 4</w:t>
        <w:br/>
        <w:t>Ауыл шаруашылығын зерттеуші ғалымдар оның ұйымдық дең-</w:t>
        <w:br/>
        <w:t>тейін бес дәрежеге бөледі:</w:t>
        <w:br/>
        <w:t>1. Ішкі шаруашылық.</w:t>
        <w:br/>
        <w:t>2. Аудандық.</w:t>
        <w:br/>
        <w:t>3. Облыстық.</w:t>
        <w:br/>
        <w:t>4. Республикалық.</w:t>
      </w:r>
    </w:p>
    <w:p>
      <w:r>
        <w:t>5. Бүкілодақтық.</w:t>
        <w:br/>
        <w:t>Қалай десек тө, өндіргіш күш аядыңғы төрт топты құрап, бар-</w:t>
        <w:br/>
        <w:t>лық ауыл шаруашылығы мен оның экономикасын жасаушы ретінде</w:t>
        <w:br/>
        <w:t>Бүкілодақтық билік пен бұйрықты орындаушы болып қызмет істеді.</w:t>
        <w:br/>
        <w:t>Әсіресе соңғы: бесжылдықтарға Тән еліміздің өндірістік күшін</w:t>
        <w:br/>
        <w:t>орналастыру мен оны дамыту бір-біріне сәйкес жүргізілмеді. Орталық</w:t>
        <w:br/>
        <w:t>ведомстволар министрліктердің билігі күшті болды. Өнім өндірудің</w:t>
        <w:br/>
        <w:t>салалары біржақты жүргізілуі өндіріс арасындағы тиімді байланыс</w:t>
        <w:br/>
        <w:t>құрылымын бұзып қана қоймай әлеуметтік ауыр зардапқа соқ-</w:t>
        <w:br/>
        <w:t>тырғаны туралы академик М.Қ. Қозыбаев өзінің «Тарих және бүгінгі</w:t>
        <w:br/>
        <w:t>жағдай» атты еңбегінде айырықша сынға алады..</w:t>
        <w:br/>
        <w:t>Сонымен қатар Орталықтың көп жыл бойғы өктемді билігі</w:t>
        <w:br/>
        <w:t>әсіресе елді азық-түлікпен қамтамасыз стіп отырған ауыл мен</w:t>
        <w:br/>
        <w:t>32</w:t>
        <w:br/>
        <w:t>селоның тұрғындарының әлеуметтік-мәдени тұрмысына да кері әсерін</w:t>
        <w:br/>
        <w:t>тигізгені баяндалады.</w:t>
        <w:br/>
        <w:t>Тоқырау жылдарындағы қоғамдық оның ішінде әлеуметтік мә-</w:t>
        <w:br/>
        <w:t>дени және рухани әмірде ауыл мен селоға басшылық жасаудағы бюро-</w:t>
        <w:br/>
        <w:t>кратизм салдары, яғни төрешілік зор зиянын тигізді.</w:t>
        <w:br/>
        <w:t>Ұзақ жылдар бойы одақтық және республикалық ведомство</w:t>
        <w:br/>
        <w:t>басшыларының өктемді билігі тек өндіріс мәселесіне, өнім өндіру ісін</w:t>
        <w:br/>
        <w:t>ұлғайту, өнім шығару көлемін: молайтуға ғана ЖӨНІ бөлініп, адам</w:t>
        <w:br/>
        <w:t>факторы-назардан тыс қалды.</w:t>
        <w:br/>
        <w:t>Мәселен, Кеңестер қызмет пен кәсіподақтағы беке да қоғам-</w:t>
        <w:br/>
        <w:t>дық ұйымдар тек әлеуметтік тар шеңбер көлемінде жүргізілді; Міне</w:t>
        <w:br/>
        <w:t>осындай тізгін бермеудің зардабынан ауыл мен селоның экономика-</w:t>
        <w:br/>
        <w:t>лық және әлеуметгік мәселелері кешенді түрде жүргізілмеді. Оған</w:t>
        <w:br/>
        <w:t>қарама-қайшы кері әсерін тигізді.</w:t>
        <w:br/>
        <w:t>“Осындай -әкімдік-әміршілдік биліктің кесірінен жыл сайын</w:t>
        <w:br/>
        <w:t>ауыл-село шаруашылығына басшылық әлсіреп, экономикалық тиім-</w:t>
        <w:br/>
        <w:t>Ділік азайып, әділетсіз баға үстемдік құрып, колхозшылар мен жү-</w:t>
        <w:br/>
        <w:t>мысшылардың еңбегін ынталандыру т. 6. әлеуметтік мәселелер дұрыс</w:t>
        <w:br/>
        <w:t>жолға қойылмады.</w:t>
        <w:br/>
        <w:t>Үкімет осы кемшіліктер мен келеңсіздіктерді жою туралы батыл</w:t>
        <w:br/>
        <w:t>шаралар: қолданбады. Көптеген сьоздер мен ТІленум қаулыларында</w:t>
        <w:br/>
        <w:t>бұл кемшіліктер. сыналып, оны жоюға шақырған қарарлар қабыл-</w:t>
        <w:br/>
        <w:t>данғанымен ол көбінесе қағаз жүзінде қалып отырды. Өйткені қол-</w:t>
        <w:br/>
        <w:t>данған шаралар да-дұрыс жүргізілмеді.</w:t>
        <w:br/>
        <w:t>Қазақстан тарихының сүбелі тармағы ауыл-селоның әлеуметтік-</w:t>
        <w:br/>
        <w:t>мәдени дамуы екені мәлім. Осы әлеуметтік құрылысқа байланысты</w:t>
        <w:br/>
        <w:t>үрдістер көп қырлы, сан-салалы екенін көрдік. Біз әңгіме етіп отыр-</w:t>
        <w:br/>
        <w:t>ған атышулы Сталиндік дәуірдің жетпіс жылы, одан кейінгі келеңсіз</w:t>
        <w:br/>
        <w:t>кезең, мейлі «тоқырау» жылдары болсын, бәрінде де әлеуметтік мәде-</w:t>
        <w:br/>
        <w:t>ни құрылыс саясаты үздіксіз жүргізілді.</w:t>
        <w:br/>
        <w:t>Еліміздің, оның інінде Қазақстандағы экономика мен саясат та</w:t>
        <w:br/>
        <w:t>үгіт-насихат, көркем шығармашылық, көркемонерпаздар мен мұра-</w:t>
        <w:br/>
        <w:t>жайлар жұмысы бәрі де идеялық-саяси. және еңбек, “ізгі мұрат,</w:t>
        <w:br/>
        <w:t>атеизмдік тәрбие:арқылы жүзеге асты..</w:t>
      </w:r>
    </w:p>
    <w:p>
      <w:r>
        <w:t>Ал, бүл міндеттер уақыт мүддесіне сай шешілмесе де-оның:кейбір</w:t>
        <w:br/>
        <w:t>аспектілері бүгініі .өмірге, жаңа сападағы мемлекет пен қоғамымыз</w:t>
        <w:br/>
        <w:t>үшін тағлымды: маңыздылығы. бар. Сондықтан тарихи тәжірибені</w:t>
        <w:br/>
        <w:t>жан-жақты зерттеп, бүгінгі күнгі кезкуцарпен терең талдауымыз</w:t>
        <w:br/>
        <w:t>2</w:t>
        <w:br/>
        <w:t>Атап айтарлық жақсылық нышаны да болды. Ол елдің күйзелген</w:t>
        <w:br/>
        <w:t>ахуалын түзету жөйіндегі игі жұмыстар е) “Мәселен, кәсіпорындар</w:t>
        <w:br/>
        <w:t>мен мекемелерде мүндетті түрде 8 сағаттық жүмыс күні еніізілді.</w:t>
        <w:br/>
        <w:t>Өйткені, тылдағы еңбеккерлер күн-түн демей, Тынымсыз “завод пен</w:t>
        <w:br/>
        <w:t>фабрикада. Дала қосында бел шешпей еңбек егі: Сондықтан, міндетті</w:t>
        <w:br/>
        <w:t>түрде мерзімнен тыс жұмыс істеу Тәртібі жойылды. Бірақ ауыл мен</w:t>
        <w:br/>
        <w:t>селолардағылар үшін ол жағдай ескерілмеді. Тек жұмысшылар мен</w:t>
        <w:br/>
        <w:t>қызметшілерге кезекті және қосмыша демалыс күндері берілді.” нез</w:t>
        <w:br/>
        <w:t>“Түрмысым түзеліп, тамағым тоқ, киімім көк болсын" Деп әрбір</w:t>
        <w:br/>
        <w:t>колхозшы қоғамдық; өндіріске белсене араласа бастады. Ауыл мен се-</w:t>
        <w:br/>
        <w:t>лоның экономикасын көтеру туралы шаралардың бірі қоғамдық,</w:t>
        <w:br/>
        <w:t>қорларды Күру болды. Тек қана 1965-70-жылдарда республикада қо-</w:t>
        <w:br/>
        <w:t>ғамдық қорлардың көлемі 58 пайызға артты. Демек, Әрбір тұрғынға</w:t>
        <w:br/>
        <w:t>шаққанда осы бес-жыл ішінде ол 173 тең 247 сомға өсті /24/.00 00</w:t>
        <w:br/>
        <w:t>) 1970 жылы 46288 колхозшы осы хордан 3382 мың сом зейнетақы</w:t>
        <w:br/>
        <w:t>“мен жәрдем ақша алған, оның ішінде; 8174 адам 773 мың ом</w:t>
        <w:br/>
        <w:t>"зейнетақы: алса, 19675 адамға, Яғни уақытша еңбекке жарамсыз және</w:t>
        <w:br/>
        <w:t>екіқабат Әйелдерге 1054 мың сом жәрдемақы төленген. Әртүрлі мұқ-</w:t>
        <w:br/>
        <w:t>тажы бар 14922 колхозыға 1337 мың “сом берілген. 447 адам үшін</w:t>
        <w:br/>
        <w:t>қарттар үйіне 65 мың сом ақша. жұмсалған 254. :</w:t>
        <w:br/>
        <w:t>Мәдени-тұрмыстық, қызметке байланысты құрылыстар салуға</w:t>
        <w:br/>
        <w:t>арналған қаржы басқа бағыттарға жұмсалып, көптеген басшылар Зело</w:t>
        <w:br/>
        <w:t>тұрғындарының мұқтаждығына немқұрайды қарады. Селолық; жер-</w:t>
        <w:br/>
        <w:t>лердегі мәдени - тұрмыстық мекемелердің материалдық базасын</w:t>
        <w:br/>
        <w:t>нығайтудың мүмкіндіктері толық, пайдаланылмады. :</w:t>
        <w:br/>
        <w:t>“Төртінші тарауда - «Ауылдар мен селолардағы мәдени “мекемелер-</w:t>
        <w:br/>
        <w:t>“дің қызметі» атты төртінші тарауда зерттеліп отырған кезенде дәрі-</w:t>
        <w:br/>
        <w:t>“терлік мекемелердің дамуы және ауыл мен село тұрғындарына әлеу-</w:t>
        <w:br/>
        <w:t>меттік-тұрмыстық қызмет көрсету мәселелеріндегі бралымсыздықтар</w:t>
        <w:br/>
        <w:t>жан-жақты көрсетіледі. Кейінгі кездегі Үкімет құжаттарынан белгілі</w:t>
        <w:br/>
        <w:t>болып отырғандай дәрігерлік көмек көрсетуді: жақсартуға, медицина-</w:t>
        <w:br/>
        <w:t>“лық, ғылымды дамытуға байланысты көп жағдайда декларациялар</w:t>
        <w:br/>
        <w:t>(қүру-қүрғақ, сөз) жиі айтылып, нақты істермен, Әсіресе материалдық</w:t>
        <w:br/>
        <w:t>жағдаймен қамтамасыз етіліп отырмаған. : і</w:t>
        <w:br/>
        <w:t>2 Сондай-ақ, 1959-1962 жылдары республикадан 2,5 мың соның</w:t>
        <w:br/>
        <w:t>ішінде, тың Әлкесінен - 777, Оңтүстік Қазақстан өлкесінен - 431,</w:t>
        <w:br/>
        <w:t>Батыс Қазақстан өлкесінен - 421 дәрігер сыртқа кетіп қалды /26/.</w:t>
        <w:br/>
        <w:t>Ауыл-селолық, жерлерде медициналық қызмет көрсету барысында.</w:t>
        <w:br/>
        <w:t>“колхоздардың, алыс орналасқан бригадалары мен бөлімшелерінде,</w:t>
        <w:br/>
        <w:t>“әсіресе малшылар мен алыс жайылымдардағы олардың отбасы мүше-</w:t>
        <w:br/>
        <w:t>леріне профилактикалық,.және емдеу-жұмыстарын жүргізу көптеген</w:t>
        <w:br/>
        <w:t>қиындықтар келтірді. Арақашықтарға байланысты ел қоныстанған ірі</w:t>
        <w:br/>
        <w:t>орталықтардан шалғай бөлімшелерде проффилактикалық жұмыстар</w:t>
        <w:br/>
        <w:t>жәжелеуд т Б %</w:t>
      </w:r>
    </w:p>
    <w:p>
      <w:r>
        <w:t>деген маманды “сирек көруге. болатын: еді..:.Кейбір ауыл -мен селода</w:t>
        <w:br/>
        <w:t>фельцшерлік пункттер жұмыс істеп, онда орта білімді жалғыз дәрікер</w:t>
        <w:br/>
        <w:t>ғана жүздеген кісіге-қызмет ететін. Дәрі-дәрмек (те. тапшы болатын.</w:t>
        <w:br/>
        <w:t>Кейбір елді мекендерде: медициналық, пункт: түгілі, тінті дәрігерлік</w:t>
        <w:br/>
        <w:t>қомек деген атымен болған жоқ,</w:t>
        <w:br/>
        <w:t>Алу “елуінші “жылдардың, аяғы мен алпысыншы жылдардың</w:t>
        <w:br/>
        <w:t>ортасында осы: Қаратөбе ауданында жоғары білімді 30. дәрігер қызмет</w:t>
        <w:br/>
        <w:t>етгі. Оның ішінде хирург, терапевт, балалар дәрігері: неврапотолг, тіс,</w:t>
        <w:br/>
        <w:t>көз дәрігерлері секілді.сан-салалы МАМаНдар; тұрғындардың денсаулық</w:t>
        <w:br/>
        <w:t>сақшысына”айналды.</w:t>
        <w:br/>
        <w:t>Оларға қоса, әрине орта буынды. 150 медбикелер; фольцшерлер,</w:t>
        <w:br/>
        <w:t>акушерлер -т.б. қызмет көрсетті:</w:t>
        <w:br/>
        <w:t>Міне, бүл жетістіктерді көргенде бұл бір кездегі алыстағы (ауыл</w:t>
        <w:br/>
        <w:t>атанып, артта қалған аудандар қатарына жатқанына сенгің:келмейді.</w:t>
        <w:br/>
        <w:t>Кеңестіктің осы кезеңдеріндегі үлкен жетістіктің бірі-адамдардың</w:t>
        <w:br/>
        <w:t>денс аулығына алдын-ала-жағдай жасау, демалдырып, тынықтыру; ау-</w:t>
        <w:br/>
        <w:t>ырғандарды сауықтыру шаралары еді.</w:t>
        <w:br/>
        <w:t>Осы бір. иті-істің алғышарты болған санаторийлер, демалыс үйлері</w:t>
        <w:br/>
        <w:t>мен пансионаттар көптеп,салына бастады. Олар кеңес адамдарының</w:t>
        <w:br/>
        <w:t>денсаулығын жақсартып, еңбекке деген ынта-жігерін күшейтіп, тың-</w:t>
        <w:br/>
        <w:t>айтуға үлес қосты;</w:t>
        <w:br/>
        <w:t>Бұл демалыс орындары мен санаторийлер Қазақстанның көрікті</w:t>
        <w:br/>
        <w:t>табиғаты бар, суы шипалы, ауасы таза жерлерінде орналасты.</w:t>
        <w:br/>
        <w:t>:1982 жылы Қазақ республикалық, колхоз аралық бірлестіктің ден-</w:t>
        <w:br/>
        <w:t>саулық мекемелерінің; қарамағына. енетін 700 адамға арналған төрі;</w:t>
        <w:br/>
        <w:t>250 адамға арналған екі-санаторий жұмыс істеді.</w:t>
        <w:br/>
        <w:t>Мемлекеттің әлеуметтік сақтандыру бюджетінен санаторий-</w:t>
        <w:br/>
        <w:t>курорттық емдеуді үйымдастыру: ауыл-село еңбекшілерінің -денсау-</w:t>
        <w:br/>
        <w:t>лығын нығайтуға 2896,5 мың сом қаржы жұмсалды.</w:t>
        <w:br/>
        <w:t>Жыл өткен сайын бұл Қазақ республикалық колхозаралып бір-</w:t>
        <w:br/>
        <w:t>лестік құрамына енетін демалыс орындары мен курорт, санаторий</w:t>
        <w:br/>
        <w:t>мекемелері көптеп салына бастады. Ескі құрылыстар орны кеңейтілді.</w:t>
        <w:br/>
        <w:t>“Қайсыбірі жаңа үлгіде жедел бой көтерді.</w:t>
        <w:br/>
        <w:t>Осы кезеңдерде ана мен балалардың денсаулығына. да ерекше</w:t>
        <w:br/>
        <w:t>көңіл бөлінді. Оларға дәрігерлік қалтықсыз көмектер көрсетілді. Со-</w:t>
        <w:br/>
        <w:t>ның нәтижесінде сәби мен балалар өлімі күрт қысқарды.</w:t>
        <w:br/>
        <w:t>1982-жылы Үкімет:«Тұрғындардың денсаулығын-жақсарту туралы</w:t>
        <w:br/>
        <w:t>қосымша шаралар туралы» арнайы қаулы қабылдады. .</w:t>
        <w:br/>
        <w:t>(Онда тұрғындардың денсаулығын. жақсартудың неғұрлым тиімді</w:t>
        <w:br/>
        <w:t>әдістерін қолданып, түрлі аурулардың алдын-алып, ауыр дерттермен</w:t>
        <w:br/>
        <w:t>күресудің “дер кезінде. орындалар болса онда мемлекет:.тарапынан</w:t>
        <w:br/>
        <w:t>денсаулық сақтау ісіне аз көңіл бәліңбегендігі байқалады. Алайда,</w:t>
        <w:br/>
        <w:t>кейінгі кездегі Үкімет құжаттарынан белгілі болып отырғандай, дәрі-</w:t>
        <w:br/>
        <w:t>герлік көмек кәрсетуді жақсартуға, медициналық ғылымды дамытуға</w:t>
        <w:br/>
        <w:t>40</w:t>
      </w:r>
    </w:p>
    <w:p>
      <w:r>
        <w:t>Пайдаланған. “деректер мен әдебиеттер тізімі”</w:t>
        <w:br/>
        <w:t>бекі М.К.; Белан П.С: Қазахстнндгкар историография Вели-</w:t>
        <w:br/>
        <w:t>кой Победы: Итоги и нерешенннме задачи. - Научно-анали-</w:t>
        <w:br/>
        <w:t>тический обзор.&gt;- Алма-Ата: Еылым,.1991.:- 58 с., Балакаев Т.Б.;</w:t>
        <w:br/>
        <w:t>Алдажуманов К.С. Историография Казахстана периода. Великой</w:t>
        <w:br/>
        <w:t>Отечественной войны: // Ақтуальные проблемы историй Совст-</w:t>
        <w:br/>
        <w:t>ского Казахстана. - Алма-Ата: Наука, 1980. - С.113-141.</w:t>
        <w:br/>
        <w:t>Сауранбаена Р.Т..Историография деятельности .Компартий по</w:t>
        <w:br/>
        <w:t>освоению целинных и. залежных земель в Казахстане. Дисс...</w:t>
        <w:br/>
        <w:t>к.м.н. - Алма-Ата, 1978. .- 163 с.; Маданов Х., Омарбеков Т.</w:t>
        <w:br/>
        <w:t>Историография аграрной политики партии в. Казахстане //</w:t>
        <w:br/>
        <w:t>Историко- -партийная наука в Казахстане. - Алма-Ата: ЖБАЗақсанН;</w:t>
        <w:br/>
        <w:t>1988.- С.102-134.”</w:t>
        <w:br/>
        <w:t>Директивы КПСС и Советекого Правительства по хозяйетвен-</w:t>
        <w:br/>
        <w:t>ным вопросам. 1917-57 ғг. Сборник документов. В 4-х.томах. Т.1.</w:t>
        <w:br/>
        <w:t>1917-28 тғ. - М.: Госполитиздат, 1957. -888 с. Т.2. 1929-45 тғ. -</w:t>
        <w:br/>
        <w:t>М. Госполитиздат,1957: - 879 с,.Т.3. 1946-52 тт. - М.: Госпо-</w:t>
        <w:br/>
        <w:t>литиздат, 1958. - 704 с; Т.4. 1953-57 г. - М.: Ғосполитиздат, 1958.</w:t>
        <w:br/>
        <w:t>-864 с.; Совет Одағы Коммунистік партиясы ”сьөздерінің; кон-</w:t>
        <w:br/>
        <w:t>ференцияларының “жэне: Орталық Комитет. “піленумдарының</w:t>
        <w:br/>
        <w:t>қарарлары мен шешімдері. 3-12 т..-.Алматы: Қазақстан, 1972-</w:t>
        <w:br/>
        <w:t>1983; Қазақстан Коммунистік партиясы сьһездерінің, конферен-</w:t>
        <w:br/>
        <w:t>цияларының және нленумдарының қарарлары мен шешімдері.</w:t>
        <w:br/>
        <w:t>1-т. 1921-27 жж. - Алматы: Қазақстан, 1981. - 418 6; 3-т. 1937-49</w:t>
        <w:br/>
        <w:t>жж. - Алматы, Қазақстан, 1989. - 535 6; казахстанская. организа-</w:t>
        <w:br/>
        <w:t>дия ВКП (б) в решениях ее конференций и пленумов 1920-1925</w:t>
        <w:br/>
        <w:t>іт. Вып. 1. - М.: - Алма-Ата: ОГИЗ.Каз. Краев. Изд.; 1931.- 152с.</w:t>
        <w:br/>
        <w:t>Тогжанов Г. О казахском ауле. - Кызыл-Орда: Изд. КазГИзЗа,</w:t>
        <w:br/>
        <w:t>1927. - 70с.; Сәдуақасұлы С. Таңдамалы. Екі томдық. -:Алматы:</w:t>
        <w:br/>
        <w:t>Біріккен қазақ-монғол «Атхан» кәсіпорны, 1993; Кулумбетов</w:t>
        <w:br/>
        <w:t>У.Д..Переход на оседлость в Казахстане // Вопросы оседания</w:t>
        <w:br/>
        <w:t>кочев-ников. - Алма-Ата -М.: Крайиздат. ОГИЗа в Казахстане,</w:t>
        <w:br/>
        <w:t>1932. -С. 46-56.</w:t>
        <w:br/>
        <w:t>Журавлев В.В. Методология исторической науки. Вчера. Сего-</w:t>
        <w:br/>
        <w:t>дия. Завтра // Кентавр, 1995, Хә 6. - С. 149-146 (146).</w:t>
        <w:br/>
        <w:t>Қойгелдиев М., Омарбеков Т. Тарих тағылымы. не “дейді? -</w:t>
        <w:br/>
        <w:t>Алматы: “Ана тілі. 1993. -208 б; Ибрагимова Г. Освоение земель-</w:t>
        <w:br/>
        <w:t>ных ресурсов Казахстана и землеустройство казахского насе-</w:t>
        <w:br/>
        <w:t>ления: теория и. практические подходы (1. треть 20 века). Авто-</w:t>
        <w:br/>
        <w:t>реферат дисе...к.и.н. - Алматы, 1999, -30с; Дадабаева Г.Р. Аграр-</w:t>
        <w:br/>
        <w:t>ные реформы 1921-22 тт. на юге Казахстана: история проведения</w:t>
        <w:br/>
        <w:t>И итоги. Дисе...к.И.н. - Алматы, 1995. -188с:; Асаинова Ж.Ж.</w:t>
        <w:br/>
        <w:t>Влияние земельного вопроса на межнациональные отношения в</w:t>
        <w:br/>
        <w:t>23</w:t>
        <w:br/>
        <w:t>жүргізілмеді. “Егу жұмысына: дәрігерлік. өте..Сирек :шығып--тұрды.</w:t>
        <w:br/>
        <w:t>Мысалы;::1961:.жылы: “Қызылорда: облысының көптеген дәрігерлік:</w:t>
        <w:br/>
        <w:t>бөлімшелері дәрі-дәрмектермен, автокөліктермен қамтамасыз. етілмеді; :</w:t>
        <w:br/>
        <w:t>Жекелеген :медицина қызметкерлері өз ісіне.-немқұрайлық; таңытты.</w:t>
        <w:br/>
        <w:t>Мысалы, "Қазалы", "Бозкөл" мал.совхоздарының малшылары: өздеріне.</w:t>
        <w:br/>
        <w:t>бекітілген дәрігерлер: үш ай бойві бір ретте.ат ізін-салмағанын айтқан.</w:t>
        <w:br/>
        <w:t>Малшыларға медициналық” тұрғыдан”-қызмет ету барысында. Гурьев</w:t>
        <w:br/>
        <w:t>облысының, Теңіз, Маңғыстау, Қызылқоға-:аудандарында, Жамбыл.</w:t>
        <w:br/>
        <w:t>облысының: Қордай; Сарысу; Талас Зұдандайында: мұндай: көлеңсіз-</w:t>
        <w:br/>
        <w:t>діктер-көп:кездесіті. 00 2- ы</w:t>
        <w:br/>
        <w:t>Осындай: қиын-түйін “жағдайдың шиеленісе :түсуіне: автомобиль;</w:t>
        <w:br/>
        <w:t>көліктерінің жетіспеуі: гүлкен “әсер етп.. Ұшақтар тек облыстардың</w:t>
        <w:br/>
        <w:t>орталығында-ғана.болғандықтан, авиация жәрдемі туралы ауыз: ашу-</w:t>
      </w:r>
    </w:p>
    <w:p>
      <w:r>
        <w:t>дың өзі артық. Автокөліктер жетіспегендіктен кеңбайтақты алып жат-</w:t>
        <w:br/>
        <w:t>қан алыс елді мекендердегі -медициналық мекемелердің жұмысы</w:t>
        <w:br/>
        <w:t>бірқалыптылық, таныта алады. 1954 жылдың сәуір айында аудандық</w:t>
        <w:br/>
        <w:t>және шағын: бөлімді: ауруханалардың 11-Пайызығ-ғана. автокөліктер:</w:t>
        <w:br/>
        <w:t>болды. Осы жылдың екінші жартысында . медицина мекемелері 100-ге;</w:t>
        <w:br/>
        <w:t>жуық автокөліктер алды:..Соған” қарамастан 2315 бөлімшелік және</w:t>
        <w:br/>
        <w:t>аудандық, “ауруханалардың 400-ден астамы көліксіз: еді.. Бұған. қоса</w:t>
        <w:br/>
        <w:t>ескеретін жәйт; тек көлік. аз болып» қойған жоқ; жөптеген: алыс</w:t>
        <w:br/>
        <w:t>шалғай бөлімшелерде акушерлік ошақтар-да болған жоқ. Міне; осы</w:t>
        <w:br/>
        <w:t>екеуі. қосыла” келе “әйелдерді. босандыру мен -емізулі “ баланың</w:t>
        <w:br/>
        <w:t>денсаулығын қадағалап тұру да.қиын жағдайларға ұшыратты:/27/. &gt;:</w:t>
        <w:br/>
        <w:t>Онда 70-жылдар аяғында 280 аурухана жұмыс істеді /28/: Сондай-</w:t>
        <w:br/>
        <w:t>ақ ауруханалардың материалдық.базасында жақсара түсті:.Медицина</w:t>
        <w:br/>
        <w:t>саласындағы жоғары: және орта:білімді мамандар қатары да көбейді.</w:t>
        <w:br/>
        <w:t>Біз -әңгіме: етіп отырған “кезеңдердегі. ел ішіндегі: түрлі” қиын-</w:t>
        <w:br/>
        <w:t>дықтар кездескенін “де атан “айттық; Үкімет “ол туралы жоғарыда</w:t>
        <w:br/>
        <w:t>айтылғандай түрлі қаулы мен шаралар “қабылдады. Бірқатар шаралар</w:t>
        <w:br/>
        <w:t>да жүргізілді. Соның өзінде. медициналық қызмет..көрсету: 50-60</w:t>
        <w:br/>
        <w:t>жылдарда: біршама” дәрежеде. болғанмен . адамдардыңу/ұзақ “жасауы</w:t>
        <w:br/>
        <w:t>Әлемдегі көптеген елдерден ғартта қалып” жойды. Балалардың : :өлім-</w:t>
        <w:br/>
        <w:t>жетімі де азайған жоқ.</w:t>
        <w:br/>
        <w:t>Зерттеліп отырған кезеңде. ауыл-село халқына дәрігерлік қызмет</w:t>
        <w:br/>
        <w:t>көрсету: мәдениеті өте төмен деңгейде болды. Кеңес өкіметінің ден-</w:t>
        <w:br/>
        <w:t>-саулық:сақтау саласында “жүргізген. "әкелік" қамқорлығы -науқан-</w:t>
        <w:br/>
        <w:t>“дық“сипат-алып; жартыкеш шарасыздыққа әкеп-тіреді. Адам “фак-</w:t>
        <w:br/>
        <w:t>торын бағаламау; еңбекшілерді.жоғарыдан -берілген. бұйрықты орын-</w:t>
        <w:br/>
        <w:t>даушы “ретінде ғана тәрбиелеу ауыл -“шаруаштылығының . өркендеуін</w:t>
        <w:br/>
        <w:t>айтарлықтай тежеді. Өйткені ауыл шаруашылығында.берік орын алған</w:t>
        <w:br/>
        <w:t>әкімшіл-әміршіл. жүйесі село еңбеккерлерінің ынтасын тежеп, олар-</w:t>
        <w:br/>
        <w:t>дың” мол өнім өндірулеріне кедергі. балды.. Ауыл. еңбеккерін қожа</w:t>
        <w:br/>
        <w:t>ететін материалдық ынталандыру жүйесі.орнықпады;: жеке. адамның</w:t>
        <w:br/>
        <w:t>29</w:t>
        <w:br/>
        <w:t>логтар, 128 ауданда невропатологтар “болмады. Сондай-ақ 1959-1962</w:t>
        <w:br/>
        <w:t>жылдары республикадан 2,5- мың соның ішінде тың өлкесінен.- 421</w:t>
        <w:br/>
        <w:t>дәрігер сыртқа кетіп қалды.</w:t>
        <w:br/>
        <w:t>Ескертетін жәйт, көрсетпедегі аудандық ауруханалардың 1954-</w:t>
        <w:br/>
        <w:t>1964 жылдар -арасында келіп. кетуі аудан орталықтары статусының</w:t>
        <w:br/>
        <w:t>өзгеруіне, “Яғни олардың қалалық және кең шараларға айналып</w:t>
        <w:br/>
        <w:t>кетуіне байланысты. Ал 1960-1964 жылдары бөлімшелік аурухана-</w:t>
        <w:br/>
        <w:t>лардың азаюы олардың жаңа үлгіге айналып бір ауруханаға шаққанда</w:t>
        <w:br/>
        <w:t>төсек орындарының көбеюіне байланысты. Жалпы алғанда.1954-1960</w:t>
        <w:br/>
        <w:t>жылдары. селолық жерлердегі ауруханалардың шағын көлемде бол-</w:t>
        <w:br/>
        <w:t>ғанына-қарамастан, ауруханадағы орындардың санының артқандығын</w:t>
        <w:br/>
        <w:t>атап өтуге болады. Мысалы, 1958 жылы ұзын саны 1087 болатын</w:t>
        <w:br/>
        <w:t>үлкенді-кішілі жан-жақтылы -ауруханалардың біреуінде ғана 150-ден</w:t>
        <w:br/>
        <w:t>төсек, екеуінде -:150,20 ауруханада 100-ден төсектер: болды.</w:t>
        <w:br/>
        <w:t>Көрсетпеде көрініп тұрғандай,. фельдшерлік-акушерлік және</w:t>
        <w:br/>
        <w:t>фельдшерлік. ошақтардың артуына байланысты ауыл-село тұрғын-</w:t>
        <w:br/>
        <w:t>дарына, әсіресе аудандардағы,мал. жайылымдарындағы бөлімшелерде</w:t>
        <w:br/>
        <w:t>дәрігерлік көмек көрсету жайы әрі жеңілдеді, әрі ыңғайлы болды. )</w:t>
        <w:br/>
        <w:t>Жалпы алғанда республикамыздың селолық, жерлерінде емдеу-</w:t>
        <w:br/>
        <w:t>орындарының кейбір түскеніне қарамастан, барша халықты дәрігерлік</w:t>
      </w:r>
    </w:p>
    <w:p>
      <w:r>
        <w:t>көмек көрсетумен толық қамтамасыз еттік деу әбестік. . Әсіресе,</w:t>
        <w:br/>
        <w:t>алыстағы. мал жайылымдарындағы, колхоздар мен совхоздардың шал-</w:t>
        <w:br/>
        <w:t>ғайда орналасқан бөлімшелері мен бригадаларында халықты медици-</w:t>
        <w:br/>
        <w:t>налық қызметпен қамтамасыз ету көп қиындықтарға соқтырды.</w:t>
        <w:br/>
        <w:t>Көптеген емдеу мекемелері ылайықталмаған, жарамсыз үйлерде орна-</w:t>
        <w:br/>
        <w:t>ластырылды. “Сумен қамтамасыз ету жайы жеткіліксіз еді. Канализа-</w:t>
        <w:br/>
        <w:t>ция жүйесі деген жоқтың қасы болды. Сондықтан жоғарыла келтіріл-</w:t>
        <w:br/>
        <w:t>ген барлық сандық көрсеткіштерге сын көзбен қараған.жон. Өйткені</w:t>
        <w:br/>
        <w:t>олар медициналық кемек көрсетудің сапасын бере алмады және де</w:t>
        <w:br/>
        <w:t>сандық көрсеткіштер” арқылы .дұрыс талдама жасап, партия және</w:t>
        <w:br/>
        <w:t>кеңес. органдарының Қазақстанның ауыл-селолық -тұрғындарына</w:t>
        <w:br/>
        <w:t>медициналық, қызмет көрсету барысындағы жұмысының нақты нәти-</w:t>
        <w:br/>
        <w:t>жесін анықтау мүмкін емес еді. 2а</w:t>
        <w:br/>
        <w:t>Денсаулық сақтау ісінің даму барысы Қазақстанның әр түкпірінде</w:t>
        <w:br/>
        <w:t>әртүрлі еді, қала халқы мен село тұрғындарына дәрігерлік көмек көр-</w:t>
        <w:br/>
        <w:t>сету дәрежесі алшақ болды. Соның өзінде қала халқына көрсетілген</w:t>
        <w:br/>
        <w:t>қызметтің өзің сапалы еді деу шындыққа жанаспайды. Партия ауыл</w:t>
        <w:br/>
        <w:t>шаруашылығының алдында тұрған аса зор міндеттерді - шешу</w:t>
        <w:br/>
        <w:t>барысында тың Игерген. аудандарға кек артқандықтан, “смдеу орын-</w:t>
        <w:br/>
        <w:t>дарын неғұрлым көптен салу мен кадрлардың басым көпшілігін сонда</w:t>
        <w:br/>
        <w:t>жіберуді жүзеге асырып отырды. Басқа жерлдерде медициналық қыз-</w:t>
        <w:br/>
        <w:t>мет көрсетуге дұрыс бетбұрыс жасағанмен ондағы. сапалық, та, сандық,</w:t>
        <w:br/>
        <w:t>көрсеткіштер де төмен еді.</w:t>
        <w:br/>
        <w:t>%</w:t>
        <w:br/>
        <w:t>Ауыл мен -село тұрғындарына мәдени. қызмет кәрсету 50-жылдар</w:t>
        <w:br/>
        <w:t>аяғында басталған. еді: Мәселен, 1959 жылы көркемөнерназдар. ұйымы.</w:t>
        <w:br/>
        <w:t>10 концерт қойған Қостанай “облысындағы Меңдіғара. ауданының:</w:t>
        <w:br/>
        <w:t>«Север» “колхозы мәдениет үйі; Шығыс “Қазақстан -облысындағы</w:t>
        <w:br/>
        <w:t>Предгоренский- ауданындағы: Киров. атындағы,” самар ауданындағы:</w:t>
        <w:br/>
        <w:t>жамбыл атындағы: және “Зайсан: ауданындағы: «Освобождение», колч:</w:t>
        <w:br/>
        <w:t>хоздары, сондай-ақ, Солтүстік Қазақстан.облысы. Ленин. ауданындағы</w:t>
        <w:br/>
        <w:t>«Двинский» селолық клубы, Оңтүстік Қазақстан облысы, Түркістан</w:t>
        <w:br/>
        <w:t>ауданындағы «Александровекий» селолық хлубы бастамшылардың бірі</w:t>
        <w:br/>
        <w:t>болды. і : әй ыш</w:t>
        <w:br/>
        <w:t>Тұрғындарға мәдени қызмет" көрсету “барысында ең негізгі: рольді</w:t>
        <w:br/>
        <w:t>автоклубтар атқарды. Олар әсіресе, алыстағы орналасқан, мәдени.</w:t>
        <w:br/>
        <w:t>орындар жоқ, жерлерде үлкен жүмыстарды "жүзеге-асырды. Бұл ретте</w:t>
        <w:br/>
        <w:t>семей облысының Ново-Шульба, Ново-Покровск, Абай, “Ақсуат</w:t>
        <w:br/>
        <w:t>аудандарындағы автоклубтардың атқарған жұмыстарын: ерекше атап</w:t>
        <w:br/>
        <w:t>өтуге болады. Мысалы,” Ново-Покров ауданының -автоклубы 1957</w:t>
        <w:br/>
        <w:t>жылы «Казахстанская правда», Киров, Пушкин, Чапаев атындағы</w:t>
        <w:br/>
        <w:t>колхоздардың алыстағы мал жайылымдарында болды.</w:t>
        <w:br/>
        <w:t>Мәдениет бригадасын құрған автоклубтар “1958 жылдың қаңтар</w:t>
        <w:br/>
        <w:t>айының 6-нан 15-не дейін 9 концерт беріп,:8-дәріснама өткізді. :</w:t>
        <w:br/>
        <w:t>195% жылы мал жайылымдарындағы колхозшыларды қамтамасыз</w:t>
        <w:br/>
        <w:t>ету үшін республика бойынша. 314- қызыл- отау, 145 автоклуб құры-</w:t>
        <w:br/>
        <w:t>лып, 150 киноқондырғы ұйымдастырылды. Автоклубтардың жаңа</w:t>
        <w:br/>
        <w:t>жүйесін құру үшін Қазақ ҚСР-ның мәдениет министрлігі ГАЗ-51</w:t>
        <w:br/>
        <w:t>маркалы 75 жүк автомашинасын, 40 киноқондырғы және автоклубтар</w:t>
        <w:br/>
        <w:t>үшін 40-жылжымалы электр станцияларын бөлді. .</w:t>
        <w:br/>
        <w:t>1961 жылдың соңына Дейін Қазақстанда 330 автоклуб жүмыс</w:t>
        <w:br/>
        <w:t>істеді.. Олар шопандар мен малшылар: арасындағы социалистік жарыс-</w:t>
        <w:br/>
        <w:t>ты үндеушілер болды. Колхоздар мен. совхоздардағы азаматтарға ар-</w:t>
        <w:br/>
        <w:t>нап жонцерт ұйымдастырумен қатар олардың еңбектегі ерен істерін</w:t>
      </w:r>
    </w:p>
    <w:p>
      <w:r>
        <w:t>елге жария етушілер еді. “Олар .жер-жерде көрсеткіш тақталарын</w:t>
        <w:br/>
        <w:t>орнатып, жарыс озаттары туралы.-альбомдар құрастырды. Арнайы</w:t>
        <w:br/>
        <w:t>қабырға. газетінің: номерлерін, жарық шамы және жарық дыбысты</w:t>
        <w:br/>
        <w:t>газеттер шығарды. "Таңдаулы шопандармен сұхбаттарды магниттік</w:t>
        <w:br/>
        <w:t>таспаларға “ жазып, олардың . бір-бірімен тәжірибе алмасуларын</w:t>
        <w:br/>
        <w:t>жүргізді. 12% 8 4 :</w:t>
        <w:br/>
        <w:t>&lt;. Ауданның мәдениет үйлерімен бірлесе отырып шопан мен малы</w:t>
        <w:br/>
        <w:t>күндерін- салтанатты мереке. өткізіп тұрды. Бұл автоклубтардың жаңа</w:t>
        <w:br/>
        <w:t>бағыттағы, әрі құнды істерінің бірі ол үгіт-насихат жұмысына өндіріс</w:t>
        <w:br/>
        <w:t>озаттарын, үлгілі шопандарды, дихандарды, механизаторларды қатар-</w:t>
        <w:br/>
        <w:t>ға тарта білді. Олардың белсенділігі де бірте-бірте арта түсті. :</w:t>
        <w:br/>
        <w:t>Автоклуб иелері бүл істің басы-қасында .болып, оны ұйымдас-</w:t>
        <w:br/>
        <w:t>тырудың түрлі әдістері мен тәсілдерін қолданды: Үгіт-насихат: ісіне</w:t>
        <w:br/>
        <w:t>й</w:t>
        <w:br/>
        <w:t>30</w:t>
        <w:br/>
        <w:t>Бесінші тарауда - «Ауыл мен:селолардағы мәдени-ағарту меке- .</w:t>
        <w:br/>
        <w:t>мелеріне: басшылық ету» атты бесінші тарауда: тұрғындармен: саяси- .</w:t>
        <w:br/>
        <w:t>тәрбиелік жұмыстарды пәрменді жүргізудегі жергілікті: әкімшілік пен</w:t>
        <w:br/>
        <w:t>қоғамдық ұйымдардың: ролі және ауыл -- селодағы өқу-ағарту жүмыс-</w:t>
        <w:br/>
        <w:t>тарындағы -жетістіктермен олқылықтар жан-жақты айтылады.</w:t>
        <w:br/>
        <w:t>“Ауыл мен село тұрғындарына мәдени.қызмет көрсету 50-жылдар</w:t>
        <w:br/>
        <w:t>аяғында. басталған еді. Осы- үлкен игі шараларды өткізуге жергілікті</w:t>
        <w:br/>
        <w:t>басттылар,: кеңес және комсомол; кәсіподақ ұйымдары тікелей бел-</w:t>
        <w:br/>
        <w:t>сенділік көрсетгі. ЕК : ) і 53 ШЕ</w:t>
        <w:br/>
        <w:t>1958 жылы мал жайылымдарында- колхозшыларды-қамтамасыз ету</w:t>
        <w:br/>
        <w:t>үшін" республика бойынша 314 қызыл: отау, 145 автоклуб. құрылып,</w:t>
        <w:br/>
        <w:t>150:киноқондырғы: ұйымдастырылды. Автоклубтардың жаңа жүйесін</w:t>
        <w:br/>
        <w:t>құру үшін Қазақстанның. мәдениет министрлігі ГАЗ-51:маркалы 185</w:t>
        <w:br/>
        <w:t>жүк автомашинасын, 140 киноқондырғы: және авто-клубтар үшін 72</w:t>
        <w:br/>
        <w:t>жылжымалы. электр станцияларын бөлді (30).</w:t>
        <w:br/>
        <w:t>Қорыта келгенде зерттеліп отырған кезенде ауыл шаруашылығын</w:t>
        <w:br/>
        <w:t>басқарудың жаңа түрлерінің орынсыздығы ..және жіберілген көптеген</w:t>
        <w:br/>
        <w:t>кемшіліктері Республиканың. ауыл шаруашылық жүйесінде:.көптеп</w:t>
        <w:br/>
        <w:t>орын алды. Оның ең бірінші себебі Коммунистік партияның Қазақ-</w:t>
        <w:br/>
        <w:t>стандағы аграрлық, саясатты дұрыс басқара. алмауынан, оны жүйелі,</w:t>
        <w:br/>
        <w:t>баянды, сапалы жүргізбегендігінен және -қүліретті СБКП-ның жер-</w:t>
        <w:br/>
        <w:t>гілікті ұйымдарымен ақылдаспай, олардың шікірімен санаспай, тиімді</w:t>
        <w:br/>
        <w:t>ұсыныстарды ескермегендіктерін, сонымен қатар: олардың жұмыс-</w:t>
        <w:br/>
        <w:t>тарына ат үсті қарағаннан болды. .</w:t>
        <w:br/>
        <w:t>2: Кеңестер одағында түрлі әлеуметтік мәселелерді шешуге әртүрлі</w:t>
        <w:br/>
        <w:t>кезеңдердегі өткӛн сьоздерде, конференцияларда, сессияларда, жина-</w:t>
        <w:br/>
        <w:t>лыстарда есепсіз қаулылар, қарарлар, шешімдер қабылданып жатты.</w:t>
        <w:br/>
        <w:t>Әлеуметтік: қимылдарға басшылық жасаудың жаңа әдістері мен түр-</w:t>
        <w:br/>
        <w:t>лерін-қолдануға: байланысты ұсынысты, бастамашылдық, үраншыл-</w:t>
        <w:br/>
        <w:t>дық кең өріс алды. 50-60 жылдары ауылдар мен селоларда әлеуметтік</w:t>
        <w:br/>
        <w:t>мәселелерді шешуге бағытталған шаралар қолға алынғанмен қаржы-</w:t>
        <w:br/>
        <w:t>лық, материалдық жетіспеушілік пен кейбір басшылардың немқұрай-</w:t>
        <w:br/>
        <w:t>ды көз қарастарының салдарынан бұл көкейтесті мәселелер толықтай</w:t>
        <w:br/>
        <w:t>жүзеге аспай қалды, ал жүзеге асқандарының сапасы болмады. |”</w:t>
        <w:br/>
        <w:t>Әлеуметтік саясаттың негізгі. мәселелері бойынша әлеуметтік мә-</w:t>
        <w:br/>
        <w:t>дени мекемелерді де кезінде іске қосып отыру; ынталылық құрылыс</w:t>
      </w:r>
    </w:p>
    <w:p>
      <w:r>
        <w:t>жұмыстарын қолға алу, әлеуметтік салаға бөлінген қаржыны дұрыс</w:t>
        <w:br/>
        <w:t>бағытқа жұмсау шаралары нақты жүргізілмеді. %</w:t>
        <w:br/>
        <w:t>Бұдан шығатын қорытынды. ретінде қабылданған шешімдердің</w:t>
        <w:br/>
        <w:t>жалпылама: бағытта болып; әлеуметтік саланы-“дамыту ісін екінші. ке-</w:t>
        <w:br/>
        <w:t>зектегі мәселе деп” қараған кеңес және шаруашылық басшылары</w:t>
        <w:br/>
        <w:t>жауапсыздық пен.қырсыздық танытты. .</w:t>
        <w:br/>
        <w:t>Сонымен қатар, жоғарыда аталған кезеңдерде әлі де болса ауыл -</w:t>
        <w:br/>
        <w:t>селода "әттеген-ай" дейтін әлеуметтік-мәдени оралымсыздықтар да</w:t>
        <w:br/>
        <w:t>31</w:t>
        <w:br/>
        <w:t>кездесіп отырды. Көптеген қиын. мәселелердің түйіні шешілмеді. Бір-</w:t>
        <w:br/>
        <w:t>қатар алыс ауылдар. мен. шалғай аудандарда. клуб, мектеп, кітапхана</w:t>
        <w:br/>
        <w:t>кадрлары жетіспеді.</w:t>
        <w:br/>
        <w:t>Алайда әр республиканың рухани өсуіне қамқорлық, жасау керек</w:t>
        <w:br/>
        <w:t>деген шын “мәнінде жалпылама күйде: қала берді.- Әрбір ұлттың рухани</w:t>
        <w:br/>
        <w:t>мұрасы, өзіндік дәстүр-салты; тұрмысындағы әдет ғұрпы ескерілмеді.</w:t>
        <w:br/>
        <w:t>Оның негізгі белгілері қоғамдық өмірде де көріне бастады. Ең-</w:t>
        <w:br/>
        <w:t>бекші халықтың тұрмысы нашарлап кетті. Бүкіл ел болып еңбек еткен</w:t>
        <w:br/>
        <w:t>материалдық игілікті бөлу барысында теңгермешілікке жол берілді.</w:t>
        <w:br/>
        <w:t>Әлеуметтік әділдіктің; бұзылуы: Да..жиілеп, күнделікті. тіршіліктен</w:t>
        <w:br/>
        <w:t>береке кете бастады. Осыдан барып, ұлтаралық қатынастар да шие-</w:t>
        <w:br/>
        <w:t>ленісе. түсті: Мәселен, осы жылдары: республика .бойынша мектеп-</w:t>
        <w:br/>
        <w:t>терде ана тілін оқытуды жақсарту ::жөнінде бірде-бір. қаулы қабыл-</w:t>
        <w:br/>
        <w:t>данбады. "Ұлт мәселесі. толық және түпкілікті шешілді", "Халық-</w:t>
        <w:br/>
        <w:t>тардың мызғымас .достығы: жасасын!" -.деген ұранмен. - ұлттар -мен</w:t>
        <w:br/>
        <w:t>ұлыстарды саяси қысыммен. біріктіруге күш салынды.</w:t>
        <w:br/>
        <w:t>Біздің тақырыбымыздың негізгі нысаны болған сағыстан- кейінгі</w:t>
        <w:br/>
        <w:t>50 -жылдардағы ауыл шаруашылығы өз деңгейінде: дамыған болса, 60-</w:t>
        <w:br/>
        <w:t>80 жылдарда артта. қалуы байқалады. Оның басты. себебі: ұйымдас-</w:t>
        <w:br/>
        <w:t>тырушылық формасының жетілмеуі, әрі қалыптаспауы: еді.</w:t>
        <w:br/>
        <w:t>Ал 60-80 жылдардағы. ауыл шаруашылығындағы дағдарыс. бір</w:t>
        <w:br/>
        <w:t>орталыққа бағындыру жүйесіне байланысты болды. Бір орталықтан</w:t>
        <w:br/>
        <w:t>басқарудың тетігі де өрескел бұзылды. Ол барлық өндіріске ресурс-</w:t>
        <w:br/>
        <w:t>тарды бөлуді бір өзіне бағындырады. Мемлекеттік “бюджет. жоспар,</w:t>
        <w:br/>
        <w:t>несие; баға қою -мен материалдық-техникалық жабдықтау. бәрі де</w:t>
        <w:br/>
        <w:t>орталықтың қарамағында. болды. Сөйтіп. басқару аппараты да</w:t>
        <w:br/>
        <w:t>ұлғайып, төрешілдік үстемдік алды. Бұл өктем билік: салдары: ел эко-</w:t>
        <w:br/>
        <w:t>номикасына “ғана емес Өлму ейлтіке рухани тіршілігіне де хері әсерін</w:t>
        <w:br/>
        <w:t>тигізді.</w:t>
        <w:br/>
        <w:t>Жыл өткен сайын елдің. әл-ауқаты: артып; тұрмысы жүзеді. руха-</w:t>
        <w:br/>
        <w:t>ни қажеттілігі де өсе түсетіні мәлім. Біз әңгіме ететін соғыстан кейінгі</w:t>
        <w:br/>
        <w:t>“кезеңдерде ауыл еңбеккерлерінің білімі мен мәдени-дәрежесін арттыру</w:t>
        <w:br/>
        <w:t>күн тәртібіне қойылған.мәселелердің бірі еді.</w:t>
        <w:br/>
        <w:t>Ал 60-70 жылдарда ауыл-селоның әлеуметтік-мәдени өмірі- де</w:t>
        <w:br/>
        <w:t>өзгеріске енді. Колхоз бен совхоздардың -шаруашылығында .табыс</w:t>
        <w:br/>
        <w:t>көзінің едәуір.бөлігін. мәдени-тұрмыстық шараларға бөле бастады.</w:t>
        <w:br/>
        <w:t>"е:, «Алдыңғы тарауларда “атап көрсеткеніміздей, ауыл мен селоларда</w:t>
        <w:br/>
        <w:t>сәнді, &gt; салтанатты. мәдениет -үйлері,. клубтар, мәденизтұрмыстық</w:t>
        <w:br/>
        <w:t>обьектілер бой көтерді. Осы: мекемелердің: ісін жандандыру мақсатын-</w:t>
        <w:br/>
        <w:t>да- мәдени-көпшілік жүмыстарды жүргізу қолға алына бастады. Оның</w:t>
        <w:br/>
        <w:t>түрлі. тиімді: әрі :қызықты әдістері мен тәсілдері іздестірілді. Оның</w:t>
      </w:r>
    </w:p>
    <w:p>
      <w:r>
        <w:t>жаңа әрі тиімді түрлерін колхоз бен совхоздардың орталығында: ғана</w:t>
        <w:br/>
        <w:t>емес; .алыс жайылымдарда; қос басында, мал фирмаларында: іске</w:t>
        <w:br/>
        <w:t>асыру кезек күттірмейтін міндетке айналды. Бұл мәдени-көпшілік жұ-</w:t>
        <w:br/>
        <w:t>33</w:t>
        <w:br/>
        <w:t>“Бүл игі шараларға -мәдениет, тұтыну кооперациясы, тұрмыстық</w:t>
        <w:br/>
        <w:t>қызмет көрсету, денсаулық, сақтау және байланыс мекемелері бірігіп,</w:t>
        <w:br/>
        <w:t>келісе отырып, өздерінің іс-жоспарын жасады. ;</w:t>
        <w:br/>
        <w:t>Осы. малшыларға “арналып, жаңа кезеңдегі сапалы ұйымдасты-</w:t>
        <w:br/>
        <w:t>рылған мәдени-тұрмыстық қызметтің негізгі жұмыстарын үгітпойызы</w:t>
        <w:br/>
        <w:t>атқарды: .Ауыл -мен селоның. алыс аймағының өміріне үгітпойызы</w:t>
        <w:br/>
        <w:t>әкелген иғі жаңалықтар мол еді,</w:t>
        <w:br/>
        <w:t>Ол үгітпойызының құрамында үгіт клубы, автодүкеншелер Бізден</w:t>
        <w:br/>
        <w:t>Ал -үгітпойызы -негізінен қызмет істейтін лекторлар, түрмыстық</w:t>
        <w:br/>
        <w:t>қызмет көрсететін әртүрлі шеберлер, дәрігерлік қызметшілер, кәсіп-</w:t>
        <w:br/>
        <w:t>қой және көркемөнерпаздар үйірмесінің артистерінен құралған брига-</w:t>
        <w:br/>
        <w:t>далар еді.</w:t>
        <w:br/>
        <w:t>Кеңес елінің әрбір елді мекенінде осындай бастамалар жедел өріс</w:t>
        <w:br/>
        <w:t>ала бастады.</w:t>
        <w:br/>
        <w:t>Қазақстан үкіметі де.жоғарыдағы қаулыға үн қосып, 1963 жылы</w:t>
        <w:br/>
        <w:t>наурызда «Қазақ ҚСР-ндегі алыс жайылымдағы еңбеккерлерінің</w:t>
        <w:br/>
        <w:t>мәдени-тұрмыстық жағдайын жақсарту шаралары туралы» өз қаулы-</w:t>
        <w:br/>
        <w:t>сын қабылдады.</w:t>
        <w:br/>
        <w:t>Республиканың жер-жерінде үгітпоезд құрамы жасақталды. Оны</w:t>
        <w:br/>
        <w:t>міндетті түрде аудан немесе облыстық, басшы үйымдарының жауапты</w:t>
        <w:br/>
        <w:t>қызметкерлері басқарды. Олар үгітпоезындағы топтар мен бригада-</w:t>
        <w:br/>
        <w:t>ларға жетекшілік етіп, үнемі селолармен бірге жүрді.</w:t>
        <w:br/>
        <w:t>Үгітпосзының бұл тікелей ондірістік бөлімшелерге мәдени-</w:t>
        <w:br/>
        <w:t>түрмыстық қызмет көрсететін бұқаралық-саяси/ жұмыстың жаңа</w:t>
        <w:br/>
        <w:t>тәсілі еді. Әрине, бұдан бұрынғы жылдарда: да үгіт машиналары мен</w:t>
        <w:br/>
        <w:t>үгіт эшалондары қызмет көрсететін. Ал үгітпоезы аз уақыттың ішінде</w:t>
        <w:br/>
        <w:t>ауыл-село еңбеккерлерінің ықыласына бөленді. Оларға деген жүрт-</w:t>
        <w:br/>
        <w:t>шылықтың ынта-көңілі де ерекше болды. )</w:t>
        <w:br/>
        <w:t>Бұрынғы жылдарды қызмет істеген үгіт машиналары мен үгіт</w:t>
        <w:br/>
        <w:t>эшалондарының жұмысында біркелкі жүйе болмаған еді. Олар негізі-</w:t>
        <w:br/>
        <w:t>нен. колхоз .бен совхоздардың . орталығына ғана қызмет көрсетті.</w:t>
        <w:br/>
        <w:t>Олардың көркемдік бағдарламасы да біржақты болатын. Енді. ел</w:t>
        <w:br/>
        <w:t>қүрметіне бөленген үгітповзы орталықты ғана емес, алыс мал жайы-</w:t>
        <w:br/>
        <w:t>лымына да жетті. Онда мәдени-ағарту жұмыстарын кеңінен жүргізуге</w:t>
        <w:br/>
        <w:t>мүмкіндік алды. Олардың -алған. тақырыптары да алуан, әрі жан-</w:t>
        <w:br/>
        <w:t>жақты болды. Автопоездың әрбір сапарында клубтар мен кітап-</w:t>
        <w:br/>
        <w:t>ханалардың жаңа концерттік бағдарламалар жасап, көшпелі кітап-</w:t>
        <w:br/>
        <w:t>ханалар ұйымдастырды. Әрине, мамандар мен жергілікті. еңбеккер-</w:t>
        <w:br/>
        <w:t>лердің талап-тілектері, ұсыныстары алдын-ала ескерілді. Малшылар</w:t>
        <w:br/>
        <w:t>өмірі мен тұрмысына сай үгіт-насихат Мәні бар диафильмдер көр-</w:t>
        <w:br/>
        <w:t>сетілді. Осы үлкен игі шараларды өткізуге жергілікті басшылар, кеңес</w:t>
        <w:br/>
        <w:t>және комсомол, кәсіподақ ұйымдары тікелей белсенділік көрсстті.</w:t>
        <w:br/>
        <w:t>Колхоз бен совхоз басшылығы оһа ақ қоды; АБӨЛІП; тиісті</w:t>
      </w:r>
    </w:p>
    <w:p>
      <w:r>
        <w:t>27</w:t>
        <w:br/>
        <w:t>байланысты:көп жағдайда декларациялар (құрғақ сөз) жиі айтылып,</w:t>
        <w:br/>
        <w:t>накты істермен, әсіресе материалдық, жағдаймен қамтамасыз: етіліп</w:t>
        <w:br/>
        <w:t>отырмаған.</w:t>
        <w:br/>
        <w:t>Денсаулық сақтауды дамыту табиғи байлықтарды пайдалану</w:t>
        <w:br/>
        <w:t>барысында: жіберілген қателіктермен, еліміздің көптеген жерлерінде</w:t>
        <w:br/>
        <w:t>экологиялық хал-ахуалдың нашарлауымен, санитарлық-гигиеналық</w:t>
        <w:br/>
        <w:t>мөлшердің бұзылуымен қатар жүргізіліп отырды. Денсаулық сақтау</w:t>
        <w:br/>
        <w:t>ісіне қажетті мөлшерден. кем қаржы жүмсалады. Біздің байқауымызша</w:t>
        <w:br/>
        <w:t>медициналық, қызмет көрсетуді жақсартуға бағытталған заңдар мен</w:t>
        <w:br/>
        <w:t>қаулылар”қағаз жүзінде қалған минералдық тыңайтқыштар, биоло-</w:t>
        <w:br/>
        <w:t>тиялық азықтар өндіруді молайту. :Арал аймағында күріш егуді және</w:t>
        <w:br/>
        <w:t>оңтістікте “мақта: егістігін ұлғайту арқылы олардан алынатын өнімді</w:t>
        <w:br/>
        <w:t>арттыруға байланысты қарама-қайшылықты шешімдер қабылданған.</w:t>
        <w:br/>
        <w:t>Мұндай -антогонизмдер, яғни табиғи дүниелерді пайдаланудағы жібе-</w:t>
        <w:br/>
        <w:t>рілген өрескел қателіктердің салдарынан медициналық мекемелермен</w:t>
        <w:br/>
        <w:t>оның базаларының тым нашар болғандығы демократия мен бостан-</w:t>
        <w:br/>
        <w:t>дық, қайта құру кезеңінде кеңінен мәлім болды.</w:t>
        <w:br/>
        <w:t>Ал, сол қайта құру кезеңінде де бүл мәселелерді мықтап қолға</w:t>
        <w:br/>
        <w:t>алдық; деген шаралардың көбісі орындалмай қалған.</w:t>
        <w:br/>
        <w:t>Қайта құрудың уәдеге жүйрік шешені М.С. Горбачев «Әрбір адам</w:t>
        <w:br/>
        <w:t>үшін, жалпы қоғам үшін денсаулықтан басқа сштеңе жоқ» деген ұран</w:t>
        <w:br/>
        <w:t>құрғақ сөз болып қалды.</w:t>
        <w:br/>
        <w:t>аталмыш кезеңде де село тұрғындарына дәрігерлік жан-жақты</w:t>
        <w:br/>
        <w:t>қызмет көрсету барысында республикамыздың партия және. кеңес</w:t>
        <w:br/>
        <w:t>органдары айрықша көңіл бөліп, тұрақты түрде қадағалып .отырудың</w:t>
        <w:br/>
        <w:t>нәтижесінде айтарлықтай табыстарға қол жетті деп атап көрсетілді.</w:t>
        <w:br/>
        <w:t>Шындығында, мұның өзі жартылай тындырылған іс-шаралардың</w:t>
        <w:br/>
        <w:t>көрінісі ғана болатын. Бұған мысал: ретінде Қазақстан Компартиясы</w:t>
        <w:br/>
        <w:t>Орталық Комитетінің бюросы 1966 жылы қабылдаған қаулысын</w:t>
        <w:br/>
        <w:t>алайық. Онда қызмет көрсетудің дәрежесі мейлінше төмен екендігі</w:t>
        <w:br/>
        <w:t>атап көрсетілген. Бұл сала бойынша алда тұрған міндеттер белгілен-</w:t>
        <w:br/>
        <w:t>гендігін айтсақ, та жеткілікті. Сол жылдарда өткізілген барлық Пленум-</w:t>
        <w:br/>
        <w:t>дар мен. сьездерде денсаулық сақтау ісін ұйымдастыруға. байланысты</w:t>
        <w:br/>
        <w:t>қабылданған шешімдер көп жағдайда нақтыланбай, жүрдім, бардым,</w:t>
        <w:br/>
        <w:t>жалпылама түрде қабылданды. Шындығына келгенде- ауыл: шаруа-</w:t>
        <w:br/>
        <w:t>шылығы міндеттерін шешу кезінде әлеуметік жағдайлардан. гөрі эжо-</w:t>
        <w:br/>
        <w:t>номикалық мәселелерге көп көңіл бөлініп, сол әлеуметтік жәйттерді</w:t>
        <w:br/>
        <w:t>шешуге «қалған-құтқанды» бөлу де жетеді деген көзқарас басым!</w:t>
        <w:br/>
        <w:t>болды.</w:t>
        <w:br/>
        <w:t>Қазақстан Республикасының Министрлер көнедтын 1960 жылы</w:t>
        <w:br/>
        <w:t>сәуір айындағы «Қазақ ҚСР-ында халыққа медициналық қызмет көр-</w:t>
        <w:br/>
        <w:t>сету мен. олардың денсаулығын сақтау шаралары туралы» .бірлескен</w:t>
        <w:br/>
        <w:t>қаулысында 1952 жыл мен 1958 жылдың аралығында медицина мекс-</w:t>
        <w:br/>
        <w:t>мелерінің күрделі құрылысын салудың жоспары 60 пайызға, аурухана</w:t>
        <w:br/>
        <w:t>28</w:t>
        <w:br/>
        <w:t>төсектерін- іске қосудың: жоспары - 32,6 пайызға: орындалады. 1959</w:t>
        <w:br/>
        <w:t>жылы бұл көрсеткіштер 71,6: және 39,7 пайыз болды. Жеті жылдың</w:t>
        <w:br/>
        <w:t>ішінде 12,6 мың аурухана төсегі іске қосылды деп көрсетілді. Әсіресе,</w:t>
        <w:br/>
        <w:t>медицина- мекемелерінің құрылысы мемлекеттік &gt; бюджет есебінен</w:t>
        <w:br/>
        <w:t>салудың қарқыны "төмен. болды, егер колхоздар мен лпефтік. қам-</w:t>
      </w:r>
    </w:p>
    <w:p>
      <w:r>
        <w:t>қорлыққа алынған мекемелердің қаржысына медициналық қызметке</w:t>
        <w:br/>
        <w:t>арналып көптеген құрылыстар салына бастады.: Жоғарыдағы аталмыш</w:t>
        <w:br/>
        <w:t>қаулыда: - «Медицина мекемелерін өз қаржыларымен салуды жүзеге.</w:t>
        <w:br/>
        <w:t>асырып жатқан колхоздардың: бастамалары мақұлдансын, әрі осындай</w:t>
        <w:br/>
        <w:t>озат колхоздар алдағы :уақытта бөлетін қаржыларын аудандық және</w:t>
        <w:br/>
        <w:t>бөлімшелік ауруханалар мен дәріханалар, фельдшерлік-акушерлік</w:t>
        <w:br/>
        <w:t>ошақтар мен колхоз перзентханаларын салуға жұмсайтын болсын» -</w:t>
        <w:br/>
        <w:t>делінген.</w:t>
        <w:br/>
        <w:t>Бұл қаулы ілкі бастамалық әдісті көбірек қолдау керек екендігін</w:t>
        <w:br/>
        <w:t>танытқанмен, колхоздар ақшалай қаржыны өз қалауларынша жұмсау-</w:t>
        <w:br/>
        <w:t>Дан қағажау қалып отырғандықтан, емдеу орындарының құрылысын</w:t>
        <w:br/>
        <w:t>жүргізудің жоспары әркез бұзылып отырды. Мәселен, 1959 жылы</w:t>
        <w:br/>
        <w:t>колхоздардың өз бастамасымен салынған 1041. адамға арналған ауру-</w:t>
        <w:br/>
        <w:t>хана берілсе, 1960 жылы “жоспарланған 1580-нің 70-і ғана. іске</w:t>
        <w:br/>
        <w:t>қосылды. Мұндай жағдай жылма-жыл қайталанып тұрды. 1962-жылы</w:t>
        <w:br/>
        <w:t>жылдық жоспарда көрсетілгендей 4035 адамға арналған аурухан іске</w:t>
        <w:br/>
        <w:t>қосылуға тиісті болса, оның 934-і яғни 24 пайызы ғана берілді. Тәбі</w:t>
        <w:br/>
        <w:t>жылы ауруханалар мен емханалар салудың қаржысы .77;3 пайыз</w:t>
        <w:br/>
        <w:t>игеріліп, 2352 орындық, ауруханалар пайдалануға берілді.</w:t>
        <w:br/>
        <w:t>Жоғарыда келтірілген мәліметтерге қарап денсаулық, сақтау</w:t>
        <w:br/>
        <w:t>обьектілерінің. құрылысын салу еш уақытта толық орындалмаған.</w:t>
        <w:br/>
        <w:t>Міне; сондықтан да алып территориялы аса үлкен мемлекетте ден-</w:t>
        <w:br/>
        <w:t>саулық. сақтауды жақсарту түбегейлі жүзеге асыру мүмкін емес еді.</w:t>
        <w:br/>
        <w:t>Бұл. ретте мәселенің түп төркіні кейбір басшы қызметкерлердің</w:t>
        <w:br/>
        <w:t>ағаттығы мен жауапсыздығы, жоспарлау кезіндегі жіберілген қате-</w:t>
        <w:br/>
        <w:t>ліктер басты себеп емес. Басты себеп, ауыл .шаруашылығы сала-</w:t>
        <w:br/>
        <w:t>сындағы аса зор міндеттер тек экономикалық бағытта ғана орын-</w:t>
        <w:br/>
        <w:t>далып; әлеуметтік жүйені дамытуға бөлінген каржының .жеткіліксіз</w:t>
        <w:br/>
        <w:t>мөлшерде екендігі еді. Біздің үлесімізге ол кезеңнен қалған ауыл</w:t>
        <w:br/>
        <w:t>шаруашылығының әлеуметтік саласындағы көркі жоқ көріністер,</w:t>
        <w:br/>
        <w:t>қалай болса солай бетімен жіберілгендік жағдай осы салаға немқұрай-</w:t>
        <w:br/>
        <w:t>дылықпен қараудың нәтижесі еді.</w:t>
        <w:br/>
        <w:t>: Дәрігерлік пен орта дәрежелі білімі бар “мамандар, негізінен,</w:t>
        <w:br/>
        <w:t>тұрғын үй жағдайымен қамтамасыз етілмеді. Осыған байланысты ден-</w:t>
        <w:br/>
        <w:t>саулық сақтау саласындағы кадрлар тұрақтамады. Кадрлар саясатын</w:t>
        <w:br/>
        <w:t>шешуде үлкен қиыншылқтар кездесті: Мысалы, 1963 жылдың жазына</w:t>
        <w:br/>
        <w:t>қарай республикадағы 96,3 сслолық бөлімшенің “319-да дәрігерлер</w:t>
        <w:br/>
        <w:t>жетіспеді, 55 ауданда физиатор 104 ауданда көз дәрігерлері, 120</w:t>
        <w:br/>
        <w:t>ауданда тері ауруларының. дәрігерлері, 135 ауданда оторинолариніо-</w:t>
        <w:br/>
        <w:t>39</w:t>
        <w:br/>
        <w:t>&lt;іхс4Заводу; 50-лет». Алматы. Изд. КазГУ. им. Кирова..1987.3 п.л.</w:t>
        <w:br/>
        <w:t>г, ХІПЕ, бірінші жартысындағы “Қазақстан қалалары мен елді</w:t>
        <w:br/>
        <w:t>мекендерінің әлеуметтік-жағдайына шолу жасалған. м</w:t>
        <w:br/>
        <w:t>; /"Жарпғы". 2000. Х8 6. 1-5 66. 0,4 біт.</w:t>
        <w:br/>
        <w:t>221; Гоеударсіпенная политика % “социальной сфере в аулахи</w:t>
        <w:br/>
        <w:t>5: -хелах/Казахстана (40-80 тг. “ХХ Века). /Рестняк.</w:t>
        <w:br/>
        <w:t>5 Қыртызекого Г ос.Наң, университота. 2001. .Х%1. 0;5 бл.</w:t>
        <w:br/>
        <w:t>.. Социадьная адаптация женшин аула: и села Казахстана к</w:t>
        <w:br/>
        <w:t>современным- рыночным Условиям. Вестник. Кырғгыз-</w:t>
        <w:br/>
        <w:t>2 окогә:Ғос.Нац.-университета. 2001.52 0,5 б.т.</w:t>
        <w:br/>
        <w:t>3. Межнациональные: отношения в Республике Казахстан:</w:t>
        <w:br/>
        <w:t>&lt;албушностьи, уроки. Вгстник. Кыргызекого Гос.Наң.,</w:t>
        <w:br/>
        <w:t>за :университета: 2001. 83 0,5 блх.</w:t>
        <w:br/>
        <w:t>24... .Қазақстан өнері мен мәдениеті. Тәуелсіздіктің 10-жылдығы.</w:t>
        <w:br/>
        <w:t>лс МӨзекті мәселелер, ізденістер, “перспективалар.Ғылыми-</w:t>
        <w:br/>
        <w:t>сін тәжірибелік конференция. ҮЛ,Жүргенов атындағы Қазақ</w:t>
      </w:r>
    </w:p>
    <w:p>
      <w:r>
        <w:t>2 мемлекеттік өнер академиясы. 2001. 0,56...”</w:t>
        <w:br/>
        <w:t>25. Государственная политика в социальной сфере в аулах и.</w:t>
        <w:br/>
        <w:t>- сөлах Казахстана : сушноств и Уроки (40-80 тг. ХХ века).</w:t>
        <w:br/>
        <w:t>са Алматы. Вестник, МОИН.НАН ҰК. 2001. 552. 0,5</w:t>
        <w:br/>
        <w:t>Қазақстандағы. әлеуметтік дембграфиялық процесстер.</w:t>
        <w:br/>
        <w:t>"зә, Жаршы..2001.2% 220,56. 02:</w:t>
        <w:br/>
        <w:t>27.:Дәрігерлік мекемелердің дамуы. //«Ақиқат» 2001. Хә7 ; 0,1</w:t>
        <w:br/>
        <w:t>б.т.</w:t>
        <w:br/>
        <w:t>ө28. Ауыл-селодағы оқу-ағарту жұмыстарының жандануы.</w:t>
        <w:br/>
        <w:t>се аМнсыль» 2001: 587. 0,3 бл.</w:t>
        <w:br/>
        <w:t>е 29.» Ауыл-селолардағы тұрғын үй, денсаулық сақтау, балалар</w:t>
        <w:br/>
        <w:t>&lt;.м4, мекемелері мен мәдени-тұрмыстық Әзекилер құрылысы.</w:t>
        <w:br/>
        <w:t>1 «Парасат» 2001. 910-016.”</w:t>
        <w:br/>
        <w:t>5230.&lt; Қазақ, ауыл-селосының, демографиялық ахуалы. //«Лұдат и</w:t>
        <w:br/>
        <w:t>геҙ .татистка». 2001. 63. 0,5 б.т. 72.</w:t>
        <w:br/>
        <w:t>31:.. Село. тұрғындарына, «дәрігерлік көмек көрсету. //Жаршы.</w:t>
        <w:br/>
        <w:t>27224999:9%99.16т. 0 -</w:t>
        <w:br/>
        <w:t>92...Қазақстан Республикасының тәуелсіздігі. (әлеуметтік-</w:t>
        <w:br/>
        <w:t>“хомиэколегИя), //Жаршы; 20012782. 12б.л. &gt;</w:t>
        <w:br/>
        <w:t>) ағы әлеуметтік- Демографиялық, процестер:</w:t>
        <w:br/>
        <w:t>к а Жаршы; 2001.56. 6.”</w:t>
        <w:br/>
        <w:t>34: Әсобенности преподования политической историй на.</w:t>
        <w:br/>
        <w:t>факулвтете «Востоковедения». 4/ Республиканской научно-</w:t>
        <w:br/>
        <w:t>әгурез МЕТОДИЧЕСКОЙ,.. Конферонции на тему. “Изд. КазГУ им. аль-</w:t>
        <w:br/>
        <w:t>з&gt;2, Фараби. Алматы. 1993. 0,2 т.б.! )</w:t>
        <w:br/>
        <w:t>Қазақ” ауылдары мен селоларының- 1946-1980 жылдар :</w:t>
        <w:br/>
        <w:t>арасындағы қайшылықты дамуы / Жұлшыз. Алматы, 2002.</w:t>
        <w:br/>
        <w:t>«УР1. 3 бл.</w:t>
        <w:br/>
        <w:t>24</w:t>
        <w:br/>
        <w:t>тұрмысын-түзеу әрекетіне, еркіндікке жол берілмеді, барлық; іс-әрекет</w:t>
        <w:br/>
        <w:t>бұрынғыша күштеу. арқылы жүргізіле берді. Әртүрлі деңгейдегі бас-</w:t>
        <w:br/>
        <w:t>шылар. сол жылдары халық қамын ойлағандары үшін емес, орта-</w:t>
        <w:br/>
        <w:t>лықтың "тапсырмасын" мүлтіксіз" орындағаны үшін әртүрлі награда-</w:t>
        <w:br/>
        <w:t>лармен. марапатталып жатты. Ал қалың елдің тұрмыс-жағдайы бүдан</w:t>
        <w:br/>
        <w:t>жақсара қоймады, керісінше төмендей берді. Жалпы. ауыл. шаруашы-</w:t>
        <w:br/>
        <w:t>лығындағы жағдай болса шиеленісе, ауырлай берді. Одан шығатын</w:t>
        <w:br/>
        <w:t>жолды шындап іздестіру байқала қоймады;</w:t>
        <w:br/>
        <w:t>Тараудың «Әлеуметтік-тұрмысты қызмет көрсету» деген бөлімінде</w:t>
        <w:br/>
        <w:t>кешегі кеңестік дәуірде көбіне мәселенің нақты байыбына көз жет-</w:t>
        <w:br/>
        <w:t>кізілмей жүзеге: асқан сансыз өзгерістер мен өзгертулерге, бұйрықтар</w:t>
        <w:br/>
        <w:t>мен нұсқауларға үшмраған ауыл шаруашылығы аса аянышты. халге</w:t>
        <w:br/>
        <w:t>душар болғандығы, бұл: жылдары ауыл шаруашылығы: өңдірісінің</w:t>
        <w:br/>
        <w:t>тиімділігі мейлінше төмендеп, әлеуметтік саясаттың дағдарыс тұйы-</w:t>
        <w:br/>
        <w:t>ғына душар болғандығы жөнінде баяндалады.</w:t>
        <w:br/>
        <w:t>Ауыл шаруашылығы саласындағы үрдіс қадамдар “мемлекетіміз</w:t>
        <w:br/>
        <w:t>бар:күш - қуатын ауылдар мен селолардың. экономикалық күш</w:t>
        <w:br/>
        <w:t>қуатың көтеруге жұмсап, село еңбеккерлерінің әл-ауқатын жақсартуға</w:t>
        <w:br/>
        <w:t>бетбұрыстар жасаған 50-ші жылдары жасалды.</w:t>
        <w:br/>
        <w:t>40-шы:-жылдар мен 60-шы жылдардың басында біздің елімізде</w:t>
        <w:br/>
        <w:t>экономикалық, және әлеуметтік даму бар Деген бұлдыр түсінік қалып-</w:t>
        <w:br/>
        <w:t>тасты. Ішкі және сыртқы. жағдайға байланысты шынтуайтты керініс-</w:t>
        <w:br/>
        <w:t>терді есепке алмастан жарқын болашақтың қай уақытта орнайтүғын</w:t>
        <w:br/>
        <w:t>мерзімі де атала. бастады. Совет халықтарының :бар нәрсеге қолы</w:t>
        <w:br/>
        <w:t>жетеді делінді. ) )</w:t>
      </w:r>
    </w:p>
    <w:p>
      <w:r>
        <w:t>Қазақстан Компартиясы. Орталық Комитеті мен республиканың</w:t>
        <w:br/>
        <w:t>Министрлер -Кеңесіңің 1955 жылдың 10 қыркүйегінде қабылдаған</w:t>
        <w:br/>
        <w:t>“Республиканың мәдени-ағарту мекемелеріндегі жағдайы мен оны</w:t>
        <w:br/>
        <w:t>жақсартудың шаралары туралы" қаулысында мәдени-ағарту мекеме-</w:t>
        <w:br/>
        <w:t>лері жұмысының дәрежесі төмендігі мен оның қызметкерлерінің</w:t>
        <w:br/>
        <w:t>мәдениетінің жетіспей жататындығы ашық, айтылды. 155 селолық-</w:t>
        <w:br/>
        <w:t>ауылдық кеңестерде мемлекеттік және 2500: колхозда ҡолхоз кітап-</w:t>
        <w:br/>
        <w:t>ханалары болмады. 56. ауданда кітап.дүкендері жоқ, мәдени мекеме-</w:t>
        <w:br/>
        <w:t>лердің қызметкерлерінің 68 пайызының толық емес орта, немесе бас-</w:t>
        <w:br/>
        <w:t>тауыш кластық білімдері ғана бар еді /29/.</w:t>
        <w:br/>
        <w:t>Жоғарыда көрсетілген. осы жайларды бағамдай отырын, ауыл</w:t>
        <w:br/>
        <w:t>шаруашылығы саласындағы әлеуметтік мәселелерді шеу барысында</w:t>
        <w:br/>
        <w:t>партия, кеңес ұйымдары тарапынан қолдап келген мүмкіндіктер</w:t>
        <w:br/>
        <w:t>біршама қолданылғандығын байқаймыз. Қала мен ауыл-селоның ара-</w:t>
        <w:br/>
        <w:t>сында ғасырлар бойы орын алып келген айырмашылықтарды қалай да</w:t>
        <w:br/>
        <w:t>өзгертіп, сол айырмашылықтарды жоюға ұмтылыс байқалды. Деген-</w:t>
        <w:br/>
        <w:t>мен сонау 50-60 жылдарда қолға алған бүл Мәселелер әлі күнге дейін</w:t>
        <w:br/>
        <w:t>көкейтесті мәселе есебінде қалып отыр. Ал, еліміздің экономикалық</w:t>
        <w:br/>
        <w:t>қиын жағдайында таяу кезде шешіле қояды деп айта қою да мүмкін</w:t>
        <w:br/>
        <w:t>“</w:t>
        <w:br/>
        <w:t>Северном Казахстане в-первой четверти ХХ века. Автореферат.</w:t>
        <w:br/>
        <w:t>дисс. .к.м.н. - Алматы, 1997. -26с.; Абылхожин Ж.Б. Очерки</w:t>
        <w:br/>
        <w:t>хоциально-экономической истории Казахстана. ХХ в. - Алматы:</w:t>
        <w:br/>
        <w:t>Университет «Туран», 1997, -360с; Жакишева С.А. Баиполу-</w:t>
        <w:br/>
        <w:t>феодалы в.Казахстане-на "рубеже 20-30-к годов ХХв. Историко-</w:t>
        <w:br/>
        <w:t>источниковедческий анализ проблемы. Дисс...к.нһ. - Алматы,</w:t>
        <w:br/>
        <w:t>1996. - 219 с; Жолдасов С.. Қазақстандағы ауыл шаруашылығы</w:t>
        <w:br/>
        <w:t>кооперациясының қарапайым түрлері:: пайда болуы мен дамуы</w:t>
        <w:br/>
        <w:t>: ХХ ғ.:20-30 жылдары) Т.ғ.д....дисс. - Алматы, 1993. -415 6.</w:t>
        <w:br/>
        <w:t>Турсынбаев А. Великий перелом «В сельском...: - С. 78-82;</w:t>
        <w:br/>
        <w:t>Соныкі. Победа колхозного строя. в Казахстане: «Алма-Ата: Изд.</w:t>
        <w:br/>
        <w:t>АН КазССР, 1957. - 182с. (68-86); Омарбеков Т..Қазақ шаруа-</w:t>
        <w:br/>
        <w:t>ларын жеке меншік қожалықтарынан айыру .және ұжымдастыру:</w:t>
        <w:br/>
        <w:t>тарихы мен тағылымы; Т.ғд...дисс. -Алматы, 1994. -387 6;</w:t>
        <w:br/>
        <w:t>“Соныкі.. 20-30 жылдардағы Қазақстан қасіреті. -Алматы: Санат,</w:t>
        <w:br/>
        <w:t>: 1997. -320-6.</w:t>
        <w:br/>
        <w:t>Абылхожин- Ж.Б., Қозыбаев М.Қ., Татимов М-Б. Казахстанская</w:t>
        <w:br/>
        <w:t>&lt; трагедия / Вопросы истории, 1989, Хе7. -С. 53-72; Қозыбаев М</w:t>
        <w:br/>
        <w:t>Шындық тағылымы. Қазақстанда коллективтендіру саясатын</w:t>
        <w:br/>
        <w:t>жүргізу // Қазақ әдебиеті. 1988, 8 сәуір.; Қозыбақова Ф. Қазақ-</w:t>
        <w:br/>
        <w:t>- отан ауыл шаруашылығындағы «қанаушы таптардыңң және</w:t>
        <w:br/>
        <w:t>жеке-шелер қожалықтарын жою: тарихы мен салдарлары (1926-</w:t>
        <w:br/>
        <w:t>33 жж.) Т.ғ.к. дисс -Алматы,. 1997. -174 6; Түменбаева А.</w:t>
        <w:br/>
        <w:t>Ұжымдастыру және төтенше шаралар // Қазақ тарихы. 1996, Хо</w:t>
        <w:br/>
        <w:t>6.. -Б.- 42-45; Жұмабаева Ж. Астық пен ет Дайындаудың</w:t>
        <w:br/>
        <w:t>экономикаға тигізетін әсері (1929-33-жж..) // Ақиқат, 1998, Ха 12.</w:t>
        <w:br/>
        <w:t>-Б. 81-85. .</w:t>
      </w:r>
    </w:p>
    <w:p>
      <w:r>
        <w:t>Турсынбаев А..Из истории коллективизации сельского хозяйства</w:t>
        <w:br/>
        <w:t>Казахстана // Вестник АН Каз ССР, 1948, Х% 11. -С. 15-25. (17-</w:t>
        <w:br/>
        <w:t>19); “Соныкі. Победа колхозного строя в Казахстане. -Алма-Ата:</w:t>
        <w:br/>
        <w:t>КазГос. Изд-во, 1960. -256. с. (150-155); Соныкі.: Начало сплош-</w:t>
        <w:br/>
        <w:t>“2. ной коллективизации сельского. хозяйства Казахстана. // Извес-</w:t>
        <w:br/>
        <w:t>10.</w:t>
        <w:br/>
        <w:t>П.</w:t>
        <w:br/>
        <w:t>12.</w:t>
        <w:br/>
        <w:t>13.</w:t>
        <w:br/>
        <w:t>тия АН Каз ССР, Серия истор. Вып:5. 1950. -С. 41-54 (47).</w:t>
        <w:br/>
        <w:t>Қозыбаев М. Шындық тағылымы; Соныкі. Қазаққа зүлмат қай-</w:t>
        <w:br/>
        <w:t>дан келді? // Өркен, 1993, 16 қаңтар; және т.б. ы</w:t>
        <w:br/>
        <w:t>Қозыбаев М.Қ. Алдажұманов Қ.С., Әбілқожин Ж.Б. Қазақстан-</w:t>
        <w:br/>
        <w:t>дағы күшпен коллективтендіру... - Б.16; Тәтімов М. Голошекин-</w:t>
        <w:br/>
        <w:t>Дік теноцид // Заң газеті, 1996, 29 мамыр...</w:t>
        <w:br/>
        <w:t>Омарбеков Т. Зобалаң. (Күшпен Ұұжымдастырудағы қарсылық,</w:t>
        <w:br/>
        <w:t>1929-31 жылдары болған- халық наразылығы) .- Алматы:..Санат,</w:t>
        <w:br/>
        <w:t>1994. -2726..- іп Зыа 0% ет; :</w:t>
        <w:br/>
        <w:t>Турсынбаев А.. Победа қолхозного строя... -С. 96-132; Соныкі.</w:t>
        <w:br/>
        <w:t>Колхознов-крестьянство.Казахстана. -С. 61-71; Соныкі. Великий</w:t>
        <w:br/>
        <w:t>перелом Вв сельском.. -С. 92-133; Жумабеков Ж. Ленинской</w:t>
        <w:br/>
        <w:t>Подписано в печать 30.09.2001 г.</w:t>
        <w:br/>
        <w:t>Формат издания 60х84 1/16. Бумаға офсеуная /21.</w:t>
        <w:br/>
        <w:t>Печ. л. 3,6 Тараж 100 экз. Зак. % 8246 |</w:t>
        <w:br/>
        <w:t>Отпечатано в типографии “Комплекс”</w:t>
        <w:br/>
        <w:t>480100, г. Алматы, ул. Курмангазы, 29</w:t>
        <w:br/>
        <w:t>тел.: 93-01-79</w:t>
        <w:br/>
        <w:t>Яя</w:t>
        <w:br/>
        <w:t>Юіпдегвагіспв. ІН бесатпе іп ітапвровійоп оГ цргіпріпр Нот Тату іо</w:t>
        <w:br/>
        <w:t>всһооі Бу зотпе рагепів, у ісі сапвеб регтіззіуелевв ОҒІһе сійдгеп,</w:t>
        <w:br/>
        <w:t>Тһе ашһог апа)увей а. 1о( оҒ өсісііс оп 1һе ағгагіап гебогтав апсі</w:t>
        <w:br/>
        <w:t>еваБҢвһев (е Тасі (һай 1һе һізіюгілпе ехаттіпей (Іі ртоМелі іп пштпегоцв</w:t>
        <w:br/>
        <w:t>гевеагсһев, Әші а/зо пойюв Өһаі іһеге аге в а 1об оҒ ппехріюгей авресів оғ</w:t>
        <w:br/>
        <w:t>теіоппв іп Ка?аКһыалр,</w:t>
        <w:br/>
        <w:t>Іп солсіпіоп (һеге аге жіуеп (Пе тсөШНв оҒ іне алдіубіз оГ</w:t>
        <w:br/>
        <w:t>Пініюгіоргарһу апа детпоргарһу албі “һеге ағе ріуеп 1һе пезу (ігесііопв Ғог</w:t>
        <w:br/>
        <w:t>Һізіонісеі гевсагсһев өп 1һе Мізіогу о? Казасһаап,</w:t>
        <w:br/>
        <w:t>060 әтегән 8 оияон</w:t>
        <w:br/>
        <w:t>2186 квмтзофо елбмұй 2151 БйкбӘ вне 22.</w:t>
        <w:br/>
        <w:t>ӘЖСЕ 44 маЕ же ӘНІ жаны ӘР т.</w:t>
      </w:r>
    </w:p>
    <w:p>
      <w:r>
        <w:t>“дузалыӨ” нарынориін ойға</w:t>
        <w:br/>
        <w:t>48</w:t>
        <w:br/>
        <w:t>работы во всей сфере явились інумиха; парадность, поқазуха;, чино-</w:t>
        <w:br/>
        <w:t>почитание, разного рода восхваления, .увеличение молодежных и</w:t>
        <w:br/>
        <w:t>всякого рода музыкальных записей низкопробного:вкуса:</w:t>
        <w:br/>
        <w:t>Допускались негативные явления во взаимоотношцениях детей с</w:t>
        <w:br/>
        <w:t>родителями, школами и Дошкольными: учреждениями. Это вырази-</w:t>
        <w:br/>
        <w:t>лось, например, н переложением воспитательной. функции некото-</w:t>
        <w:br/>
        <w:t>рыми родителями на школы; Отсюда вседоэволенность и для детей.</w:t>
        <w:br/>
        <w:t>“АБТОф в Әвосй работе на основе анализа литературы “По аграрным</w:t>
        <w:br/>
        <w:t>реформам констатируст, что данная проблема нашла свов-отражение в</w:t>
        <w:br/>
        <w:t>многочисленных исследованиях ученых-иеториков, И-зотмечает не-</w:t>
        <w:br/>
        <w:t>-4 изученныс аспекты аграрных преобразований в Казахстане. В заклю-</w:t>
        <w:br/>
        <w:t>2. чении даны итоги историографического и демографического анализа</w:t>
        <w:br/>
        <w:t>Үй новые направления дпя будуших Боторическия оЕдОНаНИй, по</w:t>
        <w:br/>
        <w:t>“ отечественной истории...</w:t>
        <w:br/>
        <w:t>31.</w:t>
        <w:br/>
        <w:t>32.</w:t>
        <w:br/>
        <w:t>33.</w:t>
        <w:br/>
        <w:t>34.</w:t>
        <w:br/>
        <w:t>35.</w:t>
        <w:br/>
        <w:t>36.</w:t>
        <w:br/>
        <w:t>37.</w:t>
        <w:br/>
        <w:t>45</w:t>
        <w:br/>
        <w:t>Әбдібақитов К. ГУ бесжылдықтағы колхоз өндірісінің дамуы</w:t>
        <w:br/>
        <w:t>және Қазақстан колхоздарының У бесжылдық қарсаңындағы</w:t>
        <w:br/>
        <w:t>ұйымдық - шаруашылық, жағдайы. С.М. Киров атындағы ҚазМУ</w:t>
        <w:br/>
        <w:t>ғылыми жазбалары - 42 т. ПІ шығ. 1959; Әйтиев Т.А.</w:t>
        <w:br/>
        <w:t>Ишмухамедов Б.М; Кооперативтік жоспардың Қазақстандағы</w:t>
        <w:br/>
        <w:t>салтанат құруы. Алма-ты, 1975; Арыстанбеков Х.А. Лениндік</w:t>
        <w:br/>
        <w:t>кооперативтік жоспардың іске асуы. Алматы; 1969ж.; Чечелева</w:t>
        <w:br/>
        <w:t>Т.В. Қазақстан колхоз шаруагерлігінің тіршілік дәрежесі және</w:t>
        <w:br/>
        <w:t>колхоз экономикасының жоғарылауы. (1953-1956. жж.) Қаз ССР</w:t>
        <w:br/>
        <w:t>ҒА экономика институты-ның еңбектері. 3т. Алматы, 1959ж.</w:t>
        <w:br/>
        <w:t>Күзембаев Н. Қазақстанның село тұрғындарының мәдени</w:t>
        <w:br/>
        <w:t>дәрежесі және материалдық түр-мысының көтерілуі. Алматы,</w:t>
        <w:br/>
        <w:t>1964ж.</w:t>
        <w:br/>
        <w:t>Қанапин Ә. Қазақстандағы мәдени құрылыс. Алматы, 1964-ж;</w:t>
        <w:br/>
        <w:t>Сүлейменов: Р.Б., Бисенов Х.Н. Артта қалған халықтардың мәде-</w:t>
        <w:br/>
        <w:t>ни процесінің социалистік жолы. Алмат, 1967 ж.</w:t>
        <w:br/>
        <w:t>Қазақстан Республикасы Президентінің архиві (бұдан әрі ҚР</w:t>
        <w:br/>
        <w:t>ПА), 730-қор, 25-тізбе, 13-іс, 106-парақ 2</w:t>
      </w:r>
    </w:p>
    <w:p>
      <w:r>
        <w:t>ҚРПА, 730-қор, 25-тізбе, 14-іс, 29-парақ</w:t>
        <w:br/>
        <w:t>ҚРПА, 730-қор, 24-тізбе, 10-іс, 25-парақ .</w:t>
        <w:br/>
        <w:t>ҚР ПА,:730-қор, 21-тізбе, 21-іс, 19-парақ .</w:t>
        <w:br/>
        <w:t>Қазақстан Республикасы Орталық мемлекеттік архиві (бұдан әрі</w:t>
        <w:br/>
        <w:t>ҚР ОМА), :1481-қор, 19-тізбе, 6-іс, 29-парақ</w:t>
        <w:br/>
        <w:t>ҚР ОМА, 1481-қор, 19-тізбе, 10-іс, 121-парақ</w:t>
        <w:br/>
        <w:t>18.</w:t>
        <w:br/>
        <w:t>19:</w:t>
        <w:br/>
        <w:t>ӛз</w:t>
        <w:br/>
        <w:t>Құдайбергенов А. Соғыстан кейінгі кезең: ауыл мен .қазақты</w:t>
        <w:br/>
        <w:t>титықтатқан науқаншылдық пен жоспаршылдық (1946-60-жж.)</w:t>
        <w:br/>
        <w:t>// Қазақ тарихы, 1996, Хе 4. -Б. 23-24. )</w:t>
        <w:br/>
        <w:t>:Турсунбаев -А.. Колхоҙное. крестьянство.;; Абдулпаттаев С.. Ком-</w:t>
        <w:br/>
        <w:t>мунистическая партия Казахстана в борьбе за. развитие. животно-</w:t>
        <w:br/>
        <w:t>% зодства (1946-65 тг.) -Алма-Ата, Наука, 1976. -171с; Байшин АА.</w:t>
        <w:br/>
        <w:t>Работа Коммунистической партии Казахстана по укреплению</w:t>
        <w:br/>
        <w:t>кг-КОлхозного строя В послевоснный период (1946-50 тг) //</w:t>
        <w:br/>
        <w:t>20.</w:t>
        <w:br/>
        <w:t>21.</w:t>
        <w:br/>
        <w:t>22.</w:t>
        <w:br/>
        <w:t>23.</w:t>
        <w:br/>
        <w:t>24.</w:t>
        <w:br/>
        <w:t>Вопросы. истории Компартии Казахстана. Вып. 8. -Алма-Ата,</w:t>
        <w:br/>
        <w:t>"Казахстан, 1971. -С. 187-202; т.б.</w:t>
        <w:br/>
        <w:t>Турсунбаев А. Курсом интенсификации .(Ағрарная. политика</w:t>
        <w:br/>
        <w:t>КПСС в Казахстане на этапе развитого социализма. 1965-82 тг.)</w:t>
        <w:br/>
        <w:t>-. Алма-Ата: Казахстан, 1985. -312с.; Маданов Х. Деятельность</w:t>
        <w:br/>
        <w:t>КПСС жо осушествлению -ленинской аграрной. политики в</w:t>
        <w:br/>
        <w:t>Казахстане (1946-75 тг.) -Алма-Ата: Наука, 1980-296 с; Кенже-</w:t>
        <w:br/>
        <w:t>баев М.Т. Коммуниетическая партия Казахстана в борыбе за</w:t>
        <w:br/>
        <w:t>интенсификацию сельского.хозяйства. -Алма-Ата; Наука, 1971. -</w:t>
        <w:br/>
        <w:t>294с; Исатаев Р. Колхозное крестьянство Казахстана в условиях</w:t>
        <w:br/>
        <w:t>развитого социализма. -Алма-Ата: Казахстан. 1977. 156с; Рыспаев</w:t>
        <w:br/>
        <w:t>К.Р. Интенсификация животноводства -. Веленис времени. Из</w:t>
        <w:br/>
        <w:t>опыта. партийного руководства развитием животноводства в 70-</w:t>
        <w:br/>
        <w:t>80-с-тоды. -Алма-Ата:. Казахстан, 1985. -192с; Жумабеков Ж.,</w:t>
        <w:br/>
        <w:t>Нурпейсов К. Аграрная политика важная составная-часть дея-</w:t>
        <w:br/>
        <w:t>тельности КІІСС. -Алма-Ата: Казахстан, 1975.-88с,</w:t>
        <w:br/>
        <w:t>Турсынбаев А. Курсом интенсификацин...; Маданов Х. Деятель-</w:t>
        <w:br/>
        <w:t>ность КПСС по осушествлению...; Шамшатов И. Колхозы Казах-</w:t>
      </w:r>
    </w:p>
    <w:p>
      <w:r>
        <w:t>стана...; т.б. :</w:t>
        <w:br/>
        <w:t>Рыспаев К.Р. Интенсификация. животноводства /- веление...:</w:t>
        <w:br/>
        <w:t>Соныкі.” Освоение пустынных пастбиш Казахстана. -Алма-Ата,</w:t>
        <w:br/>
        <w:t>Қайнар, 1978. -180 с... ,</w:t>
        <w:br/>
        <w:t>Кудайбергенов А.Н. Культурное строительство в ауле и селе</w:t>
        <w:br/>
        <w:t>Казахстана в 1961-85 гг. (Историко-партийный аспект).</w:t>
        <w:br/>
        <w:t>Автореферат дисс...д.и.н. -Алма-Ата, 1991. -50 с.; Соныкі. За</w:t>
        <w:br/>
        <w:t>высокую-культуру села. -Алма-Ата:. Казахстан, 1976. -120 с; және</w:t>
        <w:br/>
        <w:t>т.б.</w:t>
        <w:br/>
        <w:t>Балапанов Ж.Б. Проблемы развития агропромышленного: ком-</w:t>
        <w:br/>
        <w:t>плокса: Казахской ССР. -Алма-Ата, АИНХ, 1983. -80 с.; Продо-</w:t>
        <w:br/>
        <w:t>вольственный комплекс Казахстана. Итоги и перспектива; Под.</w:t>
        <w:br/>
        <w:t>Ред. С.А. Абдильдина:. -Алма-Ата, Қайнар, 1987. -224 с.; Байза-</w:t>
        <w:br/>
        <w:t>ҡов -С.Б., .Акимбеков. К.К. Агропромышленная интеграция -</w:t>
        <w:br/>
        <w:t>основа-реализации Продовольственной программы // Извсстия</w:t>
        <w:br/>
        <w:t>Аң Каз ССР. Серия обіцеств. Наук. 1982. Х% 6, -С.42-48; Михай-</w:t>
        <w:br/>
        <w:t>лов. Ф.К. Майский (1982. г.) Піленум ҢК. КПСС о Продоволь-</w:t>
        <w:br/>
        <w:t>етвенной “программе” СССР: . социально-экономические пред-</w:t>
        <w:br/>
        <w:t>50</w:t>
        <w:br/>
        <w:t>а - босізі апФ4 есопоіпіс сһапрев іл іһе-Ше: о? КааКһ Ітоп 1946 іо</w:t>
        <w:br/>
        <w:t>1980;</w:t>
        <w:br/>
        <w:t>ез оз” Міқгайоп оҒ реавалів апа арргауабоп-оҒ Тапа аөчевіоп;</w:t>
        <w:br/>
        <w:t>- Зешетелі оҒ потадіс апа һа потайіс есопоту;</w:t>
        <w:br/>
        <w:t>“Беусіоріпр ОҒ уіггіп апа Іопр-Ға йо 1а46;.</w:t>
        <w:br/>
        <w:t>- Авгагап зесісг длгіпе 1һе гесопвітисіоп айег 1іһе ууаг; Дело</w:t>
        <w:br/>
        <w:t>дертевсіюп, тагісей есопотау сіс:;</w:t>
        <w:br/>
        <w:t>-Сиішша! апа ейисайопаі шейшіоп і ішіне сорЕныдЕ; .</w:t>
        <w:br/>
        <w:t>- сөнсершайу ейпсайола! апд. аезіһейс мог ахпонвсуошор реоріс</w:t>
        <w:br/>
        <w:t>апа айш!5;</w:t>
        <w:br/>
        <w:t>- Әшеһ перайіуе еуепів ав іпсгеавіпе оГ 56 а|соһоі. ап аорассо, дгін</w:t>
        <w:br/>
        <w:t>айдіспоп;</w:t>
        <w:br/>
        <w:t>- Тһе һеа 1 іпшргоуетеші о? уоспеп ап сіібгег; |</w:t>
        <w:br/>
        <w:t>- Тіе Бө араіпві 4гор а40ісбоп апа Я4гивв Әлілевв;</w:t>
        <w:br/>
        <w:t>- Тһе ргобешв оҒ роуегіу апа илетріоукпеті;</w:t>
        <w:br/>
        <w:t>- іт әлді тегейезе Нені араіпві соггириор;</w:t>
        <w:br/>
        <w:t>- Пөргоуетелі оҒ Әігіпе: тапром/ет; ікаіпіпн апа тошойов оғ</w:t>
        <w:br/>
        <w:t>регвоптеі еіс.;</w:t>
        <w:br/>
        <w:t>Тһе ағгапап ргоФетпв іп һікіюпіса! өсіепсе оҒ КатаКпвап Әшіпр ше</w:t>
        <w:br/>
        <w:t>репові о? соптапдіпр апа айтпітізігатіуе вуеіеті Весатпе (һе оһіесі оҒ</w:t>
        <w:br/>
        <w:t>гевсағсһев оҒ Нізіогіапв, албі Ші тессіуесі: (в тейесбоп іп шану ог Үңеге</w:t>
        <w:br/>
        <w:t>аңгапап геогвапігайопв меге сопвібег Шот іһе сізөв роіпі оҒ чісуу. Тһе</w:t>
        <w:br/>
        <w:t>апаіусік ОҒ-пелу Нікіютіса! хүотКв, риівһедй Ізігіу, ароші іһе гейогтав оғ</w:t>
        <w:br/>
        <w:t>1946- 1980 апа длгіпе (һе регісб оҒ іюйа Наліап гевіте меге 4ейлей. ав</w:t>
        <w:br/>
        <w:t>восіпі апа есопотіс апа роШШіса! ехрегітепі оҒ сопшпалдіпр апа</w:t>
      </w:r>
    </w:p>
    <w:p>
      <w:r>
        <w:t>“абтпілізітануе ешійапсе м ісһ: девітоуей ігабіНопа! бігісізге оҒ есопоту оҒ</w:t>
        <w:br/>
        <w:t>һе іпбірепоив роршайоп апа іо:Іей 10 сгізів һе артапап весіог ОР һе</w:t>
        <w:br/>
        <w:t>төршіміс. й</w:t>
        <w:br/>
        <w:t>бөсізі жмогк а4 аІШНегепі Сішрв,. Нойвев апд4 Раіасев оҒ Сшішге,</w:t>
        <w:br/>
        <w:t>Ібгагісв, Рагкв оҒ Сшішше апа Кев( апа тачвейгпв (аке ап ішрогіалі ріасе</w:t>
        <w:br/>
        <w:t>іп іе Әізегізіоп,</w:t>
        <w:br/>
        <w:t>Тһе восіз! мог ав а ге із айтей аітпей ә% сопсерімайу рөннеді,</w:t>
        <w:br/>
        <w:t>Паһогіпе, тпоға!: апа аевілейіс тірітілгінв оҒ жотКіпр реорів алд: Іһеіг</w:t>
        <w:br/>
        <w:t>білі Шев. Апа ао йі ашпей а Іһе, 4еуеортепі оГ іһешг “&lt;шімге,</w:t>
        <w:br/>
        <w:t>ваПыГаспоп оГ Іһсіг пеей зҮЙЛіп Іһе деторгарһісгі вгоцрв, Әсуеюртепі оҒ</w:t>
        <w:br/>
        <w:t>өсіспігіс апа Тесһиіса! ч/огЕ, атаһеш агі асіуШев, рһувіса! ігайпіпр апб</w:t>
        <w:br/>
        <w:t>врөгів. Әлігіпе 1һе гезеагсһ регіой апа ХУ ровііуе шотепів неге тәбе</w:t>
        <w:br/>
        <w:t>сопвідега е тпізізКев іп ібесірдісді, тота! апа асзілейс аргіпдіпе оҒ һе</w:t>
        <w:br/>
        <w:t>уошпв вепегабоп. Тһе (івсоғдапсе о? ідесіовіса! зуогк, Весатпе аррагет іп</w:t>
        <w:br/>
        <w:t>вепвайопв, ішасіуну, жуіндоуу-сітеввіпе, гевресі ог гапк, ІНәгеті іуре оҒ</w:t>
        <w:br/>
        <w:t>рігікіпе, іпсгеаве. о іпегіог үпшвіса! гесогав. Тһеге еге а 104 оҒ оппіззіюпв</w:t>
        <w:br/>
        <w:t>іп шипа! геабопв Веімееі рагетів апа сҺіШйігеп, Әеімсеп :8сһо015- апб</w:t>
        <w:br/>
        <w:t>47</w:t>
        <w:br/>
        <w:t>на основе “многочисленной -исторической “литературы анализируетея</w:t>
        <w:br/>
        <w:t>историография, демография:таких проблем қак: а</w:t>
        <w:br/>
        <w:t>(2 изменение: в. социально-экономической жизни хазахов 1996</w:t>
        <w:br/>
        <w:t>по 1980 годах в ХХ веке;</w:t>
        <w:br/>
        <w:t>Қ”? -переселение крестьян и обострение земельнотго вопроса; тер</w:t>
        <w:br/>
        <w:t>7. -оседание кочевых-и полукочевых хозяйств; : ғ.</w:t>
        <w:br/>
        <w:t>:ұ/- освоение целинных и залежных земель, ШЕ 9,</w:t>
        <w:br/>
        <w:t>-гаграрный- сектор в период восстановления хозяйства. после</w:t>
        <w:br/>
        <w:t>войны; застоя, рыночной-экономики и..д. : алі</w:t>
        <w:br/>
        <w:t>- культурно-просветительные учреждения на аул-сөле; 50%2-</w:t>
        <w:br/>
        <w:t>&lt; “идейно-воспитательная и: эстетическая работа среди моло-</w:t>
        <w:br/>
        <w:t>дежи.и в целом населения;</w:t>
        <w:br/>
        <w:t>- “все больше распространяютея такие негатинные явления; жак</w:t>
        <w:br/>
        <w:t>увеличение потребления алкоголя и табака, наркомания;</w:t>
        <w:br/>
        <w:t>- улучшение здоровья женшин и детей;</w:t>
        <w:br/>
        <w:t>- борьба с наркоманией и наркобизнесом;</w:t>
        <w:br/>
        <w:t>- проблема бедности и бозработицы;</w:t>
        <w:br/>
        <w:t>- решительная и боспошадная борьба с коррупцией;</w:t>
        <w:br/>
        <w:t>- улучшение системы найма, подготовки и продвижения хадров</w:t>
        <w:br/>
        <w:t>итд.</w:t>
        <w:br/>
        <w:t>? Атрарные проблемы в исторической науке Казахстана в период</w:t>
        <w:br/>
        <w:t>| командно-админиетративной системы стали обьектом Исследования</w:t>
        <w:br/>
        <w:t>І историков, и это получило отражение во многих научных трудах, в</w:t>
        <w:br/>
        <w:t>которых аграрные (преобразования рассматривалиеь В контексте</w:t>
        <w:br/>
        <w:t>“. классового подхода.! проанализирована новая историческая литера-</w:t>
        <w:br/>
        <w:t>тура, опубликованные в последние годы, о проведенных реформах в</w:t>
        <w:br/>
        <w:t>сельском хозяйстве в 1946-80 г.т. на которыҡ период тоталитарного</w:t>
        <w:br/>
        <w:t>режима характеризуются как социально-экономический и ПолитиИ-</w:t>
        <w:br/>
        <w:t>ческий эксперимент командно-административного руководетна, кото-</w:t>
        <w:br/>
        <w:t>рое разрушило традиционную структуру хозяйства коренного насе-</w:t>
        <w:br/>
        <w:t>ления И способствовало кризису аграрного сектора республики.</w:t>
        <w:br/>
        <w:t>Важнове место деятельности занимает культурно- просветитель-</w:t>
        <w:br/>
        <w:t>ная работа с ее учреждениями: клубами, домами и дворцами қуль-</w:t>
        <w:br/>
        <w:t>туры, библиотеками, парками культуры и отдыха, музсями. Ҡуль-</w:t>
        <w:br/>
        <w:t>турно-просветительная работа становится, как правило, ес содер-</w:t>
        <w:br/>
        <w:t>жанием направленым на идейно-политическое, трудовое, нравствен-</w:t>
        <w:br/>
        <w:t>нов, эстетическос воспитанис работаюіңих и членов их семей. А также</w:t>
        <w:br/>
        <w:t>на рост ик культуры, удовлетворение потребностей в обшении по</w:t>
        <w:br/>
        <w:t>демографическим гругшам, развитие научно-технического творчества,</w:t>
      </w:r>
    </w:p>
    <w:p>
      <w:r>
        <w:t>художественной самодеятельности, физической культуры и спорта. В</w:t>
        <w:br/>
        <w:t>Исследуесмый период, наряду с положителыными моментами руко-</w:t>
        <w:br/>
        <w:t>водства культурно-просветительными учреждениями, были допушены</w:t>
        <w:br/>
        <w:t>значительные просчеты в идейном, нравственном И эстетическом</w:t>
        <w:br/>
        <w:t>воспитании подрастаюшего поколения. Разноғласьем идеологической</w:t>
        <w:br/>
        <w:t>49</w:t>
        <w:br/>
        <w:t>КЕЗІ/МЕ</w:t>
        <w:br/>
        <w:t>АШайоу Кепев: Авуһөуісі</w:t>
        <w:br/>
        <w:t>босійі апа осопотпіса! деуеюршепі оі. әшів әлі үШадөев іп: Катакһяап</w:t>
        <w:br/>
        <w:t>Кот 1946 пр іо 1980: Нізіюту- ад Нв Леззопв:</w:t>
        <w:br/>
        <w:t>07.00.02 - Тһе пайуе (райіойс) Нінюгу Тһе Піжоғу оҒ іһе Кершміс оғ</w:t>
        <w:br/>
        <w:t>Ка?аКһзізп.</w:t>
        <w:br/>
        <w:t>Тһедіззеліаіоп хғав ргерагедй ҮШІ ароіпіуоҒ уйелу оГ (рс пеуу сопсерша!</w:t>
        <w:br/>
        <w:t>іһойаһів, Ң хуав тілеп оп іһе Вабів ой 1һе- пеху тейһобоіовісеі руіпсіріев</w:t>
        <w:br/>
        <w:t>пФ саштісе (һе всіеспійіс апб тевеагсһ івровШовп; лүһсте іне вішду оҒ іһе</w:t>
        <w:br/>
        <w:t>ровШол 78 ішавігісілге 78 ртоВістпв іп іне уаде (ізігісіз ой ош геріміе,</w:t>
        <w:br/>
        <w:t>(һе салвев оҒіһе Шәдіпа Веһіпіі іп 1һе зосізі ап4 есопотпіса! Йеуеюртелі</w:t>
        <w:br/>
        <w:t>оҒ һе (інілі КатаҚһ дізігісіз, Впапсізі (ссопопіс) алд восізі (Әютевііс)</w:t>
        <w:br/>
        <w:t>ровШоп ох іһе роршШайов. “ :</w:t>
        <w:br/>
        <w:t>Тһе сашвев ай4 1һе бопвеспепсев -оҒ іһе сошіпапФіпа апа</w:t>
        <w:br/>
        <w:t>айтілібітайуе тападетелі оҒ (һе адтістішгеі ?эгайсһев аге еіпсійа”ед, һе</w:t>
        <w:br/>
        <w:t>обіесіуе апа!іувіз оҒ ош тершізіс” в ашів апа уШаре:в: ровоп ӛмгіпр һе</w:t>
        <w:br/>
        <w:t>ехріюгаШлв-регіодй із Біуеп поз, не: «Неллелів о? Әигеансгасу. апа күйіп Іле</w:t>
        <w:br/>
        <w:t>( ) іп һе өрһегев оҒ (һе восігі, осопотіс апа сикпга! сопвігасбон оғ</w:t>
        <w:br/>
        <w:t>не үШаге аге ехровей чу іһе сгііса! апа!увіз. .</w:t>
        <w:br/>
        <w:t>25 Тһе сапвев о? 1һе поп - ӘІНІШпепі оҒ (һе тершііс 8 рагіу апа өіліс</w:t>
        <w:br/>
        <w:t>Оғвапв” тевоішіопв апа (езізіопв “уеге ехровед апа солвійегей, Іһеу: хусге</w:t>
        <w:br/>
        <w:t>Вігесізі ог “пе ітпроуетелі ой Өне зосізі аза Фотевіс сопдФНіпв оғ (һе</w:t>
        <w:br/>
        <w:t>ҰШағе роршайоп: Тһе сапвев ош” пайопаі есопотау 8 авгалап весіое- 8</w:t>
        <w:br/>
        <w:t>віарпапоп ате еішсібахей оп (ле (оппаабоп оҒ Өне агсНіугі апа бізііеіісаі</w:t>
        <w:br/>
        <w:t>Төсіз. :</w:t>
        <w:br/>
        <w:t>Тһе ргасіса! іпрогапсе оГ (йе Швзегіайоп 15 іп-іһове «а. Богайіпе</w:t>
        <w:br/>
        <w:t>“-іевйогів ала іне асіпа! тшаегізі сөпігіпіпе іп іһе іпуезірлайоп апа (һе</w:t>
        <w:br/>
        <w:t>гессіріпе тебШі8 апа дойисіопя сап Әс чвей іп (һе руосевв оҒ Іһе</w:t>
        <w:br/>
        <w:t>ріаптіпе, оГ һе восізізапа сайіага! деуеіортелі.</w:t>
        <w:br/>
        <w:t>“ҮТһе аедасайопв але гевиів оҒ һе іпусвірлайоп сап Бе ивесі-іп іһс</w:t>
        <w:br/>
        <w:t>руасбса! орегайоп (Ісіуіу) апа іп іһе ішпе ОҒ (һе. стеайоп оҒ іне</w:t>
        <w:br/>
        <w:t>вепегаігілр уғогК8- ог ӨҺе Һіноуу оҒ Ка?аКһяйап, зосісіору апФ роНоШву,</w:t>
        <w:br/>
        <w:t>Жоғ (ре вешіпаг вішіев 24 іһе шліуегвііев апа іпенішіопв (оінег. Әір</w:t>
        <w:br/>
        <w:t>ейасайола! іпөйішіопв) апа апасһові о пе гІаБогайоп оҒ Өне ісасһіпе а1945</w:t>
        <w:br/>
        <w:t>“апа варрНев іп (һе ейисайопа! іп8ШІШШовв. - Ш</w:t>
        <w:br/>
        <w:t>! Тіе чогк із Бавей оп іһе сошраганіуеіу Пікіогісеі- тейһод апа оп</w:t>
        <w:br/>
        <w:t>Әс: -сойсеріпгі ргіпсіраів о: оБіесіуе іпуевірайовв. 1 апа1узов</w:t>
        <w:br/>
        <w:t>Фікіогіовтарһу, дегповгарһу, ап4 Тап4 те/опті іл. Ка?акһвап Әлгілер іһе</w:t>
        <w:br/>
        <w:t>рей04:1946 1 1980. Ав Іһе ргоМет із Уегу. асішаі ій ууав песеввагу. 10</w:t>
        <w:br/>
        <w:t>Әсіеттіле (һе Теусі-оҒ вішіу Іаң4 гебогтпв Бу 4һе өсіепіізів оҒ Ка?акһяап</w:t>
        <w:br/>
        <w:t>Әитіпр һе аһоуе-патпедй рәгіой, іо ілаКе-а сгйіса! апа!увіз ОҒ риіміһей</w:t>
        <w:br/>
        <w:t>ЗотКв оп Нів ргоМет апа 1 ВӘтіпр іо Нрһі регересіуе. опетайоп оғ</w:t>
        <w:br/>
        <w:t>һііюпісді всіспсе. Тһеге еге апаіувей 1һс Гойожіпе ргоМетв:</w:t>
      </w:r>
    </w:p>
    <w:p>
      <w:r>
        <w:t>44</w:t>
        <w:br/>
        <w:t>:“Жосылки и реализации // Известия-АН Каз ССР. Серия обшшеств.</w:t>
        <w:br/>
        <w:t>7 Наук. 1982. 86.6. 35-41.</w:t>
        <w:br/>
        <w:t>25.</w:t>
        <w:br/>
        <w:t>26.</w:t>
        <w:br/>
        <w:t>27.</w:t>
        <w:br/>
        <w:t>28.</w:t>
        <w:br/>
        <w:t>29.</w:t>
        <w:br/>
        <w:t>30.</w:t>
        <w:br/>
        <w:t>Берденова К.А., Иманбердина "С.И.-Аграрная политика тотали-</w:t>
        <w:br/>
        <w:t>-Тарного государства как фактор кризисного состояния сельского</w:t>
        <w:br/>
        <w:t>&lt;ихоэяйства. -Алма-Ата: Ғылым, 1994. -142с.; Бримжаров Б.К. Село</w:t>
        <w:br/>
        <w:t>“Казахстана в 60-80-е тоды: конкретно-исторический: анализ по</w:t>
        <w:br/>
        <w:t>“материалам Западных областей. Автореферат дисс..Д.Й.н. -</w:t>
        <w:br/>
        <w:t>Алматы, 1997. 50с.; Ергалиев:К. Роль обіцественно-пөлитических</w:t>
        <w:br/>
        <w:t>--орғанизаций в өсвоении професии механизатора жителем аулов и</w:t>
        <w:br/>
        <w:t>сел Казахстанн В 70-е и 80-е тоды (опыти Я проблемы) Авто-</w:t>
        <w:br/>
        <w:t>реферат дисс... к.й.Н. -Алматы, 1993. -22с.; Жусупов “С. Роль</w:t>
        <w:br/>
        <w:t>обшественно-политических организадциий В развитии форм</w:t>
        <w:br/>
        <w:t>хозяйствования на селе в 1980-90 годах (на материалах южных</w:t>
        <w:br/>
        <w:t>районов Казахстане). Автореферат дисс...к.м.н.--Алматы; 1992. -</w:t>
        <w:br/>
        <w:t>22с.;</w:t>
        <w:br/>
        <w:t>Назарбаев Н. Реформаларды түбегейлендіру, жалпыұлттық келі-</w:t>
        <w:br/>
        <w:t>сім арқылы жаңарған Қазақстанға. -: Алматы: Қазақстан, 1994, -</w:t>
        <w:br/>
        <w:t>64 6. (34-35).; Назарбаев Н. Тәуелсіздігіміздің 5 жылы. Қазақстан</w:t>
        <w:br/>
        <w:t>Республикасы Президентінің: баяндамалары, сөйлеген . сөздері</w:t>
        <w:br/>
        <w:t>мен мақалаларынан. - Алматы: Қазақстан, 1996. - 640 6(89).;</w:t>
        <w:br/>
        <w:t>Назарбаев Н. Қазақстан - 2030. Барлық қазақстандықтардың</w:t>
        <w:br/>
        <w:t>өсіп-әркендеуі: қауіпсіздігі және әл-ауқатының артуы. Ел Прези-</w:t>
        <w:br/>
        <w:t>дентінің Қазақстан халқына Жолдауы. - -Алматы: Білім, 1998. -96</w:t>
        <w:br/>
        <w:t>б.; Тұрсынбаев “Б.М. Село проблемасы жігерлі шешімін күтеді //</w:t>
        <w:br/>
        <w:t>Егемен Қазақстан, 1992, 19 маусым; .Реформасыз селоның</w:t>
        <w:br/>
        <w:t>болашағы жоқ. Премьер-министрдің орынбасары С. Кулагинмен</w:t>
        <w:br/>
        <w:t>сұхбат //Егемен Қазақстан, 1994, 23 қаңтар; Агроөнеркәсіп:</w:t>
        <w:br/>
        <w:t>реформалаудың бетбұрысты сәті. Ауыл шаруашылығы министрі</w:t>
        <w:br/>
        <w:t>Ж. Кәрібжановпен сүхбат // Егемен Қазақстан, 1995, 15 наурыз.;</w:t>
        <w:br/>
        <w:t>Ел ертеңін егін айқындайды. Ауыл шаруашылығы министрі С.</w:t>
        <w:br/>
        <w:t>Ақымбековпен сұхбат // Егемен Қазақстан, 1996, 3 сәуір;</w:t>
        <w:br/>
        <w:t>Реформаны жеделдету мен экономикалық, дағдарыстан “шығу</w:t>
        <w:br/>
        <w:t>жәніндегі үкіметтің іс-қимылдары туралы. Премьер-министр</w:t>
        <w:br/>
        <w:t>С.А. Терешенкомен сұхбат // Егемен Қазақстан, 1994, 25</w:t>
        <w:br/>
        <w:t>маусым. 5</w:t>
        <w:br/>
        <w:t>Асылбеков М.Х.; Ғалиев А.Б. Қазақстандағы әлеуметтік-демо-</w:t>
        <w:br/>
        <w:t>трафиялық процестер (1917-1980) Алматы "Ғылым" 1991, 187 б.</w:t>
        <w:br/>
        <w:t>Үшінші Бүкілодақтық колхозшылар сьезі 25-27 қараша. 1969 ж.</w:t>
        <w:br/>
        <w:t>-“Стонографиялық есеп. М. 1970 ж: 21 б.</w:t>
        <w:br/>
        <w:t>«Қазақстандағы социалистік құрылыстың: тарихынан». Қазақ,</w:t>
      </w:r>
    </w:p>
    <w:p>
      <w:r>
        <w:t>ССР ҒА Тарих, археология және этнография жиситсының ең-</w:t>
        <w:br/>
        <w:t>бектері. Әт. Алматы, 1960 ж.</w:t>
        <w:br/>
        <w:t>Бесбаев М. Қазақстан колхоздарының Ұлы: Отан соғысы жыл-</w:t>
        <w:br/>
        <w:t>дарынан кейінгі даму тарихынан (1946-1953 жж.). Алматы, 1961;</w:t>
        <w:br/>
        <w:t>&gt;</w:t>
        <w:br/>
        <w:t>дорогой. -С. 147-178; Дахшлейгер Г:Ф., Нурпейсов К.Н: История</w:t>
        <w:br/>
        <w:t>“ крестьянства. -С; 204-207; Ивашкин С. Роль советского рабочего</w:t>
        <w:br/>
        <w:t>класса в социалистическом преобразовании сельского хозяйства</w:t>
        <w:br/>
        <w:t>Й Казахстана. -Алма-Ата: КазГос. Изд-во, 1962, -160 с. (81-112);</w:t>
        <w:br/>
        <w:t>14.</w:t>
        <w:br/>
        <w:t>15.</w:t>
        <w:br/>
        <w:t>16.</w:t>
        <w:br/>
        <w:t>17.</w:t>
        <w:br/>
        <w:t>Тулепбаев “Б.А. Социалистические аграрнме. преобразования... -</w:t>
        <w:br/>
        <w:t>-С.125-147; және т.б. Ш</w:t>
        <w:br/>
        <w:t>Кусаинов А.К. Взаимоотношония рабочего класса и крестьйнства</w:t>
        <w:br/>
        <w:t>Казахстана в период. реконструкция "іромышленности и сель-</w:t>
        <w:br/>
        <w:t>ского хозяйство, (1926-40. гг:). История; опыт, проблемы. Авто-</w:t>
        <w:br/>
        <w:t>реферат дисс... Д.и.н. -Алма-Ата, 1991. -44с. - өз</w:t>
        <w:br/>
        <w:t>Островитянов. К.В..Колхозы Казахстана в борьбе за укрепление</w:t>
        <w:br/>
        <w:t>обороноспособности СССР. -Алма-Ата: Казахск. обһьед. Гос. изд-</w:t>
        <w:br/>
        <w:t>. во -24с; Шаяхметов Ж. Дадим: красной Армии болыше масла,</w:t>
        <w:br/>
        <w:t>мяса, шерсти. -Алма-Ата; КазОГИЗ; 1942, -10с; Бровер И.</w:t>
        <w:br/>
        <w:t>Трудовые розервы колхозной. деревни.// Большевик Казахстана,</w:t>
        <w:br/>
        <w:t>1942, Хе 10. - С.35-41; Геллер Ю. Опыт организации оттонного</w:t>
        <w:br/>
        <w:t>&lt; животноводства в колхозах Бельагачского и Ново- Шульбинского</w:t>
        <w:br/>
        <w:t>районов // Болыневик Казахстана, 1944, Х%.8-9. -С. 14-20; Ким</w:t>
        <w:br/>
        <w:t>-Ман Сам. Мой опыт получения высокого урожая риса. -Алма-</w:t>
        <w:br/>
        <w:t>Ата: КазОГИЗ, 1943-46с; Горбатов И. Шире развернуть соция-</w:t>
        <w:br/>
        <w:t>листические соревнования за новый подһем животноводства //</w:t>
        <w:br/>
        <w:t>Большевик Казахстана, 1944,; Уе 8-9. -С. 9-13; Жангирова ?. О</w:t>
        <w:br/>
        <w:t>работе среди женіцин в ауле.и селе // Большевик Казахстана,</w:t>
        <w:br/>
        <w:t>1944, 3%2.: С.16-17; т.б.</w:t>
        <w:br/>
        <w:t>. Қозыбаев М. Казахстан - арсенал фронта. -Алма-Ата: Казахстан,</w:t>
        <w:br/>
        <w:t>1970, -456с; Соныкі. Ресурсы: Казахстана на зашиту отечества /</w:t>
        <w:br/>
        <w:t>Советский тыл в Великой Отечественной войне. Кн.2. Трудовой</w:t>
        <w:br/>
        <w:t>Подвиг народа. -М.: Мысль, 1974. -С. 306-312; Коммунистичес-</w:t>
        <w:br/>
        <w:t>ҡая партия - организатор и -вдохновителв борьбы трудятцихся</w:t>
        <w:br/>
        <w:t>хазахстана против: немецко-фашистких захватчиков // Вестник</w:t>
      </w:r>
    </w:p>
    <w:p>
      <w:r>
        <w:t>АН Каз ССР, 1970, Қозыбаев М. Казахстан - арсенал фронта. -</w:t>
        <w:br/>
        <w:t>Алма-Ата: Казахстан 5. -С. 13-21; Соныкі. Қазақстан Қаһарлы</w:t>
        <w:br/>
        <w:t>соғыста // Ақтандақтар ақиқаты. -Алматы: Қазақ университеті,</w:t>
        <w:br/>
        <w:t>1992. -270 6. (133-160); т.б.</w:t>
        <w:br/>
        <w:t>Абдвахитов К.. Развитие колхозного производства в ГУ пятилетке</w:t>
        <w:br/>
        <w:t>// Уч. зап. КазГУ. Т.42. История КПСС. Вып.2: -Алма-Ата, 1959.</w:t>
        <w:br/>
        <w:t>-С. 174-196; Бесбасв М. Из.мистории. развития колхозов казах-</w:t>
        <w:br/>
        <w:t>стана в послевоенные годы (1946-53.тг.) // Труды Алма-Атин-</w:t>
        <w:br/>
        <w:t>ского зооветинст-та. Т.12. 1960. --С. 63-76; Турсунбаев А.</w:t>
        <w:br/>
        <w:t>Колхозное крестьянство Казахстана:.-С; 116-123; Савосько В.К.</w:t>
        <w:br/>
        <w:t>Укрупнение колхозов Казахстана (1950-56 тг.) // Известия АН</w:t>
        <w:br/>
        <w:t>Каз ССР; Серия обшеств., 1970. 7 3. -С.21-32: Шамшитов И.Ш.</w:t>
        <w:br/>
        <w:t>Колхозы Казахстана: развитие обшественноге хозяйства”</w:t>
        <w:br/>
        <w:t>Ху</w:t>
        <w:br/>
        <w:t>( выявить перспективные направления в исторической науке. В работе</w:t>
        <w:br/>
        <w:t>ƏХШ</w:t>
        <w:br/>
        <w:t>РЕЗЮМЕ</w:t>
        <w:br/>
        <w:t>АЛИКУЛОВ КЕНЕС АСЫЛОВИЧ</w:t>
        <w:br/>
        <w:t>) Социально-экеномическос. развитие. аулов и сел Казахстана:</w:t>
        <w:br/>
        <w:t>в:1946-1980т : история и уроки. зов</w:t>
        <w:br/>
        <w:t>07.00.02 --Отечественная история (Йстория Республики Казахстан)</w:t>
        <w:br/>
        <w:t>Диссертация подготовлена с точки эрения новых концептуальных</w:t>
        <w:br/>
        <w:t>мышлений, написана на основе новых методологических принципов</w:t>
        <w:br/>
        <w:t>И.носит научно - исследовательекий характер, где впервые в. Казах-</w:t>
        <w:br/>
        <w:t>стане обьектом научного иселедования явилось" изучение проблемы</w:t>
        <w:br/>
        <w:t>состояния инфраструктуры в сельских районах республики, причины</w:t>
        <w:br/>
        <w:t>отставания в -социально-экономическом развитии отдаленных казах-</w:t>
        <w:br/>
        <w:t>ских районов, материально-- бытовое положение: населения. Выяс-</w:t>
        <w:br/>
        <w:t>няютея причины и последствия командно - административного</w:t>
        <w:br/>
        <w:t>управления сбльскохозяйственной отраслью, даетея обьективный ана-</w:t>
        <w:br/>
        <w:t>лиз состояния аулов И.сел:республики в исследуемый период, под-</w:t>
        <w:br/>
        <w:t>вергаетея критическому анализу элементы бюрократизма, очков-</w:t>
        <w:br/>
        <w:t>тирательства в сферах социально-экономическога Ии культурного</w:t>
        <w:br/>
        <w:t>строительства на селе. Так же рассмотрены и выявлены причины</w:t>
        <w:br/>
        <w:t>невыполнения тпостановлоний Ии решений партийных: и &gt;госужар-</w:t>
        <w:br/>
        <w:t>ственныҡ органов республики, направленнмье на улучінение социаль-</w:t>
        <w:br/>
        <w:t>но - бытовых условий сельского населения. На основе архивных и</w:t>
        <w:br/>
        <w:t>статистических данных выясняются причины приведения к стагнации</w:t>
        <w:br/>
        <w:t>-“аграрного сектора народного хозяйства. і</w:t>
        <w:br/>
        <w:t>Практическая значимость диссертации состойт в том, что разра-</w:t>
        <w:br/>
        <w:t>ботанные в ней вопросы, фактический материал, содержашийся в</w:t>
        <w:br/>
        <w:t>исследовании, а такжс полученные результаты и выводы могут быть</w:t>
        <w:br/>
        <w:t>использованы в процессе планирования социально-культурного</w:t>
        <w:br/>
        <w:t>развития.)</w:t>
        <w:br/>
        <w:t>Выводы:и итоги исследования могут быть использованы В прак-</w:t>
        <w:br/>
        <w:t>тической деятельности, а также при написании обобшаюших трудов</w:t>
        <w:br/>
        <w:t>по истории: Казахстана, социологии и политологин, на семинарских</w:t>
        <w:br/>
        <w:t>заниятиях в ВУЗе и при разработке учебных пособий в учебных</w:t>
        <w:br/>
        <w:t>заведениях. “</w:t>
        <w:br/>
        <w:t>д В диссертации-на основе сравнительно-историческоғо метода и</w:t>
      </w:r>
    </w:p>
    <w:p>
      <w:r>
        <w:t>іконцептуальных принципов обьективного исследования анализирует-</w:t>
        <w:br/>
        <w:t>ся историография, демография, аграрных преобразований в Казах-</w:t>
        <w:br/>
        <w:t>стане с 1946-1980 года. Актуальность поставленной проблемы. потре-</w:t>
        <w:br/>
        <w:t>бовали определить степень изученности казахстанскими учеными</w:t>
        <w:br/>
        <w:t>аграрных реформ в Казахстане на протяжении с.1946 по 1980 год,</w:t>
        <w:br/>
        <w:t>провести критический анализ, изданных работ по данной проблеме,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
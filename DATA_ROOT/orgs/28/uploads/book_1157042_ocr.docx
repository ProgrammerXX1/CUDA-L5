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С. Мұқаметжановтың «Айсұлу» операсында ол ал-</w:t>
        <w:br/>
        <w:t>ғаш рет дирижерлік пультте тұрған еді.</w:t>
        <w:br/>
        <w:t>Базарғали Жаманбаев -- театр хоры коллективінің</w:t>
        <w:br/>
        <w:t>бас жетекшісі ретінде барлық қасиеттерге -- жоғары</w:t>
        <w:br/>
        <w:t>музыкалық білім мен білікке, эрудицияға, дирижерлік</w:t>
        <w:br/>
        <w:t>техникамен шеберлікке ие.</w:t>
        <w:br/>
        <w:t>ЭПИЛОГ</w:t>
        <w:br/>
        <w:t>Қарт Абыз, жетім қалған бөбекті көтерген Жапал, қай-</w:t>
        <w:br/>
        <w:t>ғы еңсерген халық Еңлік пен Кебектің өліміне жылайды.</w:t>
        <w:br/>
        <w:t>«Жылдар өтеді. Біздің қара өміріміздің көлеңкесі се-</w:t>
        <w:br/>
        <w:t>кілденіп Кеңгірбайдың қаһарлы есімі де ұмытылады, Ес-</w:t>
        <w:br/>
        <w:t>пембеттің сүйкімсіз есімі де халық жадынан шығады, құ-</w:t>
        <w:br/>
        <w:t>риды. Ал, Кебек пен Еңліктің аттары халық есінде көгіл-</w:t>
        <w:br/>
        <w:t>дір аспандағы қос жұлдыз іспетті мәңгі жарқырай береді.</w:t>
        <w:br/>
        <w:t>Олардың махаббаты зұлымдықтан күшті».</w:t>
        <w:br/>
        <w:t>Соңы</w:t>
        <w:br/>
        <w:t>Сағи Жиенбаев Пушкин, Байрон шығармаларын,</w:t>
        <w:br/>
        <w:t>туысқан республикалардың әйгілі ақындары Р. Ғамза-</w:t>
        <w:br/>
        <w:t>тов, Э. Межелайтис, Д. Қугультинов өлендерін қазақ</w:t>
        <w:br/>
        <w:t>тіліне аударушылардың бірі болып саналады. С. Жиен-</w:t>
        <w:br/>
        <w:t>баевтың көптеген өлеңдеріне ән шығарылған. Оларды</w:t>
        <w:br/>
        <w:t>композиторлар С. Мұқаметжанов, М. Маңғытаев, Е., Ха-</w:t>
        <w:br/>
        <w:t>санғалиев, Н, Тілендиев, Д. Ботбаев және басқалар</w:t>
        <w:br/>
        <w:t>жазған.</w:t>
        <w:br/>
        <w:t>Сағи Жиенбаев заводтарда, ауыл шаруашылығы ең-</w:t>
        <w:br/>
        <w:t>беккерлері, жұмысшы және студент жастар, Совет Ар-</w:t>
        <w:br/>
        <w:t>миясы жауынгерлері арасында жиі қонақ болып, өз</w:t>
        <w:br/>
        <w:t>өлеңдерін оқып беріп жүр.</w:t>
        <w:br/>
        <w:t>Ол-- лирикалық тұрғыдағы сырбаз ақын.</w:t>
        <w:br/>
        <w:t>Бақытым сенсің, сүйіктім,</w:t>
        <w:br/>
        <w:t>Аспанды шарлап самғасам.</w:t>
        <w:br/>
        <w:t>Жазирам, мен де биікпін,</w:t>
        <w:br/>
        <w:t>Сен биік болсаң әрқашан,</w:t>
        <w:br/>
        <w:t>«Спартак» балеті премьерасынан соң оған компози-</w:t>
        <w:br/>
        <w:t>тор қолынан берілген фотосуретте былай деп жазылған:</w:t>
        <w:br/>
        <w:t>«Талантты музыкант және дирижер Тұрғыт Османовқа.</w:t>
        <w:br/>
        <w:t>Оның үлкен де жарқын қабілетінің толыса гүлдеуін ті-</w:t>
        <w:br/>
        <w:t>леп. АРАМ ХАЧАТУРЯН». Бұл қысқа қолтаңба достық</w:t>
        <w:br/>
        <w:t>сезімнің ғана айғағы болмаса керек, ол бәрінен бұрын</w:t>
        <w:br/>
        <w:t>театрдың бас дирижері, Қазақ ССР-і өнеріне еңбек сі-</w:t>
        <w:br/>
        <w:t>3-12 Т</w:t>
      </w:r>
    </w:p>
    <w:p>
      <w:r>
        <w:t>МИНИСТЕРСТВО КУЛЬТУРЫ КАЗАХСКОЙ С</w:t>
        <w:br/>
        <w:t>КАЗАХСКИЙ ГОСУДАРСТВЕННЫЙ</w:t>
        <w:br/>
        <w:t>ОРДЕНА ЛЕНИНА АКАДЕМИЧЕСКИЙ</w:t>
        <w:br/>
        <w:t>ТЕАТР ОПЕРЫ И БАЛЕТА им. АБАЯ</w:t>
        <w:br/>
        <w:t>Газиза жАА</w:t>
        <w:br/>
        <w:t>народная артистка КазССР,</w:t>
        <w:br/>
        <w:t>Лауреат Государственной премии КазССР</w:t>
        <w:br/>
        <w:t>е</w:t>
        <w:br/>
        <w:t>ЕНЛИН-НЕБЕН</w:t>
        <w:br/>
        <w:t>опера в 4-х дейествиях</w:t>
        <w:br/>
        <w:t>Либретто САГИ ЖИЕНБАЕВА по одноименной</w:t>
        <w:br/>
        <w:t>драме Лауреата Ленинской премии</w:t>
        <w:br/>
        <w:t>МУХТАРА АУЭЗОВА</w:t>
        <w:br/>
        <w:t>АЛМА-АТА.1975г.</w:t>
        <w:br/>
        <w:t>Ғ. ЖҰБАНОВА</w:t>
        <w:br/>
        <w:t>Қазақ ССР халық артисі, Қазақ ССР</w:t>
        <w:br/>
        <w:t>Мемлекеттік сыйлығының лауреаты.</w:t>
        <w:br/>
        <w:t>"ЕҢЛІҢ-НЕБЕН"</w:t>
        <w:br/>
        <w:t>Либреттасы С. Жиенбаевтікі.</w:t>
        <w:br/>
        <w:t>Лениндік сыйлықтың лауреаты</w:t>
        <w:br/>
        <w:t>М. Әуезовтың осы аттас драмасы негізінде</w:t>
        <w:br/>
        <w:t>жазылған 4 көріністі опера.</w:t>
        <w:br/>
        <w:t>Қатысушылар және оларды орындаушылар</w:t>
        <w:br/>
        <w:t>Еңлік</w:t>
        <w:br/>
        <w:t>Кебек</w:t>
        <w:br/>
        <w:t>Абыз</w:t>
        <w:br/>
        <w:t>Есен</w:t>
        <w:br/>
        <w:t>Кеңгірбай</w:t>
        <w:br/>
        <w:t>Еспенбет</w:t>
        <w:br/>
        <w:t>18</w:t>
        <w:br/>
        <w:t>-- Б. Төлегенова,</w:t>
        <w:br/>
        <w:t>СССР халық артисі, СССР және Қа-</w:t>
        <w:br/>
        <w:t>зақ ССР Мемлекеттік сыйлықтары-</w:t>
        <w:br/>
        <w:t>ның лауреаты.</w:t>
      </w:r>
    </w:p>
    <w:p>
      <w:r>
        <w:t>С. Құрманғалиева,</w:t>
        <w:br/>
        <w:t>Қазақ ССР-інің еңбек сіңірген ар-</w:t>
        <w:br/>
        <w:t>тисі.</w:t>
        <w:br/>
        <w:t>Х. Қалиламбекова.</w:t>
        <w:br/>
        <w:t>Н. Каражігітов,</w:t>
        <w:br/>
        <w:t>Қазақ ССР-інің еңбек</w:t>
        <w:br/>
        <w:t>сіңірген артисі.</w:t>
        <w:br/>
        <w:t>А. Жанбатыров.</w:t>
        <w:br/>
        <w:t>М. Мұсабаев,</w:t>
        <w:br/>
        <w:t>Қазақ ССР-інің еңбек сіңірген ар-</w:t>
        <w:br/>
        <w:t>тисі.</w:t>
        <w:br/>
        <w:t>К., Бейсалиев.</w:t>
        <w:br/>
        <w:t>Е. Серкебаев,</w:t>
        <w:br/>
        <w:t>СССР халық артисі, Қазақ ССР</w:t>
        <w:br/>
        <w:t>Мемлекеттік сыйлығының лауреа-</w:t>
        <w:br/>
        <w:t>ты.</w:t>
        <w:br/>
        <w:t>К. Мырзабеков,</w:t>
        <w:br/>
        <w:t>А. Оншаев,</w:t>
        <w:br/>
        <w:t>Г. Есімов.</w:t>
        <w:br/>
        <w:t>А. Байтоғаев,</w:t>
        <w:br/>
        <w:t>Қазақ ССР-інің еңбек сіңірген ар-</w:t>
        <w:br/>
        <w:t>тисі.</w:t>
        <w:br/>
        <w:t>Ә. Үмбетәлиев.</w:t>
        <w:br/>
        <w:t>-- Қ. Бейсалиев,</w:t>
        <w:br/>
        <w:t>К. Камалиев.</w:t>
        <w:br/>
        <w:t>ның лауреаты Александр Сергеевич КРИВОШЕЙННІҢ</w:t>
        <w:br/>
        <w:t>өзіндік терең қолтаңбасы ол көркемдеген декорациясын</w:t>
        <w:br/>
        <w:t>жасаған барлық спектакльден де байқалады.</w:t>
        <w:br/>
        <w:t>М. Әуезов атындағы театрда ол «Арбаң аман бол-</w:t>
        <w:br/>
        <w:t>сын», «Өз балаларының анасы», «Башмағым», «Досым-</w:t>
        <w:br/>
        <w:t>ның үйленуі», «Қозы көрпеш Баян сұлу» спектакльдерін</w:t>
        <w:br/>
        <w:t>безендірді. Ә. Нұрпейісовтың «Қан мен тер» драмасын</w:t>
        <w:br/>
        <w:t>көркемдегені үшін СССР Мемлекеттік сыйлығын алды.</w:t>
        <w:br/>
        <w:t>Александр Сергеевич Қривошейн -- табиғи фактор-</w:t>
      </w:r>
    </w:p>
    <w:p>
      <w:r>
        <w:t>ларды, архитектуралық пішіндерді, жарық әсерін, кон-</w:t>
        <w:br/>
        <w:t>струкцияларды кеңінен шебер пайдаланатын жан-жақ-</w:t>
        <w:br/>
        <w:t>ты сахна суретшісі.</w:t>
        <w:br/>
        <w:t>Бас хормейстр және дирижер Базарғали ЖАМАН-</w:t>
        <w:br/>
        <w:t>БАЕВ-- Ленинград консерваториясының дирижерлік-</w:t>
        <w:br/>
        <w:t>хор факультетін доцент Александр Александрович Бе-</w:t>
        <w:br/>
        <w:t>резиннің класы бойынша бітіруші.</w:t>
        <w:br/>
        <w:t>52</w:t>
        <w:br/>
        <w:t>-</w:t>
        <w:br/>
        <w:t>Мусоргскийдің «Борис Годунов», Вердидің «Бал</w:t>
        <w:br/>
        <w:t>маскарад» және «Дон карлос», Бородиннің «Қиязь</w:t>
        <w:br/>
        <w:t>Игорь», Е. Рахмадиевтің «Алпамыс», С. Мұқаметжанов-</w:t>
        <w:br/>
        <w:t>тың «Жұмбақ қыз», Ғ. Жұбанованың «Еңлік-Кебек»</w:t>
        <w:br/>
        <w:t>операларының партитуралары бойынша хор коллектив-</w:t>
        <w:br/>
        <w:t>терімен жүргізген жұмыстары -- жас музыканттың үл-</w:t>
        <w:br/>
        <w:t>кен творчестволық табыстары.</w:t>
        <w:br/>
        <w:t>10</w:t>
        <w:br/>
        <w:t>Қазақ ССР халық артисі, Қазақ ССР-інің Құрман-</w:t>
        <w:br/>
        <w:t>ғазы атындағы Мемлекеттік сыйлығының лауреаты Ға-</w:t>
        <w:br/>
        <w:t>зиза Ахметқызы ЖҰБАНОВАҒА -- қазақ совет ұлттық</w:t>
        <w:br/>
        <w:t>музыкасының бастауында тұрғандардан творчестволық</w:t>
        <w:br/>
        <w:t>эстафетаны тікелей қабылдап алушы Қазақстан компо-</w:t>
        <w:br/>
        <w:t>зиторлары орта буынының өкілі.</w:t>
        <w:br/>
        <w:t>Ғ. Жұбанованың көпқырлы да тамаша таланты</w:t>
        <w:br/>
        <w:t>И. Чайковский атындағы Москва консерваториясының</w:t>
        <w:br/>
        <w:t>қабырғасында ұшталды, ол мұнда профессор Юрий</w:t>
        <w:br/>
        <w:t>Александрович Шапориннің класын үздік бітірді.</w:t>
        <w:br/>
        <w:t>Ғ. Жұбанова творчествосы өзінің молдығымен және</w:t>
        <w:br/>
        <w:t>кең тыныстылығымен ерекшеленеді, музыка өнерінің</w:t>
        <w:br/>
        <w:t>барлық жанрын қамтиды.</w:t>
        <w:br/>
        <w:t>Мәселен, олар «Шапақ», «Құрманғазы», «Еңлік --</w:t>
        <w:br/>
        <w:t>Кебек» опералары, «Ақ құс туралы аңыз» және «Хиро-</w:t>
        <w:br/>
        <w:t>сима» балеті, «Жігер» симфониясы, «Дала үстіндегі</w:t>
        <w:br/>
        <w:t>арай» және «Ленин» ораториялары, «Мұхтар Әуезов ту-</w:t>
        <w:br/>
        <w:t>ралы аңыз» кантатасы, оркестрлі скрипкаға жазылған</w:t>
        <w:br/>
        <w:t>концерт, камералық аспаптарға арналған шығарма-</w:t>
        <w:br/>
        <w:t>лар -- фортепьяно, виолончель, флейта, труба, габой</w:t>
        <w:br/>
        <w:t>аспаптарына жазылған қонцерттер, хор мен әншілерге</w:t>
        <w:br/>
        <w:t>арналған вокальдық туындылар, М. Әуезов және</w:t>
        <w:br/>
        <w:t>М. Ю. Лермонтов атындағы драма театрларының спек-</w:t>
        <w:br/>
        <w:t>такльдеріне, кинофильмдерге жазылған музыкалар.</w:t>
        <w:br/>
        <w:t>Ғ. Жұбанова музыка және эстетикалық тәрбие жө-</w:t>
        <w:br/>
        <w:t>нінде мерзімді баспасөз бетінде жарияланған көптеген</w:t>
        <w:br/>
        <w:t>мақалалардың авторы. Ол Құрманғазы атындағы Ал-</w:t>
        <w:br/>
        <w:t>маты мемлекеттік консерваториясының композиция ка-</w:t>
        <w:br/>
        <w:t>федрасының доценті, Қазақ ССР Ғылым академиясы-</w:t>
        <w:br/>
        <w:t>ның М. Әуезов атындағы әдебиет және өнер институты-</w:t>
        <w:br/>
        <w:t>ныц аға- ғылыми қызметкері, СССР Қомнозиторлар</w:t>
      </w:r>
    </w:p>
    <w:p>
      <w:r>
        <w:t>Одағының секретары.</w:t>
        <w:br/>
        <w:t>Қомпозитор Ғазиза Жұбанованың есімі біздің елі-</w:t>
        <w:br/>
        <w:t>мізде және шет елдерде де кеңінен мәлім. Оның твор-</w:t>
        <w:br/>
        <w:t>чествосы -- көп ұлтты қазіргі совет музыкасының да-</w:t>
        <w:br/>
        <w:t>муына қосылған зар үлес.</w:t>
        <w:br/>
        <w:t>Опера либреттосының авторы -- СССР Жазушылар</w:t>
        <w:br/>
        <w:t>Одағының мүшесі, «Жазушы» баспасының поэзия ре-</w:t>
        <w:br/>
        <w:t>дакциясының меңгерушісі ақын Сағи ЖИЕНБАЕВ.</w:t>
        <w:br/>
        <w:t>Ақын үні қазақ әдебнетінде тұңғыш рет 1955 жылы</w:t>
        <w:br/>
        <w:t>естілді. Содан бергі уақытта ақынға кец танылу мен</w:t>
        <w:br/>
        <w:t>белгілілік әкелген оның 90-дан астам жыр жипақтары</w:t>
        <w:br/>
        <w:t>жарық көрді.</w:t>
        <w:br/>
        <w:t>Олар -- «Қарлығаш», «Ор киік», «Қайырлы таң»,</w:t>
        <w:br/>
        <w:t>«Алтын қалам», «Есімде менің сол көктем» тағы басқа-</w:t>
        <w:br/>
        <w:t>лар. Олардың көпшілігі орыс тілінде аударылған.</w:t>
        <w:br/>
        <w:t>6</w:t>
        <w:br/>
        <w:t>ЕҢЛІҢ-КЕБЕН</w:t>
        <w:br/>
        <w:t>ОПЕРАНЫҢ ҚЫСҚАША МАЗМҰНЫ</w:t>
        <w:br/>
        <w:t>ПРОЛОГ</w:t>
        <w:br/>
        <w:t>Даланың үстінен, Шыңғыс тауларының үстінен қарға-</w:t>
        <w:br/>
        <w:t>лардың қаптап өткен шоғырындай қап-қара үрейлі, суық</w:t>
        <w:br/>
        <w:t>хабар есіп өтті-- Еңлік пен Кебек өлтіріліпті.</w:t>
        <w:br/>
        <w:t>Екі рудың -- Найман мен Тобықтының жаулығы, ел ба-</w:t>
        <w:br/>
        <w:t>сылардың қатыгездегі мен қиянатшыл опасыздығы Ма-</w:t>
        <w:br/>
        <w:t>хаббат пен бақытқа қол созып, ата-баба әдет-ғұрпын тұң-</w:t>
        <w:br/>
        <w:t>ғыш рет бұзуға батылдық жасағандардың жастығына қа-</w:t>
        <w:br/>
        <w:t>раған жоқ, оларды өлім жазасына кесті.</w:t>
        <w:br/>
        <w:t>Трагикалық, ауыр музыка естіледі. Халық қайғы мен</w:t>
        <w:br/>
        <w:t>қасірет құшағында.</w:t>
        <w:br/>
        <w:t>Бұларды өз әнімен, өз ақылымен және сұлулығымен</w:t>
        <w:br/>
        <w:t>Еңліктің қуанышқа бөлегені кеше ғана емес пе еді?</w:t>
        <w:br/>
        <w:t>Нағыз батыр Кебектің ерен ерліктері мен даңқы жө-</w:t>
        <w:br/>
        <w:t>ніндегі қауесеттің ауыздан ауызға тарағаны да кеше ғана</w:t>
        <w:br/>
        <w:t>емес пе еді! Ол халқы үшін семсерін талай рет көтеріп,</w:t>
        <w:br/>
        <w:t>туған жерін жаулардың шапқыншылығынан талай рет сақ-</w:t>
        <w:br/>
        <w:t>тап қалған-ды.</w:t>
        <w:br/>
        <w:t>Міне, енді олар кеуделеріне жебе қадалып, тыныссыз,</w:t>
        <w:br/>
        <w:t>өлі жатыр.</w:t>
        <w:br/>
        <w:t>Қарт, дана Абыз халықпен бірге. Зырлап өткен жыл-</w:t>
        <w:br/>
        <w:t>дар, туған халқының тағдыры туралы мазасыз толғаныс</w:t>
        <w:br/>
        <w:t>пен ширығу ақын жүзін терең әжімдермен айғыздап</w:t>
        <w:br/>
        <w:t>тастапты.</w:t>
        <w:br/>
        <w:t>Ол Еңлік пен Кебекті қорғап қалуға үлгіре алмады.</w:t>
        <w:br/>
        <w:t>Оның әні әлсіз екен, оның бітімге, жақсылық пен әділ-</w:t>
        <w:br/>
        <w:t>Дікке шақыруынан дәрмен жоқ екен. Ол билердің тас</w:t>
        <w:br/>
        <w:t>жүрегін жібіте апмгды.</w:t>
      </w:r>
    </w:p>
    <w:p>
      <w:r>
        <w:t>Қашан қайғы Мен қасіреттің бұлты сейіліп, қашан туған</w:t>
        <w:br/>
        <w:t>жерге қуаныштың шапақ сәулесі тәгіледі, қашан онда ер-</w:t>
        <w:br/>
        <w:t>кіндік, бақыттың нұры шалқиды?</w:t>
        <w:br/>
        <w:t>Қашан?..</w:t>
        <w:br/>
        <w:t>БІРІНШІ КӨРІНІС</w:t>
        <w:br/>
        <w:t>«Таудағы кездесу»</w:t>
        <w:br/>
        <w:t>Жаздың ашық күні. Шыңғыс тауының тарамынан, жақ-</w:t>
        <w:br/>
        <w:t>парлар мен қойтастар арасынан Жамалдың отары көрінді.</w:t>
        <w:br/>
        <w:t>12</w:t>
        <w:br/>
        <w:t>ҮШІНШІ КӨРІНІС</w:t>
        <w:br/>
        <w:t>«Абыздың батасы»</w:t>
        <w:br/>
        <w:t>Бірінші сурет</w:t>
        <w:br/>
        <w:t>О қарттықтың ұлы данагөйлігі, жақсылық пен білімнің</w:t>
        <w:br/>
        <w:t>алтын түйірлерін, өмір тәжірибесін, ақылдылық азабын,</w:t>
        <w:br/>
        <w:t>тұрмыс қуанышын қосып, қымбат құймаға айналдырасың.</w:t>
        <w:br/>
        <w:t>Сен сәуле шашқан қарлы шың сияқты әбігер күйбеңшілік-</w:t>
        <w:br/>
        <w:t>тің құмтәбешіктерінің үстінен асқақтай қарайсың, маңың-</w:t>
        <w:br/>
        <w:t>нан айналып өтіп атаққұмарлық пен жағымпаздықтың,</w:t>
        <w:br/>
        <w:t>пайдакүнемдік пен екіжүзділіктің лайлы ұсақ арналары</w:t>
        <w:br/>
        <w:t>ирелеңдеп ағады, сен жер мен аспанды алып және сұлу</w:t>
        <w:br/>
        <w:t>қалпында көресің.</w:t>
        <w:br/>
        <w:t>Алыс аймақтарға да қарт Абыздың даналығымен даң-</w:t>
        <w:br/>
        <w:t>қы шыққан. Халықтағы барлық қасиет-қазына ақынның</w:t>
        <w:br/>
        <w:t>ары мен жанына, ақыл-ойына жинақталғандай.</w:t>
        <w:br/>
        <w:t>Ол жақсылықтың, адамгершілік пен әділеттің жеңісі-</w:t>
        <w:br/>
        <w:t>не деген сеніммен, ақыл-кеңес пен көмек сұрап келген</w:t>
        <w:br/>
        <w:t>Еңлік пен Кебекке де бақытты өмір сүріңдер деп бата</w:t>
        <w:br/>
        <w:t>береді.</w:t>
        <w:br/>
        <w:t>Иә, олар әр түрлі рудан шыққан күйеу мен қалыңдық-</w:t>
        <w:br/>
        <w:t>тың некелесу заңын бұзып, тиым салтын әрі қатаң жаза-</w:t>
        <w:br/>
        <w:t>ға душар ететін қылмыс жасады.</w:t>
        <w:br/>
        <w:t>Билер соты олардың тағдырын шешеді. Абыз соларға</w:t>
        <w:br/>
        <w:t>барады. Ол солардан кешірім мен қайрымдылық сұ-</w:t>
        <w:br/>
        <w:t>райды.</w:t>
        <w:br/>
        <w:t>Екінші сурет</w:t>
        <w:br/>
        <w:t>«Билердің соты»</w:t>
        <w:br/>
        <w:t>Бүгін билердің соты. Ру ақсақалдары қандай кесім</w:t>
        <w:br/>
        <w:t>айтпақ. Еңлік пен Кебектің махаббаты қатал заңды жібіте</w:t>
        <w:br/>
        <w:t>алар ма? Істеген істі мойынмен көтеру -- қылмыс жазасы</w:t>
        <w:br/>
        <w:t>болып қалар ма!</w:t>
        <w:br/>
        <w:t>Дала дүрлігулі, рулар арасында татулық жоқ. Жаулық</w:t>
        <w:br/>
        <w:t>пен қысастық кемімеуде. Мұның бәріне билер қаталдығы</w:t>
        <w:br/>
        <w:t>кінәлі. Билік үшін күрес, бақталастықпен тойымсыздық-</w:t>
        <w:br/>
        <w:t>тан басқаны ұмытқан олар.</w:t>
        <w:br/>
        <w:t>Билер жиналып жатыр--Еспембет, Көбей, Қараменде.</w:t>
      </w:r>
    </w:p>
    <w:p>
      <w:r>
        <w:t>Билердің уәждесу жекпе жегі басталуда.</w:t>
        <w:br/>
        <w:t>Көбей жауласушы жақтарды келісімге келтіруге ты-</w:t>
        <w:br/>
        <w:t>рысады. Бірақ, Наймандардың ақсақалы Еспембет илігер</w:t>
        <w:br/>
        <w:t>- 15</w:t>
        <w:br/>
        <w:t>ңірген қайраткер Тұрғыт ОСМАНОВТЫҢ музыкалық-</w:t>
        <w:br/>
        <w:t>орындаушылық бүкіл творчествосына берілген шынайы</w:t>
        <w:br/>
        <w:t>баға.</w:t>
        <w:br/>
        <w:t>Москва консерваториясының опера-симфониялық бө-</w:t>
        <w:br/>
        <w:t>лімінде профессор Николай Павлович Амосовтың кла-</w:t>
        <w:br/>
        <w:t>сында оқыған жылдар Тұрғыт Османовтың әрқашан</w:t>
        <w:br/>
        <w:t>өсіп отырған орындаушылық шеберлігінің негізі болды.</w:t>
        <w:br/>
        <w:t>Қазір ол дирижерлік техникасын үнемі жетілдіру үстін-</w:t>
        <w:br/>
        <w:t>дегі жоғары квалификациялы музыкант, тума талантты</w:t>
        <w:br/>
        <w:t>әнер иесі, ұлттық, орыс және батыс классикасының ба-</w:t>
        <w:br/>
        <w:t>леттік және симфониялық шығармаларының ойлы да</w:t>
        <w:br/>
        <w:t>сезімтал интерпретаторы.</w:t>
        <w:br/>
        <w:t>Дирижердің театрлық және концерттік қызметі</w:t>
        <w:br/>
        <w:t>Чайковский, Римский-Қорсакав, Бородин, Скрябин,</w:t>
        <w:br/>
        <w:t>Шостакович, Хачатурян, Қабалевский, Жұбанова, Мұ-</w:t>
        <w:br/>
        <w:t>қаметжанов, Рахмадиев, Брусиловекий, Бетховен, Мо-</w:t>
        <w:br/>
        <w:t>царт, Бах, Гаидн, Рендель, Верди, Россини және басқа-</w:t>
        <w:br/>
        <w:t>лардың есімімен байланысты.</w:t>
        <w:br/>
        <w:t>«Еңлік Кебек» операсы Қазақ СОР және Қарақал-</w:t>
        <w:br/>
        <w:t>пақ АССР Халық артисі, СССР және Қазақ ССР Мем-</w:t>
        <w:br/>
        <w:t>лекеттік сыйлықтарының лауреаты, қазақтың М. Әуезов</w:t>
        <w:br/>
        <w:t>атындағы академиялық драма театрының бас режиссе-</w:t>
        <w:br/>
        <w:t>рі Әзірбайжан МӘМБЕТОВТЫҢ Абай атындағы опера</w:t>
        <w:br/>
        <w:t>және балет театрында қойып отырған екінші спектаклі.</w:t>
        <w:br/>
        <w:t>Жапал</w:t>
        <w:br/>
        <w:t>Жауатай</w:t>
        <w:br/>
        <w:t>Қараменде</w:t>
        <w:br/>
        <w:t>Көбей</w:t>
        <w:br/>
        <w:t>Музыкалық</w:t>
        <w:br/>
        <w:t>жетекші және</w:t>
        <w:br/>
        <w:t>дирижер</w:t>
        <w:br/>
        <w:t>Қоюшы режиссер --</w:t>
        <w:br/>
        <w:t>Сүретші</w:t>
        <w:br/>
        <w:t>Бас хормейстер</w:t>
        <w:br/>
        <w:t>Дирижер</w:t>
        <w:br/>
        <w:t>Хормейстер</w:t>
        <w:br/>
        <w:t>Режиссердің</w:t>
      </w:r>
    </w:p>
    <w:p>
      <w:r>
        <w:t>ассисенті</w:t>
        <w:br/>
        <w:t>Жекпеженті</w:t>
        <w:br/>
        <w:t>қоюшы</w:t>
        <w:br/>
        <w:t>Концертмейстерлер</w:t>
        <w:br/>
        <w:t>Спектакльді</w:t>
        <w:br/>
        <w:t>жүргізушілер</w:t>
        <w:br/>
        <w:t>К. Бақтаев,</w:t>
        <w:br/>
        <w:t>К. Құлымжанов.</w:t>
        <w:br/>
        <w:t>А. Оншаев,</w:t>
        <w:br/>
        <w:t>Г. Есімов,</w:t>
        <w:br/>
        <w:t>А. Абдуллин.</w:t>
        <w:br/>
        <w:t>А. Байтоғаев,</w:t>
        <w:br/>
        <w:t>Қазақ ССР-інің еңбек сіңірген ар-</w:t>
        <w:br/>
        <w:t>тисі.</w:t>
        <w:br/>
        <w:t>Б. Қошмұхамбетов,</w:t>
        <w:br/>
        <w:t>К. Омарбаев.</w:t>
        <w:br/>
        <w:t>Т. Османов,</w:t>
        <w:br/>
        <w:t>Қазақ ССР-інің өнеріне еңбек сіңір-</w:t>
        <w:br/>
        <w:t>ген қайраткер.</w:t>
        <w:br/>
        <w:t>Ә. Мәмбетов,</w:t>
        <w:br/>
        <w:t>Қазақ ССР және Қарақалпақ АССР</w:t>
        <w:br/>
        <w:t>халық артисі, СССР және Қазақ ССР .</w:t>
        <w:br/>
        <w:t>Мемлекеттік сыйлықтарының лау-</w:t>
        <w:br/>
        <w:t>реаты.</w:t>
        <w:br/>
        <w:t>А. Кривошейн,</w:t>
        <w:br/>
        <w:t>СССР Мемлекеттік сыйлығының</w:t>
        <w:br/>
        <w:t>лауреаты.</w:t>
        <w:br/>
        <w:t>Б. Жаманбаев.</w:t>
        <w:br/>
        <w:t>Б. Ақытаев.</w:t>
        <w:br/>
        <w:t>Л. Айдарбекова.</w:t>
        <w:br/>
        <w:t>А. Бапышев.</w:t>
        <w:br/>
        <w:t>Ж. Байдарапин.</w:t>
        <w:br/>
        <w:t>Р. Күзьмина.</w:t>
        <w:br/>
        <w:t>Г. Кономенко,</w:t>
        <w:br/>
        <w:t>Д. Сәліпбаев,</w:t>
        <w:br/>
        <w:t>Л. Баширова.</w:t>
        <w:br/>
        <w:t>Ә. Мәмбетов творчествосы ұлттық драматургияның</w:t>
      </w:r>
    </w:p>
    <w:p>
      <w:r>
        <w:t>дамуымен, актерлердің жас ұрпағын тәрбиелеумен, жал-</w:t>
        <w:br/>
        <w:t>пы театрды дамытумен тығыз байланысты.</w:t>
        <w:br/>
        <w:t>Ол әртүрлі сипат пен стильдегі спектакльдерді жан-</w:t>
        <w:br/>
        <w:t>дандыра шеберлікпен қоя білетін кең диапазонға ие</w:t>
        <w:br/>
        <w:t>режиссер.</w:t>
        <w:br/>
        <w:t>Ол қойған драма мен комедия, тарихи және бүгінгі</w:t>
        <w:br/>
        <w:t>күн тақырыбына арналған дүниелер қатарында М. Әуе-</w:t>
        <w:br/>
        <w:t>зовтың «Айман -- Шолпан» мен «Абайы», Ш, Айтматов-</w:t>
        <w:br/>
        <w:t>тың «Ана-- Жер-- анасы», Қ. Мұқаметжановтың «Бөл-</w:t>
        <w:br/>
        <w:t>тірік бөрік астында», Ғ. Мүсіреповтың «Қозы көрпеш</w:t>
        <w:br/>
        <w:t>Баян сұлуы», В. Қаплердің «Ленин 1918 жылда», Ә. Нұр-</w:t>
        <w:br/>
        <w:t>пейісовтың «Қан меп тері» бар.</w:t>
        <w:br/>
        <w:t>Соңғы спектакль-- қазақтың М, Әуезов атындағы</w:t>
        <w:br/>
        <w:t>академиялық драма театры тарихындағы, нақ сол сияқ-</w:t>
        <w:br/>
        <w:t>ты Әзірбайжан Мәмбетовтың творчестволық өміріндегі</w:t>
        <w:br/>
        <w:t>кезенді бір белес. Ол бұл спектакльді қойғаны үшін</w:t>
        <w:br/>
        <w:t>СССР Мемлекеттік сыйлығын алды.</w:t>
        <w:br/>
        <w:t>Әзірбайжан Мәмбетов 1974 жылы Ә. Әбішевтің</w:t>
        <w:br/>
        <w:t>«Мансап пен ұждан» пьесасын қойды. Бұл өзі-- совет</w:t>
        <w:br/>
        <w:t>адамының қоғам алдындағы жауапкершілігі мәселеле-</w:t>
        <w:br/>
        <w:t>рін қозғаған проблемалық спектакль.</w:t>
        <w:br/>
        <w:t>Қазақтың М. Әуезов атындағы академиялық драма</w:t>
        <w:br/>
        <w:t>театрының бас суретшісі, СССР Мемлекеттік сыйлығы-</w:t>
        <w:br/>
        <w:t>Көңілді де тентек бақташы баланың жалынды әні жаң-</w:t>
        <w:br/>
        <w:t>ғырыға қанат қағады.</w:t>
        <w:br/>
        <w:t>Балаға ежелгі, құпия арманы тыным бермейді -- Жа-</w:t>
        <w:br/>
        <w:t>пал атақты батыр болғысы келеді, сар далада сәйгүлікпен</w:t>
        <w:br/>
        <w:t>ағызып, қас дұшпанмен шайқасқысы келеді.</w:t>
        <w:br/>
        <w:t>Міне, ол қазір де өзін аттылы жаулардың арасындағы</w:t>
        <w:br/>
        <w:t>құйғытушы сайыпқыран санайды, қамшысын сілтей берді</w:t>
        <w:br/>
        <w:t>де, кенет... зәресі кетті, «әлгі шабысынан» сүрініп, күтпе-</w:t>
        <w:br/>
        <w:t>ген жерден пайда болған бейтаныс жігітті көрді де, құлап</w:t>
        <w:br/>
        <w:t>түсті.</w:t>
        <w:br/>
        <w:t>Еу, Жапал, Жапал, сенің әлгі батырлығың мен жүрек-</w:t>
        <w:br/>
        <w:t>тілігің қайда? Қорқыныштан ер адамша киініп алған ескі</w:t>
        <w:br/>
        <w:t>әрі сенімді өз досың сұлу Еңлікті де ажырата алмай</w:t>
        <w:br/>
        <w:t>қалдың!</w:t>
        <w:br/>
        <w:t>Достардың арасында шертілмеген сыр болмайды, ай-</w:t>
        <w:br/>
        <w:t>тылмаған ой жоқ, ортаға салынбаған әңгіме жоқ.</w:t>
        <w:br/>
        <w:t>Еңлік Жапалдан өз сырын жасырмайды. Оны алдында</w:t>
        <w:br/>
        <w:t>не күтіп тұр, ол шын және бүкіл өмір бойы сүйетін ада-</w:t>
        <w:br/>
        <w:t>мына кездесер ме? Ие, ол батыр Кебек туралы, оның жай-</w:t>
        <w:br/>
        <w:t>саңдығы, ақылдылығы мен күштілігі жайлы естіген; бірақ,</w:t>
        <w:br/>
        <w:t>онымен жолығуы бұған шаттық әкелмейді, себебі ол бас-</w:t>
        <w:br/>
        <w:t>қа, жау ру Тобықтыдан.</w:t>
        <w:br/>
        <w:t>Достардың шынайы сыоласуын, Еңліктің бақыт жөнін-</w:t>
        <w:br/>
        <w:t>дегі әсем арманын Есеннің келуі бұзады. Жас батырды</w:t>
        <w:br/>
        <w:t>қыздың айрықша сұлулығы әлдеқашан-ақ баурап алған.</w:t>
      </w:r>
    </w:p>
    <w:p>
      <w:r>
        <w:t>Оны бұдан басқа кімнің алуға дәмесі бар, екеуі де Най-</w:t>
        <w:br/>
        <w:t>ман. Еңлік оның інісіне айттырылып қойылған, бірақ ол</w:t>
        <w:br/>
        <w:t>айттырылған болашақ күйеуін сүймейтін секілді, той өткі-</w:t>
        <w:br/>
        <w:t>зуге асықпайды, олай болса ол ру заңы бойынша тек</w:t>
        <w:br/>
        <w:t>оған --- Есенге ғана тиесілі.</w:t>
        <w:br/>
        <w:t>Есенге кездескен сайын үзілді-кесілді жауап бермей</w:t>
        <w:br/>
        <w:t>құтылу да оңай емес, оның қызу да албырт лебізінен</w:t>
        <w:br/>
        <w:t>бастарту қиын-ақ.</w:t>
        <w:br/>
        <w:t>Бірақ, Еңлік оны сүймесе, жүрегі мен арманында бас-</w:t>
        <w:br/>
        <w:t>қа бір сүйікті де іңкәр бейне жүрсе, онда оған не айт-</w:t>
        <w:br/>
        <w:t>пақшы:?</w:t>
        <w:br/>
        <w:t>Есен Еңліктің не деп шешкенін біле алмастан кетеді.</w:t>
        <w:br/>
        <w:t>Ал, мынау немене? Ат тұяғының дүбірі жақындап ке-</w:t>
        <w:br/>
        <w:t>леді, жақын... Шаң бұлтына тұмшаланып келе жатқан</w:t>
        <w:br/>
        <w:t>кім -- дос па, қас па?</w:t>
        <w:br/>
        <w:t>Салтаттылар екеу, олардың алдарында жер қанатын-</w:t>
        <w:br/>
        <w:t>да жатып алғандай зымырап бара жатқан елік. Бұлар аң-</w:t>
        <w:br/>
        <w:t>шылар екен, олар өз олжаларын енді-енді қуып жетпек-</w:t>
        <w:br/>
        <w:t>ші. Жебе күн көзінде жайдай жарқ етті, елік құлағына</w:t>
        <w:br/>
        <w:t>ТЕ</w:t>
        <w:br/>
        <w:t>Народная артистка республики, лауреат государст-</w:t>
        <w:br/>
        <w:t>венной премни ҚазССР им. Қурманғазы Газиза Ахме-</w:t>
        <w:br/>
        <w:t>тонна ЖУБАНОВА--представитель среднего поколения</w:t>
        <w:br/>
        <w:t>композиторов Қазахстана, непосредственно принявшего</w:t>
        <w:br/>
        <w:t>эстафету творчества от пионеров национальной музыки.</w:t>
        <w:br/>
        <w:t>Необычайно многогранновг дарование Жубановой фор-</w:t>
        <w:br/>
        <w:t>мировалось в стенах Московской консерватории им. Чай-</w:t>
        <w:br/>
        <w:t>ковского, которую она с отличием закончила по классу</w:t>
        <w:br/>
        <w:t>композиции профессора Юрия Александровича Шапо-</w:t>
        <w:br/>
        <w:t>рина.</w:t>
        <w:br/>
        <w:t>Творчество Жубановой поражает своим обьемом и</w:t>
        <w:br/>
        <w:t>широтой. Оно исчерпываюше охватывает все музыкаль-</w:t>
        <w:br/>
        <w:t>ные жанры.</w:t>
        <w:br/>
        <w:t>Это-- опера «Енлик-Қебек», балеты «Легенда о бе-</w:t>
        <w:br/>
        <w:t>лой птице» и «Хиросима», симфония «Жигер», оратории</w:t>
        <w:br/>
        <w:t>«Заря над степью» и «Ленин», кантата «Сказ о Мухтаре</w:t>
        <w:br/>
        <w:t>Ауззове», концерт для скрипки &lt; оркестром, камерно-ин-</w:t>
        <w:br/>
        <w:t>струментальные произведения: для фортепьяно, виолон-</w:t>
        <w:br/>
        <w:t>чели, флейты, трубы, гобоя; вокальные произведения для</w:t>
        <w:br/>
        <w:t>солистов и хора, музыка к драматическим спектаклям и</w:t>
        <w:br/>
        <w:t>кинофильмам. В настояшее время работает над оперой</w:t>
        <w:br/>
        <w:t>«Қурмангазы».</w:t>
        <w:br/>
        <w:t>Жубановой опубликовано множество статей в перио-</w:t>
        <w:br/>
        <w:t>дической печати по вопросам музыкального творчества</w:t>
        <w:br/>
        <w:t>и эстетического воспитания, Она является доцентом ка-</w:t>
        <w:br/>
        <w:t>федры композиции в консерватории имени Қурмангазы,</w:t>
        <w:br/>
        <w:t>секретарем Союза композиторов СССР.</w:t>
        <w:br/>
        <w:t>Имя композитора Газизы Жубановой широко иавест-</w:t>
        <w:br/>
        <w:t>но в нашей стране и за рубежом. Ее творчество -- это ог-</w:t>
      </w:r>
    </w:p>
    <w:p>
      <w:r>
        <w:t>ромный вклад в развитие современной советской много-</w:t>
        <w:br/>
        <w:t>национальной музыки.</w:t>
        <w:br/>
        <w:t>Автор либретто оперы -- член Союза писателей СССР,</w:t>
        <w:br/>
        <w:t>поэт Саги ЖИЕНБАЕВ. Впервые его имя появилось</w:t>
        <w:br/>
        <w:t>в казахской литературе в 1955 году. За последуюшие го-</w:t>
        <w:br/>
        <w:t>ды увидели свет более 20 сборников его стихов, принес-</w:t>
        <w:br/>
        <w:t>ших поэту заслуженную известность и полулярность.</w:t>
        <w:br/>
        <w:t>Это сборники-- «Ласточка», «Газель», «С добрым ут-</w:t>
        <w:br/>
        <w:t>ром», «Золотое перо», «Я помню ту весну». Многие Из них</w:t>
        <w:br/>
        <w:t>переведены на русский язык.</w:t>
        <w:br/>
        <w:t>Сати Жиенбаев является переводчиком на казахский</w:t>
        <w:br/>
        <w:t>язык Пушкина, Байрона, Гамзатова, Межелайтиса, Қу-</w:t>
        <w:br/>
        <w:t>гультинова, поэтов братских республик. Многие стихи</w:t>
        <w:br/>
        <w:t>Жиенбаева обретают вторую жизнь, став песнями. Музы-</w:t>
        <w:br/>
        <w:t>ка к ним написана композиторами Мухамеджановым,</w:t>
        <w:br/>
        <w:t>Мангитаевым; Хасангалиевым, Тлендиевым, Ботбаевым.</w:t>
        <w:br/>
        <w:t>20</w:t>
        <w:br/>
        <w:t>емес-- Кебекті қолға беріңдер, немесе рулар таласын</w:t>
        <w:br/>
        <w:t>қанды жекпе-жек шешсін дейді.</w:t>
        <w:br/>
        <w:t>Есен де осында. Ғұрыпқа берік ол өзі мен руының на-</w:t>
        <w:br/>
        <w:t>мысы масқараланды деп біледі. Ол бұған жол бермек</w:t>
        <w:br/>
        <w:t>емес. Ол Кебекті өзі іздеп табады да, ұрысқа шақырады.</w:t>
        <w:br/>
        <w:t>Батырды, оның емірін қорғап қалуға кімһің шамасы</w:t>
        <w:br/>
        <w:t>келеді? Тобықтының аға биі Кеңгірбай бәлкім қорғап қа-</w:t>
        <w:br/>
        <w:t>лар. Ол халық өтінішінз, қарт Абыздың өзекті өртер се-</w:t>
        <w:br/>
        <w:t>зіне қалайша керең болып қалады?</w:t>
        <w:br/>
        <w:t>Жоқ, оның шешімін, оның бірбеткейлігін ешкім де өз-</w:t>
        <w:br/>
        <w:t>герте алмақ емес -- Кебех Еспембет руының сүйікті қы-</w:t>
        <w:br/>
        <w:t>зын ұрлап алып қашқан жазасын өз өмірімен өтесін.</w:t>
        <w:br/>
        <w:t>ТӨРТІНШІ КӨРІНІС</w:t>
        <w:br/>
        <w:t>«Жаза»</w:t>
        <w:br/>
        <w:t>Алыс тау қойнауынан Еңлік пен Кебек мекен тапты.</w:t>
        <w:br/>
        <w:t>Қуғынға, жағдайсыздық пен қауіп-қатерге қарамастан,</w:t>
        <w:br/>
        <w:t>олар бақытты -- ұлдары дүниеге келді.</w:t>
        <w:br/>
        <w:t>Екеуі де рулардың жаулығы ұмытылып, бұларға кеші-</w:t>
        <w:br/>
        <w:t>рім беріліп, туған өңірге еркін оралар күнді армандайды.</w:t>
        <w:br/>
        <w:t>Жауатай жүгіріп келеді. Сұмдық хабарды ала келді. --</w:t>
        <w:br/>
        <w:t>билер алқасы мен Күңгірбай Кебекті сатып кетті. Найман-</w:t>
        <w:br/>
        <w:t>Дардың тобы осылай қарай қаптап келеді. Тез қашу</w:t>
        <w:br/>
        <w:t>керек.</w:t>
        <w:br/>
        <w:t>Бірақ, жаулардан жасырынуға кеш қалды.</w:t>
        <w:br/>
        <w:t>Ашу мен өшпенділіктен түтіккен Найман батыры Есен</w:t>
        <w:br/>
        <w:t>келеді. Масқаралық пен ұятты қанмен жумақшы. Жекпе</w:t>
        <w:br/>
        <w:t>жекте олардың бірі өмірмен қоштаспақ.</w:t>
        <w:br/>
        <w:t>Жекпе жекте Есен еледі.</w:t>
      </w:r>
    </w:p>
    <w:p>
      <w:r>
        <w:t>Ұлы үшін Кебек қашуға бар, бірақ Еспембет бастаған</w:t>
        <w:br/>
        <w:t>Наймандар, оның жолын кеседі.</w:t>
        <w:br/>
        <w:t>Жаза шағы туды, Қазір сот үкімі орындалады. Еңлік</w:t>
        <w:br/>
        <w:t>Кебекпен бірге тағдыр тәлкегін бөлісуге дайын. Өлім</w:t>
        <w:br/>
        <w:t>оған қорқынышты емес, ол тек Еспембеттен ақтық үш</w:t>
        <w:br/>
        <w:t>тілегін орындауды өтінеді -- Кебекпен бақылдасуға рұқ-</w:t>
        <w:br/>
        <w:t>сат беру, екеуін бірге бір молаға жерлеу, ал ұлын ата-</w:t>
        <w:br/>
        <w:t>анасы қолына табыс ету.</w:t>
        <w:br/>
        <w:t>Еңлік пен Кебек қоштасуда, Ұлы да маздақ махаббат</w:t>
        <w:br/>
        <w:t>олардың соңғы минуттарын да сұлу етеді.</w:t>
        <w:br/>
        <w:t>Қасіретті тыныштықты сөге бұлтты қақ айырған найза-</w:t>
        <w:br/>
        <w:t>ғай үні күркірейді.</w:t>
        <w:br/>
        <w:t>Жаза орындалады...</w:t>
        <w:br/>
        <w:t>16</w:t>
        <w:br/>
        <w:t>зуылдаған үн шалынды. Тимей кетті ме? Жо-жоқ, орғып</w:t>
        <w:br/>
        <w:t>бара жатқан елікті Еңлік жіберген жебе сұлатып түсірді.</w:t>
        <w:br/>
        <w:t>Қанжығасын майлауды көздемеген бұл қызық аңшы-</w:t>
        <w:br/>
        <w:t>лар кім? Еңлік мергендікте кіммен таласып, жеңіске жет-</w:t>
        <w:br/>
        <w:t>ті. Қыз олжаны кімнен жырып алды!</w:t>
        <w:br/>
        <w:t>Олар -- Кебек пен оның досы Жауатай еді.</w:t>
        <w:br/>
        <w:t>Ақырында Еңлік пен Кебек ұшырасты. Олар бір-бірін</w:t>
        <w:br/>
        <w:t>бұрыннан білетін. Олардың арасында рулардың жаулас-</w:t>
        <w:br/>
        <w:t>тығы бөгет боп тұрды. Бірақ, қазір оларды ешкім ешқа-</w:t>
        <w:br/>
        <w:t>шан да ажырата алмайды. Жеңімпаз махаббат, шаттықты</w:t>
        <w:br/>
        <w:t>да нұрлы сезім қыз бен жігітті баурап алған.</w:t>
        <w:br/>
        <w:t>Бақыт туралы арман жүзеге асты.</w:t>
        <w:br/>
        <w:t>ЕКІНШІ КӨРІНІС</w:t>
        <w:br/>
        <w:t>«Махаббат»</w:t>
        <w:br/>
        <w:t>Еңлік Кебекті күтуде. Ол Кебекті бүкіл жан-жүрегімен</w:t>
        <w:br/>
        <w:t>сүйеді. Оған Кебексіз жер бетінде бақыт пен қуаныш</w:t>
        <w:br/>
        <w:t>жоқ.</w:t>
        <w:br/>
        <w:t>Ол өз сөзінде тұра ала ма? Кездесуге келе ме?</w:t>
        <w:br/>
        <w:t>Алайда күтпеген жерден бірінші болып Есен келеді.</w:t>
        <w:br/>
        <w:t>Бір сезікті жайдан күдіктенген ол қыздың әрбір басқан</w:t>
        <w:br/>
        <w:t>ізін аңдыйды -- қыз тау арасына тым жиі кетіп жүр-ау...</w:t>
        <w:br/>
        <w:t>Ол тағы да алаулы махаббатын айтады. Оның шыдамы</w:t>
        <w:br/>
        <w:t>біткен, енді ол Еңпікпен үйлену тойын кейінге қалдыра</w:t>
        <w:br/>
        <w:t>алмайды.</w:t>
        <w:br/>
        <w:t>Ізін аңдыған болашақ күйеуді қалдыру үшін Еңлік үш</w:t>
        <w:br/>
        <w:t>күн мұрсат «ұрайды, содан кейін үзілді-кесілді шешімін</w:t>
        <w:br/>
        <w:t>айтпақ.</w:t>
        <w:br/>
        <w:t>Кебек келеді. Әр басқа екі рудың батырлары өздерін</w:t>
        <w:br/>
        <w:t>бақталас деп біледі. Бір қанды айқас болары сөзсіз? Ен-</w:t>
        <w:br/>
        <w:t>деше, екеуінің қайсысы Еңліктің махаббатын иемденерін</w:t>
      </w:r>
    </w:p>
    <w:p>
      <w:r>
        <w:t>жекпе-жек шешсін.</w:t>
        <w:br/>
        <w:t>Қыз ақылдығымен тыныштандырып, Есенді Кебекпен</w:t>
        <w:br/>
        <w:t>татуластырады. Ұзақ уақытқа ма? Екі батыр да келесі, бір-</w:t>
        <w:br/>
        <w:t>ақ қатерлі кездесуден құтылмасын біледі.</w:t>
        <w:br/>
        <w:t>Еңлік пен Кебек екеуі ғана қалады. Бұдан былай олар-</w:t>
        <w:br/>
        <w:t>дың бөлек өмір сүргілері жоқ. Жол біреу-ақ, - рулар-</w:t>
        <w:br/>
        <w:t>дың ғасырлар бойғы ғұрпына қарсы шығып, қатап заңнан,</w:t>
        <w:br/>
        <w:t>Есен мен ақсақалдардың кекжазасынан қашу.</w:t>
        <w:br/>
        <w:t>Махаббаты үшін Еңлік бәріне де дайын. Балалық шақ-</w:t>
        <w:br/>
        <w:t>тан қымбат туған өлке мен туыс-таныстарды тастап кету</w:t>
        <w:br/>
        <w:t>оған өте ауыр.</w:t>
        <w:br/>
        <w:t>Жан-жүйенді қозғайтын қайғылы «Еңліктің қоштасу</w:t>
        <w:br/>
        <w:t>әні». Шыңғыс таулары үстінде соңғы рет қалықтап тұр.</w:t>
        <w:br/>
        <w:t>14</w:t>
        <w:br/>
        <w:t>Енлик</w:t>
        <w:br/>
        <w:t>Кебек</w:t>
        <w:br/>
        <w:t>Абыз</w:t>
        <w:br/>
        <w:t>Есен</w:t>
        <w:br/>
        <w:t>Кенгирбай</w:t>
        <w:br/>
        <w:t>Еспембет</w:t>
        <w:br/>
        <w:t>Кобей</w:t>
        <w:br/>
        <w:t>Караменде</w:t>
        <w:br/>
        <w:t>Жапал</w:t>
        <w:br/>
        <w:t>Жауетай</w:t>
        <w:br/>
        <w:t>К. Омарбаев</w:t>
        <w:br/>
        <w:t>К. Мамаев ІГТЫНТ АТ ды,</w:t>
        <w:br/>
        <w:t>6 Малта . &gt; Ж</w:t>
        <w:br/>
        <w:t>Г. ЖУБА</w:t>
        <w:br/>
        <w:t>НОВА</w:t>
        <w:br/>
        <w:t>народная артистка КазССР,</w:t>
        <w:br/>
        <w:t>Лауреат Гос. премии КазССР</w:t>
        <w:br/>
        <w:t>.ЕНЛИҢ-НЕБЕН"</w:t>
        <w:br/>
        <w:t>опера в 4-х действиях,</w:t>
        <w:br/>
        <w:t>пибретто</w:t>
        <w:br/>
        <w:t>Саги ЖИЕНБАЕВА по одноименной драме</w:t>
        <w:br/>
        <w:t>М. АУЭЗОВА</w:t>
        <w:br/>
        <w:t>Б. Тулегенова,</w:t>
        <w:br/>
        <w:t>нар. арт. СССР, Лауреат</w:t>
        <w:br/>
        <w:t>Гос. премии СССР и КазССР</w:t>
      </w:r>
    </w:p>
    <w:p>
      <w:r>
        <w:t>С. Курмангалиева,</w:t>
        <w:br/>
        <w:t>засл. арт. КазССР,</w:t>
        <w:br/>
        <w:t>Х. Калиламбекова</w:t>
        <w:br/>
        <w:t>Н. Карамжигитов,</w:t>
        <w:br/>
        <w:t>засп. арт. КазССР</w:t>
        <w:br/>
        <w:t>А. Джанбатыров</w:t>
        <w:br/>
        <w:t>М. Мұсабаев,</w:t>
        <w:br/>
        <w:t>засл. арт. КазССР</w:t>
        <w:br/>
        <w:t>К. Бейсалиев</w:t>
        <w:br/>
        <w:t>Е. Серкебаев,</w:t>
        <w:br/>
        <w:t>нар. арт. СССР, Лаурват</w:t>
        <w:br/>
        <w:t>Гос. премии КазССР</w:t>
        <w:br/>
        <w:t>К. Мұрзабеков,</w:t>
        <w:br/>
        <w:t>А. Оншаев,</w:t>
        <w:br/>
        <w:t>Г. Есимов</w:t>
        <w:br/>
        <w:t>А. Байтугаев,</w:t>
        <w:br/>
        <w:t>засл. арт. КазССР</w:t>
        <w:br/>
        <w:t>А. Умбеталиев</w:t>
        <w:br/>
        <w:t>К. Бейсалиев,</w:t>
        <w:br/>
        <w:t>К. Камалиев</w:t>
        <w:br/>
        <w:t>Б. Кошмухамбетов,</w:t>
        <w:br/>
        <w:t>Жы</w:t>
        <w:br/>
        <w:t>Ж</w:t>
        <w:br/>
        <w:t>ДЕЙСТВИЕ ЧЕТВЕРТОЕ</w:t>
        <w:br/>
        <w:t>«Расправа»</w:t>
        <w:br/>
        <w:t>Далеко в горах нашли себе приют Енлик и Кебек, Не-</w:t>
        <w:br/>
        <w:t>смотря на изгнание, лишения и невзгоды, они счастли-</w:t>
        <w:br/>
        <w:t>вы --у них сын!</w:t>
        <w:br/>
        <w:t>Оба мечтают о том дне, когда, не страшась мести, по-</w:t>
        <w:br/>
        <w:t>забыв о вражде родов, они смогут свободными вернуться</w:t>
        <w:br/>
        <w:t>в родные края.</w:t>
        <w:br/>
        <w:t>Прибегает Жауетай. Он принес плохие вести-- суд</w:t>
        <w:br/>
        <w:t>старейшин и Кенгирбай предали Кебека. Сюда идут тол-</w:t>
        <w:br/>
        <w:t>пы разьяренных найманцев. Надо немедленно бежатыь!</w:t>
        <w:br/>
        <w:t>Но скрываться от врагов үже поздно!</w:t>
        <w:br/>
        <w:t>Дыша злобой и ненавистью, пришел сразиться с Кебе-</w:t>
        <w:br/>
        <w:t>ком, смыть кровью позор и обиду батыр найманцев</w:t>
        <w:br/>
        <w:t>Есен, В этом поединке одному из них суждено расстаться</w:t>
      </w:r>
    </w:p>
    <w:p>
      <w:r>
        <w:t>с жизнью.</w:t>
        <w:br/>
        <w:t>Есен погибает!</w:t>
        <w:br/>
        <w:t>Во имя сына Кебек готов бежать, но найманцы под</w:t>
        <w:br/>
        <w:t>предводительством Еспембета преграждают им путь.</w:t>
        <w:br/>
        <w:t>Пришел час расплаты. Сейчас исполнится приговор су-</w:t>
        <w:br/>
        <w:t>да. Енлик готова разделить судьбу Кебека. Смерть не</w:t>
        <w:br/>
        <w:t>страшит ее, она только просит Еспембета исполнить три</w:t>
        <w:br/>
        <w:t>се последних просьбы -- позволить ей проститься с Ке-</w:t>
        <w:br/>
        <w:t>беком, похоронить их вместе, в одной могиле, а сына пе-</w:t>
        <w:br/>
        <w:t>редать ее родителям.</w:t>
        <w:br/>
        <w:t>Енлик и Кебек прошаются. Великое и святов чувство</w:t>
        <w:br/>
        <w:t>любви делает прекрасными даже последние минуты их</w:t>
        <w:br/>
        <w:t>жизни.</w:t>
        <w:br/>
        <w:t>Пронзая зловешую тишину, просвистела туча стрел.</w:t>
        <w:br/>
        <w:t>Расправа свершилась...</w:t>
        <w:br/>
        <w:t>ЭПИЛОГ</w:t>
        <w:br/>
        <w:t>Старый Абыз, Жапал с осиротевшим ребенком на ру-</w:t>
        <w:br/>
        <w:t>ках, подавленный горем народ оплакивает смерть Енлик</w:t>
        <w:br/>
        <w:t>и Кебека.</w:t>
        <w:br/>
        <w:t>«Пройдут года. Забудется грозное имя Кенгирбая, ис-</w:t>
        <w:br/>
        <w:t>чезнет из памяти мрачное имя Еспембета: сгинут, как те-</w:t>
        <w:br/>
        <w:t>ни нашей черной жизни. Но имена Кебека и Енлик вечно</w:t>
        <w:br/>
        <w:t>будут сиять народу, как эти две звезды на небосклоне.</w:t>
        <w:br/>
        <w:t>Ибо любовь сильнее ненависти».</w:t>
        <w:br/>
        <w:t>Н. Гринкевич</w:t>
        <w:br/>
        <w:t>Конец</w:t>
        <w:br/>
        <w:t>ЕНЛИН-НЕБЕН</w:t>
        <w:br/>
        <w:t>КРАТКОЕ СОДЕРЖАНИЕ ОПЕРЫ</w:t>
        <w:br/>
        <w:t>ПРОЛОГ</w:t>
        <w:br/>
        <w:t>Как черные стаи воронов пронеслись над степью, над</w:t>
        <w:br/>
        <w:t>Чингисскими горами, тревожные, зловешие вести -- по-</w:t>
        <w:br/>
        <w:t>гибли Енлик и Кебек,</w:t>
        <w:br/>
        <w:t>Вражда двух родов -- найманцев и тобыктынцев, ве-</w:t>
        <w:br/>
        <w:t>роломное предательство и жестокость старейшин не</w:t>
        <w:br/>
        <w:t>пошадили молодости, покарали смертью тех, кто во имя</w:t>
        <w:br/>
        <w:t>любви и счастья осмелились нарушить неумолимые за-</w:t>
        <w:br/>
        <w:t>коны предков.</w:t>
        <w:br/>
        <w:t>Звучит музыка --- суровая, трагическая. Народ в скор-</w:t>
        <w:br/>
        <w:t>би и печали.</w:t>
        <w:br/>
        <w:t>Давно ли радовала всех своими песнями, своим умом</w:t>
        <w:br/>
        <w:t>и красотой прекрасная Енлик?</w:t>
        <w:br/>
        <w:t>Давно пи из уст в уста передавалась молва о славе</w:t>
        <w:br/>
        <w:t>и легендарных подвигах могучего батыра Кебека? Не</w:t>
        <w:br/>
        <w:t>раз поднимал он свой меч в зашиту народа, не раз спа-</w:t>
      </w:r>
    </w:p>
    <w:p>
      <w:r>
        <w:t>сал родную землю от вражеских нашествий.</w:t>
        <w:br/>
        <w:t>И вот они-- лежат пронзенные стрелами, мертвые,</w:t>
        <w:br/>
        <w:t>беаздыханные!</w:t>
        <w:br/>
        <w:t>Вместе с народом старый, мудрый Абыз. Глубокими</w:t>
        <w:br/>
        <w:t>моршинами избороздили лицо акына прожитые им го-</w:t>
        <w:br/>
        <w:t>ды, раздумья и тревоги о судьбах своего народа.</w:t>
        <w:br/>
        <w:t>Он не сумел спасти Енлик и Кебека.</w:t>
        <w:br/>
        <w:t>Бессильны его песни, напрасны его призывы к миру,</w:t>
        <w:br/>
        <w:t>к добру и к справедливости. Не смог смягчить он жесто-</w:t>
        <w:br/>
        <w:t>кие сердца биев.</w:t>
        <w:br/>
        <w:t>Когда же сквозь тучи мрака и горя проглянет сол-</w:t>
        <w:br/>
        <w:t>нечный луч радости и озарит родную землю светом сво-</w:t>
        <w:br/>
        <w:t>боды и счастья?</w:t>
        <w:br/>
        <w:t>ДЕЙСТВИЕ ПЕРВОЕ</w:t>
        <w:br/>
        <w:t>«Встреча в горах»</w:t>
        <w:br/>
        <w:t>Ясный летний день. На отрогах Чингисских гор, среди</w:t>
        <w:br/>
        <w:t>валунов и скал разбрелось стадо Жапала.</w:t>
        <w:br/>
        <w:t>Звонким эхом откликается задорная песенка весело-</w:t>
        <w:br/>
        <w:t>го озорного пастушонка.</w:t>
        <w:br/>
        <w:t>Не дает покоя мальчишке его давнишняя, сокровенная</w:t>
        <w:br/>
        <w:t>мечта -- как же хочется Жапалу стать знаменитым баты-</w:t>
        <w:br/>
        <w:t>93</w:t>
        <w:br/>
        <w:t>ром, мчаться по стели на быстроногом скакуне, сражать-</w:t>
        <w:br/>
        <w:t>ся с врагами.</w:t>
        <w:br/>
        <w:t>Вот и сейчас Он Представил себя среди вражеских</w:t>
        <w:br/>
        <w:t>всадников, взмахнул плеткой и вдруг... в ужасе, «на всем</w:t>
        <w:br/>
        <w:t>скаку» споткнулся и упал, увидев неожиданно появивше-</w:t>
        <w:br/>
        <w:t>гося незнакомого джигита.</w:t>
        <w:br/>
        <w:t>Ах, Жапал, Жапал, где же твоя храбрость и смелость?</w:t>
        <w:br/>
        <w:t>От страха ты даже не үзнал переодетую в мужскую</w:t>
        <w:br/>
        <w:t>одежду красавицу Енлин -- своего старого и верноғго то-</w:t>
        <w:br/>
        <w:t>вариша.</w:t>
        <w:br/>
        <w:t>Между друзьями нет тайн, нет невысказанных мыслей,</w:t>
        <w:br/>
        <w:t>недосказанных слов.</w:t>
        <w:br/>
        <w:t>Енлик не скрывает от Жапала своих дум: что ждет ее</w:t>
        <w:br/>
        <w:t>впереди, встретит ли Она человека, которого сможет по-</w:t>
        <w:br/>
        <w:t>настояшему, на всю жизнь полюбить! Да, она слыхала о</w:t>
        <w:br/>
        <w:t>батыре Кебеке, о его благородстве, силе и уме, но встре-</w:t>
        <w:br/>
        <w:t>час ним не принесет ей радости, ведь он из ЧчЧужоғго,</w:t>
        <w:br/>
        <w:t>враждебного рода Тобынты.</w:t>
        <w:br/>
        <w:t>Задушевный разговор друзей, светлую мечту Енлик о</w:t>
        <w:br/>
        <w:t>счастье нарушает приход Есена. Молодого батыра давно</w:t>
        <w:br/>
        <w:t>покорила редкая красота девушки. Кто как не он имеет</w:t>
        <w:br/>
        <w:t>право взять ее в жены -- они оба найманцы, Енлик про-</w:t>
        <w:br/>
        <w:t>сватана за его младшего брата, но видимо не любит свое-</w:t>
      </w:r>
    </w:p>
    <w:p>
      <w:r>
        <w:t>го нареченного и не спешит со свадьбой, а коли тақ, то</w:t>
        <w:br/>
        <w:t>по закону рода, она должна принадлежать только ему --</w:t>
        <w:br/>
        <w:t>Есену.</w:t>
        <w:br/>
        <w:t>Не легко Енлик при каждой встрече с Есеном избе-</w:t>
        <w:br/>
        <w:t>гать окончательного ответа, уклоняться От его пылких</w:t>
        <w:br/>
        <w:t>и страстных обьяснений.</w:t>
        <w:br/>
        <w:t>Что сказать ему, если она его не любит, если в сердце</w:t>
        <w:br/>
        <w:t>и в мечтах ев живет иной, такой желанный и родной</w:t>
        <w:br/>
        <w:t>абраз.</w:t>
        <w:br/>
        <w:t>Есен уходит, так и не узнав решения Енлик.</w:t>
        <w:br/>
        <w:t>Но, что это! Конский топот! Он все ближе и блиме...</w:t>
        <w:br/>
        <w:t>Кто мчится в легком облаке пыли-- друг или враг?</w:t>
        <w:br/>
        <w:t>Всадников двое, а впереди их словно на крыльях летит</w:t>
        <w:br/>
        <w:t>распластавшись над самой землей--олененок. Это охот-</w:t>
        <w:br/>
        <w:t>ники, они настигают свою добычу. Молнией сверкнула на</w:t>
        <w:br/>
        <w:t>солнце стрела, просвистела над головой олененка. Про-</w:t>
        <w:br/>
        <w:t>махнулся стрелокі! И тут же, с разбега упал олененок, по-</w:t>
        <w:br/>
        <w:t>раженный стрелой, пушенной Енлик.</w:t>
        <w:br/>
        <w:t>Кто же эти увлеченные погоней, незадачливые охот-</w:t>
        <w:br/>
        <w:t>ники? С нем, соревнуясь в меткости, победила Енлик?</w:t>
        <w:br/>
        <w:t>У кого отняла девушка добычу?</w:t>
        <w:br/>
        <w:t>24</w:t>
        <w:br/>
        <w:t>Саги Жиенбаев часто выступает с чтением свонх сти-</w:t>
        <w:br/>
        <w:t>хов на заводах, перед труженпками сельского хозяйст-</w:t>
        <w:br/>
        <w:t>ва, студенческой и рабочей молодежью, войпами Совет-</w:t>
        <w:br/>
        <w:t>ской Армия.</w:t>
        <w:br/>
        <w:t>Он-- поэт преимушественпа лирического склада.</w:t>
        <w:br/>
        <w:t>Қогда приходит вдохновенье,</w:t>
        <w:br/>
        <w:t>Қак счастлин я, лобовь моя.</w:t>
        <w:br/>
        <w:t>Ты мой талант, мос уменьс,</w:t>
        <w:br/>
        <w:t>Мой край степной, моя земля.</w:t>
        <w:br/>
        <w:t>На фотографин, подаренной после премьеры балета</w:t>
        <w:br/>
        <w:t>«Спартак», рукой композитора написано-- «Талантливо-</w:t>
        <w:br/>
        <w:t>му мизыканту иш дирижеру Тиургиту Османову с похела-</w:t>
        <w:br/>
        <w:t>нияли пвошаного расцвета ғго большого ц яркого дарова-</w:t>
        <w:br/>
        <w:t>ния. АРЛМ ХАЧАТУРЯН». Эта короткая надиись не</w:t>
        <w:br/>
        <w:t>только проявленис дружеских чувств, но прежде всого</w:t>
        <w:br/>
        <w:t>обьективная оценка всего музыкально-нсполиительского</w:t>
        <w:br/>
        <w:t>комплекса главного дирижера театра -- Заслуженного</w:t>
        <w:br/>
        <w:t>деятеля искусств Қазахской ССР Тургута ОСМАНОВА.</w:t>
        <w:br/>
        <w:t>Годы учения на оперно-симфоническом отделении</w:t>
        <w:br/>
        <w:t>Московской консерватарии по классу профессора Нико-</w:t>
        <w:br/>
        <w:t>лая Павловича Аносова явились основой для последую-</w:t>
        <w:br/>
        <w:t>шего стремительного роста исполнительского мастерст-</w:t>
        <w:br/>
        <w:t>ва Тургута Османова. Сейчас -- это музыкант высокой</w:t>
        <w:br/>
        <w:t>квалификаций, в совершелетве владеюший лирижерскон</w:t>
        <w:br/>
        <w:t>техникой, подлинный хуложник, вдумчивый и эмоцио-</w:t>
        <w:br/>
        <w:t>нальный интерпретатор олерных, балстных и снмфониче-</w:t>
        <w:br/>
        <w:t>ских произведепий национальной, русской и заладной</w:t>
      </w:r>
    </w:p>
    <w:p>
      <w:r>
        <w:t>классики.</w:t>
        <w:br/>
        <w:t>Театральная и концертная деятельность дирижер:</w:t>
        <w:br/>
        <w:t>связана с пменамп Бетховена, Моцарта, Баха, Гайдиа,</w:t>
        <w:br/>
        <w:t>Генделя, Верди, Россини, Чайковского, Бородина, Скря-</w:t>
        <w:br/>
        <w:t>бина, Шостаковича, Хачатуряна, Қабалевского, Жуба-</w:t>
        <w:br/>
        <w:t>новой, Мухамеджанова, Рахмадиена, Брусиловското и др.</w:t>
        <w:br/>
        <w:t>Творлеская деятельность Народного артиста Қазах-</w:t>
        <w:br/>
        <w:t>ской ССР и Кара-Қалпакской АССР, лауреата Государ-</w:t>
        <w:br/>
        <w:t>ственной премии СССР и Қазахской ССР, главного ре-</w:t>
        <w:br/>
        <w:t>жиссера Қазахского академического театра драмы</w:t>
        <w:br/>
        <w:t>им. Ауэзова Азербайжана МАМБЕТОВА неразрызно</w:t>
        <w:br/>
        <w:t>связана с развитием современной нациопальной драма-</w:t>
        <w:br/>
        <w:t>тургии и глубоким раскрытием философских проблем па-</w:t>
        <w:br/>
        <w:t>шей действительности.</w:t>
        <w:br/>
        <w:t>Он обладает удивительно широким диапазоном ре-</w:t>
        <w:br/>
        <w:t>жиссерского видения и прстворения самых разных по</w:t>
        <w:br/>
        <w:t>стилю и характеру спектаклей.</w:t>
        <w:br/>
        <w:t>21</w:t>
        <w:br/>
        <w:t>С верой в победу добра, человечности и справедливо-</w:t>
        <w:br/>
        <w:t>сти, благословляет он на счастливую жизнь пришедших</w:t>
        <w:br/>
        <w:t>к нему за советом и помошью Енлик и Кебека.</w:t>
        <w:br/>
        <w:t>Да, они преступили закон, запрешаюший и караюший</w:t>
        <w:br/>
        <w:t>брачные узы невесты и жениха из разных родов.</w:t>
        <w:br/>
        <w:t>Суд биев будет решать их судьбу. Абыз пойдет к ним.</w:t>
        <w:br/>
        <w:t>Он будет зашишать Кебека и Енлик.</w:t>
        <w:br/>
        <w:t>Картина вторая</w:t>
        <w:br/>
        <w:t>«Сүд биев»</w:t>
        <w:br/>
        <w:t>Сегодня суд биев. Что решат старейшины родов? Смо-</w:t>
        <w:br/>
        <w:t>жет ли любовь Енлик и Кебока смягчить суровые за-</w:t>
        <w:br/>
        <w:t>коны?..</w:t>
        <w:br/>
        <w:t>Степь встровожена. Нет мира между родами. Бия и</w:t>
        <w:br/>
        <w:t>старейшины вместо того, чтобы обьединить народ, сеют</w:t>
        <w:br/>
        <w:t>распри, разжигают вражду.</w:t>
        <w:br/>
        <w:t>С тревогой и волнением ожидает нәрод ретцения учас-</w:t>
        <w:br/>
        <w:t>ти Енлик и Кебека, «Кто может сравнитося в смелости и</w:t>
        <w:br/>
        <w:t>храбрости с батыром Кебеном Кто может сравниться в</w:t>
        <w:br/>
        <w:t>красоте а уме с Енлик!! Они не должны погибнуть!..»</w:t>
        <w:br/>
        <w:t>Но иные мысли владеют Кенгирбаем, старай-</w:t>
        <w:br/>
        <w:t>шиной рода Тобықты, Зашитить Кебека-- значит быть с</w:t>
        <w:br/>
        <w:t>народом, вылолнить его волю. Предать его найманам --</w:t>
        <w:br/>
        <w:t>значит быть в сговоре с биями и держать народ В своей</w:t>
        <w:br/>
        <w:t>власти...</w:t>
        <w:br/>
        <w:t>Начинается суд биев.</w:t>
        <w:br/>
        <w:t>Бий Кобей старается помирить враждуюшие стороны.</w:t>
        <w:br/>
        <w:t>Но непреклонен старейшина найманцев Еспембет -- пусть</w:t>
        <w:br/>
        <w:t>выдодут Кебека, или кровавая схватка решит спор родов.</w:t>
      </w:r>
    </w:p>
    <w:p>
      <w:r>
        <w:t>Здесь же и Есен. Верный обычаям, он считает опозо-</w:t>
        <w:br/>
        <w:t>ренным и себя и сной род. Он не гозволит глумиться над</w:t>
        <w:br/>
        <w:t>своей честью. Он сам найдет Кебека и вызовет его</w:t>
        <w:br/>
        <w:t>на бой.</w:t>
        <w:br/>
        <w:t>Кто же п силах зашитить батыра, спасти его жизнь!</w:t>
        <w:br/>
        <w:t>Быть может, старейший бий из рода тобыктынцев--Кен-</w:t>
        <w:br/>
        <w:t>гирбай? Неужели останется он глух к просьбам народа,</w:t>
        <w:br/>
        <w:t>к страстным речам старого Абыза?</w:t>
        <w:br/>
        <w:t>Нет, никто не сможет поколебать его решения, его</w:t>
        <w:br/>
        <w:t>упрямства -- пусть погибнет Кебек, бросивший вызов ве-</w:t>
        <w:br/>
        <w:t>ковым законам баев и биев!..</w:t>
        <w:br/>
        <w:t>26</w:t>
        <w:br/>
        <w:t>Вот они -- батыр Кебек и его друг Жауетай.</w:t>
        <w:br/>
        <w:t>Наконец встретились Енлик и Кебек. Они давно знали</w:t>
        <w:br/>
        <w:t>Друг о друге. Вражда родов стояла преградой на их пу-</w:t>
        <w:br/>
        <w:t>ти. Теперь же никто никогда не сможет разлучить их. Все-</w:t>
        <w:br/>
        <w:t>побеждаюшая любовь, светлое и радостнов чувство охва-</w:t>
        <w:br/>
        <w:t>тывают дәвушку и юношу.</w:t>
        <w:br/>
        <w:t>Сбылась мечта о счастье.</w:t>
        <w:br/>
        <w:t>ДЕЙСТВИЕ ВТОРОЕ</w:t>
        <w:br/>
        <w:t>«Любовь»</w:t>
        <w:br/>
        <w:t>Енлик ждет Кебека. Всем сөрдцем она полюбила его.</w:t>
        <w:br/>
        <w:t>Без него ей нет счастья и радости на земле.</w:t>
        <w:br/>
        <w:t>Сдержит ли он свое слово? Придет ли на свиданье?</w:t>
        <w:br/>
        <w:t>Однако неожиданно приходит Есен. Подозревая что-</w:t>
        <w:br/>
        <w:t>то неладное, Он следит за каждым шагом девушки-- уж</w:t>
        <w:br/>
        <w:t>слишком часто она одна уходит в горы...</w:t>
        <w:br/>
        <w:t>Он снова пылко обьясняется в любви. Терпенив его</w:t>
        <w:br/>
        <w:t>иссякло, он не может более откладывать день свадьбы</w:t>
        <w:br/>
        <w:t>с Енлик.</w:t>
        <w:br/>
        <w:t>Чтобы отделаться от навязчивого жениха, она обеша-</w:t>
        <w:br/>
        <w:t>ет через три дня дать ему окончательный ответ.</w:t>
        <w:br/>
        <w:t>Появляется Кебек. Встретились батыры двух разных</w:t>
        <w:br/>
        <w:t>родов. Им не разойтись без кровавой схватки.</w:t>
        <w:br/>
        <w:t>Хитростью девушке удается помирить Есена с Кебе-</w:t>
        <w:br/>
        <w:t>ком, Надолго ли! Оба батыра знают --им не миновать</w:t>
        <w:br/>
        <w:t>следуюшей, роковой встречи.</w:t>
        <w:br/>
        <w:t>Енлик и Кебек остаются вдвоем. Они не в силах боль-</w:t>
        <w:br/>
        <w:t>ше жить в разлуке. Выход один -- нарушив вековые устои,</w:t>
        <w:br/>
        <w:t>бежать от жестоких законов, от мести биев и старейшин.</w:t>
        <w:br/>
        <w:t>Во имя любви Енлик согласна на все. Невыносимо тя-</w:t>
        <w:br/>
        <w:t>жело покидать ей знакомые и дорогив с детства родные</w:t>
        <w:br/>
        <w:t>края.</w:t>
      </w:r>
    </w:p>
    <w:p>
      <w:r>
        <w:t>Трогательная и печальная мелодия «Процшальной пес-</w:t>
        <w:br/>
        <w:t>ни Енлик» в последний раз звучит над горами Чингиса.</w:t>
        <w:br/>
        <w:t>ДЕЙСТВИЕ ТРЕТЬЕ</w:t>
        <w:br/>
        <w:t>«Благословение абыза»</w:t>
        <w:br/>
        <w:t>Картина первая</w:t>
        <w:br/>
        <w:t>Далеко в степи прославился своим умом старый Абыз.</w:t>
        <w:br/>
        <w:t>Все лучшеев, что есть в народе, воплотилось в совести, ду-</w:t>
        <w:br/>
        <w:t>ше и мыслях му,</w:t>
        <w:br/>
        <w:t>ГӨС - БЛЕОТЕК, Ж</w:t>
        <w:br/>
        <w:t>КазСС! С. Пушьн..</w:t>
        <w:br/>
        <w:t>сла ен тн полотна, 442%</w:t>
        <w:br/>
        <w:t>: чания -- «Айман-Шолпан» ң «Абай»</w:t>
        <w:br/>
        <w:t>рамен аматеринсков поле» Айтматова, «Собақа на се-</w:t>
        <w:br/>
        <w:t>не» ІЛспе де Вега, «Волчонок под шапкой» Мухамеджа-</w:t>
        <w:br/>
        <w:t>нова, «Қозы Қорпеш-Баян Сулу» Мусрепова, «Ленин в</w:t>
        <w:br/>
        <w:t>1918 году» Қаплера, «Қарьера и совесть» Абишева, а</w:t>
        <w:br/>
        <w:t>спектакль «Кровь и пот» Нурпеисова является этапным</w:t>
        <w:br/>
        <w:t>какв истории Қазахского академического театра, такив</w:t>
        <w:br/>
        <w:t>творческой биографии Азербайжана Мамбетова. За по-</w:t>
        <w:br/>
        <w:t>становку зтого спектакля он удостоен Государственной</w:t>
        <w:br/>
        <w:t>премии СССР за 1974 год.</w:t>
        <w:br/>
        <w:t>Главному художнику Қазахского акқадемического</w:t>
        <w:br/>
        <w:t>театра драмы имени М. Ауэзова, лауреату Государствен-</w:t>
        <w:br/>
        <w:t>ной премии СССР Александру Сергеевичу КРИВОШЕИ-</w:t>
        <w:br/>
        <w:t>НУ присуш сугубо индивидуальный почерк в декоратив-</w:t>
        <w:br/>
        <w:t>ном решения каждого поставленного им спектакля.</w:t>
        <w:br/>
        <w:t>В Қазахском академическом театре драмы имени</w:t>
        <w:br/>
        <w:t>М. Ауэзова Кривошеиным осушествлены спектакли--</w:t>
        <w:br/>
        <w:t>«Пока арба не. перевернулась», «Мать свонх детей»,</w:t>
        <w:br/>
        <w:t>«Башмачки», «Женитьба Досыма», «Қозы Қорлеш-Ба-</w:t>
        <w:br/>
        <w:t>ян Сулу». За оформление спектакля «Кровь и пот» он</w:t>
        <w:br/>
        <w:t>удостоен Государственной премия СССР.</w:t>
        <w:br/>
        <w:t>Александр Сергеевич Қривошенн -- художник-сце-</w:t>
        <w:br/>
        <w:t>нограф, работаюший в пространственных измерениях,</w:t>
        <w:br/>
        <w:t>широко используюших возможности естественных фак-</w:t>
        <w:br/>
        <w:t>тур. архитектурных форм, световых эффектов, конструк-</w:t>
        <w:br/>
        <w:t>ЦИм.</w:t>
        <w:br/>
        <w:t>Главный хормейстер и дирижер Базаргали ЖАМАН-</w:t>
        <w:br/>
        <w:t>БАЕВ--выпускник дирижереко-хорового факультета Ле-</w:t>
        <w:br/>
        <w:t>нинградской консерватории по классу доцента Александ-</w:t>
        <w:br/>
        <w:t>ра Александровича Березина.</w:t>
        <w:br/>
        <w:t>Қ большим творческим удачам молодого музыканта</w:t>
        <w:br/>
        <w:t>можно отнести его работу с коллективом хора нал пар-</w:t>
        <w:br/>
        <w:t>титурами опер-- «Борис Годунов» Мусоргского, «Бал-</w:t>
        <w:br/>
        <w:t>маскарад» и «Дон-Қарлос» Верди, «Қиязь Игорь» Боро-</w:t>
        <w:br/>
        <w:t>дина, «Алпамыс» Рахмадиева, «Жумбак-кыз» Мухамед-</w:t>
        <w:br/>
        <w:t>жанова, «Енлик-Қебек» Жубановой.</w:t>
        <w:br/>
        <w:t>На премьере оперы Мухамеджанова «Айсулу» он</w:t>
        <w:br/>
        <w:t>впервые встал за дирижерский пульт.</w:t>
      </w:r>
    </w:p>
    <w:p>
      <w:r>
        <w:t>Базаргали Жаманбаев обладает всеми качествами,</w:t>
        <w:br/>
        <w:t>определяюшими лицо главного руководителя хорового</w:t>
        <w:br/>
        <w:t>коллектива театра-- высокой музыкальностью, эрудици-</w:t>
        <w:br/>
        <w:t>ей, знанием оперно-хоровой литературы и вокала, дири-</w:t>
        <w:br/>
        <w:t>жерской техникой.</w:t>
        <w:br/>
        <w:t>22</w:t>
        <w:br/>
        <w:t>Это драмы и комедии,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/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
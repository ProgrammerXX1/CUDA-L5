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Тахауи</w:t>
        <w:br/>
        <w:t>АХАТАПОРВ,</w:t>
        <w:br/>
        <w:t>Пьесалар</w:t>
        <w:br/>
        <w:t>мен әсеелер</w:t>
        <w:br/>
        <w:t>АП</w:t>
        <w:br/>
        <w:t>Арамалық дастан</w:t>
        <w:br/>
        <w:t>деби варианты</w:t>
        <w:br/>
        <w:t>БІРІНІШІ БОЛМ</w:t>
        <w:br/>
        <w:t>ҚАТЫНАСУШЫЛАР:</w:t>
        <w:br/>
        <w:t>Әбілхайыр хан</w:t>
        <w:br/>
        <w:t>-- Кіші жүздің ханы, қазақ</w:t>
        <w:br/>
        <w:t>қолын бастаған сардар.</w:t>
        <w:br/>
        <w:t>Бәтима ханым (Бопай) - Әбілхайырдың әйелі,</w:t>
        <w:br/>
        <w:t>Сауран сұлтан</w:t>
        <w:br/>
        <w:t>Барақ сұлтан</w:t>
        <w:br/>
        <w:t>Қайып хан</w:t>
        <w:br/>
        <w:t>Семеке хан</w:t>
        <w:br/>
        <w:t>Төле би</w:t>
        <w:br/>
        <w:t>Бөкенбай батыр</w:t>
        <w:br/>
        <w:t>Тәуекелев Мәмет</w:t>
        <w:br/>
        <w:t>Сейітқұл</w:t>
        <w:br/>
        <w:t>Нартай</w:t>
        <w:br/>
        <w:t>Жанарыс</w:t>
      </w:r>
    </w:p>
    <w:p>
      <w:r>
        <w:t>Мыртық би</w:t>
        <w:br/>
        <w:t>Қоңтәжі</w:t>
        <w:br/>
        <w:t>Қарт ана</w:t>
        <w:br/>
        <w:t>Кемшір</w:t>
        <w:br/>
        <w:t>Мыңбасы</w:t>
        <w:br/>
        <w:t>Бірінші қыз</w:t>
        <w:br/>
        <w:t>Екінші қыз</w:t>
        <w:br/>
        <w:t>Кіші жүздің ханымы.</w:t>
        <w:br/>
        <w:t>-- Ұлы жүздің ханы.</w:t>
        <w:br/>
        <w:t>-- Орта жүздің ханы.</w:t>
        <w:br/>
        <w:t>-- Ұлы жүздің биі.</w:t>
        <w:br/>
        <w:t>-- Керей руының</w:t>
        <w:br/>
        <w:t>бастаушысы.</w:t>
        <w:br/>
        <w:t>-- Ресей елшісі.</w:t>
        <w:br/>
        <w:t>-- Әбілхайыр ханның елшісі.</w:t>
        <w:br/>
        <w:t>-- құл, кейін батыр атанған.</w:t>
        <w:br/>
        <w:t>-- Бәтима ханымның інісі.</w:t>
        <w:br/>
        <w:t>-- Орта жүздің биі.</w:t>
        <w:br/>
        <w:t>-- Жоңғардың қолбасшысы.</w:t>
        <w:br/>
        <w:t>УДК 821.512.122</w:t>
        <w:br/>
        <w:t>ББК 84 Қаз 7-44</w:t>
        <w:br/>
        <w:t>А94</w:t>
        <w:br/>
        <w:t>Қазақстан Республикасының</w:t>
        <w:br/>
        <w:t>Мәдениет және ақпарат министрлігі</w:t>
        <w:br/>
        <w:t>Ақпарат және мұрағат комитеті</w:t>
        <w:br/>
        <w:t>«Әдебиеттің әлеуметтік маңызды түрлерін басып шығару»</w:t>
        <w:br/>
        <w:t>бағдарламасы бойынша шығарылды</w:t>
        <w:br/>
        <w:t>Ахтанов Т.</w:t>
        <w:br/>
        <w:t>А94 Көп томдық шығармалар жинағы / Тахауи АХТАНОВ.-</w:t>
        <w:br/>
        <w:t>Алматы: «Мерекенің баспалар үйі» ЖШС, МегеКе бавраву, 2013.-</w:t>
        <w:br/>
        <w:t>ІБВК 978-601-7370-29-9</w:t>
        <w:br/>
        <w:t>Т.У: Пьосалар мен эсселер - 384 6.</w:t>
        <w:br/>
        <w:t>І8ВМ 978-601-7370-34-3</w:t>
        <w:br/>
        <w:t>Жазушы Тахауи Ахтановтың көп томдық шығармалар</w:t>
        <w:br/>
        <w:t>жинағының бесінші томына белгілі «Ант», «Сәуле», «Бо-</w:t>
        <w:br/>
        <w:t>ран» пьесалары және эсселері енді.</w:t>
        <w:br/>
        <w:t>УДК 821.512.122</w:t>
        <w:br/>
        <w:t>ББК 84 Қаз7-44</w:t>
        <w:br/>
        <w:t>Барлық құқықтары қорғалған. Осы кітаптың ешбір тарауын</w:t>
        <w:br/>
        <w:t>қандай түрде де «Мерекенің баспалар үйі» ЖШС-ның жазбаша рұқса-</w:t>
        <w:br/>
        <w:t>тынсыз көшіріп басуға болмайды.</w:t>
      </w:r>
    </w:p>
    <w:p>
      <w:r>
        <w:t>Ө Ахтанов Т. (мұрагері), 2013</w:t>
        <w:br/>
        <w:t>9 көркем безендіру «Мерекенің баспалар үйі» ЖШС,2013</w:t>
        <w:br/>
        <w:t>І5ВХ 978-601-7370-34-3 (ТУ) МегекеҺазрағу</w:t>
        <w:br/>
        <w:t>Ә«Мерекенің баспалар үйі» ЖШС, 2013</w:t>
        <w:br/>
        <w:t>І5ВМ 978-601-7370-29-9 Мегеке Һазразу</w:t>
        <w:br/>
        <w:t>Тұрған шығар сығалап.</w:t>
        <w:br/>
        <w:t>Олай болса жалтарайық біз-дағы.</w:t>
        <w:br/>
        <w:t>Бәтима</w:t>
        <w:br/>
        <w:t>Асқақ туған ханзада</w:t>
        <w:br/>
        <w:t>Азырқансаң онысын</w:t>
        <w:br/>
        <w:t>Сауран болса есімі</w:t>
        <w:br/>
        <w:t>Бұқпантайды білер ме?!</w:t>
        <w:br/>
        <w:t>Келіп қалар ұзамай.</w:t>
        <w:br/>
        <w:t>Бірінші қыз</w:t>
        <w:br/>
        <w:t>Ай, Бопайжан-ай,</w:t>
        <w:br/>
        <w:t>Алып-ұшып жүрегің</w:t>
        <w:br/>
        <w:t>Ет пісірім ерте келдің-ау.</w:t>
        <w:br/>
        <w:t>Осынша еткен еңбегің</w:t>
        <w:br/>
        <w:t>Арзитұғын нәрсе ме?</w:t>
        <w:br/>
        <w:t>Екінші қыз</w:t>
        <w:br/>
        <w:t>Е, неге арзымасын,</w:t>
        <w:br/>
        <w:t>Нағыз сұлтан ақ сүйек.</w:t>
        <w:br/>
        <w:t>Бірінші қыз</w:t>
        <w:br/>
        <w:t>Сұлтандығын қайтейін,</w:t>
        <w:br/>
        <w:t>Аяулы біздің Бопайжан</w:t>
        <w:br/>
        <w:t>Хан ұлына лайық емес пе?!</w:t>
        <w:br/>
        <w:t>Түрін айтшы одан да,</w:t>
        <w:br/>
        <w:t>Қарағанда көз тояр</w:t>
        <w:br/>
        <w:t>Сымбаты бар ма шіркіннің?</w:t>
        <w:br/>
        <w:t>Екінші қыз</w:t>
        <w:br/>
        <w:t>Ойдәйт дерсің,</w:t>
        <w:br/>
        <w:t>Жұрттан асқан дарабоз,</w:t>
        <w:br/>
        <w:t>Түнгі сыр</w:t>
        <w:br/>
        <w:t>Қараңғы түн. Қара жамылған Бәтима ханым көрінеді.</w:t>
        <w:br/>
        <w:t>Бәтима ханым</w:t>
        <w:br/>
        <w:t>О, жасаған!</w:t>
        <w:br/>
        <w:t>Аз болып па еді, талқың менен тауқыметің,</w:t>
        <w:br/>
        <w:t>Бір халықтың басына!</w:t>
        <w:br/>
        <w:t>Берекесі мен ұйытқысы бұл елдің,</w:t>
      </w:r>
    </w:p>
    <w:p>
      <w:r>
        <w:t>Тар қиядан жол тапқан,</w:t>
        <w:br/>
        <w:t>Шырғалаңнан жөн тапқан</w:t>
        <w:br/>
        <w:t>Әбілхайыр арысым,</w:t>
        <w:br/>
        <w:t>Қаза болды қыңыр тартқан қырсықтың</w:t>
        <w:br/>
        <w:t>Қиянатшыл қолынан.</w:t>
        <w:br/>
        <w:t>Асау елдің билігін</w:t>
        <w:br/>
        <w:t>Ұстатқаның әйелдің әлсіз қолына</w:t>
        <w:br/>
        <w:t>Зауалың шығар сынаған.</w:t>
        <w:br/>
        <w:t>Дүрліккен көптің тізгінін</w:t>
        <w:br/>
        <w:t>Тұқырта тартар күш қайда?</w:t>
        <w:br/>
        <w:t>Арысымның арқасынан</w:t>
        <w:br/>
        <w:t>Ауыптүскен ауыр жүк</w:t>
        <w:br/>
        <w:t>Қайыстырып барад белімді.</w:t>
        <w:br/>
        <w:t>Жебей көргін. Би-Фатима пірім-ай!</w:t>
        <w:br/>
        <w:t>Ойым онға бөлініп дал болды -</w:t>
        <w:br/>
        <w:t>Ақылын бер ел ағасы дананың.</w:t>
        <w:br/>
        <w:t>Күдік кіріп күпті болды көңілім</w:t>
        <w:br/>
        <w:t>Жүрегін бер жаудан қайтпас батырдың.</w:t>
        <w:br/>
        <w:t>Қабырғам қайысып, қарым талды - І</w:t>
        <w:br/>
        <w:t>Білегін бер батпан күшті балуанның.</w:t>
        <w:br/>
        <w:t>Қараңғыдан қолы кісендеулі Сауран сұлтан көрінеді.</w:t>
        <w:br/>
        <w:t>Соңында екі жасақшы күзеті бар.</w:t>
        <w:br/>
        <w:t>Сауран сұлтан</w:t>
        <w:br/>
        <w:t>Бопай ханым!</w:t>
        <w:br/>
        <w:t>(Бәтима ханым селт етеді, жауап бермейді).</w:t>
        <w:br/>
        <w:t>Бәтима ханым, дат!</w:t>
        <w:br/>
        <w:t>Бәтима ханым</w:t>
        <w:br/>
        <w:t>Дат дейсің бе?</w:t>
        <w:br/>
        <w:t>Датың болса, істедің ғой қолыңмен.</w:t>
        <w:br/>
        <w:t>Енді қандай орайы бар датыңның?</w:t>
        <w:br/>
        <w:t>Сауран сұлтан</w:t>
        <w:br/>
        <w:t>Ісім болса қолымменен істеген</w:t>
        <w:br/>
        <w:t>Көтергелі тұрған қылша мойным бар.</w:t>
        <w:br/>
        <w:t>Бәтима ханым</w:t>
        <w:br/>
        <w:t>Керең болса екен деп едім құлағым,</w:t>
        <w:br/>
        <w:t>Сенің сұмдық даусыңа.</w:t>
        <w:br/>
        <w:t>Сауран сұлтан</w:t>
        <w:br/>
        <w:t>Мә-ә,</w:t>
      </w:r>
    </w:p>
    <w:p>
      <w:r>
        <w:t>Келіп тұр әбден бұл сөзіңнің орайы.</w:t>
        <w:br/>
        <w:t>Ал, менің орайым жоқ па екен?</w:t>
        <w:br/>
        <w:t>Қанды қанжар тайқымай соққан жүректен</w:t>
        <w:br/>
        <w:t>Бар түйінді бір-ақ шешті деп пе едің?</w:t>
        <w:br/>
        <w:t>Бәтима ханым</w:t>
        <w:br/>
        <w:t>Қанды мойын айыпкер,</w:t>
        <w:br/>
        <w:t>Не бетіңмен айтпақсың датыңды?</w:t>
        <w:br/>
        <w:t>Ақталғың келсе дәл ертең</w:t>
        <w:br/>
        <w:t>Дүйім көптің алдында</w:t>
        <w:br/>
        <w:t>Сені тартар талқы бар.</w:t>
        <w:br/>
        <w:t>Талайыңды сонда сынарсың.</w:t>
        <w:br/>
        <w:t>Жауға шапқан ержүрек,</w:t>
        <w:br/>
        <w:t>Батыр Сауран атанған.</w:t>
        <w:br/>
        <w:t>Қайратына көркі сай,</w:t>
        <w:br/>
        <w:t>Айналайын дДос-атам,</w:t>
        <w:br/>
        <w:t>Ескі жолды елемей</w:t>
        <w:br/>
        <w:t>Бойжеткенше бұлаңдап</w:t>
        <w:br/>
        <w:t>Басыңды бос қойғаны,</w:t>
        <w:br/>
        <w:t>Бәтима апа, шын бақытың бар екен.</w:t>
        <w:br/>
        <w:t>Маңдайынан шертіп жүріп ақыры</w:t>
        <w:br/>
        <w:t>Тауып алдың нарқасқасын жігіттің!</w:t>
        <w:br/>
        <w:t>Бірінші қыз</w:t>
        <w:br/>
        <w:t>Отыз ұлдың ішіндегі жалғызы,</w:t>
        <w:br/>
        <w:t>Маңдайындағы жұлдызы.</w:t>
        <w:br/>
        <w:t>Бопайжанға ерік бермей соншама</w:t>
        <w:br/>
        <w:t>Дос-атама не болған.</w:t>
        <w:br/>
        <w:t>Бопайжан, айтшы, өзі жақсы ма?</w:t>
        <w:br/>
        <w:t>Бәтима</w:t>
        <w:br/>
        <w:t>Егер жақсы болмаса</w:t>
        <w:br/>
        <w:t>Осынша есім кетер ме?!</w:t>
        <w:br/>
        <w:t>Исі қазақтан озып туған жан ғой ол.</w:t>
        <w:br/>
        <w:t>Құдай тағала есіңді алғаны</w:t>
        <w:br/>
        <w:t>Қиын болады екен, қыздар-ау.</w:t>
        <w:br/>
        <w:t>«Бопайжаным» деп сұқтанған</w:t>
        <w:br/>
        <w:t>Жалғыз ауыз сөзіне</w:t>
        <w:br/>
        <w:t>Құрбандық болғым келеді.</w:t>
      </w:r>
    </w:p>
    <w:p>
      <w:r>
        <w:t>Бірінші қыз /</w:t>
        <w:br/>
        <w:t>Апыр-ай, елтіп-ақ қалған екенсің,</w:t>
        <w:br/>
        <w:t>Қайырлы болсын қадамың.</w:t>
        <w:br/>
        <w:t>4</w:t>
        <w:br/>
        <w:t>Бәтима ханым</w:t>
        <w:br/>
        <w:t>Кінәласар кезеңді</w:t>
        <w:br/>
        <w:t>Өткізіп алған жоқ па едің?</w:t>
        <w:br/>
        <w:t>Сауран сұлтан</w:t>
        <w:br/>
        <w:t>Өткізіп алсам қайтейін,</w:t>
        <w:br/>
        <w:t>Тыңдап болмай уәжімді</w:t>
        <w:br/>
        <w:t>Басымды қалай алмақсың?!</w:t>
        <w:br/>
        <w:t>Бәтима ханым</w:t>
        <w:br/>
        <w:t>Талқы ертең-дүр.</w:t>
        <w:br/>
        <w:t>Сауран сұлтан</w:t>
        <w:br/>
        <w:t>Жоқ, Бәтима ханым,</w:t>
        <w:br/>
        <w:t>Бүгін айтар кебім бар.</w:t>
        <w:br/>
        <w:t>Тұтасып біткен бәйтеректің қос бұтағы</w:t>
        <w:br/>
        <w:t>Қай жерінен жарылды?</w:t>
        <w:br/>
        <w:t>Қос құшаққа ажырамастай айқасқан,</w:t>
        <w:br/>
        <w:t>Қай жерінен жылан кірді сыналап.</w:t>
        <w:br/>
        <w:t>Әбілхайыр ханыңның жолына</w:t>
        <w:br/>
        <w:t>Аз құрбандық шалдым ба?</w:t>
        <w:br/>
        <w:t>Мал-жанымды айтып қайтейін,</w:t>
        <w:br/>
        <w:t>Тосқан жоқ па ем жолына</w:t>
        <w:br/>
        <w:t>Иманым мен арымды.</w:t>
        <w:br/>
        <w:t>Бәтима ханым</w:t>
        <w:br/>
        <w:t>Бергеніңнің несін қазып айтасың,</w:t>
        <w:br/>
        <w:t>Бір-ақ сілтеп семсерді</w:t>
        <w:br/>
        <w:t>Артығымен қайырып алдың ғой...</w:t>
        <w:br/>
        <w:t>Сауран сұлтан</w:t>
        <w:br/>
        <w:t>Жоқ, Бәтима ханым... Білмей тұрсың,</w:t>
        <w:br/>
        <w:t>Егескен жауды өз қолыңмен</w:t>
        <w:br/>
        <w:t>Өлтірсең де аямай</w:t>
        <w:br/>
        <w:t>Айызың қанып кегің қайтпаған</w:t>
        <w:br/>
        <w:t>Жаман екен дүнияда.</w:t>
        <w:br/>
        <w:t>Әбілхайыр өлгенменен он есе қып</w:t>
        <w:br/>
        <w:t>О дүниеге алып кетті ұпайын.</w:t>
        <w:br/>
        <w:t>Жұрдай болып тоналып,</w:t>
        <w:br/>
        <w:t>Артында оның мен қалдым.</w:t>
      </w:r>
    </w:p>
    <w:p>
      <w:r>
        <w:t>Он қайтара өлтірсем де жауымды.</w:t>
        <w:br/>
        <w:t>Орны толмас ойсыраған олқымның.</w:t>
        <w:br/>
        <w:t>Бәтима ханым,</w:t>
        <w:br/>
        <w:t>Арғың менен бергіңді</w:t>
        <w:br/>
        <w:t>Ақтарып түгел тебірентсең</w:t>
        <w:br/>
        <w:t>Сезер едің сен дағы.</w:t>
        <w:br/>
        <w:t>Бопай атың есіңде ме?</w:t>
        <w:br/>
        <w:t>Бопай қыз</w:t>
        <w:br/>
        <w:t>Шапқан ат тұяғының дүрсілі. «Қиқулаған» қыз да-</w:t>
        <w:br/>
        <w:t>уыстары. Қасында екі серік қызы бар Бәтима келеді.</w:t>
        <w:br/>
        <w:t>Бәтима бұл кезде он сегіздер шамасында.</w:t>
        <w:br/>
        <w:t>Бәтима (артына қайырылып)</w:t>
        <w:br/>
        <w:t>Қаңтарып таста аттарды,</w:t>
        <w:br/>
        <w:t>Ыстықтай отқа жіберме.</w:t>
        <w:br/>
        <w:t>Бірінші қыз</w:t>
        <w:br/>
        <w:t>Уәделі жерге жігіттен</w:t>
        <w:br/>
        <w:t>Қыздар бұрын жетіпті,</w:t>
        <w:br/>
        <w:t>Көрінбейді ғой қарасы. І</w:t>
        <w:br/>
        <w:t>Екінші қыз</w:t>
        <w:br/>
        <w:t>Әккі жігіт, кім білед,</w:t>
        <w:br/>
        <w:t>Бір тасада бас бағып</w:t>
        <w:br/>
        <w:t>Сауран сұлтан</w:t>
        <w:br/>
        <w:t>Бәтима ханым, білемін.</w:t>
        <w:br/>
        <w:t>Осы таңда топ алдында</w:t>
        <w:br/>
        <w:t>Тар қыспаққа салмақсың.</w:t>
        <w:br/>
        <w:t>Талқыңа әзір болсам да мәзірім жоқ.</w:t>
        <w:br/>
        <w:t>Әбілхайырдан кейінгі</w:t>
        <w:br/>
        <w:t>Айтысарым сен болғай деп тәңірден</w:t>
        <w:br/>
        <w:t>Тілеген сәтім жоқ еді.</w:t>
        <w:br/>
        <w:t>Амалым қанша, құдай салса басыма,</w:t>
        <w:br/>
        <w:t>Ол емес еді айтпағым.</w:t>
        <w:br/>
        <w:t>Бәтима ханым</w:t>
        <w:br/>
        <w:t>Басқа сөздің не жөні бар бұл жерде?</w:t>
        <w:br/>
        <w:t>Сауран сұлтан</w:t>
        <w:br/>
        <w:t>Көп алдында айтылмайтын сырым бар,</w:t>
        <w:br/>
        <w:t>Сонымды тыңда.</w:t>
        <w:br/>
        <w:t>Топ алдында ақтарылмайтын шерім бар,</w:t>
        <w:br/>
        <w:t>Құлағыңды тос соныма.</w:t>
      </w:r>
    </w:p>
    <w:p>
      <w:r>
        <w:t>Бәтима ханым</w:t>
        <w:br/>
        <w:t>Жаңа салған жараңнан,</w:t>
        <w:br/>
        <w:t>Ыршып аққан ыстық қанның</w:t>
        <w:br/>
        <w:t>Буы бұрқырап тұрғанда -</w:t>
        <w:br/>
        <w:t>Ескі жараға білте салып, сұлтаным,</w:t>
        <w:br/>
        <w:t>Не мұратқа жетпексің?</w:t>
        <w:br/>
        <w:t>Сауран сұлтан</w:t>
        <w:br/>
        <w:t>Ескі жара деймісің? 8</w:t>
        <w:br/>
        <w:t>Сорғалап аққан қаннан да</w:t>
        <w:br/>
        <w:t>Шемен боп қатқан шер жаман.</w:t>
        <w:br/>
        <w:t>Айтайын да арылайын біржола</w:t>
        <w:br/>
        <w:t>Қарызым кетпесін мойныңда.</w:t>
        <w:br/>
        <w:t>Сауран сұлтан</w:t>
        <w:br/>
        <w:t>Жоқ, Бопайжан,</w:t>
        <w:br/>
        <w:t>Сені ұмытқан шағым сірә болған жоқ.</w:t>
        <w:br/>
        <w:t>Бәтима</w:t>
        <w:br/>
        <w:t>Ұмытқан шағың жоқ болса,</w:t>
        <w:br/>
        <w:t>Ынтыққан шағың да аз болар.</w:t>
        <w:br/>
        <w:t>Жолыңды тосып сарғайдым.</w:t>
        <w:br/>
        <w:t>Сауран сұлтан</w:t>
        <w:br/>
        <w:t>Айттым ғой, қалқам, Бопайжан,</w:t>
        <w:br/>
        <w:t>Алдымызда қым-қуыт бір кезең тұр.</w:t>
        <w:br/>
        <w:t>Бәтима</w:t>
        <w:br/>
        <w:t>Хан тұқымы - сендердің</w:t>
        <w:br/>
        <w:t>Дау-дамайларың біткен бе?!</w:t>
        <w:br/>
        <w:t>Хан мен сұлтан,</w:t>
        <w:br/>
        <w:t>Айқасыңның ақырын тоссам</w:t>
        <w:br/>
        <w:t>Бұ дүниеден кәрі қыз боп өтермін.</w:t>
        <w:br/>
        <w:t>Сауран сұлтан</w:t>
        <w:br/>
        <w:t>Бопайжан...</w:t>
        <w:br/>
        <w:t>Бәтима</w:t>
        <w:br/>
        <w:t>Құдаларың қайда, сұлтаным,</w:t>
        <w:br/>
        <w:t>Жібермек болған әкеме?</w:t>
        <w:br/>
        <w:t>Сауран сұлтан (қысылып)</w:t>
        <w:br/>
        <w:t>Бопайжан...</w:t>
        <w:br/>
        <w:t>Өзіңе аян саған деген көңілім.</w:t>
        <w:br/>
        <w:t>Бұл жалғанда сенен артық жар құшам деп</w:t>
      </w:r>
    </w:p>
    <w:p>
      <w:r>
        <w:t>Арман еткен кезім жоқ.</w:t>
        <w:br/>
        <w:t>Екінші қыз</w:t>
        <w:br/>
        <w:t>Ана қырдан қыздар-ау,</w:t>
        <w:br/>
        <w:t>Қылаң берді-ау бір атты.</w:t>
        <w:br/>
        <w:t>Бәтима (елең етіп)</w:t>
        <w:br/>
        <w:t>Иә, дара келеді. Сол болғай.</w:t>
        <w:br/>
        <w:t>Екпіні қатты... өзі ғой...</w:t>
        <w:br/>
        <w:t>Ал, қыздар, сендер енді зытыңдар.</w:t>
        <w:br/>
        <w:t>Бой тасалап күтіңдер,</w:t>
        <w:br/>
        <w:t>Ана қырдың астынан.</w:t>
        <w:br/>
        <w:t>Бірінші қыз</w:t>
        <w:br/>
        <w:t>Жер жұтқандай біз жоқпыз.</w:t>
        <w:br/>
        <w:t>Алаңсыз сырлас, Бопайжан.</w:t>
        <w:br/>
        <w:t>(Екі қыз кетеді).</w:t>
        <w:br/>
        <w:t>Бәтима (елегізіп, жол тосып).</w:t>
        <w:br/>
        <w:t>Зымырап келеді. Аңсаған екен.</w:t>
        <w:br/>
        <w:t>(қарсы жүгіре түсіп тоқтайды).</w:t>
        <w:br/>
        <w:t>Сабырымды сарқып соншама.</w:t>
        <w:br/>
        <w:t>Маған не болды, япыр-ау.</w:t>
        <w:br/>
        <w:t>Алты ата Әлім, қала берді кіші жүз</w:t>
        <w:br/>
        <w:t>Азамат тұтып алшаңдатып жүргенде...</w:t>
        <w:br/>
        <w:t>Төмен етектінің бірі ғана болдым ба?</w:t>
        <w:br/>
        <w:t>Дұғалап алған басымды</w:t>
        <w:br/>
        <w:t>Не сиқыры бар еді,</w:t>
        <w:br/>
        <w:t>Мына Сауран сұлтанның?!</w:t>
        <w:br/>
        <w:t>Сауран... сұлтан... сұлтаным.</w:t>
        <w:br/>
        <w:t>Сұлтаным келеді асығып.</w:t>
        <w:br/>
        <w:t>Апта көрмесем айға татиды,</w:t>
        <w:br/>
        <w:t>Жұма көрмесем жылдан артық зарығам.</w:t>
        <w:br/>
        <w:t>Ел аузына іліккен</w:t>
        <w:br/>
        <w:t>Қайда кетті қайратың</w:t>
        <w:br/>
        <w:t>Батыр қыз атанған Бәтима.</w:t>
        <w:br/>
        <w:t>Жеткен жерің осы-ақ болғаны ма?</w:t>
        <w:br/>
        <w:t>Анамыз Хауаның кешкен жолынан</w:t>
        <w:br/>
        <w:t>Аттап өте алмады батыр қыз.</w:t>
        <w:br/>
        <w:t>Еркелетіп ат қойып ең Бопай деп...</w:t>
        <w:br/>
        <w:t>Асық атар топайдай</w:t>
        <w:br/>
        <w:t>Ықшам ғана Бопай деген ат қойдың.</w:t>
      </w:r>
    </w:p>
    <w:p>
      <w:r>
        <w:t>Шауып келген ат дүрсілі. Жүгіре басып Сауран</w:t>
        <w:br/>
        <w:t>сұлтан келеді.</w:t>
        <w:br/>
        <w:t>Сауран сұлтан</w:t>
        <w:br/>
        <w:t>Бопай... Бопайжан...</w:t>
        <w:br/>
        <w:t>Менен бұрын кепсің ғой,</w:t>
        <w:br/>
        <w:t>Мен де асығып әрең жеттім-ау.</w:t>
        <w:br/>
        <w:t>Бәтима</w:t>
        <w:br/>
        <w:t>Асып кетті жұмадан</w:t>
        <w:br/>
        <w:t>Мен күткелі сарғайып.</w:t>
        <w:br/>
        <w:t>Асыққаныңа болайын.</w:t>
        <w:br/>
        <w:t>Сауран сұлтан</w:t>
        <w:br/>
        <w:t>Ай, Бопайжан-ай,</w:t>
        <w:br/>
        <w:t>Сар желіп жер шолған.</w:t>
        <w:br/>
        <w:t>Сағалап жүріп ел шолған</w:t>
        <w:br/>
        <w:t>Беймаза бір уақытқа тап болдық.</w:t>
        <w:br/>
        <w:t>Бәтима</w:t>
        <w:br/>
        <w:t>Ел аралап, жер шолам деп,</w:t>
        <w:br/>
        <w:t>Ұмытып кетпе Бопайыңды біржола.</w:t>
        <w:br/>
        <w:t>Сауран сұлтан</w:t>
        <w:br/>
        <w:t>Мен сені Әбілхайыр сұлтанға</w:t>
        <w:br/>
        <w:t>Айттырғалы келемін.</w:t>
        <w:br/>
        <w:t>Бәтима</w:t>
        <w:br/>
        <w:t>Астапыралла-ау!</w:t>
        <w:br/>
        <w:t>Бұл қайдағы сұмдығың?!</w:t>
        <w:br/>
        <w:t>Алысқан қол... айтысқан серт...</w:t>
        <w:br/>
        <w:t>Бәрі жалған болғаны ма?</w:t>
        <w:br/>
        <w:t>Сауран сұлтан</w:t>
        <w:br/>
        <w:t>Бопайжан, жалғандығы жоқ зәредей,</w:t>
        <w:br/>
        <w:t>Көлденеңнен киліккен мынау іс</w:t>
        <w:br/>
        <w:t>Менің де шырқымды бұзып тұр.</w:t>
        <w:br/>
        <w:t>Амалым жоқ қайтейін.</w:t>
        <w:br/>
        <w:t>Әбілхайырдың таққа барар</w:t>
        <w:br/>
        <w:t>Жалғыз жолы осы жол.</w:t>
        <w:br/>
        <w:t>Бәтима (елегізіп, үмітпен)</w:t>
        <w:br/>
        <w:t>Неге амалың жоқ?..</w:t>
        <w:br/>
        <w:t>Жалынайын әкеме,</w:t>
        <w:br/>
        <w:t>Жақтасын сол Әбілхайыр сұлтанды.</w:t>
        <w:br/>
        <w:t>Бар сиынғаның сол болса...</w:t>
      </w:r>
    </w:p>
    <w:p>
      <w:r>
        <w:t>Сауран сұлтан</w:t>
        <w:br/>
        <w:t>Ай, Бопайжан-ай,</w:t>
        <w:br/>
        <w:t>Ет жақын боп шатыстырмай сүйегін,</w:t>
        <w:br/>
        <w:t>Қазақ шіркін беруші ме ед пейілін.</w:t>
        <w:br/>
        <w:t>Бәтима</w:t>
        <w:br/>
        <w:t>О, тәңірім!</w:t>
        <w:br/>
        <w:t>Аңсағаным, ардағым деп жүрсем,</w:t>
        <w:br/>
        <w:t>Хан саудасына салдың ба әкеп басымды?!</w:t>
        <w:br/>
        <w:t>Сабыр етші азғана...</w:t>
        <w:br/>
        <w:t>Бүгінгі сөздің басқа боп тұр сыңайы.</w:t>
        <w:br/>
        <w:t>Кіші жүздің хан тағы</w:t>
        <w:br/>
        <w:t>Таласқа түсті тағы да.</w:t>
        <w:br/>
        <w:t>«Аға баласы жол менікі» деп өрекпіп</w:t>
        <w:br/>
        <w:t>Жәдіге тұқымы тұр сайланып.</w:t>
        <w:br/>
        <w:t>Бәтима</w:t>
        <w:br/>
        <w:t>Кімді атамақсың Жәдігенің әулеті?</w:t>
        <w:br/>
        <w:t>Сауран сұлтан</w:t>
        <w:br/>
        <w:t>Ауызбірлігі жоқ әлі,</w:t>
        <w:br/>
        <w:t>Жәдігеден өрген бес сұлтан</w:t>
        <w:br/>
        <w:t>Бесеуі де түсті таласқа.</w:t>
        <w:br/>
        <w:t>Жатып атар жымысқы,</w:t>
        <w:br/>
        <w:t>Жылыстап өтіп арадан</w:t>
        <w:br/>
        <w:t>Барақ шығар түрі бар алдына.</w:t>
        <w:br/>
        <w:t>Бәтима</w:t>
        <w:br/>
        <w:t>Қулық деген де - ақылдың бір сыңары.</w:t>
        <w:br/>
        <w:t>Мүмкін, Барақ сұлтан бабын табар</w:t>
        <w:br/>
        <w:t>халықтың?</w:t>
        <w:br/>
        <w:t>Сауран сұлтан</w:t>
        <w:br/>
        <w:t>Ай, Бопайжан-ай,</w:t>
        <w:br/>
        <w:t>Залымдықпен билікті алса алар-ау,</w:t>
        <w:br/>
        <w:t>Арамдықпен елді өріске</w:t>
        <w:br/>
        <w:t>Шығара алмас ешкім де.</w:t>
        <w:br/>
        <w:t>Барақ сұлтан қыран емес самғайтұғын қияға,</w:t>
        <w:br/>
        <w:t>Өлексе аңдыған құзғын ғой.</w:t>
        <w:br/>
        <w:t>Атам қазақтың басын қосу арманым,</w:t>
      </w:r>
    </w:p>
    <w:p>
      <w:r>
        <w:t>Барақ болса біріктірмейді бір атаның</w:t>
        <w:br/>
        <w:t>баласын.</w:t>
        <w:br/>
        <w:t>г!</w:t>
        <w:br/>
        <w:t>Сауран сұлтан</w:t>
        <w:br/>
        <w:t>Әрине өз ырқымен бермейді,</w:t>
        <w:br/>
        <w:t>Бірақ ырқынан шығарар күш тапсақ...</w:t>
        <w:br/>
        <w:t>Әбілхайыр да бекер қарап жүрген жоқ -</w:t>
        <w:br/>
        <w:t>Соңына ерткен қабырғалы елі бар.</w:t>
        <w:br/>
        <w:t>Оған мен қосылсам.</w:t>
        <w:br/>
        <w:t>Сенің әкең әкеп берсе Әлімді...</w:t>
        <w:br/>
        <w:t>Әлім деген Кіші жүздің ағасы,</w:t>
        <w:br/>
        <w:t>Әлімді алсақ қайда кетпек қалғаны.</w:t>
        <w:br/>
        <w:t>Мен белімді будым осыған.</w:t>
        <w:br/>
        <w:t>Бәтима</w:t>
        <w:br/>
        <w:t>Әбілхайырыңды мықтап сынап көріп пе ең?</w:t>
        <w:br/>
        <w:t>Күндердің күні болғанда</w:t>
        <w:br/>
        <w:t>Қарның ашып жүрмесін.</w:t>
        <w:br/>
        <w:t>Сауран сұлтан</w:t>
        <w:br/>
        <w:t>Талай сынағам,</w:t>
        <w:br/>
        <w:t>Сақ етер тисе санына</w:t>
        <w:br/>
        <w:t>Сақсыры толса қанына</w:t>
        <w:br/>
        <w:t>Сабырын сарықпас сабаз ол.</w:t>
        <w:br/>
        <w:t>Осы бір қиын заманда</w:t>
        <w:br/>
        <w:t>Бытыраған қазақтың</w:t>
        <w:br/>
        <w:t>Басын қосса сол қосады.</w:t>
        <w:br/>
        <w:t>Түбін ойлайтын терең ол,</w:t>
        <w:br/>
        <w:t>Алысты көретін көреген.</w:t>
        <w:br/>
        <w:t>Бәтима</w:t>
        <w:br/>
        <w:t>Қайдан білейін.</w:t>
        <w:br/>
        <w:t>Өз қасыңда бірер ғана көргенмін.</w:t>
        <w:br/>
        <w:t>Сырын сыртқа шығармас</w:t>
        <w:br/>
        <w:t>Бітеу жатқан бір жан ед.</w:t>
        <w:br/>
        <w:t>Бәтима (еміреніп, құшақтап)</w:t>
        <w:br/>
        <w:t>Жабыдан туғаныңды қайтейін -</w:t>
        <w:br/>
        <w:t>Тұлпар болсаң.</w:t>
        <w:br/>
        <w:t>Құладыннан туғаныңды қайтейін -</w:t>
      </w:r>
    </w:p>
    <w:p>
      <w:r>
        <w:t>Құмай болсаң.</w:t>
        <w:br/>
        <w:t>Тәуекел ет те бағыңды сына.</w:t>
        <w:br/>
        <w:t>Соңынан ерген әкемнің</w:t>
        <w:br/>
        <w:t>Алты Әлімнің баласын</w:t>
        <w:br/>
        <w:t>Өз жағыңа түгел жығып берейін.</w:t>
        <w:br/>
        <w:t>Сауран сұлтан</w:t>
        <w:br/>
        <w:t>Бәтима... Бопайым...</w:t>
        <w:br/>
        <w:t>Ер азаматтан артық асыл серігім...</w:t>
        <w:br/>
        <w:t>Тәуекел шіркін жетер-ау.</w:t>
        <w:br/>
        <w:t>Әттең дүние,</w:t>
        <w:br/>
        <w:t>Таразының тартпай тұрған басы бар.</w:t>
        <w:br/>
        <w:t>Өзім болмасам, қайтейін,</w:t>
        <w:br/>
        <w:t>Өзімдей көрген досым бар.</w:t>
        <w:br/>
        <w:t>Мәрелеген жерімнен</w:t>
        <w:br/>
        <w:t>Табылса керек, иншалла</w:t>
        <w:br/>
        <w:t>Мен құрықты Өсеке тұқымына салдым.</w:t>
        <w:br/>
        <w:t>Бәтима</w:t>
        <w:br/>
        <w:t>Сонда... Әбілхайыр ма?</w:t>
        <w:br/>
        <w:t>Сауран сұлтан</w:t>
        <w:br/>
        <w:t>Иә...</w:t>
        <w:br/>
        <w:t>Бәтима</w:t>
        <w:br/>
        <w:t>Өсеке іні баласы,</w:t>
        <w:br/>
        <w:t>Жәдігенің сенен өзге тұқымы</w:t>
        <w:br/>
        <w:t>Жолын оған бере ме?</w:t>
        <w:br/>
        <w:t>Сауран сұлтан</w:t>
        <w:br/>
        <w:t>Бопайжан... Бәтима...</w:t>
        <w:br/>
        <w:t>Мен бір жайсыз жағдаймен</w:t>
        <w:br/>
        <w:t>Келіп тұрмын өзіңе...</w:t>
        <w:br/>
        <w:t>Бір төтенше ахуал...</w:t>
        <w:br/>
        <w:t>Бар шырықты бұзып түр.</w:t>
        <w:br/>
        <w:t>Мен сіздің ауылға барамын.</w:t>
        <w:br/>
        <w:t>Бәтима</w:t>
        <w:br/>
        <w:t>Барғаның қалай, апыр-ау,</w:t>
        <w:br/>
        <w:t>Құда салмай араға,</w:t>
        <w:br/>
        <w:t>Өзің барғаның... қалай болмақ, сұлтаным?</w:t>
      </w:r>
    </w:p>
    <w:p>
      <w:r>
        <w:t>Сауран сұлтан</w:t>
        <w:br/>
        <w:t>Мен... сіздің ауылға...</w:t>
        <w:br/>
        <w:t>Құда түсуге келе жатырмын.</w:t>
        <w:br/>
        <w:t>Алдымен өз сөзіңді алмаққа,</w:t>
        <w:br/>
        <w:t>Қосшыларымды қалдырып,</w:t>
        <w:br/>
        <w:t>Арнайы саған жолығуға келіп ем...</w:t>
        <w:br/>
        <w:t>Бәтима</w:t>
        <w:br/>
        <w:t>Мен сөзімді берген жоқ па едім, сұлтаным...</w:t>
        <w:br/>
        <w:t>А... Апырау... Сен біздің ауылға</w:t>
        <w:br/>
        <w:t>Күйеу емес, құда боп келе жатсың ба?</w:t>
        <w:br/>
        <w:t>Сауран сұлтан</w:t>
        <w:br/>
        <w:t>Иә...</w:t>
        <w:br/>
        <w:t>Бәтима 25</w:t>
        <w:br/>
        <w:t>Не дедің?</w:t>
        <w:br/>
        <w:t>Ашып айтшы не сұмдығың болса да...</w:t>
        <w:br/>
        <w:t>Азғана елді қырқыстырып өзара</w:t>
        <w:br/>
        <w:t>Арасынан жем іздейтін жымысқы.</w:t>
        <w:br/>
        <w:t>Өріске бастар ұлан қайда?</w:t>
        <w:br/>
        <w:t>Қайран елім-ай,</w:t>
        <w:br/>
        <w:t>Алыс жайылып, шашырап кеткеніңді</w:t>
        <w:br/>
        <w:t>қайтейін.</w:t>
        <w:br/>
        <w:t>Әттең дүние-ай,</w:t>
        <w:br/>
        <w:t>Ұран тастап, жиып алып ширатып,</w:t>
        <w:br/>
        <w:t>Жауға салса -- табындырмай қоймас ең.</w:t>
        <w:br/>
        <w:t>Қоқаның мен Хиуаң</w:t>
        <w:br/>
        <w:t>Алдыңа кеп иіліп.</w:t>
        <w:br/>
        <w:t>Жортуылшы Жоңғарың</w:t>
        <w:br/>
        <w:t>Алатаудан бері аса алмай</w:t>
        <w:br/>
        <w:t>Жымып жүрер еді-ау.</w:t>
        <w:br/>
        <w:t>Бәтима</w:t>
        <w:br/>
        <w:t>Ендеше өзің неге түспейсің,</w:t>
        <w:br/>
        <w:t>Осы бір үлкен таласқа?</w:t>
        <w:br/>
        <w:t>Әлде хан көтерер Сауранды</w:t>
        <w:br/>
        <w:t>Ақ киіз жоқ па қазақта?</w:t>
        <w:br/>
        <w:t>Сен де Жәдігенің бір баласы емес пе ең?</w:t>
        <w:br/>
        <w:t>Сауран сұлтан</w:t>
      </w:r>
    </w:p>
    <w:p>
      <w:r>
        <w:t>Жоқ, Бопайжан,</w:t>
        <w:br/>
        <w:t>Қанша өжет болсам да,</w:t>
        <w:br/>
        <w:t>Өлер жерімді білемін.</w:t>
        <w:br/>
        <w:t>Қолындағысын жауға берсе берер-ау,</w:t>
        <w:br/>
        <w:t>Бірақ жақынына бермейді</w:t>
        <w:br/>
        <w:t>Жәдігенің тұқымы.</w:t>
        <w:br/>
        <w:t>Тоқалдан туған сорым және бар.</w:t>
        <w:br/>
        <w:t>Сенсің алтын қадағы.</w:t>
        <w:br/>
        <w:t>Өзекті жерге қағуға</w:t>
        <w:br/>
        <w:t>Тосып келген орайын.</w:t>
        <w:br/>
        <w:t>Сол орайы келді енді,</w:t>
        <w:br/>
        <w:t>Кіші жүздің ханынан артық - бір қызды</w:t>
        <w:br/>
        <w:t>Қай құдайға бермек-т17!</w:t>
        <w:br/>
        <w:t>Бәтима</w:t>
        <w:br/>
        <w:t>Аңқау басым, қапы кеткен екем ғой.</w:t>
        <w:br/>
        <w:t>Ыстығым деп, ынтығым деп құшқаным</w:t>
        <w:br/>
        <w:t>Саудагер екен қатыгез.</w:t>
        <w:br/>
        <w:t>Құшағың жалын - ішің мұз әзәзіл.</w:t>
        <w:br/>
        <w:t>Жанымды беріп едім,</w:t>
        <w:br/>
        <w:t>Енді бас азаттығымды бермеспін!</w:t>
        <w:br/>
        <w:t>Сауран сұлтан</w:t>
        <w:br/>
        <w:t>Бас азаттығы дегенді</w:t>
        <w:br/>
        <w:t>Қайдан алдың, Бәтима?!</w:t>
        <w:br/>
        <w:t>Сен де, мен де, анамыздан туғанда -</w:t>
        <w:br/>
        <w:t>Ноқта менен қамытты</w:t>
        <w:br/>
        <w:t>Қабат киіп туғанбыз.</w:t>
        <w:br/>
        <w:t>Оңай деп пе ең ел билігінің өтеуі?</w:t>
        <w:br/>
        <w:t>Мына қазақ, Әз-Тәуке хан өлгенде</w:t>
        <w:br/>
        <w:t>Бірлік таппай үшке бөлінді.</w:t>
        <w:br/>
        <w:t>Отызға бөлінер түрі бар күні ертең.</w:t>
        <w:br/>
        <w:t>Ұйытқы керек қобалжыған халқыма.</w:t>
        <w:br/>
        <w:t>Бүтіндігі мен бірлігі үшін қазақтың</w:t>
        <w:br/>
        <w:t>Құрбандыққа шалып тұрмын бір қызын.</w:t>
        <w:br/>
        <w:t>Бәтима</w:t>
        <w:br/>
        <w:t>Жоқ, жоқ, ел бүлініп,</w:t>
        <w:br/>
        <w:t>Ертіс бұзылса да мен үшін</w:t>
      </w:r>
    </w:p>
    <w:p>
      <w:r>
        <w:t>Сауран сұлтан</w:t>
        <w:br/>
        <w:t>Хан саудасы емес,</w:t>
        <w:br/>
        <w:t>Ел тағдырына тартып тұрмын мен сені.</w:t>
        <w:br/>
        <w:t>Жатқа емес, Әбілхайырдай арысқа берем.</w:t>
        <w:br/>
        <w:t>Бәтима</w:t>
        <w:br/>
        <w:t>Әбілхайырдай арысыңа</w:t>
        <w:br/>
        <w:t>Шайнап тастаған асыңды бересің бе?!</w:t>
        <w:br/>
        <w:t>Сауран сұлтан</w:t>
        <w:br/>
        <w:t>Шайнап тастаған асым емес -- асылымды</w:t>
        <w:br/>
        <w:t>берем.</w:t>
        <w:br/>
        <w:t>Аялаған ардағымды -- жалғандағы</w:t>
        <w:br/>
        <w:t>қимасымды берем.</w:t>
        <w:br/>
        <w:t>Бәтима</w:t>
        <w:br/>
        <w:t>Сауран сұлтан көлгірсіме сен өйтіп,</w:t>
        <w:br/>
        <w:t>Алты Әлімді ауызына түгел қаратқан.</w:t>
        <w:br/>
        <w:t>Абзал әкем азат қойған басымды -</w:t>
        <w:br/>
        <w:t>Хан тұқымы сендердің</w:t>
        <w:br/>
        <w:t>Салғызбаспын саудаңа.</w:t>
        <w:br/>
        <w:t>Сауран сұлтан</w:t>
        <w:br/>
        <w:t>Терең емес пе едің, Бопайжан?</w:t>
        <w:br/>
        <w:t>Әкең азат қойғанда -</w:t>
        <w:br/>
        <w:t>Бас бұйдаңды түріп жіберген жоқ-ты</w:t>
        <w:br/>
        <w:t>мойныңа.</w:t>
        <w:br/>
        <w:t>Отыз ұлды би Достан</w:t>
        <w:br/>
        <w:t>Алты Әлімнің тізгінін г/</w:t>
        <w:br/>
        <w:t>Оңай ұстап отырған жоқ қолына.</w:t>
        <w:br/>
        <w:t>Отыз ұлы - отыз жерге қаққан шегесі.</w:t>
        <w:br/>
        <w:t>Отыз ұлдың ортасындағы жалғызы -</w:t>
        <w:br/>
        <w:t>Қоңтәжсі</w:t>
        <w:br/>
        <w:t>Шеріктерге әмірімді тез жеткіз!</w:t>
        <w:br/>
        <w:t>Алаң болып олжаға</w:t>
        <w:br/>
        <w:t>Бөгелмесін жолынан.</w:t>
        <w:br/>
        <w:t>Өлексеге үймелеген қыранның</w:t>
        <w:br/>
        <w:t>Қиялап ұшқан қаршыға</w:t>
        <w:br/>
        <w:t>Жолын қиып кететін.</w:t>
        <w:br/>
        <w:t>Кейін келер қалың көш</w:t>
        <w:br/>
        <w:t>Жинап алар қазақтың</w:t>
        <w:br/>
        <w:t>Бар тірнегін қалдырмай.</w:t>
        <w:br/>
        <w:t>Қатын-қызын бұл елдің</w:t>
        <w:br/>
        <w:t>Жол-жөнекей жәукемдеп</w:t>
        <w:br/>
        <w:t>Бой суытып жатпасын.</w:t>
        <w:br/>
        <w:t>Мауық басар кезең әлі келген жоқ.</w:t>
        <w:br/>
        <w:t>Алдымызда толас бермес сүргін бар,</w:t>
        <w:br/>
        <w:t>Қан сасыған қырғын бар.</w:t>
      </w:r>
    </w:p>
    <w:p>
      <w:r>
        <w:t>Шалдырмай өтсе сол сыннан</w:t>
        <w:br/>
        <w:t>Ұрғашысын қазақтың</w:t>
        <w:br/>
        <w:t>Түп-түгел пышақ үстінен</w:t>
        <w:br/>
        <w:t>Үлестіріп беремін!</w:t>
        <w:br/>
        <w:t>Ал, қазір қатыны мен қалашын,</w:t>
        <w:br/>
        <w:t>Алжыған шалы мен бесіктегі баласын.</w:t>
        <w:br/>
        <w:t>Түгел қырсын, тірі жанды қалдырмай,</w:t>
        <w:br/>
        <w:t>Түгел қырсын, тып-типыл.</w:t>
        <w:br/>
        <w:t>Мыңбасы</w:t>
        <w:br/>
        <w:t>Құп тақсыр!</w:t>
        <w:br/>
        <w:t>Қоңтәжсі</w:t>
        <w:br/>
        <w:t>Түгел қырсын, түп-түгел. Е)</w:t>
        <w:br/>
        <w:t>Тірі қалған қазақты,</w:t>
        <w:br/>
        <w:t>Көрсетпесін көзіме!</w:t>
        <w:br/>
        <w:t>Қалдырмасын ұрпағын!</w:t>
        <w:br/>
        <w:t>Қарт ана</w:t>
        <w:br/>
        <w:t>Талай боздақ бүлдіршін,</w:t>
        <w:br/>
        <w:t>Толықсыған арулар.</w:t>
        <w:br/>
        <w:t>Қыршынынан қиылып</w:t>
        <w:br/>
        <w:t>Аңырап қалдым артында.</w:t>
        <w:br/>
        <w:t>Қаудыраған кәрі сүйекті</w:t>
        <w:br/>
        <w:t>Сүйретіп келем мен бейбақ.</w:t>
        <w:br/>
        <w:t>Өзі берген ит жанды</w:t>
        <w:br/>
        <w:t>Алмағаны тәңірім,</w:t>
        <w:br/>
        <w:t>Әлі де көріп болмаған</w:t>
        <w:br/>
        <w:t>Бар ма деп сорақы сұмдығым</w:t>
        <w:br/>
        <w:t>Жан-жүрегім шошиды.</w:t>
        <w:br/>
        <w:t>Уа, Төле би,</w:t>
        <w:br/>
        <w:t>Сені халқың</w:t>
        <w:br/>
        <w:t>Көрегенім деуші еді,</w:t>
        <w:br/>
        <w:t>Ақтабан боп шұбырған,</w:t>
        <w:br/>
        <w:t>Қаралы мына халқыңның,</w:t>
        <w:br/>
        <w:t>Көргенің бар ма, жарқыным</w:t>
        <w:br/>
        <w:t>Топырайтып тұрлауын?</w:t>
        <w:br/>
        <w:t>Бордай тозған қазақтың</w:t>
        <w:br/>
        <w:t>Босағасын бекітіп,</w:t>
        <w:br/>
        <w:t>Еңсесін қайта көтерер</w:t>
        <w:br/>
        <w:t>Көрдің бе үміт сәулесін?</w:t>
        <w:br/>
        <w:t>Түйгенің мен сезгенің</w:t>
        <w:br/>
        <w:t>Жорамалың бар болса -</w:t>
        <w:br/>
        <w:t>Айтсаңшы мына езілген еліңе.</w:t>
        <w:br/>
        <w:t>Етегін қағып, ес жиып</w:t>
        <w:br/>
        <w:t>Көтерсін де еңсесін.</w:t>
        <w:br/>
        <w:t>Төле би</w:t>
        <w:br/>
        <w:t>Алдан талай сүргін көрем, кейуана.</w:t>
      </w:r>
    </w:p>
    <w:p>
      <w:r>
        <w:t>Толас таппаған қырғын көрем.</w:t>
        <w:br/>
        <w:t>Алма бетін айғыздап,</w:t>
        <w:br/>
        <w:t>Шашын жұлып зарлаған</w:t>
        <w:br/>
        <w:t>Қатын-қызын көрем қазақтың,</w:t>
        <w:br/>
        <w:t>Сонда да үмітсіз емеспін.</w:t>
        <w:br/>
        <w:t>Елімді тоздырған бұл жойқын,</w:t>
        <w:br/>
        <w:t>Қақыраған қазақты</w:t>
        <w:br/>
        <w:t>Қайта қосып бүтіндеп,</w:t>
        <w:br/>
        <w:t>Түгендеп берер түбінде.</w:t>
        <w:br/>
        <w:t>Осы менің жорамалым, үмітім.</w:t>
        <w:br/>
        <w:t>Қарт ана</w:t>
        <w:br/>
        <w:t>Арты қайыр көрінед,</w:t>
        <w:br/>
        <w:t>Жорамалың оң болсын!</w:t>
        <w:br/>
        <w:t>Әумин.</w:t>
        <w:br/>
        <w:t>Әйтсе дағы бұл таңда</w:t>
        <w:br/>
        <w:t>Көрініп тұрған төбесі</w:t>
        <w:br/>
        <w:t>Жақсылықты айта алмай,</w:t>
        <w:br/>
        <w:t>Қиналдың-ау, жарқыным.</w:t>
        <w:br/>
        <w:t>Төле би</w:t>
        <w:br/>
        <w:t>Жұбаныш болар жылы сөз,</w:t>
        <w:br/>
        <w:t>Заманың әдіра қалды ғой.</w:t>
        <w:br/>
        <w:t>Жаба тоқып жауырды</w:t>
        <w:br/>
        <w:t>Жоұбатқанша бұл елді -</w:t>
        <w:br/>
        <w:t>Ашысын айтып аямай</w:t>
        <w:br/>
        <w:t>Ашындырғаның абзал-ды.</w:t>
        <w:br/>
        <w:t>Жарақты тобымен Сауран сұлтан кіреді.</w:t>
        <w:br/>
        <w:t>Сауран сұлтан</w:t>
        <w:br/>
        <w:t>Ассалаумағалайкүм!</w:t>
        <w:br/>
        <w:t>Айып етпеңіз, ақсақал,</w:t>
        <w:br/>
        <w:t>Бұрын-соңды көрмесем де жүзіңді,</w:t>
        <w:br/>
        <w:t>Жорамалдап тұрған жайым бар.</w:t>
        <w:br/>
        <w:t>Үйсін Төле би бабамыз</w:t>
        <w:br/>
        <w:t>Сіз болмағай едіңіз?</w:t>
        <w:br/>
        <w:t>Төле би</w:t>
        <w:br/>
        <w:t>Уағалайкүмассалам!</w:t>
        <w:br/>
        <w:t>Болсақ болармыз.</w:t>
        <w:br/>
        <w:t>Жолың болсын, батырым.</w:t>
        <w:br/>
        <w:t>Сауран сұлтан</w:t>
        <w:br/>
        <w:t>Сауран сұлтан дейтұғын</w:t>
        <w:br/>
        <w:t>Ініңіз болам, ақсақал.</w:t>
        <w:br/>
        <w:t>Арып-ашып алыстан,</w:t>
        <w:br/>
        <w:t>Қиналып келген шығар деп</w:t>
      </w:r>
    </w:p>
    <w:p>
      <w:r>
        <w:t>Алдыңыздан шығып ем.</w:t>
        <w:br/>
        <w:t>Төле би</w:t>
        <w:br/>
        <w:t>Көп жаса, шырақ, сұлтаным,</w:t>
        <w:br/>
        <w:t>Құдайдан қайтсын құрметің.</w:t>
        <w:br/>
        <w:t>Қолпаштасаң да қаншама</w:t>
        <w:br/>
        <w:t>Қаудыраған жалғыз шал</w:t>
        <w:br/>
        <w:t>Кімге тұлға болмақ-ты.</w:t>
        <w:br/>
        <w:t>Шапқындыға ұшыраған ағайын</w:t>
        <w:br/>
        <w:t>Босып келе жатқан қалың ел -</w:t>
        <w:br/>
        <w:t>Соның қамын не қылдың?</w:t>
        <w:br/>
        <w:t>Мойның алыс жер шалғай,</w:t>
        <w:br/>
        <w:t>Орысқа тіреп арқаңды -</w:t>
        <w:br/>
        <w:t>Аман тұрған әзірге</w:t>
        <w:br/>
        <w:t>Сен едің ғой Кіші жүз.</w:t>
        <w:br/>
        <w:t>Сауран сұлтан</w:t>
        <w:br/>
        <w:t>Күтіп алып жатырмыз</w:t>
        <w:br/>
        <w:t>Қолда барды аямай.</w:t>
        <w:br/>
        <w:t>Барға мәзір, жоқ жағдай,</w:t>
        <w:br/>
        <w:t>Күн туғанда басына</w:t>
        <w:br/>
        <w:t>Алпамсадай азамат</w:t>
        <w:br/>
        <w:t>Қауызына тарының</w:t>
        <w:br/>
        <w:t>Сыйып кетер деуші еді,</w:t>
        <w:br/>
        <w:t>Атырау мен Алтайдың</w:t>
        <w:br/>
        <w:t>Арасына сыя алмай</w:t>
        <w:br/>
        <w:t>Ағайынмен алысып</w:t>
        <w:br/>
        <w:t>Шашырап жүрген ел едік.</w:t>
        <w:br/>
        <w:t>Көңіл шіркін сыйғанда</w:t>
        <w:br/>
        <w:t>Бір өңірге бәріміз</w:t>
        <w:br/>
        <w:t>Түгел сыйып жатырмыз.</w:t>
        <w:br/>
        <w:t>Әбілхайыр хан сәлем айтты, қария.</w:t>
        <w:br/>
        <w:t>Ауыр күнде ақыл қосып</w:t>
        <w:br/>
        <w:t>Бірге болмақ ойы бар.</w:t>
        <w:br/>
        <w:t>Қаруын қамдап, қол жинап</w:t>
        <w:br/>
        <w:t>Дайындап жатыр жасағын.</w:t>
        <w:br/>
        <w:t>Асқынған жаудың алдынан</w:t>
        <w:br/>
        <w:t>Тосқауыл боп бөгерге</w:t>
        <w:br/>
        <w:t>Әзір қолға басшы боп</w:t>
        <w:br/>
        <w:t>Аттанып барам, қария.</w:t>
        <w:br/>
        <w:t>Төле би</w:t>
        <w:br/>
        <w:t>Бір жақсылықтың нышанын</w:t>
        <w:br/>
        <w:t>Көрсетіп тұрсың, сұлтаным.</w:t>
        <w:br/>
        <w:t>Жау бар еді-ау іргемде -</w:t>
        <w:br/>
        <w:t>Ағайынға арқа сүйейін</w:t>
        <w:br/>
        <w:t>Деп ойламай Семеке</w:t>
      </w:r>
    </w:p>
    <w:p>
      <w:r>
        <w:t>Еңкейген мүшкіл кәрі мен</w:t>
        <w:br/>
        <w:t>Бесіктегі сәбиді</w:t>
        <w:br/>
        <w:t>Найзаға түгел шанышты.</w:t>
        <w:br/>
        <w:t>Мына сәби Қазанғап</w:t>
        <w:br/>
        <w:t>Төңкерген қазан астына</w:t>
        <w:br/>
        <w:t>Алып қалдым жасырып.</w:t>
        <w:br/>
        <w:t>Түгел қырды ауылды</w:t>
        <w:br/>
        <w:t>Рулы елдің артында</w:t>
        <w:br/>
        <w:t>Қалған жалғыз тұяқ бұл.</w:t>
        <w:br/>
        <w:t>Жұрт шошынады. «Астапыралла, неткен сұм-</w:t>
        <w:br/>
        <w:t>дық!», «Хайуан екеш хайуан да сәбиге қас қылмаушы</w:t>
        <w:br/>
        <w:t>едіғой», «Жан аяйтын не қалды!» деген дауыстар.</w:t>
        <w:br/>
        <w:t>Кемпір</w:t>
        <w:br/>
        <w:t>Өлмелі мендей кемпірдің</w:t>
        <w:br/>
        <w:t>Осы жерге жеткені</w:t>
        <w:br/>
        <w:t>Ит жандылығы шығар-ақ.</w:t>
        <w:br/>
        <w:t>Мына Қазанғап жетімді,</w:t>
        <w:br/>
        <w:t>Өз қолыңаал, Төле би.</w:t>
        <w:br/>
        <w:t>Жаугершіліктен түскен олжа деп</w:t>
        <w:br/>
        <w:t>Салып қойма көп түйеңнің соңына.</w:t>
        <w:br/>
        <w:t>Азамат қылып жеткеріп</w:t>
        <w:br/>
        <w:t>Еліне қайтар ұланды.</w:t>
        <w:br/>
        <w:t>Кіндік кескен жұртына</w:t>
        <w:br/>
        <w:t>Оралып түтін түтетсін.</w:t>
        <w:br/>
        <w:t>Аты өшпесін рулы елдің.</w:t>
        <w:br/>
        <w:t>Төле би 39</w:t>
        <w:br/>
        <w:t>Бері келші, балақан Қазанғап,</w:t>
        <w:br/>
        <w:t>Қыруар елдің артында қалған жалғыз тұяқ.</w:t>
        <w:br/>
        <w:t>(Маңдайынан сипап).</w:t>
        <w:br/>
        <w:t>Оқшауланып ол жатты.</w:t>
        <w:br/>
        <w:t>Қалың Арғын, Найманнан</w:t>
        <w:br/>
        <w:t>Асып қайда барад деп</w:t>
        <w:br/>
        <w:t>Қамсыз қалды Қайып хан.</w:t>
        <w:br/>
        <w:t>Әбілхайыр алдын ойлапты,</w:t>
        <w:br/>
        <w:t>Көсем тұтқан пысығың</w:t>
        <w:br/>
        <w:t>Ағайынмен аңдысып</w:t>
        <w:br/>
        <w:t>Іргесіне үңілмей</w:t>
        <w:br/>
        <w:t>Алысқа салса назарын</w:t>
        <w:br/>
        <w:t>Жақсылық демей не дейін.</w:t>
        <w:br/>
        <w:t>Екіншісі өз ісің,</w:t>
        <w:br/>
        <w:t>Ақ көкірек Саураным.</w:t>
      </w:r>
    </w:p>
    <w:p>
      <w:r>
        <w:t>Қалың елдің тізгініне таласып,</w:t>
        <w:br/>
        <w:t>Қырқыспаған кезің жоқ еді, хан-сұлтан</w:t>
        <w:br/>
        <w:t>Жәдігенің тұқымы,</w:t>
        <w:br/>
        <w:t>Ағадан тудым деп асқынбай,</w:t>
        <w:br/>
        <w:t>Әбілхайыр ханменен,</w:t>
        <w:br/>
        <w:t>Қиямет мына кезеңде</w:t>
        <w:br/>
        <w:t>Тізе қосып шығыпсың.</w:t>
        <w:br/>
        <w:t>Осы бірізгі ісіңді</w:t>
        <w:br/>
        <w:t>Бүтіндіктің басы болғай деп тіледім.</w:t>
        <w:br/>
        <w:t>Төрт-бес жасар бала жетелеген кемпір келеді.</w:t>
        <w:br/>
        <w:t>Кемпір</w:t>
        <w:br/>
        <w:t>Уа, би мен сұлтан, датым бар.</w:t>
        <w:br/>
        <w:t>Мына бір шикіөкпе кебенек</w:t>
        <w:br/>
        <w:t>Алдарыңа келіп түр.</w:t>
        <w:br/>
        <w:t>Төле би</w:t>
        <w:br/>
        <w:t>О, жөніңді айт, жарқыным.</w:t>
        <w:br/>
        <w:t>Азамат ердің құнынан</w:t>
        <w:br/>
        <w:t>Ауыр тиер азабы барын білмешпін.</w:t>
        <w:br/>
        <w:t>Қызу айқас кезінде</w:t>
        <w:br/>
        <w:t>Денеге түскен жарақат</w:t>
        <w:br/>
        <w:t>Ауырғаны білінбес</w:t>
        <w:br/>
        <w:t>Соңынан шығар зардабы.</w:t>
        <w:br/>
        <w:t>Бауыр етімді боршалап</w:t>
        <w:br/>
        <w:t>Кесіп әкеткендей болды менің де.</w:t>
        <w:br/>
        <w:t>Толарсақтан оқ тиіп,</w:t>
        <w:br/>
        <w:t>Қыршып алып үзіп тастап топшысын</w:t>
        <w:br/>
        <w:t>Жортып кеткен арлан едім жаралы,</w:t>
        <w:br/>
        <w:t>Хан сарайынан аулақта</w:t>
        <w:br/>
        <w:t>Жарамды жалап жатқанда</w:t>
        <w:br/>
        <w:t>Ел шетіне жау тиді.</w:t>
        <w:br/>
        <w:t>Ақтабан шұбырынды</w:t>
        <w:br/>
        <w:t>Алыстан үрейлі сарын естілгендей, кенет сол са-</w:t>
        <w:br/>
        <w:t>рын ұлғайып, аяғы ызы-қию шуға ұласты.</w:t>
        <w:br/>
        <w:t>Маңыраған қой, бақырған түйе, кісінеген,</w:t>
        <w:br/>
        <w:t>шыңғырған жылқы. Дүрліккен мал дүбірі, шапқан</w:t>
        <w:br/>
        <w:t>ат дүрсілі. Дабыл қағып қиқулап ұрандаған шапқын</w:t>
        <w:br/>
        <w:t>сарыны ызы-қию үрей шуылын көктей өтіп өктем</w:t>
        <w:br/>
        <w:t>самғайды.</w:t>
      </w:r>
    </w:p>
    <w:p>
      <w:r>
        <w:t>Қарсыласып соғысып жатқан әскер жоқ. Бейбіт,</w:t>
        <w:br/>
        <w:t>бейқам елге тиген сойқанды сүргін.</w:t>
        <w:br/>
        <w:t>Бірнеше еркек көйлек-дамбалшаң жүгіре шығып,</w:t>
        <w:br/>
        <w:t>кейбіреуі найза қағыстырып, қайсыбірі жалаң қол-</w:t>
        <w:br/>
        <w:t>мен айқасып қаза тауып жатыр. Төсектегі әйелдерді</w:t>
        <w:br/>
        <w:t>шыңғыртып, шашынан сүйреп бара жатқан жау сар-</w:t>
        <w:br/>
        <w:t>баздары. Қараңғыда ойдым-ойдым сәуледен, кейбіре-</w:t>
        <w:br/>
        <w:t>улердің әйелге әукесі түсіп, оқырана күлген өлермен</w:t>
        <w:br/>
        <w:t>кескіндері көрініп қалады.</w:t>
        <w:br/>
        <w:t>Бір шетте Қоңтәжі. Ол алдындағы мыңбасыға әмір</w:t>
        <w:br/>
        <w:t>беріп тұр.</w:t>
        <w:br/>
        <w:t>Бұл зорлығыңа көнбеймін,</w:t>
        <w:br/>
        <w:t>Басқаға сал қанды құрығыңды.</w:t>
        <w:br/>
        <w:t>Жалғандағы жар дегенім сен болсаң...</w:t>
        <w:br/>
        <w:t>Қараң қалсын дүние... (Жылайды).</w:t>
        <w:br/>
        <w:t>Сауран сұлтан</w:t>
        <w:br/>
        <w:t>Сүйгенім асылдың сынығы десем,</w:t>
        <w:br/>
        <w:t>Көп ұрғашының бірі ме едің, Бәтима?!</w:t>
        <w:br/>
        <w:t>Көрсетпе көз жасыңды! Шыдап бақ.</w:t>
        <w:br/>
        <w:t>Мен шыдадым, сен де шыда!</w:t>
        <w:br/>
        <w:t>(Бәтима жасын тыйып сазарып қалған).</w:t>
        <w:br/>
        <w:t>Бәтима</w:t>
        <w:br/>
        <w:t>ПШыда... ІПыдап бақтым, мен бейбақ</w:t>
        <w:br/>
        <w:t>Адам түгіл жел тимеген бетіне,</w:t>
        <w:br/>
        <w:t>Отыз ұлдың арасында алшаңдап</w:t>
        <w:br/>
        <w:t>Еркін өскен ерке қыздың зорлыққа</w:t>
        <w:br/>
        <w:t>Шыдағанын кім көрген.</w:t>
        <w:br/>
        <w:t>Шыдап бақтым, мен бейбақ.</w:t>
        <w:br/>
        <w:t>Ақ некемен салған кезде оң жаққа</w:t>
        <w:br/>
        <w:t>Құмырсқаның илеуіне салғандай</w:t>
        <w:br/>
        <w:t>Жар төсегінен шошыдым.</w:t>
        <w:br/>
        <w:t>Бармағымды қарш-қарш шайнап талай түн,</w:t>
        <w:br/>
        <w:t>Таң атырдым торға түскен</w:t>
        <w:br/>
        <w:t>Өлекшіндей теңселіп.</w:t>
        <w:br/>
        <w:t>Сауран сұлтан</w:t>
        <w:br/>
        <w:t>ПШІыда...</w:t>
        <w:br/>
        <w:t>Шыдап бақ деп әмір еттім әйелге,</w:t>
        <w:br/>
        <w:t>Әбілхайырдай абзал тұтқан досыма</w:t>
        <w:br/>
        <w:t>Бір ұрғашыны қиып ем.</w:t>
        <w:br/>
        <w:t>Әттең дүние-ай, әйелге деген ынтықтық</w:t>
        <w:br/>
        <w:t>ЖАНАРЫС АЖАЛЫ</w:t>
      </w:r>
    </w:p>
    <w:p>
      <w:r>
        <w:t>Әбілхайыр хан</w:t>
        <w:br/>
        <w:t>Бәтима ханым.</w:t>
        <w:br/>
        <w:t>Бәтима ханым</w:t>
        <w:br/>
        <w:t>Ләббай, хан ием.</w:t>
        <w:br/>
        <w:t>Әбілхайыр хан</w:t>
        <w:br/>
        <w:t>Бәтима ханым,</w:t>
        <w:br/>
        <w:t>Ақылгөй тұтқан қосағым,</w:t>
        <w:br/>
        <w:t>Ақыл салар ісім бар.</w:t>
        <w:br/>
        <w:t>Бәтима ханым</w:t>
        <w:br/>
        <w:t>-- Иә, хан ием,</w:t>
        <w:br/>
        <w:t>Оң жағыңа салмай жатып кеңесіп,</w:t>
        <w:br/>
        <w:t>Данышпан қылдың жасымнан.</w:t>
        <w:br/>
        <w:t>Қимасыма қолқа сап</w:t>
        <w:br/>
        <w:t>Қинаған жерің жоқ әзір.</w:t>
        <w:br/>
        <w:t>Құрғақ ақыл, қысыр сөз</w:t>
        <w:br/>
        <w:t>Оның несін аяйын.</w:t>
        <w:br/>
        <w:t>Әбілхайыр хан</w:t>
        <w:br/>
        <w:t>Ерлі-зайыптының түтіні</w:t>
        <w:br/>
        <w:t>Шығып жатса бір жерден</w:t>
        <w:br/>
        <w:t>Сол емес пе, шаңырақтың мұраты?!</w:t>
        <w:br/>
        <w:t>Екеуміздің ойымыз</w:t>
        <w:br/>
        <w:t>Бөлініп көрген жоқ еді. 4</w:t>
        <w:br/>
        <w:t>Бәтима ханым</w:t>
        <w:br/>
        <w:t>Мен де солай жорушы ем.</w:t>
        <w:br/>
        <w:t>Мыңбасы</w:t>
        <w:br/>
        <w:t>Құлдық, алдияр!</w:t>
        <w:br/>
        <w:t>Қоңтәжі</w:t>
        <w:br/>
        <w:t>Қалдырмасын ұрпағын...</w:t>
        <w:br/>
        <w:t>Екі көкжал қырқысса</w:t>
        <w:br/>
        <w:t>Бірі қалмай бірі өліп</w:t>
        <w:br/>
        <w:t>Бас сауғалап кетпейтін.</w:t>
        <w:br/>
        <w:t>Апат болған арланның</w:t>
        <w:br/>
        <w:t>Бөлтірігі қалса артында</w:t>
        <w:br/>
        <w:t>Қапысын тауып бір қабар.</w:t>
        <w:br/>
        <w:t>Қалдырмасын ұрпағын.</w:t>
        <w:br/>
        <w:t>Жеңілген жау ес жиып,</w:t>
        <w:br/>
        <w:t>Бел көтерсе қайтадан</w:t>
        <w:br/>
        <w:t>Салар сұмдық сойқанды.</w:t>
      </w:r>
    </w:p>
    <w:p>
      <w:r>
        <w:t>Қайта шапқан жау жаман,</w:t>
        <w:br/>
        <w:t>Артында тұяқ қалмасын.</w:t>
        <w:br/>
        <w:t>Түгел қырсын тып-типыл.</w:t>
        <w:br/>
        <w:t>Қоңтәжінің сөзінің соңғы жағын тағы да айқай-шу</w:t>
        <w:br/>
        <w:t>көміп кетеді. Шыңғырған ана дауысы, шырқыраған</w:t>
        <w:br/>
        <w:t>сәби дауысы. Жас нәрестені бесігімен найзаға шан-</w:t>
        <w:br/>
        <w:t>шып жүгіріп өткен шеріктер көрініп қалады. Ақсақал-</w:t>
        <w:br/>
        <w:t>ды шалды сақалынан сүйреп шығып найзалаған, әйел-</w:t>
        <w:br/>
        <w:t>дерді қылышпен шапқан шеріктер.</w:t>
        <w:br/>
        <w:t>Қараңғыны дүрліктірген қызыл қырғын шапқын</w:t>
        <w:br/>
        <w:t>дүрілі басылады. Қараңғыда ұлыған қорқау қасқыр</w:t>
        <w:br/>
        <w:t>мен жапалақ дауысы бірте-бірте күшейіп, жаныңды</w:t>
        <w:br/>
        <w:t>елегізітіп, төбе құйқаны шымырлатады.</w:t>
        <w:br/>
        <w:t>Ақырын «Елім-ай» сарыны естіледі. Түнекке</w:t>
        <w:br/>
        <w:t>саңылау кіріп қаракөлеңке күлгін тартады. Алагеуім,</w:t>
        <w:br/>
        <w:t>бейуақыт.</w:t>
        <w:br/>
        <w:t>Арып-ашып, босып келе жатқан халықтың қарасы</w:t>
        <w:br/>
        <w:t>көрінеді. Босқынның алды сахнаға келіп тоқтайды. Ақ</w:t>
        <w:br/>
        <w:t>сақалды, аруақты кісі -- үйсін Төле би бар ортасында.</w:t>
        <w:br/>
        <w:t>Көп ішінен қарт ана Төле бидің қасына келеді.</w:t>
        <w:br/>
        <w:t>Бәтима ханым</w:t>
        <w:br/>
        <w:t>Енді неден жерідің, хан ием.</w:t>
        <w:br/>
        <w:t>Әбілхайыр хан</w:t>
        <w:br/>
        <w:t>Тахыттың төрт тағаны бар.</w:t>
        <w:br/>
        <w:t>Қалған үшеуін</w:t>
        <w:br/>
        <w:t>Қағып түсіреріс қылса...</w:t>
        <w:br/>
        <w:t>Бәтима ханым</w:t>
        <w:br/>
        <w:t>Жүрегі құрғыр дәл осыдан шошып ед,</w:t>
        <w:br/>
        <w:t>Айтып тұрғаның Жанарыс қой.</w:t>
        <w:br/>
        <w:t>Әбілхайыр хан</w:t>
        <w:br/>
        <w:t>Иә.</w:t>
        <w:br/>
        <w:t>Бәтима ханым</w:t>
        <w:br/>
        <w:t>Қайнағаң отыз болса да,</w:t>
        <w:br/>
        <w:t>Балдызың жалғыз еді ғой.</w:t>
        <w:br/>
        <w:t>Балалықпен өкінішті іс қылған,</w:t>
        <w:br/>
        <w:t>Бір тентектігіне шыдарсың, хан ием.</w:t>
        <w:br/>
        <w:t>Әбілхайыр хан</w:t>
        <w:br/>
        <w:t>Мен шыдар едім-ау,</w:t>
        <w:br/>
        <w:t>Ана тентек Адайдың</w:t>
        <w:br/>
        <w:t>Шыдайтұғын түрі жоқ.</w:t>
        <w:br/>
        <w:t>Ұран қылып бетке ұстаған батыры.</w:t>
        <w:br/>
        <w:t>Оның қанын жібермейді өжет ел.</w:t>
      </w:r>
    </w:p>
    <w:p>
      <w:r>
        <w:t>Бәтима ханым</w:t>
        <w:br/>
        <w:t>Жалынамын, хан ием, 43</w:t>
        <w:br/>
        <w:t>Малмен бітер жолын тап.</w:t>
        <w:br/>
        <w:t>Ердің құнын он есе қып төлейік,</w:t>
        <w:br/>
        <w:t>Жоүтап қалмас бай Достан.</w:t>
        <w:br/>
        <w:t>Кейін байқап қарасам -</w:t>
        <w:br/>
        <w:t>Менікі тек жаңғырық.</w:t>
        <w:br/>
        <w:t>Өзім дағы байқамай</w:t>
        <w:br/>
        <w:t>Сенің айтқан сөзіңді</w:t>
        <w:br/>
        <w:t>Қайталаппын өзіңе.</w:t>
        <w:br/>
        <w:t>Ақыл қостым деп еріме</w:t>
        <w:br/>
        <w:t>Мәз болыппын соған да.</w:t>
        <w:br/>
        <w:t>Әбілхайыр хан</w:t>
        <w:br/>
        <w:t>Біліп жүрмін, Бәтима.</w:t>
        <w:br/>
        <w:t>Аршылмаған өкпең бар,</w:t>
        <w:br/>
        <w:t>Айтылмаған назың бар.</w:t>
        <w:br/>
        <w:t>Қалағаның емес ем,</w:t>
        <w:br/>
        <w:t>Қан жұтсаң да көндің ғой.</w:t>
        <w:br/>
        <w:t>Некемізді қиып едік есеппен</w:t>
        <w:br/>
        <w:t>Есем толмады деп айта алман.</w:t>
        <w:br/>
        <w:t>Бәтима ханым</w:t>
        <w:br/>
        <w:t>Арда емген асаудай</w:t>
        <w:br/>
        <w:t>Бұла өскен жан едім.</w:t>
        <w:br/>
        <w:t>Бұғалық түсіп мойныма</w:t>
        <w:br/>
        <w:t>Хан саудасына тартылдым.</w:t>
        <w:br/>
        <w:t>Таңдап алған жарың емен</w:t>
        <w:br/>
        <w:t>Хан көтерген ақ киіздің</w:t>
        <w:br/>
        <w:t>Бір пұшпағын ұстаған</w:t>
        <w:br/>
        <w:t>Алты Әлімнің қолымын.</w:t>
        <w:br/>
        <w:t>Әбілхайыр хан</w:t>
        <w:br/>
        <w:t>Садағасы едім Әлімнің.</w:t>
        <w:br/>
        <w:t>Тахытымның мызғымас</w:t>
        <w:br/>
        <w:t>Тағаны деп жүр едім.</w:t>
        <w:br/>
        <w:t>44</w:t>
        <w:br/>
        <w:t>Әбілхайыр хан</w:t>
        <w:br/>
        <w:t>Малмен бітер жол болса</w:t>
        <w:br/>
        <w:t>Қара орманымды мен де ортаға салар ем,</w:t>
        <w:br/>
        <w:t>«Қанға қан!» деп қатып қалды өр Адай.</w:t>
        <w:br/>
        <w:t>Бәтима ханым</w:t>
        <w:br/>
        <w:t>Сен не дедің?</w:t>
        <w:br/>
        <w:t>Көндің бе?</w:t>
      </w:r>
    </w:p>
    <w:p>
      <w:r>
        <w:t>Әбілхайыр хан</w:t>
        <w:br/>
        <w:t>Көндім.</w:t>
        <w:br/>
        <w:t>Бәтима ханым</w:t>
        <w:br/>
        <w:t>Не дейсің?</w:t>
        <w:br/>
        <w:t>Жанарыстай бауырымның</w:t>
        <w:br/>
        <w:t>Маған қымбат екенін</w:t>
        <w:br/>
        <w:t>Өлшемеген екенсің.</w:t>
        <w:br/>
        <w:t>Әбілхайыр хан</w:t>
        <w:br/>
        <w:t>Бәрін өлшедім.</w:t>
        <w:br/>
        <w:t>Менің де қабырғам сөгіліп түр.</w:t>
        <w:br/>
        <w:t>Бәтима ханым</w:t>
        <w:br/>
        <w:t>Атадан отыз болсам да,</w:t>
        <w:br/>
        <w:t>Бір құрсақтан жалғызым.</w:t>
        <w:br/>
        <w:t>Бір емшекті тел емген,</w:t>
        <w:br/>
        <w:t>Тетелесім тебіскен...</w:t>
        <w:br/>
        <w:t>Хан ием,</w:t>
        <w:br/>
        <w:t>Екі сөйлеп көрмеген</w:t>
        <w:br/>
        <w:t>Мінезіңді білуші ем.</w:t>
        <w:br/>
        <w:t>Менің де, бірақ, қолқа сап</w:t>
        <w:br/>
        <w:t>Қинаған кезім жоқ еді,</w:t>
        <w:br/>
        <w:t>Малға көндір Адайды.</w:t>
        <w:br/>
        <w:t>40</w:t>
        <w:br/>
        <w:t>Қолыңды жайшы, батамды берейін.</w:t>
        <w:br/>
        <w:t>(Бала қолын жаяды).</w:t>
        <w:br/>
        <w:t>Төле би</w:t>
        <w:br/>
        <w:t>Күңіренген еліңнің,</w:t>
        <w:br/>
        <w:t>Запыран құсқан шеріңнің</w:t>
        <w:br/>
        <w:t>Кесапаттан айығып</w:t>
        <w:br/>
        <w:t>Күлер күнін көрерсің.</w:t>
        <w:br/>
        <w:t>Суалып қалған көліңнің,</w:t>
        <w:br/>
        <w:t>Өрт жалаған өріңнің</w:t>
        <w:br/>
        <w:t>Көдесі қайта тұтасып,</w:t>
        <w:br/>
        <w:t>ПШалғыны қайта жайқалып</w:t>
        <w:br/>
        <w:t>Түлер күнін көрерсің.</w:t>
        <w:br/>
        <w:t>Шашын жұлған анаңның,</w:t>
        <w:br/>
        <w:t>Бетін жыртқан апаңның,</w:t>
        <w:br/>
        <w:t>Уанғанын көрерсің.</w:t>
        <w:br/>
        <w:t>Босып кеткен халықтың</w:t>
        <w:br/>
        <w:t>Белін қайта көтеріп,</w:t>
        <w:br/>
        <w:t>Айбат қылып жауына</w:t>
        <w:br/>
        <w:t>Ту алғанын көрерсің.</w:t>
        <w:br/>
        <w:t>Адасып қалған күшіктей,</w:t>
        <w:br/>
        <w:t>Шикіөкпе кебенек</w:t>
        <w:br/>
        <w:t>Кемеліңе толарсың.</w:t>
        <w:br/>
        <w:t>Көндіріп жауды ырқыңа,</w:t>
        <w:br/>
        <w:t>Атақоныс жұртыңа</w:t>
        <w:br/>
        <w:t>Ырғалып қайта қонарсың.</w:t>
      </w:r>
    </w:p>
    <w:p>
      <w:r>
        <w:t>Күндердің күні өткенде</w:t>
        <w:br/>
        <w:t>Жетімек жалқы көр бала</w:t>
        <w:br/>
        <w:t>«Қазанғап» деп ұран шақырған</w:t>
        <w:br/>
        <w:t>Рулы ел сен боларсың.</w:t>
        <w:br/>
        <w:t>Төле би сөзінің аяғында -- сахнада қол жайып</w:t>
        <w:br/>
        <w:t>тұрған жалғыз бала -- Қазанғап.</w:t>
        <w:br/>
        <w:t>Кемпір</w:t>
        <w:br/>
        <w:t>Орта жүзде қалың найман ішінде</w:t>
        <w:br/>
        <w:t>Садыр деген ел едік.</w:t>
        <w:br/>
        <w:t>Сол Садырдың ел ағасы үлкені</w:t>
        <w:br/>
        <w:t>Жомарт батыр атанған.</w:t>
        <w:br/>
        <w:t>Төле би</w:t>
        <w:br/>
        <w:t>Білуші ем Жомарт батырды.</w:t>
        <w:br/>
        <w:t>Кемпір</w:t>
        <w:br/>
        <w:t>Түн ортасынан асқанда,</w:t>
        <w:br/>
        <w:t>Шырт ұйқыда жатқанда</w:t>
        <w:br/>
        <w:t>Ауылына батырдың</w:t>
        <w:br/>
        <w:t>Қапысын тауып жау тиді.</w:t>
        <w:br/>
        <w:t>Ер азамат атын ұстап міне алмай,</w:t>
        <w:br/>
        <w:t>Ақ сауытын кие алмай,</w:t>
        <w:br/>
        <w:t>Қарусыз айқасты жауменен.</w:t>
        <w:br/>
        <w:t>Жомарт батыр бас болып</w:t>
        <w:br/>
        <w:t>Бекініп алып шатқалға</w:t>
        <w:br/>
        <w:t>Таспен соғып дұшпанын</w:t>
        <w:br/>
        <w:t>Таң атқанша соғысты.</w:t>
        <w:br/>
        <w:t>Таң сәріде қаза тапты қайран ер</w:t>
        <w:br/>
        <w:t>Тоғыз бірдей арысы</w:t>
        <w:br/>
        <w:t>Бірге сұлады әкесімен.</w:t>
        <w:br/>
        <w:t>Төле би</w:t>
        <w:br/>
        <w:t>Шәһит кеткен екен ғой,</w:t>
        <w:br/>
        <w:t>Имманды болсын асыл азамат.</w:t>
        <w:br/>
        <w:t>Кемпір</w:t>
        <w:br/>
        <w:t>Хайуаннан да қаскөй екен қас дұшпан.</w:t>
        <w:br/>
        <w:t>Рақымнан нышан жоқ.</w:t>
        <w:br/>
        <w:t>Әбілхайыр хан</w:t>
        <w:br/>
        <w:t>Байұлына Жанарысты</w:t>
        <w:br/>
        <w:t>Өз қолыңнан бересің.</w:t>
      </w:r>
    </w:p>
    <w:p>
      <w:r>
        <w:t>Бәтима ханым</w:t>
        <w:br/>
        <w:t>Не дейсің?</w:t>
        <w:br/>
        <w:t>Осындай да сұмдық жазаң бар ма еді</w:t>
        <w:br/>
        <w:t>Ақырына сақтаған?!</w:t>
        <w:br/>
        <w:t>Жүзі қара десең де,</w:t>
        <w:br/>
        <w:t>Тұңғышыңды емізген</w:t>
        <w:br/>
        <w:t>Құдай қосқан қосағың едім ғой.</w:t>
        <w:br/>
        <w:t>Затым әйел ғой,</w:t>
        <w:br/>
        <w:t>Аясаң етті, апырмау!</w:t>
        <w:br/>
        <w:t>Әбілхайыр хан</w:t>
        <w:br/>
        <w:t>Сен әйел емес, ханымсың!</w:t>
        <w:br/>
        <w:t>Ханда жар болмайды,</w:t>
        <w:br/>
        <w:t>Ханым болады.</w:t>
        <w:br/>
        <w:t>Ханда бала болмайды</w:t>
        <w:br/>
        <w:t>Мұрагер ханзада болады.</w:t>
        <w:br/>
        <w:t>Хан тахыттың үстінде деп пе едің,</w:t>
        <w:br/>
        <w:t>Жоқ, тахыт ханның үстінде.</w:t>
        <w:br/>
        <w:t>Сен де, мен де - тіреуішіміз сол тахыттың,</w:t>
        <w:br/>
        <w:t>Қалап алған тағдырым сол, қайтейін.</w:t>
        <w:br/>
        <w:t>Сенің дағы пешенеңе жазылған сол тағдыр.</w:t>
        <w:br/>
        <w:t>Екеуміздің мойнымызда бір қамыт.</w:t>
        <w:br/>
        <w:t>Талайыңа жазылған</w:t>
        <w:br/>
        <w:t>Қамытыңды ки енді.</w:t>
        <w:br/>
        <w:t>Қырықпышақ боп қырқысқан</w:t>
        <w:br/>
        <w:t>Басын қосу қазақтың</w:t>
        <w:br/>
        <w:t>Хан парызым сол менің.</w:t>
        <w:br/>
        <w:t>Риза қылсам Адайды</w:t>
        <w:br/>
        <w:t>Сенің жылы құшағыңды</w:t>
        <w:br/>
        <w:t>Аңсап тұрам, сағынып.</w:t>
        <w:br/>
        <w:t>Бәтима ханым</w:t>
        <w:br/>
        <w:t>Ерте қалып анаңнан</w:t>
        <w:br/>
        <w:t>Маған бауыр басып ең.</w:t>
        <w:br/>
        <w:t>Бір-бірімізге сүйеніп өскен қос мұңлық...</w:t>
      </w:r>
    </w:p>
    <w:p>
      <w:r>
        <w:t>Жанарыс</w:t>
        <w:br/>
        <w:t>Әз апа, жүзің сынық қой соншама</w:t>
        <w:br/>
        <w:t>Күйзеліп тұрған жайың бар.</w:t>
        <w:br/>
        <w:t>Бәтима ханым</w:t>
        <w:br/>
        <w:t>Айналайын Жанарыс,</w:t>
        <w:br/>
        <w:t>Апаңның халін сұрама.</w:t>
        <w:br/>
        <w:t>Жанарыс</w:t>
        <w:br/>
        <w:t>Айналайын, жан апа,</w:t>
        <w:br/>
        <w:t>Сенің табаныңа батқан шөңге</w:t>
        <w:br/>
        <w:t>Маңдайыма қадалсын.</w:t>
        <w:br/>
        <w:t>Қинап тұрған не нәрсе,</w:t>
        <w:br/>
        <w:t>Ашып айтшы жасырмай.</w:t>
        <w:br/>
        <w:t>Бәтима ханым</w:t>
        <w:br/>
        <w:t>Мен қиналғаннан тиер сеп болса</w:t>
        <w:br/>
        <w:t>Шыбын жанымды шыжғырып</w:t>
        <w:br/>
        <w:t>Қуырдақ қылып берер ем сенің жолыңа.</w:t>
        <w:br/>
        <w:t>Жанарыс</w:t>
        <w:br/>
        <w:t>Менің жайым ба, сені қинаған?</w:t>
        <w:br/>
        <w:t>Иә, аңғалдықпен іс еттім.</w:t>
        <w:br/>
        <w:t>«Хан сарқытына семірген күшік», - деп</w:t>
        <w:br/>
        <w:t>Намысыма тигенде</w:t>
        <w:br/>
        <w:t>Қанша ыстық болсам да</w:t>
        <w:br/>
        <w:t>ПШТыдап-ақ бағып едім мен.</w:t>
        <w:br/>
        <w:t>«Хан сарыған апаң» деп</w:t>
        <w:br/>
        <w:t>Саған тілі тигенде</w:t>
        <w:br/>
        <w:t>Ие бола алмадым қолыма.</w:t>
        <w:br/>
        <w:t>Жазым еттім тентек Адай батырын.</w:t>
        <w:br/>
        <w:t>Құн төлеуге әзір тұр</w:t>
        <w:br/>
        <w:t>Қалың Шекті жиналып.</w:t>
        <w:br/>
        <w:t>Бәтима ханым</w:t>
        <w:br/>
        <w:t>«Қанға қан!» деп қатып қалған өр Адай.</w:t>
        <w:br/>
        <w:t>Жанарыс</w:t>
        <w:br/>
        <w:t>Ал, ханның шешімі не болды.</w:t>
        <w:br/>
        <w:t>Бәтима ханым</w:t>
        <w:br/>
        <w:t>Жездең көніп тұр соған.</w:t>
        <w:br/>
        <w:t>Жанарыс</w:t>
      </w:r>
    </w:p>
    <w:p>
      <w:r>
        <w:t>Не дейсің, жан апа?</w:t>
        <w:br/>
        <w:t>Бұл сұмдыққа қалай барған, Әбілхайыр.</w:t>
        <w:br/>
        <w:t>Шімірікпей мені ажалға байлап бергені...</w:t>
        <w:br/>
        <w:t>Бәтима ханым</w:t>
        <w:br/>
        <w:t>«Жау жағадан алғанда</w:t>
        <w:br/>
        <w:t>Шабыса алмаймын дейді, өзара».</w:t>
        <w:br/>
        <w:t>Жанарыс 49</w:t>
        <w:br/>
        <w:t>Әбілхайыр қашан да</w:t>
        <w:br/>
        <w:t>Өз есебіне жүйрік қой.</w:t>
        <w:br/>
        <w:t>Байлап беріп балдызын</w:t>
        <w:br/>
        <w:t>Әлім көтеріледі бір жақтан.</w:t>
        <w:br/>
        <w:t>Ал Әлімнің қолын сен ұстайсың,</w:t>
        <w:br/>
        <w:t>Жанарысты өз қолыңнан аттандырсаң...</w:t>
        <w:br/>
        <w:t>Өз қолын өзі кесе алмайды алты Әлім.</w:t>
        <w:br/>
        <w:t>Кешіктірме.</w:t>
        <w:br/>
        <w:t>Жөнелт.</w:t>
        <w:br/>
        <w:t>Әбілхайыр шығады.</w:t>
        <w:br/>
        <w:t>Бәтима ханым</w:t>
        <w:br/>
        <w:t>Бауырым... Жалғызым...</w:t>
        <w:br/>
        <w:t>Зындандай қапас сарайда</w:t>
        <w:br/>
        <w:t>Медет болып көңіліме</w:t>
        <w:br/>
        <w:t>Жанып тұрған жалғыз шырағым...</w:t>
        <w:br/>
        <w:t>Енді сенің жендетің мен болдым ба?!</w:t>
        <w:br/>
        <w:t>Жанарыс кіреді.</w:t>
        <w:br/>
        <w:t>Жанарыс</w:t>
        <w:br/>
        <w:t>Апатай, армысың, апатайым.</w:t>
        <w:br/>
        <w:t>(Құшақтап көріседі).</w:t>
        <w:br/>
        <w:t>Өзің шақырды деген соң</w:t>
        <w:br/>
        <w:t>Асығып келдім ауылдан.</w:t>
        <w:br/>
        <w:t>Бәтима ханым</w:t>
        <w:br/>
        <w:t>Асығып келдім деймісің, бауырым.</w:t>
        <w:br/>
        <w:t>Жанарыс</w:t>
        <w:br/>
        <w:t>Мә, апатай.</w:t>
        <w:br/>
        <w:t>Ауылдағы бар қызықты</w:t>
        <w:br/>
        <w:t>Өзің алып кетіпсің.</w:t>
        <w:br/>
        <w:t>Құлазығаннан құса бола жаздаймын,</w:t>
      </w:r>
    </w:p>
    <w:p>
      <w:r>
        <w:t>Дардай жігіт болсам да</w:t>
        <w:br/>
        <w:t>47</w:t>
        <w:br/>
        <w:t>Әбілхайыр хан</w:t>
        <w:br/>
        <w:t>Малға қияр намысын</w:t>
        <w:br/>
        <w:t>Қай адайды көріп ең?!</w:t>
        <w:br/>
        <w:t>Бәтима ханым</w:t>
        <w:br/>
        <w:t>Күшің бар ғой қолыңда,</w:t>
        <w:br/>
        <w:t>Тізеге сал. Сындыр ендеше.</w:t>
        <w:br/>
        <w:t>Әбілхайыр хан</w:t>
        <w:br/>
        <w:t>Заманымның түзу кезі болғанда -</w:t>
        <w:br/>
        <w:t>Қара қазақты асырар ма едім басымнан.</w:t>
        <w:br/>
        <w:t>Сүргін салған еліме,</w:t>
        <w:br/>
        <w:t>Торғауыт пен Ойратты қайтем?!</w:t>
        <w:br/>
        <w:t>Жаналқымға тіреліп</w:t>
        <w:br/>
        <w:t>Жау жағадан алғанда</w:t>
        <w:br/>
        <w:t>Шабыспақпын ба, өзара?!</w:t>
        <w:br/>
        <w:t>Адай -- алмас қылышым,</w:t>
        <w:br/>
        <w:t>Оны қолдан шығарсам -</w:t>
        <w:br/>
        <w:t>Қақаған қалың дұшпанға</w:t>
        <w:br/>
        <w:t>Қалай төтеп беремін.</w:t>
        <w:br/>
        <w:t>Бәтима ханым</w:t>
        <w:br/>
        <w:t>Бетің неткен қатты еді, хан ием.</w:t>
        <w:br/>
        <w:t>Өмірдегі ақтық тілегім</w:t>
        <w:br/>
        <w:t>Осы-ақ болсын өзіңнен.</w:t>
        <w:br/>
        <w:t>Құтқаршы жан бауырымды.</w:t>
        <w:br/>
        <w:t>Құтқаршы!..</w:t>
        <w:br/>
        <w:t>Жалбарынып тілеймін.</w:t>
        <w:br/>
        <w:t>Өрлігі өшсін Бәтима бейбақтың, 45</w:t>
        <w:br/>
        <w:t>Шашымменен жер сыпырып</w:t>
        <w:br/>
        <w:t>Өмір бақи күңің болып өтейін.</w:t>
        <w:br/>
        <w:t>Қара қылды қақ жарған</w:t>
        <w:br/>
        <w:t>Әділетті хан атанбақ.</w:t>
        <w:br/>
        <w:t>Ал, сенне дедің?</w:t>
        <w:br/>
        <w:t>Бәтима ханым</w:t>
        <w:br/>
        <w:t>Аяғына жығылып</w:t>
      </w:r>
    </w:p>
    <w:p>
      <w:r>
        <w:t>Зар еңіреп жыладым.</w:t>
        <w:br/>
        <w:t>Айтпаған сөзім қалған жоқ,</w:t>
        <w:br/>
        <w:t>Қатып қалды безбүйрек.</w:t>
        <w:br/>
        <w:t>Жанарыс</w:t>
        <w:br/>
        <w:t>Жыладың ба?</w:t>
        <w:br/>
        <w:t>Көз жасыңның садағасы кетсемші, жан апа.</w:t>
        <w:br/>
        <w:t>Бәтима ханым</w:t>
        <w:br/>
        <w:t>Әдіра қалсын хан жарлығы,</w:t>
        <w:br/>
        <w:t>Бере алмаймын мен сені.</w:t>
        <w:br/>
        <w:t>Өлсем бірге өлемін.</w:t>
        <w:br/>
        <w:t>Жанарыс</w:t>
        <w:br/>
        <w:t>Жоқ, апажаным!</w:t>
        <w:br/>
        <w:t>Қанша қыршын болсам да,</w:t>
        <w:br/>
        <w:t>Жау жағадан алғанда</w:t>
        <w:br/>
        <w:t>Ағайынды екі елді</w:t>
        <w:br/>
        <w:t>Шабыстырып қойғаным</w:t>
        <w:br/>
        <w:t>Ерлігіме жараспас.</w:t>
        <w:br/>
        <w:t>Ел бүлдірген өзім ғой,</w:t>
        <w:br/>
        <w:t>Көп болса өз қаныммен жуармын.</w:t>
        <w:br/>
        <w:t>Озмыш жоқ-ты жазмыштан,</w:t>
        <w:br/>
        <w:t>Көрермін тәңірім салғанын.</w:t>
        <w:br/>
        <w:t>Бәтима ханым</w:t>
        <w:br/>
        <w:t>Не деп тұрсың, бауырым,</w:t>
        <w:br/>
        <w:t>Жанарысым, жалғызым...</w:t>
        <w:br/>
        <w:t>Жанарыс</w:t>
        <w:br/>
        <w:t>Жақындама, жан апа!</w:t>
        <w:br/>
        <w:t>Қоштасар қиын сағатта</w:t>
        <w:br/>
        <w:t>Сай-сүйегімді босатпа!..</w:t>
        <w:br/>
        <w:t>Ардағым, менің апажан!</w:t>
        <w:br/>
        <w:t>Хан тұрмақты құдайдың алдында да</w:t>
        <w:br/>
        <w:t>Өр басыңды еңкейтпе!</w:t>
        <w:br/>
        <w:t>Бәтима ханым</w:t>
        <w:br/>
        <w:t>Апыр-ай, бауырым-ай,</w:t>
        <w:br/>
        <w:t>Ашынған ел аямайды ғой.</w:t>
        <w:br/>
        <w:t>Жанарыс</w:t>
        <w:br/>
        <w:t>Аямаса қайтейін.</w:t>
        <w:br/>
        <w:t>Жауға шабар ұланды</w:t>
        <w:br/>
        <w:t>Жақындары бауыздап</w:t>
        <w:br/>
        <w:t>Айызы қансын ендеше!</w:t>
        <w:br/>
        <w:t>САРДАР САЙЛАУ</w:t>
        <w:br/>
        <w:t>Барақ сұлтан мен Сауран сұлтан келе жатыр.</w:t>
      </w:r>
    </w:p>
    <w:p>
      <w:r>
        <w:t>Барақ сұлтан</w:t>
        <w:br/>
        <w:t>Дер кезінде оралдың, бауырым.</w:t>
        <w:br/>
        <w:t>Асқынып кеткен дұшпанның 5</w:t>
        <w:br/>
        <w:t>Тұмсығын тасқа соқтырған</w:t>
        <w:br/>
        <w:t>Сауран сұлтан болды деп</w:t>
        <w:br/>
        <w:t>Күмшілдеп жатыр қалың ел,</w:t>
        <w:br/>
        <w:t>Құтты болсын мәртебең.</w:t>
        <w:br/>
        <w:t>Сауран сұлтан</w:t>
        <w:br/>
        <w:t>ППын пейіліңнен айтылса,</w:t>
        <w:br/>
        <w:t>Барақ аға, құрсанмын.</w:t>
        <w:br/>
        <w:t>Барақ сұлтан</w:t>
        <w:br/>
        <w:t>Сен пейіліңді Әбілхайырға бергенмен,</w:t>
        <w:br/>
        <w:t>Біздің пейіл өзіңде ғой, Сауран бауырым.</w:t>
        <w:br/>
        <w:t>Жәдігеден туғаныңды</w:t>
        <w:br/>
        <w:t>Сен ұмытқанмен біз ұмытқан жоқпыз.</w:t>
        <w:br/>
        <w:t>Сауран сұлтан</w:t>
        <w:br/>
        <w:t>Аталастарымның осынша</w:t>
        <w:br/>
        <w:t>Шын бауырмал екенін</w:t>
        <w:br/>
        <w:t>Бұрынырақ білсемші.</w:t>
        <w:br/>
        <w:t>Барақ сұлтан</w:t>
        <w:br/>
        <w:t>Сыртқа тепкен біз емес,</w:t>
        <w:br/>
        <w:t>Тасбауыр болған өзіңсің,</w:t>
        <w:br/>
        <w:t>Таразының екі басы теңесіп дәл келгенде</w:t>
        <w:br/>
        <w:t>Ауып шықтың жат жаққа.</w:t>
        <w:br/>
        <w:t>Жә, өткеніңе салауат.</w:t>
        <w:br/>
        <w:t>Жәдігенің әулеті</w:t>
        <w:br/>
        <w:t>Сынасар жерге келіп қалдық тағы да,</w:t>
        <w:br/>
        <w:t>Қарыңатартар күнің бар ма, жарқыным?</w:t>
        <w:br/>
        <w:t>Сауран сұлтан</w:t>
        <w:br/>
        <w:t>Сардарлық қой айтпағың?</w:t>
        <w:br/>
        <w:t>Барақ сұлтан</w:t>
        <w:br/>
        <w:t>Иә, қол бастаушы кім болмақ?</w:t>
        <w:br/>
        <w:t>Үш жүздің сарбаздарының тізгіні</w:t>
        <w:br/>
        <w:t>Түйіскелі тұрған жоқ па бір қолға?</w:t>
        <w:br/>
        <w:t>Кімнің қолын лайық көресің,</w:t>
      </w:r>
    </w:p>
    <w:p>
      <w:r>
        <w:t>Сол тізгінді ұстауға.</w:t>
        <w:br/>
        <w:t>Сауран сұлтан</w:t>
        <w:br/>
        <w:t>Ау, үш жүздің үш ханы бар.</w:t>
        <w:br/>
        <w:t>Билікті бөлісетін де</w:t>
        <w:br/>
        <w:t>Өлісетін де солар ғой,</w:t>
        <w:br/>
        <w:t>Тізгінді маған кім берсін.</w:t>
        <w:br/>
        <w:t>Барақ сұлтан</w:t>
        <w:br/>
        <w:t>Қол кімдікі болса</w:t>
        <w:br/>
        <w:t>Тізгін де соныкі емес пе?!</w:t>
        <w:br/>
        <w:t>Кіші жүзге таңдау тиер түбінде</w:t>
        <w:br/>
        <w:t>Кімді атамақсың сонда?</w:t>
        <w:br/>
        <w:t>Сауран сұлтан</w:t>
        <w:br/>
        <w:t>Атып алмаған аюдың</w:t>
        <w:br/>
        <w:t>Бөліске салмай терісін</w:t>
        <w:br/>
        <w:t>Қоя тұрсақ қайтеді,</w:t>
        <w:br/>
        <w:t>Барақ аға?</w:t>
        <w:br/>
        <w:t>Барақ сұлтан</w:t>
        <w:br/>
        <w:t>Өрлігің болса да көлгірлігің жоқ еді.</w:t>
        <w:br/>
        <w:t>Жалтарғаның жараспас,</w:t>
        <w:br/>
        <w:t>Өсеке тұқымынаеткен еңбегің,</w:t>
        <w:br/>
        <w:t>Еш боп кетіп жүрмесін?</w:t>
        <w:br/>
        <w:t>Сауран сұлтан</w:t>
        <w:br/>
        <w:t>Сондане демексің?</w:t>
        <w:br/>
        <w:t>Барақ сұлтан</w:t>
        <w:br/>
        <w:t>Жақсылықты көп жасай берме ханыңа.</w:t>
        <w:br/>
        <w:t>Іздегенім елге тұтқа болар ұл еді.</w:t>
        <w:br/>
        <w:t>Сол азамат табылса,</w:t>
        <w:br/>
        <w:t>Қосшылықты қорлық тұтар жайым жоқ.</w:t>
        <w:br/>
        <w:t>Барақ сұлтан</w:t>
        <w:br/>
        <w:t>Тапқаның Әбілхайыр ғой.</w:t>
        <w:br/>
        <w:t>Сауран сұлтан</w:t>
        <w:br/>
        <w:t>Иә, бәрімізден артық көрдім ақылын</w:t>
        <w:br/>
        <w:t>Ойлағаны мансабы емес басының.</w:t>
        <w:br/>
        <w:t>Бүлінген жұртын бүтіндеп,</w:t>
        <w:br/>
        <w:t>Қабырғалы ел етіп</w:t>
        <w:br/>
        <w:t>Жат тұмсығы батпайтын</w:t>
        <w:br/>
        <w:t>Қамал қылмақ ойы бар.</w:t>
        <w:br/>
        <w:t>Барақ сұлтан</w:t>
      </w:r>
    </w:p>
    <w:p>
      <w:r>
        <w:t>Қамал соғып, қала сап,</w:t>
        <w:br/>
        <w:t>Жер шұқыған ел емес.</w:t>
        <w:br/>
        <w:t>Қонарымды сай білсін,</w:t>
        <w:br/>
        <w:t>Көшерімді жел білсін деп</w:t>
        <w:br/>
        <w:t>Босып жүрген халықты</w:t>
        <w:br/>
        <w:t>Қай қазыққа байлайсың?</w:t>
        <w:br/>
        <w:t>Қазақ деген ағын су -</w:t>
        <w:br/>
        <w:t>Оны қалай бөгейсің?</w:t>
        <w:br/>
        <w:t>Қазақ деген соққан жел -</w:t>
        <w:br/>
        <w:t>Оны қалай қармайсың?</w:t>
        <w:br/>
        <w:t>Қол жетпеске құлаш ұрмай,</w:t>
        <w:br/>
        <w:t>Қолына іліккенін қарма.</w:t>
        <w:br/>
        <w:t>Сен алысқа қарап асқақтайсың, 55</w:t>
        <w:br/>
        <w:t>Ал ебі барлар аяғыңның астындағыны</w:t>
        <w:br/>
        <w:t>Алып жатыр жымқырып.</w:t>
        <w:br/>
        <w:t>Отыз қатын алсаң да,</w:t>
        <w:br/>
        <w:t>Орны толмас Бопайдың (кетеді).</w:t>
        <w:br/>
        <w:t>Сауран сұлтан</w:t>
        <w:br/>
        <w:t>Басқасы келмей қолыңнан</w:t>
        <w:br/>
        <w:t>Бітеу жараға біз сұғып,</w:t>
        <w:br/>
        <w:t>Бір шабақтап кеттің-ау.</w:t>
        <w:br/>
        <w:t>Басымды тігер ісіме</w:t>
        <w:br/>
        <w:t>Бір әйелді қия алмай,</w:t>
        <w:br/>
        <w:t>Қиналғаным не еткенім?!</w:t>
        <w:br/>
        <w:t>Басылмай қойды-ау, аңсарым.</w:t>
        <w:br/>
        <w:t>Бозбаладай алып-ұшып жүрегім,</w:t>
        <w:br/>
        <w:t>Хан сарайға жеткенімше асықтым.</w:t>
        <w:br/>
        <w:t>Қоң етімді кесіп алса қыңқ етпес,</w:t>
        <w:br/>
        <w:t>Қайда қалды қайратым мен қажырым?</w:t>
        <w:br/>
        <w:t>Әбілхайыр мен Бәтима ханым келеді.</w:t>
        <w:br/>
        <w:t>Әбілхайыр хан</w:t>
        <w:br/>
        <w:t>Аман-есен жеттің бе, Сауран бауырым?</w:t>
        <w:br/>
        <w:t>Сауран сұлтан</w:t>
        <w:br/>
        <w:t>Армысың, хан ием (екеуі құшақтасып көріседі).</w:t>
        <w:br/>
        <w:t>Әбілхайыр хан</w:t>
        <w:br/>
        <w:t>Жақын тартып жасыңнан</w:t>
      </w:r>
    </w:p>
    <w:p>
      <w:r>
        <w:t>«Аға» деп қалған дағдыңнан</w:t>
        <w:br/>
        <w:t>Жаңылмасаңшы, Саураным.</w:t>
        <w:br/>
        <w:t>Сауран сұлтан</w:t>
        <w:br/>
        <w:t>«Жақыныңды жаттай сыйла</w:t>
        <w:br/>
        <w:t>Жат жанынантүңілсін».</w:t>
        <w:br/>
        <w:t>Арттарынан күш жетіп,</w:t>
        <w:br/>
        <w:t>Қолға қару тиген соң</w:t>
        <w:br/>
        <w:t>Аттап өтті ажалдан.</w:t>
        <w:br/>
        <w:t>Ең аяғы можан топай қойшысы</w:t>
        <w:br/>
        <w:t>Ер азаматтай ерлік етті айбынды.</w:t>
        <w:br/>
        <w:t>Әттең, қапы қалғаны болмаса,</w:t>
        <w:br/>
        <w:t>Ерлігінен мін таппадым.</w:t>
        <w:br/>
        <w:t>Бәтима ханым</w:t>
        <w:br/>
        <w:t>Қапыда қалған қайран ел,</w:t>
        <w:br/>
        <w:t>Еңсесін қайта көтерсе...</w:t>
        <w:br/>
        <w:t>Сауран сұлтан</w:t>
        <w:br/>
        <w:t>Сол жақсылықтың нышанын</w:t>
        <w:br/>
        <w:t>Түйіп қайттым, хан ием.</w:t>
        <w:br/>
        <w:t>Әбілхайыр хан</w:t>
        <w:br/>
        <w:t>Ал, жаудың сыңайын не дейсің?</w:t>
        <w:br/>
        <w:t>Сауран сұлтан</w:t>
        <w:br/>
        <w:t>Арынын басып асқынған</w:t>
        <w:br/>
        <w:t>Бір тойтарып тастадық.</w:t>
        <w:br/>
        <w:t>Бірақ қалың жатыр арт жағы</w:t>
        <w:br/>
        <w:t>Жоқңғардағы ойрат жөңкіліп</w:t>
        <w:br/>
        <w:t>Тұтас көтерілген түрі бар.</w:t>
        <w:br/>
        <w:t>Әбілхайыр хан</w:t>
        <w:br/>
        <w:t>Иә, үлкен сүргін алда түр.</w:t>
        <w:br/>
        <w:t>Сауран сұлтан</w:t>
        <w:br/>
        <w:t>Бүгін де үлкен бір түйін</w:t>
        <w:br/>
        <w:t>ПШешілмек деп естідім.</w:t>
        <w:br/>
        <w:t>Сауран сұлтан</w:t>
        <w:br/>
        <w:t>Осының ғой, бездіретін, бауырым,</w:t>
        <w:br/>
        <w:t>Жібекті түте білмес жүн қылады.</w:t>
        <w:br/>
        <w:t>Сен біреу емессің,</w:t>
        <w:br/>
        <w:t>Сен көпсің, Барақ.</w:t>
        <w:br/>
        <w:t>Сенің осы пиғылың</w:t>
        <w:br/>
        <w:t>Елімді бордай тоздырған.</w:t>
        <w:br/>
        <w:t>«Ауылыңды жау шапса,</w:t>
      </w:r>
    </w:p>
    <w:p>
      <w:r>
        <w:t>Бірге шап» деген мақалды</w:t>
        <w:br/>
        <w:t>Шығарған да сендерсің.</w:t>
        <w:br/>
        <w:t>Бірге шауып Жоңғармен,</w:t>
        <w:br/>
        <w:t>Қазақ деген еліңді</w:t>
        <w:br/>
        <w:t>Ханталапайға салмақсың.</w:t>
        <w:br/>
        <w:t>Барақ сұлтан</w:t>
        <w:br/>
        <w:t>Бүгін көрген қоқай ма?</w:t>
        <w:br/>
        <w:t>Сүргін бітер, жау кетер,</w:t>
        <w:br/>
        <w:t>Ел де келер қалпына.</w:t>
        <w:br/>
        <w:t>Сақалыңды сипап қалма тек сонда,</w:t>
        <w:br/>
        <w:t>Әбілхайырдың тілі тәтті, ділі қатты.</w:t>
        <w:br/>
        <w:t>Сауран сұлтан</w:t>
        <w:br/>
        <w:t>Жан едің ғой шашылмайтын бекерге,</w:t>
        <w:br/>
        <w:t>Өтпес жерге сына қағып қайтесің.</w:t>
        <w:br/>
        <w:t>Барақ сұлтан</w:t>
        <w:br/>
        <w:t>Әбілхайырға менің астымдағы тағымды</w:t>
        <w:br/>
        <w:t>бердің,</w:t>
        <w:br/>
        <w:t>Өз қойныңдағы жарыңды бердің,</w:t>
        <w:br/>
        <w:t>Енді жаныңды берген екенсің.</w:t>
        <w:br/>
        <w:t>Ырысың мен қүтың еді-ау, Бәтима.</w:t>
        <w:br/>
        <w:t>Қазақтан ондай қыз күнде тумайтын.</w:t>
        <w:br/>
        <w:t>Төле би</w:t>
        <w:br/>
        <w:t>Алты алашты түгел билеген</w:t>
        <w:br/>
        <w:t>Әз-Тәукенің де оң жамбасы</w:t>
        <w:br/>
        <w:t>Орным болған заман-ай,</w:t>
        <w:br/>
        <w:t>Құдай салса қайтейін.</w:t>
        <w:br/>
        <w:t>Қайып хан</w:t>
        <w:br/>
        <w:t>Кәне шалым, ханың үшін аянба.</w:t>
        <w:br/>
        <w:t>Орта жүздің қаздауысты Қазыбегі</w:t>
        <w:br/>
        <w:t>Қыңыратқып келмей қапты жиынға,</w:t>
        <w:br/>
        <w:t>Енді сенен сөз асырар адам жоқ түге.</w:t>
        <w:br/>
        <w:t>Екеуі шығады. Бұларға ілесе Семеке хан мен Мыр-</w:t>
        <w:br/>
        <w:t>тық би келе жатыр.</w:t>
        <w:br/>
        <w:t>Мыртық би</w:t>
        <w:br/>
        <w:t>Хан ием-ау, екшей келсе үш жүздің</w:t>
        <w:br/>
        <w:t>Сардарлыққа сізден артық кімі бар?!</w:t>
        <w:br/>
        <w:t>Орта жүзден Семеке хан тұрғанда</w:t>
        <w:br/>
        <w:t>Әбілхайыр мен Қайып хан</w:t>
      </w:r>
    </w:p>
    <w:p>
      <w:r>
        <w:t>Жолын қалай бермейді.</w:t>
        <w:br/>
        <w:t>Ұлы жүз бен Кіші жүз</w:t>
        <w:br/>
        <w:t>Бірі момын, бірі содыр,</w:t>
        <w:br/>
        <w:t>О бастан-ақ құдайым</w:t>
        <w:br/>
        <w:t>Орта жүзге жазған жоқ па билікті.</w:t>
        <w:br/>
        <w:t>Семеке хан (оны тыңдамай)</w:t>
        <w:br/>
        <w:t>Келмей қалды Қаракесек Қазыбек би,</w:t>
        <w:br/>
        <w:t>Бұл қылығын жорысам екен қалай деп?</w:t>
        <w:br/>
        <w:t>Әй, тереңге тарттың-ау, Қаздауыс.</w:t>
        <w:br/>
        <w:t>Күні кеше хан Тәукенің тұсында</w:t>
        <w:br/>
        <w:t>Бірі болып жеті жарғы биінің</w:t>
        <w:br/>
        <w:t>Қазақ тұрмақ қарақалпақ, қырғыздың</w:t>
        <w:br/>
        <w:t>Борышкер болып қалады ол саған.</w:t>
        <w:br/>
        <w:t>Бүгінгі алған дүниесінің,</w:t>
        <w:br/>
        <w:t>Төлеуі болар түбінде.</w:t>
        <w:br/>
        <w:t>Соны ойламайды деп пе едің Әбілхайыр,</w:t>
        <w:br/>
        <w:t>Аласысы бар адамның жоғы жақсы барынан.</w:t>
        <w:br/>
        <w:t>Сауран сұлтан</w:t>
        <w:br/>
        <w:t>Барақ сұлтан іш есепке жүйріксің,</w:t>
        <w:br/>
        <w:t>Әттең аңдығаның от басы.</w:t>
        <w:br/>
        <w:t>Ағайынмен аңдыспай</w:t>
        <w:br/>
        <w:t>Алысқа қараған кезіңді көрсемші.</w:t>
        <w:br/>
        <w:t>Үш арыстың баласы, бір қолға берсе тізгінді,</w:t>
        <w:br/>
        <w:t>Қақыратып қайтадан,</w:t>
        <w:br/>
        <w:t>Үшке айырсақ не болмақ?</w:t>
        <w:br/>
        <w:t>Барақ сұлтан</w:t>
        <w:br/>
        <w:t>Үшке айырма</w:t>
        <w:br/>
        <w:t>Тек ұстайтын қолды тап.</w:t>
        <w:br/>
        <w:t>Өсеке баласына осы билік олқы ма?</w:t>
        <w:br/>
        <w:t>Хандығына қосып Сардар қылсаң үш жүзге</w:t>
        <w:br/>
        <w:t>Шалдырмай кетер аяғын.</w:t>
        <w:br/>
        <w:t>Тақтан күдер үздіріп.</w:t>
        <w:br/>
        <w:t>Жәдігенің тұқымын</w:t>
      </w:r>
    </w:p>
    <w:p>
      <w:r>
        <w:t>Ерттеп мініп алмасын,</w:t>
        <w:br/>
        <w:t>Тапсондавөзің боларсың алдыменен мөңкитін.</w:t>
        <w:br/>
        <w:t>Аңғалдықпен аңдамай</w:t>
        <w:br/>
        <w:t>Қыл майқанның түбінен</w:t>
        <w:br/>
        <w:t>Қылғындыртып алғасын</w:t>
        <w:br/>
        <w:t>Тулағаныңды қайтейін.</w:t>
        <w:br/>
        <w:t>Сауран сұлтан</w:t>
        <w:br/>
        <w:t>Барақ сұлтан, жайым мәлім өзіңе</w:t>
        <w:br/>
        <w:t>Әбілхайыр хан</w:t>
        <w:br/>
        <w:t>Пәтуа менен бірлікке</w:t>
        <w:br/>
        <w:t>Жетсек деген үміт бар.</w:t>
        <w:br/>
        <w:t>Сауран сұлтан</w:t>
        <w:br/>
        <w:t>Қолды кімге бастатпақ екен ағайын,</w:t>
        <w:br/>
        <w:t>Аңғартты ма көмейін?</w:t>
        <w:br/>
        <w:t>Әбілхайыр хан</w:t>
        <w:br/>
        <w:t>Алдын ала ешқайсы</w:t>
        <w:br/>
        <w:t>Аңдатпай тұр ажарын.</w:t>
        <w:br/>
        <w:t>Сауран сұлтан</w:t>
        <w:br/>
        <w:t>Күш кімдікі болғанда</w:t>
        <w:br/>
        <w:t>Тізгін де соныкі болмай ма?!</w:t>
        <w:br/>
        <w:t>Бас сауғалап келгенде</w:t>
        <w:br/>
        <w:t>Билікке таласар қандай хан?</w:t>
        <w:br/>
        <w:t>Бәтима</w:t>
        <w:br/>
        <w:t>Күйзеліске түскен елдің көңілі</w:t>
        <w:br/>
        <w:t>Шетін келер, сұлтаным.</w:t>
        <w:br/>
        <w:t>Астамшылықпен аңдамай</w:t>
        <w:br/>
        <w:t>Жарасын басып алмайық.</w:t>
        <w:br/>
        <w:t>Әбілхайыр хан</w:t>
        <w:br/>
        <w:t>Қалың әскер тізгінін</w:t>
        <w:br/>
        <w:t>Ұстатуға өзгеге</w:t>
        <w:br/>
        <w:t>Менің дағы құлқым жоқ.</w:t>
        <w:br/>
        <w:t>Әйтсе дағы, биліктен бұрын бауырым, б</w:t>
        <w:br/>
        <w:t>Бірлік мені қинап түр.</w:t>
        <w:br/>
        <w:t>Әліптің артын бағайық,</w:t>
        <w:br/>
        <w:t>Сабыр қыл, Сауран батырым.</w:t>
        <w:br/>
        <w:t>Қайып хан</w:t>
      </w:r>
    </w:p>
    <w:p>
      <w:r>
        <w:t>Төле би, осы бастан сөзімді</w:t>
        <w:br/>
        <w:t>Пісіріп алам өзіңмен.</w:t>
        <w:br/>
        <w:t>Сардарлыққа шын таласам!</w:t>
        <w:br/>
        <w:t>Жол менікі.</w:t>
        <w:br/>
        <w:t>Төле би</w:t>
        <w:br/>
        <w:t>Бағып көрелік ағайынның аусарын.</w:t>
        <w:br/>
        <w:t>Тұтас ұстап бар қазақты билеген</w:t>
        <w:br/>
        <w:t>Заманы жоқ әз-Тәукенің кешегі.</w:t>
        <w:br/>
        <w:t>Жауға шабар қол табылмаса да</w:t>
        <w:br/>
        <w:t>Тізгінге таласар қол табылады бұл қазақтан.</w:t>
        <w:br/>
        <w:t>Сен жалғыз емессің, Қайып хан,</w:t>
        <w:br/>
        <w:t>Үш жүздің бес ханы бар.</w:t>
        <w:br/>
        <w:t>Қайып хан</w:t>
        <w:br/>
        <w:t>Болса қайтейін, жол менікі.</w:t>
        <w:br/>
        <w:t>Моүбада жолымды бермесе</w:t>
        <w:br/>
        <w:t>Мен де жоқпын оларға.</w:t>
        <w:br/>
        <w:t>Сөз дегенге шорқақпын,</w:t>
        <w:br/>
        <w:t>Қыңырлығыма бір басып</w:t>
        <w:br/>
        <w:t>Қисайып жатып алайын.</w:t>
        <w:br/>
        <w:t>Тіл мен жақты құдайым</w:t>
        <w:br/>
        <w:t>Аямай саған берді ғой,</w:t>
        <w:br/>
        <w:t>Өзің иіп алып келгін ар жағын.</w:t>
        <w:br/>
        <w:t>Біріміз қыссақ сығымдап,</w:t>
        <w:br/>
        <w:t>Біріміз жайлап сипасақ</w:t>
        <w:br/>
        <w:t>Қайда бармақ, тәйірі,</w:t>
        <w:br/>
        <w:t>Өнеріңді салып бақ.</w:t>
        <w:br/>
        <w:t>Оң жамбасыма мен сені</w:t>
        <w:br/>
        <w:t>Отырғыздым ба, бекерге.</w:t>
        <w:br/>
        <w:t>Хан сыйлауды қазаққа</w:t>
        <w:br/>
        <w:t>Үйретейік те өзіміз.</w:t>
        <w:br/>
        <w:t>Әбілхайыр хан</w:t>
        <w:br/>
        <w:t>Хабарыңды естіп алыстан,</w:t>
        <w:br/>
        <w:t>Қуанып жатырмыз, бауырым.</w:t>
        <w:br/>
        <w:t>Бәтима ханым</w:t>
        <w:br/>
        <w:t>Ау, хан ием,</w:t>
        <w:br/>
        <w:t>Бізге дағы кезек бер.</w:t>
        <w:br/>
        <w:t>Қайнымызбен көрісіп</w:t>
        <w:br/>
        <w:t>Мауқымызды басайық.</w:t>
        <w:br/>
        <w:t>(Сауран сұлтанға)</w:t>
        <w:br/>
        <w:t>Қалың елің қастерлеп</w:t>
        <w:br/>
        <w:t>«Батыр» деген ат қойды.</w:t>
        <w:br/>
        <w:t>Олатыңды айтпасам</w:t>
        <w:br/>
        <w:t>Қолпаштамады демессің.</w:t>
        <w:br/>
        <w:t>Үйреніп қалған аузыммен</w:t>
        <w:br/>
        <w:t>«Сұлтаным» дейінші.</w:t>
      </w:r>
    </w:p>
    <w:p>
      <w:r>
        <w:t>Кел, сұлтаным, көріселік.</w:t>
        <w:br/>
        <w:t>Сауран сұлтан</w:t>
        <w:br/>
        <w:t>Қарашысына не деп ат қойса да</w:t>
        <w:br/>
        <w:t>Ханшайымның еркі ғой (көріседі).</w:t>
        <w:br/>
        <w:t>Тұнығымды шайқап кеттің-ау тағы да,</w:t>
        <w:br/>
        <w:t>Айтпасаң етті құлақтан кіріп қолқама жетер</w:t>
        <w:br/>
        <w:t>«Сұлтаным» деген назыңды.</w:t>
        <w:br/>
        <w:t>Бәтима ханым</w:t>
        <w:br/>
        <w:t>Хабаршыңа қуанышыңды жеткізген</w:t>
        <w:br/>
        <w:t>Ат мінгізіп, тон кигіздім қолымнан.</w:t>
        <w:br/>
        <w:t>Семіріп қалдық дақпыртыңа сыртыңнан,</w:t>
        <w:br/>
        <w:t>Ал, енді бір, өз аузыңмен сөйлеші.</w:t>
        <w:br/>
        <w:t>Бөкенбай кіреді.</w:t>
        <w:br/>
        <w:t>Сауран сұлтан</w:t>
        <w:br/>
        <w:t>Хан ием, Орта жүзде аты шулы азамат</w:t>
        <w:br/>
        <w:t>Бөкенбай батыр құзырыңа келіп тұр.</w:t>
        <w:br/>
        <w:t>Бөкенбай</w:t>
        <w:br/>
        <w:t>Ассалаумағалайкүм, алдияр.</w:t>
        <w:br/>
        <w:t>Әбілхайыр хан</w:t>
        <w:br/>
        <w:t>Уағалайкүмассалам, батырым.</w:t>
        <w:br/>
        <w:t>Бөкенбай</w:t>
        <w:br/>
        <w:t>Алдияр,</w:t>
        <w:br/>
        <w:t>Кер заманға кез болдық.</w:t>
        <w:br/>
        <w:t>Пана іздеген торғайдай</w:t>
        <w:br/>
        <w:t>Босып жүрген халқың бар.</w:t>
        <w:br/>
        <w:t>Ел дертіне ем іздеп,</w:t>
        <w:br/>
        <w:t>Алдыңа келген қарашаңның бірімін.</w:t>
        <w:br/>
        <w:t>Әбілхайыр хан</w:t>
        <w:br/>
        <w:t>Елдің дертіне ем табатын</w:t>
        <w:br/>
        <w:t>Ер азаматы емес пе!</w:t>
        <w:br/>
        <w:t>Сауран сұлтан</w:t>
        <w:br/>
        <w:t>Бөкенбай батыр беренмен</w:t>
        <w:br/>
        <w:t>Қан майданда табыстық.</w:t>
        <w:br/>
        <w:t>Жолдасы үшін жаны пида</w:t>
        <w:br/>
        <w:t>Нағыз жомарт ер екен.</w:t>
        <w:br/>
        <w:t>Қалқан қылып кеудесін</w:t>
        <w:br/>
        <w:t>Алып қалды ажалдан.</w:t>
        <w:br/>
        <w:t>Өле-өлгенше өтелмес</w:t>
      </w:r>
    </w:p>
    <w:p>
      <w:r>
        <w:t>Қарыздар болдым батырға.</w:t>
        <w:br/>
        <w:t>Хан алдында, қанды көйлек дос болып</w:t>
        <w:br/>
        <w:t>Серт беріссек деп едім.</w:t>
        <w:br/>
        <w:t>Бөкенбай</w:t>
        <w:br/>
        <w:t>Сауран батыр асыра мақтап жібердің,</w:t>
        <w:br/>
        <w:t>Сен де сақтап қалып ең</w:t>
        <w:br/>
        <w:t>Менің шыбын жанымды.</w:t>
        <w:br/>
        <w:t>Әбілхайыр хан</w:t>
        <w:br/>
        <w:t>Көксегенімді көргендей болдым-ау</w:t>
        <w:br/>
        <w:t>Екеуіңнің ісіңнен.</w:t>
        <w:br/>
        <w:t>Өнеге болсын өзгеге -</w:t>
        <w:br/>
        <w:t>Қаруларыңды алмасып</w:t>
        <w:br/>
        <w:t>Дос болыңдар айнымас.</w:t>
        <w:br/>
        <w:t>Бөкенбай</w:t>
        <w:br/>
        <w:t>Төреңе құлдық, алдияр.</w:t>
        <w:br/>
        <w:t>Сауран сұлтан</w:t>
        <w:br/>
        <w:t>Құп аламын алдияр,</w:t>
        <w:br/>
        <w:t>Келші, батырым -- бауырым.</w:t>
        <w:br/>
        <w:t>Екеуі қылыштарын алмасып құшақтасып көріседі.</w:t>
        <w:br/>
        <w:t>Әбілхайыр хан</w:t>
        <w:br/>
        <w:t>Кәне, Бәтима ханым, Сауран бауырым,</w:t>
        <w:br/>
        <w:t>Өзіміз шығайық қонақтардың алдынан.</w:t>
        <w:br/>
        <w:t>Иіліп төсек, жатып жастық болайық,</w:t>
        <w:br/>
        <w:t>Жолын іздейік мәміленің.</w:t>
        <w:br/>
        <w:t>Бұлар кетеді. Қайып хан мен Төле би келе жатыр.</w:t>
        <w:br/>
        <w:t>Әбілхайыр хан</w:t>
        <w:br/>
        <w:t>Иә, көзбен көргеннің түйгені де көп болмақ.</w:t>
        <w:br/>
        <w:t>Сауран сұлтан</w:t>
        <w:br/>
        <w:t>Құлағыңмен естігенің сес беріп</w:t>
        <w:br/>
        <w:t>Үрейіңді алса дағы қаншама,</w:t>
        <w:br/>
        <w:t>Көзбен көрген сұмдық екен, хан ием.</w:t>
        <w:br/>
        <w:t>Түйесі ботасынан айрылып,</w:t>
        <w:br/>
        <w:t>Анасы баласынан айрылып,</w:t>
        <w:br/>
        <w:t>Қопарылып кіндік кескен жерінен</w:t>
        <w:br/>
        <w:t>Күңіреніп босып келед қалың ел.</w:t>
        <w:br/>
        <w:t>Қан қақырып, запыран жүтып, аһ ұрып</w:t>
        <w:br/>
        <w:t>«Елім-ай» деп еңіреген зарына</w:t>
        <w:br/>
        <w:t>Қанша қатты шар болатпын десем де</w:t>
        <w:br/>
        <w:t>Сай-сүйегім сырқырады, хан ием.</w:t>
        <w:br/>
        <w:t>Оққағарым Шөмекей мен Жетіру</w:t>
        <w:br/>
        <w:t>Шапқынның алды оларға да жетіпті.</w:t>
        <w:br/>
        <w:t>Әбілхайыр хан</w:t>
      </w:r>
    </w:p>
    <w:p>
      <w:r>
        <w:t>Естіп жатырмын.</w:t>
        <w:br/>
        <w:t>Күңіренген елдің гөй-гөйі,</w:t>
        <w:br/>
        <w:t>Біздің құлаққа да жетті ғой.</w:t>
        <w:br/>
        <w:t>Ал, көрген-түйгенің бар ма, басқа да?</w:t>
        <w:br/>
        <w:t>Қалып па екен халықтың</w:t>
        <w:br/>
        <w:t>Қайрат қылар қауқары.</w:t>
        <w:br/>
        <w:t>Сауран сұлтан</w:t>
        <w:br/>
        <w:t>Жаудың нағыз өтінде, 59</w:t>
        <w:br/>
        <w:t>Отқа бұрын шарпылған</w:t>
        <w:br/>
        <w:t>Орта жүз бауырың емес пе?!</w:t>
        <w:br/>
        <w:t>Ашынған екен Арғын, Найман баласы.</w:t>
        <w:br/>
        <w:t>70</w:t>
        <w:br/>
        <w:t>Ол Қазақ күшінің тозғаны.</w:t>
        <w:br/>
        <w:t>Неге тозды?</w:t>
        <w:br/>
        <w:t>Тоздырған кім, ағайын?</w:t>
        <w:br/>
        <w:t>Түбін қазып айыпкерді іздейтін</w:t>
        <w:br/>
        <w:t>Заманың емес бүгінде.</w:t>
        <w:br/>
        <w:t>Жан алқымға тіреліп</w:t>
        <w:br/>
        <w:t>Қысылтаяңда тұрған жайың бар.</w:t>
        <w:br/>
        <w:t>Жедел қарекет қажет, қарекет.</w:t>
        <w:br/>
        <w:t>Харекет басы біршілік.</w:t>
        <w:br/>
        <w:t>Бір жағадан бас бір жеңнен қол шығарып</w:t>
        <w:br/>
        <w:t>Бар әскерін үш жүздің</w:t>
        <w:br/>
        <w:t>Бір басшының қолына</w:t>
        <w:br/>
        <w:t>Түгел жинап берейік,</w:t>
        <w:br/>
        <w:t>Пәтуа қылайық осыған.</w:t>
        <w:br/>
        <w:t>Семеке хан</w:t>
        <w:br/>
        <w:t>Бұл пәтуаға бармасақ та өзіміз,</w:t>
        <w:br/>
        <w:t>Дұшпаның-ақ әкелген жоқ па еріксіз</w:t>
        <w:br/>
        <w:t>Басқа сөздің көрмей тұрмын орайын,</w:t>
        <w:br/>
        <w:t>Сен не дейсің, Қайып хан?</w:t>
        <w:br/>
        <w:t>Қайып хан</w:t>
        <w:br/>
        <w:t>Мен не дейін, түге?!</w:t>
        <w:br/>
        <w:t>Мен де ағайынмен біргемін.</w:t>
        <w:br/>
        <w:t>Тек қол бастаушың кім болмақ,</w:t>
        <w:br/>
        <w:t>Айтшы, түге, соныңды.</w:t>
        <w:br/>
        <w:t>Тек өздеріңе қарай бұлтармай</w:t>
        <w:br/>
        <w:t>Жүгініш тұрып жолына</w:t>
      </w:r>
    </w:p>
    <w:p>
      <w:r>
        <w:t>Жоралғысына қарап айт.</w:t>
        <w:br/>
        <w:t>Семеке хан</w:t>
        <w:br/>
        <w:t>Қайып хан,</w:t>
        <w:br/>
        <w:t>Менің тартқан шығыным</w:t>
        <w:br/>
        <w:t>Артық емес пе, ағайын?</w:t>
        <w:br/>
        <w:t>Басқасын айтып қайтейін,</w:t>
        <w:br/>
        <w:t>Кіндік кескен жерім қалды,</w:t>
        <w:br/>
        <w:t>Атақоныс мекенім қалды</w:t>
        <w:br/>
        <w:t>Қаскөй ойрат қолында.</w:t>
        <w:br/>
        <w:t>Ата-бабам моласының үстінде</w:t>
        <w:br/>
        <w:t>Ат ойнатып жүрген жоқ па, қас дұшпан.</w:t>
        <w:br/>
        <w:t>Атамекенімді азат еткенше</w:t>
        <w:br/>
        <w:t>Қалың қолын үш жүздің</w:t>
        <w:br/>
        <w:t>Өзім бастап барайын,</w:t>
        <w:br/>
        <w:t>Қақаған жаудың өтіне</w:t>
        <w:br/>
        <w:t>Алдымен өзім шығайын,</w:t>
        <w:br/>
        <w:t>Осы жолғы тізгінді</w:t>
        <w:br/>
        <w:t>Ағайын маған берсін деп,</w:t>
        <w:br/>
        <w:t>Қолқа салсам қиылып</w:t>
        <w:br/>
        <w:t>Орынсыз ба осыным?!</w:t>
        <w:br/>
        <w:t>Қайып хан</w:t>
        <w:br/>
        <w:t>Сөздің майын тамызасың-ау, Семеке.</w:t>
        <w:br/>
        <w:t>Сонда менің жерім қалмап па,</w:t>
        <w:br/>
        <w:t>Жау тұяғының астында?!</w:t>
        <w:br/>
        <w:t>Алатауды арқалап,</w:t>
        <w:br/>
        <w:t>Қаратауды қолтықтап</w:t>
        <w:br/>
        <w:t>Кетіп пе едім, мен түге.</w:t>
        <w:br/>
        <w:t>Дәл сендей сөзге жүйрік майталман</w:t>
        <w:br/>
        <w:t>Болмасам да.</w:t>
        <w:br/>
        <w:t>Жол-жоралғыға жетікпін,</w:t>
        <w:br/>
        <w:t>Бере алмаймын, түге, жолымды.</w:t>
        <w:br/>
        <w:t>Барақ сұлтан (Сауран сұлтанға)</w:t>
        <w:br/>
        <w:t>Бір сүйекке таластырып екеуін,</w:t>
        <w:br/>
        <w:t>Жоо білген нағыз сұңғыла</w:t>
        <w:br/>
        <w:t>Адамның ісін істедің.</w:t>
        <w:br/>
        <w:t>Өзгелерге де жол салып,</w:t>
        <w:br/>
        <w:t>Жөн көрсетіп кеттің, түге.</w:t>
        <w:br/>
        <w:t>Ал енді, сен арылшы, Семеке.</w:t>
        <w:br/>
        <w:t>Семеке хан</w:t>
        <w:br/>
        <w:t>Алға тұтып отырмыз ғой аға деп,</w:t>
      </w:r>
    </w:p>
    <w:p>
      <w:r>
        <w:t>Алдымен сіз арылыңыз, Қайып хан.</w:t>
        <w:br/>
        <w:t>Шүкіршілік, сөз кезегін тосатын,</w:t>
        <w:br/>
        <w:t>Сабыр берген құдайым.</w:t>
        <w:br/>
        <w:t>Қайып хан</w:t>
        <w:br/>
        <w:t>Жолым солай,</w:t>
        <w:br/>
        <w:t>Менің сөзім соңғы сөз.</w:t>
        <w:br/>
        <w:t>Өз көмейіңді аңғартып шық алдымен</w:t>
        <w:br/>
        <w:t>Менен, түге сөз қашпас.</w:t>
        <w:br/>
        <w:t>Семеке хан</w:t>
        <w:br/>
        <w:t>Жолың үлкен емес еді демеймін.</w:t>
        <w:br/>
        <w:t>Кәдесі келгенде аға тұтып, Қайып хан</w:t>
        <w:br/>
        <w:t>Жоол бермеген жерім сірә жоқ еді.</w:t>
        <w:br/>
        <w:t>Мына тұстың бөлек боп тұр жосығы,</w:t>
        <w:br/>
        <w:t>Тұшы етіме ашы таяқ</w:t>
        <w:br/>
        <w:t>Алдымен тиген мен едім.</w:t>
        <w:br/>
        <w:t>Ойратта кеткен құны толмас кегім бар,</w:t>
        <w:br/>
        <w:t>Әрине, қай қазақтың кегі жоқ,</w:t>
        <w:br/>
        <w:t>Кімнің елі бүлінбеді ойраттан.</w:t>
        <w:br/>
        <w:t>Дәл осылай дау айтсаң 78</w:t>
        <w:br/>
        <w:t>Құлдық ұрам уәжіңе.</w:t>
        <w:br/>
        <w:t>Бірақ... салмақтап көрші әйтсе де:</w:t>
        <w:br/>
        <w:t>Менің көрген қорлығым,</w:t>
        <w:br/>
        <w:t>Бәтима ханым</w:t>
        <w:br/>
        <w:t>Екі ханым екі арысымды билеген,</w:t>
        <w:br/>
        <w:t>Екеуің де сынығысың асылдың,</w:t>
        <w:br/>
        <w:t>Қымбатымсың қимайтын.</w:t>
        <w:br/>
        <w:t>Қайсыңды төрге бұрын шақыруды біле алмай</w:t>
        <w:br/>
        <w:t>Қиналып тұрған жайым бар.</w:t>
        <w:br/>
        <w:t>Ел ағасы ғой, екеуіңнің ортаңнан</w:t>
        <w:br/>
        <w:t>Төле атама жолды берсем деп едім.</w:t>
        <w:br/>
        <w:t>Қарадан шыққан Бәтима</w:t>
        <w:br/>
        <w:t>Қарына тартып тұр демессіз.</w:t>
        <w:br/>
        <w:t>Төле би төрге шығады.</w:t>
        <w:br/>
        <w:t>Сауран сұлтан</w:t>
        <w:br/>
        <w:t>Ақылыңнан айналайын, Бопайжан,</w:t>
        <w:br/>
        <w:t>Алдын ала екі ханның</w:t>
        <w:br/>
        <w:t>Еңсесін еңкейтіп бір бердің-ау.</w:t>
        <w:br/>
        <w:t>Барақ сұлтан</w:t>
        <w:br/>
        <w:t>Иә... ырысың ғой ақылды болса алғаның,</w:t>
      </w:r>
    </w:p>
    <w:p>
      <w:r>
        <w:t>Ырысты екен Әбілхайыр шіркінің.</w:t>
        <w:br/>
        <w:t>Бәтима ханым</w:t>
        <w:br/>
        <w:t>Төрге шығыңыздар, ханзада,</w:t>
        <w:br/>
        <w:t>Жақсы менен жайсаңым.</w:t>
        <w:br/>
        <w:t>Үш арыстың баласы</w:t>
        <w:br/>
        <w:t>Күн туғанда басына</w:t>
        <w:br/>
        <w:t>«Ой бауырымдап» көрісіп</w:t>
        <w:br/>
        <w:t>Табысып жатыр ағайын.</w:t>
        <w:br/>
        <w:t>Ел билеген хандарым,</w:t>
        <w:br/>
        <w:t>Ендігі сөзді сендерден</w:t>
        <w:br/>
        <w:t>Тосып отыр қалың ел.</w:t>
        <w:br/>
        <w:t>Мәслихаттарыңа береке бітім берсін.</w:t>
        <w:br/>
        <w:t>Мыртық би</w:t>
        <w:br/>
        <w:t>Е хан ием,</w:t>
        <w:br/>
        <w:t>Бұл міндетіңе қиналман,</w:t>
        <w:br/>
        <w:t>Шаяндай бір шағып берейін</w:t>
        <w:br/>
        <w:t>Ыршымай көрсін, әп бәлем!</w:t>
        <w:br/>
        <w:t>Семеке хан</w:t>
        <w:br/>
        <w:t>Байқа бірақ,</w:t>
        <w:br/>
        <w:t>Насырға шабар сөз айтпа.</w:t>
        <w:br/>
        <w:t>Хан ордасы. Әбілхайыр хан, Бәтима ханым, Барақ,</w:t>
        <w:br/>
        <w:t>Сауран сұлтандар қонақтарды қарсы алып тұр. Өз</w:t>
        <w:br/>
        <w:t>топтарымен Қайып хан, Төле би, Семеке хан, Мыртық</w:t>
        <w:br/>
        <w:t>билер келеді.</w:t>
        <w:br/>
        <w:t>Бәтима ханым</w:t>
        <w:br/>
        <w:t>Күн Шыңғыс бабамнан өрген ханзадам</w:t>
        <w:br/>
        <w:t>Қарадан шыққан жақсы менен жайсаңым,</w:t>
        <w:br/>
        <w:t>Алыс жайлап, алшақ жүрген өңшең асылым!</w:t>
        <w:br/>
        <w:t>Бастарың қосылды себеппен.</w:t>
        <w:br/>
        <w:t>Ауыл қондырып әрқайсыңның алдыңнан</w:t>
        <w:br/>
        <w:t>Бар-ақ еді күтіп алар орайым.</w:t>
        <w:br/>
        <w:t>Қысылтаяң заманаға кез келіп,</w:t>
        <w:br/>
        <w:t>Қарбаластан сасып-пысып жатырмыз.</w:t>
        <w:br/>
        <w:t>Осы-ақ болды, барша мәзір, жоқ жағдай.</w:t>
        <w:br/>
        <w:t>Төле би</w:t>
        <w:br/>
        <w:t>Салтанат құрып, сайран кешер заман ба?!</w:t>
        <w:br/>
        <w:t>Ел басына бүлт оралса “7</w:t>
        <w:br/>
        <w:t>Жоралғы жолда қалады.</w:t>
        <w:br/>
        <w:t>Алда риза болсын, Бәтима ханым.</w:t>
      </w:r>
    </w:p>
    <w:p>
      <w:r>
        <w:t>Ақ жолына жүгінудің орнына</w:t>
        <w:br/>
        <w:t>Тізеге сап, жұдырығыңа бастың ба?!</w:t>
        <w:br/>
        <w:t>Басарсың сен Кіші жүз, басарсың.</w:t>
        <w:br/>
        <w:t>Сені де ағайын деп мен бейбақ</w:t>
        <w:br/>
        <w:t>Босқа емексіп жүрдім-ау.</w:t>
        <w:br/>
        <w:t>Сөйтіп шоқпарыңды шошаңдатпасаң</w:t>
        <w:br/>
        <w:t>Сен Кіші жүз боласың ба?!</w:t>
        <w:br/>
        <w:t>Төле би</w:t>
        <w:br/>
        <w:t>Әй, Мыртық би,</w:t>
        <w:br/>
        <w:t>Қыршаңқы болған түйедей</w:t>
        <w:br/>
        <w:t>Сүйкене берме әркімге.</w:t>
        <w:br/>
        <w:t>Пәтуа бітім іздеген</w:t>
        <w:br/>
        <w:t>Ағайынның шырқын бұзбақ па ең?!</w:t>
        <w:br/>
        <w:t>Мыртық би</w:t>
        <w:br/>
        <w:t>«Аға, аға» дегенге</w:t>
        <w:br/>
        <w:t>Асқақтай берме, Төле би.</w:t>
        <w:br/>
        <w:t>Мен де</w:t>
        <w:br/>
        <w:t>Көкшулан, көк сақал болғанмын.</w:t>
        <w:br/>
        <w:t>«Мыртық» деуін қарашы...</w:t>
        <w:br/>
        <w:t>Е, Мыртық болсам қайтейін.</w:t>
        <w:br/>
        <w:t>Бермеген бойын құдайдың</w:t>
        <w:br/>
        <w:t>Кімнен тартып аламын.</w:t>
        <w:br/>
        <w:t>Оның есесіне тәңірім</w:t>
        <w:br/>
        <w:t>Талмайтын тіл мен жақ берген.</w:t>
        <w:br/>
        <w:t>Жатырынан анамның</w:t>
        <w:br/>
        <w:t>Зарлап туған заржақпын</w:t>
        <w:br/>
        <w:t>Сөйлерменге келші тура қарсыма,</w:t>
        <w:br/>
        <w:t>Төле би деп атансаң да неше бір</w:t>
        <w:br/>
        <w:t>Әуселеңді көрейін (қоқиланып қояды).</w:t>
        <w:br/>
        <w:t>Төле би</w:t>
        <w:br/>
        <w:t>Саған сірә дауа болмас жарқыным.</w:t>
        <w:br/>
        <w:t>Нағыз бейдауа екенсің.</w:t>
        <w:br/>
        <w:t>Менің шекісерім де, бекісерім де</w:t>
        <w:br/>
        <w:t>Айналайын дауысыңнан</w:t>
        <w:br/>
        <w:t>Қазыбек еді-ау қаз дауыс.</w:t>
        <w:br/>
        <w:t>Қазыбек бүлінгенді бүтіндеп жүргенде,</w:t>
        <w:br/>
        <w:t>Бүтінді бүлдіріп жүретін</w:t>
      </w:r>
    </w:p>
    <w:p>
      <w:r>
        <w:t>Сен едің ғой, Мыртық би.</w:t>
        <w:br/>
        <w:t>Қартайған мына шағымда</w:t>
        <w:br/>
        <w:t>Сені берген қарсыма</w:t>
        <w:br/>
        <w:t>Көктен келген зауал ма?</w:t>
        <w:br/>
        <w:t>Болмаса мына бәйгеге</w:t>
        <w:br/>
        <w:t>Тұлпарын қоспай Қазыбектей</w:t>
        <w:br/>
        <w:t>Қыршаңқысын қосқан көкшолақ</w:t>
        <w:br/>
        <w:t>Семеке хан салған зауал ма?</w:t>
        <w:br/>
        <w:t>Қайдан білейін, шырағым.</w:t>
        <w:br/>
        <w:t>Мыртық би</w:t>
        <w:br/>
        <w:t>Ойбай-ау, мына Үйсіннің</w:t>
        <w:br/>
        <w:t>Сөзі өтіп кетті-ау сүйектен.</w:t>
        <w:br/>
        <w:t>Алдияр ханым, ойбай-ау</w:t>
        <w:br/>
        <w:t>Неғып шыдап отырсың.</w:t>
        <w:br/>
        <w:t>Семеке хан (ашулы)</w:t>
        <w:br/>
        <w:t>Отыр омалғыр</w:t>
        <w:br/>
        <w:t>Өшір үніңді.</w:t>
        <w:br/>
        <w:t>Әбілхайыр хан</w:t>
        <w:br/>
        <w:t>Уа ағайын,</w:t>
        <w:br/>
        <w:t>Сөйлер сөзге келгенде</w:t>
        <w:br/>
        <w:t>Бәріміз де төрт аяғы тең жорғамыз.</w:t>
        <w:br/>
        <w:t>Аға сыйлап өскен елміз ғой,</w:t>
        <w:br/>
        <w:t>Үлкендігіңе дауым жоқ.</w:t>
        <w:br/>
        <w:t>Әйтсе де осы тұстағы</w:t>
        <w:br/>
        <w:t>Басқа боп тұр-ау жоралғы.</w:t>
        <w:br/>
        <w:t>Жоңғардың тұңғыш соққысын</w:t>
        <w:br/>
        <w:t>Жонымды тосып көтердім,</w:t>
        <w:br/>
        <w:t>Кім бастаса соғысты</w:t>
        <w:br/>
        <w:t>Бітіруші де сол болмақ.</w:t>
        <w:br/>
        <w:t>Жолына егер жығылсаң</w:t>
        <w:br/>
        <w:t>Дәл осыған тоқтарсың.</w:t>
        <w:br/>
        <w:t>Сауран сұлтан</w:t>
        <w:br/>
        <w:t>Айтысып кеттің екі аға,</w:t>
        <w:br/>
        <w:t>Інім бар ед деп артымда</w:t>
        <w:br/>
        <w:t>Есіңе неге алмайсың.</w:t>
        <w:br/>
        <w:t>Кіші жүздің де санатқа</w:t>
        <w:br/>
        <w:t>Кірер күні болар ма?</w:t>
        <w:br/>
        <w:t>Егер ондай күн болса</w:t>
      </w:r>
    </w:p>
    <w:p>
      <w:r>
        <w:t>Келіп тұр дәл осы жолы орайы.</w:t>
        <w:br/>
        <w:t>Мен қамшы тастап толғанып</w:t>
        <w:br/>
        <w:t>Дау қуған адам емеспін,</w:t>
        <w:br/>
        <w:t>Ақ найзаны қолға алып</w:t>
        <w:br/>
        <w:t>Жау қуған адаммын.</w:t>
        <w:br/>
        <w:t>Анайы айтсам айып етпегін</w:t>
        <w:br/>
        <w:t>Қол кімдікі болса -</w:t>
        <w:br/>
        <w:t>Жолда сонікі емес пе?!</w:t>
        <w:br/>
        <w:t>Мыртық би</w:t>
        <w:br/>
        <w:t>Е бәсе, 7</w:t>
        <w:br/>
        <w:t>Дәл осылай боларын</w:t>
        <w:br/>
        <w:t>Көңілі құрғыр сезіп ед.</w:t>
        <w:br/>
        <w:t>Дауды салып ағайынның алдына</w:t>
        <w:br/>
        <w:t>74</w:t>
        <w:br/>
        <w:t>Әттең, пәтуалы іске келгенде</w:t>
        <w:br/>
        <w:t>Төрт тұяғымыз тапырақтап</w:t>
        <w:br/>
        <w:t>Аннан-саннан бір тиеді.</w:t>
        <w:br/>
        <w:t>«Бірлік-бірлік» дейміз-ау,</w:t>
        <w:br/>
        <w:t>Сол бірліктің шешімі</w:t>
        <w:br/>
        <w:t>Билікке келіп тірелсе</w:t>
        <w:br/>
        <w:t>ісімізден қашып кетед береке.</w:t>
        <w:br/>
        <w:t>Мына бір төнген апаттан</w:t>
        <w:br/>
        <w:t>Қазақты сақтар бір дауа</w:t>
        <w:br/>
        <w:t>Бірлік болса айнымас,</w:t>
        <w:br/>
        <w:t>Сол бірліктің құнын алдымен</w:t>
        <w:br/>
        <w:t>Мен төлейін ағайын,</w:t>
        <w:br/>
        <w:t>Бездім осы биліктен.</w:t>
        <w:br/>
        <w:t>Қол басына екі арыс</w:t>
        <w:br/>
        <w:t>Қалағаның сайлаңдар.</w:t>
        <w:br/>
        <w:t>Сауран сұлтан (абыржып)</w:t>
        <w:br/>
        <w:t>Апыр-ау,</w:t>
        <w:br/>
        <w:t>Әбілхайырға не болған,</w:t>
        <w:br/>
        <w:t>Сақалды қолдан бергені?</w:t>
        <w:br/>
        <w:t>Барақ сұлтан</w:t>
        <w:br/>
        <w:t>Асықпа, бауырым.</w:t>
        <w:br/>
        <w:t>Әбілхайыр залым ғой,</w:t>
        <w:br/>
        <w:t>Бір ойлағаны бар шығар.</w:t>
        <w:br/>
        <w:t>Қағыспай жатып биліктен</w:t>
        <w:br/>
        <w:t>Оп-оңай безіп шықты деп</w:t>
        <w:br/>
        <w:t>Өз басым сірә сенбеймін.</w:t>
        <w:br/>
        <w:t>Қайып хан</w:t>
      </w:r>
    </w:p>
    <w:p>
      <w:r>
        <w:t>Ақылыңа қанық едім, қарағым,</w:t>
        <w:br/>
        <w:t>Абзал інім Әбілжан.</w:t>
        <w:br/>
        <w:t>Басын қосып билік айтқан Қазыбек</w:t>
        <w:br/>
        <w:t>Жалғыз қазақ тартысқанда өзара</w:t>
        <w:br/>
        <w:t>Араға түсіп ұсақтап,</w:t>
        <w:br/>
        <w:t>Қайтейін деп жатырсың-ау, сен бүгін.</w:t>
        <w:br/>
        <w:t>(Мыртық биге)</w:t>
        <w:br/>
        <w:t>Сұңқар қылып ұшырамын мен сені,</w:t>
        <w:br/>
        <w:t>Жоқтатпағын қаздауысты Қазыбекті.</w:t>
        <w:br/>
        <w:t>Мыртық би</w:t>
        <w:br/>
        <w:t>Хан ием-ау, Қазыбек, Қазыбек дейсіз кеп,</w:t>
        <w:br/>
        <w:t>Бір адамдай тіл мен жақты құдайым</w:t>
        <w:br/>
        <w:t>Бізге де берген аямай.</w:t>
        <w:br/>
        <w:t>Дауың болса алып келші алдыма,</w:t>
        <w:br/>
        <w:t>Шықпастай бір шырғалаңға салайын.</w:t>
        <w:br/>
        <w:t>Үш арыстың баласы</w:t>
        <w:br/>
        <w:t>Үш жүз жыл бойы дауласып</w:t>
        <w:br/>
        <w:t>Бітім таппай қырқыссын.</w:t>
        <w:br/>
        <w:t>Шүкіршілік бергеніне алланың,</w:t>
        <w:br/>
        <w:t>Іске ұятты болсам да</w:t>
        <w:br/>
        <w:t>Сөзге ұялған жерім жоқ.</w:t>
        <w:br/>
        <w:t>Семеке хан</w:t>
        <w:br/>
        <w:t>Бүгін хандар сөйлейді.</w:t>
        <w:br/>
        <w:t>Сен жұрттың аузын бағып,</w:t>
        <w:br/>
        <w:t>Аңдып отыр қапысын.</w:t>
        <w:br/>
        <w:t>Мен ұсақсынып қалғанымда іркіліп</w:t>
        <w:br/>
        <w:t>Сабақтап әкет ар жағын.</w:t>
        <w:br/>
        <w:t>Ілік тауып сөздің түбін түрткілеп,</w:t>
        <w:br/>
        <w:t>Шымшып алып түртіп жібер шаптан бір.</w:t>
        <w:br/>
        <w:t>Сен ыршытып, тулатып берсең оларды</w:t>
        <w:br/>
        <w:t>Басалқы сөз қайтып келер өзіме.</w:t>
        <w:br/>
        <w:t>Жолымыз бір ғой, Бәтима ханым,</w:t>
        <w:br/>
        <w:t>Қызметіңе әзірмін.</w:t>
        <w:br/>
        <w:t>Бәтима ханым</w:t>
        <w:br/>
        <w:t>«Бәтима ханым»...</w:t>
        <w:br/>
        <w:t>Бопай атын ұмыттың.</w:t>
        <w:br/>
        <w:t>Екі жақтан екеулеп</w:t>
      </w:r>
    </w:p>
    <w:p>
      <w:r>
        <w:t>Біріміз тұншықтырып,</w:t>
        <w:br/>
        <w:t>Біріміз қылғындырсақ та</w:t>
        <w:br/>
        <w:t>Өлген жоқ әлі Бопай қыз.</w:t>
        <w:br/>
        <w:t>Сауран сұлтан</w:t>
        <w:br/>
        <w:t>Не дейсің, ханым?</w:t>
        <w:br/>
        <w:t>Тыйылсаң етті өткеннен.</w:t>
        <w:br/>
        <w:t>Бәтима ханым</w:t>
        <w:br/>
        <w:t>Садағаң кетейін, сұлтаным,</w:t>
        <w:br/>
        <w:t>Өткенімді өлтіріп,</w:t>
        <w:br/>
        <w:t>Көмішп тастар күш тапшы.</w:t>
        <w:br/>
        <w:t>Сауран сұлтан</w:t>
        <w:br/>
        <w:t>Ақылды еді ғой Әбілхайыр.</w:t>
        <w:br/>
        <w:t>Бір әйелдің пейілін</w:t>
        <w:br/>
        <w:t>Таба алмағаны не еткені?</w:t>
        <w:br/>
        <w:t>Бәтима ханым</w:t>
        <w:br/>
        <w:t>Әйел пейілі деп пе едің</w:t>
        <w:br/>
        <w:t>Әбілхайырды қинаған?!</w:t>
        <w:br/>
        <w:t>Жар деп құшқан жоқ Бопайды, 85</w:t>
        <w:br/>
        <w:t>Аузын алды Әлімнің.</w:t>
        <w:br/>
        <w:t>Бауыздап беріп бауырымды</w:t>
        <w:br/>
        <w:t>Адайды да бір қазыққа байлады.</w:t>
        <w:br/>
        <w:t>Кісендеулі аттай кібіртіктеп отырған</w:t>
        <w:br/>
        <w:t>жайы бар.</w:t>
        <w:br/>
        <w:t>Уа, береке бітім айтайын,</w:t>
        <w:br/>
        <w:t>Берермісің тізгініңді, ағайын.</w:t>
        <w:br/>
        <w:t>Әбілхайыр хан</w:t>
        <w:br/>
        <w:t>Мен бергенмін тізгінімді, қария.</w:t>
        <w:br/>
        <w:t>Семеке хан</w:t>
        <w:br/>
        <w:t>Төреңе мен де жүгіндім, Төле би.</w:t>
        <w:br/>
        <w:t>Мыртық би</w:t>
        <w:br/>
        <w:t>Тек, қарыма тартсам қарым сынсын деп айт.</w:t>
        <w:br/>
        <w:t>Ұлы жүз өзіңсің</w:t>
        <w:br/>
        <w:t>Кіші жүздің дәмін татып бүгінде</w:t>
        <w:br/>
        <w:t>Кіріптар болған жайың бар.</w:t>
        <w:br/>
        <w:t>Екеуіне де бұрылмай</w:t>
        <w:br/>
        <w:t>Тікесінен тіліп айт.</w:t>
      </w:r>
    </w:p>
    <w:p>
      <w:r>
        <w:t>Қайып хан</w:t>
        <w:br/>
        <w:t>Мен де бердім тізгінді.</w:t>
        <w:br/>
        <w:t>Аруаққа шет болмассың, түге.</w:t>
        <w:br/>
        <w:t>Төле би</w:t>
        <w:br/>
        <w:t>Аруаққа шет болар-болмаспын,</w:t>
        <w:br/>
        <w:t>Шет болмасқа халқыма</w:t>
        <w:br/>
        <w:t>Ниет қылдым, қарындас.</w:t>
        <w:br/>
        <w:t>Өл аруақ емес дәл бүгін</w:t>
        <w:br/>
        <w:t>Мені тебірентіп отырған</w:t>
        <w:br/>
        <w:t>Тіршілігі тірінің.</w:t>
        <w:br/>
        <w:t>Қара қылды қақ жару</w:t>
        <w:br/>
        <w:t>Оңай емес маған да.</w:t>
        <w:br/>
        <w:t>Түк білмеген маң төбеттей маңқиып</w:t>
        <w:br/>
        <w:t>Отырғанын көрдің бе,</w:t>
        <w:br/>
        <w:t>Әбілхайыр залымның.</w:t>
        <w:br/>
        <w:t>Сұмдығының тереңін қарашы апыр-ай,</w:t>
        <w:br/>
        <w:t>Сол сүйекті бөлісе алмай ырылдап,</w:t>
        <w:br/>
        <w:t>Біліп отыр, өз алдына әкеліп</w:t>
        <w:br/>
        <w:t>Тастайтынын ақыры.</w:t>
        <w:br/>
        <w:t>Біз де қарап қалмайық,</w:t>
        <w:br/>
        <w:t>Сол сүйекті іліп әкетіп</w:t>
        <w:br/>
        <w:t>Маған берсең қайтеді?</w:t>
        <w:br/>
        <w:t>Сауран сұлтан</w:t>
        <w:br/>
        <w:t>Жоқ, Барақ сұлтан бауырым,</w:t>
        <w:br/>
        <w:t>Басқа адам ол сүйектің егесі.</w:t>
        <w:br/>
        <w:t>Барақ сұлтан</w:t>
        <w:br/>
        <w:t>Қимадың-ау, Сауран, қандасым.</w:t>
        <w:br/>
        <w:t>Жат тұтсаң да қаншама</w:t>
        <w:br/>
        <w:t>Сенен гөрі мен бауырмал боп жүрмейін.</w:t>
        <w:br/>
        <w:t>Төле би</w:t>
        <w:br/>
        <w:t>Уа хандарым,</w:t>
        <w:br/>
        <w:t>Қақтығыстарың бара жатыр қатайып,</w:t>
        <w:br/>
        <w:t>Сабаңа түсіп жұмсарып,</w:t>
        <w:br/>
        <w:t>Мәмілеге келу соңыра</w:t>
        <w:br/>
        <w:t>Қиындап кетіп жүрмесін.</w:t>
        <w:br/>
        <w:t>Таласып отырғаның белгілі,</w:t>
        <w:br/>
        <w:t>Әскер басылық қой үш жүзге.</w:t>
        <w:br/>
        <w:t>Соншама биік мансапқа</w:t>
        <w:br/>
        <w:t>Таласпай қалай шыдарсың.</w:t>
        <w:br/>
        <w:t>Ондай батпан құйрықты</w:t>
      </w:r>
    </w:p>
    <w:p>
      <w:r>
        <w:t>Өзгеге қалай қиярсың?!</w:t>
        <w:br/>
        <w:t>Әбілхайыр хан</w:t>
        <w:br/>
        <w:t>Ойрат осал жау емес.</w:t>
        <w:br/>
        <w:t>Өз ішінде қазақтың</w:t>
        <w:br/>
        <w:t>Ойраттан жаман жауы бар.</w:t>
        <w:br/>
        <w:t>Ойлай берсең ой түбі</w:t>
        <w:br/>
        <w:t>Жеткізбейтін тұңғиық,</w:t>
        <w:br/>
        <w:t>Бүгінгі тірліктің қамын қылайық.</w:t>
        <w:br/>
        <w:t>Жетіру мен Әлімнің</w:t>
        <w:br/>
        <w:t>Қолын бастап жорыққа</w:t>
        <w:br/>
        <w:t>Аттана бер, бауырым.</w:t>
        <w:br/>
        <w:t>Бай ұлының қалың қолы</w:t>
        <w:br/>
        <w:t>Артыңнан жетер қамданып.</w:t>
        <w:br/>
        <w:t>Үш жүздің күші тұтаспай</w:t>
        <w:br/>
        <w:t>Үлкен айқас бастама.</w:t>
        <w:br/>
        <w:t>Сауран сұлтан</w:t>
        <w:br/>
        <w:t>Мақұл, хан ием.</w:t>
        <w:br/>
        <w:t>Әбілхайыр хан</w:t>
        <w:br/>
        <w:t>Жортқанда жолың болсын, батырым,</w:t>
        <w:br/>
        <w:t>бауырым.</w:t>
        <w:br/>
        <w:t>Сауран сұлтан</w:t>
        <w:br/>
        <w:t>Айтқаның келсін, Әбіл аға.</w:t>
        <w:br/>
        <w:t>(Екеуі құшақтасып қоштасады).</w:t>
        <w:br/>
        <w:t>Әбілхайыр хан</w:t>
        <w:br/>
        <w:t>Бәтима ханым, Сауран сұлтанды</w:t>
        <w:br/>
        <w:t>Өз қолыңмен аттандырып сал (кетеді). 83</w:t>
        <w:br/>
        <w:t>Бәтима ханым</w:t>
        <w:br/>
        <w:t>Сұлтаным, өзіңе арнап ақ сауыт</w:t>
        <w:br/>
        <w:t>Бір қолға берсе тізгінді,</w:t>
        <w:br/>
        <w:t>Берекесін алып биліктің</w:t>
        <w:br/>
        <w:t>Бөліске енді салмайық,</w:t>
        <w:br/>
        <w:t>Бір қолда болсын бар тізгін.</w:t>
        <w:br/>
        <w:t>Тумен қолды бастауға</w:t>
        <w:br/>
        <w:t>Найзагер өжет батырдан</w:t>
        <w:br/>
        <w:t>Ақылартық айлакер,</w:t>
        <w:br/>
        <w:t>Әбілхайыр хан қол бастасын.</w:t>
        <w:br/>
        <w:t>Осы біздің пәтуа,</w:t>
        <w:br/>
        <w:t>Төле би баба арысым.</w:t>
        <w:br/>
        <w:t>Төле би</w:t>
        <w:br/>
        <w:t>Ендеше, пәтуа қылайық осыған.</w:t>
        <w:br/>
        <w:t>Әбілхайыр хан қол бастасын,</w:t>
        <w:br/>
        <w:t>Мақұл ма, әлеумет?</w:t>
      </w:r>
    </w:p>
    <w:p>
      <w:r>
        <w:t>Дауыстар</w:t>
        <w:br/>
        <w:t>Мақұл.</w:t>
        <w:br/>
        <w:t>Пәтуа.</w:t>
        <w:br/>
        <w:t>Мақұл.</w:t>
        <w:br/>
        <w:t>Төле би</w:t>
        <w:br/>
        <w:t>Пәтуа бітім осы болды, қарындас</w:t>
        <w:br/>
        <w:t>Бір жағадан бас, бір жеңнен</w:t>
        <w:br/>
        <w:t>Қол шығарайық, ағайын.</w:t>
        <w:br/>
        <w:t>«Мен алмадым өзге алды,</w:t>
        <w:br/>
        <w:t>Ұпайым кетті» демеңдер.</w:t>
        <w:br/>
        <w:t>Ойрат ойсыратып кеткен қазақтың</w:t>
        <w:br/>
        <w:t>Ұпайын қайтарар жолы деңдер осыны.</w:t>
        <w:br/>
        <w:t>Ажыраған ағайынды табыстырам,</w:t>
        <w:br/>
        <w:t>Бытыраған қазақтың басын қосам,</w:t>
        <w:br/>
        <w:t>Деп арыған кәріңмін.</w:t>
        <w:br/>
        <w:t>Бүгінгі күн басы болғай бірліктің.</w:t>
        <w:br/>
        <w:t>Боздағымның қанымен,</w:t>
        <w:br/>
        <w:t>Халқымның запыран зарымен</w:t>
        <w:br/>
        <w:t>Шегеленсін осы бүтіндік,</w:t>
        <w:br/>
        <w:t>Бата қылайық осыған.</w:t>
        <w:br/>
        <w:t>Әумин.</w:t>
        <w:br/>
        <w:t>ад</w:t>
        <w:br/>
        <w:t>Келесі сахнада Әбілхайыр хан, Бәтима ханым, Са-</w:t>
        <w:br/>
        <w:t>уран сұлтан.</w:t>
        <w:br/>
        <w:t>Әбілхайыр хан</w:t>
        <w:br/>
        <w:t>Қызметің өтіп кетті, Саураным.</w:t>
        <w:br/>
        <w:t>Осы жақсылығыңның өтеуін</w:t>
        <w:br/>
        <w:t>Таба алар ма екем, бауырым?!</w:t>
        <w:br/>
        <w:t>Сауран сұлтан</w:t>
        <w:br/>
        <w:t>Әбіл аға, ажырамастай қосып едік тіземізді</w:t>
        <w:br/>
        <w:t>Менің еңбегім сатусыз ғой өзіңе.</w:t>
        <w:br/>
        <w:t>Үш арыстың баласын,</w:t>
        <w:br/>
        <w:t>Бір басшының қолына</w:t>
        <w:br/>
        <w:t>Жиып әкеп берген күні -</w:t>
        <w:br/>
        <w:t>Өтелер еді менің еңбегім.</w:t>
        <w:br/>
        <w:t>Хан ием, жақындап қалдық-ау деймін, соған</w:t>
        <w:br/>
        <w:t>біз.</w:t>
        <w:br/>
        <w:t>Әбілхайыр хан</w:t>
      </w:r>
    </w:p>
    <w:p>
      <w:r>
        <w:t>Алда үлкен асу бар.</w:t>
        <w:br/>
        <w:t>Сауран сұлтан</w:t>
        <w:br/>
        <w:t>Ойрат па ол асуың?</w:t>
        <w:br/>
        <w:t>Тоқытқалы ай болды.</w:t>
        <w:br/>
        <w:t>Жұмысы қалды бір түндік,</w:t>
        <w:br/>
        <w:t>Бітірермін таң ата.</w:t>
        <w:br/>
        <w:t>Сауран сұлтан</w:t>
        <w:br/>
        <w:t>Бәтима ханым,</w:t>
        <w:br/>
        <w:t>Ықыласыңа құлдықпын.</w:t>
        <w:br/>
        <w:t>Сарылмасаң етті соншама.</w:t>
        <w:br/>
        <w:t>Талайды көрген көк берен</w:t>
        <w:br/>
        <w:t>Қорғайды ғой Сауранды.</w:t>
        <w:br/>
        <w:t>Бәтима ханым</w:t>
        <w:br/>
        <w:t>Үй үстіне үйтіксе,</w:t>
        <w:br/>
        <w:t>Зияны қашан болып ед?!</w:t>
        <w:br/>
        <w:t>Ақ сауыттың, сұлтаным,</w:t>
        <w:br/>
        <w:t>Әр шілтерін көгендеп</w:t>
        <w:br/>
        <w:t>Ақ тілеумен қададым.</w:t>
        <w:br/>
        <w:t>Сауран сұлтан</w:t>
        <w:br/>
        <w:t>Ақ тілеуін арнаған,</w:t>
        <w:br/>
        <w:t>Асыл зада ханымның</w:t>
        <w:br/>
        <w:t>Садағасы кетсемші.</w:t>
        <w:br/>
        <w:t>Бәтима ханым</w:t>
        <w:br/>
        <w:t>Сатып жіберген қарыңа</w:t>
        <w:br/>
        <w:t>Садаға болып қайтесің?!</w:t>
        <w:br/>
        <w:t>Мен-ақ тілейін тілеуіңді.</w:t>
        <w:br/>
        <w:t>Мұрат еткен жолыңнан</w:t>
        <w:br/>
        <w:t>Бөгдеге бола бөгелме.</w:t>
        <w:br/>
        <w:t>Сауран сұлтан</w:t>
        <w:br/>
        <w:t>«Бөгде» деп пе едім, қайтейін,</w:t>
        <w:br/>
        <w:t>Бәтима ханым тізе бүгіп, сәлем етіп шығып кетеді.</w:t>
        <w:br/>
        <w:t>Хандар мен билер жайғасып отырады. Кім сөз баста-</w:t>
        <w:br/>
        <w:t>рын білмей, аз уақыт үнсіз қалысады. Кейбіреулер</w:t>
        <w:br/>
        <w:t>ыңғайсызданып қақырынып қояды.</w:t>
        <w:br/>
        <w:t>Төле би</w:t>
        <w:br/>
        <w:t>Біз қонақпыз,</w:t>
        <w:br/>
        <w:t>Әбілхайыр хан, ел иесі сенсің ғой,</w:t>
        <w:br/>
        <w:t>Сөзді өзің бастай бер.</w:t>
        <w:br/>
        <w:t>Есеміз кетпес біздің де</w:t>
      </w:r>
    </w:p>
    <w:p>
      <w:r>
        <w:t>Кезегімен қақсармыз.</w:t>
        <w:br/>
        <w:t>Әбілхайыр хан</w:t>
        <w:br/>
        <w:t>Кер заманға кез кеп тұрмыз мінекей</w:t>
        <w:br/>
        <w:t>Күні кеше қандай едің, қарындас?</w:t>
        <w:br/>
        <w:t>Бүтін тұрған ажырамай арамыз</w:t>
        <w:br/>
        <w:t>Әз-Тәукенің заманында</w:t>
        <w:br/>
        <w:t>Кімнің қолы батып еді жоныңа?!</w:t>
        <w:br/>
        <w:t>Тап осылар тоқ болса</w:t>
        <w:br/>
        <w:t>Бізге де тыныш болар деп</w:t>
        <w:br/>
        <w:t>Үрпиіп жүрген қоңсылар</w:t>
        <w:br/>
        <w:t>Бүгін неге асқынды?</w:t>
        <w:br/>
        <w:t>Торғауытың мен Ойратың</w:t>
        <w:br/>
        <w:t>Бетін қашан бері қарай бұрып ед?!</w:t>
        <w:br/>
        <w:t>Іздемеуші ме ед жемтігін</w:t>
        <w:br/>
        <w:t>Сонау арғы шүршіттен.</w:t>
        <w:br/>
        <w:t>Ал, бүгінгі күнің не болды?</w:t>
        <w:br/>
        <w:t>Ойрат келіп ойран салды ордаңа.</w:t>
        <w:br/>
        <w:t>Алқакөлде сұлатып,</w:t>
        <w:br/>
        <w:t>Ақтабан қып шұбыртқан жоқ па халқыңды.</w:t>
        <w:br/>
        <w:t>Осының бәрі Ойраттың</w:t>
        <w:br/>
        <w:t>Күші озғанынан деп пе едің?!</w:t>
        <w:br/>
        <w:t>Жоқ, Ойрат күші озған жоқ?..</w:t>
        <w:br/>
        <w:t>Иә-ә, қырқысарсың, қимассың!</w:t>
        <w:br/>
        <w:t>Ау сондатөңірегіңе зер салып,</w:t>
        <w:br/>
        <w:t>Қарар кезің болар ма?</w:t>
        <w:br/>
        <w:t>Саныңды қысса сақсырың</w:t>
        <w:br/>
        <w:t>Сарыарқа саған тар болар,</w:t>
        <w:br/>
        <w:t>Сары қымызды сапырып ішкен мырзалар</w:t>
        <w:br/>
        <w:t>Шалшық суға зар болар.</w:t>
        <w:br/>
        <w:t>Кезеңге жетіп отырған</w:t>
        <w:br/>
        <w:t>Ұғармысың халіңді?!</w:t>
        <w:br/>
        <w:t>Бір-біріңе қотыр тушаңды</w:t>
        <w:br/>
        <w:t>Қиыспаған ағайын,</w:t>
        <w:br/>
        <w:t>Жауда қалды ырғын дәулетің.</w:t>
        <w:br/>
        <w:t>«Жаның шықса да жақыныңа берме</w:t>
        <w:br/>
        <w:t>Жиған-тергенің жатқа бұйырсын», -</w:t>
        <w:br/>
        <w:t>деп қарғап па еді</w:t>
      </w:r>
    </w:p>
    <w:p>
      <w:r>
        <w:t>Құдай тағала қазақты.</w:t>
        <w:br/>
        <w:t>Сол қарғыс емей немене,</w:t>
        <w:br/>
        <w:t>Бүгін келіп ойрандатқан ордаңды.</w:t>
        <w:br/>
        <w:t>Жаналқымға тіреліп,</w:t>
        <w:br/>
        <w:t>Ықылық атар сәтінде де</w:t>
        <w:br/>
        <w:t>Арылмадың ба осы бір -</w:t>
        <w:br/>
        <w:t>Іштарлық пен қызғаныш деген кеселден.</w:t>
        <w:br/>
        <w:t>Тұтас бүтін қазақты</w:t>
        <w:br/>
        <w:t>Қақыратып үшке айырған</w:t>
        <w:br/>
        <w:t>Осы мінезің емес пе?!</w:t>
        <w:br/>
        <w:t>Уа, бүтін елімді тоздырып алған хандарым,</w:t>
        <w:br/>
        <w:t>Енді тозған елді бүтіндер</w:t>
        <w:br/>
        <w:t>Жолды қалай табарсың?</w:t>
        <w:br/>
        <w:t>Күні кеше хан Тәукенің алдында</w:t>
        <w:br/>
        <w:t>Қасқайып отырып сайраған</w:t>
        <w:br/>
        <w:t>Төле бабаң бүгінде -</w:t>
        <w:br/>
        <w:t>Үшеуіңе кезек қарап жаутаңдап</w:t>
        <w:br/>
        <w:t>Семеке хан мен Қайып хан</w:t>
        <w:br/>
        <w:t>Азыңды қимай отырғанда өздерің</w:t>
        <w:br/>
        <w:t>Көпті бер деп қолқа салғаның</w:t>
        <w:br/>
        <w:t>Буынсыз жерге пышақ ұрғаның емес пе?!</w:t>
        <w:br/>
        <w:t>Кісі киімі кіршіл,</w:t>
        <w:br/>
        <w:t>Кісі аты тершіл-ді,</w:t>
        <w:br/>
        <w:t>Кісі қолымен киіп-жарып, еңсеріп</w:t>
        <w:br/>
        <w:t>Кете алар ма екенсің?!</w:t>
        <w:br/>
        <w:t>Бір-біріңе кеткен үлесіңді</w:t>
        <w:br/>
        <w:t>Мысқалдап өлшеп отырған ағайын.</w:t>
        <w:br/>
        <w:t>Қолындағысын өзгенің</w:t>
        <w:br/>
        <w:t>Қопарып бер деп батпандап,</w:t>
        <w:br/>
        <w:t>Қалайша қолқа салмақсың.</w:t>
        <w:br/>
        <w:t>Қолы көбің қол бастаңдар.</w:t>
        <w:br/>
        <w:t>Өзің ата қол басыны Кіші жүз.</w:t>
        <w:br/>
        <w:t>Барақ сұлтан</w:t>
        <w:br/>
        <w:t>Төреңе құлдық,</w:t>
        <w:br/>
        <w:t>Лебізіңнен айналайын Төле би.</w:t>
        <w:br/>
        <w:t>Ағалық сөз айтылса,</w:t>
      </w:r>
    </w:p>
    <w:p>
      <w:r>
        <w:t>Ағалық сөз шынайы ғаділ сөз болса.</w:t>
        <w:br/>
        <w:t>Оған жығылмас жан болмас.</w:t>
        <w:br/>
        <w:t>Кіші жүзге берсең егер қалауын</w:t>
        <w:br/>
        <w:t>Біздің атар басшымыз</w:t>
        <w:br/>
        <w:t>Олқы соқпас ешкімнен.</w:t>
        <w:br/>
        <w:t>Қаптап шапқан қас жауды</w:t>
        <w:br/>
        <w:t>Қайтарып бір тастаған</w:t>
        <w:br/>
        <w:t>Сауран сұлтан батырды</w:t>
        <w:br/>
        <w:t>Сардарлыққа атаймыз.</w:t>
        <w:br/>
        <w:t>Сауран сұлтан</w:t>
        <w:br/>
        <w:t>Барақ бауырым,</w:t>
        <w:br/>
        <w:t>Үш арыстың баласы.</w:t>
        <w:br/>
        <w:t>ТКІНШІ БОЛМ</w:t>
        <w:br/>
        <w:t>Бәтима ханымның ұшып кеткен сәукелесін әпереді.</w:t>
        <w:br/>
        <w:t>Бәтима ханым бойын түзеп шығып кетеді.</w:t>
        <w:br/>
        <w:t>Бұрын біреу едің, енді екеу болдың.</w:t>
        <w:br/>
        <w:t>Алтайы қызыл түлкідей</w:t>
        <w:br/>
        <w:t>Еліктіріп есімді алған Бопай қыз.</w:t>
        <w:br/>
        <w:t>Толған айдай толықсыған,</w:t>
        <w:br/>
        <w:t>Іші жалын, сырты мұз</w:t>
        <w:br/>
        <w:t>Бәтима ханым...</w:t>
        <w:br/>
        <w:t>Екеу боп кірдің кеудеме.</w:t>
        <w:br/>
        <w:t>Бірің жаққан отыңды,</w:t>
        <w:br/>
        <w:t>Бірің үрлеп маздатып,</w:t>
        <w:br/>
        <w:t>Өртеп жатсың жанымды.</w:t>
        <w:br/>
        <w:t>Сыртым бүтін, ішім түтін,</w:t>
        <w:br/>
        <w:t>Күйгенше тамұқ отына</w:t>
        <w:br/>
        <w:t>Айқара ашып төсімді,</w:t>
        <w:br/>
        <w:t>Жауға жалғыз тисемші.</w:t>
        <w:br/>
        <w:t>Алдымызда қиын-қыстау іс бар-ау,</w:t>
        <w:br/>
        <w:t>Қисынын таптырмай қинаған,</w:t>
        <w:br/>
        <w:t>Соны неге ойламаймыз.</w:t>
      </w:r>
    </w:p>
    <w:p>
      <w:r>
        <w:t>Семеке хан</w:t>
        <w:br/>
        <w:t>Қылышпенен шешілер</w:t>
        <w:br/>
        <w:t>Түйін емес еді ғой ол, Әбілхайыр.</w:t>
        <w:br/>
        <w:t>Әбілхайыр хан</w:t>
        <w:br/>
        <w:t>Хан Семеке,</w:t>
        <w:br/>
        <w:t>Бір тентектің қылығын,</w:t>
        <w:br/>
        <w:t>Бастың ғой біраз бетіме.</w:t>
        <w:br/>
        <w:t>Қоздыра бермей өкпені,</w:t>
        <w:br/>
        <w:t>Бірлік-бітім жол іздеп,</w:t>
        <w:br/>
        <w:t>Келешегін қазақтың</w:t>
        <w:br/>
        <w:t>Кеңес қылсақ деп едім.</w:t>
        <w:br/>
        <w:t>Семеке хан</w:t>
        <w:br/>
        <w:t>Әбілхайыр хан,</w:t>
        <w:br/>
        <w:t>Жас та болсаң бас болдың.</w:t>
        <w:br/>
        <w:t>Арғы-бергіні бажайлап</w:t>
        <w:br/>
        <w:t>Жиған-түйгенің бар шығар.</w:t>
        <w:br/>
        <w:t>Иландырып біздерді</w:t>
        <w:br/>
        <w:t>Көмекейіңді көрсетші.</w:t>
        <w:br/>
        <w:t>Әбілхайыр хан</w:t>
        <w:br/>
        <w:t>Сендерден бөле-жаратын</w:t>
        <w:br/>
        <w:t>Оқшау ойым жоқ менің.</w:t>
        <w:br/>
        <w:t>Бір қазақтың басына |05</w:t>
        <w:br/>
        <w:t>Әңгіртаяқ ойнаса,</w:t>
        <w:br/>
        <w:t>Бар қазақтың мүйізі</w:t>
        <w:br/>
        <w:t>Сырқырайтын кез келді.</w:t>
        <w:br/>
        <w:t>Енді апарып басымды</w:t>
        <w:br/>
        <w:t>Қай базарға сатарын</w:t>
        <w:br/>
        <w:t>Өзі білсін құдайдың?!</w:t>
        <w:br/>
        <w:t>Сыртымды сылап сырбаз боп</w:t>
        <w:br/>
        <w:t>Сыр білдірмей жүрсем де -</w:t>
        <w:br/>
        <w:t>Кегім мен нәпсім жарысып</w:t>
        <w:br/>
        <w:t>Өртеп барад жанымды.</w:t>
        <w:br/>
        <w:t>Сауран сұлтан</w:t>
        <w:br/>
        <w:t>Жоқ, Бәтима ханым,</w:t>
        <w:br/>
        <w:t>Екеуміздің арамыз</w:t>
        <w:br/>
        <w:t>Түпсіз терең шыңырау -</w:t>
        <w:br/>
        <w:t>Жар қабақтан қол созба,</w:t>
        <w:br/>
        <w:t>Мерт болармыз біріміз.</w:t>
        <w:br/>
        <w:t>Бәтима ханым</w:t>
        <w:br/>
        <w:t>Бір емес екі мерт болғанмын</w:t>
        <w:br/>
        <w:t>Қаймығатын нем қалды?!</w:t>
      </w:r>
    </w:p>
    <w:p>
      <w:r>
        <w:t>Әбілхайырдың өзі емеспе</w:t>
        <w:br/>
        <w:t>Онсыз да жаралы жүректі</w:t>
        <w:br/>
        <w:t>Қан жылатқан қатыгез?</w:t>
        <w:br/>
        <w:t>Қасірет пенен қанды кек</w:t>
        <w:br/>
        <w:t>Ынтығыма май құйып</w:t>
        <w:br/>
        <w:t>Қайта жақты ішімдегі отымды.</w:t>
        <w:br/>
        <w:t>Дөңбекшіткен түндерде</w:t>
        <w:br/>
        <w:t>Ындынымды кептірген</w:t>
        <w:br/>
        <w:t>Аңсарымды тыя алмай.</w:t>
        <w:br/>
        <w:t>Арда емген асаудай</w:t>
        <w:br/>
        <w:t>Арыны бітпес Бопай қыз -</w:t>
        <w:br/>
        <w:t>Алты алашқа сыр бермес</w:t>
        <w:br/>
        <w:t>Бәтима ханым кербезбен</w:t>
        <w:br/>
        <w:t>Айқасып жатыр ішімде!</w:t>
        <w:br/>
        <w:t>Әбілхайыр хан</w:t>
        <w:br/>
        <w:t>Құдай тағала берген екен тілекті.</w:t>
        <w:br/>
        <w:t>Жеткен екен құлағына</w:t>
        <w:br/>
        <w:t>Күңіренген қазақтың</w:t>
        <w:br/>
        <w:t>Қанды жасы, мұң зары.</w:t>
        <w:br/>
        <w:t>Асқар белім Бөкенбай,</w:t>
        <w:br/>
        <w:t>Айналайын Саураным,</w:t>
        <w:br/>
        <w:t>Екі бірдей беренім,</w:t>
        <w:br/>
        <w:t>Әттең шіркін екеуің,</w:t>
        <w:br/>
        <w:t>Ертерек тізе қосқанда,</w:t>
        <w:br/>
        <w:t>Ақтабан боп шұбырған,</w:t>
        <w:br/>
        <w:t>Алқакөлде сұлаған,</w:t>
        <w:br/>
        <w:t>Қаралы күнді кешегі</w:t>
        <w:br/>
        <w:t>Шыққыр көзім көрер ме ед?!</w:t>
        <w:br/>
        <w:t>Бөкенбай</w:t>
        <w:br/>
        <w:t>Алдияр, өзіңе тартар олжам бар.</w:t>
        <w:br/>
        <w:t>(Ишарат қылады. Сарбаздар Қоңтәжіні алып</w:t>
        <w:br/>
        <w:t>шығады...)</w:t>
        <w:br/>
        <w:t>Қас жауыңды алдыңа</w:t>
        <w:br/>
        <w:t>Алып келдім, алдияр.</w:t>
        <w:br/>
        <w:t>Сауран сұлтан</w:t>
        <w:br/>
        <w:t>Менің дағы Қоңтәжі еді қуғаным,</w:t>
        <w:br/>
        <w:t>Жойқын екен Бөкенбай,</w:t>
        <w:br/>
        <w:t>Қағып кетті қолымнан.</w:t>
        <w:br/>
        <w:t>Бөкенбай</w:t>
        <w:br/>
        <w:t>Олжамыз ортақ қашан да,</w:t>
        <w:br/>
        <w:t>Сауран сұлтан бауырым.</w:t>
      </w:r>
    </w:p>
    <w:p>
      <w:r>
        <w:t>АҢЫРАҚАЙ</w:t>
        <w:br/>
        <w:t>Ойраттармен соңғы соғыс. Тарихта әйгілі «Аңы-</w:t>
        <w:br/>
        <w:t>рақай» соғысы. Қиқулап шапқан аттылар елестеп</w:t>
        <w:br/>
        <w:t>көрініп қалады. Найзасын кезеп келіп айқаса тірескен</w:t>
        <w:br/>
        <w:t>екі қол. Қанды қырғын қақтығыстар.</w:t>
        <w:br/>
        <w:t>Тобын бастап Әбілхайыр хан төбеге шығады. Қа-</w:t>
        <w:br/>
        <w:t>сында Семеке хан, Қайып хан, Барақ сұлтан, Сейітқұл-</w:t>
        <w:br/>
        <w:t>дар. Бұлар дүрбелең соғысты бақылап тұр.</w:t>
        <w:br/>
        <w:t>Қайып хан</w:t>
        <w:br/>
        <w:t>Аруақ! Аруақ, жау қашты!</w:t>
        <w:br/>
        <w:t>Барақ сұлтан</w:t>
        <w:br/>
        <w:t>Ақсарбас, ақсарбас!</w:t>
        <w:br/>
        <w:t>Жау жеңілді!</w:t>
        <w:br/>
        <w:t>Сейітқұл</w:t>
        <w:br/>
        <w:t>Я, құдай бере төр,</w:t>
        <w:br/>
        <w:t>Жеңіс, жеңіс, алдияр.</w:t>
        <w:br/>
        <w:t>Бөкенбай мен Сауран сұлтан келеді.</w:t>
        <w:br/>
        <w:t>Сауран сұлтан</w:t>
        <w:br/>
        <w:t>Жау жеңілді, хан ием,</w:t>
        <w:br/>
        <w:t>Қабыл болды дұғамыз.</w:t>
        <w:br/>
        <w:t>Бөкенбай</w:t>
        <w:br/>
        <w:t>Ойраттың өзіне салдық ойранды, 8)</w:t>
        <w:br/>
        <w:t>Хан ием, қашқан жауды құтқармасқа</w:t>
        <w:br/>
        <w:t>Әмір қылдым сарбазға.</w:t>
        <w:br/>
        <w:t>Жүзіқара Бопай қыздың түрі жоқ</w:t>
        <w:br/>
        <w:t>Өліспей тұрып берісер!</w:t>
        <w:br/>
        <w:t>Сауран сұлтан</w:t>
        <w:br/>
        <w:t>Аңдысқан жау алмай қоймас,</w:t>
        <w:br/>
        <w:t>Бірі өліп, бірі қалар түбінде.</w:t>
        <w:br/>
        <w:t>Бәтима ханым әккі ғой.</w:t>
        <w:br/>
        <w:t>Жарға жықпас Бопайды.</w:t>
        <w:br/>
        <w:t>Бәтима ханым</w:t>
        <w:br/>
        <w:t>«Жарға жықпас...»</w:t>
        <w:br/>
        <w:t>Шығармастан дыбысын.</w:t>
        <w:br/>
        <w:t>Тұншықтырып өлтір дейсің бе?</w:t>
        <w:br/>
        <w:t>Жоқ... жоқ!..</w:t>
        <w:br/>
        <w:t>Өзегімді өртеген,</w:t>
        <w:br/>
        <w:t>Жанымды отқа қарыған</w:t>
        <w:br/>
        <w:t>Әдіре қалсын хандық салтанат.</w:t>
        <w:br/>
        <w:t>Сүйген жарын құшақтап</w:t>
        <w:br/>
        <w:t>Беріспей өлер Бопай қыз.</w:t>
        <w:br/>
        <w:t>(Сауранды құшақтайды).</w:t>
      </w:r>
    </w:p>
    <w:p>
      <w:r>
        <w:t>Сауран сұлтан</w:t>
        <w:br/>
        <w:t>Тоқта, Бәтима ханым,</w:t>
        <w:br/>
        <w:t>Ұрғашылық жасама.</w:t>
        <w:br/>
        <w:t>Қабырғасын қақыратып сөксең де</w:t>
        <w:br/>
        <w:t>Қабағын шытпас ер болатын</w:t>
        <w:br/>
        <w:t>Мен сүйген Бопай қыз.</w:t>
        <w:br/>
        <w:t>Жаманатқа қалдырма,</w:t>
        <w:br/>
        <w:t>Өлсін Бопай осалдығын көрсетпей!</w:t>
        <w:br/>
        <w:t>Сауран сұлтан Бәтима ханымға</w:t>
        <w:br/>
        <w:t>Қызмет қылар құлдық ұрып.</w:t>
        <w:br/>
        <w:t>Екі ортаға дәнекер -</w:t>
        <w:br/>
        <w:t>Басалқы сөз байсалды</w:t>
        <w:br/>
        <w:t>Дәметіп едім өзіңнен.</w:t>
        <w:br/>
        <w:t>Семеке хан</w:t>
        <w:br/>
        <w:t>Қатарым дейсің бе, Әбілхайыр.</w:t>
        <w:br/>
        <w:t>Қатар десең</w:t>
        <w:br/>
        <w:t>Қаһарың не мына төндірген?</w:t>
        <w:br/>
        <w:t>Қайып хан</w:t>
        <w:br/>
        <w:t>Салып қойып қорлыққа.</w:t>
        <w:br/>
        <w:t>Қатарым деген мәймөңкең -</w:t>
        <w:br/>
        <w:t>Мазағың ғой түге, Әбілхайыр!</w:t>
        <w:br/>
        <w:t>Қорлығы өтіп кетті-ау, бәрінен де!</w:t>
        <w:br/>
        <w:t>Бәтима ханым</w:t>
        <w:br/>
        <w:t>Сәлем бердік, екі бекзат қайнаға.</w:t>
        <w:br/>
        <w:t>(Тізе бүгіп, сәлем етеді).</w:t>
        <w:br/>
        <w:t>Үлкен қайнаға ашуыңыз қатты екен,</w:t>
        <w:br/>
        <w:t>Айыпты болған інінің,</w:t>
        <w:br/>
        <w:t>Апшысын мықтап қуырып,</w:t>
        <w:br/>
        <w:t>Бердіңіз әбден сазайын.</w:t>
        <w:br/>
        <w:t>Енді төрге шығып бел шешіп,</w:t>
        <w:br/>
        <w:t>Мәслихат етіңіз байсалды.</w:t>
        <w:br/>
        <w:t>Біз де күйіп отырмыз</w:t>
        <w:br/>
        <w:t>Бір тентектің ісіне.</w:t>
        <w:br/>
        <w:t>Айыпкерді алдыңызға әкеліп,</w:t>
        <w:br/>
        <w:t>Аяғыңызға жығайын.</w:t>
        <w:br/>
        <w:t>Тоғыз бастаған торқалы, |0!</w:t>
        <w:br/>
        <w:t>Айыбым бар төлейтін,</w:t>
        <w:br/>
        <w:t>Тарту етейін жолымен.</w:t>
      </w:r>
    </w:p>
    <w:p>
      <w:r>
        <w:t>Әбілхайыр хан</w:t>
        <w:br/>
        <w:t>Қоңтәжінің басына төлейтін,</w:t>
        <w:br/>
        <w:t>Қызықпайық қыруар олжаға.</w:t>
        <w:br/>
        <w:t>Енді қайтып қол көтерместей қазаққа</w:t>
        <w:br/>
        <w:t>Халық алдында берейік жазасын.</w:t>
        <w:br/>
        <w:t>(Қоңтәжсіні алып кетуге ишара қылады).</w:t>
        <w:br/>
        <w:t>Сауран сұлтан</w:t>
        <w:br/>
        <w:t>Хан ием,</w:t>
        <w:br/>
        <w:t>Қаһарыңды тіксең жауыңа</w:t>
        <w:br/>
        <w:t>Қарашыңа қайырымың мол болсын.</w:t>
        <w:br/>
        <w:t>Мына жігіт аты Нартай</w:t>
        <w:br/>
        <w:t>Сырлыбай байдың құлы екен.</w:t>
        <w:br/>
        <w:t>Түбі тексіз болғанмен</w:t>
        <w:br/>
        <w:t>Асып кетті өзгелерден ерлігі.</w:t>
        <w:br/>
        <w:t>Қиналған қыстау кезеңде</w:t>
        <w:br/>
        <w:t>Жалтармай шапты жауына.</w:t>
        <w:br/>
        <w:t>Құзырыңа құлдық ұрып келіп тұр.</w:t>
        <w:br/>
        <w:t>Әбілхайыр хан</w:t>
        <w:br/>
        <w:t>Құлдығыңды айт, қарашым.</w:t>
        <w:br/>
        <w:t>Нартай</w:t>
        <w:br/>
        <w:t>Жалғыз ғана құлдығым бар, хан ием,</w:t>
        <w:br/>
        <w:t>Қарақан қара басымның</w:t>
        <w:br/>
        <w:t>Азаттығын алып бергін, алдияр.</w:t>
        <w:br/>
        <w:t>Басым азат болған соң</w:t>
        <w:br/>
        <w:t>Қай жауыңа салсаң да</w:t>
        <w:br/>
        <w:t>Іркіліп қалар жан емен, 95</w:t>
        <w:br/>
        <w:t>Жаным пида бұл халықтың жолына.</w:t>
        <w:br/>
        <w:t>Қайып хан</w:t>
        <w:br/>
        <w:t>Асып кетті.</w:t>
        <w:br/>
        <w:t>Тасы өрге домалап тасып тұр ғой түге.</w:t>
        <w:br/>
        <w:t>Барақ сұлтан</w:t>
        <w:br/>
        <w:t>Ақырынан қорқам осының.</w:t>
        <w:br/>
        <w:t>Қоңтәжінің мойнына түскен бұғалық</w:t>
        <w:br/>
        <w:t>Басқа мойынға да түспесе...</w:t>
        <w:br/>
        <w:t>Қайып хан</w:t>
        <w:br/>
        <w:t>Не дедің түге, Барақ сұлтан?</w:t>
        <w:br/>
        <w:t>Көзімді аштың-ау бір сұмдыққа.</w:t>
      </w:r>
    </w:p>
    <w:p>
      <w:r>
        <w:t>Барақ сұлтан</w:t>
        <w:br/>
        <w:t>Иә, Қайып хан,</w:t>
        <w:br/>
        <w:t>Олжаның үлкені өз басымыз боп жүрмесін.</w:t>
        <w:br/>
        <w:t>Қайып хан</w:t>
        <w:br/>
        <w:t>Апыр-ай, рас болар осының,</w:t>
        <w:br/>
        <w:t>Әбілхайырдың пиғылынан шошыдым.</w:t>
        <w:br/>
        <w:t>Өз басымыз сауға болар түбінде,</w:t>
        <w:br/>
        <w:t>Есің барда елің тап.</w:t>
        <w:br/>
        <w:t>ЫДЫРАУ</w:t>
        <w:br/>
        <w:t>Әбілхайырдың шатыры. Әбілхайыр мен Бәтима ха-</w:t>
        <w:br/>
        <w:t>ным.</w:t>
        <w:br/>
        <w:t>Әбілхайыр хан</w:t>
        <w:br/>
        <w:t>Хабар салмай көшіп кетті Қайып хан.</w:t>
        <w:br/>
        <w:t>Оқшау тігіп шатырын.</w:t>
        <w:br/>
        <w:t>Қоңтәжсі</w:t>
        <w:br/>
        <w:t>Жау біткеннің бәрі алыста деп пе едің,</w:t>
        <w:br/>
        <w:t>Аталастан да айқасарың табылар.</w:t>
        <w:br/>
        <w:t>Соны ойламағаның неткенің,</w:t>
        <w:br/>
        <w:t>Әбілхайыр көреген?</w:t>
        <w:br/>
        <w:t>Әбілхайыр хан</w:t>
        <w:br/>
        <w:t>Сен не деп тұрсың, Қоңтәжі?</w:t>
        <w:br/>
        <w:t>Қоңтәжсі</w:t>
        <w:br/>
        <w:t>Абырой менен атаққа</w:t>
        <w:br/>
        <w:t>Қошаметші көп болса,</w:t>
        <w:br/>
        <w:t>Сұқ көздердің қызғаншақ</w:t>
        <w:br/>
        <w:t>Көп боларын одан да</w:t>
        <w:br/>
        <w:t>Ұмыттың ба, Әбілхайыр кемеңгер?</w:t>
        <w:br/>
        <w:t>Жақындарың алған кезде жағадан</w:t>
        <w:br/>
        <w:t>Ебін тапсаң жәрдем етер жау қолы.</w:t>
        <w:br/>
        <w:t>Әбілхайыр хан</w:t>
        <w:br/>
        <w:t>Астымдағы тағым шайқалса,</w:t>
        <w:br/>
        <w:t>Қас дұшпанның найзасын</w:t>
        <w:br/>
        <w:t>Тіреу қылып жан сақтап</w:t>
        <w:br/>
        <w:t>Қорлық өмір кешпеспін.</w:t>
        <w:br/>
        <w:t>Қайып хан</w:t>
        <w:br/>
        <w:t>Әбілхайыр хан,</w:t>
        <w:br/>
        <w:t>Қолымыз бірге болған соң</w:t>
        <w:br/>
        <w:t>Олжаға да ортақпыз.</w:t>
      </w:r>
    </w:p>
    <w:p>
      <w:r>
        <w:t>Қолқа салам, Қоңтәжіні маған бер.</w:t>
        <w:br/>
        <w:t>Семеке хан</w:t>
        <w:br/>
        <w:t>Алдымды орай бердің-ау, Қайып хан,</w:t>
        <w:br/>
        <w:t>Орта жүздің олжасы емес пе Қоңтәжі?!</w:t>
        <w:br/>
        <w:t>Семеке хан</w:t>
        <w:br/>
        <w:t>Батырсың ғой, Бөкенбай,</w:t>
        <w:br/>
        <w:t>Батырға жарасқан аңғалдық</w:t>
        <w:br/>
        <w:t>Мерт қылады хандарды.</w:t>
        <w:br/>
        <w:t>Түскен жоқпа әнекей - қыл бұғау</w:t>
        <w:br/>
        <w:t>Қайып ханның мойнына.</w:t>
        <w:br/>
        <w:t>Ертең-ақ сол бұғалық</w:t>
        <w:br/>
        <w:t>Семекенің алқымын</w:t>
        <w:br/>
        <w:t>Сықпасына кім кепіл?!</w:t>
        <w:br/>
        <w:t>Жақынның ісі осы ма?</w:t>
        <w:br/>
        <w:t>Қайып хан</w:t>
        <w:br/>
        <w:t>Жаудан бетер іс қылса</w:t>
        <w:br/>
        <w:t>Әдіра қалсын жақындық.</w:t>
        <w:br/>
        <w:t>Әзәзілдің тіліне</w:t>
        <w:br/>
        <w:t>Алдана жаздапшын ғой түге.</w:t>
        <w:br/>
        <w:t>Әбілхайыр хан</w:t>
        <w:br/>
        <w:t>Қиналып тұрмын қарындас.</w:t>
        <w:br/>
        <w:t>Қашқалы тұрған қоянға,</w:t>
        <w:br/>
        <w:t>«Тәйт» дегесін не жорық.</w:t>
        <w:br/>
        <w:t>Өзі де шетінен тұрған іс еді,</w:t>
        <w:br/>
        <w:t>Бүлдіріп алды бір тентек.</w:t>
        <w:br/>
        <w:t>Құдай куә бұл іске</w:t>
        <w:br/>
        <w:t>Жұмсағаным жоқ Сауран сұлтанды.</w:t>
        <w:br/>
        <w:t>Тоқтатсын деп зорлықты</w:t>
        <w:br/>
        <w:t>Қуғыншы салдым соңынан.</w:t>
        <w:br/>
        <w:t>Айыбын төлеп ағаттың</w:t>
        <w:br/>
        <w:t>Айыпкерді аяғыңа жығуға әзірмін. |03</w:t>
        <w:br/>
        <w:t>Ал, Қайып хан</w:t>
        <w:br/>
        <w:t>Өз ісіңе де үңіліп,</w:t>
        <w:br/>
        <w:t>Ой жүгіртіп қарашы,</w:t>
      </w:r>
    </w:p>
    <w:p>
      <w:r>
        <w:t>Халқымның запыран зарымен</w:t>
        <w:br/>
        <w:t>Шегеленсін бүтіндік», - деп</w:t>
        <w:br/>
        <w:t>Бата қылып еді-ау Төле би.</w:t>
        <w:br/>
        <w:t>Су екеш суда шашылып жатқан тастарды,</w:t>
        <w:br/>
        <w:t>Бірге ағызып апаратын бір сайға.</w:t>
        <w:br/>
        <w:t>Судай аққан ыстық қаны қазақтың</w:t>
        <w:br/>
        <w:t>Болмағаны ма су құрлы?!</w:t>
        <w:br/>
        <w:t>Семеке хан</w:t>
        <w:br/>
        <w:t>Сол сайыңның арнасы</w:t>
        <w:br/>
        <w:t>Құяр екен қай жерге?</w:t>
        <w:br/>
        <w:t>Шерменде қылмай біздерді</w:t>
        <w:br/>
        <w:t>Ар жағыңды аңғартшы.</w:t>
        <w:br/>
        <w:t>Әбілхайыр хан</w:t>
        <w:br/>
        <w:t>Кеңеспегім сол еді.</w:t>
        <w:br/>
        <w:t>Бөкенбай</w:t>
        <w:br/>
        <w:t>КҠұлдық ұрам, хандарым,</w:t>
        <w:br/>
        <w:t>Қараның да жолы бар.</w:t>
        <w:br/>
        <w:t>Төле бабам сөзіне,</w:t>
        <w:br/>
        <w:t>Әбілхайыр ханның уәжіне</w:t>
        <w:br/>
        <w:t>Құлап тұрмын біржола.</w:t>
        <w:br/>
        <w:t>Сауран сұлтан екеуміз</w:t>
        <w:br/>
        <w:t>Қанды көйлек дос болдық,</w:t>
        <w:br/>
        <w:t>Сол достық үрім бұтаққа</w:t>
        <w:br/>
        <w:t>Кетсін деп ант ішкенбіз</w:t>
        <w:br/>
        <w:t>Қанды майдан үстінде.</w:t>
        <w:br/>
        <w:t>Үш арыстың баласы</w:t>
        <w:br/>
        <w:t>Қазақ деген теректің</w:t>
        <w:br/>
        <w:t>Үш бұтағы емес пе?</w:t>
        <w:br/>
        <w:t>Үш бұтақты қақыратып үшеуің</w:t>
        <w:br/>
        <w:t>Үш қияға тартасың.</w:t>
        <w:br/>
        <w:t>|07</w:t>
        <w:br/>
        <w:t>Қайып хан</w:t>
        <w:br/>
        <w:t>Өзім өртеніп бара жатқанда</w:t>
        <w:br/>
        <w:t>Күйдіруін қарашы сызданып,</w:t>
        <w:br/>
        <w:t>Сабыр қылар нем қалды?!</w:t>
        <w:br/>
        <w:t>Тапа-тал түстің кезінде</w:t>
        <w:br/>
        <w:t>Көшіме тиді қарақшың.</w:t>
        <w:br/>
        <w:t>Семеке хан мен Бөкенбай кіреді.</w:t>
        <w:br/>
        <w:t>Әбілхайыр хан</w:t>
        <w:br/>
        <w:t>Бір ағаттық іс болды,</w:t>
        <w:br/>
        <w:t>Айып бізден ағасы,</w:t>
        <w:br/>
        <w:t>Кешіргін.</w:t>
      </w:r>
    </w:p>
    <w:p>
      <w:r>
        <w:t>Қайып хан</w:t>
        <w:br/>
        <w:t>Абыройымды төгіп тұрып айрандай,</w:t>
        <w:br/>
        <w:t>Айыптымын деп сызыласың кеп.</w:t>
        <w:br/>
        <w:t>Көшіме тиіп тал түсте,</w:t>
        <w:br/>
        <w:t>Ұзында өшің, кегің қайсы қысқада?</w:t>
        <w:br/>
        <w:t>Айтшы түге.</w:t>
        <w:br/>
        <w:t>Әбілхайыр хан</w:t>
        <w:br/>
        <w:t>Жақсы келдің, Семеке хан,</w:t>
        <w:br/>
        <w:t>Төрге шығың екеуің де.</w:t>
        <w:br/>
        <w:t>Мәслихат қылайық сабырмен.</w:t>
        <w:br/>
        <w:t>Семеке хан</w:t>
        <w:br/>
        <w:t>Жақсы келдің деп сызылуың келісті,</w:t>
        <w:br/>
        <w:t>Әттеген-ай, келістірген ісіңді көре алсамшы,</w:t>
        <w:br/>
        <w:t>00 Әбілхайыр хан.</w:t>
        <w:br/>
        <w:t>Әбілхайыр хан</w:t>
        <w:br/>
        <w:t>Хан Семеке қатарым,</w:t>
        <w:br/>
        <w:t>Әбілхайыр хан</w:t>
        <w:br/>
        <w:t>Басың азат, қарашым.</w:t>
        <w:br/>
        <w:t>Нартай</w:t>
        <w:br/>
        <w:t>Төреңе құлдық, алдияр.</w:t>
        <w:br/>
        <w:t>Әбілхайыр хан</w:t>
        <w:br/>
        <w:t>«Нартай құл» атың жойылсын.</w:t>
        <w:br/>
        <w:t>«Нартай батыр» болсын</w:t>
        <w:br/>
        <w:t>Лауазымың ендігі.</w:t>
        <w:br/>
        <w:t>Бөкенбай</w:t>
        <w:br/>
        <w:t>«Нартай батыр» деп жар салайық әлемге.</w:t>
        <w:br/>
        <w:t>Батыр атың құтты болсын, жас өрен!</w:t>
        <w:br/>
        <w:t>Әбілхайыр хан</w:t>
        <w:br/>
        <w:t>Уа, ағайын-қарындас,</w:t>
        <w:br/>
        <w:t>Күңіренген елдің көз жасы тыйылды.</w:t>
        <w:br/>
        <w:t>Езілген елдің еңсесі көтерілді,</w:t>
        <w:br/>
        <w:t>Шалқар-шаттық болсын аяғы,</w:t>
        <w:br/>
        <w:t>Той бастаңдар!</w:t>
        <w:br/>
        <w:t>Қыздырыңдар думанды!</w:t>
        <w:br/>
        <w:t>Халық көңілді. Той бастаушы -- жыршы ақынның</w:t>
        <w:br/>
        <w:t>алыстан шырқаған дауысы жақындай береді.</w:t>
        <w:br/>
        <w:t>Барақ сұлтан (Қайып ханға)</w:t>
        <w:br/>
        <w:t>Асып кетті-ау Әбілхайыр.</w:t>
        <w:br/>
        <w:t>Терезесі тең екі хан,</w:t>
        <w:br/>
        <w:t>Қатар қолқа салғанда</w:t>
      </w:r>
    </w:p>
    <w:p>
      <w:r>
        <w:t>Құлағына да ілмеді.</w:t>
        <w:br/>
        <w:t>|04</w:t>
        <w:br/>
        <w:t>Өнеге болар ағасың,</w:t>
        <w:br/>
        <w:t>Басын қосып үш ханның</w:t>
        <w:br/>
        <w:t>Кеңесер кебің аз ба еді?</w:t>
        <w:br/>
        <w:t>Хабар салмай қарындасқа</w:t>
        <w:br/>
        <w:t>Қаша көшкенің не еткенің?</w:t>
        <w:br/>
        <w:t>Қайып хан</w:t>
        <w:br/>
        <w:t>Әбілхайыр хан,</w:t>
        <w:br/>
        <w:t>Мен сендей тілдің майын тамызған</w:t>
        <w:br/>
        <w:t>Жезтаңдай зар жақ емеспін.</w:t>
        <w:br/>
        <w:t>Бұлдыратпай жөніңе көш.</w:t>
        <w:br/>
        <w:t>Айыптымын деп алып,</w:t>
        <w:br/>
        <w:t>Мені айыптағаның қай тәлкек?</w:t>
        <w:br/>
        <w:t>Қарындасқа хабар салмай көшкенім -</w:t>
        <w:br/>
        <w:t>Қара қазандай өкпем бар.</w:t>
        <w:br/>
        <w:t>Үш арыстың қолының</w:t>
        <w:br/>
        <w:t>Тізгінін саған қиып бергенде,</w:t>
        <w:br/>
        <w:t>Терезесі тең хандардың</w:t>
        <w:br/>
        <w:t>Бір қолқасын қимадың,</w:t>
        <w:br/>
        <w:t>Тап осының астамшылық емей немене?!</w:t>
        <w:br/>
        <w:t>Әбілхайыр хан</w:t>
        <w:br/>
        <w:t>Қоңтәжі еді ғой қолқаңыз?</w:t>
        <w:br/>
        <w:t>Қайып хан</w:t>
        <w:br/>
        <w:t>Иә, Қоңтәжіні бермедің,</w:t>
        <w:br/>
        <w:t>Ендеше мен де қырсықтым.</w:t>
        <w:br/>
        <w:t>Әбілхайыр хан</w:t>
        <w:br/>
        <w:t>Қайып хан,</w:t>
        <w:br/>
        <w:t>Қырсыққаның бір Қоңтәжі болса,</w:t>
        <w:br/>
        <w:t>Оның да болар орайы.</w:t>
        <w:br/>
        <w:t>Ағайынға сырт беріп,</w:t>
        <w:br/>
        <w:t>Әрқайсымыз өз күйімізді күйттеген</w:t>
        <w:br/>
        <w:t>Кешегі күнің не болды?</w:t>
        <w:br/>
        <w:t>Құлын-тайың енесінен айрылды,</w:t>
        <w:br/>
        <w:t>Ұл-қызың анасынан айрылды,</w:t>
        <w:br/>
        <w:t>Халқың қарындасынан айрылып,</w:t>
        <w:br/>
        <w:t>Зар еңіреп босып кетті.</w:t>
        <w:br/>
        <w:t>Ойратты жеңген бір мастығымыз</w:t>
      </w:r>
    </w:p>
    <w:p>
      <w:r>
        <w:t>Мың қайғымызды ұмыттырғаны ма?</w:t>
        <w:br/>
        <w:t>Тұрмыстан жеген мың теперіш</w:t>
        <w:br/>
        <w:t>Болмағаны ма бір дәріс?</w:t>
        <w:br/>
        <w:t>Жау жеңіліп, уайым-қайғы таусылып,</w:t>
        <w:br/>
        <w:t>Қой үстіне бозторғай</w:t>
        <w:br/>
        <w:t>Жұмыртқалар заман келіп пе ед?</w:t>
        <w:br/>
        <w:t>Ойланайық осыны?</w:t>
        <w:br/>
        <w:t>Қайып хан</w:t>
        <w:br/>
        <w:t>Ойлағанда қайт дейсің?</w:t>
        <w:br/>
        <w:t>Кегім қайтты ойраттан.</w:t>
        <w:br/>
        <w:t>Шүкір деймін соған да.</w:t>
        <w:br/>
        <w:t>Хақ тағаланың бақиға жазған жұмағын,</w:t>
        <w:br/>
        <w:t>Орнатам деп аз күндік бұл фәниде</w:t>
        <w:br/>
        <w:t>Күшір болар жайым жоқ.</w:t>
        <w:br/>
        <w:t>Барға мәзірміз.</w:t>
        <w:br/>
        <w:t>Семеке хан</w:t>
        <w:br/>
        <w:t>Әбілхайыр хан,</w:t>
        <w:br/>
        <w:t>Сөзіңнің түпкі төркінін</w:t>
        <w:br/>
        <w:t>Танытпай тұрсың-ау әлі де.</w:t>
        <w:br/>
        <w:t>Әбілхайыр хан</w:t>
        <w:br/>
        <w:t>«Боздағымның қанымен,</w:t>
        <w:br/>
        <w:t>Шығады.</w:t>
        <w:br/>
        <w:t>Қайып хан</w:t>
        <w:br/>
        <w:t>Әбілхайыр хан, сенікі құр мәймөңке,</w:t>
        <w:br/>
        <w:t>Қатының ақылды екен өзіңнен.</w:t>
        <w:br/>
        <w:t>Сөзін айтты-ау, жолын білген адамның.</w:t>
        <w:br/>
        <w:t>Бұдан былай қарашың</w:t>
        <w:br/>
        <w:t>Өзіңді қойып қатыныңа жүгінсін.</w:t>
        <w:br/>
        <w:t>Мен де тоқтадым</w:t>
        <w:br/>
        <w:t>Ханымның айтқан сөзіне.</w:t>
        <w:br/>
        <w:t>Семеке хан</w:t>
        <w:br/>
        <w:t>Қартайсаң да аңғалсың-ау, Қайып хан,</w:t>
        <w:br/>
        <w:t>Бірі найзасын кезеп айдап кеп,</w:t>
        <w:br/>
        <w:t>Бірі тілін безеп жайлап кеп,</w:t>
        <w:br/>
        <w:t>Әкелген жоқ па аранның дәл шетіне.</w:t>
        <w:br/>
        <w:t>Қарашы бір алды-артыңа</w:t>
        <w:br/>
        <w:t>Жығылған соң аранға</w:t>
        <w:br/>
        <w:t>Тыпыршығаннан не пайда?!</w:t>
        <w:br/>
        <w:t>Қайып хан</w:t>
      </w:r>
    </w:p>
    <w:p>
      <w:r>
        <w:t>Семеке хан, не дейсің?</w:t>
        <w:br/>
        <w:t>Айласы бар ма еді артында?</w:t>
        <w:br/>
        <w:t>Бөкенбай (Семекеге)</w:t>
        <w:br/>
        <w:t>Хан ием, жауды жақыннан іздеме</w:t>
        <w:br/>
        <w:t>Елдің іші бүлінер,</w:t>
        <w:br/>
        <w:t>Пәлені қатыннан іздеме</w:t>
        <w:br/>
        <w:t>Үйдің іші бүлінер.</w:t>
        <w:br/>
        <w:t>Саптаяққа ас құйып,</w:t>
        <w:br/>
        <w:t>Қарауыл қарап сабынан</w:t>
        <w:br/>
        <w:t>Қай мұратқа жетеміз.</w:t>
        <w:br/>
        <w:t>Семеке хан ол жатыр,</w:t>
        <w:br/>
        <w:t>Жақсылықтың нышаны емес қайсы да.</w:t>
        <w:br/>
        <w:t>Бәтима ханым</w:t>
        <w:br/>
        <w:t>Япыр-ау, үш жыл бойы бірге көшіп, бір қонып,</w:t>
        <w:br/>
        <w:t>Бірге шауып жауға да,</w:t>
        <w:br/>
        <w:t>Араласып қан-жыны,</w:t>
        <w:br/>
        <w:t>Кеткен жоқ па еді халықтың.</w:t>
        <w:br/>
        <w:t>Қауқылдасып қуанып ішкен қымыздың</w:t>
        <w:br/>
        <w:t>Буы тарқап болмай жатып,</w:t>
        <w:br/>
        <w:t>Шіл боғындай бытырағаны бұл қалай?</w:t>
        <w:br/>
        <w:t>Әбілхайыр хан</w:t>
        <w:br/>
        <w:t>Сорлы халық, баламысың есін білмеген,</w:t>
        <w:br/>
        <w:t>Айықпай жатып сүзектен,</w:t>
        <w:br/>
        <w:t>Өлетінін ескермей</w:t>
        <w:br/>
        <w:t>Қара суық өтіне</w:t>
        <w:br/>
        <w:t>Ойнап шығып кететін.</w:t>
        <w:br/>
        <w:t>Неге ойламайсың жар астында жау барын</w:t>
        <w:br/>
        <w:t>Балалығың ба бұл білместік,</w:t>
        <w:br/>
        <w:t>Мінезің бе әлде өзгермес</w:t>
        <w:br/>
        <w:t>Сүйегіңмен бір кетер?</w:t>
        <w:br/>
        <w:t>Сейітқұл кіреді.</w:t>
        <w:br/>
        <w:t>Сейітқұл</w:t>
        <w:br/>
        <w:t>Хан ием, бір жаманат естіп келдім.</w:t>
        <w:br/>
        <w:t>Әбілхайыр хан</w:t>
        <w:br/>
        <w:t>Тағы немене боп қалды, Сейітқұл?</w:t>
      </w:r>
    </w:p>
    <w:p>
      <w:r>
        <w:t>Сейітқұл</w:t>
        <w:br/>
        <w:t>Сауран сұлтан қол бастап</w:t>
        <w:br/>
        <w:t>Қайып ханның соңынан</w:t>
        <w:br/>
        <w:t>Қуа шауып кетіпті.</w:t>
        <w:br/>
        <w:t>Бәтима ханым</w:t>
        <w:br/>
        <w:t>Жасаған-ау не дейді?</w:t>
        <w:br/>
        <w:t>Қызу еді арынды,</w:t>
        <w:br/>
        <w:t>Насырға шабар іс қылып,</w:t>
        <w:br/>
        <w:t>Ел бүлдіріп жүрмесін.</w:t>
        <w:br/>
        <w:t>Әбілхайыр хан</w:t>
        <w:br/>
        <w:t>Жет соңынан, Сейітқұл,</w:t>
        <w:br/>
        <w:t>Қайтар дереу Сауранды -</w:t>
        <w:br/>
        <w:t>Күшке сала көрмесін.</w:t>
        <w:br/>
        <w:t>Хан жарлығын тез жеткіз.</w:t>
        <w:br/>
        <w:t>Сейітқұл</w:t>
        <w:br/>
        <w:t>Құп алдияр. Ұштым соңынан.</w:t>
        <w:br/>
        <w:t>Сейітқұл кетеді.</w:t>
        <w:br/>
        <w:t>Бұрқан-тарқан ашулы Қайып хан кіреді.</w:t>
        <w:br/>
        <w:t>Қайып хан</w:t>
        <w:br/>
        <w:t>Асып кеттің Әбілхайыр, асып кеттің!</w:t>
        <w:br/>
        <w:t>Ойраттан қалған ойранды</w:t>
        <w:br/>
        <w:t>Сен салдың ғой ордама.</w:t>
        <w:br/>
        <w:t>Досым болып жүргеніңде көлгірсіп,</w:t>
        <w:br/>
        <w:t>Қойныңда балтаң барын білсемші.</w:t>
        <w:br/>
        <w:t>Сен екенсің ғой қапысып аңдыған қас жауым.</w:t>
        <w:br/>
        <w:t>99</w:t>
        <w:br/>
        <w:t>Әбілхайыр хан</w:t>
        <w:br/>
        <w:t>Сабыр ағасы, сабыр,</w:t>
        <w:br/>
        <w:t>Ашуыңа су сеуіп,</w:t>
        <w:br/>
        <w:t>Сабаңа түсіп сөйлеші.</w:t>
        <w:br/>
        <w:t>Сауран сұлтан</w:t>
        <w:br/>
        <w:t>Қызғанғаным емес, бауырым, Бөкенбай,</w:t>
        <w:br/>
        <w:t>Қызыққаным ғой ерлігіңе.</w:t>
        <w:br/>
        <w:t>Қоңтәжі</w:t>
        <w:br/>
        <w:t>Сауға, Әбілхайыр хан,</w:t>
        <w:br/>
        <w:t>Ежелден ерлік заңы ғой.</w:t>
      </w:r>
    </w:p>
    <w:p>
      <w:r>
        <w:t>Сауға бер басымды</w:t>
        <w:br/>
        <w:t>Жомарт болар жеңген ер.</w:t>
        <w:br/>
        <w:t>Әбілхайыр хан</w:t>
        <w:br/>
        <w:t>Қай ерліктің заңымен,</w:t>
        <w:br/>
        <w:t>Қырып едің қазақтың</w:t>
        <w:br/>
        <w:t>Кемшпір-шалын, бесіктегі баласын?</w:t>
        <w:br/>
        <w:t>Қазақтан ұрпақ қалдырмасқа ант еткен</w:t>
        <w:br/>
        <w:t>Сұмдығыңды естіп ем.</w:t>
        <w:br/>
        <w:t>Бас сауғалап қалтырадың ба қанішер?!</w:t>
        <w:br/>
        <w:t>Қоңтәжі</w:t>
        <w:br/>
        <w:t>Қалай даттаймын десе де</w:t>
        <w:br/>
        <w:t>Жеңген ердің еркі ғой.</w:t>
        <w:br/>
        <w:t>Бірақ жеңіс шарабын</w:t>
        <w:br/>
        <w:t>Бойыңа өлшеп ішпесең</w:t>
        <w:br/>
        <w:t>Ақылыңды алып қана қоймайды.</w:t>
        <w:br/>
        <w:t>Екі бірдей көзіңді</w:t>
        <w:br/>
        <w:t>Суқараңғы соқыр қып та кететін.</w:t>
        <w:br/>
        <w:t>Әбілхайыр хан ойлап қой</w:t>
        <w:br/>
        <w:t>Ертеңгі де күніңді.</w:t>
        <w:br/>
        <w:t>Әбілхайыр хан</w:t>
        <w:br/>
        <w:t>Сол ертеңгі күні үшін халқымның</w:t>
        <w:br/>
        <w:t>Ата жауын аямасқа ант еткем.</w:t>
        <w:br/>
        <w:t>Сенің тәтті лебізіңе елігіп,</w:t>
        <w:br/>
        <w:t>Торға түсер жайым жоқ.</w:t>
        <w:br/>
        <w:t>Қош болыңдар, хандарым,</w:t>
        <w:br/>
        <w:t>Қисая тартқаным жағушы еді өзіме</w:t>
        <w:br/>
        <w:t>Құдайым сол қыңырлықтан жазбасын.</w:t>
        <w:br/>
        <w:t>Кетеді.</w:t>
        <w:br/>
        <w:t>Семеке хан</w:t>
        <w:br/>
        <w:t>Мен де өзімнің жеріме,</w:t>
        <w:br/>
        <w:t>Көштің бетін түзедім.</w:t>
        <w:br/>
        <w:t>Айыпқа бұйырмассың, Әбілхайыр хан,</w:t>
        <w:br/>
        <w:t>Көріскенше күн жақсы.</w:t>
        <w:br/>
        <w:t>Кетеді.</w:t>
        <w:br/>
        <w:t>Әбілхайыр хан</w:t>
        <w:br/>
        <w:t>Той бітті,</w:t>
      </w:r>
    </w:p>
    <w:p>
      <w:r>
        <w:t>Думан тарады.</w:t>
        <w:br/>
        <w:t>Осы-ақ болды қауқылдасқан қазақтың,</w:t>
        <w:br/>
        <w:t>Баталасқан пәтуалы бірлігі.</w:t>
        <w:br/>
        <w:t>Үш жыл бойы бірге төккен қанымыз</w:t>
        <w:br/>
        <w:t>Әкелмеді татулыққа үш күндік.</w:t>
        <w:br/>
        <w:t>Көшпенді ойрат аңқаусың-ау, сен дағы,</w:t>
        <w:br/>
        <w:t>Тіс қаққан әккі дұшпан болсаң айлакер</w:t>
        <w:br/>
        <w:t>Қазақты алу қиын ба?</w:t>
        <w:br/>
        <w:t>Бір-біріне айдап салсаң еппенен</w:t>
        <w:br/>
        <w:t>Өзін-өзі ит сілікпесін шығарып,</w:t>
        <w:br/>
        <w:t>Езіп-жаншып өлімші қып әкеліп, |</w:t>
        <w:br/>
        <w:t>Тастар еді аяғыңның астына.</w:t>
        <w:br/>
        <w:t>Бәтима ханым кіреді.</w:t>
        <w:br/>
        <w:t>Семеке хан</w:t>
        <w:br/>
        <w:t>Бұлдыратсаң да қаншама</w:t>
        <w:br/>
        <w:t>Көрініп қалды көмейің.</w:t>
        <w:br/>
        <w:t>Үш арыстың түгел ұстап тізгінін</w:t>
        <w:br/>
        <w:t>Үйреніп қалған қолың бар,</w:t>
        <w:br/>
        <w:t>Енді сенің уысыңа</w:t>
        <w:br/>
        <w:t>Олқы болар Кіші жүз.</w:t>
        <w:br/>
        <w:t>Қайып хан</w:t>
        <w:br/>
        <w:t>Дұрыс айтасың, асып кетті Әбілхайыр хан.</w:t>
        <w:br/>
        <w:t>Өз ұлысын азырқап,</w:t>
        <w:br/>
        <w:t>Бізге салды құрықты.</w:t>
        <w:br/>
        <w:t>Семеке хан</w:t>
        <w:br/>
        <w:t>Әбілхайыр хан, пиғылыңнан қорқамын,</w:t>
        <w:br/>
        <w:t>Жәдіге тағын жолсыз алып малдандың.</w:t>
        <w:br/>
        <w:t>Арты қуыс ұрының,</w:t>
        <w:br/>
        <w:t>Кеше ғана қопаңдап,</w:t>
        <w:br/>
        <w:t>Кіші жүздің тағында</w:t>
        <w:br/>
        <w:t>Ілде-алдалап отыр ең.</w:t>
        <w:br/>
        <w:t>Ойратқа салған ойраның ғой,</w:t>
        <w:br/>
        <w:t>Көзіңнің етін ісіріп,</w:t>
        <w:br/>
        <w:t>Кемеріңнен асырған.</w:t>
        <w:br/>
        <w:t>Өзгелердің сыбағасын жырып жеп,</w:t>
        <w:br/>
        <w:t>Жастайыңнан машық алған әккісің.</w:t>
        <w:br/>
        <w:t>Қомағайдың көзі жаман сұғанақ -</w:t>
        <w:br/>
        <w:t>Өз ұлысың енді саған олқы боп</w:t>
      </w:r>
    </w:p>
    <w:p>
      <w:r>
        <w:t>Бізге қарап сұқтандың.</w:t>
        <w:br/>
        <w:t>Әбілхайыр хан 09</w:t>
        <w:br/>
        <w:t>Осыншама үріккендей осқырып,</w:t>
        <w:br/>
        <w:t>Озбырлығым өтіп пе еді ағайын.</w:t>
        <w:br/>
        <w:t>Үш жыл бойы тізе қосып жұп жазбай,</w:t>
        <w:br/>
        <w:t>ҮШІНШІ БОЛІМ</w:t>
        <w:br/>
        <w:t>Семеке хан</w:t>
        <w:br/>
        <w:t>Жә, Бөкенбай,</w:t>
        <w:br/>
        <w:t>Хан тұрып қара сөйлегенді қайдан шығар-</w:t>
        <w:br/>
        <w:t>дың?!</w:t>
        <w:br/>
        <w:t>Анайының арынымен шешілер</w:t>
        <w:br/>
        <w:t>Оңай түйін емес бұл.</w:t>
        <w:br/>
        <w:t>Әбілхайырдың сөзі әккі -</w:t>
        <w:br/>
        <w:t>Құрып қойған тұзақтай,</w:t>
        <w:br/>
        <w:t>Сен килігер іс емес,</w:t>
        <w:br/>
        <w:t>Бүйректен сирақ шығарма.</w:t>
        <w:br/>
        <w:t>Бөкенбай</w:t>
        <w:br/>
        <w:t>Тепсіне берме, хан ием,</w:t>
        <w:br/>
        <w:t>Ойраттан көрген теперіш</w:t>
        <w:br/>
        <w:t>Батыр қылды халықты.</w:t>
        <w:br/>
        <w:t>Қалың Керей елім бар.</w:t>
        <w:br/>
        <w:t>Өлмесімді мен де ойлармын.</w:t>
        <w:br/>
        <w:t>Кетеді.</w:t>
        <w:br/>
        <w:t>Қайып хан</w:t>
        <w:br/>
        <w:t>Әбілхайырдың іші қалың қыртыс, ну жыныс,</w:t>
        <w:br/>
        <w:t>Қаңғалақтап шыға алмассың бір кірсең.</w:t>
        <w:br/>
        <w:t>Басым аман тұрғанда</w:t>
        <w:br/>
        <w:t>Тартпасам болмас бойымды.</w:t>
        <w:br/>
        <w:t>Әбілхайыр хан</w:t>
        <w:br/>
        <w:t>Ау, ағайын, тым болмаса кеңесіп,</w:t>
        <w:br/>
        <w:t>Келейік те бір мәмілеге.</w:t>
        <w:br/>
        <w:t>Бірге аққан қанымыздың</w:t>
        <w:br/>
        <w:t>Басылған жоқ қой буы да.</w:t>
      </w:r>
    </w:p>
    <w:p>
      <w:r>
        <w:t>Бәтима ханым</w:t>
        <w:br/>
        <w:t>Астапыралла!</w:t>
        <w:br/>
        <w:t>Бетің қатты, ниетің</w:t>
        <w:br/>
        <w:t>Сұмдық екен сұлтаным,</w:t>
        <w:br/>
        <w:t>Хақ тағала жар болып,</w:t>
        <w:br/>
        <w:t>Қайтарсын өзі райдан.</w:t>
        <w:br/>
        <w:t>Сауран сұлтан</w:t>
        <w:br/>
        <w:t>Дәл осындай ұрымтал</w:t>
        <w:br/>
        <w:t>Енді айналып келмейді.</w:t>
        <w:br/>
        <w:t>Сертті достық хақымен</w:t>
        <w:br/>
        <w:t>Ақтық жолы қиылып</w:t>
        <w:br/>
        <w:t>Құлдық ұрам өзіңе,</w:t>
        <w:br/>
        <w:t>Рұқсат еткін, хан ием.</w:t>
        <w:br/>
        <w:t>Әбілхайыр хан</w:t>
        <w:br/>
        <w:t>Рұқсатым жоқ менің.</w:t>
        <w:br/>
        <w:t>Сауран сұлтан</w:t>
        <w:br/>
        <w:t>Әбілхайыр хан,</w:t>
        <w:br/>
        <w:t>«Әттегене-ай» дегіздің</w:t>
        <w:br/>
        <w:t>Жарым жолға жетпей-ақ</w:t>
        <w:br/>
        <w:t>Жалт береріңді білсемші...</w:t>
        <w:br/>
        <w:t>Рұқсатың жоқ болса,</w:t>
        <w:br/>
        <w:t>Мен де жоқпын өзіңе...</w:t>
        <w:br/>
        <w:t>Кетеді.</w:t>
        <w:br/>
        <w:t>Бәтима ханым</w:t>
        <w:br/>
        <w:t>Сабыр қылшы, сұлтаным. (25</w:t>
        <w:br/>
        <w:t>Әбілхайыр хан</w:t>
        <w:br/>
        <w:t>Білмеуші ме ең қайсарлығын Сауранның</w:t>
        <w:br/>
        <w:t>Маңдайын тасқа соқса да</w:t>
        <w:br/>
        <w:t>Тайқымас алған бетінен,</w:t>
        <w:br/>
        <w:t>Қайырылмайды ол енді.</w:t>
        <w:br/>
        <w:t>Ырылдасып қырқысқан</w:t>
        <w:br/>
        <w:t>Хан-сұлтанның ішінде</w:t>
        <w:br/>
        <w:t>Арқа сүйер тірегім,</w:t>
        <w:br/>
        <w:t>Ат құйрығын сен кессең</w:t>
        <w:br/>
        <w:t>Ойсырамаған нем қалды?!</w:t>
        <w:br/>
        <w:t>Дөңбекшітер түндерде,</w:t>
        <w:br/>
        <w:t>Уайымы барын тахыттың,</w:t>
        <w:br/>
        <w:t>Қайыстырар нар белін.</w:t>
        <w:br/>
        <w:t>Салмағы барын биліктің</w:t>
        <w:br/>
        <w:t>Ойласа егер ертерек -</w:t>
        <w:br/>
        <w:t>Мүмкін адам иманын</w:t>
        <w:br/>
        <w:t>Сатпас еді мансапқа.</w:t>
        <w:br/>
        <w:t>Әбілхайыр хан</w:t>
      </w:r>
    </w:p>
    <w:p>
      <w:r>
        <w:t>Тауым шағылған кезімде</w:t>
        <w:br/>
        <w:t>Табаң ба, бұл Бәтима?</w:t>
        <w:br/>
        <w:t>Бәтима ханым</w:t>
        <w:br/>
        <w:t>Жоқ, хан ием, табам емес, бұл сенің</w:t>
        <w:br/>
        <w:t>Тәңірім жазған тағдырың.</w:t>
        <w:br/>
        <w:t>Әбілхайыр хан</w:t>
        <w:br/>
        <w:t>Иә, билік деген әзәзіл</w:t>
        <w:br/>
        <w:t>Қызықтырып әкеліп</w:t>
        <w:br/>
        <w:t>Кигізеді алтын қамытын.</w:t>
        <w:br/>
        <w:t>Мойның үзіліп түскенше</w:t>
        <w:br/>
        <w:t>Сол қамытты қимайсың.</w:t>
        <w:br/>
        <w:t>Қатының мен балаңды,</w:t>
        <w:br/>
        <w:t>Иманың мен арыңды</w:t>
        <w:br/>
        <w:t>Түгел бересің төлеуіне.</w:t>
        <w:br/>
        <w:t>Сонда да тоймас обыр ол,</w:t>
        <w:br/>
        <w:t>Өтеуі кетер үрім-бұтағыңа.</w:t>
        <w:br/>
        <w:t>Бәтима ханым</w:t>
        <w:br/>
        <w:t>Ол салмақты көргенбіз,</w:t>
        <w:br/>
        <w:t>Өтеуіне алдымен</w:t>
        <w:br/>
        <w:t>Мені тарттың аямай.</w:t>
        <w:br/>
        <w:t>Бәтима ханым</w:t>
        <w:br/>
        <w:t>Тап осылай боларын,</w:t>
        <w:br/>
        <w:t>Жүрегі құрғыр сезіп ед.</w:t>
        <w:br/>
        <w:t>Ел шайқалса айналып кеп соғатын</w:t>
        <w:br/>
        <w:t>Қақ ортасынан қазақтың</w:t>
        <w:br/>
        <w:t>Қаға алмадыңдар-ау бір қазық.</w:t>
        <w:br/>
        <w:t>Әбілхайыр хан</w:t>
        <w:br/>
        <w:t>Ымыраға келе алмадық бел шешіп,</w:t>
        <w:br/>
        <w:t>Қараңғыда қалың көші қазақтың</w:t>
        <w:br/>
        <w:t>Тағы да бір тұңғиыққа тірелді.</w:t>
        <w:br/>
        <w:t>Енді бұдан кім шығарар жол тауып?</w:t>
        <w:br/>
        <w:t>Бәтима ханым</w:t>
        <w:br/>
        <w:t>Сен шығарасың тұңғиықтан, хан ием,</w:t>
        <w:br/>
        <w:t>Қалың қолы қан сасытқан далаңды,</w:t>
        <w:br/>
        <w:t>От шайнаған ойратты да жеңдің ғой.</w:t>
        <w:br/>
        <w:t>Әбілхайыр хан</w:t>
        <w:br/>
        <w:t>Бұл халықтың өз ішінде аңдысып,</w:t>
        <w:br/>
        <w:t>Тас қамалға шықпастай боп бекінген</w:t>
        <w:br/>
        <w:t>Ойраттан бетер жауы бар,</w:t>
        <w:br/>
        <w:t>Шапсам қылышым өтпейді,</w:t>
        <w:br/>
        <w:t>Атсам оғым жетпейді.</w:t>
      </w:r>
    </w:p>
    <w:p>
      <w:r>
        <w:t>Жігерімді құм қылып,</w:t>
        <w:br/>
        <w:t>Діңкемді әбден құрытты.</w:t>
        <w:br/>
        <w:t>Бәтима ханым</w:t>
        <w:br/>
        <w:t>Ханның тағын көргенде</w:t>
        <w:br/>
        <w:t>Қызылға түскен жендеттей</w:t>
        <w:br/>
        <w:t>Қырқысасыңдар жан алысып, жан беріп.</w:t>
        <w:br/>
        <w:t>Бермегі болар алмақтың,</w:t>
        <w:br/>
        <w:t>Біріктірмек адамға</w:t>
        <w:br/>
        <w:t>Орайы дәл осы тұс.</w:t>
        <w:br/>
        <w:t>Семеке хан мен Қайып хан</w:t>
        <w:br/>
        <w:t>Қара өзек шақтың үстінде</w:t>
        <w:br/>
        <w:t>Қалт-құлт етіп тұрған кез.</w:t>
        <w:br/>
        <w:t>Бір соққыдан қалмайды.</w:t>
        <w:br/>
        <w:t>Бәтима ханым</w:t>
        <w:br/>
        <w:t>Не деп тұрсың, сұлтаным?</w:t>
        <w:br/>
        <w:t>Қаны кеппей ойратпенен соғыстың,</w:t>
        <w:br/>
        <w:t>Ағайынға қалай қылыш сермейсің?</w:t>
        <w:br/>
        <w:t>Кеше ғана тізе қосып бір сапта</w:t>
        <w:br/>
        <w:t>Қас дұшпанға бірге шапқан атойлап,</w:t>
        <w:br/>
        <w:t>Бір қазақтың баласы...</w:t>
        <w:br/>
        <w:t>Өзімен-өзі соғысып,</w:t>
        <w:br/>
        <w:t>Қан төгіспек қалайша?</w:t>
        <w:br/>
        <w:t>Сауран сұлтан</w:t>
        <w:br/>
        <w:t>Бәтима ханым,</w:t>
        <w:br/>
        <w:t>Білмей-ақ қой мұндай істің сыңайын.</w:t>
        <w:br/>
        <w:t>Әйел тұрсын еркекті де шцошытып,</w:t>
        <w:br/>
        <w:t>Төбе құйқасын шымырлатар сұмдық бар!..</w:t>
        <w:br/>
        <w:t>Хан ием,</w:t>
        <w:br/>
        <w:t>Арғы-бергі тауарихқа көз салсаң</w:t>
        <w:br/>
        <w:t>Шашыраған көп тобырды іргелі</w:t>
        <w:br/>
        <w:t>Мәмләкет қып, хандар аз ба, шыңдаған</w:t>
        <w:br/>
        <w:t>Көз салшы әне, іргеңдегі орысқа</w:t>
        <w:br/>
        <w:t>Кеше сонау ноғайлының тұсында</w:t>
        <w:br/>
        <w:t>Алтын ордаға тәуелді боп әрқайсы</w:t>
        <w:br/>
        <w:t>Әр орманды паналаған көп кінәз -</w:t>
        <w:br/>
        <w:t>Басы қалай бірікті?</w:t>
        <w:br/>
        <w:t>Бүгін міне тас қамалға айналып,</w:t>
      </w:r>
    </w:p>
    <w:p>
      <w:r>
        <w:t>ІМ</w:t>
        <w:br/>
        <w:t>Әбілхайыр хан</w:t>
        <w:br/>
        <w:t>Оның рас.</w:t>
        <w:br/>
        <w:t>Жанарыстай қыршын жастың</w:t>
        <w:br/>
        <w:t>Қанын түгел кеш десем,</w:t>
        <w:br/>
        <w:t>Орынсыз қолқа салармын.</w:t>
        <w:br/>
        <w:t>Қиын-қыстау сағатымда</w:t>
        <w:br/>
        <w:t>Сыр бермеген сырбаздығыңа ризамын.</w:t>
        <w:br/>
        <w:t>Өмір бойы өтелмес</w:t>
        <w:br/>
        <w:t>Борышкермін мен саған.</w:t>
        <w:br/>
        <w:t>Бәтима ханым</w:t>
        <w:br/>
        <w:t>Қара тастай қатып қалған ішімде</w:t>
        <w:br/>
        <w:t>Қатыгез ісің бар еді.</w:t>
        <w:br/>
        <w:t>Ералы мен Нұралы</w:t>
        <w:br/>
        <w:t>Қожахмет үш қарғам</w:t>
        <w:br/>
        <w:t>Тас емшегімді жібітті.</w:t>
        <w:br/>
        <w:t>Сынған көңіл ақаусыз</w:t>
        <w:br/>
        <w:t>Бітіп кетті деп айта алмаймын сонда да.</w:t>
        <w:br/>
        <w:t>Затым әйел ғой, қайтейін</w:t>
        <w:br/>
        <w:t>Боларым болып,</w:t>
        <w:br/>
        <w:t>Бояуым сіңгенде қайда барамын.</w:t>
        <w:br/>
        <w:t>Екеуміздің кигеніміз бір қамыт,</w:t>
        <w:br/>
        <w:t>Бел қайыстырған жүгің бар.</w:t>
        <w:br/>
        <w:t>Дұшпан көзге бөрі арығын көрсетпей,</w:t>
        <w:br/>
        <w:t>Сүйрей бер сол тәңір салған жүгіңді.</w:t>
        <w:br/>
        <w:t>Көшің келіп тұңғиыққа тірелсе,</w:t>
        <w:br/>
        <w:t>Шыңыраудан қиялап шығар жолын тап.</w:t>
        <w:br/>
        <w:t>Әбілхайыр хан</w:t>
        <w:br/>
        <w:t>Көптен бері қинап жүрген ойым бар,</w:t>
        <w:br/>
        <w:t>Тірі жанға шығармаған тісімнен.</w:t>
        <w:br/>
        <w:t>Бірде үміт, бірде үрей ауысып,</w:t>
        <w:br/>
        <w:t>Бекініп ап қобалжыдым қаншама.</w:t>
        <w:br/>
        <w:t>Басқа жолды қалдырмады баратын.</w:t>
        <w:br/>
        <w:t>Пәтуа бірлік таба алмадық ақыры.</w:t>
        <w:br/>
        <w:t>Дәл кешегі «Ақтабан» мен «Алқакөл»,</w:t>
        <w:br/>
        <w:t>Соры қалың соқыр елдің басына</w:t>
        <w:br/>
        <w:t>Әлі талай оралатын түрі бар.</w:t>
        <w:br/>
        <w:t>Бір мықтының паналамай ығына,</w:t>
      </w:r>
    </w:p>
    <w:p>
      <w:r>
        <w:t>Тас төбеңнен бұлт айығар рай жоқ,</w:t>
        <w:br/>
        <w:t>Ресейге елші салмақ ойым бар.</w:t>
        <w:br/>
        <w:t>Бәтима ханым</w:t>
        <w:br/>
        <w:t>Апыр-ау, сонда бағынасың ба біржола?</w:t>
        <w:br/>
        <w:t>Сауран сұлтан мен Сейітқұл кіреді.</w:t>
        <w:br/>
        <w:t>Сауран сұлтан</w:t>
        <w:br/>
        <w:t>Суыт кетіп бара жатырекі хан,</w:t>
        <w:br/>
        <w:t>Шырайларын ұнатпадым, хан ием.</w:t>
        <w:br/>
        <w:t>Әбілхайыр хан</w:t>
        <w:br/>
        <w:t>Қай шырайымыз бар еді келіскен?!</w:t>
        <w:br/>
        <w:t>Ұшынып тұрған ел ішін</w:t>
        <w:br/>
        <w:t>Ушықтырдың ұрынып.</w:t>
        <w:br/>
        <w:t>Мен мәміленің жолын іздесем,</w:t>
        <w:br/>
        <w:t>Сен пәлелі жолға бастадың.</w:t>
        <w:br/>
        <w:t>Сауран сұлтан</w:t>
        <w:br/>
        <w:t>Мәміле іздеген ағайын,</w:t>
        <w:br/>
        <w:t>Хабар салмай көше ме?!</w:t>
        <w:br/>
        <w:t>Қаратаудан әрі асып,</w:t>
        <w:br/>
        <w:t>Шыршығына жеткесін</w:t>
        <w:br/>
        <w:t>Хабаршы салып артынан</w:t>
        <w:br/>
        <w:t>Қандай ымыра табамыз?</w:t>
        <w:br/>
        <w:t>Қыруар күш тұрған шақта қолымда,</w:t>
        <w:br/>
        <w:t>Екі ханды еңсесін басып еңкейтіп,</w:t>
        <w:br/>
        <w:t>Көнбісті қып қолыңа әкеп берейін.</w:t>
        <w:br/>
        <w:t>Әбілхайыр хан</w:t>
        <w:br/>
        <w:t>Жетер осы ушықтырғаның біразға,</w:t>
        <w:br/>
        <w:t>Шатынап тұрған ағайынның арасын</w:t>
        <w:br/>
        <w:t>Ажыраттың біржола.</w:t>
        <w:br/>
        <w:t>Сауран сұлтан</w:t>
        <w:br/>
        <w:t>Қақсап тұрмын ғой, хан ием,</w:t>
        <w:br/>
        <w:t>Күштен басқа дауа жоқ.</w:t>
        <w:br/>
        <w:t>Күш деген де аума-төкпе нәрсе ғой,</w:t>
        <w:br/>
        <w:t>Олардың да ертең-ақ</w:t>
        <w:br/>
        <w:t>Терезесі теңелер.</w:t>
        <w:br/>
        <w:t>Сәт-сағатын қапы жіберсек</w:t>
        <w:br/>
        <w:t>Өкінішпен өтерміз.</w:t>
        <w:br/>
        <w:t>Әбілхайыр хан</w:t>
        <w:br/>
        <w:t>Күшке салар тұсым емес бұл кезең.</w:t>
        <w:br/>
        <w:t>Сауран сұлтан</w:t>
        <w:br/>
        <w:t>Неге тартынасың, хан ием,</w:t>
      </w:r>
    </w:p>
    <w:p>
      <w:r>
        <w:t>Антымыз қайда?</w:t>
        <w:br/>
        <w:t>Қантөгістен қаймықсақ,</w:t>
        <w:br/>
        <w:t>Қарғыс пенен көз жасы</w:t>
        <w:br/>
        <w:t>Болса жолға бөгесін,</w:t>
        <w:br/>
        <w:t>Биік мақсат мұратқа</w:t>
        <w:br/>
        <w:t>Несіне құлаш сермедік?!</w:t>
        <w:br/>
        <w:t>Әбілхайыр хан</w:t>
        <w:br/>
        <w:t>Қантөгіс пен қарғыстан</w:t>
        <w:br/>
        <w:t>Жүз ойландым, мың толғандым, екшедім.</w:t>
        <w:br/>
        <w:t>Сынық сүйем шалыс бассаң жаңылып,</w:t>
        <w:br/>
        <w:t>Үрім-бұтақ зәу-затың да жабылып</w:t>
        <w:br/>
        <w:t>Түзей алмас, қате болар мәңгілік.</w:t>
        <w:br/>
        <w:t>Ата-бабам істемеген ежелден</w:t>
        <w:br/>
        <w:t>Тосын іске белді бумақ жайым бар.</w:t>
        <w:br/>
        <w:t>Бәтима ханым</w:t>
        <w:br/>
        <w:t>Түйіп едім дөңбекшіткен түндерден</w:t>
        <w:br/>
        <w:t>Тереңінде тебіренткен сыр барын.</w:t>
        <w:br/>
        <w:t>Бітеу жара сияқтанып ісініп,</w:t>
        <w:br/>
        <w:t>Сыздап келе жатыр еді ішінде...</w:t>
        <w:br/>
        <w:t>Жарылар күні жеткен бе?</w:t>
        <w:br/>
        <w:t>Әбілхайыр хан</w:t>
        <w:br/>
        <w:t>Тірі жанға сыр бермеспін деп едім,</w:t>
        <w:br/>
        <w:t>Сезіпсің бәрін, Бәтима.</w:t>
        <w:br/>
        <w:t>Бәтима ханым</w:t>
        <w:br/>
        <w:t>Көңіліміз бөлек болғанмен</w:t>
        <w:br/>
        <w:t>Төсегіміз бір ғой, хан ием.</w:t>
        <w:br/>
        <w:t>Күйкі жағдай күйдірсе де қаншама,</w:t>
        <w:br/>
        <w:t>Білем сені дөңбекшіте алмасын.</w:t>
        <w:br/>
        <w:t>Әбілхайыр хан</w:t>
        <w:br/>
        <w:t>Көштің бетін тұңғиыққа тірелген,</w:t>
        <w:br/>
        <w:t>Жол түспеген бір соныға бұрмақпын.</w:t>
        <w:br/>
        <w:t>Бәтима ханым</w:t>
        <w:br/>
        <w:t>Бағдарыңды ашып айтшы, хан ием.</w:t>
        <w:br/>
        <w:t>Әбілхайыр хан</w:t>
        <w:br/>
        <w:t>Қобалжушы-ем бекіндім-ақ десем де,</w:t>
        <w:br/>
        <w:t>Тап бүгінгі екі ханның қылығы -</w:t>
        <w:br/>
        <w:t>Қиырға тартса қыңырат қып</w:t>
        <w:br/>
        <w:t>Қырыма алмай қайтейін.</w:t>
        <w:br/>
        <w:t>Әбілхайыр хан</w:t>
        <w:br/>
        <w:t>Оңалмай-ақ ағайынның райы,</w:t>
      </w:r>
    </w:p>
    <w:p>
      <w:r>
        <w:t>Шырғалаңға салып қойды шықпастай.</w:t>
        <w:br/>
        <w:t>Жоол таба алмай көп сандалдым,</w:t>
        <w:br/>
        <w:t>Ақтармаған арғы-бергім қалмады.</w:t>
        <w:br/>
        <w:t>Қиналып тұрмын дағдарып.</w:t>
        <w:br/>
        <w:t>Сауран сұлтан</w:t>
        <w:br/>
        <w:t>Көреген деп көсем тұтып сенгенім -</w:t>
        <w:br/>
        <w:t>Сен дағдарсаң артыңдағы аламан</w:t>
        <w:br/>
        <w:t>Қалың жұртың қай қиядан жол табар?</w:t>
        <w:br/>
        <w:t>Қызыл тілді безегенмен зарлатып,</w:t>
        <w:br/>
        <w:t>Ел дертіне ем болмайды, хан ием.</w:t>
        <w:br/>
        <w:t>Қызыл тіл шіркін жеткізсе егер мұратқа</w:t>
        <w:br/>
        <w:t>Сөйлер сөзден жан салмаған алдына</w:t>
        <w:br/>
        <w:t>Осы қазақ отырмас па еді баяғыда-ақ жұ-</w:t>
        <w:br/>
        <w:t>мақта.</w:t>
        <w:br/>
        <w:t>Жо-оқ, сығып ұстар құрсау керек темірден,</w:t>
        <w:br/>
        <w:t>О заман да бұ заман.</w:t>
        <w:br/>
        <w:t>Бір ауылға хан болса да,</w:t>
        <w:br/>
        <w:t>Кім беріп ед өз билігін еркімен?</w:t>
        <w:br/>
        <w:t>Білек қана біріктіре алад халықты.</w:t>
        <w:br/>
        <w:t>Әбілхайыр хан</w:t>
        <w:br/>
        <w:t>Білектің жолын көре алмай тұрмын сонда да.</w:t>
        <w:br/>
        <w:t>Сауран сұлтан</w:t>
        <w:br/>
        <w:t>Басқа жолың кәнекей?</w:t>
        <w:br/>
        <w:t>Исі қазақты басын қосып ел қылып,</w:t>
        <w:br/>
        <w:t>І/</w:t>
        <w:br/>
        <w:t>Шегендеп өріп шегелеп,</w:t>
        <w:br/>
        <w:t>Тас қамалдай бекіткен</w:t>
        <w:br/>
        <w:t>Мәмләкеті қайда оның?</w:t>
        <w:br/>
        <w:t>Көзі жұмылмай жатып-ақ,</w:t>
        <w:br/>
        <w:t>Қабырғасы қақырап,</w:t>
        <w:br/>
        <w:t>Кеткен жоқ па тоз-тоз боп.</w:t>
        <w:br/>
        <w:t>Сауран сұлтан</w:t>
        <w:br/>
        <w:t>Қираған сол мәмләкетті</w:t>
        <w:br/>
        <w:t>Құрастырып қайтадан,</w:t>
        <w:br/>
        <w:t>Ел қылуға еңселі</w:t>
        <w:br/>
        <w:t>Ант еткен жоқ паедік екеуміз?!</w:t>
        <w:br/>
        <w:t>Әбілхайыр хан</w:t>
        <w:br/>
        <w:t>Қан құйысып ант ішкенбіз.</w:t>
        <w:br/>
        <w:t>Бірақ амалың қане?</w:t>
      </w:r>
    </w:p>
    <w:p>
      <w:r>
        <w:t>Өтпес жарлық бойға қорлық.</w:t>
        <w:br/>
        <w:t>Қайран болмаса қайтейін?</w:t>
        <w:br/>
        <w:t>Сауран сұлтан</w:t>
        <w:br/>
        <w:t>Босқындыға ұшыратқан қазақты,</w:t>
        <w:br/>
        <w:t>Қалың жауды тас-талқан ғып жеңгенде</w:t>
        <w:br/>
        <w:t>Аттың басын енді неге тежедің?</w:t>
        <w:br/>
        <w:t>Абыройың мен атағың асып тұрғанда,</w:t>
        <w:br/>
        <w:t>Қарулы қолың өзгенің еңсесін басып тұрғанда</w:t>
        <w:br/>
        <w:t>Қаймыққаның не еткенің?</w:t>
        <w:br/>
        <w:t>Дауамай ма жүрегің?</w:t>
        <w:br/>
        <w:t>Әбілхайыр хан</w:t>
        <w:br/>
        <w:t>«Дауамай ма жүрегің?»..</w:t>
        <w:br/>
        <w:t>Ханның тәжін киген күні-ақ басымды</w:t>
        <w:br/>
        <w:t>Нысана ғып тіккем дұшпан оғына.</w:t>
        <w:br/>
        <w:t>Жүрек пенен білек жұмсар кез болса,</w:t>
        <w:br/>
        <w:t>Аттап өтер кез келді,</w:t>
        <w:br/>
        <w:t>Қолымды қақпа, хан ием.</w:t>
        <w:br/>
        <w:t>Әбілхайыр хан</w:t>
        <w:br/>
        <w:t>Бірліктің жолы ол емес.</w:t>
        <w:br/>
        <w:t>Қырсығы бітпес қырқыстың</w:t>
        <w:br/>
        <w:t>Басы болмақ бұл ісің.</w:t>
        <w:br/>
        <w:t>Рұқсатым жоқ менің.</w:t>
        <w:br/>
        <w:t>Бәтима ханым</w:t>
        <w:br/>
        <w:t>Сұлтан қайным,</w:t>
        <w:br/>
        <w:t>Шімірікпей аққан қан мен қарғыстан,</w:t>
        <w:br/>
        <w:t>Мойныңа артып сонша сұмдық күнәні,</w:t>
        <w:br/>
        <w:t>Ойласаңшы машхардағы жазаны.</w:t>
        <w:br/>
        <w:t>Сауран сұлтан</w:t>
        <w:br/>
        <w:t>Сайыпқыран, сұңқар туған ұлы бар,</w:t>
        <w:br/>
        <w:t>Саф арғымақ саңлақ мінген ері бар,</w:t>
        <w:br/>
        <w:t>Еркін өскен, желдей ескен бұл халық -</w:t>
        <w:br/>
        <w:t>Қайдағы ойрат жоңғардан</w:t>
        <w:br/>
        <w:t>Қорлық көріп жүнжіп кеткен түріне</w:t>
        <w:br/>
        <w:t>Намыс буып, зығырданым қайнаған.</w:t>
        <w:br/>
        <w:t>Сол халықтың басын қосып ел қылып,</w:t>
        <w:br/>
        <w:t>Еңсесін бір көтерсем</w:t>
        <w:br/>
        <w:t>Арманым жоқ деп едім.</w:t>
        <w:br/>
        <w:t>Хақ тағала берсе осы тілекті -</w:t>
        <w:br/>
        <w:t>Қырық мың жыл қоң етімді боршалап,</w:t>
        <w:br/>
        <w:t>Шыжғырса да күллі тамұқ отына</w:t>
      </w:r>
    </w:p>
    <w:p>
      <w:r>
        <w:t>Қыңқ етпестен қыбым қанып жатар ем,</w:t>
        <w:br/>
        <w:t>Ниет қылған бұл жолыма көлденең</w:t>
        <w:br/>
        <w:t>Шашын жайып ғазиз анам</w:t>
        <w:br/>
        <w:t>Қарсы алдымда тұрса да,</w:t>
        <w:br/>
        <w:t>Аттап өтем ақ сүтінен, қайрылмай.</w:t>
        <w:br/>
        <w:t>Аянатын жерім бе бұл, бауырым,</w:t>
        <w:br/>
        <w:t>Қайып хан мен Семеке -</w:t>
        <w:br/>
        <w:t>Жолымдағы бар бөгесін сол болса,</w:t>
        <w:br/>
        <w:t>Өз қолыммен-ақ қылғындырып</w:t>
        <w:br/>
        <w:t>Өлтірер ем екеуін.</w:t>
        <w:br/>
        <w:t>Сауран сұлтан</w:t>
        <w:br/>
        <w:t>Енді қандай бөгесін бар, хан ием?</w:t>
        <w:br/>
        <w:t>Әбілхайыр хан</w:t>
        <w:br/>
        <w:t>Малың емес қотандағы көнбісті,</w:t>
        <w:br/>
        <w:t>Жортып жүрген кең даланың аңындай</w:t>
        <w:br/>
        <w:t>Қайыру бермес халқың бар.</w:t>
        <w:br/>
        <w:t>Тағдыр айдап бір үйір боп</w:t>
        <w:br/>
        <w:t>Шоғырланса бір күні -</w:t>
        <w:br/>
        <w:t>Ертең тағы бытырай қашып жөнелер.</w:t>
        <w:br/>
        <w:t>Құлашың жетпес қармауға.</w:t>
        <w:br/>
        <w:t>Сауран сұлтан</w:t>
        <w:br/>
        <w:t>Әбілхайыр хан,</w:t>
        <w:br/>
        <w:t>Осы-ақ болды ма өрең жеткен өрісің?</w:t>
        <w:br/>
        <w:t>Қармауыңа қысқа болса құлашың</w:t>
        <w:br/>
        <w:t>Неменеге қолың создың қияға?</w:t>
        <w:br/>
        <w:t>Келте мансап, отау-тахыт иесі</w:t>
        <w:br/>
        <w:t>Жәдігенің өз әулетінде жоқ па ед17!</w:t>
        <w:br/>
        <w:t>Бәтима ханым</w:t>
        <w:br/>
        <w:t>Сабырыңды сарқып алма, сұлтаным.</w:t>
        <w:br/>
        <w:t>Сауран сұлтан</w:t>
        <w:br/>
        <w:t>Сабырым бітсе қайтейін,</w:t>
        <w:br/>
        <w:t>Ағайынның қанынан</w:t>
        <w:br/>
        <w:t>10</w:t>
        <w:br/>
        <w:t>Бірге өткіздік бар зобалаң сүргінді.</w:t>
        <w:br/>
        <w:t>Жерім бар ма ақыл салмай іс қылған?</w:t>
        <w:br/>
        <w:t>Әр шайқастың ақылдасып алдында,</w:t>
        <w:br/>
        <w:t>Олжаны да салмадым ба ортаңа.</w:t>
        <w:br/>
        <w:t>Пәтуа қып үш арыстың билігін</w:t>
        <w:br/>
        <w:t>Түгел әкеп бергеніңмен қолыма</w:t>
        <w:br/>
        <w:t>Тізгініңді жұлқа тартқан өктемсіп</w:t>
        <w:br/>
        <w:t>Кезім қашан болып еді ағайын?</w:t>
      </w:r>
    </w:p>
    <w:p>
      <w:r>
        <w:t>Қайып хан</w:t>
        <w:br/>
        <w:t>Обалына не керек, онысы рас.</w:t>
        <w:br/>
        <w:t>Ұлық етіп қойсақ та</w:t>
        <w:br/>
        <w:t>Кішіліктен жазбады.</w:t>
        <w:br/>
        <w:t>Семеке хан</w:t>
        <w:br/>
        <w:t>«Тізгініңді жұлқа тартқан жерім жоқ»</w:t>
        <w:br/>
        <w:t>Жұлқатартсаң жұлқысар едік біз дағы,</w:t>
        <w:br/>
        <w:t>Жымын білдірмей жымқырып,</w:t>
        <w:br/>
        <w:t>Жырып әкетесің бе деп қорқам.</w:t>
        <w:br/>
        <w:t>Күш кімдікі болса, жол соныкі</w:t>
        <w:br/>
        <w:t>Оны да кеше көргенбіз.</w:t>
        <w:br/>
        <w:t>Теңеп алмай тереземді сенімен,</w:t>
        <w:br/>
        <w:t>Кеңес құрар жайым жоқ.</w:t>
        <w:br/>
        <w:t>Өзі білсін Қайып хан,</w:t>
        <w:br/>
        <w:t>Түсемін десе тұзаққа</w:t>
        <w:br/>
        <w:t>Мойын өзінікі.</w:t>
        <w:br/>
        <w:t>Қайып хан</w:t>
        <w:br/>
        <w:t>Қой, түге.</w:t>
        <w:br/>
        <w:t>Сөзімізден қашып барад береке.</w:t>
        <w:br/>
        <w:t>Әбілхайыр хан, айыбың да өзіңе.</w:t>
        <w:br/>
        <w:t>Басым сауға!</w:t>
        <w:br/>
        <w:t>Қаймығатын жан болса,</w:t>
        <w:br/>
        <w:t>Хан болады несіне?!</w:t>
        <w:br/>
        <w:t>Мені жіпсіз байлайтын</w:t>
        <w:br/>
        <w:t>Ол емес-ау, бауырым.</w:t>
        <w:br/>
        <w:t>Күшім шағын, қол қысқа,</w:t>
        <w:br/>
        <w:t>Дәрменсіздік қой құртып тұрған діңкемді.</w:t>
        <w:br/>
        <w:t>Сауран сұлтан</w:t>
        <w:br/>
        <w:t>Не деп тұрсың?</w:t>
        <w:br/>
        <w:t>Күш жетеді, хан ием.</w:t>
        <w:br/>
        <w:t>Ерік бергін, босатқын тек қолымды.</w:t>
        <w:br/>
        <w:t>Әбілхайыр хан</w:t>
        <w:br/>
        <w:t>Қол күші ме сенің айтып тұрғаның?</w:t>
        <w:br/>
        <w:t>Ол жетер-ау бүгінге.</w:t>
        <w:br/>
        <w:t>Ал ертеңгісін қайтесің?</w:t>
      </w:r>
    </w:p>
    <w:p>
      <w:r>
        <w:t>Сауран сұлтан</w:t>
        <w:br/>
        <w:t>Ертеңгісі ме?</w:t>
        <w:br/>
        <w:t>Ертеңгісі кешегі -</w:t>
        <w:br/>
        <w:t>Хан Тәукенің заманы.</w:t>
        <w:br/>
        <w:t>Бүкіл қазақ тұтасып</w:t>
        <w:br/>
        <w:t>Бағынады бір ханға.</w:t>
        <w:br/>
        <w:t>Әбілхайыр хан</w:t>
        <w:br/>
        <w:t>«Ертеңгісі - кешегі...»</w:t>
        <w:br/>
        <w:t>Сол кешегіңнің аяғы емес пе</w:t>
        <w:br/>
        <w:t>«Ақтабан шұбырындыға» әкелген?</w:t>
        <w:br/>
        <w:t>Әз-Тәукеге тіл тигізер әддім жоқ. г!</w:t>
        <w:br/>
        <w:t>Бірақ жер шолып өріс іздесем-</w:t>
        <w:br/>
        <w:t>Оның тапқан қонысын да баянды</w:t>
        <w:br/>
        <w:t>«Жерұйық» деп айта алман.</w:t>
        <w:br/>
        <w:t>Қолы батпас не бір жойқын дұшпанның</w:t>
        <w:br/>
        <w:t>Ормандай қалың ел болды.</w:t>
        <w:br/>
        <w:t>Көрейікші өткен күнін екшеп бір -</w:t>
        <w:br/>
        <w:t>Қызылбас пен түріктің,</w:t>
        <w:br/>
        <w:t>Болмаса анау қарақұрым шүршіттің</w:t>
        <w:br/>
        <w:t>Олардың да бір-бірімен қырқысқан</w:t>
        <w:br/>
        <w:t>Болмап па еді қырықпышақ хандары?</w:t>
        <w:br/>
        <w:t>Қайсысы әкеп беріп еді еркімен</w:t>
        <w:br/>
        <w:t>Өз тізгінін өзгеге?</w:t>
        <w:br/>
        <w:t>Әдіра қалған қызыл тілдің заманы.</w:t>
        <w:br/>
        <w:t>Қызыл тіл емес қылыш шешер түйін бұл.</w:t>
        <w:br/>
        <w:t>Қырсық тартқан қыңыр бастар домалап,</w:t>
        <w:br/>
        <w:t>Өз қанына балшықша илеп өздерін,</w:t>
        <w:br/>
        <w:t>Отқа қақтап, мұзға қарып шыңдамай -</w:t>
        <w:br/>
        <w:t>Қандай халық ел болып еді іргелі?</w:t>
        <w:br/>
        <w:t>Бәтима ханым</w:t>
        <w:br/>
        <w:t>Сөзің қандай сұмдық еді, сұлтаным?</w:t>
        <w:br/>
        <w:t>Сауран сұлтан</w:t>
        <w:br/>
        <w:t>Бәтима ханым, айттым ғой,</w:t>
        <w:br/>
        <w:t>Әйел тұрмақ еркек шошыр жұмыс бұл.</w:t>
        <w:br/>
        <w:t>Хан ием, ниет қылған ісіміз -</w:t>
        <w:br/>
        <w:t>Құрбандыққа тоймайтын бір жалмауыз</w:t>
        <w:br/>
        <w:t>Ағайынның қаны менен көз жасын</w:t>
        <w:br/>
        <w:t>Арқалаймыз ақыретке екеуміз!</w:t>
        <w:br/>
        <w:t>Басқа жол жоқ.</w:t>
        <w:br/>
        <w:t>Лағнет қамыт киіп алып мойныңа,</w:t>
      </w:r>
    </w:p>
    <w:p>
      <w:r>
        <w:t>Иманыңмен қош айтыспай біржола -</w:t>
        <w:br/>
        <w:t>Қадам басар бетің емес бұл сапар.</w:t>
        <w:br/>
        <w:t>Бар тілеуім, зар тілеуім өзіңнен:</w:t>
        <w:br/>
        <w:t>Қайтармағын осы алған бетімнен.</w:t>
        <w:br/>
        <w:t>АРПАЛЫС</w:t>
        <w:br/>
        <w:t>Әбілхайыр хан</w:t>
        <w:br/>
        <w:t>Оң сапардан сәтті оралдың, Сейітқұл,</w:t>
        <w:br/>
        <w:t>Көзің жіті, сергек еді көңілің.</w:t>
        <w:br/>
        <w:t>Айтшы кәне, көрген-түйген кебіңді</w:t>
        <w:br/>
        <w:t>Қалай екен ахуалы орыстың?</w:t>
        <w:br/>
        <w:t>Петр ағзам сом темірден құрсауын,</w:t>
        <w:br/>
        <w:t>Шыңдап соғып тас бекітіп беріп ед,</w:t>
        <w:br/>
        <w:t>Қолы жұмсақ әйел патша шегесін,</w:t>
        <w:br/>
        <w:t>Былқылдатып алмап па екен босатыш</w:t>
        <w:br/>
        <w:t>Сейітқұл</w:t>
        <w:br/>
        <w:t>Мызғымапты шегесі.</w:t>
        <w:br/>
        <w:t>Тұтасып жатқан қалың ел,</w:t>
        <w:br/>
        <w:t>Шайқалмапты дәулеті.</w:t>
        <w:br/>
        <w:t>Бөкенбай</w:t>
        <w:br/>
        <w:t>Ұйытқысы мықты-ау шіркіннің.</w:t>
        <w:br/>
        <w:t>Сейітқұл</w:t>
        <w:br/>
        <w:t>Астанасы ту тіккен</w:t>
        <w:br/>
        <w:t>Темірқазық бейне бір.</w:t>
        <w:br/>
        <w:t>Ел шайқалса айналып,</w:t>
        <w:br/>
        <w:t>Табатыны сол қазық.</w:t>
        <w:br/>
        <w:t>Көктегі сонау құдайдан</w:t>
        <w:br/>
        <w:t>Патшасының жердегі</w:t>
        <w:br/>
        <w:t>Күштіме дедім қаһары.</w:t>
        <w:br/>
        <w:t>Әбілхайыр хан</w:t>
        <w:br/>
        <w:t>Петр ағзам патшалардың ішінде,</w:t>
        <w:br/>
        <w:t>Ақыл-қайраты озық туған ерені.</w:t>
        <w:br/>
        <w:t>Аруағыңыз аспандап,</w:t>
        <w:br/>
        <w:t>Атыңыз жеткен алысқа.</w:t>
        <w:br/>
        <w:t>Әбілхайыр ханменен</w:t>
        <w:br/>
        <w:t>Ниетіңіз қосылса</w:t>
        <w:br/>
        <w:t>Бек оңды болған, батырым.</w:t>
        <w:br/>
        <w:t>Бөкенбай</w:t>
        <w:br/>
        <w:t>Соңымнан ерген халықты</w:t>
        <w:br/>
        <w:t>Мен де осы жолға бастадым.</w:t>
      </w:r>
    </w:p>
    <w:p>
      <w:r>
        <w:t>Тәуекелев</w:t>
        <w:br/>
        <w:t>Ұлы ағзам дүшманға</w:t>
        <w:br/>
        <w:t>Қатал болса қаһарлы,</w:t>
        <w:br/>
        <w:t>Достарына бек жомарт.</w:t>
        <w:br/>
        <w:t>Сіз сияқты абыройлы азамат</w:t>
        <w:br/>
        <w:t>Керек Ресей тағының</w:t>
        <w:br/>
        <w:t>Қызметіне бегірек.</w:t>
        <w:br/>
        <w:t>Өз басыңды қастерлеп</w:t>
        <w:br/>
        <w:t>Қазынасынан ағзамның</w:t>
        <w:br/>
        <w:t>Бес жүз теңге ұсынам.</w:t>
        <w:br/>
        <w:t>Бөкенбай</w:t>
        <w:br/>
        <w:t>Мәмет мырза, рақмет,</w:t>
        <w:br/>
        <w:t>Ойлағаным тек қана</w:t>
        <w:br/>
        <w:t>Қара қазан, сар баланың қамы еді,</w:t>
        <w:br/>
        <w:t>Қызметім сатусыз.</w:t>
        <w:br/>
        <w:t>Тәуекелев</w:t>
        <w:br/>
        <w:t>Азаматтың ақшаға І35</w:t>
        <w:br/>
        <w:t>Қызықпағаны бек әйбат.</w:t>
        <w:br/>
        <w:t>Бірақ патша ағзамның</w:t>
        <w:br/>
        <w:t>Сыйынан бас тартқаның</w:t>
        <w:br/>
        <w:t>Көлбеп жатқан орыстың</w:t>
        <w:br/>
        <w:t>Етек-жеңін жиып алып ширатып,</w:t>
        <w:br/>
        <w:t>Шынықтырып шымыр болат ел қылды.</w:t>
        <w:br/>
        <w:t>Бөкенбай</w:t>
        <w:br/>
        <w:t>Апыр-ай десеңізші, алдияр.</w:t>
        <w:br/>
        <w:t>Төрт тағанын тағының</w:t>
        <w:br/>
        <w:t>Тапжылмастай бекіткен.</w:t>
        <w:br/>
        <w:t>Дәл осындай тахытқа</w:t>
        <w:br/>
        <w:t>Қасабалы бәйбіше тұрмақ</w:t>
        <w:br/>
        <w:t>Қаршадай бала мінсе де шайқалмас.</w:t>
        <w:br/>
        <w:t>Сейітқұл</w:t>
        <w:br/>
        <w:t>Алдияр,</w:t>
        <w:br/>
        <w:t>Ақ патшаның арнайы салған елшісі,</w:t>
        <w:br/>
        <w:t>Мәмет мырза Тәуекелев</w:t>
        <w:br/>
        <w:t>Құзырыңа келіп түр.</w:t>
        <w:br/>
        <w:t>Әбілхайыр хан</w:t>
      </w:r>
    </w:p>
    <w:p>
      <w:r>
        <w:t>Алып келгін, Сейітқұл.</w:t>
        <w:br/>
        <w:t>Сейітқұл шығады.</w:t>
        <w:br/>
        <w:t>Әбілхайыр хан</w:t>
        <w:br/>
        <w:t>Бәтима ханым, дарабозым Бөкенбай,</w:t>
        <w:br/>
        <w:t>Алды-артымды түгел болжап барладым.</w:t>
        <w:br/>
        <w:t>Барар жер, басар тау таппадым.</w:t>
        <w:br/>
        <w:t>Талай хандар шиыр қылған ескі жол</w:t>
        <w:br/>
        <w:t>Шырғалаңнан шығаратын сиқы жоқ.</w:t>
        <w:br/>
        <w:t>Жоол таба алмай тар қияға тірелген</w:t>
        <w:br/>
        <w:t>Елдің көшін бір соныға бастадым.</w:t>
        <w:br/>
        <w:t>Бөрідей тиіп берекесін қашырып,</w:t>
        <w:br/>
        <w:t>Енді дәулетті шайқап төгіп біттің-ау.</w:t>
        <w:br/>
        <w:t>Екі қосшысын ертіп Тәуекелев, Сейітқұл кіреді.</w:t>
        <w:br/>
        <w:t>Тәуекелев</w:t>
        <w:br/>
        <w:t>Алдияр тақсыр, Әбілхайыр хан.</w:t>
        <w:br/>
        <w:t>Құзырыңызға тағзым етем</w:t>
        <w:br/>
        <w:t>Ассалаумағалайкүм.</w:t>
        <w:br/>
        <w:t>Әбілхайыр хан</w:t>
        <w:br/>
        <w:t>Уағалайкүмассалам, Мәмет мырза.</w:t>
        <w:br/>
        <w:t>Тәуекелев</w:t>
        <w:br/>
        <w:t>Әбілхайыр хан, ұлы Ресейді, кіші Ресейді,</w:t>
        <w:br/>
        <w:t>һәм ақ Ресейді билеп-төстеуші, теріскей һәм</w:t>
        <w:br/>
        <w:t>күншығыс елдерінің әміршісі ұлы мәртебелі</w:t>
        <w:br/>
        <w:t>император Анна Иоанн қызы ағзам сіздің</w:t>
        <w:br/>
        <w:t>жазған хатыңызға ілтифат білдіріп, көшпен-</w:t>
        <w:br/>
        <w:t>ді қазақ халқына тауфиқ шапағатын тигізіп,</w:t>
        <w:br/>
        <w:t>өз қарауына аларға ниет қылды. Ушбу фәр-</w:t>
        <w:br/>
        <w:t>манын орнына келтіріп, Сізден - Әбілхайыр</w:t>
        <w:br/>
        <w:t>Баһадүр ханнан, Ресей мәмләкатіне бағы-</w:t>
        <w:br/>
        <w:t>нышты болып, адал қызмет қылмаққа ант</w:t>
        <w:br/>
        <w:t>аларға мені - Тәуекел оғлы Мәмет мырза-</w:t>
        <w:br/>
        <w:t>ны елші даражасында жіберерге рахим етті.</w:t>
        <w:br/>
        <w:t>Шунки ұлық мәртебелі әміріне куәлік хақын-</w:t>
        <w:br/>
        <w:t>да үшбу-фәрман -- грамотасын сізге һәм ра-</w:t>
        <w:br/>
        <w:t>хим қылды.</w:t>
        <w:br/>
        <w:t>Әбілхайырға патшаның грамотасын ұсынады.</w:t>
        <w:br/>
        <w:t>Әбілхайыр грамотаны алып төбесіне тигізіп ізет біл-</w:t>
        <w:br/>
        <w:t>діреді.</w:t>
        <w:br/>
        <w:t>Бәтима ханым</w:t>
        <w:br/>
        <w:t>Тәңірім өзі жарылқасын</w:t>
        <w:br/>
        <w:t>Ниет қылған бетіңнен.</w:t>
      </w:r>
    </w:p>
    <w:p>
      <w:r>
        <w:t>Қорқамын тек көбейіп барад жауларың,</w:t>
        <w:br/>
        <w:t>Тар кезеңде демеу болар қарындас</w:t>
        <w:br/>
        <w:t>Ат құйрығын үзіп кетті жат болып.</w:t>
        <w:br/>
        <w:t>Бөкенбай</w:t>
        <w:br/>
        <w:t>Қыңырлары қиғаш тартып,</w:t>
        <w:br/>
        <w:t>Кежірлері кері сүйреп,</w:t>
        <w:br/>
        <w:t>Сандалмаған кезі бар ма қазақтың?!</w:t>
        <w:br/>
        <w:t>Арғым менен бергімді</w:t>
        <w:br/>
        <w:t>Мен де екшедім, хан ием.</w:t>
        <w:br/>
        <w:t>Етегінен ұстасам,</w:t>
        <w:br/>
        <w:t>Хан жетерлік елімде.</w:t>
        <w:br/>
        <w:t>Әттең тек береке мен бірлікке</w:t>
        <w:br/>
        <w:t>Ұйытқы болар бірі жоқ.</w:t>
        <w:br/>
        <w:t>Хан ием, жолыңды сенің жөн көрдім,</w:t>
        <w:br/>
        <w:t>Мен өзіңмен біргемін.</w:t>
        <w:br/>
        <w:t>Әбілхайыр хан</w:t>
        <w:br/>
        <w:t>Жақыныңмен жаттан бетер қырқысып</w:t>
        <w:br/>
        <w:t>Әзәзілге сатып ғазиз жаныңды,</w:t>
        <w:br/>
        <w:t>Өліп-талып қолың-жеткен тізгінді</w:t>
        <w:br/>
        <w:t>Өзге қолға ұстатуың оңай ма?</w:t>
        <w:br/>
        <w:t>Біле-білсең халық деген</w:t>
        <w:br/>
        <w:t>Қазынаң ғой қолдағы.</w:t>
        <w:br/>
        <w:t>Балаң ақыл, шолақ ойлы</w:t>
        <w:br/>
        <w:t>Хандар менен билер-ай, Б</w:t>
        <w:br/>
        <w:t>Тым болмаса сол қазынаңды</w:t>
        <w:br/>
        <w:t>Күтіп ұстап баппенен,</w:t>
        <w:br/>
        <w:t>Жеуді дағы білмейсің.</w:t>
        <w:br/>
        <w:t>Төңірегіңізде түгел ме?</w:t>
        <w:br/>
        <w:t>Сіз ниет қылған бұл іске</w:t>
        <w:br/>
        <w:t>Алалығы жоқ па екен?</w:t>
        <w:br/>
        <w:t>Әбілхайыр хан</w:t>
        <w:br/>
        <w:t>Мәмет мырза,</w:t>
        <w:br/>
        <w:t>Арғы-бергі тауарихты болжайтын,</w:t>
        <w:br/>
        <w:t>Шын ғұлама адамсыз.</w:t>
        <w:br/>
        <w:t>Көштің бетін оқыс бұрсаң шұғылға</w:t>
        <w:br/>
        <w:t>Қайдан болсын түгелдік.</w:t>
        <w:br/>
        <w:t>Сөйтсе дағы халықтың</w:t>
      </w:r>
    </w:p>
    <w:p>
      <w:r>
        <w:t>Көпшілігі соңымда.</w:t>
        <w:br/>
        <w:t>Өзгелері де ұзамас,</w:t>
        <w:br/>
        <w:t>Осы жолға оралар.</w:t>
        <w:br/>
        <w:t>Бөкенбай батыр, бұл кісі,</w:t>
        <w:br/>
        <w:t>Орта жүздегі аруақты азамат.</w:t>
        <w:br/>
        <w:t>Тізе қосып менімен</w:t>
        <w:br/>
        <w:t>Бір сапарға ниет қылған жайы бар.</w:t>
        <w:br/>
        <w:t>Тәуекелев</w:t>
        <w:br/>
        <w:t>Есенбісіз, батырым.</w:t>
        <w:br/>
        <w:t>Бөкенбай</w:t>
        <w:br/>
        <w:t>Ассалаумағалайкүм, Мәмет мырза.</w:t>
        <w:br/>
        <w:t>Құтты болсын қадамың.</w:t>
        <w:br/>
        <w:t>Тәуекелев</w:t>
        <w:br/>
        <w:t>Ұзын құлағына даланың,</w:t>
        <w:br/>
        <w:t>Мен һәм құлақ тосып келіп ем.</w:t>
        <w:br/>
        <w:t>Есіміңізге қанықпын,</w:t>
        <w:br/>
        <w:t>Бөкенбай батыр әфәнді.</w:t>
        <w:br/>
        <w:t>Заңғарменен соғыста</w:t>
        <w:br/>
        <w:t>Астамшылық емес пе?</w:t>
        <w:br/>
        <w:t>Ойлап көрші, батырым.</w:t>
        <w:br/>
        <w:t>Бөкенбай</w:t>
        <w:br/>
        <w:t>Тағы да көп рақмет,</w:t>
        <w:br/>
        <w:t>Мәмет мырза құрметтім.</w:t>
        <w:br/>
        <w:t>Бермегенге ренжіген жөн болса</w:t>
        <w:br/>
        <w:t>Алмағанға айыптаудың жөні жоқ.</w:t>
        <w:br/>
        <w:t>Міндет қылған ісіңіз</w:t>
        <w:br/>
        <w:t>Оңай болмас сізге де,</w:t>
        <w:br/>
        <w:t>Қажет болар қаражат.</w:t>
        <w:br/>
        <w:t>Ел басшысы атанған</w:t>
        <w:br/>
        <w:t>Сабаздарым сау болса</w:t>
        <w:br/>
        <w:t>Жерде қалмас ақшаңыз.</w:t>
        <w:br/>
        <w:t>Әбілхайыр хан</w:t>
        <w:br/>
        <w:t>Мәмет мырза,</w:t>
        <w:br/>
        <w:t>Ел ағасы, басшылар</w:t>
        <w:br/>
        <w:t>Келіп қалар түгелдей.</w:t>
        <w:br/>
        <w:t>Мәслихатты ертең бастармыз.</w:t>
        <w:br/>
        <w:t>Құрық тимеген асаудай</w:t>
        <w:br/>
        <w:t>Жылқы мінез елім бар.</w:t>
      </w:r>
    </w:p>
    <w:p>
      <w:r>
        <w:t>Қойдай тізіліп қораға</w:t>
        <w:br/>
        <w:t>Бірден кіре қоймаса</w:t>
        <w:br/>
        <w:t>Онша қапа болмаңыз.</w:t>
        <w:br/>
        <w:t>Тәуекелев</w:t>
        <w:br/>
        <w:t>Қиғаш тартушылар көп пе еді?</w:t>
        <w:br/>
        <w:t>Хәтте, елдің тізгінін</w:t>
        <w:br/>
        <w:t>Босатып алғансыз ба, алдияр?</w:t>
        <w:br/>
        <w:t>Әбілхайыр ханды әзәлдан</w:t>
        <w:br/>
        <w:t>Аруақты деп естуші ек.</w:t>
        <w:br/>
        <w:t>Сауран сұлтан</w:t>
        <w:br/>
        <w:t>Естігеніңнің қатесі жоқ ендеше,</w:t>
        <w:br/>
        <w:t>Бітіспеске кетіппіз.</w:t>
        <w:br/>
        <w:t>Бәтима ханым</w:t>
        <w:br/>
        <w:t>Арыныңды басшы, сұлтаным.</w:t>
        <w:br/>
        <w:t>Бітісер жол бітелген жоқ біржола.</w:t>
        <w:br/>
        <w:t>Сауран сұлтан</w:t>
        <w:br/>
        <w:t>Бітелмегенде не қалды?</w:t>
        <w:br/>
        <w:t>Ақыреттік достарың</w:t>
        <w:br/>
        <w:t>Антынан аттап, сертінен тайса...</w:t>
        <w:br/>
        <w:t>Қанқұйлы қас дұшпаннан бетер</w:t>
        <w:br/>
        <w:t>Қаскөйлігі емес пе?</w:t>
        <w:br/>
        <w:t>Ескі достары сатып кетті Сауранды.</w:t>
        <w:br/>
        <w:t>Бәтима ханым</w:t>
        <w:br/>
        <w:t>Қалай екен сұлтаным?</w:t>
        <w:br/>
        <w:t>Бәрімізге ен салып,</w:t>
        <w:br/>
        <w:t>Әр тұғырға қондырып,</w:t>
        <w:br/>
        <w:t>Талайымызды тәңірдей</w:t>
        <w:br/>
        <w:t>Маңдайға жазып беріп ең.</w:t>
        <w:br/>
        <w:t>Мықты емес пе еді есебің.</w:t>
        <w:br/>
        <w:t>Есеңді неғып жібердің?</w:t>
        <w:br/>
        <w:t>Сүйгеніңді сатып жетпек мұратың</w:t>
        <w:br/>
        <w:t>Уысыңнан сусып шығып кетті ме?</w:t>
        <w:br/>
        <w:t>Сауран сұлтан</w:t>
        <w:br/>
        <w:t>Табаң ба, бұл Бәтима?</w:t>
        <w:br/>
        <w:t>Иә, иә, табаларсың, қорларсың.</w:t>
        <w:br/>
        <w:t>Бәтима ханым</w:t>
        <w:br/>
        <w:t>Қабырғаң қатып, бекіді ғой бұғанаң.</w:t>
      </w:r>
    </w:p>
    <w:p>
      <w:r>
        <w:t>Әбілхайыр хан</w:t>
        <w:br/>
        <w:t>Тындырып қойған ісім жоқ.</w:t>
        <w:br/>
        <w:t>Елдің көшін оқысқа бұру</w:t>
        <w:br/>
        <w:t>Оңай емес маған да.</w:t>
        <w:br/>
        <w:t>Ақ патшаға ант берер алдында</w:t>
        <w:br/>
        <w:t>Алдыңнан өтіп ақыл салғалы шақырдым.</w:t>
        <w:br/>
        <w:t>Сауран сұлтан</w:t>
        <w:br/>
        <w:t>Әбілхайыр хан...</w:t>
        <w:br/>
        <w:t>Ант берем дейсің бе?</w:t>
        <w:br/>
        <w:t>Сертінен аттап өткен адамның</w:t>
        <w:br/>
        <w:t>Антында қандай тұрлау бар?</w:t>
        <w:br/>
        <w:t>Әбілхайыр хан</w:t>
        <w:br/>
        <w:t>Сен не деп тұрсың, Сауран сұлтан?</w:t>
        <w:br/>
        <w:t>Сауран сұлтан</w:t>
        <w:br/>
        <w:t>Сен ұмытсаң да мен ұмытпан</w:t>
        <w:br/>
        <w:t>Ертеде берген сертімді.</w:t>
        <w:br/>
        <w:t>Жәдіге мен Өсекенің әулеті-</w:t>
        <w:br/>
        <w:t>Жасөспірім екі сұлтан -</w:t>
        <w:br/>
        <w:t>Басын қосып қазақтың,</w:t>
        <w:br/>
        <w:t>Еңсесі биік ел қылмаққа ант еткен.</w:t>
        <w:br/>
        <w:t>Бүгін міне сол екі жас</w:t>
        <w:br/>
        <w:t>Қылаң тартып сақал-шашы</w:t>
        <w:br/>
        <w:t>Жер ортасына келіпті,</w:t>
        <w:br/>
        <w:t>Құдай куә тайғаным жоқ сертімнен.</w:t>
        <w:br/>
        <w:t>Әбілхайыр хан М</w:t>
        <w:br/>
        <w:t>Сол елдің қамы емес пе,</w:t>
        <w:br/>
        <w:t>Бәрімізді қинаған.</w:t>
        <w:br/>
        <w:t>Мынау үлкен бетбұрыста</w:t>
        <w:br/>
        <w:t>Бар тауқыметін көтерейік бірігіп.</w:t>
        <w:br/>
        <w:t>Бәтима ханым</w:t>
        <w:br/>
        <w:t>Мәмет мырза, елші болып келсең де</w:t>
        <w:br/>
        <w:t>Затың - башқұрт, түбің бір,</w:t>
        <w:br/>
        <w:t>Қайнылықтан қашпассың.</w:t>
        <w:br/>
        <w:t>Құрмет қылайын қайнымдай.</w:t>
        <w:br/>
        <w:t>Мансабыңа лайық</w:t>
        <w:br/>
        <w:t>Арнайы тіккен ордам бар</w:t>
      </w:r>
    </w:p>
    <w:p>
      <w:r>
        <w:t>Мына Торғайдың бойында.</w:t>
        <w:br/>
        <w:t>Ұзақ жолдан жал қыларсың.</w:t>
        <w:br/>
        <w:t>Тәуекелев</w:t>
        <w:br/>
        <w:t>Бәтима ханым, бек рақмет.</w:t>
        <w:br/>
        <w:t>Бәтима ханым, Тәуекелев, Сейітқұлдар шығады.</w:t>
        <w:br/>
        <w:t>Әбілхайыр хан</w:t>
        <w:br/>
        <w:t>Қыңыр ғой Қайып хан,</w:t>
        <w:br/>
        <w:t>Сәлемші салдым ел ағасы Төлеге.</w:t>
        <w:br/>
        <w:t>Ұлы жүздің көш бағдарын осылай</w:t>
        <w:br/>
        <w:t>Бұрса керек терең ойлы қария.</w:t>
        <w:br/>
        <w:t>Семеке хан түлкі мінез жымысқы</w:t>
        <w:br/>
        <w:t>Аңысын бағып ол отыр.</w:t>
        <w:br/>
        <w:t>Орта жүзді осы жолға</w:t>
        <w:br/>
        <w:t>Сен бастадың, Бөкенбай.</w:t>
        <w:br/>
        <w:t>Бөкенбай</w:t>
        <w:br/>
        <w:t>Иілмей сынар томырық,</w:t>
        <w:br/>
        <w:t>Жалтара білмес тоң мойын,</w:t>
        <w:br/>
        <w:t>Асу бермес асқар мен</w:t>
        <w:br/>
        <w:t>Кешу бермес дариядан</w:t>
        <w:br/>
        <w:t>Тура тартқан елміз ғой.</w:t>
        <w:br/>
        <w:t>Қайтер дейсіз хан ием,</w:t>
        <w:br/>
        <w:t>140</w:t>
        <w:br/>
        <w:t>Саққұлағым едің ғой.</w:t>
        <w:br/>
        <w:t>Аңғардың ба жұрттың ажарын?</w:t>
        <w:br/>
        <w:t>Сейітқұл</w:t>
        <w:br/>
        <w:t>Ажарлары әр қилы.</w:t>
        <w:br/>
        <w:t>Көбінің-ақ сыңайы</w:t>
        <w:br/>
        <w:t>Осы жолға бекініп</w:t>
        <w:br/>
        <w:t>Белін буып келгендер.</w:t>
        <w:br/>
        <w:t>Көпті көрген көнелер</w:t>
        <w:br/>
        <w:t>Арғы-бергіні толғанып,</w:t>
        <w:br/>
        <w:t>Қиналып отыр күрсініп.</w:t>
        <w:br/>
        <w:t>«Әбілхайыр хан патшадан келген бар сыйды</w:t>
        <w:br/>
        <w:t>Жалғыз өзі алды» деп,</w:t>
        <w:br/>
        <w:t>Сұғанақ ру басылар</w:t>
        <w:br/>
        <w:t>Есімді әбден тандырды.</w:t>
        <w:br/>
        <w:t>Әбілхайыр хан</w:t>
        <w:br/>
        <w:t>Сейітқұл (патшадан келген сыйлықты нұсқап),</w:t>
        <w:br/>
        <w:t>Мына сүйекті сол иттерге таста.</w:t>
        <w:br/>
        <w:t>Сауран мен Барақ сұлтандар келеді.</w:t>
        <w:br/>
        <w:t>Қош келдіңіздер Сауран, Барақ бауырым,</w:t>
        <w:br/>
        <w:t>Қиын іске қадам басар шағымда</w:t>
        <w:br/>
        <w:t>Демеу болар қос қанатым.</w:t>
      </w:r>
    </w:p>
    <w:p>
      <w:r>
        <w:t>Барақ сұлтан</w:t>
        <w:br/>
        <w:t>Әбілхайыр хан, қолпаштауың келісті.</w:t>
        <w:br/>
        <w:t>Қолтығыма қойған көпшігің</w:t>
        <w:br/>
        <w:t>Қолқама кетер тас болмаса не қылсын?!</w:t>
        <w:br/>
        <w:t>Қайбір бауырың елжіреп бара жатыр дейсің,</w:t>
        <w:br/>
        <w:t>Ағайыннан асып іс қылып</w:t>
        <w:br/>
        <w:t>Аяғын жұмсартпақ амалың дағы.</w:t>
        <w:br/>
        <w:t>Одан аттап кеткені...</w:t>
        <w:br/>
        <w:t>Апыр-ай қайдам...</w:t>
        <w:br/>
        <w:t>Суып кетті арамыз.</w:t>
        <w:br/>
        <w:t>Сөнген оттың қоламтасын қайта үрлеп</w:t>
        <w:br/>
        <w:t>Тұтатпақ болған далбаса...</w:t>
        <w:br/>
        <w:t>Жоқ, жоқ...</w:t>
        <w:br/>
        <w:t>Боларым болып, бояуым сіңген шағымда</w:t>
        <w:br/>
        <w:t>Албырт жастай алып-ұшып кеуілім...</w:t>
        <w:br/>
        <w:t>Апыр-ау маған не болды?</w:t>
        <w:br/>
        <w:t>Албырт шақтың басылмап па еді аптығы?!</w:t>
        <w:br/>
        <w:t>Ендігі іздегенің басқа емес пе, Бәтима,</w:t>
        <w:br/>
        <w:t>Қайда сенің салиқалы сабырың?..</w:t>
        <w:br/>
        <w:t>Сауран сұлтан кіреді.</w:t>
        <w:br/>
        <w:t>Сауран сұлтан</w:t>
        <w:br/>
        <w:t>Бәтима ханым...</w:t>
        <w:br/>
        <w:t>Бәтима ханым</w:t>
        <w:br/>
        <w:t>Армысың, қайным.</w:t>
        <w:br/>
        <w:t>Сауран сұлтан</w:t>
        <w:br/>
        <w:t>Бәтима ханым,</w:t>
        <w:br/>
        <w:t>Қияс келіп ханыңмен,</w:t>
        <w:br/>
        <w:t>Қайрылмай қырыс кетіп ем.</w:t>
        <w:br/>
        <w:t>Келіспесін мәмілеміз</w:t>
        <w:br/>
        <w:t>Күнілгері білсем де</w:t>
        <w:br/>
        <w:t>Аттап кете алмадым сенің сөзіңді.</w:t>
        <w:br/>
        <w:t>Бәтима ханым</w:t>
        <w:br/>
        <w:t>Сұлтан қайным, 47</w:t>
        <w:br/>
        <w:t>Ескі достың оңай болмас борышы,</w:t>
        <w:br/>
        <w:t>Ат құйрығын үзбей аздап сабыр қыл.</w:t>
        <w:br/>
        <w:t>Бәрін естіп жатырмын.</w:t>
      </w:r>
    </w:p>
    <w:p>
      <w:r>
        <w:t>Сауран сұлтан</w:t>
        <w:br/>
        <w:t>Бітіспейтін жерге жетсек екеуміз,</w:t>
        <w:br/>
        <w:t>Сауға бер деп сұрамаспын басымды.</w:t>
        <w:br/>
        <w:t>Барақ сұлтан</w:t>
        <w:br/>
        <w:t>Әбілхайыр хан, табылмаймыз біз саған</w:t>
        <w:br/>
        <w:t>Мына көздеген жеріңнен,</w:t>
        <w:br/>
        <w:t>Қосылмаймыз Ресейге.</w:t>
        <w:br/>
        <w:t>Сауран сұлтан</w:t>
        <w:br/>
        <w:t>Қайтар ана ақ патшаның елшісін.</w:t>
        <w:br/>
        <w:t>Егер ақ патшаға ант берсең</w:t>
        <w:br/>
        <w:t>Тәуекелің тірі кетпейді бұл жерден!</w:t>
        <w:br/>
        <w:t>Әбілхайыр хан</w:t>
        <w:br/>
        <w:t>Солай ма?</w:t>
        <w:br/>
        <w:t>Қолқама сірә көнбесең</w:t>
        <w:br/>
        <w:t>Қоқан-лоқым бар дейсің бе?</w:t>
        <w:br/>
        <w:t>Сауран сұлтан</w:t>
        <w:br/>
        <w:t>Менің айтқан сөзімнің</w:t>
        <w:br/>
        <w:t>Несие болмасын білуші едің ғой, хан ием.</w:t>
        <w:br/>
        <w:t>Әбілхайыр хан</w:t>
        <w:br/>
        <w:t>Қорқытуға келдің бе, қос сұлтан?</w:t>
        <w:br/>
        <w:t>Ағат бастым демеймін.</w:t>
        <w:br/>
        <w:t>Жүз ойланып, мың толғанған ісім бұл -</w:t>
        <w:br/>
        <w:t>Айнымаймын алған бетімнен,</w:t>
        <w:br/>
        <w:t>Екеуіңе де ескертем - М5</w:t>
        <w:br/>
        <w:t>Ел тағдыры таразыға түскенде</w:t>
        <w:br/>
        <w:t>Аяушылық болмайды.</w:t>
        <w:br/>
        <w:t>Барақ сұлтан</w:t>
        <w:br/>
        <w:t>Істерін өзің істеп ап,</w:t>
        <w:br/>
        <w:t>Тауқыметін артсаң шіркін өзгеге...</w:t>
        <w:br/>
        <w:t>Әбілхайыр хан,</w:t>
        <w:br/>
        <w:t>Оған сенің ақыл-айлаң жетеді.</w:t>
        <w:br/>
        <w:t>Сауран сұлтан</w:t>
        <w:br/>
        <w:t>Әбілхайыр хан, жеткен жерің осы ма?</w:t>
        <w:br/>
        <w:t>Әбілхайыр хан</w:t>
        <w:br/>
        <w:t>Азғана күндік мансабыма мәз болып,</w:t>
        <w:br/>
        <w:t>Уайымсыз жатқан күнім жоқ менің,</w:t>
        <w:br/>
        <w:t>Тінтінектеп әр қияға көз салдым,</w:t>
        <w:br/>
        <w:t>Өзге жолдың таба алмадым орайын.</w:t>
      </w:r>
    </w:p>
    <w:p>
      <w:r>
        <w:t>Сауран сұлтан</w:t>
        <w:br/>
        <w:t>Өз еркіңмен бағынасың ба өзгеге?</w:t>
        <w:br/>
        <w:t>Әбілхайыр хан</w:t>
        <w:br/>
        <w:t>Басқа амал-дәрмен жоқ.</w:t>
        <w:br/>
        <w:t>Сауран сұлтан</w:t>
        <w:br/>
        <w:t>Бұл қазақтың хандық үшін қырқысқан</w:t>
        <w:br/>
        <w:t>Сұғанақ көз сұлтандары аз ба еді?</w:t>
        <w:br/>
        <w:t>Қалтырары бар қолыңның</w:t>
        <w:br/>
        <w:t>Тізгінге неге жармастың?</w:t>
        <w:br/>
        <w:t>Барақ сұлтан</w:t>
        <w:br/>
        <w:t>Әбілхайыр қанша терең жасырсаң да</w:t>
        <w:br/>
        <w:t>Залымдығың сезілді.</w:t>
        <w:br/>
        <w:t>Терезесі тең сұлтандарға</w:t>
        <w:br/>
        <w:t>Өз қолыңның жетпегесін қаруы,</w:t>
        <w:br/>
        <w:t>Әбілхайыр хан</w:t>
        <w:br/>
        <w:t>Қиғаш тартар қияс пен</w:t>
        <w:br/>
        <w:t>Бұра тартар бір мойын</w:t>
        <w:br/>
        <w:t>Табылмай қалмас қашанда</w:t>
        <w:br/>
        <w:t>Қалың елдің ішінен.</w:t>
        <w:br/>
        <w:t>Мәмет мырза, сіз дағы</w:t>
        <w:br/>
        <w:t>Бек сабырлы болыңыз.</w:t>
        <w:br/>
        <w:t>Тәуекелев</w:t>
        <w:br/>
        <w:t>Әбілхайыр хан, білесіз ғой өзіңіз.</w:t>
        <w:br/>
        <w:t>Сөздің басы қатты болса әманда</w:t>
        <w:br/>
        <w:t>Тәтті болмақ аяғы.</w:t>
        <w:br/>
        <w:t>Ұлы ағзам сіздің жазған бұ хатқа</w:t>
        <w:br/>
        <w:t>Көп қиналды ойланып.</w:t>
        <w:br/>
        <w:t>Қазақ деген еркін халық қайырусыз,</w:t>
        <w:br/>
        <w:t>Өзге тұрсын өз хандарын тәрк етіп</w:t>
        <w:br/>
        <w:t>Ұнатпаса жортып кетер жайына.</w:t>
        <w:br/>
        <w:t>Ақ патшаның әміріне бағынып</w:t>
        <w:br/>
        <w:t>Тұрар ма ертең бүгін берген сертінде</w:t>
        <w:br/>
        <w:t>Россия империясының қызметін</w:t>
        <w:br/>
        <w:t>Атқара ма, құлдық ұрып қылаусыз?</w:t>
        <w:br/>
        <w:t>Бұл империя бағынышты елдердің</w:t>
        <w:br/>
        <w:t>Басқа жаққа бұра тартар бұлтаңын</w:t>
        <w:br/>
        <w:t>Көтермейді сірә да.</w:t>
        <w:br/>
        <w:t>Әбілхайыр хан</w:t>
        <w:br/>
        <w:t>Иә, білем бәрін, Мәмет мырза.</w:t>
        <w:br/>
        <w:t>Ақ патшаның әзәлдан</w:t>
        <w:br/>
        <w:t>Ығы қанша мол болса</w:t>
      </w:r>
    </w:p>
    <w:p>
      <w:r>
        <w:t>Қолы сонша қатты еді.</w:t>
        <w:br/>
        <w:t>Не де болса бетті осылай бұрдық қой,</w:t>
        <w:br/>
        <w:t>Көштің беті жүре келе түзелер,</w:t>
        <w:br/>
        <w:t>Жүре келе табысармыз біз дағы.</w:t>
        <w:br/>
        <w:t>Қорлық десең бір қорлыққа шыдарсың.</w:t>
        <w:br/>
        <w:t>Балапандай қауырсыны қатпаған</w:t>
        <w:br/>
        <w:t>Жап-жас қыз да сол қорлықтан өлмеген.</w:t>
        <w:br/>
        <w:t>Сауран сұлтан</w:t>
        <w:br/>
        <w:t>Менің сол бір ісімді</w:t>
        <w:br/>
        <w:t>Кек тұтып па ең өмірлік?</w:t>
        <w:br/>
        <w:t>Бәтима ханым</w:t>
        <w:br/>
        <w:t>Кек тұта алсам жақсы ғой.</w:t>
        <w:br/>
        <w:t>Әйел залым қыбын тауып кек алып,</w:t>
        <w:br/>
        <w:t>Айызы қанып арылар еді азаптан.</w:t>
        <w:br/>
        <w:t>Сауран сұлтан</w:t>
        <w:br/>
        <w:t>Ыстық көңіл суып бітер кез болды,</w:t>
        <w:br/>
        <w:t>Сонда дағы қимастығың қалды ма?</w:t>
        <w:br/>
        <w:t>Бәтима ханым</w:t>
        <w:br/>
        <w:t>Ысыған көңіл басылар</w:t>
        <w:br/>
        <w:t>Уақыт қана өткен жоқ.</w:t>
        <w:br/>
        <w:t>Мұз боп қатар кеудеге</w:t>
        <w:br/>
        <w:t>істерің түсті араға.</w:t>
        <w:br/>
        <w:t>Сауран сұлтан</w:t>
        <w:br/>
        <w:t>Елдің ісі - азамат ердің борышы</w:t>
        <w:br/>
        <w:t>Ажыратса да Әбілхайырмен арамды,</w:t>
        <w:br/>
        <w:t>Бәтима ханым өзіңнен</w:t>
        <w:br/>
        <w:t>Үзе алмадым пейілімді.</w:t>
        <w:br/>
        <w:t>Жүрт таңғалған қайсарлығы Сауранның М9</w:t>
        <w:br/>
        <w:t>Дәл осыған жетпеді.</w:t>
        <w:br/>
        <w:t>Шамырқанып көтерілген шар болат</w:t>
        <w:br/>
        <w:t>Шабысар жерге келгенде</w:t>
        <w:br/>
        <w:t>Патшаның темір шеңгелін</w:t>
        <w:br/>
        <w:t>Салмақсың ғой алқымнан.</w:t>
        <w:br/>
        <w:t>Бөкенбай</w:t>
        <w:br/>
        <w:t>Сауран, Барақ қос сұлтан,</w:t>
        <w:br/>
        <w:t>Кебіңді біраз тыңдадым.</w:t>
      </w:r>
    </w:p>
    <w:p>
      <w:r>
        <w:t>Барар жерің баяғы</w:t>
        <w:br/>
        <w:t>Ескі шиыр шырғалаң,</w:t>
        <w:br/>
        <w:t>Жел өтінде желпілдеген түндігі</w:t>
        <w:br/>
        <w:t>Қараша үйін қазақтың</w:t>
        <w:br/>
        <w:t>ЫҚқтасынға қондыратын кез келді.</w:t>
        <w:br/>
        <w:t>Қара қазан, сар баланың</w:t>
        <w:br/>
        <w:t>Ойладыңдар ма ертеңін?</w:t>
        <w:br/>
        <w:t>Мен Әбілхайыр ханмен біргемін,</w:t>
        <w:br/>
        <w:t>Қанды көйлек достым Сауран, сенің де</w:t>
        <w:br/>
        <w:t>Ойланатын шағың бұл.</w:t>
        <w:br/>
        <w:t>Сауран сұлтан</w:t>
        <w:br/>
        <w:t>Не деп тұрсың, батыр достым Бөкенбай?</w:t>
        <w:br/>
        <w:t>Өрге шабар өренім десем сен дағы</w:t>
        <w:br/>
        <w:t>Сай сағалап бұқпантайға бастың ба?</w:t>
        <w:br/>
        <w:t>Ат үстіндегі халқыңды</w:t>
        <w:br/>
        <w:t>Жер шұқыған мұжықтың</w:t>
        <w:br/>
        <w:t>ЫҒғына қалай тықпақсың?</w:t>
        <w:br/>
        <w:t>Аршындаған арғымақты</w:t>
        <w:br/>
        <w:t>Арбаға қалай жекпексің?</w:t>
        <w:br/>
        <w:t>Бөкенбай</w:t>
        <w:br/>
        <w:t>Асқақтай беріп қайтеміз, Сауран достым,</w:t>
        <w:br/>
        <w:t>Аяқ артар қара таппай</w:t>
        <w:br/>
        <w:t>Ақтабан боп шұбырғаның</w:t>
        <w:br/>
        <w:t>Кеше ғана емес пе?!</w:t>
        <w:br/>
        <w:t>Көштің басы бұрылса,</w:t>
        <w:br/>
        <w:t>Соңғы толқын лоқсып барып</w:t>
        <w:br/>
        <w:t>Одағытүбі оралар.</w:t>
        <w:br/>
        <w:t>Әбілхайыр хан</w:t>
        <w:br/>
        <w:t>Сол лоқсуынан қорқам Бөкенбай,</w:t>
        <w:br/>
        <w:t>Арыны қатты ел едік,</w:t>
        <w:br/>
        <w:t>Ақтарылып қалмасақ не қылсын.</w:t>
        <w:br/>
        <w:t>Ресей деген алып қой,</w:t>
        <w:br/>
        <w:t>Паналадық ығына.</w:t>
        <w:br/>
        <w:t>Етене боп сіңісіп</w:t>
        <w:br/>
        <w:t>Бауыр басып кетерміз бе?..</w:t>
        <w:br/>
        <w:t>Бөкенбай</w:t>
        <w:br/>
        <w:t>Екі қырдың арасы да адамды</w:t>
      </w:r>
    </w:p>
    <w:p>
      <w:r>
        <w:t>Адастырады кей кезде.</w:t>
        <w:br/>
        <w:t>Қиырды болжау оңай ма?</w:t>
        <w:br/>
        <w:t>Тәуекел қылып бел буып,</w:t>
        <w:br/>
        <w:t>Соныға тартқан сапар ғой,</w:t>
        <w:br/>
        <w:t>Сәтті болғай деп тілейік.</w:t>
        <w:br/>
        <w:t>Сейітқұл кіреді.</w:t>
        <w:br/>
        <w:t>Әбілхайыр хан</w:t>
        <w:br/>
        <w:t>Ел жиналып болды ма, Сейітқұл?</w:t>
        <w:br/>
        <w:t>Сейітқұл</w:t>
        <w:br/>
        <w:t>Жиналып болды, хан ием.</w:t>
        <w:br/>
        <w:t>Әбілхайыр хан</w:t>
        <w:br/>
        <w:t>Қауқылдасқан халықтың</w:t>
        <w:br/>
        <w:t>Қаңқуын қапы жібермес</w:t>
        <w:br/>
        <w:t>Бөкенбай</w:t>
        <w:br/>
        <w:t>Қынабындағы қылышын суырып алып, Сауран</w:t>
        <w:br/>
        <w:t>сұлтанға ұсынады.</w:t>
        <w:br/>
        <w:t>Сауран достым, қылышыңды қайтып ал,</w:t>
        <w:br/>
        <w:t>Кім біледі, күндердің күні болғанда</w:t>
        <w:br/>
        <w:t>Өз мойныңа шауып жүрмесін...</w:t>
        <w:br/>
        <w:t>Сауран сұлтан</w:t>
        <w:br/>
        <w:t>Не деп тұрсың, батыр достым Бөкенбай?</w:t>
        <w:br/>
        <w:t>Алысқан қол, айтысқан серт осы ма?</w:t>
        <w:br/>
        <w:t>Бөкенбай</w:t>
        <w:br/>
        <w:t>Жол айрыққа келіп тұрмыз екеуміз.</w:t>
        <w:br/>
        <w:t>Елшіні саған өлтіртіп</w:t>
        <w:br/>
        <w:t>Ел басына айықпас</w:t>
        <w:br/>
        <w:t>Пәле төндіртер жайым жоқ.</w:t>
        <w:br/>
        <w:t>(Екеуі үнсіз қылыштарын алмастырып алады).</w:t>
        <w:br/>
        <w:t>жж</w:t>
        <w:br/>
        <w:t>Бәтима ханым. Қасында күтуші әйелі.</w:t>
        <w:br/>
        <w:t>Бәтима ханым (әйелге)</w:t>
        <w:br/>
        <w:t>Сыртқа шығып көз салшы,</w:t>
        <w:br/>
        <w:t>Көрінбей ме екен Сұлтанның қарасы.</w:t>
        <w:br/>
        <w:t>Қапелімде келіп қалса</w:t>
        <w:br/>
        <w:t>Бейсауат жанды үй сыртынан жүргізбе.</w:t>
        <w:br/>
        <w:t>Әйел шығады.</w:t>
        <w:br/>
        <w:t>Қайсар еді жасынан,</w:t>
        <w:br/>
        <w:t>Қайырылмай кетсе қайтемін?..</w:t>
        <w:br/>
        <w:t>Жоқ... бір соқпай кетпес...</w:t>
        <w:br/>
        <w:t>Достық хақы -- пайғамбардың парызы.</w:t>
      </w:r>
    </w:p>
    <w:p>
      <w:r>
        <w:t>Әбілхайыр хан</w:t>
        <w:br/>
        <w:t>Ұлық мәртебелі, ұлы мархабатты, ғақылы-</w:t>
        <w:br/>
        <w:t>на дәулеті сай күн сәулетті ұлы ағзам импера-</w:t>
        <w:br/>
        <w:t>тор ханымға хақ тағаладан ұзақ бақытты пат-</w:t>
        <w:br/>
        <w:t>шалық ғұмыртілейміз. Әумин.</w:t>
        <w:br/>
        <w:t>Тәуекелев</w:t>
        <w:br/>
        <w:t>Ұлық мәртебелі, күн сәулетті император</w:t>
        <w:br/>
        <w:t>Анна Иоанн қызы ағзам Әбілхайыр Баһадүр</w:t>
        <w:br/>
        <w:t>ханға зор ілтифат-құрмет көрсетіп, ресімді</w:t>
        <w:br/>
        <w:t>булек сый-сияпатын һәм рахим қылды.</w:t>
        <w:br/>
        <w:t>Әбілхайыр ханға сусар ішік, қама бөрік, алмас</w:t>
        <w:br/>
        <w:t>қылыш тарту етеді.</w:t>
        <w:br/>
        <w:t>Әбілхайыр хан</w:t>
        <w:br/>
        <w:t>Ұлық мәртебелі, күн сәулетті ұлы ағзам-</w:t>
        <w:br/>
        <w:t>ның тауфиқ ілтифатына құрсанмын. Мәмет</w:t>
        <w:br/>
        <w:t>мырза, ұлы ағзам ханымның саламаттығы</w:t>
        <w:br/>
        <w:t>шәп па?</w:t>
        <w:br/>
        <w:t>Тәуекелев</w:t>
        <w:br/>
        <w:t>Аллаға мың да бір рақмет, бек шәп.</w:t>
        <w:br/>
        <w:t>Әбілхайыр хан</w:t>
        <w:br/>
        <w:t>Ресей мәмләкетінің ахуалы жақсы ма?</w:t>
        <w:br/>
        <w:t>Тәуекелев</w:t>
        <w:br/>
        <w:t>Аллаға шүкір, әлбәтта.</w:t>
        <w:br/>
        <w:t>Ресей мәмләкаті бүгінде</w:t>
        <w:br/>
        <w:t>Жиһандағы қуатлы</w:t>
        <w:br/>
        <w:t>Һәм айбарлы мәмләкат.</w:t>
        <w:br/>
        <w:t>Алдияр, өз халқыңыз</w:t>
        <w:br/>
        <w:t>44</w:t>
        <w:br/>
        <w:t>Сауран сұлтан</w:t>
        <w:br/>
        <w:t>Найза менен ақ сауыттың орнына</w:t>
        <w:br/>
        <w:t>Құрық пенен қауға беріп қолына,</w:t>
        <w:br/>
        <w:t>Жау өтінде ұстайтұғын жұртыңды,</w:t>
        <w:br/>
        <w:t>Паналатсаң бір мықтының ығына,</w:t>
        <w:br/>
        <w:t>Өз ошағын қорғай алмас мүсәпір.</w:t>
        <w:br/>
        <w:t>Можан-топай момын болып,</w:t>
        <w:br/>
        <w:t>Жүнжіп кетер ертең-ақ.</w:t>
        <w:br/>
        <w:t>Барақ сұлтан</w:t>
        <w:br/>
        <w:t>Көкейдегі сөзімді айттың, Саураным.</w:t>
        <w:br/>
        <w:t>Сауран сұлтан</w:t>
        <w:br/>
        <w:t>Әбілхайыр хан,</w:t>
      </w:r>
    </w:p>
    <w:p>
      <w:r>
        <w:t>Бергенін айтар қас жаманың емес ем,</w:t>
        <w:br/>
        <w:t>Жақсылығымды салық қылып қайтейін,</w:t>
        <w:br/>
        <w:t>Көңілім қалып, өкпемді артып кетсем де</w:t>
        <w:br/>
        <w:t>Қиянат қылған жоқ едім.</w:t>
        <w:br/>
        <w:t>Бала жастан бірге өскен екі дос -</w:t>
        <w:br/>
        <w:t>Жар қабаққа келіп тұрмыз дәл бүгін</w:t>
        <w:br/>
        <w:t>Қайтпасаң мына қияс жолыңнан -</w:t>
        <w:br/>
        <w:t>Жау болармыз бітіспес.</w:t>
        <w:br/>
        <w:t>Әбілхайыр хан</w:t>
        <w:br/>
        <w:t>Сауран достым,</w:t>
        <w:br/>
        <w:t>Маған қылған қызметің,</w:t>
        <w:br/>
        <w:t>Мойнымдағы өтеуі толмас қарызым,</w:t>
        <w:br/>
        <w:t>Жаным пида сол үшін.</w:t>
        <w:br/>
        <w:t>Ал, қиянат қылсаң елдің мына ісіне</w:t>
        <w:br/>
        <w:t>Оның жолы бір басқа.</w:t>
        <w:br/>
        <w:t>Хан Әбілхайыр басыңды алар қаймықпай.</w:t>
        <w:br/>
        <w:t>Апыр-ау... Хан иеме қиын ғой,</w:t>
        <w:br/>
        <w:t>Онсыз да көп дүшпаны</w:t>
        <w:br/>
        <w:t>Қиын-қыстау кезеңде</w:t>
        <w:br/>
        <w:t>Қасында болсаң деп едім...</w:t>
        <w:br/>
        <w:t>Сауран сұлтан</w:t>
        <w:br/>
        <w:t>Маған оңай болып па?</w:t>
        <w:br/>
        <w:t>Әбілхайыр тонап алды</w:t>
        <w:br/>
        <w:t>Тамтығымды қалдырмай.</w:t>
        <w:br/>
        <w:t>Айтар сөзді тауыстық,</w:t>
        <w:br/>
        <w:t>Арамызда ажал түр.</w:t>
        <w:br/>
        <w:t>Қолымды жіпсіз байлаған</w:t>
        <w:br/>
        <w:t>Сен ғана едің, Бәтима.</w:t>
        <w:br/>
        <w:t>Сенен де күстім біржола.</w:t>
        <w:br/>
        <w:t>Қош бол, ханым!..</w:t>
        <w:br/>
        <w:t>Шығады.</w:t>
        <w:br/>
        <w:t>Бәтима ханым</w:t>
        <w:br/>
        <w:t>Сұмдық...</w:t>
        <w:br/>
        <w:t>Бір сұмдықты сезгендей.</w:t>
        <w:br/>
        <w:t>Түршігіп кетті-ау жүрегім,</w:t>
        <w:br/>
        <w:t>Қан...</w:t>
        <w:br/>
        <w:t>Қантөгіске бастап кетті-ау бұл Сауран.</w:t>
        <w:br/>
        <w:t>Апыр-ай... Екі асыл ғазиз бастың</w:t>
        <w:br/>
        <w:t>Ыршып түспей біреуі</w:t>
        <w:br/>
        <w:t>Тоқтамас сірә бұл егес.</w:t>
      </w:r>
    </w:p>
    <w:p>
      <w:r>
        <w:t>Қан тартып тұрған қайсысы екен?</w:t>
        <w:br/>
        <w:t>О, жасаған,</w:t>
        <w:br/>
        <w:t>Екі арысымның жұрынын</w:t>
        <w:br/>
        <w:t>Бір өзіңе тапсырдым.</w:t>
        <w:br/>
        <w:t>Барақ сұлтан</w:t>
        <w:br/>
        <w:t>Жоооқ, біз қосылмаймыз.</w:t>
        <w:br/>
        <w:t>Сауран сұлтан</w:t>
        <w:br/>
        <w:t>Қосылмаймыз еш елге.</w:t>
        <w:br/>
        <w:t>Бағынбаймыз өзгеге!</w:t>
        <w:br/>
        <w:t>Әбілхайыр хан</w:t>
        <w:br/>
        <w:t>Қыңыр тартқан қос сұлтан,</w:t>
        <w:br/>
        <w:t>Қисайған күйі қаласың да.</w:t>
        <w:br/>
        <w:t>Халықтың сөзі басқа,</w:t>
        <w:br/>
        <w:t>Мен мына көпке жығылам.</w:t>
        <w:br/>
        <w:t>Дауыстар</w:t>
        <w:br/>
        <w:t>-- Сөзің түзу, хан ием.</w:t>
        <w:br/>
        <w:t>- Пәтуа қылдық осыған.</w:t>
        <w:br/>
        <w:t>Барақ сұлтан</w:t>
        <w:br/>
        <w:t>Мына залым Әбілхайыр,</w:t>
        <w:br/>
        <w:t>Елдің бетін бұрып алды -- бұлтартпай.</w:t>
        <w:br/>
        <w:t>Сауран бауырым, осы жолы ырық берсең</w:t>
        <w:br/>
        <w:t>Ел тізгіні енді қайтып ілікпейді қолыңа.</w:t>
        <w:br/>
        <w:t>Көп асқанға бір тосқан,</w:t>
        <w:br/>
        <w:t>Тосатын жерің келді енді.</w:t>
        <w:br/>
        <w:t>Сауран сұлтан</w:t>
        <w:br/>
        <w:t>Әбілхайыр хан,</w:t>
        <w:br/>
        <w:t>Құшырланып құша алмаған жарымды,</w:t>
        <w:br/>
        <w:t>Бет ажарымды, иманым мен арымды</w:t>
        <w:br/>
        <w:t>Түгел беріп ем жолыңа.</w:t>
        <w:br/>
        <w:t>Жұрдай қылып тонап алып</w:t>
        <w:br/>
        <w:t>Бойымдағы барымды.</w:t>
        <w:br/>
        <w:t>Бәтима ханым</w:t>
        <w:br/>
        <w:t>Өткен ісің ұмыт бопты-ау сұлтаным,</w:t>
        <w:br/>
        <w:t>Сенің қолқаң аз қинап па еді Бопайды?</w:t>
        <w:br/>
        <w:t>Сауран сұлтан</w:t>
        <w:br/>
        <w:t>Ол азапты ақыретке</w:t>
        <w:br/>
        <w:t>Мен де арқалап кетермін.</w:t>
        <w:br/>
        <w:t>Бәтима ханым</w:t>
      </w:r>
    </w:p>
    <w:p>
      <w:r>
        <w:t>Хан мен сұлтан -</w:t>
        <w:br/>
        <w:t>Бірің жұбайым, бірің қимасым,</w:t>
        <w:br/>
        <w:t>Араңа түстім шырылдап.</w:t>
        <w:br/>
        <w:t>Ата қуған жау емес,</w:t>
        <w:br/>
        <w:t>Ажырасқан екі дос</w:t>
        <w:br/>
        <w:t>Табысар кезің келіп тұр.</w:t>
        <w:br/>
        <w:t>Абзал тұтып ардақтаған, сұлтаным</w:t>
        <w:br/>
        <w:t>Қайтсаң етті райдан.</w:t>
        <w:br/>
        <w:t>Сауран сұлтан</w:t>
        <w:br/>
        <w:t>«Абзал тұтып ардақтаған сұлтаным...»</w:t>
        <w:br/>
        <w:t>Осы сөзді аярлықпен айтпасаң</w:t>
        <w:br/>
        <w:t>Қайтар ана Әбілхайыр ханыңды</w:t>
        <w:br/>
        <w:t>Мына қырсық жолынан.</w:t>
        <w:br/>
        <w:t>Бәтима ханым</w:t>
        <w:br/>
        <w:t>Ол қолымнан келмей түр, сұлтаным.</w:t>
        <w:br/>
        <w:t>Сауран сұлтан</w:t>
        <w:br/>
        <w:t>Солай ма? Ы</w:t>
        <w:br/>
        <w:t>Кімнің түтінін түтетсең</w:t>
        <w:br/>
        <w:t>Соның сөзін сөйлерсің деген осы да!..</w:t>
        <w:br/>
        <w:t>Өлген екен Бопай қыз.</w:t>
        <w:br/>
        <w:t>Батыр достым, Бөкенбай.</w:t>
        <w:br/>
        <w:t>Қайдасың, Барақ бауырым?</w:t>
        <w:br/>
        <w:t>Қайдасың?</w:t>
        <w:br/>
        <w:t>Сейітқұл</w:t>
        <w:br/>
        <w:t>Барақ сұм ба еді, қолтығыңа субүріккен?!</w:t>
        <w:br/>
        <w:t>Алды-артына қарамай</w:t>
        <w:br/>
        <w:t>Зытып барад әнекей!</w:t>
        <w:br/>
        <w:t>Бөкенбай</w:t>
        <w:br/>
        <w:t>Таста қаруыңды, Сауран сұлтан,</w:t>
        <w:br/>
        <w:t>Ажалын сыйла арыстың.</w:t>
        <w:br/>
        <w:t>Сауран сұлтан қаруын тастап, сұлық тұрып қала-</w:t>
        <w:br/>
        <w:t>ды. Бәтима ханымның жылаған дауысы естіледі.</w:t>
        <w:br/>
        <w:t>Бәтима ханым</w:t>
        <w:br/>
        <w:t>Қайран арысым-ай,</w:t>
        <w:br/>
        <w:t>Орны толмас боздағым-ай.</w:t>
        <w:br/>
        <w:t>Қапы кеттің-ау,</w:t>
        <w:br/>
        <w:t>Арманда кеттің-ау, аһ ұрып.</w:t>
      </w:r>
    </w:p>
    <w:p>
      <w:r>
        <w:t>Сейітқұл</w:t>
        <w:br/>
        <w:t>Бәтима ханым, таусылма,</w:t>
        <w:br/>
        <w:t>Басыңды көтер, беліңді бу,</w:t>
        <w:br/>
        <w:t>Халқың өзіңе қарап тұр.</w:t>
        <w:br/>
        <w:t>Асқар тауы құлап,</w:t>
        <w:br/>
        <w:t>Ауыр қаза жаншып</w:t>
        <w:br/>
        <w:t>Дағдарып тұр мына жұрт. |6/</w:t>
        <w:br/>
        <w:t>Бәтима ханым</w:t>
        <w:br/>
        <w:t>Дағдарып тұр дейсің бе?</w:t>
        <w:br/>
        <w:t>Арысымнан айырылған,</w:t>
        <w:br/>
        <w:t>Хан сарайында толықсыған келіншек</w:t>
        <w:br/>
        <w:t>Бәтима ханым қайта түлеп құлпырып</w:t>
        <w:br/>
        <w:t>Өзегімді одан бетер өртеді.</w:t>
        <w:br/>
        <w:t>«Заман озды -- ескі тозды дейсің бе?</w:t>
        <w:br/>
        <w:t>Жоқ.</w:t>
        <w:br/>
        <w:t>Саған деген ынтығым</w:t>
        <w:br/>
        <w:t>Толас бермей бір сағат</w:t>
        <w:br/>
        <w:t>Аш бөрідей тойымсыз</w:t>
        <w:br/>
        <w:t>Кеміріп жатыр қолқамды.</w:t>
        <w:br/>
        <w:t>Заман озды-- мінезің менен ақылың</w:t>
        <w:br/>
        <w:t>Алты алашқа әйгілі</w:t>
        <w:br/>
        <w:t>Бәйбіше болдың салиқалы.</w:t>
        <w:br/>
        <w:t>Сонда да ынтығым тынбады</w:t>
        <w:br/>
        <w:t>Отбасымның ажары</w:t>
        <w:br/>
        <w:t>Балаларымның анасы</w:t>
        <w:br/>
        <w:t>Ақылгөй сырбаз серігім</w:t>
        <w:br/>
        <w:t>Әттең дүние, болмадың, деп сен неге</w:t>
        <w:br/>
        <w:t>Құса болды көңілім.</w:t>
        <w:br/>
        <w:t>Толтырам деп ойсыраған орныңды</w:t>
        <w:br/>
        <w:t>Шариғатты аттап алты қатын алып ем -</w:t>
        <w:br/>
        <w:t>Бір аққудың орнына</w:t>
        <w:br/>
        <w:t>Арзымайды екен жүз қарға -</w:t>
        <w:br/>
        <w:t>Бекер болды бәрі де!</w:t>
        <w:br/>
        <w:t>Қайтейін несібесі мол екен,</w:t>
        <w:br/>
        <w:t>Әбілхайыр шіркіннің.</w:t>
        <w:br/>
        <w:t>Қош бол, Бәтима ханым,</w:t>
      </w:r>
    </w:p>
    <w:p>
      <w:r>
        <w:t>Хан сарқытына сұқтанған</w:t>
        <w:br/>
        <w:t>Көп сұлтанның ішінен</w:t>
        <w:br/>
        <w:t>Таба алмассың Сауранды.</w:t>
        <w:br/>
        <w:t>Бәтима ханым</w:t>
        <w:br/>
        <w:t>Сабыр қылшы, сұлтаным...</w:t>
        <w:br/>
        <w:t>Соның еңбегі мен тірнегі емес пе?</w:t>
        <w:br/>
        <w:t>Сені батыр қылып елірткен</w:t>
        <w:br/>
        <w:t>Соның білегі мен жүрегі емес пе?</w:t>
        <w:br/>
        <w:t>Қаумалаған халқың болмаса,</w:t>
        <w:br/>
        <w:t>Қай кәдеге жарайсың?!</w:t>
        <w:br/>
        <w:t>Сол халқыңа ендеше,</w:t>
        <w:br/>
        <w:t>Неге бейбіт-береке,</w:t>
        <w:br/>
        <w:t>Ііздемейсің тыныштық?!</w:t>
        <w:br/>
        <w:t>Дауыстар</w:t>
        <w:br/>
        <w:t>- Уа, бәрекелде, сөз-ақ.</w:t>
        <w:br/>
        <w:t>-- Ойымыздың үстінен түстің, азаматым.</w:t>
        <w:br/>
        <w:t>-- Тыныштық керек халыққа.</w:t>
        <w:br/>
        <w:t>Бөкенбай</w:t>
        <w:br/>
        <w:t>Мен де құладым, хан иемнің уәжіне,</w:t>
        <w:br/>
        <w:t>Орта жүзден маған ерген жұрағат</w:t>
        <w:br/>
        <w:t>Осы жолға ниет қылар айнымай.</w:t>
        <w:br/>
        <w:t>Дауыстар</w:t>
        <w:br/>
        <w:t>-- Біргеміз, батырым.</w:t>
        <w:br/>
        <w:t>-- Сенің етегіңнен ұстағанбыз, Бөке.</w:t>
        <w:br/>
        <w:t>-- Тәңірім тілеуіңді берсін, батыреке.</w:t>
        <w:br/>
        <w:t>Әбілхайыр хан</w:t>
        <w:br/>
        <w:t>Уа, халайық, осы уәжге тоқырап</w:t>
        <w:br/>
        <w:t>Ресей еліне қосыламыз ғой.</w:t>
        <w:br/>
        <w:t>Пәтуа осы емес пе?</w:t>
        <w:br/>
        <w:t>|53</w:t>
        <w:br/>
        <w:t>Дауыстар</w:t>
        <w:br/>
        <w:t>-- Пәтуа!</w:t>
        <w:br/>
        <w:t>Қосыламыз!</w:t>
        <w:br/>
        <w:t>Бәрекелде!</w:t>
        <w:br/>
        <w:t>Әбілхайыр хан</w:t>
        <w:br/>
        <w:t>Ат үстінде ағаш найза ойнатып,</w:t>
        <w:br/>
        <w:t>Зіркілдеген зеңбірекке</w:t>
      </w:r>
    </w:p>
    <w:p>
      <w:r>
        <w:t>Қалай қарсы шабарсың?!</w:t>
        <w:br/>
        <w:t>Тас қамалға тісі батпай көшпенді ел</w:t>
        <w:br/>
        <w:t>Бір-бірінің кеңірдегін үзіп жер.</w:t>
        <w:br/>
        <w:t>Асқар таудай астанам жоқ ту тігер</w:t>
        <w:br/>
        <w:t>Тым болмаса бекітпекпін іргемді.</w:t>
        <w:br/>
        <w:t>Уа, қарындас</w:t>
        <w:br/>
        <w:t>Осы болсын пәтуа.</w:t>
        <w:br/>
        <w:t>Дауыстар</w:t>
        <w:br/>
        <w:t>-- Төреңе құлдық, хан ием.</w:t>
        <w:br/>
        <w:t>-- Жоқ, қосылмаймыз орысқа.</w:t>
        <w:br/>
        <w:t>-- Пана керек халыққа. Құп аламыз.</w:t>
        <w:br/>
        <w:t>-- Бағынышты болар жайымыз жоқ.</w:t>
        <w:br/>
        <w:t>-- Елдің қамын неге ойламайсыңдар.</w:t>
        <w:br/>
        <w:t>-- Ақтабан шұбырынды қайтып келер ер-</w:t>
        <w:br/>
        <w:t>тең-ақ.</w:t>
        <w:br/>
        <w:t>Нартай</w:t>
        <w:br/>
        <w:t>Уа, әлеумет, уәжім бар.</w:t>
        <w:br/>
        <w:t>Дауыстар</w:t>
        <w:br/>
        <w:t>-- Нартай батыр сөйлесін.</w:t>
        <w:br/>
        <w:t>-- Нартай құл демейсің бе.</w:t>
        <w:br/>
        <w:t>-- Батырлығымен басын азат еткен жоқ па.</w:t>
        <w:br/>
        <w:t>Б</w:t>
        <w:br/>
        <w:t>Әбілхайыр хан</w:t>
        <w:br/>
        <w:t>Сөйле, батырым.</w:t>
        <w:br/>
        <w:t>Бәтима ханым</w:t>
        <w:br/>
        <w:t>«Өлсін» деген өзің емес пе ең?!</w:t>
        <w:br/>
        <w:t>Әбілхайырға сен қосқанмен</w:t>
        <w:br/>
        <w:t>Қосыла алмай көп қиналды Бопай қыз.</w:t>
        <w:br/>
        <w:t>Амалы қанша бейбақтың...</w:t>
        <w:br/>
        <w:t>Мезгіл өтті -- заман озды, ескі тозды.</w:t>
        <w:br/>
        <w:t>Жуыспай жүрген жарына</w:t>
        <w:br/>
        <w:t>Түршігіп жүріп түшіркеніп,</w:t>
        <w:br/>
        <w:t>Жатырқай жүріп жанын берді ақыры.</w:t>
        <w:br/>
        <w:t>Бопайды енді іздеме.</w:t>
        <w:br/>
        <w:t>Сатып кеткен малын қайта даулаған</w:t>
        <w:br/>
        <w:t>Саудагерді көріп пе ең?!</w:t>
        <w:br/>
        <w:t>Түтеткенім Әбілхайырдың түтіні</w:t>
        <w:br/>
        <w:t>Сөйлейтінім де соның сөзі, жасырман.</w:t>
        <w:br/>
        <w:t>Сауран сұлтан</w:t>
        <w:br/>
        <w:t>Өлсем көрге бірге кетер сырым ед,</w:t>
      </w:r>
    </w:p>
    <w:p>
      <w:r>
        <w:t>Ат құйрығын үзер жерде айтайын.</w:t>
        <w:br/>
        <w:t>«Көп қиналды дейсің Бопай қыз»</w:t>
        <w:br/>
        <w:t>Ал, Сауранның халін білдің бе?</w:t>
        <w:br/>
        <w:t>Қыршып алған кіндіктей</w:t>
        <w:br/>
        <w:t>Арамызды бір-ақ үзіш тастамақ</w:t>
        <w:br/>
        <w:t>Есебім жаңсақ болыпты.</w:t>
        <w:br/>
        <w:t>Қарылып келем өмір бойы</w:t>
        <w:br/>
        <w:t>Тозақтың сөнбес отына.</w:t>
        <w:br/>
        <w:t>Әбілхайырға өз қолымнан сені берсем де</w:t>
        <w:br/>
        <w:t>Қызғаныштан өртеніп кете жаздадым.</w:t>
        <w:br/>
        <w:t>Жатсам-тұрсам көз алдымнан</w:t>
        <w:br/>
        <w:t>Кетпей қойды Бопай қыз.</w:t>
        <w:br/>
        <w:t>Тыйылармын деп ем сүйгенім</w:t>
        <w:br/>
        <w:t>Жұбайы болып өзгенің</w:t>
        <w:br/>
        <w:t>Басына жаулық салғасын.</w:t>
        <w:br/>
        <w:t>Өнері бар жер шұқыған көршілер</w:t>
        <w:br/>
        <w:t>Әр қамалы темірқазық мызғымас</w:t>
        <w:br/>
        <w:t>Қағып жатыр дәл өкпеңнің тұсынан.</w:t>
        <w:br/>
        <w:t>Қане сенің арқа сүйер астанаң?</w:t>
        <w:br/>
        <w:t>Қайда сенің табан тірер қамалың?</w:t>
        <w:br/>
        <w:t>Көшпенді елдің босқын болуы қиын ба?</w:t>
        <w:br/>
        <w:t>Кеше келіп тас төбеңнен</w:t>
        <w:br/>
        <w:t>Әңгіртаяқ ойнатқан</w:t>
        <w:br/>
        <w:t>Ойрат-қалмақ не болды?</w:t>
        <w:br/>
        <w:t>Енді қайтып көтере алмас еңсесін</w:t>
        <w:br/>
        <w:t>Елдігінен айырылып</w:t>
        <w:br/>
        <w:t>Кеткен жоқ па тоз-тоз боп.</w:t>
        <w:br/>
        <w:t>Сайда саны, құмда ізі қалды ма?</w:t>
        <w:br/>
        <w:t>Ертеңгісі сол емес пе қазақтың?!</w:t>
        <w:br/>
        <w:t>Мансап емес хандық қамыт мойнымда,</w:t>
        <w:br/>
        <w:t>Тауқыметін арқаладым бұл елдің.</w:t>
        <w:br/>
        <w:t>Даңқы менен дақпырты емес желбуаз</w:t>
        <w:br/>
        <w:t>Күн көрісі, тірлігі керек халқымның.</w:t>
        <w:br/>
        <w:t>Дауыстар</w:t>
        <w:br/>
        <w:t>-- Сөзіңе құлдық, хан ием.</w:t>
        <w:br/>
        <w:t>-- Көкейдегіні айттың. Тірлік керек.</w:t>
        <w:br/>
        <w:t>Сауран сұлтан</w:t>
        <w:br/>
        <w:t>Ойлағаның бір қарынның қамы ма?</w:t>
        <w:br/>
        <w:t>Итте, құс та несібесін алып жүр,</w:t>
        <w:br/>
        <w:t>Ер азығы мен бөрі азығы жолында</w:t>
        <w:br/>
        <w:t>Жортуылдан жемін тапқан халықпыз.</w:t>
      </w:r>
    </w:p>
    <w:p>
      <w:r>
        <w:t>Ат үстінде бұл қазақтың тірлігі</w:t>
        <w:br/>
        <w:t>Аттан түсіп белін шешсе босаңсып</w:t>
        <w:br/>
        <w:t>Қой баға алмай қожырап кетер біржола.</w:t>
        <w:br/>
        <w:t>Яшап килә куп иыллар.</w:t>
        <w:br/>
        <w:t>Қазір Ресей империясы жиһанда</w:t>
        <w:br/>
        <w:t>Дұшманнарын түгел ықтырған,</w:t>
        <w:br/>
        <w:t>Айбатлы һәм зур мәмләкат.</w:t>
        <w:br/>
        <w:t>Күнбатыс уә күншығыс,</w:t>
        <w:br/>
        <w:t>Солтүстік уә оңтүстік</w:t>
        <w:br/>
        <w:t>Көрші елдердің һәммасы</w:t>
        <w:br/>
        <w:t>Ресейдің қаһарынан қорынып,</w:t>
        <w:br/>
        <w:t>Аны бегірек те құрмет тұталар.</w:t>
        <w:br/>
        <w:t>Барақ сұлтан</w:t>
        <w:br/>
        <w:t>Ресейің сонша күшті болғанда</w:t>
        <w:br/>
        <w:t>Кеше сонау Хиуадан</w:t>
        <w:br/>
        <w:t>Бекөбіштің ақ құнын</w:t>
        <w:br/>
        <w:t>Неге өндіріп алмады.</w:t>
        <w:br/>
        <w:t>Тәуекелев</w:t>
        <w:br/>
        <w:t>Хиуадан Бекович -</w:t>
        <w:br/>
        <w:t>Черкасский мырзаның</w:t>
        <w:br/>
        <w:t>Құнын өндіріп аларға</w:t>
        <w:br/>
        <w:t>Ресейдің күші жетпей қалған жоқ.</w:t>
        <w:br/>
        <w:t>Пұрсаты болмады ол кезде.</w:t>
        <w:br/>
        <w:t>Аннан кейін ұлы ағзам</w:t>
        <w:br/>
        <w:t>Петр патшаның қазасы</w:t>
        <w:br/>
        <w:t>Қол байлады еріксіз.</w:t>
        <w:br/>
        <w:t>Хиуаға Бекович</w:t>
        <w:br/>
        <w:t>Ізгі ниет тауфиқлы</w:t>
        <w:br/>
        <w:t>Елші болып барғаннар.</w:t>
        <w:br/>
        <w:t>Уапат қылу елшіні Б/</w:t>
        <w:br/>
        <w:t>Хайуаннан зұлым жауыздық.</w:t>
        <w:br/>
        <w:t>Жаман ғадет дәл мұндай</w:t>
        <w:br/>
        <w:t>Бибадатлы илләрдің</w:t>
        <w:br/>
        <w:t>Нартай</w:t>
        <w:br/>
        <w:t>Уа, қарындас,</w:t>
        <w:br/>
        <w:t>Қитықтырып қинап жүрген түйінің</w:t>
      </w:r>
    </w:p>
    <w:p>
      <w:r>
        <w:t>Шешілетін күн бүгін.</w:t>
        <w:br/>
        <w:t>(Сауран сұлтанға)</w:t>
        <w:br/>
        <w:t>Уа, тақсыр сұлтаным,</w:t>
        <w:br/>
        <w:t>«Ер азығы мен бөрі азығы</w:t>
        <w:br/>
        <w:t>Жолда болар» дедің-ау.</w:t>
        <w:br/>
        <w:t>Оныңа құлдық ұрайын.</w:t>
        <w:br/>
        <w:t>Ал еңкейген ескі кәрің мен</w:t>
        <w:br/>
        <w:t>Еңбектеген жасыңның</w:t>
        <w:br/>
        <w:t>Азығы қайда болмақ-ты?</w:t>
        <w:br/>
        <w:t>Сауран сұлтан</w:t>
        <w:br/>
        <w:t>Олер азаматтың білегінде,</w:t>
        <w:br/>
        <w:t>Жаугершіл елдің жүрегінде</w:t>
        <w:br/>
        <w:t>Нартай</w:t>
        <w:br/>
        <w:t>Шаруа қумай жау қусаң</w:t>
        <w:br/>
        <w:t>ҒБазиз басың жауда қалмақ-ты.</w:t>
        <w:br/>
        <w:t>Сонда артыңдағы қатын-балаң</w:t>
        <w:br/>
        <w:t>Қайда қалмақ-ты?</w:t>
        <w:br/>
        <w:t>Малды емеспін, жарлымын.</w:t>
        <w:br/>
        <w:t>Еңбегін сауған кем-кетікпін.</w:t>
        <w:br/>
        <w:t>Артылып тұрған бойым жоқ</w:t>
        <w:br/>
        <w:t>Қалың көптің бірімін,</w:t>
        <w:br/>
        <w:t>Ойладың ба, сұлтаным,</w:t>
        <w:br/>
        <w:t>Ахуалын сол көптің?</w:t>
        <w:br/>
        <w:t>Уа, хан менен сұлтаным,</w:t>
        <w:br/>
        <w:t>Жақсы менен жайсаңым,</w:t>
        <w:br/>
        <w:t>Қарашы анау халық деген ат нөпір,</w:t>
        <w:br/>
        <w:t>Қалың көпке самсаған!</w:t>
        <w:br/>
        <w:t>Сені бар қылып семірткен</w:t>
        <w:br/>
        <w:t>Сылқ түседі қолымнан.</w:t>
        <w:br/>
        <w:t>Неткен жан ең осынша</w:t>
        <w:br/>
        <w:t>Мүшкіл қылған халімді?</w:t>
        <w:br/>
        <w:t>Бәтима ханым</w:t>
        <w:br/>
        <w:t>Жауар бұлттай түнеріп</w:t>
        <w:br/>
        <w:t>Төбемізде сен тұрсың.</w:t>
        <w:br/>
        <w:t>Мүшкіл халің осы болса, сұлтаным,</w:t>
        <w:br/>
        <w:t>Қаһарыңа қайта мінген кезіңде</w:t>
        <w:br/>
        <w:t>Күніміз біздің не болмақ?</w:t>
        <w:br/>
        <w:t>Сауран сұлтан</w:t>
        <w:br/>
        <w:t>Қырсық жолдан қылышпенен қайтарып,</w:t>
        <w:br/>
        <w:t>Қыңыр ханды тезге тарту орнына -</w:t>
        <w:br/>
        <w:t>Есек дәме, алдамшы үміт жетелеп</w:t>
        <w:br/>
        <w:t>Тағы келдім, Әбілхайыр алдына.</w:t>
        <w:br/>
        <w:t>Істің артын сөзге салсаң шұбатып</w:t>
      </w:r>
    </w:p>
    <w:p>
      <w:r>
        <w:t>Сиырқұйымшақ боп жіңішкеріп бітетін.</w:t>
        <w:br/>
        <w:t>Бәтима ханым</w:t>
        <w:br/>
        <w:t>Сол жіңішке жол іздегенім менің де</w:t>
        <w:br/>
        <w:t>Екі бірдей марқасқаның басын</w:t>
        <w:br/>
        <w:t>Бір қазанға сыйғыза алмай әлекпін,</w:t>
        <w:br/>
        <w:t>Аңсағаным татулық пен тыныштық.</w:t>
        <w:br/>
        <w:t>Сауран сұлтан бір қолқамды берер деп</w:t>
        <w:br/>
        <w:t>Алдыңнан өттім қиылып.</w:t>
        <w:br/>
        <w:t>Сауран сұлтан</w:t>
        <w:br/>
        <w:t>Бәтима ханым, борышкер едім өзіңе</w:t>
        <w:br/>
        <w:t>Ақ жолыңағазиз басым құрбандық.</w:t>
        <w:br/>
        <w:t>Сенің үшін жанымды отқа салар ем,</w:t>
        <w:br/>
        <w:t>Әттең дүние-ай, осы қолқаң қинап тұр.</w:t>
        <w:br/>
        <w:t>Дәстүрінде болмаған.</w:t>
        <w:br/>
        <w:t>Ресейдің мәмләкаты алып-дүр,</w:t>
        <w:br/>
        <w:t>Надандықтан болған ғайыпты</w:t>
        <w:br/>
        <w:t>Кешіре де білетін</w:t>
        <w:br/>
        <w:t>Нағыз сахи, кеңпейіл.</w:t>
        <w:br/>
        <w:t>Ал, қастандық етіп әдейі,</w:t>
        <w:br/>
        <w:t>Ресейдің ар-намысын шабақтап</w:t>
        <w:br/>
        <w:t>Сорақы қылмыс жасағандар бар болса</w:t>
        <w:br/>
        <w:t>Құтыла алмас жазадан.</w:t>
        <w:br/>
        <w:t>Қалай салса да жетеді</w:t>
        <w:br/>
        <w:t>Ақ патшаның құрығы.</w:t>
        <w:br/>
        <w:t>Сауран сұлтан</w:t>
        <w:br/>
        <w:t>Қоқиланып айбат шегіп тұрғаның</w:t>
        <w:br/>
        <w:t>Зеңбірегің мен тас қамалың ғой бекінген.</w:t>
        <w:br/>
        <w:t>Әттең, шіркін ашық далада</w:t>
        <w:br/>
        <w:t>Көрер едім кездессең.</w:t>
        <w:br/>
        <w:t>Әбілхайыр хан</w:t>
        <w:br/>
        <w:t>Уа, қарындас,</w:t>
        <w:br/>
        <w:t>Кемедегінің жаны бір.</w:t>
        <w:br/>
        <w:t>Қарға тамыр ағайын</w:t>
        <w:br/>
        <w:t>Бір кемедегі елміз ғой</w:t>
        <w:br/>
        <w:t>Шашырағаннан не таптың?</w:t>
        <w:br/>
        <w:t>Қалай қарай бет бұрсақ та</w:t>
        <w:br/>
        <w:t>Тізе қосып бір болайық бәріміз.</w:t>
        <w:br/>
        <w:t>Пәтуамыз не болмақ?</w:t>
        <w:br/>
        <w:t>Кәне лебізіңді білдір.</w:t>
      </w:r>
    </w:p>
    <w:p>
      <w:r>
        <w:t>Сауран сұлтан</w:t>
        <w:br/>
        <w:t>Уа, халайық,</w:t>
        <w:br/>
        <w:t>Осы бір сөзге ұйып қалартүрің бар.</w:t>
        <w:br/>
        <w:t>Құлазыған жапанға</w:t>
        <w:br/>
        <w:t>Жалғыз тастап кеттің бе?</w:t>
        <w:br/>
        <w:t>Жоқ.</w:t>
        <w:br/>
        <w:t>Қорлығың өтті-ау, бауырым.</w:t>
        <w:br/>
        <w:t>Жастығын алып өлуге</w:t>
        <w:br/>
        <w:t>Жарамайтын жасық демесең</w:t>
        <w:br/>
        <w:t>Дәл осылай қорламас ең Сауранды.</w:t>
        <w:br/>
        <w:t>Тәуекелев</w:t>
        <w:br/>
        <w:t>Қазақ туғандар, күн сәулетті ұлы мәрте-</w:t>
        <w:br/>
        <w:t>белі император ағзам қазақтың ханы Әбіл-</w:t>
        <w:br/>
        <w:t>хайыр баһадүр ханнан Ресей тағына адал-</w:t>
        <w:br/>
        <w:t>дыққа ант аларға маған рахим етті. Алдияр,</w:t>
        <w:br/>
        <w:t>ант беруге әзірсіз бе?</w:t>
        <w:br/>
        <w:t>Әбілхайыр хан</w:t>
        <w:br/>
        <w:t>Уа, халайық, қалың елім, қарындасым,</w:t>
        <w:br/>
        <w:t>Тізгініңді сеніп маған беріп ең.</w:t>
        <w:br/>
        <w:t>Жолың оңай болған жоқ.</w:t>
        <w:br/>
        <w:t>Талай тайғақ тар кешуден</w:t>
        <w:br/>
        <w:t>Қиналып өттік аллалап.</w:t>
        <w:br/>
        <w:t>Алдыңда талай қиын өткел бар.</w:t>
        <w:br/>
        <w:t>Тұтқиылдан тосқан қауіп бар,</w:t>
        <w:br/>
        <w:t>Төтеннен келер пәле бар.</w:t>
        <w:br/>
        <w:t>Пана болар күш іздедім өзіңе.</w:t>
        <w:br/>
        <w:t>Бүгін міне тәңірім беріп.</w:t>
        <w:br/>
        <w:t>Арқаңды әкеп бір алыпқа тіредім.</w:t>
        <w:br/>
        <w:t>Күн туғанда басыңа</w:t>
        <w:br/>
        <w:t>Демеу болғай ол саған.</w:t>
        <w:br/>
        <w:t>Қабыл болсын ниетіміз. |55</w:t>
        <w:br/>
        <w:t>Ұлы орыс елімен</w:t>
        <w:br/>
        <w:t>Мәңгі бақи жұп жазбай</w:t>
        <w:br/>
        <w:t>Бір болуға ант етеміз бәріміз.</w:t>
        <w:br/>
        <w:t>Дауыстар</w:t>
        <w:br/>
        <w:t>-- Ниетің қабыл болсын, хан ием.</w:t>
      </w:r>
    </w:p>
    <w:p>
      <w:r>
        <w:t>-- Сөзіңе құлдық, алдияр.</w:t>
        <w:br/>
        <w:t>-- Жоқ, бағынбаймыз орысқа.</w:t>
        <w:br/>
        <w:t>-- Иә, қосылмаймыз ешкімге.</w:t>
        <w:br/>
        <w:t>-- Жоқ, қосыламыз. Пана керек халыққа.</w:t>
        <w:br/>
        <w:t>Әбілхайыр хан</w:t>
        <w:br/>
        <w:t>Уа халайық, сабыр қылыңдар,</w:t>
        <w:br/>
        <w:t>Ұлы ағзам ақ патшаның елшісі</w:t>
        <w:br/>
        <w:t>Мәмет мырза сөйлесін.</w:t>
        <w:br/>
        <w:t>Тәуекелев</w:t>
        <w:br/>
        <w:t>Қадірлі қазақ туғандар,</w:t>
        <w:br/>
        <w:t>Сіздің ұлық мәртебелі</w:t>
        <w:br/>
        <w:t>Әбілхайыр ханыңыз,</w:t>
        <w:br/>
        <w:t>Ұлық мәртебелі, күн сәулетті</w:t>
        <w:br/>
        <w:t>Император ұлы ағзам</w:t>
        <w:br/>
        <w:t>Анна Иоанн қызына</w:t>
        <w:br/>
        <w:t>Елші салып қазақ халқын өзінің</w:t>
        <w:br/>
        <w:t>Шапағатлы қоластына аларға</w:t>
        <w:br/>
        <w:t>Өтініш айтты бегірәк.</w:t>
        <w:br/>
        <w:t>Император ұлы ағзам</w:t>
        <w:br/>
        <w:t>Анна Иоанн қызының</w:t>
        <w:br/>
        <w:t>Рахимы түсіп сізләргә</w:t>
        <w:br/>
        <w:t>Әбілхайыр баһадүр ханның өтілін</w:t>
        <w:br/>
        <w:t>Қабыл алды құп көріп.</w:t>
        <w:br/>
        <w:t>Бұл қазақ халқы үшін</w:t>
        <w:br/>
        <w:t>Нендей дә зур шапағат.</w:t>
        <w:br/>
        <w:t>Сіздің татар, башқұрт туғандар,</w:t>
        <w:br/>
        <w:t>Ресей империясын паналап</w:t>
        <w:br/>
        <w:t>Берекелі тыныш шәп ғұмыр</w:t>
        <w:br/>
        <w:t>Бәрі</w:t>
        <w:br/>
        <w:t>Ант етеміз.</w:t>
        <w:br/>
        <w:t>Барақ сұлтан</w:t>
        <w:br/>
        <w:t>Жұрдай болдың халықтан,</w:t>
        <w:br/>
        <w:t>Кезің келді қимылдар.</w:t>
        <w:br/>
        <w:t>Жәдігенің әулеті</w:t>
        <w:br/>
        <w:t>Сені жауға бермейді.</w:t>
        <w:br/>
        <w:t>Ал, сілте.</w:t>
        <w:br/>
        <w:t>Сауран сұлтан</w:t>
        <w:br/>
        <w:t>Әбілхайыр хан,</w:t>
      </w:r>
    </w:p>
    <w:p>
      <w:r>
        <w:t>Қан айдаған осы жолға өзіңді.</w:t>
        <w:br/>
        <w:t>Өмір бойы Саураннан</w:t>
        <w:br/>
        <w:t>Сатусыз алған дүниеңді</w:t>
        <w:br/>
        <w:t>Бір соққымен қайырам.</w:t>
        <w:br/>
        <w:t>Сауран сұлтан Әбілхайыр ханға қанжар салады.</w:t>
        <w:br/>
        <w:t>Әбілхайыр құлайды. Бәтима ханым басын сүйейді.</w:t>
        <w:br/>
        <w:t>У-шу.</w:t>
        <w:br/>
        <w:t>Барақ сұлтан</w:t>
        <w:br/>
        <w:t>Әп-бәлем, Әбілхайыр, мүрдем кеттің.</w:t>
        <w:br/>
        <w:t>Қанның ізі суығанша</w:t>
        <w:br/>
        <w:t>Барақ сұлтан бұға тұрар бас бағып.</w:t>
        <w:br/>
        <w:t>Кетеді.</w:t>
        <w:br/>
        <w:t>Бөкенбай қылышын суырып, Сауран сұлтанға</w:t>
        <w:br/>
        <w:t>ұмтылады. Сауран қарсыласады.</w:t>
        <w:br/>
        <w:t>Сауран сұлтан</w:t>
        <w:br/>
        <w:t>Оңайлықпен ала алмассың,</w:t>
        <w:br/>
        <w:t>АНТ</w:t>
        <w:br/>
        <w:t>Биік төбенің басына жиналған халық. Топ алдында</w:t>
        <w:br/>
        <w:t>Әбілхайыр хан, Бәтима ханым, Тәуекелев, Бөкенбай,</w:t>
        <w:br/>
        <w:t>Сейітқұлдар. Азғана тобы бар Барақ пен Сауран сұл-</w:t>
        <w:br/>
        <w:t>тандар да келеді.</w:t>
        <w:br/>
        <w:t>Әбілхайыр хан</w:t>
        <w:br/>
        <w:t>Уа халайық, қаумалаған қарындас.</w:t>
        <w:br/>
        <w:t>Ен далада еркін жайлап</w:t>
        <w:br/>
        <w:t>Жайыла көшкен ел едің,</w:t>
        <w:br/>
        <w:t>Еркін дәуренің өтіп кетті.</w:t>
        <w:br/>
        <w:t>Жан-жағыңнан жалаңдаған көп дұшпан</w:t>
        <w:br/>
        <w:t>Сүргін салып жеріңе</w:t>
        <w:br/>
        <w:t>Талай тығырыққа тіреген жоқ па?!</w:t>
        <w:br/>
        <w:t>Уа, ұмытармысың кешегі</w:t>
        <w:br/>
        <w:t>Ақтабан боп шұбырған</w:t>
        <w:br/>
        <w:t>Қаралы босқын күніңді?!</w:t>
        <w:br/>
        <w:t>Маңдайыңа жазған сорыңның</w:t>
        <w:br/>
        <w:t>Сол болар деймісің нақ соңы?!</w:t>
        <w:br/>
        <w:t>Арғың менен бергіңді</w:t>
        <w:br/>
        <w:t>Келешек ертеңгі күніңді</w:t>
        <w:br/>
        <w:t>Көп ойладым түндер бойы дөңбекшіп.</w:t>
      </w:r>
    </w:p>
    <w:p>
      <w:r>
        <w:t>Бүгін келіп тағы да</w:t>
        <w:br/>
        <w:t>Тар қияға тірелдің.</w:t>
        <w:br/>
        <w:t>Тізгініңді беріп тірлігіңді</w:t>
        <w:br/>
        <w:t>Артқаннан соң мойныма</w:t>
        <w:br/>
        <w:t>Жатпай-тұрмай жол іздедім халқыма.</w:t>
        <w:br/>
        <w:t>Тар қиядан алып шығар</w:t>
        <w:br/>
        <w:t>Соны соқпақ мегзедім.</w:t>
        <w:br/>
        <w:t>Пана керек арқа сүйер</w:t>
        <w:br/>
        <w:t>Демеу болар күш керек -</w:t>
        <w:br/>
        <w:t>Осы екі керегіңді</w:t>
        <w:br/>
        <w:t>Орыстан тапқан жайым бар.</w:t>
        <w:br/>
        <w:t>Боздағымның қанымен,</w:t>
        <w:br/>
        <w:t>Халқымның запыран зарымен</w:t>
        <w:br/>
        <w:t>Ант етейік адалдыққа!</w:t>
        <w:br/>
        <w:t>Халық</w:t>
        <w:br/>
        <w:t>Ант етеміз.</w:t>
        <w:br/>
        <w:t>ТҮНГІ СЫР</w:t>
        <w:br/>
        <w:t>Ең бастапқы көрініс. Қара жамылған Бәтима ханым,</w:t>
        <w:br/>
        <w:t>қолы кісендеулі Сауран сұлтан.</w:t>
        <w:br/>
        <w:t>Бәтима ханым</w:t>
        <w:br/>
        <w:t>Ал, сұлтаным,</w:t>
        <w:br/>
        <w:t>Арғы менен бергіні</w:t>
        <w:br/>
        <w:t>Түбіне дейін тебіренттің.</w:t>
        <w:br/>
        <w:t>Сыздаған ескі жараға</w:t>
        <w:br/>
        <w:t>Білте салып, айғыздадың аямай.</w:t>
        <w:br/>
        <w:t>Қаралы шемен көңілдің</w:t>
        <w:br/>
        <w:t>Қай-қайдағысын қоздырдың</w:t>
        <w:br/>
        <w:t>Тапқаның қайсы сондағы?</w:t>
        <w:br/>
        <w:t>Сауран сұлтан</w:t>
        <w:br/>
        <w:t>Не табушы едім, Бәтима ханым,</w:t>
        <w:br/>
        <w:t>Шерменденің шері бұл.</w:t>
        <w:br/>
        <w:t>Әбілхайыр өлгенменен он есе</w:t>
        <w:br/>
        <w:t>О дүниеге алып кетті ұпайын.</w:t>
        <w:br/>
        <w:t>Жұрдай болып тоналып</w:t>
        <w:br/>
        <w:t>Артында оның мен қалдым.</w:t>
        <w:br/>
        <w:t>Әттең! Тұғырға қонып қайтадан</w:t>
        <w:br/>
        <w:t>Ту ұстайтын күнім жоқ.</w:t>
      </w:r>
    </w:p>
    <w:p>
      <w:r>
        <w:t>Саған деген өкпем жоқ, қайтейін</w:t>
        <w:br/>
        <w:t>Көш бастаушың ықтасынға сүйресе</w:t>
        <w:br/>
        <w:t>Ырқына қалай көнбессің?!</w:t>
        <w:br/>
        <w:t>Өресі тар - қызылшыл,</w:t>
        <w:br/>
        <w:t>Үйкүшік ынжық хандар-ай -</w:t>
        <w:br/>
        <w:t>Құлқының үшін қырқысып</w:t>
        <w:br/>
        <w:t>Қатынына дейін қару ұстаған қазақтың</w:t>
        <w:br/>
        <w:t>Жігерін міне құм қылдың.</w:t>
        <w:br/>
        <w:t>Басын қосып бабын тауып</w:t>
        <w:br/>
        <w:t>Салсаң егер жауыңа</w:t>
        <w:br/>
        <w:t>Жарып өтер наркескенің емес пе?!</w:t>
        <w:br/>
        <w:t>Дүр сілкінтіп, дүниені</w:t>
        <w:br/>
        <w:t>Дүбірлетер ұл қайда?</w:t>
        <w:br/>
        <w:t>(Әбілхайырға)</w:t>
        <w:br/>
        <w:t>Қалың елдің көшін бастар көреген</w:t>
        <w:br/>
        <w:t>Көсем тұтып көксегенім сен болсаң</w:t>
        <w:br/>
        <w:t>Қарағайдай мүйізіңді қайтейін</w:t>
        <w:br/>
        <w:t>Серкелікке жарамасаң.</w:t>
        <w:br/>
        <w:t>Дауыстар</w:t>
        <w:br/>
        <w:t>-- Уа, бәрекелде, дұрыс айттың.</w:t>
        <w:br/>
        <w:t>-- Сөз болғаныңа.</w:t>
        <w:br/>
        <w:t>-- Нағыз жарға жығар сөз.</w:t>
        <w:br/>
        <w:t>Тыныштық керек халыққа.</w:t>
        <w:br/>
        <w:t>Әбілхайыр хан</w:t>
        <w:br/>
        <w:t>Асқақтай бермей, Сауран достым,</w:t>
        <w:br/>
        <w:t>Аяғыңның астына да қарашы.</w:t>
        <w:br/>
        <w:t>Ен далада еркін жортқан</w:t>
        <w:br/>
        <w:t>Көшпендінің ат тұмсығы |69</w:t>
        <w:br/>
        <w:t>Тас қамалға тірелді.</w:t>
        <w:br/>
        <w:t>Жел айдаған қаңбақтай</w:t>
        <w:br/>
        <w:t>Сар далада сағым қуып біз жүрміз.</w:t>
        <w:br/>
        <w:t>Қанатымнан қайрылған,</w:t>
        <w:br/>
        <w:t>Мен бейбақтан не қайыр?</w:t>
        <w:br/>
        <w:t>Бөкенбай</w:t>
        <w:br/>
        <w:t>Жоқ, Бәтима ханым,</w:t>
        <w:br/>
        <w:t>Шойырылған беліңді бу,</w:t>
        <w:br/>
        <w:t>Жығылған туыңды көтер.</w:t>
        <w:br/>
        <w:t>Халқың саған қарап тұр,</w:t>
        <w:br/>
        <w:t>Ендігі ел анасы өзіңсің.</w:t>
        <w:br/>
        <w:t>Әбілхайыр арыстың</w:t>
        <w:br/>
        <w:t>Аузында кеткен сөзін айт.</w:t>
        <w:br/>
        <w:t>Үзіліп қалған ісін жалға.</w:t>
      </w:r>
    </w:p>
    <w:p>
      <w:r>
        <w:t>Нартай</w:t>
        <w:br/>
        <w:t>Мә, ханым,</w:t>
        <w:br/>
        <w:t>Қайғыңды ел боп көтерейік,</w:t>
        <w:br/>
        <w:t>Еліңнің еңсесін сен де көтер.</w:t>
        <w:br/>
        <w:t>Тәуекелев</w:t>
        <w:br/>
        <w:t>Әбілхайыр хан ант беріп еді,</w:t>
        <w:br/>
        <w:t>Енді нешік болмақ, туғандар?</w:t>
        <w:br/>
        <w:t>Бәтима ханым (басын көтеріп, есін жинап ала-</w:t>
        <w:br/>
        <w:t>ды. Қолы, омырауы қан)</w:t>
        <w:br/>
        <w:t>Арыстаным ант берсе -</w:t>
        <w:br/>
        <w:t>Артындағы қалың ел</w:t>
        <w:br/>
        <w:t>Антынан аттап өтер ме?!</w:t>
        <w:br/>
        <w:t>Уа, халқым,</w:t>
        <w:br/>
        <w:t>Сенің тірлігің мен үмітің,</w:t>
        <w:br/>
        <w:t>Атар таңыңның тыныштығы емес пе ед,</w:t>
        <w:br/>
        <w:t>Оны осы жолға әкелген.</w:t>
        <w:br/>
        <w:t>Жолын ұстайық бұлжытпай.</w:t>
        <w:br/>
        <w:t>Сауран сұлтан</w:t>
        <w:br/>
        <w:t>Басымды сенен сауға сұрасам,</w:t>
        <w:br/>
        <w:t>Бір емес екі қайтара өлгенім.</w:t>
        <w:br/>
        <w:t>Сен ер азаматқа бергісіз нарсың ғой, Бәтима.</w:t>
        <w:br/>
        <w:t>Нар да болсаң затың әйел.</w:t>
        <w:br/>
        <w:t>Ердің қанын әйелдің мойнына артқаным</w:t>
        <w:br/>
        <w:t>Саурандығыма жараспас.</w:t>
        <w:br/>
        <w:t>Сақшының найзасын жұлып алып өз кеудесіне</w:t>
        <w:br/>
        <w:t>түйрейді.</w:t>
        <w:br/>
        <w:t>Құлайды.</w:t>
        <w:br/>
        <w:t>Бәтима ханым</w:t>
        <w:br/>
        <w:t>Сауран! Сұлтаным (тізерлеп Сауран сұлтанның</w:t>
        <w:br/>
        <w:t>үстіне төнеді).</w:t>
        <w:br/>
        <w:t>О, тәңірім!</w:t>
        <w:br/>
        <w:t>Жалғандағы жақынымды</w:t>
        <w:br/>
        <w:t>Бітіспейтін жау қылдың.</w:t>
        <w:br/>
        <w:t>Бұл дүниедегі қимасымды</w:t>
        <w:br/>
        <w:t>Өз қолымнан оққа байлаттың!</w:t>
      </w:r>
    </w:p>
    <w:p>
      <w:r>
        <w:t>Қай күнәмнан жазып едім жасаған?!</w:t>
        <w:br/>
        <w:t>Өңменімізге найза тақасып тұрсақ та</w:t>
        <w:br/>
        <w:t>Баса алмаушы ем жүрегімнің лүпілін.</w:t>
        <w:br/>
        <w:t>Басылмай кеткен аңсарым,</w:t>
        <w:br/>
        <w:t>Суымай кеткен ыстығым,</w:t>
        <w:br/>
        <w:t>Өзімменен көрге кірер ынтығым!</w:t>
        <w:br/>
        <w:t>Сауран сұлтан</w:t>
        <w:br/>
        <w:t>Ризамын, Бәтима, ІЛ</w:t>
        <w:br/>
        <w:t>Өлмеген екен Бопай қыз.</w:t>
        <w:br/>
        <w:t>Бопайым кеш мені, Бопай...</w:t>
        <w:br/>
        <w:t>Бақұл бол (өледі).</w:t>
        <w:br/>
        <w:t>70</w:t>
        <w:br/>
        <w:t>Бәтима ханым</w:t>
        <w:br/>
        <w:t>Сенің сол күніңнен шошимын.</w:t>
        <w:br/>
        <w:t>Сауран сұлтан</w:t>
        <w:br/>
        <w:t>Не дейсің, Бәтима ханым?</w:t>
        <w:br/>
        <w:t>Бәтима ханым</w:t>
        <w:br/>
        <w:t>Елдің осы жолына шалынған</w:t>
        <w:br/>
        <w:t>Құрбандығым аз ба еді?!</w:t>
        <w:br/>
        <w:t>Алғашқы ынтық аңсарымнан айрылып</w:t>
        <w:br/>
        <w:t>Ет жүрегімді отқа сап</w:t>
        <w:br/>
        <w:t>Шыжғырмап па едім жанымды?!</w:t>
        <w:br/>
        <w:t>Жанарыстай жан бауырым</w:t>
        <w:br/>
        <w:t>Арманда кеткен қыршыным...</w:t>
        <w:br/>
        <w:t>Он жеті жыл отасқан</w:t>
        <w:br/>
        <w:t>Үш баламның атасы</w:t>
        <w:br/>
        <w:t>Әбілхайыр боздағым...</w:t>
        <w:br/>
        <w:t>Осының бәрін аз десең -</w:t>
        <w:br/>
        <w:t>Қожахметім сүт кенжем</w:t>
        <w:br/>
        <w:t>Оны да бердім аманатқа.</w:t>
        <w:br/>
        <w:t>Қайырусыз мынатентек ел</w:t>
        <w:br/>
        <w:t>Бір күні қырсық бастаса...</w:t>
        <w:br/>
        <w:t>Қарғамның күні не болмақ?!</w:t>
        <w:br/>
        <w:t>Басқаны білмесем де</w:t>
      </w:r>
    </w:p>
    <w:p>
      <w:r>
        <w:t>Сенің сырың маған мәлім, сұлтаным.</w:t>
        <w:br/>
        <w:t>Тағы да бір қырсық бастайсың</w:t>
        <w:br/>
        <w:t>«Ақтабан» мен «Алқакөлді»</w:t>
        <w:br/>
        <w:t>Қайтып әкелесің сорлы елдің басына.</w:t>
        <w:br/>
        <w:t>Жұртымның атар таңының</w:t>
        <w:br/>
        <w:t>Тыныштығы үшін - еркектоқты құрбандық.</w:t>
        <w:br/>
        <w:t>Бәтима ханым</w:t>
        <w:br/>
        <w:t>Қош арысым, боздағым.</w:t>
        <w:br/>
        <w:t>Басындағы қаралы жаулығымен Сауран сұлтанның</w:t>
        <w:br/>
        <w:t>бетін жабады. Шашы жайылып кеткен. Орнынан кө-</w:t>
        <w:br/>
        <w:t>теріле береді.</w:t>
        <w:br/>
        <w:t>Елім-ай, маңдайың неткен тар еді</w:t>
        <w:br/>
        <w:t>Екі арыстан сыймаған.</w:t>
        <w:br/>
        <w:t>Еліне тұлға екі арыс</w:t>
        <w:br/>
        <w:t>Бітісер жолын таба алмай</w:t>
        <w:br/>
        <w:t>Бір-біріңнің түбіңе жеттіңдер.</w:t>
        <w:br/>
        <w:t>Қағусыз өскен қиын елдің салмағын</w:t>
        <w:br/>
        <w:t>Бір әйелге тастап кеттіңдер.</w:t>
        <w:br/>
        <w:t>Белім талды ғой.</w:t>
        <w:br/>
        <w:t>Дағдарған елді тар қиядан</w:t>
        <w:br/>
        <w:t>Алып шығар ұл бар ма?</w:t>
        <w:br/>
        <w:t>Қайдасың, азамат?..</w:t>
        <w:br/>
        <w:t>СӘУЛЕ</w:t>
        <w:br/>
        <w:t>Доама</w:t>
        <w:br/>
        <w:t>БІРІНІШІ БОЛМ</w:t>
        <w:br/>
        <w:t>ҚАТЫНАСУШЫЛАР:</w:t>
        <w:br/>
        <w:t>Сәуле -- обком секретары.</w:t>
        <w:br/>
        <w:t>Сырдақ -- обкомның бірінші секретары.</w:t>
        <w:br/>
        <w:t>Алдаберген -- Сәуленің күйеуі.</w:t>
      </w:r>
    </w:p>
    <w:p>
      <w:r>
        <w:t>Нұрқасым -- аудандық партия комитетінің</w:t>
        <w:br/>
        <w:t>секретары.</w:t>
        <w:br/>
        <w:t>Рыскелді -- Колхоз председателі.</w:t>
        <w:br/>
        <w:t>Жарас -- ғылыми қызметкер.</w:t>
        <w:br/>
        <w:t>Құдайберген -- құрылыс бастығы,</w:t>
        <w:br/>
        <w:t>Бөпежанның күйеуі.</w:t>
        <w:br/>
        <w:t>Бөпежан - Сәуленің досы.</w:t>
        <w:br/>
        <w:t>Гүлжан - Сәуленің қызы.</w:t>
        <w:br/>
        <w:t>Сапар -- жазушы, Сәуленің інісі.</w:t>
        <w:br/>
        <w:t>Айша -- КОЛХОЗШЫ Әйел.</w:t>
        <w:br/>
        <w:t>Бикеш -- КОЛХОЗШЫ Әйел.</w:t>
        <w:br/>
        <w:t>Әділғазы -- обком қызметкері.</w:t>
        <w:br/>
        <w:t>Бибатша -- Сырдақтың әйелі.</w:t>
        <w:br/>
        <w:t>рас... Мен қыз болып жастық қызығын көр-</w:t>
        <w:br/>
        <w:t>медім. Көңіл алаңы жоқ еді... Кейде қорқам.</w:t>
        <w:br/>
        <w:t>Қолың жетпес нәрсеге ынтық болсаң...</w:t>
        <w:br/>
        <w:t>Жарас. Сенің де өз басыңа бақыт іздеуге</w:t>
        <w:br/>
        <w:t>хақың бар емес пе? Қазір шешіп айтпасаң да,</w:t>
        <w:br/>
        <w:t>ойлана жүрсең қайтеді?</w:t>
        <w:br/>
        <w:t>Сәуле. Ой түбі тереңдей береді. Көңіл көк-</w:t>
        <w:br/>
        <w:t>ке талпынады. Бірақ, қанатым шырмаулы.</w:t>
        <w:br/>
        <w:t>Борыш деген ауыр жүк және бар.</w:t>
        <w:br/>
        <w:t>Пауза.</w:t>
        <w:br/>
        <w:t>Дүниеде алғаннан берген бақытты дейді.</w:t>
        <w:br/>
        <w:t>Сен жұртқа барыңды беріп жүрген адамсың.</w:t>
        <w:br/>
        <w:t>Бөпежан кіреді.</w:t>
        <w:br/>
        <w:t>Бөпежан. Амансың ба, қайным?</w:t>
        <w:br/>
        <w:t>Жарас. Саламатсыз ба, Бөпежан? Ал мен</w:t>
        <w:br/>
        <w:t>жүрейін.</w:t>
        <w:br/>
        <w:t>Бөпежан. Ойбай-ау, мен үркітіп алдым ба?</w:t>
        <w:br/>
        <w:t>Сәуле. Жарас асығыс екен.</w:t>
        <w:br/>
        <w:t>Бөпежан (астыртын). Сәуле бүгін қызмет</w:t>
        <w:br/>
        <w:t>бабын сөйлеспейді. Ертеңге дейін кідірмейсің</w:t>
        <w:br/>
        <w:t>бе?</w:t>
        <w:br/>
        <w:t>Жарас. Жүрістің реті солай болды, Бөпе-</w:t>
        <w:br/>
        <w:t>жан.</w:t>
        <w:br/>
        <w:t>Аудандық партия комитетінің жуырда сайланған</w:t>
      </w:r>
    </w:p>
    <w:p>
      <w:r>
        <w:t>секретары Нұрқасым Ералин кіреді. Жасы алпысты</w:t>
        <w:br/>
        <w:t>алқындырса да ширақ, мінезі де ақжарқын сергек</w:t>
        <w:br/>
        <w:t>адам.</w:t>
        <w:br/>
        <w:t>Бөпежан. Жә... Көп болса жеңгесіне кигіз-</w:t>
        <w:br/>
        <w:t>ген көйлегі болар. (Сағатына қарап). Сәуленің</w:t>
        <w:br/>
        <w:t>келетін мезгілі болды ғой?</w:t>
        <w:br/>
        <w:t>Алдаберген. Айналайын Гүлжан мамасын</w:t>
        <w:br/>
        <w:t>өзі қарсы алам деп... Қой, мен қазан жаққа</w:t>
        <w:br/>
        <w:t>барайын. (Күйбеңдеп шығып кетеді).</w:t>
        <w:br/>
        <w:t>Бөпежан. Қайным, осы жолы Сәулені ми-</w:t>
        <w:br/>
        <w:t>нистр қоямыз деп шақыртты десіп жүр, рас</w:t>
        <w:br/>
        <w:t>па екен?</w:t>
        <w:br/>
        <w:t>Құдайберген. Иә, министр қояды дегендей</w:t>
        <w:br/>
        <w:t>сыбыс бар. Рас па екен?</w:t>
        <w:br/>
        <w:t>Сапар. Мен басқа жақтан келе жатырмын</w:t>
        <w:br/>
        <w:t>(Күліп). Және үкімет кадр мәселесін менімен</w:t>
        <w:br/>
        <w:t>ақылдаспайды.</w:t>
        <w:br/>
        <w:t>Бөпежан. Қойшы, қайным. Осында жатып</w:t>
        <w:br/>
        <w:t>біз естігенде... Бір атадан айналдырған еке-</w:t>
        <w:br/>
        <w:t>үсіңдер, бір-біріңе сүйеніш боп, бір жерде</w:t>
        <w:br/>
        <w:t>тұрғанға не жетсін!</w:t>
        <w:br/>
        <w:t>Құдайберген. Иә, бір-біріңе сүйеніш деген-</w:t>
        <w:br/>
        <w:t>дей (Қолында чемодан, жүгіре басып Сәуленің он</w:t>
        <w:br/>
        <w:t>бес жасар қызы Гүлжан кіреді).</w:t>
        <w:br/>
        <w:t>Гүлжан. Сіздер неге мамамды қарсы</w:t>
        <w:br/>
        <w:t>алмайсыздар? (Шығады).</w:t>
        <w:br/>
        <w:t>Бөпежан. Қойшы, келіп қалды ма?</w:t>
        <w:br/>
        <w:t>Есікке қарай жүреді. Алдынан Сәуле кіреді. Жасы</w:t>
        <w:br/>
        <w:t>отыз бестегі ажарлы әйел. Сәуленің үстінде соңғы мо-</w:t>
        <w:br/>
        <w:t>дамен тігілген, жарасымды әсем көйлек. Өңі жайнап,</w:t>
        <w:br/>
        <w:t>өзі де бір түрлі көтеріңкі келген.</w:t>
        <w:br/>
        <w:t>Бөпежан (Сәулені құшақтап). Пәлі, с приез-</w:t>
        <w:br/>
        <w:t>дом!</w:t>
        <w:br/>
        <w:t>Құдайберген. Иә, қазір келеміз. (Екеуі шыға-</w:t>
        <w:br/>
        <w:t>ды).</w:t>
        <w:br/>
        <w:t>Сәуле (Сапарға). Ұзақ боласың ба?</w:t>
        <w:br/>
        <w:t>Сапар. Ұзамай Ленинградқа жүрмекпін.</w:t>
        <w:br/>
        <w:t>Биыл мың тоғыз жүз елу жетінші жыл, әпкесі.</w:t>
        <w:br/>
        <w:t>Ленинградтың екі жүз елу жылдық мейрамы,</w:t>
        <w:br/>
        <w:t>соны көрмекпін.</w:t>
        <w:br/>
        <w:t>Сәуле. Тағы бір нәрсе жазып жүрсің бе?</w:t>
        <w:br/>
        <w:t>Бөпежан. Қайным-ау, бәрібір жазатын</w:t>
      </w:r>
    </w:p>
    <w:p>
      <w:r>
        <w:t>болған соң өзіміздің осы Сәулені неге жаз-</w:t>
        <w:br/>
        <w:t>байсың?</w:t>
        <w:br/>
        <w:t>Сапар (күліп). Мұның өмірінде конфликт</w:t>
        <w:br/>
        <w:t>жоқ.</w:t>
        <w:br/>
        <w:t>Бөпежан. Конфликт-санпликтіңді білмей-</w:t>
        <w:br/>
        <w:t>мін. Бірақ әйтеуір қазақ қатыны дәл осындай</w:t>
        <w:br/>
        <w:t>ұрғашы туып көрген жоқ.</w:t>
        <w:br/>
        <w:t>Сапар (күліп). Құдекең сізді бекер мақта-</w:t>
        <w:br/>
        <w:t>майды екен. Айтасыз-ақ.</w:t>
        <w:br/>
        <w:t>Сәуле. Тілге жүйрік болсаң да, Бөпежан-</w:t>
        <w:br/>
        <w:t>мен ұстаса көрме.</w:t>
        <w:br/>
        <w:t>Бөпежан. Қайнымды үркіте берме. Бөпе-</w:t>
        <w:br/>
        <w:t>жан тілінің ашысы да, тұшысы да болады.</w:t>
        <w:br/>
        <w:t>Қой, мен қазан жаққа барайын.</w:t>
        <w:br/>
        <w:t>Бөпежан шығады. Аз үзіліс.</w:t>
        <w:br/>
        <w:t>Сапар. Жолдан шаршаған шығарсың.</w:t>
        <w:br/>
        <w:t>Сәуле. Пойыз үсті бізге демалыс қой. Ал</w:t>
        <w:br/>
        <w:t>хал-жағдайың қалай? Қазір сені көбірек</w:t>
        <w:br/>
        <w:t>мақтайтын болды ғой. Кітабың шетелде ауда-</w:t>
        <w:br/>
        <w:t>рылып жатыр дей ме?</w:t>
        <w:br/>
        <w:t>Сапар. Атағымды шығаруға асықпа. Он-</w:t>
        <w:br/>
        <w:t>Иә... өз жағдайың қалай болып жатыр?</w:t>
        <w:br/>
        <w:t>Жарас. Жағдай... Жаман емес. Әзірге бір</w:t>
        <w:br/>
        <w:t>ғана қуанышты хабарым бар. (Портфелінен</w:t>
        <w:br/>
        <w:t>қалың папка алып Сәулеге ұсынады). Мінекей,</w:t>
        <w:br/>
        <w:t>сіздің тапсырмаңызды орындадық, жолдас</w:t>
        <w:br/>
        <w:t>секретарь.</w:t>
        <w:br/>
        <w:t>Сәуле (папкаға үңіліп) Рақмет, Жарас.</w:t>
        <w:br/>
        <w:t>Маған бұл қазір өте қажет болып тұр еді.</w:t>
        <w:br/>
        <w:t>Жарас. Біз де өзге жұмыстың бәрін жинап</w:t>
        <w:br/>
        <w:t>қойып, бар күшті осыған салдық. Расында</w:t>
        <w:br/>
        <w:t>да облыстың топырағында қыруар байлық</w:t>
        <w:br/>
        <w:t>жатыр. Енді сіздің ойыңызды кімге болса да</w:t>
        <w:br/>
        <w:t>дәлелдеуге болады. Тек су жағы тапшылау.</w:t>
        <w:br/>
        <w:t>Бірақ, су қоры жөндеп тексерілмеген.</w:t>
        <w:br/>
        <w:t>Сәуле. О жағын енді мықтап қолға аламыз.</w:t>
        <w:br/>
        <w:t>Жарас. Біздің қолдан келгені осы болды.</w:t>
        <w:br/>
        <w:t>Сәуле (қағаздан басын көтерің). Рақмет,</w:t>
        <w:br/>
        <w:t>рақмет, Жарас. Нағыз дер кезінде қол ұшын</w:t>
        <w:br/>
        <w:t>бердің. Сырдақ ескі машығына тартып, бой</w:t>
        <w:br/>
        <w:t>бермей келе жатыр еді. Енді көзін жеткізер-</w:t>
        <w:br/>
        <w:t>міз. Ал, кәне, отырсайшы... Өз жұмыстарың</w:t>
        <w:br/>
        <w:t>қалай? Біз саған басқа тапсырма беріп...</w:t>
        <w:br/>
        <w:t>Жарас. Біздің жұмыстың өзі тұйықталды</w:t>
      </w:r>
    </w:p>
    <w:p>
      <w:r>
        <w:t>ғой... Ал, жемісіміздің сорттары біраз жаңа-</w:t>
        <w:br/>
        <w:t>лық әкелетін түрі бар.</w:t>
        <w:br/>
        <w:t>Сәуле. Мен еккен жүзім өсіп келе ме?</w:t>
        <w:br/>
        <w:t>Жарас. Ол жүзімді мен өзім күтіп жүрмін.</w:t>
        <w:br/>
        <w:t>Пауза.</w:t>
        <w:br/>
        <w:t>Сәуле. Докторлық диссертацияңнан хабар</w:t>
        <w:br/>
        <w:t>бар ма?</w:t>
        <w:br/>
        <w:t>Құдайберген. Ат-көлік аман дегендей, келіп</w:t>
        <w:br/>
        <w:t>қалдыңыз...</w:t>
        <w:br/>
        <w:t>Сәуле. Бәріңіз тегіс амансыздар ғой! (Аман-</w:t>
        <w:br/>
        <w:t>дасады).</w:t>
        <w:br/>
        <w:t>Сапар. Ұятты білу керек, бауырларым. Ен-</w:t>
        <w:br/>
        <w:t>дігі кезек менікі болар. Кәне көріселік, әпкесі.</w:t>
        <w:br/>
        <w:t>(Сәулемен құшақтасып көріседі).</w:t>
        <w:br/>
        <w:t>Сәуле. Үй ішің аман. Дулат тіпті жігіт боп</w:t>
        <w:br/>
        <w:t>қалған. Ала келейін деп едім. Өзің қартайып</w:t>
        <w:br/>
        <w:t>кеткенсің бе? Самайыңаақ кіріпті ғой.</w:t>
        <w:br/>
        <w:t>Сапар. Менің қартайғаным саған тиімді</w:t>
        <w:br/>
        <w:t>болмас. Бас жағына барыспайық та.</w:t>
        <w:br/>
        <w:t>Бөпежан. Қайным-ау, әйел заты сыр бер-</w:t>
        <w:br/>
        <w:t>мей-ақ бағады-ау. Бірақ, сен сияқты кейін-</w:t>
        <w:br/>
        <w:t>гілер еске салады ғой.</w:t>
        <w:br/>
        <w:t>Сәуле. Мен қойдым. Сендер де қойыңдар.</w:t>
        <w:br/>
        <w:t>Ырымдарың жаман екен.</w:t>
        <w:br/>
        <w:t>Алдаберген кіреді.</w:t>
        <w:br/>
        <w:t>Алдаберген. Үй ішіміз түгенделіп, қаға-</w:t>
        <w:br/>
        <w:t>нағымыз қарық боп қалдық қой.</w:t>
        <w:br/>
        <w:t>Бөпежан. Пәлі, бір жетінің ішінде сағы-</w:t>
        <w:br/>
        <w:t>нып-ақ қалыпсың. Сәуле ұзақ сапарға</w:t>
        <w:br/>
        <w:t>шыққанда қалай шыдайсың, байғұс-ау?</w:t>
        <w:br/>
        <w:t>Алдаберген. Е, сағынбай... Әйелсіз үйішінің</w:t>
        <w:br/>
        <w:t>сәні бола ма?! Жүр, Құдайберген, екеуміз дү-</w:t>
        <w:br/>
        <w:t>кен жаққа барып келейік. Машина дайын.</w:t>
        <w:br/>
        <w:t>Құдайберген. Иә, иә, барып келейік.</w:t>
        <w:br/>
        <w:t>Сапар. Жезде, әуре болмасаңыздаршы.</w:t>
        <w:br/>
        <w:t>Алдаберген. Кісі үйінде билік айтпа, бал-</w:t>
        <w:br/>
        <w:t>дыз. Біз қазір келеміз.</w:t>
        <w:br/>
        <w:t>Сапар ұмтыла бергенде есікті жауып алады.</w:t>
      </w:r>
    </w:p>
    <w:p>
      <w:r>
        <w:t>Сапар. Тоқта бәлем, қолыма түсерсің.</w:t>
        <w:br/>
        <w:t>Сәуле. Сапар, сен Гүлжанды кішкентай</w:t>
        <w:br/>
        <w:t>балаша еркелетесің. Бойжетіп қалған қыз он-</w:t>
        <w:br/>
        <w:t>дайды ұнатпайды.</w:t>
        <w:br/>
        <w:t>Сапар. Гүлжан әлі кішкене емес пе?</w:t>
        <w:br/>
        <w:t>Сәуле. Оның жасында өзің қандай едің?</w:t>
        <w:br/>
        <w:t>Маған ақыл айтатының есіңде ме?</w:t>
        <w:br/>
        <w:t>Сапар. Баланың ерте есейгені жаман, қа-</w:t>
        <w:br/>
        <w:t>зақ жетім бала сұм болады дейді. Жоқ, ол</w:t>
        <w:br/>
        <w:t>жалған... жетім бала қамкөңіл болады. Содан</w:t>
        <w:br/>
        <w:t>болар, осы күнге дейін ана мейірімін сағынам.</w:t>
        <w:br/>
        <w:t>Сәуле. Сен маған еркелеуші едің ғой.</w:t>
        <w:br/>
        <w:t>Сапар. Өзің менен қанша үлкен едің, амал-</w:t>
        <w:br/>
        <w:t>сыздың күні де.</w:t>
        <w:br/>
        <w:t>Сәуле. Әй, әй, менімен терезеңді тең</w:t>
        <w:br/>
        <w:t>көресің бе? Сені сабайтыным қайда. Есіңде</w:t>
        <w:br/>
        <w:t>ме? Бір рет мен ұрғанда: «Маңдайымнан си-</w:t>
        <w:br/>
        <w:t>пайтын адам жоқ, мен жетіммін» деп жылаға-</w:t>
        <w:br/>
        <w:t>ның...</w:t>
        <w:br/>
        <w:t>Сапар. Сонда мені құшақтап, сен де қо-</w:t>
        <w:br/>
        <w:t>сылып жылап едің ғой. (Мұңайып, Сәулеге</w:t>
        <w:br/>
        <w:t>емірене қарап). Содан қайтып көзімнен жас</w:t>
        <w:br/>
        <w:t>шыққан емес. Сені аядым. Көкірегімде бір</w:t>
        <w:br/>
        <w:t>түйін қатып қалғандай болды. (Көңілі босап</w:t>
        <w:br/>
        <w:t>бара жатқанын байқап, оқыс қатайып). Қой,</w:t>
        <w:br/>
        <w:t>ұятты білу керек, облыс басшыларының жүй-</w:t>
        <w:br/>
        <w:t>кесін босатуға болмас.</w:t>
        <w:br/>
        <w:t>Осы облыстың далалығында орналасқан ғылы-</w:t>
        <w:br/>
        <w:t>ми-тәжірибе жасау станциясының бастығы, ауылшар-</w:t>
        <w:br/>
        <w:t>Сәуле. Жарайды, келемін. Менің де сізбен</w:t>
        <w:br/>
        <w:t>ақылдасатын біраз нәрсем бар.</w:t>
        <w:br/>
        <w:t>Нұрқасым. Одан да дауласатын десеңші. Ал</w:t>
        <w:br/>
        <w:t>мына оқымыстыны ала кетем. Бұл өзі маған</w:t>
        <w:br/>
        <w:t>керек боп түр.</w:t>
        <w:br/>
        <w:t>Сәуле. Сіз оған әмірім жүреді екен деп,</w:t>
        <w:br/>
        <w:t>тым қиынға сала бермеңіз, Нұреке. Оның өз</w:t>
        <w:br/>
        <w:t>жұмысы да аз емес.</w:t>
        <w:br/>
        <w:t>Нұрқасым. Тәйірі, қырыққа жетпей қыл-</w:t>
        <w:br/>
        <w:t>шылдап тұрған жігітке қиындық деген сөз бе</w:t>
        <w:br/>
        <w:t>екен. Ал, келем деген уәдеңізді ұстадым. Сон-</w:t>
        <w:br/>
        <w:t>дықтан қоштаспаймын.</w:t>
        <w:br/>
        <w:t>Жарас пен Нұрқасым шығады.</w:t>
        <w:br/>
        <w:t>Бөпежан (астарлы). Менің бөгетім болған</w:t>
        <w:br/>
        <w:t>жоқпа, Сәуле?</w:t>
        <w:br/>
        <w:t>Сәуле. Жоқ.</w:t>
      </w:r>
    </w:p>
    <w:p>
      <w:r>
        <w:t>Бөпежан (сыр тартып). Өзі де бір келісті</w:t>
        <w:br/>
        <w:t>жігіт. Бойдақ көрінеді ғой.</w:t>
        <w:br/>
        <w:t>Сәуле. Иә.</w:t>
        <w:br/>
        <w:t>Бөпежан. Білім десең білім, көрік десең</w:t>
        <w:br/>
        <w:t>көркі бар.</w:t>
        <w:br/>
        <w:t>Сәуле (күрсініп). Иә... Қайратты, қажырлы</w:t>
        <w:br/>
        <w:t>адам.</w:t>
        <w:br/>
        <w:t>Бөпежан. Осының келісі тегін емес қой.</w:t>
        <w:br/>
        <w:t>Сәуле. Оны қайдан шығардың?</w:t>
        <w:br/>
        <w:t>Бөпежан. Мен білмейтін пәле жердің</w:t>
        <w:br/>
        <w:t>астында. Бәріміздің басымызда бар нәрсе... |5|</w:t>
        <w:br/>
        <w:t>Несін жасырасың?</w:t>
        <w:br/>
        <w:t>Сәуле. Нені жасырыппын?</w:t>
        <w:br/>
        <w:t>Бөпежан. Көзі құрғырың айтып түр ғой.</w:t>
        <w:br/>
        <w:t>біле бермейсің, дос бар, дұшпан бар дегендей.</w:t>
        <w:br/>
        <w:t>Сәуле болса аңғал, сырын бүге бермейді. Ете-</w:t>
        <w:br/>
        <w:t>не жақыны өзіңсің. Реті келгенде ақылыңды</w:t>
        <w:br/>
        <w:t>айтып қой.</w:t>
        <w:br/>
        <w:t>Сапар (ұнатпай). Ай, жеңгесі-ай, сол ақыл</w:t>
        <w:br/>
        <w:t>деген құрғыр өз басыма да жетпей жатыр-ау.</w:t>
        <w:br/>
        <w:t>(Қабырғаға сүйеулі домбыраны алып, шерте бе-</w:t>
        <w:br/>
        <w:t>реді.</w:t>
        <w:br/>
        <w:t>Бөпежан. Жақыныңа жаның ашымай ма,</w:t>
        <w:br/>
        <w:t>шырағым-ау?</w:t>
        <w:br/>
        <w:t>Алдаберген мен Құдайберген кіреді. Ал-</w:t>
        <w:br/>
        <w:t>даберген кейінірек қалып, есікке қайырылып</w:t>
        <w:br/>
        <w:t>сөйлейді.</w:t>
        <w:br/>
        <w:t>Алдаберген. Айтпақшы, Гүлжан айналай-</w:t>
        <w:br/>
        <w:t>ын, шоферге ешқайда кетпе деші.</w:t>
        <w:br/>
        <w:t>Құдайберген. Көзді ашып-жұмғанша деген-</w:t>
        <w:br/>
        <w:t>дей, келіп те қалдық.</w:t>
        <w:br/>
        <w:t>Бөпежан. Сендер келсеңдер, асты болды-</w:t>
        <w:br/>
        <w:t>райын.</w:t>
        <w:br/>
        <w:t>Шығады.</w:t>
        <w:br/>
        <w:t>Алдаберген (сумкадан бір шөлмек коньякты</w:t>
        <w:br/>
        <w:t>суырып). Кәне, құйрық-бауырмен бір-бірден</w:t>
        <w:br/>
        <w:t>тастап жіберейік.</w:t>
        <w:br/>
        <w:t>Құдайберген. Біздің Бөпеш көріп қойып,</w:t>
        <w:br/>
        <w:t>ұрысып жүрмесе...</w:t>
        <w:br/>
        <w:t>Алдаберген. Біз оған көрсетеміз бе? Маған</w:t>
        <w:br/>
        <w:t>сенсең болды ғой.</w:t>
      </w:r>
    </w:p>
    <w:p>
      <w:r>
        <w:t>Сапар. Жезде, өзің мықтысың-ау?</w:t>
        <w:br/>
        <w:t>Алдаберген. Е, осал болсам, Сәуледей әйел</w:t>
        <w:br/>
        <w:t>Сенікі әріден келеді-ау. Оп-оңай нәрсені</w:t>
        <w:br/>
        <w:t>қиындатпай бір амалын таппайсың ба. Етегі-</w:t>
        <w:br/>
        <w:t>не намаз оқып отырған кім бар?</w:t>
        <w:br/>
        <w:t>Сәуле (күліп). Әзілің қалмайды-ау, Бөпе-</w:t>
        <w:br/>
        <w:t>жан. Қуысты нәрсенің қуанышы бола ма?</w:t>
        <w:br/>
        <w:t>Менің жалтақтап өмір сүре алмайтынымды</w:t>
        <w:br/>
        <w:t>білесің ғой?</w:t>
        <w:br/>
        <w:t>Бөпежан. Қопарыла құлап қайтесің. Жұрт</w:t>
        <w:br/>
        <w:t>қанша мақтағанмен ықыласыңа татитын ер-</w:t>
        <w:br/>
        <w:t>кек бар ма бүгінде. Сен өзің болған әйелсің.</w:t>
        <w:br/>
        <w:t>Білемін ғой. Қолың қатты, бәрібір еркекке</w:t>
        <w:br/>
        <w:t>тізгін бере алмайсың. Сен екеумізге бай ке-</w:t>
        <w:br/>
        <w:t>рек емес, қатын керек.</w:t>
        <w:br/>
        <w:t>Сәуле. Не десең, о де, біз бәрібір әйелміз,</w:t>
        <w:br/>
        <w:t>Бөпежан. (Шығады).</w:t>
        <w:br/>
        <w:t>Бөпежан (жалғыз). Әй білмеймін, қанша</w:t>
        <w:br/>
        <w:t>жасырсаң да ықыласың қатты құлаған түрі</w:t>
        <w:br/>
        <w:t>бар-ау. Ұрлыққа барғың келмейді, жарияны</w:t>
        <w:br/>
        <w:t>көтермейді мұндай іс. Түбі саған қиын болма-</w:t>
        <w:br/>
        <w:t>са, не қылсын.</w:t>
        <w:br/>
        <w:t>Сапар (есік қағып). Рұқсат па?</w:t>
        <w:br/>
        <w:t>Бөпежан. Кіре бер. Менен басқа ешкім</w:t>
        <w:br/>
        <w:t>жоқ бұл үйде.</w:t>
        <w:br/>
        <w:t>Сапар. Сізден басқа біреу болса тістеп</w:t>
        <w:br/>
        <w:t>алар деп пе едіңіз?</w:t>
        <w:br/>
        <w:t>Бөпежан. Ұнатпай қалдың-ау, қайным.</w:t>
        <w:br/>
        <w:t>Бұл үй маған да тонның ішкі бауындай. Сы-</w:t>
        <w:br/>
        <w:t>ртқа сыбыс шықпағанын жақсы көрем.</w:t>
        <w:br/>
        <w:t>Сапар. Олай болса осы әңгімені қойсақ</w:t>
        <w:br/>
        <w:t>қайтеді?</w:t>
        <w:br/>
        <w:t>Бөпежан. Сен жақын да болсаң өрісің</w:t>
        <w:br/>
        <w:t>басқа адамсың. Мұндағылардың мән-жайын</w:t>
        <w:br/>
        <w:t>86</w:t>
        <w:br/>
        <w:t>уашылық ғылымының кандидаты Жарас кіреді. Әлі</w:t>
        <w:br/>
        <w:t>қырыққа келе қоймаған, қажырлы да сышайы, сүй-</w:t>
        <w:br/>
        <w:t>кімді кісі.</w:t>
        <w:br/>
        <w:t>Жарас. Аман-сау келдіңіз... Алматы қалай</w:t>
        <w:br/>
        <w:t>екен? (Сәулемен қол алысып амандасады).</w:t>
        <w:br/>
        <w:t>Сәуле. Өзің де... аманбысың? (Жарастың</w:t>
      </w:r>
    </w:p>
    <w:p>
      <w:r>
        <w:t>қолын ұзағырақ ұстайды. Сонысын кейін сезіп, қы-</w:t>
        <w:br/>
        <w:t>сылып қалады). Қашан келдіңіз?</w:t>
        <w:br/>
        <w:t>Жарас. Үш-төрт күннен бері осындамын.</w:t>
        <w:br/>
        <w:t>Сәуле. Танысып қойыңыз... Менің інім Са-</w:t>
        <w:br/>
        <w:t>пар.</w:t>
        <w:br/>
        <w:t>Жарас. Осындатаныстық қой. Бұрын сыр-</w:t>
        <w:br/>
        <w:t>тынан естуші ек. Сапар, аман ба?</w:t>
        <w:br/>
        <w:t>Сапар. Иә, ғалым аға, өзіңіз де сау-сала-</w:t>
        <w:br/>
        <w:t>матсыз ба?</w:t>
        <w:br/>
        <w:t>Сәуле (қысылып). Ал, отырыңыз.</w:t>
        <w:br/>
        <w:t>Сапар (Сәуленің қысылғанын танып, ұнатпай-</w:t>
        <w:br/>
        <w:t>ды). Отырыңыз, ғалым аға. Әпкесі, мен қате</w:t>
        <w:br/>
        <w:t>айтыппын, мына көйлек сені қызғалдақтай</w:t>
        <w:br/>
        <w:t>құлпыртып тұр. Ал, ғалым аға, ғафу етіңіз.</w:t>
        <w:br/>
        <w:t>(Кете береді).</w:t>
        <w:br/>
        <w:t>Сәуле. Сапар...</w:t>
        <w:br/>
        <w:t>Жарас Сапардың мінезін түсінбей аң-таң. Екеуі де</w:t>
        <w:br/>
        <w:t>қысылды. Аз үнсіз.</w:t>
        <w:br/>
        <w:t>Жарас. Жазушының мінезі қызық болады</w:t>
        <w:br/>
        <w:t>екен-ау...</w:t>
        <w:br/>
        <w:t>Сәуле. Сапар мені жақсы көреді.</w:t>
        <w:br/>
        <w:t>Пауза.</w:t>
        <w:br/>
        <w:t>Құдайберген. Жоғары жаққа даөтімді көрі-</w:t>
        <w:br/>
        <w:t>неді. (Құпия). Сәкеңді жоғарылатқан да сол</w:t>
        <w:br/>
        <w:t>кісі ғой. Қой, біз тұрмайық.</w:t>
        <w:br/>
        <w:t>Алдаберген. Иә... иә... Ана жаққа барайық.</w:t>
        <w:br/>
        <w:t>Алдаберген мен Құдайберген шығады.</w:t>
        <w:br/>
        <w:t>Сапар. Бөпежан мен әпкеме біріңді құдай,</w:t>
        <w:br/>
        <w:t>біріңді алла біліп берген ғой. (Ыңылдап домбы-</w:t>
        <w:br/>
        <w:t>ра тарта береді). Иә... берген-ақ.</w:t>
        <w:br/>
        <w:t>Алжапқышын байлап, нан илеген Гүлжан ішке</w:t>
        <w:br/>
        <w:t>кіріп, буфеттен ыдыс-аяқ алып жатады. Сапарды</w:t>
        <w:br/>
        <w:t>көріп ойланып қалады. Бір жасырын сыр айтатындай</w:t>
        <w:br/>
        <w:t>нағашы ағасының қасына келеді.</w:t>
        <w:br/>
        <w:t>Гүлжан. Сапар аға, Сапар аға.</w:t>
        <w:br/>
        <w:t>Сапар. Ымм... немене?</w:t>
        <w:br/>
        <w:t>Гүлжан. Сапар аға, мен саған бір сыр ай-</w:t>
        <w:br/>
        <w:t>тайын. Ешкімге айтпайсың ба?</w:t>
        <w:br/>
        <w:t>Сапар. Тоқта, тоқта, жүгермек. Ол қандай</w:t>
        <w:br/>
        <w:t>құпия? Буфеттен шоколад ұрлап па едің? Ен-</w:t>
        <w:br/>
        <w:t>деше маған пара бер.</w:t>
      </w:r>
    </w:p>
    <w:p>
      <w:r>
        <w:t>Гүлжан. Мен саған жөн айтып тұрсам...</w:t>
        <w:br/>
        <w:t>Сапар. Мен де шын айтып тұрмын. Егер</w:t>
        <w:br/>
        <w:t>«пара» дегенді қылмыс деп ұқсаң ауызба-</w:t>
        <w:br/>
        <w:t>стырық деп атайық. Алым-берімге қазақтың</w:t>
        <w:br/>
        <w:t>жол-жоралғысы жетеді. Кәне, қолыңды әкел,</w:t>
        <w:br/>
        <w:t>екеуміз біріксек жымын білдірмей жібереміз.</w:t>
        <w:br/>
        <w:t>Гүлжан (ренжіп) Мен кішкентай бала</w:t>
        <w:br/>
        <w:t>емеспін, Сапар аға. Сен мені ылғи мазақ</w:t>
        <w:br/>
        <w:t>етесің.</w:t>
        <w:br/>
        <w:t>Сапар. Мен білсем, сыпайылардың тілінде</w:t>
        <w:br/>
        <w:t>бұл - шығатұрыңыз деген сөз болар. (Шыға-</w:t>
        <w:br/>
        <w:t>ды).</w:t>
        <w:br/>
        <w:t>Сырдақ (күліп). Тіл маманы ғой. Сөзге жүй-</w:t>
        <w:br/>
        <w:t>рік.</w:t>
        <w:br/>
        <w:t>Сәуле. Отырыңыз, Сырдеке.</w:t>
        <w:br/>
        <w:t>Сырдақ. Рақмет, Алматыдағы хабарла-</w:t>
        <w:br/>
        <w:t>рыңызға қанықпын. Сөйтіп, сізді олар көн-</w:t>
        <w:br/>
        <w:t>діре алмаған екен.</w:t>
        <w:br/>
        <w:t>Сәуле. Сіздің қоластыңыздан шыққым</w:t>
        <w:br/>
        <w:t>келмеді.</w:t>
        <w:br/>
        <w:t>Сырдақ. Біз сізді қияға ұшырғымыз келіп</w:t>
        <w:br/>
        <w:t>еді, сіз айналсоқтап ұяңыздан шыға алмай</w:t>
        <w:br/>
        <w:t>қойдыңыз-ау.</w:t>
        <w:br/>
        <w:t>Сәуле. Алдымен ұяластарыма пайдам ти-</w:t>
        <w:br/>
        <w:t>мей тұрып, қияға барғанда кімді қарық қы-</w:t>
        <w:br/>
        <w:t>лам.</w:t>
        <w:br/>
        <w:t>Сырдақ. Бәсе... бәсе... Ұяңыздың өзіне ау-</w:t>
        <w:br/>
        <w:t>дарып-төңкере бастайсыз. Мен тіпті сіздің</w:t>
        <w:br/>
        <w:t>сол әрекетеңізге түсіне алмай жатырмын.</w:t>
        <w:br/>
        <w:t>Мен курорттан келісімен, сізді Алматыға</w:t>
        <w:br/>
        <w:t>шақырып кетті. Жөндеп сөйлесе де алмадық.</w:t>
        <w:br/>
        <w:t>Сәуле. Бәрімізді қинап жүрген малшаруа-</w:t>
        <w:br/>
        <w:t>шылығының жағдайы еді. Енді байқасам,</w:t>
        <w:br/>
        <w:t>мал баққан шаруаның жағдайы да ойлантпай</w:t>
        <w:br/>
        <w:t>қоймайды екен. Көп өзгеріс, жаңалықтар ке-</w:t>
        <w:br/>
        <w:t>рек сияқты. Әр нәрсені қарманып жүргенде</w:t>
        <w:br/>
        <w:t>бір жақсылықтың үстінен түстім. Рыскелді</w:t>
        <w:br/>
        <w:t>Нарымбетовты білесіз ғой. «Ойсылқара» кол-</w:t>
        <w:br/>
        <w:t>хозының председателі...</w:t>
        <w:br/>
        <w:t>Сырдақ. Иә, білемін.</w:t>
        <w:br/>
        <w:t>Сәуле. Сол қысқа қарай мал бағудың тұтас</w:t>
        <w:br/>
        <w:t>Жарас. Ғалымдар танысып жатқан болар.</w:t>
        <w:br/>
        <w:t>Өзім тура қыл үстінде тұрғандаймын. Бұл ең-</w:t>
        <w:br/>
        <w:t>бек мені не шыңға сүйреп шығады, не болма-</w:t>
        <w:br/>
        <w:t>саосы даланың шаң-топырағына көміп кетеді.</w:t>
      </w:r>
    </w:p>
    <w:p>
      <w:r>
        <w:t>Сәуле. Түсінем. Жүрегің алып-ұшып жүр</w:t>
        <w:br/>
        <w:t>ғой. Бірақ менің айтқаным келді дерсің: осы</w:t>
        <w:br/>
        <w:t>еңбегің ғалымдар дүниесін шулатпаса ма...</w:t>
        <w:br/>
        <w:t>Жарас. Ну, тогда держитесь, господа, ка-</w:t>
        <w:br/>
        <w:t>бинетные ученые!</w:t>
        <w:br/>
        <w:t>Сәуле (күліп). Сен оларды бізге қарай қу.</w:t>
        <w:br/>
        <w:t>Даланың дәмін татсын.</w:t>
        <w:br/>
        <w:t>Пауза.</w:t>
        <w:br/>
        <w:t>Жарас, менің сендерге қонақ болғаным</w:t>
        <w:br/>
        <w:t>есіңде ме? Сен сонда асты өзің пісіріп едің.</w:t>
        <w:br/>
        <w:t>Тұзды қанша саларыңды білмей алақтаған</w:t>
        <w:br/>
        <w:t>кескінің әлі көз алдымда.</w:t>
        <w:br/>
        <w:t>Жарас. Иә... Сен кідірмей жүріп кеттің.</w:t>
        <w:br/>
        <w:t>Ал, мен есік ашылған сайын сен кіріп келе</w:t>
        <w:br/>
        <w:t>жатқандай көріп, елегізіп қарай бердім.</w:t>
        <w:br/>
        <w:t>Пауза.</w:t>
        <w:br/>
        <w:t>Сәуле... Өзімді қиынға салып, тежеп үй-</w:t>
        <w:br/>
        <w:t>реніш едім. Бірақ, кісінің әлі келмейтін нәрсесі</w:t>
        <w:br/>
        <w:t>болады екен. Танысқанымызға жыл толса да</w:t>
        <w:br/>
        <w:t>ай аралатып әрең дегенде жүз көрісеміз... Ен</w:t>
        <w:br/>
        <w:t>далада оңашамын ғой. Көп ойладым, Сәуле,</w:t>
        <w:br/>
        <w:t>асығыс болсам да, осы жолы сенің жүзіңді</w:t>
        <w:br/>
        <w:t>көрмей кете алмадым.</w:t>
        <w:br/>
        <w:t>Сәуле (елігіл)) Мені күттің бе? (Өзіне).</w:t>
        <w:br/>
        <w:t>Көңілім алып-ұшып, асығып қайтып ем... Жа-</w:t>
        <w:br/>
        <w:t>алам ба?! (Телефон шылдырайды. Алдаберген</w:t>
        <w:br/>
        <w:t>жүгіріп барып трубканы алады). Ало... иә, кел-</w:t>
        <w:br/>
        <w:t>ді... А?.. жақсы... (Трубканы іліп, әлденеден секем</w:t>
        <w:br/>
        <w:t>алып). Сырдекең келетін болды.</w:t>
        <w:br/>
        <w:t>Құдайберген. Сырдақ?.. Ордабаев жолдас-</w:t>
        <w:br/>
        <w:t>тың өзі келетін болды ма?</w:t>
        <w:br/>
        <w:t>Сапар. Жезде, жаңа ғана күшейіп тұр</w:t>
        <w:br/>
        <w:t>едіңіз...</w:t>
        <w:br/>
        <w:t>Алдаберген. Ол кісі... Ол кісі біздің үйге</w:t>
        <w:br/>
        <w:t>келе бермеуші еді.</w:t>
        <w:br/>
        <w:t>Құдайберген. Апырай, біз де келе қалып</w:t>
        <w:br/>
        <w:t>едік... Ыңғайсыз болмас па екен.</w:t>
        <w:br/>
        <w:t>Сапар. Сасуларыңа қарағанда бірінші хат-</w:t>
        <w:br/>
        <w:t>шы мықты-ау деймін, сірә.</w:t>
        <w:br/>
        <w:t>Құдайберген (елпілдеп) Е, мықты кісі.</w:t>
        <w:br/>
        <w:t>Біздің облысты сүйреп шығарған сол кісінің</w:t>
        <w:br/>
        <w:t>өзі ғой.</w:t>
        <w:br/>
        <w:t>Сапар. Қарап тұрғанша ермек болсын.</w:t>
        <w:br/>
        <w:t>Айтыңызшы Құдеке, қалай сүйреп шығарып</w:t>
      </w:r>
    </w:p>
    <w:p>
      <w:r>
        <w:t>жүр?</w:t>
        <w:br/>
        <w:t>Құдайберген (елп етіп). Сен білмеуші ме</w:t>
        <w:br/>
        <w:t>едің? Алдыңғы жылы қыс қатты болып, жұт</w:t>
        <w:br/>
        <w:t>Дегендей... бізде мал қырылды ғой. Сол кезде</w:t>
        <w:br/>
        <w:t>жоғары жақтан біздің облысқа Сырдекеңді</w:t>
        <w:br/>
        <w:t>жіберді. Бұл кісі келе бүкіл облысты аяғынан</w:t>
        <w:br/>
        <w:t>тік тұрғызды. Тайлы-таяғымызды қалдырмай</w:t>
        <w:br/>
        <w:t>малға қуды. Алдаберген екеуміз де барғанбыз.</w:t>
        <w:br/>
        <w:t>Көп малдың аман қалғаны сол кісінің арқасы.</w:t>
        <w:br/>
        <w:t>Алдаберген. Иә, облыстың абыройын жап-</w:t>
        <w:br/>
        <w:t>қаны рас.</w:t>
        <w:br/>
        <w:t>Сапар. Мен оның мұндай мықты екенін</w:t>
        <w:br/>
        <w:t>білген жоқ едім.</w:t>
        <w:br/>
        <w:t>Сәуле. Жақсы келдіңіз! Төрлетіңіз, Нұре-</w:t>
        <w:br/>
        <w:t>ке.</w:t>
        <w:br/>
        <w:t>Нұрқасым. Тек жүз көріскелі ғана кірдім.</w:t>
        <w:br/>
        <w:t>Рақмет.</w:t>
        <w:br/>
        <w:t>Сәуле. Сонша неге асықтыңыз, жолдас</w:t>
        <w:br/>
        <w:t>жас секретарь. Отырыңыз, әңгімелесейік.</w:t>
        <w:br/>
        <w:t>Бөпежан. Бүгін осы жұрттың бәрі асығыс.</w:t>
        <w:br/>
        <w:t>Біреу қуып бара ма?</w:t>
        <w:br/>
        <w:t>Нұрқасым. Осы келінімнің тілі тым бия-</w:t>
        <w:br/>
        <w:t>зы. (Сәулеге). Отырсақ сөйлесетініміз шаруа-</w:t>
        <w:br/>
        <w:t>шылық қой баяғы. Оның аяғы керілдесу-</w:t>
        <w:br/>
        <w:t>мен бітеді. Сіз секретарь болғанымен, бір</w:t>
        <w:br/>
        <w:t>жағынан әйел деген атыңыз бар емес пе?</w:t>
        <w:br/>
        <w:t>Алыстан келдіңіз. Ерлі-зайыптының арасына</w:t>
        <w:br/>
        <w:t>есі кеткен түседі деген, үй ішіңмен оңаша бір</w:t>
        <w:br/>
        <w:t>шүйіркелесіп отырмайсың ба?</w:t>
        <w:br/>
        <w:t>Жарас (ыңғайсызданып). Иә, біз жүрейік.</w:t>
        <w:br/>
        <w:t>Нұрқасым. Айтатын тек бір ғана тіле-</w:t>
        <w:br/>
        <w:t>гім бар. Осы жуық арада біздің ауданға бір</w:t>
        <w:br/>
        <w:t>соғыңыз. Ана жолы келе алмай қалдыңыз. Бір</w:t>
        <w:br/>
        <w:t>құшақ мәселем бар. Алдыңызға үйе салам.</w:t>
        <w:br/>
        <w:t>Бөпежан. Қайнаға, Сәуленің жасы кіші</w:t>
        <w:br/>
        <w:t>болғанмен қызмет дәрежесі үлкен. Тым бұй-</w:t>
        <w:br/>
        <w:t>ыра сөйлейді екенсіз.</w:t>
        <w:br/>
        <w:t>Нұрқасым. Келін қарағым, бұлар жаңа</w:t>
        <w:br/>
        <w:t>болған жас бастықтың сөзін жықпайды.</w:t>
        <w:br/>
        <w:t>Бірер жылдан кейін ғой, бізді кеңсесінің ал-</w:t>
        <w:br/>
        <w:t>дында қаңтарып қоятыны.</w:t>
        <w:br/>
        <w:t>Жарас (күліп). Сіз қияда өскен шынардай</w:t>
        <w:br/>
        <w:t>тасты да жарып өтерсіз. Әй, сізді қаңтарып</w:t>
        <w:br/>
        <w:t>қою қиын болар.</w:t>
      </w:r>
    </w:p>
    <w:p>
      <w:r>
        <w:t>сыз да кеудеме едәуір жел бітіпті. Өз жағдай-</w:t>
        <w:br/>
        <w:t>ыңды айтшы. Жұмысың ауыр емес пе?</w:t>
        <w:br/>
        <w:t>Сәуле. Соның кейде ауыр-жеңілін де бай-</w:t>
        <w:br/>
        <w:t>қамай қалам. Үйреніп кеткен болармын. Тек</w:t>
        <w:br/>
        <w:t>Гүлжанға қиындау.</w:t>
        <w:br/>
        <w:t>Сапар. Сен әйел болып отбасында отыра</w:t>
        <w:br/>
        <w:t>алмассың.</w:t>
        <w:br/>
        <w:t>Сәуле (күліп). Оның рас. Тағы да бір маза-</w:t>
        <w:br/>
        <w:t>сыз іске килігіп тұрмын. Өзің білесің, еліміз</w:t>
        <w:br/>
        <w:t>отырықшы болды, бірақ оның мықты бір тір-</w:t>
        <w:br/>
        <w:t>лігі мал шаруашылығы көшпелі күйде келеді.</w:t>
        <w:br/>
        <w:t>Осыған үлкен өзгеріс енгізбесек болатын</w:t>
        <w:br/>
        <w:t>емес. (Көңілденіп). Әрине беталды көз жұмып,</w:t>
        <w:br/>
        <w:t>тәуекел деп отырған жоқпыз. Бір жағынан</w:t>
        <w:br/>
        <w:t>ғылымға да арқа сүйедік, осында бір ғалым</w:t>
        <w:br/>
        <w:t>бар. Жеріміздің топырағын түгел тексеріп,</w:t>
        <w:br/>
        <w:t>бар байлықты алақанға салып берейін деп</w:t>
        <w:br/>
        <w:t>тұр.</w:t>
        <w:br/>
        <w:t>Сапар. Мен сол ғалымды көрген сияқты-</w:t>
        <w:br/>
        <w:t>мын.</w:t>
        <w:br/>
        <w:t>Сәуле (елең етіп). Ол осында ма?</w:t>
        <w:br/>
        <w:t>Сапар (тыңдамай). Сені министр қояды</w:t>
        <w:br/>
        <w:t>деп еді ғой.</w:t>
        <w:br/>
        <w:t>Сәуле. Жалынып-жалпайып өз орнымда</w:t>
        <w:br/>
        <w:t>қалатын болдым.</w:t>
        <w:br/>
        <w:t>Сапар. Себебі?</w:t>
        <w:br/>
        <w:t>Сәуле. Бастаған істі тындырмай кеткен</w:t>
        <w:br/>
        <w:t>жаман. Өзім бір түрлі қазанына ас салып,</w:t>
        <w:br/>
        <w:t>от жағып кеткен қатын секілді қайтқанша</w:t>
        <w:br/>
        <w:t>асықтым.</w:t>
        <w:br/>
        <w:t>Жүгіріп Гүлжан кіреді.</w:t>
        <w:br/>
        <w:t>Бұл оқиға Қазақстанның ауылшаруашылығы ба-</w:t>
        <w:br/>
        <w:t>сым кішілеу облысында 1957 жылы болған еді. Облы-</w:t>
        <w:br/>
        <w:t>стық партия комитетінің екінші секретары Сәуле До-</w:t>
        <w:br/>
        <w:t>станова Алматыдан қайтып келе жатты. Оның үйіне</w:t>
        <w:br/>
        <w:t>жолытүсіп, жазушыінісі Сапар келіп жатқан. Сәуленің</w:t>
        <w:br/>
        <w:t>күйеуі Алдаберген де үйде. Ол өзі момақан, кішіпей-</w:t>
        <w:br/>
        <w:t>іл адам, жасы қырық бестер шамасында. Мұғалім боп</w:t>
        <w:br/>
        <w:t>істейді. Бұл үйге Сәулені қарсы алуға облсельстройдың</w:t>
        <w:br/>
        <w:t>бастығы боп істейтін күйеуі Құдайберген Қалқамбетов-</w:t>
        <w:br/>
        <w:t>ты ертіп Бөпежан келген. Бөпежан соғыс кезінде Сәу-</w:t>
        <w:br/>
        <w:t>лемен бір заводта жұмыс істеген ескі құрбысы. Осы</w:t>
        <w:br/>
        <w:t>үймен еркін араласады. Сәуле пәтерінің бұл бөлмесі</w:t>
        <w:br/>
        <w:t>ықшам жиналған. Стол, буфет, диван, орындықтар.</w:t>
        <w:br/>
        <w:t>Бір-екі кресло бар. Пәлендей әшекей, айшық жоқ. Ал-</w:t>
        <w:br/>
        <w:t>даберген Сапардың жеңінен ұстап қызына сөйлеп ке-</w:t>
        <w:br/>
        <w:t>леді.</w:t>
        <w:br/>
        <w:t>Алдаберген. Қап! Сен қарғадан жүргенде</w:t>
        <w:br/>
        <w:t>мен көзірмен кететін едім. Қолыңда қарға то-</w:t>
      </w:r>
    </w:p>
    <w:p>
      <w:r>
        <w:t>лып тұрғанда түйенің тұзын жүріп, королін</w:t>
        <w:br/>
        <w:t>алдың. Ойбай-ау, қолында королі жоқ болға-</w:t>
        <w:br/>
        <w:t>сын кісі тұздан жүре ме екен?</w:t>
        <w:br/>
        <w:t>Сапар (күліп). Қойшы, жезде. Мен осы-</w:t>
        <w:br/>
        <w:t>ныңа түсіне бермеймін.</w:t>
        <w:br/>
        <w:t>Алдаберген. Жазушы деген жақсы ойнай-</w:t>
        <w:br/>
        <w:t>ды деуші еді... Қап, сен қарғадан жүргенде</w:t>
        <w:br/>
        <w:t>Бөпежан без двух отыр еді. Сен бардың да...</w:t>
        <w:br/>
        <w:t>Бөпежан (темекісін тұтатып). Балдызың-</w:t>
        <w:br/>
        <w:t>ның шығыны шымбайыңа батып бара ма?!</w:t>
        <w:br/>
        <w:t>Пәлі, жазушының ақшасы жетеді.</w:t>
        <w:br/>
        <w:t>Алдаберген. Мен ойынның ретін айтам-ау.</w:t>
        <w:br/>
        <w:t>Қолда отырған адамнан айырылып қалдық.</w:t>
        <w:br/>
        <w:t>Сапар. Бөпежан сені мен маған ұстатпас.</w:t>
        <w:br/>
        <w:t>Ұятты білу керек, жезде. Құса болмай-ақ қой.</w:t>
        <w:br/>
        <w:t>Құдайберген (күліп) Иә, құса болмай-ақ</w:t>
        <w:br/>
        <w:t>қой. Біздің Бөпеш ұстатпайды.</w:t>
        <w:br/>
        <w:t>Сырдақ. А, бауырыңыз келіп, қуанышты</w:t>
        <w:br/>
        <w:t>боп жатырсыз ба, Достанов жолдас. О, Гүл-</w:t>
        <w:br/>
        <w:t>жан деген азамат та осында екен ғой. Кәне,</w:t>
        <w:br/>
        <w:t>бері кел. (Гүлжанның маңдайынан сүйеді). Біздің</w:t>
        <w:br/>
        <w:t>үйге келмей кеттің ғой? Бибатша жеңешең</w:t>
        <w:br/>
        <w:t>өкпелеп жатыр.</w:t>
        <w:br/>
        <w:t>Гүлжан. Мамам жоқта қолым тимеді.</w:t>
        <w:br/>
        <w:t>Сырдақ. Жеңешең жалғыз ғой. Келіп тұр,</w:t>
        <w:br/>
        <w:t>Гүлжан.</w:t>
        <w:br/>
        <w:t>Гүлжан. Келемін, Сыр аға.</w:t>
        <w:br/>
        <w:t>Сырдақ. Мамаң қайда?</w:t>
        <w:br/>
        <w:t>Гүләкан. Үйде. Шақырайын. (Шығады).</w:t>
        <w:br/>
        <w:t>Сырдақ. Мен сізді осы жолы ел аралауға</w:t>
        <w:br/>
        <w:t>ала кетейін деп едім. Сәуле келіп қалған соң</w:t>
        <w:br/>
        <w:t>амалым болмады. Бірақ келер жолы бірге</w:t>
        <w:br/>
        <w:t>жүресіз. Біздің облыстан жазатын нәрселер</w:t>
        <w:br/>
        <w:t>табылады.</w:t>
        <w:br/>
        <w:t>Сапар. Жазу жағын әзір айта алмаймын,</w:t>
        <w:br/>
        <w:t>ал ел аралап, ет жеуге дайынмын.</w:t>
        <w:br/>
        <w:t>Сәуле кіреді.</w:t>
        <w:br/>
        <w:t>Сәуле. Дегендей келдіңіз, Сырдеке, күн де-</w:t>
        <w:br/>
        <w:t>малыс.</w:t>
        <w:br/>
        <w:t>Сырдақ. Демалыс деген болыңқырамай</w:t>
        <w:br/>
        <w:t>тұр-ау.</w:t>
        <w:br/>
        <w:t>Сәуле. Әйтсе де бүгінгі күнді бізге қиятын</w:t>
        <w:br/>
        <w:t>шығарсыз?</w:t>
      </w:r>
    </w:p>
    <w:p>
      <w:r>
        <w:t>Сырдақ. Қызығып-ақ тұрмын. Өзі түс-</w:t>
        <w:br/>
        <w:t>тұстан бастарыңыз қосылған екен. Бірақ ау-</w:t>
        <w:br/>
        <w:t>данға жүріп барам. Тек өзіңізбен сөйлесе ке-</w:t>
        <w:br/>
        <w:t>тетін бір мәселе болған соң...</w:t>
        <w:br/>
        <w:t>|97</w:t>
        <w:br/>
        <w:t>Гүлжан. Нанды Бөпежан апай илейтін</w:t>
        <w:br/>
        <w:t>болды. Түһ, сені сағынып қалдым ғой. (Асылып</w:t>
        <w:br/>
        <w:t>Сәуленің мойнынан құшақтайды).</w:t>
        <w:br/>
        <w:t>Сапар. Тоқта, тоқта. Ой, алдамшы, мен</w:t>
        <w:br/>
        <w:t>тұрғанда апамды сағынбаймын дейтінің қай-</w:t>
        <w:br/>
        <w:t>да?!</w:t>
        <w:br/>
        <w:t>Гүлжан. Екеуіңді де сағындым.</w:t>
        <w:br/>
        <w:t>Сәуле. Қонағыңа нан илеткенің ұят емес</w:t>
        <w:br/>
        <w:t>пе, Гүлжан?</w:t>
        <w:br/>
        <w:t>Гүлжан. Қазір барам. Мама, көйлегің қан-</w:t>
        <w:br/>
        <w:t>дай әсем. Алматыда тіктірдің бе? Қарашы, Са-</w:t>
        <w:br/>
        <w:t>пар аға, мамам сұлу емес пе?</w:t>
        <w:br/>
        <w:t>Сапар. Әй, жүгермек, ұятты білу керек,</w:t>
        <w:br/>
        <w:t>мамаң сұлу болса мен де сұлумын.</w:t>
        <w:br/>
        <w:t>Гүлжан. Сен сұлу емессің, Сапар аға. Ер-</w:t>
        <w:br/>
        <w:t>кекке сұлулықтың керегі жоқ, ақыл керек.</w:t>
        <w:br/>
        <w:t>Қарашы, мамама жарасып тұрған жоқ па?</w:t>
        <w:br/>
        <w:t>Сәуле. Айтшы Сапар, жараса ма?</w:t>
        <w:br/>
        <w:t>Гүлжан. Білғи бір жұпыны киінуші еді. Те-</w:t>
        <w:br/>
        <w:t>перь настояший шик. Мамама осы жарасады.</w:t>
        <w:br/>
        <w:t>Сапар. Сен бұлай киінбеуші едің ғой?</w:t>
        <w:br/>
        <w:t>Сәуле. Мен де әйелмін ғой?</w:t>
        <w:br/>
        <w:t>Сапар. Жоқ, сен орамал тартқан еркексің.</w:t>
        <w:br/>
        <w:t>Ал мынадай наряд обком секретарына жарас-</w:t>
        <w:br/>
        <w:t>пайды.</w:t>
        <w:br/>
        <w:t>Гүлжан. Сапар ағам өтірік айтады. Жара-</w:t>
        <w:br/>
        <w:t>сады.</w:t>
        <w:br/>
        <w:t>Сапар. Сен менен білгішсің бе, а? (Гүл-</w:t>
        <w:br/>
        <w:t>жанға ұмтылады).</w:t>
        <w:br/>
        <w:t>Гүлжан. Сапар ағам түк түсінбейді. Жа-</w:t>
        <w:br/>
        <w:t>расады. (Қашып шығып кетеді. Қайрылып есік</w:t>
        <w:br/>
        <w:t>ашып). Жазушы жарастықты білу керек, Са-</w:t>
        <w:br/>
        <w:t>пар аға?</w:t>
        <w:br/>
        <w:t>Сапар. Солай ма еді? Ал, бойжеткен,</w:t>
        <w:br/>
        <w:t>құлағым сенде. Айта бер.</w:t>
      </w:r>
    </w:p>
    <w:p>
      <w:r>
        <w:t>Гүлжан. Тірі жанға айтпайсың ба?</w:t>
        <w:br/>
        <w:t>Сапар (жан-жағына қарап, ыңғайлы еш нәр-</w:t>
        <w:br/>
        <w:t>се таппай). Күй атасы Құрманғазыдан қалған</w:t>
        <w:br/>
        <w:t>кәрі домбыраны төбеме қойып ант етем.</w:t>
        <w:br/>
        <w:t>Гүлжан. Жарайды, мазақтамашы. Сапар</w:t>
        <w:br/>
        <w:t>аға, анау жаңағы келген кісі бар ғой... Аты</w:t>
        <w:br/>
        <w:t>Жарас... Қалаға келсе, тек біздің үйге жетіп</w:t>
        <w:br/>
        <w:t>келеді. Кірген бойдан көзімен мамамды іздей</w:t>
        <w:br/>
        <w:t>бастайды.</w:t>
        <w:br/>
        <w:t>Сапар. А?</w:t>
        <w:br/>
        <w:t>Гүлжан (кенет шошынғандай). Ой! Бүгін</w:t>
        <w:br/>
        <w:t>оның неге сәнденгенін... Олда...</w:t>
        <w:br/>
        <w:t>Сапар. Жә болды... Мамаңа көйлек кигіз-</w:t>
        <w:br/>
        <w:t>бейін деп пе едің.</w:t>
        <w:br/>
        <w:t>Гүләкан. Сапар аға, бұл қалай болады?</w:t>
        <w:br/>
        <w:t>Мен қайтем, а?</w:t>
        <w:br/>
        <w:t>Сапар. Жә-жә. Түк те болмайды. Ол сенің</w:t>
        <w:br/>
        <w:t>бос қиялың. Ондай нәрсе ойлауға саған әлі</w:t>
        <w:br/>
        <w:t>ерте.</w:t>
        <w:br/>
        <w:t>Гүлжан (басын шайқап). Шын айтасың ба,</w:t>
        <w:br/>
        <w:t>Сапар аға?</w:t>
        <w:br/>
        <w:t>Сапар (құшақтап). Кәне, бос қиялды қо-</w:t>
        <w:br/>
        <w:t>ялық. (Өзіне). Иә, мәссәла.</w:t>
        <w:br/>
        <w:t>Сырдақ кіреді. Сырдақ Ордабаев деген кісіңіз об-</w:t>
        <w:br/>
        <w:t>комның бірінші секретары. Жасы алпысқа қарай аяқ</w:t>
        <w:br/>
        <w:t>басқан, көптен жауапты ірі қызметте жүрген тәжіри-</w:t>
        <w:br/>
        <w:t>белі басшы. Өзін ұстай біледі. Өзгені тыңдағанда, әр</w:t>
        <w:br/>
        <w:t>сөздің астарын ақтарып, әріден ойлап іштей салмақтап</w:t>
        <w:br/>
        <w:t>отырады. Өзі де әр сөзін екшеп, көп мағына беріп айта-</w:t>
        <w:br/>
        <w:t>ды. Кейде тіпті ақжарқын, ашық та бола алады.</w:t>
        <w:br/>
        <w:t>ТКІНШІ БОЛМ</w:t>
        <w:br/>
        <w:t>Кітап арқылы мың сан адаммен сырла-</w:t>
        <w:br/>
        <w:t>сасың. Сенің сөзің жұртқа демеу. Сендер-</w:t>
        <w:br/>
        <w:t>ге қызығамын... Мен бір ғалымды білемін.</w:t>
        <w:br/>
        <w:t>Алматыда академияның бір тұтқасын ұстап</w:t>
        <w:br/>
        <w:t>отыратын-ақ адам. Жылы орнын, қызығын,</w:t>
        <w:br/>
        <w:t>бәрін тастап, бес жылдан бері қу мекиен дала-</w:t>
      </w:r>
    </w:p>
    <w:p>
      <w:r>
        <w:t>да отыр. Біздің далаға алма, жүзім егіп жатыр.</w:t>
        <w:br/>
        <w:t>Соның бәрі кім үшін? Өз басының қамы үшін</w:t>
        <w:br/>
        <w:t>емес қой. Ол қу далаға жан беруге келген. Қо-</w:t>
        <w:br/>
        <w:t>лына шырақ ұстап келген адам. Бәріміз сон-</w:t>
        <w:br/>
        <w:t>Дай болсақ...</w:t>
        <w:br/>
        <w:t>Сапар (ақырын). Ол кім? Жарас па?</w:t>
        <w:br/>
        <w:t>Гүлжан. Сол. Сол! (Жүгіріп шығып кетеді).</w:t>
        <w:br/>
        <w:t>Сәуле. Гүлжан бәрін естіп тұрып па еді?</w:t>
        <w:br/>
        <w:t>Сапар. Ол бәрін біліп жүр.</w:t>
        <w:br/>
        <w:t>Сапар. Ұятты білу керек, әпкесі. Қызмет</w:t>
        <w:br/>
        <w:t>жайын сөйлесуге кеңсе деген қасиетті босаға</w:t>
        <w:br/>
        <w:t>бар емес пе еді?</w:t>
        <w:br/>
        <w:t>Сәуле. Кеңсеге қаратпайтын шаруалар бо-</w:t>
        <w:br/>
        <w:t>лады. Құдеке, анада келісіп пәтуаға келгеніміз</w:t>
        <w:br/>
        <w:t>қайда? Сіз не дедіңіз жаңа?</w:t>
        <w:br/>
        <w:t>Құдайберген. Үлкен кісінің алдында қы-</w:t>
        <w:br/>
        <w:t>сылып дегендей, сасып қалғаным.</w:t>
        <w:br/>
        <w:t>Сәуле. Екіншілей саспаңыз, Құдеке. Тү-</w:t>
        <w:br/>
        <w:t>стен кейін екеуміз сол жұмысқа қайта оты-</w:t>
        <w:br/>
        <w:t>рамыз.</w:t>
        <w:br/>
        <w:t>Құдайберген. Жарайды. Мен жүгіріп ба-</w:t>
        <w:br/>
        <w:t>рып қағаздарымды әкелейін. (Шығады).</w:t>
        <w:br/>
        <w:t>Сапар. Бұл неткен асығыстық?</w:t>
        <w:br/>
        <w:t>Сәуле. Асықпасқа болмайды, Сапар. Сыр-</w:t>
        <w:br/>
        <w:t>декең арындыны сабырлы басшы тежеп оты-</w:t>
        <w:br/>
        <w:t>рады деді.</w:t>
        <w:br/>
        <w:t>Сапар. Немене, шалғайыңнан ұстатпай ке-</w:t>
        <w:br/>
        <w:t>тейін деп пе едің?</w:t>
        <w:br/>
        <w:t>Алдаберген. Сәуле... Сырдекеңмен арала-</w:t>
        <w:br/>
        <w:t>рың қиғаштап бара жатқан сияқты. Ойласаң</w:t>
        <w:br/>
        <w:t>қайтеді? Ол кісінің мінезін білуші едің ғой.</w:t>
        <w:br/>
        <w:t>Сапар. Оның қандай мінезі бар еді?</w:t>
        <w:br/>
        <w:t>Алдаберген. Қолы қатты. Өзіне қарсы кел-</w:t>
        <w:br/>
        <w:t>ген адамның қыр соңынан қалмаушы еді. Ер-</w:t>
        <w:br/>
        <w:t>теректе екеуміздің жолымыз бір түйіскен.</w:t>
        <w:br/>
        <w:t>Сендер онда жас едіңдер. Бұл қаһарына алған</w:t>
        <w:br/>
        <w:t>адамын аямай жаныштайды. Мен сонда жау-</w:t>
        <w:br/>
        <w:t>апты қызметтен қашып, мектепті паналадым.</w:t>
        <w:br/>
        <w:t>Сырдекең біраз шетте жүріп, біздің облысқа</w:t>
        <w:br/>
        <w:t>қайтып келді. Үлкейіп келді. Бірақ мінезі өз-</w:t>
        <w:br/>
        <w:t>гермеген сияқты.</w:t>
        <w:br/>
        <w:t>Ержеткесін түтініміз бөлініп, алыстап</w:t>
      </w:r>
    </w:p>
    <w:p>
      <w:r>
        <w:t>кетіппіз-ау, Сапар. Азғана уақыт менің қа-</w:t>
        <w:br/>
        <w:t>сымда болсаң қайтеді? Бір қалт еткенде</w:t>
        <w:br/>
        <w:t>өзіміздің ауылға барайық. Осы арадан жақын</w:t>
        <w:br/>
        <w:t>ғой. Сағира жеңешең есіңде ме?</w:t>
        <w:br/>
        <w:t>Сапар. Неге есімде болмасын? Мені көр-</w:t>
        <w:br/>
        <w:t>генде: «Пақыршылық түсіп жүр ғой басыңа,</w:t>
        <w:br/>
        <w:t>қазынаның үйі ата-анадай қайдан болсын»</w:t>
        <w:br/>
        <w:t>деп көзіне жас алып, күлше нанын қойныма</w:t>
        <w:br/>
        <w:t>тығып жіберетін. Бес баланың аузынан жы-</w:t>
        <w:br/>
        <w:t>рып беруші еді.</w:t>
        <w:br/>
        <w:t>Сәуле. Қартайыпты. Сені сұрайды.</w:t>
        <w:br/>
        <w:t>Сапар. Мен ауылға бармағалы біраз бо-</w:t>
        <w:br/>
        <w:t>лыпты-ау. Раушан бар ма?</w:t>
        <w:br/>
        <w:t>Сәуле. О да ауылда. Екі баласы бар. Мек-</w:t>
        <w:br/>
        <w:t>тепте оқытушы.</w:t>
        <w:br/>
        <w:t>Сапар. Екеуміз бірге ойнаушы едік.</w:t>
        <w:br/>
        <w:t>Бөпежан кіреді.</w:t>
        <w:br/>
        <w:t>Бөпежан. Ағайынды қоңыр қаз, елден оқ-</w:t>
        <w:br/>
        <w:t>шау не ғып отырсыңдар?</w:t>
        <w:br/>
        <w:t>Сәуле. Бүгінде өзі сирек кездесетін болып</w:t>
        <w:br/>
        <w:t>тұрмыз ғой.</w:t>
        <w:br/>
        <w:t>Бөпежан. Таң атпай тұрып жетіпсің.</w:t>
        <w:br/>
        <w:t>Басқарманың әйелі сені шайға тосып отыр</w:t>
        <w:br/>
        <w:t>ғой.</w:t>
        <w:br/>
        <w:t>Сәуле. Қазір барамыз. Өзің де жүрмейсің</w:t>
        <w:br/>
        <w:t>бе, Бөпежан?</w:t>
        <w:br/>
        <w:t>Бөпежан. Мен шайға қанып келдім. Біздің</w:t>
        <w:br/>
        <w:t>әлгі Құдыш қайда?</w:t>
        <w:br/>
        <w:t>200</w:t>
        <w:br/>
        <w:t>Құдайберген. Иә! Солай келістік қой.</w:t>
        <w:br/>
        <w:t>Сырдақ. Сен құр сөзді қойып, қолыңда</w:t>
        <w:br/>
        <w:t>қандай күшің бар, соны айтшы.</w:t>
        <w:br/>
        <w:t>Құдайберген. Қолдағы күш сізге белгілі ғой.</w:t>
        <w:br/>
        <w:t>Ағаш жағы аздық етіп тұр дегендей... Біз қо-</w:t>
        <w:br/>
        <w:t>сымша екі мың текшеметр сұрап едік. Әлі жа-</w:t>
        <w:br/>
        <w:t>уап жоқ. Екінші тоқсанда берілетін он само-</w:t>
        <w:br/>
        <w:t>свалдың бесеуін-ақ алдық. Тағы да он сұрап</w:t>
        <w:br/>
        <w:t>отырмыз. Енді оны кім біледі. Кісі қолындағы</w:t>
        <w:br/>
        <w:t>нәрсе дегендей...</w:t>
        <w:br/>
        <w:t>Сырдақ. Бос сөзді қойып, маған тоқетерін</w:t>
        <w:br/>
        <w:t>айтшы. Осы жұмысты биыл орындай аласың</w:t>
        <w:br/>
        <w:t>ба?</w:t>
        <w:br/>
        <w:t>Құдайберген. Оны енді кім біледі. Үзіл-</w:t>
        <w:br/>
        <w:t>Ді-кесілді айту қиын. Жоғары жақтан нұсқау</w:t>
      </w:r>
    </w:p>
    <w:p>
      <w:r>
        <w:t>болса... Көмек дегендей...</w:t>
        <w:br/>
        <w:t>Сәуле. Орындаймыз, Құдеке. Егер кейбір</w:t>
        <w:br/>
        <w:t>ойымыз іске асса асырып орындаймыз.</w:t>
        <w:br/>
        <w:t>Құдайберген. Е-е, жұрыс айтасыз, Сәке.</w:t>
        <w:br/>
        <w:t>Әрине, кісі білекті сыбанып кіріссе. Ол...</w:t>
        <w:br/>
        <w:t>Сырдақ. Сіз айтқан сөзіңізге ой жүгіртесіз</w:t>
        <w:br/>
        <w:t>бе, Қалқабеков жолдас? Неңмен саласың сон-</w:t>
        <w:br/>
        <w:t>ша құрылысты? Жұрттың берген уәдесімен</w:t>
        <w:br/>
        <w:t>саласың ба?</w:t>
        <w:br/>
        <w:t>Құдайберген. Мен... үзілді-кесілді айтқан</w:t>
        <w:br/>
        <w:t>жоқпын ғой. Енді былай... Сәкең айтқасын...</w:t>
        <w:br/>
        <w:t>Құрал-сайман, жұмысшы күші тапшы деген-</w:t>
        <w:br/>
        <w:t>дей...</w:t>
        <w:br/>
        <w:t>Сырдақ. Барыңыз, Қалқабеков жолдас.</w:t>
        <w:br/>
        <w:t>Құдайберген шығады.</w:t>
        <w:br/>
        <w:t>Сәуле. Иә... Сырдекеңнің ондайы бар.</w:t>
        <w:br/>
        <w:t>Алдаберген. Соған қарсы келмей-ақ қой-</w:t>
        <w:br/>
        <w:t>саң қайтеді. Ол өзімдікі әділ дейтін кісі ғой.</w:t>
        <w:br/>
        <w:t>Қор қыла ма деп қорқам.</w:t>
        <w:br/>
        <w:t>Сәуле. Әзір қорықпай-ақ қой, Алдеке.</w:t>
        <w:br/>
        <w:t>“ушығып бара жатқан ештеңе жоқ.</w:t>
        <w:br/>
        <w:t>Алдаберген. Алматыдағы қызметтен бе-</w:t>
        <w:br/>
        <w:t>кер-ақ бас тартқан екенсің. Сапар да сонда.</w:t>
        <w:br/>
        <w:t>Бұл араның өзі мазасыздау болып барады ғой.</w:t>
        <w:br/>
        <w:t>Тынышырақ жерге барсаң... Қайдан білей-</w:t>
        <w:br/>
        <w:t>ін. Жазықсыз қиянатқа ұшырап қалмасаң...</w:t>
        <w:br/>
        <w:t>(Шығады).</w:t>
        <w:br/>
        <w:t>Сапар. Жездемнің қаупінің жаны бар ма,</w:t>
        <w:br/>
        <w:t>қалай?</w:t>
        <w:br/>
        <w:t>Сәуле. Жездең байғұсты жаныштап та-</w:t>
        <w:br/>
        <w:t>стаған ғой. Енді Сырдақтың бетіне тура қара-</w:t>
        <w:br/>
        <w:t>уға да қорқады.</w:t>
        <w:br/>
        <w:t>Сапар. Жұрттың бәрі батыр бола ма, әп-</w:t>
        <w:br/>
        <w:t>кесі.</w:t>
        <w:br/>
        <w:t>Сәуле. Өз қолынан келері болмаған соң,</w:t>
        <w:br/>
        <w:t>өзгелердің етегінен тартпаса екен-ау тым</w:t>
        <w:br/>
        <w:t>құрыса. Жолыңда көлденең жатып алатыны</w:t>
        <w:br/>
        <w:t>жаман ғой мұның.</w:t>
        <w:br/>
        <w:t>Сапар. Саған жаны ашығасын айтатын</w:t>
        <w:br/>
        <w:t>шығар.</w:t>
        <w:br/>
        <w:t>Сәуле. Дүниедегі ойлағаның ішер асың мен</w:t>
        <w:br/>
        <w:t>өз басыңның тыныштығы болса, оның жөні</w:t>
        <w:br/>
        <w:t>оңай ғой. Ал, бірақ, іздегенің көптің ісі болса,</w:t>
        <w:br/>
        <w:t>бой тартып қалуға бола ма?! Әрине, сен өз бо-</w:t>
        <w:br/>
        <w:t>рышыңды өтеп жүрген адамсың.</w:t>
      </w:r>
    </w:p>
    <w:p>
      <w:r>
        <w:t>Асқа шақыруға Гүлжан кіреді. Бірақ Сәуленің</w:t>
        <w:br/>
        <w:t>сөзін бөле алмай есік алдында тұрып қалады.</w:t>
        <w:br/>
        <w:t>Олжүұттың зардабын жойып, шаруашылықты</w:t>
        <w:br/>
        <w:t>көтердім деп жоғарыдан мақтау алып жатқан-</w:t>
        <w:br/>
        <w:t>да, сіз оның түбі шикі, істі басқаша қолға алу</w:t>
        <w:br/>
        <w:t>керек дейсіз.</w:t>
        <w:br/>
        <w:t>Сәуле. Дұрыс айттыңыз.</w:t>
        <w:br/>
        <w:t>Нұрқасым. Ендеше, Сырдақпен ұстасудың</w:t>
        <w:br/>
        <w:t>сәті осы тұс емес қой.</w:t>
        <w:br/>
        <w:t>Сәуле. Сіз де жырынды боп қалған екенсіз</w:t>
        <w:br/>
        <w:t>ғой.</w:t>
        <w:br/>
        <w:t>Нұрқасым. Кәрі кісі әккі болады, Сәуле.</w:t>
        <w:br/>
        <w:t>Тасы өрге домалап тұрған адам ғой ол. Арын-</w:t>
        <w:br/>
        <w:t>дының алдына шықпа деген бар. Күш те со-</w:t>
        <w:br/>
        <w:t>ның жағында.</w:t>
        <w:br/>
        <w:t>Сәуле. Иә, оның үстіне дәлелі де кем соғып</w:t>
        <w:br/>
        <w:t>жатқан жоқ. Бірақ мен дәл осылай істеуім ке-</w:t>
        <w:br/>
        <w:t>рек. Болмаса бұл орынды басқа біреуге боса-</w:t>
        <w:br/>
        <w:t>тып беруім керек.</w:t>
        <w:br/>
        <w:t>Осы «Ойсылқара» колхозының председателі Ры-</w:t>
        <w:br/>
        <w:t>скелді Нарымбетов пен бұрын осы ауданда аупартком-</w:t>
        <w:br/>
        <w:t>ның бірінші секретары болған, қазір обкомды сағалап</w:t>
        <w:br/>
        <w:t>жүрген Әділғазы Тайпақов келеді. Екеуі құрдас -</w:t>
        <w:br/>
        <w:t>қырықта, бірақ екі түрлі. Майданда бір қолынан ай-</w:t>
        <w:br/>
        <w:t>ырылған шолақ Рыскелді -- қынаулы тарамыс қара.</w:t>
        <w:br/>
        <w:t>Әділғазы -- ерте толысқан, оған маңыздылығы қо-</w:t>
        <w:br/>
        <w:t>сылып, түрін әжептәуір кексе қылып көрсетеді.</w:t>
        <w:br/>
        <w:t>Рыскелді. Сәке-ау, жүдә, шайға қарамай</w:t>
        <w:br/>
        <w:t>кетіп қалыпсыз.</w:t>
        <w:br/>
        <w:t>Сәуле. Бой жазуға шығып едім, Рысеке.</w:t>
        <w:br/>
        <w:t>Нұрқасым. Ә, кімді айтса сол келеді деп,</w:t>
        <w:br/>
        <w:t>Тайпақов жолдас та келіп қалған екен.</w:t>
        <w:br/>
        <w:t>Рыскелді. Талай дәм татқан жері емес пе,</w:t>
        <w:br/>
        <w:t>ескі бастық бізді ұмытпапты.</w:t>
        <w:br/>
        <w:t>Сапар. Сенің бұл сырыңды білген жоқ</w:t>
        <w:br/>
        <w:t>едім.</w:t>
        <w:br/>
        <w:t>Сәуле. Сен көп нәрсені білген жоқсың.</w:t>
        <w:br/>
        <w:t>Мен тұрмысқа шыққан соң соғыс басталды.</w:t>
        <w:br/>
        <w:t>Заводта күніне он төрт сағат жұмыс істеп,</w:t>
        <w:br/>
        <w:t>мынау алақанның күлдіреп қаны шыққанын</w:t>
        <w:br/>
        <w:t>да көрген жоқсың сен. Одан ауданға жіберді.</w:t>
        <w:br/>
        <w:t>Күйеулері майданға кеткен әйелдерді жұ-</w:t>
        <w:br/>
        <w:t>мысқа қуып, олардың шырылдаған балала-</w:t>
        <w:br/>
        <w:t>рын қоярға жер таппай есімнен танғанымды,</w:t>
      </w:r>
    </w:p>
    <w:p>
      <w:r>
        <w:t>қыста қырылған малға шашымды жұлып бе-</w:t>
        <w:br/>
        <w:t>рердей боп аласұрғанымды да көрген жоқ-</w:t>
        <w:br/>
        <w:t>сың. Обком секретары әпкең бар. Тұрмысы</w:t>
        <w:br/>
        <w:t>жақсы. Аз күн қонақ болып кетесің. Сенің</w:t>
        <w:br/>
        <w:t>көретінің сол ғана. Менің жұмыстан басқа</w:t>
        <w:br/>
        <w:t>алаңым болып па еді? Азды жеткізем, жоқты</w:t>
        <w:br/>
        <w:t>бар қылам деп азапқа түскенімді, дөкірлер-</w:t>
        <w:br/>
        <w:t>ден сөз естіп, жалақордан жапа шегіп түні</w:t>
        <w:br/>
        <w:t>бойы жылай шыққанымды да ешкім көрген</w:t>
        <w:br/>
        <w:t>жоқ. Мені кейде еркектен бетер қатал дейді</w:t>
        <w:br/>
        <w:t>жүрт. Мүмкін мен өзімді көз жасыма суарып</w:t>
        <w:br/>
        <w:t>қатайған шығармын.</w:t>
        <w:br/>
        <w:t>Сапар. Көңіліңді басшы, әпкесі.</w:t>
        <w:br/>
        <w:t>Сәуле. Әне, Сырдақ келе жатыр. Обкомда</w:t>
        <w:br/>
        <w:t>тосуға шыдамағаны... тегін келіс емес. Ол бір</w:t>
        <w:br/>
        <w:t>қыңырайса, қатты кетеді. Сол күресте маған</w:t>
        <w:br/>
        <w:t>сүйеніш болатын кім? Алдаберген бе? Жоқ.</w:t>
        <w:br/>
        <w:t>Отыр әне шаң бораған қу далада. Өз басының</w:t>
        <w:br/>
        <w:t>қамы үшін келген жоқ ол мұнда. Маған күш</w:t>
        <w:br/>
        <w:t>беретін, қуат беретін сол. Менің ұйықтап</w:t>
        <w:br/>
        <w:t>жатқан сезімімді оятқан, тереңімді тебірент-</w:t>
        <w:br/>
        <w:t>кен де сол. Жүрт өсек қылатын шығар. Өзі</w:t>
        <w:br/>
        <w:t>мүсәпір кімдітүсінеді. Ал, бірге өскен мұңлық</w:t>
        <w:br/>
        <w:t>жазушы, сен неге түсінбейсің?!</w:t>
        <w:br/>
        <w:t>Сапар. Кешір, әпкесі. Сенің айыптаушың</w:t>
        <w:br/>
        <w:t>мен емеспін. Иә.. Бірақ маған қарағанда</w:t>
        <w:br/>
        <w:t>сенің күнің жақсы екен.</w:t>
        <w:br/>
        <w:t>Сәуле (аптығын басып). Саған не болды?</w:t>
        <w:br/>
        <w:t>Сапар. Сенің ең болмаса қайғы, қасіретің,</w:t>
        <w:br/>
        <w:t>талпынатын талабың бар ғой. Көкірегің-</w:t>
        <w:br/>
        <w:t>Де отың бар. Ал, мен болсам қаңырап босап</w:t>
        <w:br/>
        <w:t>қалған ыдыстай бір халге түстім.</w:t>
        <w:br/>
        <w:t>Сәуле Сенің де сондайың бар ма еді?</w:t>
        <w:br/>
        <w:t>Шығарма жаз.</w:t>
        <w:br/>
        <w:t>Сапар. Жазарымды жазып болдым-ау</w:t>
        <w:br/>
        <w:t>деймін. Жынынан айырылған бақсыдай боп</w:t>
        <w:br/>
        <w:t>жүрген адамнан не сұрайсың.</w:t>
        <w:br/>
        <w:t>Сәуле. Саған да қиын боп жүр екен ғой,</w:t>
        <w:br/>
        <w:t>балақай. Кел, отыршы. Ел аралап өмір көрсең</w:t>
        <w:br/>
        <w:t>қайтеді? Тағы да жазып кетерсің.</w:t>
        <w:br/>
        <w:t>Сапар. Мен майданда болдым. Қазақ: «Ке-</w:t>
        <w:br/>
        <w:t>медегінің жаны бір» дейді. Солдаттармен жа-</w:t>
        <w:br/>
        <w:t>ным да, қаным да бір еді. Солар туралы жаз-</w:t>
        <w:br/>
        <w:t>дым. Енді елден бөлініп қалған сияқтымын.</w:t>
        <w:br/>
        <w:t>Бөлекпін. Құрсырттан бақылаған нәрсе бойға</w:t>
        <w:br/>
        <w:t>сіңбейді екен. Иә... Көппен бірге басым ауы-</w:t>
        <w:br/>
        <w:t>рып, балтырым сыздамай тұрып жаза алмай-</w:t>
        <w:br/>
        <w:t>мын. Жұрттың көзіне бір тамшы жас келтіру</w:t>
        <w:br/>
        <w:t>үшін өзім он қайтара жылауым керек, әпкесі.</w:t>
        <w:br/>
        <w:t>Әттең, сенің көкірегіңдегіні маған берсе...</w:t>
      </w:r>
    </w:p>
    <w:p>
      <w:r>
        <w:t>Сәуле. Достан тұқымысың ғой. Барыңды</w:t>
        <w:br/>
        <w:t>сарқып бермесең, көңілің көнши ме?</w:t>
        <w:br/>
        <w:t>Пауза.</w:t>
        <w:br/>
        <w:t>Көп колхозшының бұған төзетін түрі жоқ.</w:t>
        <w:br/>
        <w:t>Мұны мойындау сізге де, маған да оңай емес.</w:t>
        <w:br/>
        <w:t>Бірақ, мойындамасқа шарамыз жоқ.</w:t>
        <w:br/>
        <w:t>Сырдақ. Байқаймын, сіз басқа жаққа</w:t>
        <w:br/>
        <w:t>тартып кетіп отырсыз. Егер сіздің сөзіңіз-</w:t>
        <w:br/>
        <w:t>ге еретін болсақ, сонда обкомның жұмысын</w:t>
        <w:br/>
        <w:t>жоққа шығармақпыз ғой! Солай ма? Мұның</w:t>
        <w:br/>
        <w:t>ақыр аяғының неге апарып соғатынын ойла-</w:t>
        <w:br/>
        <w:t>Дыңыз ба? Бұл өзімізге өзіміз ор қазу деген</w:t>
        <w:br/>
        <w:t>сөз. Менің ойым басқа.</w:t>
        <w:br/>
        <w:t>Сәуле. Ал, менің ойымша жан ауыртпай</w:t>
        <w:br/>
        <w:t>ескі дертті сылып тастай алмаймыз. Ең ал-</w:t>
        <w:br/>
        <w:t>дымен бар кемшіліктің, аяқтан тартар кедер-</w:t>
        <w:br/>
        <w:t>гінің бетін ашып алайық. Несін жасырамыз?</w:t>
        <w:br/>
        <w:t>Және кімнен жасырамыз. Мен Орталық ко-</w:t>
        <w:br/>
        <w:t>митетке хат дайындап жатырмын... Ірі мәселе</w:t>
        <w:br/>
        <w:t>көтеру керек.</w:t>
        <w:br/>
        <w:t>Сырдақ. Солай... деңіз. Сайып келгенде ірі</w:t>
        <w:br/>
        <w:t>мәселе өз арамызда болып жүрмесе неғыл-</w:t>
        <w:br/>
        <w:t>сын. Иә... иә. Қандай ұсыныс жасағаныңызды</w:t>
        <w:br/>
        <w:t>сөзіңіздің төркінінен танып тұрмын. Деген-</w:t>
        <w:br/>
        <w:t>мен танысалық. Бұл енді екеуара сөз емес,</w:t>
        <w:br/>
        <w:t>документ қой. Бюроға соқпай кетпессіз?</w:t>
        <w:br/>
        <w:t>Сәуле. Бітірген бойда сізге, ауданға жет-</w:t>
        <w:br/>
        <w:t>кізіп берем.</w:t>
        <w:br/>
        <w:t>Сырдақ. Жақсы... Иә.. Мен сізді әлі де</w:t>
        <w:br/>
        <w:t>жете білмейді екем. Ал, сау болыңыз.</w:t>
        <w:br/>
        <w:t>Сәуле. Алда талай өмір бар. Білісе жатамыз</w:t>
        <w:br/>
        <w:t>ғой, Сырдеке. Мен сізді шығарып салайын.</w:t>
        <w:br/>
        <w:t>Екеуі шығады. Сәуле, Сапар, Құдайберген, Алда-</w:t>
        <w:br/>
        <w:t>берген кіреді.</w:t>
        <w:br/>
        <w:t>образын теріс жасағансың. Соғыста менің</w:t>
        <w:br/>
        <w:t>өзім старшина болдым.</w:t>
        <w:br/>
        <w:t>Сәуле. Ал, жазушы жолдас, оқушымен бет-</w:t>
        <w:br/>
        <w:t>пе-бет кездестің. Шыдап көр.</w:t>
        <w:br/>
        <w:t>Сапар. Әй, қайдам. Старшина деген сол-</w:t>
        <w:br/>
        <w:t>датты шөміштен қысатын қу еді. Сіз енді</w:t>
        <w:br/>
        <w:t>колхозшыларды еңбеккүннен қысып жүрме-</w:t>
        <w:br/>
        <w:t>сеңіз...</w:t>
        <w:br/>
        <w:t>Рыскелді. Жо-о. Старшина деген оқтан</w:t>
        <w:br/>
        <w:t>тасаланып жүрген қу емес. Солдатқа тамақ</w:t>
        <w:br/>
        <w:t>беретін де, оқ жеткізетін де сол. Жүдә, киін-</w:t>
      </w:r>
    </w:p>
    <w:p>
      <w:r>
        <w:t>Діретін де сол. Мектепке баратын баланы ана-</w:t>
        <w:br/>
        <w:t>сы қандай баптаса, старшина солдатты сондай</w:t>
        <w:br/>
        <w:t>баптайды. Командир солдаттың әкесі болса,</w:t>
        <w:br/>
        <w:t>старшина шешесі. Баланың салмағы әкеден</w:t>
        <w:br/>
        <w:t>гөрі шешеге көп түседі. Сен кітабыңды қайта</w:t>
        <w:br/>
        <w:t>бастырғанда осы сынды ескер. (Шығады).</w:t>
        <w:br/>
        <w:t>Сапар. Әлгі оқымыстыны көрдім. Маған</w:t>
        <w:br/>
        <w:t>еш нәрсе демеді. Бірақ сені іздеп келген си-</w:t>
        <w:br/>
        <w:t>яқты.</w:t>
        <w:br/>
        <w:t>Сәуле. Осында келіп пе?.. Ә-ә, мақаласы</w:t>
        <w:br/>
        <w:t>жайлы болар.</w:t>
        <w:br/>
        <w:t>Сапар. Қандай мақала?</w:t>
        <w:br/>
        <w:t>Сәуле. Ол біздің облыстың пайдаланылмай</w:t>
        <w:br/>
        <w:t>келе жатқан мүмкіндігі жайында үлкен мақа-</w:t>
        <w:br/>
        <w:t>ла дайындап жүр. Соның тезистерін ақылда-</w:t>
        <w:br/>
        <w:t>суға маған жіберіпті.</w:t>
        <w:br/>
        <w:t>Сапар (кекесінмен). Демек, сенің пікіріңді</w:t>
        <w:br/>
        <w:t>ғылым жолымен дәлелдемек қой.</w:t>
        <w:br/>
        <w:t>Сәуле. Ол да өз жұмысы аз болғандай</w:t>
        <w:br/>
        <w:t>жұрттың ризығы үшін отқа түсіп жүр. Ғалым</w:t>
        <w:br/>
        <w:t>ғана емес, үлкен азамат ол.</w:t>
        <w:br/>
        <w:t>бір жүйесін ұсынып отыр. Шаруа жайын</w:t>
        <w:br/>
        <w:t>білетін-ақ адам. Егер оны іске асырсақ жұт</w:t>
        <w:br/>
        <w:t>деген пәледен құтыламыз. Ол үшін алдымен</w:t>
        <w:br/>
        <w:t>құрылыс жұмысын мықтап қолға алу керек.</w:t>
        <w:br/>
        <w:t>Мен сол жұмысты «Ойсылқарадан» бастап</w:t>
        <w:br/>
        <w:t>отырмын.</w:t>
        <w:br/>
        <w:t>Сырдақ. Одан әрі қандай ойыңыз бар?</w:t>
        <w:br/>
        <w:t>Сәуле. Колхоздар бір күйленуге күйлен-</w:t>
        <w:br/>
        <w:t>ді. Оларда қаражат бар, бірақ техника, ма-</w:t>
        <w:br/>
        <w:t>териал кеміс. Мамандар да аз. Ал істелетін іс</w:t>
        <w:br/>
        <w:t>ұшан-теңіз. Ең алдымен малшаруашылығы-</w:t>
        <w:br/>
        <w:t>ның дәрежесін, мәдениетін көтеру керек. Ол</w:t>
        <w:br/>
        <w:t>үшін жаңа колхозаралық үлкен-үлкен база-</w:t>
        <w:br/>
        <w:t>лар құрып, оны жақсылап техникамен қару-</w:t>
        <w:br/>
        <w:t>ландыру керек. Жұрт жаңаша мал бағу ғана</w:t>
        <w:br/>
        <w:t>емес, жаңаша тұрмыс құруды үйренуге тиіс.</w:t>
        <w:br/>
        <w:t>Сырдақ. Бұл ойыңыз тамаша екен. Ал</w:t>
        <w:br/>
        <w:t>бірақ мүмкіндік ше? Сіз қолда бар мүмкіндік-</w:t>
        <w:br/>
        <w:t>тіесептедіңіз бе? Осы сельстройдың қолынан</w:t>
        <w:br/>
        <w:t>келе ме? Үлкен істі бастау оңай, бітіру қиын.</w:t>
        <w:br/>
        <w:t>Сіз осыны ойладыңыз ба?</w:t>
        <w:br/>
        <w:t>Сәуле. Облсельстройдың дейсіз бе? (Есікке</w:t>
        <w:br/>
        <w:t>барып). Гүлжан, Құдекеңді шақырып жібер-</w:t>
        <w:br/>
        <w:t>ші. Мен мұны көп ойладым, Сырдеке. Әри-</w:t>
        <w:br/>
        <w:t>не, бұл жалғыз сельстройдың жұмысы емес,</w:t>
        <w:br/>
        <w:t>бірақ, олар да біраз нәрсе істейтін сияқты.</w:t>
        <w:br/>
        <w:t>Құдайберген (есіктен). Рұқсат па?</w:t>
      </w:r>
    </w:p>
    <w:p>
      <w:r>
        <w:t>Сәуле. Бері келіңіз, Құдеке. Мінекей, мүм-</w:t>
        <w:br/>
        <w:t>кіндікті сельстройдың бастығы айтсын. Құде-</w:t>
        <w:br/>
        <w:t>ке, қолда бар күшімізбен биыл колхозаралық</w:t>
        <w:br/>
        <w:t>бес жайылым орталығын салып, суландыра-</w:t>
        <w:br/>
        <w:t>мыз деген жоқ па едік?</w:t>
        <w:br/>
        <w:t>Сапар. Бір тұйыққа тіреліп тұрған түрің</w:t>
        <w:br/>
        <w:t>бар, әпкесі. Байқаймын қиын сөзден аттап</w:t>
        <w:br/>
        <w:t>өте алмайтын сияқтысың.</w:t>
        <w:br/>
        <w:t>Сәуле. Иә... Ауыр сөзді ертеңге қалдырған</w:t>
        <w:br/>
        <w:t>жанға шипа болмайды екен. Байғыз сияқты</w:t>
        <w:br/>
        <w:t>басын қанатына тығып жездең жүр. Ездігі ме</w:t>
        <w:br/>
        <w:t>білмеймін, менімен ашып сөйлесуге де бата</w:t>
        <w:br/>
        <w:t>алмайды.</w:t>
        <w:br/>
        <w:t>Сапар. Сол ездігі ме, әлде кішіпейіл момын</w:t>
        <w:br/>
        <w:t>адамның ерлігі ме? Соны ойлап көрдің бе?</w:t>
        <w:br/>
        <w:t>Сәуле. Білмеймін. Жездең екеумізді тараз-</w:t>
        <w:br/>
        <w:t>ыныңекі басына таңып қойған сияқты. Менің</w:t>
        <w:br/>
        <w:t>мәртебем жоғарылаған сайын, бұл байғұстың</w:t>
        <w:br/>
        <w:t>аруағы төмендей береді. Сол үйдегі еркек өзі</w:t>
        <w:br/>
        <w:t>екенін ұмытып та кеткен.</w:t>
        <w:br/>
        <w:t>Сапар. Қолың қатты ғой. Ырық бермеген</w:t>
        <w:br/>
        <w:t>шығарсың.</w:t>
        <w:br/>
        <w:t>Сәуле. Қажырсыз еркекті қайрағанмен не</w:t>
        <w:br/>
        <w:t>шығады.</w:t>
        <w:br/>
        <w:t>Сапар. Жақсы әйел жаман еркекті ер етеді</w:t>
        <w:br/>
        <w:t>дейді қазақ. Әй, шын сүймегенсің ғой.</w:t>
        <w:br/>
        <w:t>Сәуле. Сен немене, кемеліңе келіп алған</w:t>
        <w:br/>
        <w:t>соң өткеннің бәрін ұмытып кеткенсің бе?</w:t>
        <w:br/>
        <w:t>Сапар. Мына сөзіңді ұқпадым, әпкесі.</w:t>
        <w:br/>
        <w:t>Сәуле. Сен көп нәрсені ұғудан қалып бара-</w:t>
        <w:br/>
        <w:t>ды екенсің. «Шын сүймегенсің ғой». Он жеті</w:t>
        <w:br/>
        <w:t>жасар жетім қыз, арқасында інісі болса кімді</w:t>
        <w:br/>
        <w:t>таңдайды? Менің махаббат іздейтін, қызық</w:t>
        <w:br/>
        <w:t>қуалайтын кезім болып па еді? Жоқ. Мен</w:t>
        <w:br/>
        <w:t>оған әйел болып ынтыққаным жоқ. Ол маған</w:t>
        <w:br/>
        <w:t>аға сияқты еді. Мүмкін менің осалдығым</w:t>
        <w:br/>
        <w:t>шығар.</w:t>
        <w:br/>
        <w:t>Сәуле. Сіз оған ойындағысын айттырма-</w:t>
        <w:br/>
        <w:t>ДЫңыз ғой.</w:t>
        <w:br/>
        <w:t>Сырдақ. Естіген жоқпысыз жауабын?</w:t>
        <w:br/>
        <w:t>Сіздің көңіліңіз үшін деген жоқ па?</w:t>
        <w:br/>
        <w:t>Сәуле. Жоқ, сіз тізеге салып жібердіңіз.</w:t>
        <w:br/>
        <w:t>Сырдақ (күліп). Көндім. Сіздің айтқаныңыз</w:t>
        <w:br/>
        <w:t>рас-ақ болсын. Қайран жастық арынды ке-</w:t>
      </w:r>
    </w:p>
    <w:p>
      <w:r>
        <w:t>леді-ау. Басшының бірі арынды болса, бірі са-</w:t>
        <w:br/>
        <w:t>бырлы болғаны жақсы. Сіз кейде байыбына</w:t>
        <w:br/>
        <w:t>бармай қиғаш тартып кетесіз. Әрине, иници-</w:t>
        <w:br/>
        <w:t>атива көрсеткеніңіз өте дұрыс. Бірақ мәселе</w:t>
        <w:br/>
        <w:t>істі неден бастауда. Қазіргі бірінші міндет -</w:t>
        <w:br/>
        <w:t>мал басын жедел арттыру. Ендеше өзге шара-</w:t>
        <w:br/>
        <w:t>ларды қоя тұрып, ең алдымен соны қолға алу</w:t>
        <w:br/>
        <w:t>керек. Ал сіз келіпосындай қызу кезде шаруа-</w:t>
        <w:br/>
        <w:t>шылықтың қалыптасқан әдісін өзгертпек бо-</w:t>
        <w:br/>
        <w:t>ласыз. Жоқ, жастарды малға шақыру керек.</w:t>
        <w:br/>
        <w:t>Талай қиындықты жеңген совет жастары бұл</w:t>
        <w:br/>
        <w:t>қамалды да алады.</w:t>
        <w:br/>
        <w:t>Сәуле. Жастар.. Жастар қиындықтан</w:t>
        <w:br/>
        <w:t>қашпас... Бірақ, сол жастың болашағын неге</w:t>
        <w:br/>
        <w:t>ойламаймыз? Олардың жалынды жас жі-</w:t>
        <w:br/>
        <w:t>герін, білімін - мешеу еңбекке салсақ... қи-</w:t>
        <w:br/>
        <w:t>янат болмай ма?</w:t>
        <w:br/>
        <w:t>Сырдақ. Қиянат.. Қиындықпен күресу</w:t>
        <w:br/>
        <w:t>қиянат болып па? Қайсымыз қиындық көр-</w:t>
        <w:br/>
        <w:t>медік.</w:t>
        <w:br/>
        <w:t>Сәуле. Мен қиындықты емес, еңбегіңді</w:t>
        <w:br/>
        <w:t>еш, жігеріңді құм қылатын мешеушілікті ай-</w:t>
        <w:br/>
        <w:t>тамын. Алдыңғы жылы облыс біраз малды</w:t>
        <w:br/>
        <w:t>қырып алды. Ал малшаруашылығы бұл күйде</w:t>
        <w:br/>
        <w:t>тұрғанда біз жұттан құтылдық деп айта ал-</w:t>
        <w:br/>
        <w:t>маймыз. Қазір халық соны түсінген сияқты.</w:t>
        <w:br/>
        <w:t>Сапар. Жүр еді ғой осында. Жарлығыңыз</w:t>
        <w:br/>
        <w:t>болса мен жеткізейін.</w:t>
        <w:br/>
        <w:t>Бөпежан. Пәлі, Құдышпен арамызға тіл-</w:t>
        <w:br/>
        <w:t>маш керегі жоқ.</w:t>
        <w:br/>
        <w:t>Сапар. Ғафу етіңіз. Ал, әпкесі, жүр. Сол-</w:t>
        <w:br/>
        <w:t>дат ұрысқа кірерде тамаққа тойып алу керек.</w:t>
        <w:br/>
        <w:t>Мұндайда жүз грамның да зияны болмайды.</w:t>
        <w:br/>
        <w:t>(Шығады).</w:t>
        <w:br/>
        <w:t>Бөпежан. Сәуле, Сапар не деп кетті?</w:t>
        <w:br/>
        <w:t>Сәуле. Сапардың мінезін білмеуші ме едің?</w:t>
        <w:br/>
        <w:t>Бөпежан. Мен сендердің ісіңе араласпай-</w:t>
        <w:br/>
        <w:t>мын ғой. Бірақ бір сойқанның боларын ішім</w:t>
        <w:br/>
        <w:t>сезеді. Сырдекеңмен араларың қиындап бара</w:t>
        <w:br/>
        <w:t>ма, қалай?</w:t>
        <w:br/>
        <w:t>Сәуле. Қызмет бабында қақтығыс бола бе-</w:t>
        <w:br/>
        <w:t>реді. Қайда барар дейсің?</w:t>
        <w:br/>
        <w:t>Бөпежан. Айлас қатын мұңдас деген.</w:t>
        <w:br/>
        <w:t>Сенің де едәуір қиналып жүргеніңді байқай-</w:t>
        <w:br/>
        <w:t>мын. Шыныңды айтсайшы.</w:t>
        <w:br/>
        <w:t>Сәуле. Қиналып жүргенімрас. Бөпежан-ай,</w:t>
        <w:br/>
        <w:t>онсыз да қиын істі қиындатып түр ғой.</w:t>
        <w:br/>
        <w:t>Бөпежан. Сәуле, саған бір құрбылық ақыл</w:t>
      </w:r>
    </w:p>
    <w:p>
      <w:r>
        <w:t>айтқым келіп еді. Тілімді алмасаң да қаперің-</w:t>
        <w:br/>
        <w:t>де жүрсін. Тыңдаймысың?</w:t>
        <w:br/>
        <w:t>Сәуле. Неге тыңдамайын, айт, Бөпежан.</w:t>
        <w:br/>
        <w:t>Бөпежан. Күйеуінің арқасында ал-</w:t>
        <w:br/>
        <w:t>шаңдаған қатындарды да көріп жүрміз. Бір</w:t>
        <w:br/>
        <w:t>әйел қайратты болса сендей-ақ болар. Атағың</w:t>
        <w:br/>
        <w:t>да, бағың да бір басыңа жетерлік. Сау ба-</w:t>
        <w:br/>
        <w:t>сыңды саудаға салып, қай-қайдағы қиынға</w:t>
        <w:br/>
        <w:t>ұрынып қайтесің?! Дау-дамайды еркектерге</w:t>
        <w:br/>
        <w:t>беріп-ақ қоймайсың ба?! Жүрсін өздері басы</w:t>
        <w:br/>
        <w:t>қатып.</w:t>
        <w:br/>
        <w:t>«Ойсылқара» колхозы. Алыста ескі ауыл көрінеді.</w:t>
        <w:br/>
        <w:t>Беріректе жаңа құрылыс. Қабырғасы қылтиып келе</w:t>
        <w:br/>
        <w:t>жатқан үлкен үйдің бұрышы. Бір шетте үйшік. Бұл</w:t>
        <w:br/>
        <w:t>құрылыс кеңсесі. Әр жерде бөрене, бетон плиткалары.</w:t>
        <w:br/>
        <w:t>Ертеңгі мезгіл. Сәуле мен Нұрқасым әңгімелесіп келе</w:t>
        <w:br/>
        <w:t>жатады.</w:t>
        <w:br/>
        <w:t>Нұрқасым. Сіз мені алға салмаңыз, Сәу-</w:t>
        <w:br/>
        <w:t>ле. Жауыр атты жалдандырып алмай бәйгеге</w:t>
        <w:br/>
        <w:t>қоспас болар. Тайпақовтан қалған мұраның</w:t>
        <w:br/>
        <w:t>жайын жақсы білесіз. Мен сол жауырымды</w:t>
        <w:br/>
        <w:t>жалай тұрайын.</w:t>
        <w:br/>
        <w:t>Сәуле. Сіз аудандық партия комитетінің</w:t>
        <w:br/>
        <w:t>секретарысыз, жолдас Ералин.</w:t>
        <w:br/>
        <w:t>Нұрқасым. Ау, сол артта қалған ауданның,</w:t>
        <w:br/>
        <w:t>шаруасын жөндемесем ертең Ералиннің жон</w:t>
        <w:br/>
        <w:t>терісін сыпырасыңдар ғой. Осы қыстан мал-</w:t>
        <w:br/>
        <w:t>ды әзер алып шықтық, сіз бірден іріге сілтей-</w:t>
        <w:br/>
        <w:t>сіз. Тым болмаса есімізді жиып, ел қатарына</w:t>
        <w:br/>
        <w:t>келіп алайық.</w:t>
        <w:br/>
        <w:t>Сәуле. Сіз Тайпақовтың кемшілігін сол</w:t>
        <w:br/>
        <w:t>Тайпақовтардың әдісімен жөндемек боласыз.</w:t>
        <w:br/>
        <w:t>Басынан жауырды жаба тоқуға үйреніп кет-</w:t>
        <w:br/>
        <w:t>сеңіз...</w:t>
        <w:br/>
        <w:t>Нұрқасым. Мен өзі тиянақты шаруаның</w:t>
        <w:br/>
        <w:t>адамымын. Аз да болса әр істің нәтижесін</w:t>
        <w:br/>
        <w:t>көргім келеді. Ал, сіздің ойыңыз...</w:t>
        <w:br/>
        <w:t>Сәуле. Сіз енді саяси басшы болдыңыз,</w:t>
        <w:br/>
        <w:t>Нұреке. Шаруашылыққа да, басшылыққа да</w:t>
        <w:br/>
        <w:t>үлкен өзгеріс керек екенін ойладыңыз ба?</w:t>
        <w:br/>
        <w:t>Нұрқасым (өзгеріп, байсалды қалыпқа түсін).</w:t>
        <w:br/>
        <w:t>ҒБафу етіңіз, Сәуле. Сырдақ шынымен сіздің</w:t>
        <w:br/>
        <w:t>ұсынысыңызды қолдайды деп ойлайсыз ба?</w:t>
        <w:br/>
        <w:t>Әділғазы (Нұрқасымға). Мені мақтап жат-</w:t>
        <w:br/>
        <w:t>паған боларсыз.</w:t>
        <w:br/>
        <w:t>Нұрқасым. Астапыралла, «көріпкелің» бар</w:t>
      </w:r>
    </w:p>
    <w:p>
      <w:r>
        <w:t>ма, оны қайдан білдің, Әділғазы қарағым?</w:t>
        <w:br/>
        <w:t>Әділғазы. Е, бар пәлені кеткен адамға үй-</w:t>
        <w:br/>
        <w:t>іп-төгетін ескі әдет емес пе?</w:t>
        <w:br/>
        <w:t>Нұрқасым. Жалғыз мен бе десем, өзің де</w:t>
        <w:br/>
        <w:t>сөйтуші ме едің?</w:t>
        <w:br/>
        <w:t>Әділғазы. Бірақ әзір асып бара жатқан еш</w:t>
        <w:br/>
        <w:t>нәрсеңізді көре алмай тұрмыз-ау.</w:t>
        <w:br/>
        <w:t>Сәуле. Сіз бес жыл басқардыңыз осы ау-</w:t>
        <w:br/>
        <w:t>данды, ал бұл кісінің болғанына бес-ақ ай. Са-</w:t>
        <w:br/>
        <w:t>быр етіңіз. Сіз маған бір нәрсе айтайын деп</w:t>
        <w:br/>
        <w:t>пе едіңіз?</w:t>
        <w:br/>
        <w:t>Әділғазы. Қала жаққа қайтып бара жатыр</w:t>
        <w:br/>
        <w:t>едік. Сырдекең сізге жолыға кетем деп...</w:t>
        <w:br/>
        <w:t>Сәуле. Қазір келем.</w:t>
        <w:br/>
        <w:t>Әділғазы. Ол кісінің өзі осылай келіп қа-</w:t>
        <w:br/>
        <w:t>лар. Мен хабарлайын. (Шығады).</w:t>
        <w:br/>
        <w:t>Рыскелді. Жаңа осылай келе жатып, Тай-</w:t>
        <w:br/>
        <w:t>пақов маған біраз әңгіме айтты. Ордабаев</w:t>
        <w:br/>
        <w:t>жолдас біздің осы ісімізді ұнатпайды дей ме,</w:t>
        <w:br/>
        <w:t>қалай?</w:t>
        <w:br/>
        <w:t>Сәуле. Мүмкін.</w:t>
        <w:br/>
        <w:t>Рыскелді. Әуелі жұрттың бетін бұру қиын</w:t>
        <w:br/>
        <w:t>болып еді. Енді қауым болып үлкен іске ниет</w:t>
        <w:br/>
        <w:t>қылып отыр... Сонда қалай болғаны?</w:t>
        <w:br/>
        <w:t>Сәуле. Ойландыңыз ба? Өзіңіз не дейсіз</w:t>
        <w:br/>
        <w:t>бұған?</w:t>
        <w:br/>
        <w:t>Рыскелді. Мен ойлап болғанмын. Рыскелді,</w:t>
        <w:br/>
        <w:t>жүдә, жалғыз қолы жұлынып шыққанша осы</w:t>
        <w:br/>
        <w:t>істің пұшпағынан айырылмайды.</w:t>
        <w:br/>
        <w:t>Сәуле. Ал, сіз не дер едіңіз бұған, Ералин</w:t>
        <w:br/>
        <w:t>жолдас.</w:t>
        <w:br/>
        <w:t>Нұрқасым. Мына шолақтың сөзі сүйек-</w:t>
        <w:br/>
        <w:t>тен өтіп кетті-ау. Біраз аңысын аңдап көрейін</w:t>
        <w:br/>
        <w:t>деп едім. Сірә, мені де қатарларыңнан қалды-</w:t>
        <w:br/>
        <w:t>ратын түрлерің жоқ. Болсын солай. Ал, мен,</w:t>
        <w:br/>
        <w:t>мен жүрейін. «Жаңа жолдың» басқармасын</w:t>
        <w:br/>
        <w:t>орнынан алып, шу болып жатыр ғой. Күтіп</w:t>
        <w:br/>
        <w:t>қалған шығар. (Шығады).</w:t>
        <w:br/>
        <w:t>Рыскелді. Біздің жаңа хатшы да қу болып</w:t>
        <w:br/>
        <w:t>алған. Бастықтар мен өкілдерден аулақ жүр-</w:t>
        <w:br/>
        <w:t>генді жақсы көреді.</w:t>
        <w:br/>
        <w:t>Сапар кіреді.</w:t>
        <w:br/>
        <w:t>Сапар. Алып құрылыстың ерлеріне сәлем!</w:t>
      </w:r>
    </w:p>
    <w:p>
      <w:r>
        <w:t>Рыскелді. Құрылысқа келдің бе, Сапар?</w:t>
        <w:br/>
        <w:t>Сапар. Егер мына үңірейген екі шұңқыр</w:t>
        <w:br/>
        <w:t>мен қабырғасы қылтиған бір үйді құрылыс</w:t>
        <w:br/>
        <w:t>десек - құрылысқа келдім.</w:t>
        <w:br/>
        <w:t>Сәуле. Алдымен үйдің іргесі қаланады, Са-</w:t>
        <w:br/>
        <w:t>пар.</w:t>
        <w:br/>
        <w:t>Сапар. Ұқтырдыңыз, әпкесі. Қарсыласар</w:t>
        <w:br/>
        <w:t>халім жоқ.</w:t>
        <w:br/>
        <w:t>Рыскелді. Хат жазам ба деп ойлап жүр</w:t>
        <w:br/>
        <w:t>едім. Енді өзің кездесіп қалдың, Сапар. Сенің</w:t>
        <w:br/>
        <w:t>романыңды түгел оқып шықтым.</w:t>
        <w:br/>
        <w:t>Сапар. Апыр-ай, шыдамыңыз жетті ме,</w:t>
        <w:br/>
        <w:t>соған?</w:t>
        <w:br/>
        <w:t>Рыскелді. Жоқ, жүдә, қызық кітап. Бірақ</w:t>
        <w:br/>
        <w:t>менің бір дауым бар. Сен сонда старшинаның</w:t>
        <w:br/>
        <w:t>ҮШІНШІ БОЛІМ</w:t>
        <w:br/>
        <w:t>Сырдақ. Бастаған істі басқалар бітіреді. Біз-</w:t>
        <w:br/>
        <w:t>де орнына адам табылмайтын бастық жоқ.</w:t>
        <w:br/>
        <w:t>Ойланыңыз.</w:t>
        <w:br/>
        <w:t>Рыскелді. Табылса қайтейін. Жүдә, ба-</w:t>
        <w:br/>
        <w:t>стық болмаған адам да өлмейді. Жеті баламды</w:t>
        <w:br/>
        <w:t>жалғыз қолыммен-ақ асыраймын.</w:t>
        <w:br/>
        <w:t>Сырдақ «Ашу алдау ақыл соңда».</w:t>
        <w:br/>
        <w:t>Асықпаңыз, ойланыңыз, Нарымбетов жол-</w:t>
        <w:br/>
        <w:t>дас, Ә.. сіздер маған Достанованы шақырып</w:t>
        <w:br/>
        <w:t>жіберіңізші.</w:t>
        <w:br/>
        <w:t>Рыскелді мен Құдайберген шығады. Солай... со-</w:t>
        <w:br/>
        <w:t>лай. Осы жұрт не боп барады... Сырдақ үйшіктің есігі-</w:t>
        <w:br/>
        <w:t>не қарай беттейді.</w:t>
        <w:br/>
        <w:t>П</w:t>
        <w:br/>
        <w:t>Құрылыс конторының іші. Онша сәнді емес. Стол,</w:t>
        <w:br/>
        <w:t>скамейка, орындықтар ғана. Сырдақ алдында жатқан</w:t>
        <w:br/>
        <w:t>Сәуленің ұсынысына үңіліп, әр жеріне белгі соғып ой-</w:t>
        <w:br/>
        <w:t>ланып қалып отыр. Сәуле кіреді.</w:t>
        <w:br/>
        <w:t>Сәуле. Саламатсыз ба, Сырдеке. (Амандаса-</w:t>
        <w:br/>
        <w:t>ды). Сізді бұл ауданға соғады деп ойлаған жоқ</w:t>
      </w:r>
    </w:p>
    <w:p>
      <w:r>
        <w:t>едім.</w:t>
        <w:br/>
        <w:t>Сырдақ. Сіздің ұсынысыңызбен жақсы-</w:t>
        <w:br/>
        <w:t>лап танысып шықтым. Жол үсті болған соң</w:t>
        <w:br/>
        <w:t>пікірлесе кетейін деп әдейі соқтым.</w:t>
        <w:br/>
        <w:t>Сәуле. Пікіріңіз қалай?</w:t>
        <w:br/>
        <w:t>Сырдақ. Пікіріңіз дейсіз бе? Екеуміздің</w:t>
        <w:br/>
        <w:t>пікіріміз тым қиғаш болмаса неғылсын. Мен</w:t>
        <w:br/>
        <w:t>облысты өрге қарай сүйреймін деп әлек боп</w:t>
        <w:br/>
        <w:t>жүрсем, сіз кері қарай тартпақсыз ба, қалай?</w:t>
        <w:br/>
        <w:t>Сәуле. Бақ емес, борыш дейді мұның атын.</w:t>
        <w:br/>
        <w:t>Кейде қабырғам қайысып, белім талғандай</w:t>
        <w:br/>
        <w:t>болады. Бірақ көптің үміті мен мұқтажы мой-</w:t>
        <w:br/>
        <w:t>ныңда болса, мен әйел едім деп қалай жолға</w:t>
        <w:br/>
        <w:t>тастап кетесің.</w:t>
        <w:br/>
        <w:t>Бөпежан. Әркімнің уайымы өзінде. Бір</w:t>
        <w:br/>
        <w:t>кісі кімді жарылқайды. Ертең басыңа бұлт</w:t>
        <w:br/>
        <w:t>айналса, қасыңнан табылатын досың аз бола-</w:t>
        <w:br/>
        <w:t>ды. Қызық көретін кезіңді азапқа салып, Сы-</w:t>
        <w:br/>
        <w:t>рдақтармен ұстасқанша, азғантай дәуреннің</w:t>
        <w:br/>
        <w:t>рақатын көрсейші. Екі айналып келмейді бұл</w:t>
        <w:br/>
        <w:t>жалған.</w:t>
        <w:br/>
        <w:t>Сәуле. Өзі арқалайтын жүкті өзгеге арту-</w:t>
        <w:br/>
        <w:t>бәрібір ұрлық. Ұрлықтың рақатын көрген</w:t>
        <w:br/>
        <w:t>адам бар ма, Бөпежан?</w:t>
        <w:br/>
        <w:t>Бөпежан. Ендеше өзің білесің де. Бірақ</w:t>
        <w:br/>
        <w:t>осы таластарыңа Құдайбергенді бекер арала-</w:t>
        <w:br/>
        <w:t>стырдың. «Екі арада шыбын өледі» деп осыған</w:t>
        <w:br/>
        <w:t>Құдайбергеннің кірісетін орайы жоқ еді. Өзі</w:t>
        <w:br/>
        <w:t>тіпті тіл алуды қойып барады.</w:t>
        <w:br/>
        <w:t>Сәуле (күліп). Қоластыңнан шығып бара</w:t>
        <w:br/>
        <w:t>ма? Құдекеңнің бізге пайдасы аз болып жүр-</w:t>
        <w:br/>
        <w:t>ген жоқ. Ол үшін қам жемей-ақ қойсайшы,</w:t>
        <w:br/>
        <w:t>Бөпежан.</w:t>
        <w:br/>
        <w:t>Бөпежан. Пәлі, мен неге қам жемеймін?!</w:t>
        <w:br/>
        <w:t>Сен өзің болған әйелсің. Өз қызығың өзің-</w:t>
        <w:br/>
        <w:t>де. Ал, менің үміт артып, сүйреп жүргенім</w:t>
        <w:br/>
        <w:t>Құдайберген. Жасық та болса, соны болды-</w:t>
        <w:br/>
        <w:t>рам ба деп жүрмін. Енді келіп сенің құрбан-</w:t>
        <w:br/>
        <w:t>Дығыңа бере салмақпын... Жоқ, не де болса</w:t>
        <w:br/>
        <w:t>өзіңмен бол. Құдайбергенді қыстырма бұл</w:t>
        <w:br/>
        <w:t>араға.</w:t>
        <w:br/>
        <w:t>Сәуле. Бұл сөзіңізге мен түсіне алмай тұр-</w:t>
        <w:br/>
        <w:t>мын.</w:t>
        <w:br/>
        <w:t>Сырдақ. Сіздің түсінбеуіңізге қайранмын.</w:t>
        <w:br/>
        <w:t>Әнекей анау облыстар тың көтеріп, миллион-</w:t>
        <w:br/>
        <w:t>даған пүт астық беріп, орден алып жатыр. Ал</w:t>
        <w:br/>
        <w:t>біз ше? Барымызды көрсетудің орнына жоғы-</w:t>
      </w:r>
    </w:p>
    <w:p>
      <w:r>
        <w:t>мызды айтып, таяққа жонымызды тоспақпыз</w:t>
        <w:br/>
        <w:t>ба? Бізді сүйреп шығаратын ет пен жүн емес</w:t>
        <w:br/>
        <w:t>пе? Биыл салмақты соған салып, сонымен</w:t>
        <w:br/>
        <w:t>абырой аламыз деп жанталасып жатқанда, сіз</w:t>
        <w:br/>
        <w:t>келіп қайдағы бір бықсықты қопармақсыз.</w:t>
        <w:br/>
        <w:t>Әлде сол үшін Орталық комитет арқамыздан</w:t>
        <w:br/>
        <w:t>қағар деп ойлайсыз ба?</w:t>
        <w:br/>
        <w:t>Сәуле. Жоқ. Олайдепойламаймын. Әрине,</w:t>
        <w:br/>
        <w:t>бізді маңдайымыздан сипамас, мүмкін қатал</w:t>
        <w:br/>
        <w:t>сынға да ұшырармыз. Бірақ шаруашылықтың</w:t>
        <w:br/>
        <w:t>негізін жаңартпай, біздің табысымыз баян-</w:t>
        <w:br/>
        <w:t>ды болмайды. Биыл орден алып, келер жылы</w:t>
        <w:br/>
        <w:t>тақырға отырып қалсақ қайтеміз?</w:t>
        <w:br/>
        <w:t>Сырдақ. Сізден төрі менің тәжірибем</w:t>
        <w:br/>
        <w:t>көбірек болса керек. Ауыр жылдары кейбір</w:t>
        <w:br/>
        <w:t>облыстарды прорывтан сүйреп шығарғаным-</w:t>
        <w:br/>
        <w:t>ды білетін боларсыз. Ендеше ертеңгі күннің</w:t>
        <w:br/>
        <w:t>ауыртпалығын маған қалдырып, мына ұсы-</w:t>
        <w:br/>
        <w:t>нысыңызды қайтып алсаңыз қайтеді? Біз</w:t>
        <w:br/>
        <w:t>өзімізді өзіміз жығып беретін халге жеткен</w:t>
        <w:br/>
        <w:t>жоқпыз.</w:t>
        <w:br/>
        <w:t>Сәуле. Ғафу етіңіз. Мен өз пікірмнен қайта</w:t>
        <w:br/>
        <w:t>алмаймын.</w:t>
        <w:br/>
        <w:t>Сырдақ (таңырқай қарап). Солай деңіз.</w:t>
        <w:br/>
        <w:t>Мал бағудың қалыптасқан жүйесін өзгертем</w:t>
        <w:br/>
        <w:t>дейсіз. Бара-бара облыстың астан-кестеңін</w:t>
        <w:br/>
        <w:t>Нарымбетов. Сіз «Ойсылқара» колхозын ал-</w:t>
        <w:br/>
        <w:t>дыңғы қатарға шығардыңыз.</w:t>
        <w:br/>
        <w:t>Рыскелді. Әлі қайда, Сырдеке.</w:t>
        <w:br/>
        <w:t>Сырдақ. Кішіпейілдігіңіз ұстап тұр-ау. Сіз-</w:t>
        <w:br/>
        <w:t>ге үлкен сенім көрсеткелі тұрмыз, жолдас</w:t>
        <w:br/>
        <w:t>Нарымбетов. Оқыған шығарсыз, газеттер Ва-</w:t>
        <w:br/>
        <w:t>лентина Гаганова туралы жазып жатыр қазір.</w:t>
        <w:br/>
        <w:t>Ауылшаруашылығында соның үлгісін сіз</w:t>
        <w:br/>
        <w:t>бастаңыз. Артта қалған колхозға ауысыңыз.</w:t>
        <w:br/>
        <w:t>Рыскелді. Сонда қалай болғаны, Сырде-</w:t>
        <w:br/>
        <w:t>ке?. Азғантай қаражаты бар демесеңіз...</w:t>
        <w:br/>
        <w:t>Колхозымыздың қай шаруасы жетісіп түр...</w:t>
        <w:br/>
        <w:t>Шаруаның негізін жаңарту көптен бергі ар-</w:t>
        <w:br/>
        <w:t>маным еді...</w:t>
        <w:br/>
        <w:t>Құдайберген. Бұлар үлкен жұмысты енді</w:t>
        <w:br/>
        <w:t>ғана бастап жатыр еді... Рыскелді кетіп қал-</w:t>
        <w:br/>
        <w:t>са...</w:t>
        <w:br/>
        <w:t>Сырдақ. Сол жұмысты басқа колхоздан</w:t>
        <w:br/>
        <w:t>бастаңыз. Ертең сізге тілшілерді жіберем.</w:t>
        <w:br/>
        <w:t>Рыскелді. Апыр-ау... тәжірибелі басқарма</w:t>
        <w:br/>
        <w:t>Десеңіз ана Дайырбаев пен Тәңірбергенов</w:t>
        <w:br/>
        <w:t>бар емес пе? Жүдә, мықты колхоз солардікі</w:t>
        <w:br/>
        <w:t>ғой. Бір жыл мұрсат берсеңізші. Содан кейін</w:t>
        <w:br/>
        <w:t>қайда жіберсеңіз де барайын.</w:t>
      </w:r>
    </w:p>
    <w:p>
      <w:r>
        <w:t>Сырдақ. Ол жөнін біз білеміз, Нарымбетов</w:t>
        <w:br/>
        <w:t>жолдас. Бұл маңызы зор саяси мәселе. Түсін-</w:t>
        <w:br/>
        <w:t>Діңіз бе?</w:t>
        <w:br/>
        <w:t>Рыскелді. Бұл сөзге мен, жүдә, түсіне ал-</w:t>
        <w:br/>
        <w:t>май тұрмын. Бастаған істі тастап кете алмай-</w:t>
        <w:br/>
        <w:t>мын, Сырдеке.</w:t>
        <w:br/>
        <w:t>Құдайберген. Апыр-ай, бұл кісі енді ғана</w:t>
        <w:br/>
        <w:t>бел шешіп дегендей...</w:t>
        <w:br/>
        <w:t>Сәуле. Қолыңдағы мына сумкаң емес, о да</w:t>
        <w:br/>
        <w:t>адам ғой. Оның да өз ойлағаны бар шығар.</w:t>
        <w:br/>
        <w:t>(Шығады).</w:t>
        <w:br/>
        <w:t>Бөпежан (жалғыз). Адам қылсаң Алдабер-</w:t>
        <w:br/>
        <w:t>генің бар ғой. Соныңды жетістіріп ал.</w:t>
        <w:br/>
        <w:t>Құдайберген кіреді.</w:t>
        <w:br/>
        <w:t>Сені іздеп жүрмін ғой. Қайда жоғалып</w:t>
        <w:br/>
        <w:t>кеттің?</w:t>
        <w:br/>
        <w:t>Құдайберген. Құрылыс жаққа барып... Әлгі</w:t>
        <w:br/>
        <w:t>Сәкең қайда?</w:t>
        <w:br/>
        <w:t>Бөпежан. Сәулені қоя түр. Өзің бері кел-</w:t>
        <w:br/>
        <w:t>ші.</w:t>
        <w:br/>
        <w:t>Құдайберген. Бір нәрсе айтайын деп пе</w:t>
        <w:br/>
        <w:t>едің, Бөпеш? Сырдекең осылай келе жатыр</w:t>
        <w:br/>
        <w:t>еді.</w:t>
        <w:br/>
        <w:t>Бөпежан. Ал, кәне, жұмыстарың қалай бо-</w:t>
        <w:br/>
        <w:t>лып жатыр?</w:t>
        <w:br/>
        <w:t>Құдайберген. Жұмыс дейсің бе? Е, сәтітүс-</w:t>
        <w:br/>
        <w:t>се дегендей... Білекті сыбанып кірісіп кетсек,</w:t>
        <w:br/>
        <w:t>көп жұмыс бітіретін түріміз бар. Өзі әншейін,</w:t>
        <w:br/>
        <w:t>бойкүйез дегендей... босқа жүріппіз ғой.</w:t>
        <w:br/>
        <w:t>Бөпежан. Менің анадағы айтқан сөзім</w:t>
        <w:br/>
        <w:t>есіңде ме?</w:t>
        <w:br/>
        <w:t>Құдайберген. Ол қандай сөз еді?</w:t>
        <w:br/>
        <w:t>Бөпежан. Қосақ арасында босқа кетпе де-</w:t>
        <w:br/>
        <w:t>генім қайда?</w:t>
        <w:br/>
        <w:t>Құдайберген. Есімде ғой. «Сақтықта қор-</w:t>
        <w:br/>
        <w:t>лық жоқ» дегендей...</w:t>
        <w:br/>
        <w:t>Бөпежан. Пәлі! Сақтығың сол ма, Сәу-</w:t>
        <w:br/>
        <w:t>ленің ығында кетіп барасың. Екеуі ұстасқалы</w:t>
        <w:br/>
        <w:t>жүр демеп пе едім?</w:t>
        <w:br/>
        <w:t>Құдайберген. Қой. Үлкен іс бастаға-</w:t>
      </w:r>
    </w:p>
    <w:p>
      <w:r>
        <w:t>лы жатқанда. Іске зиянын тигізбес. Үлкен</w:t>
        <w:br/>
        <w:t>адамдар. Өздері түсінісіп дегендей.</w:t>
        <w:br/>
        <w:t>Бөпежан. Ұстасса ана Сәуле ұстаса берсін.</w:t>
        <w:br/>
        <w:t>Арыстанмен алысатын сенде не қауқар бар.</w:t>
        <w:br/>
        <w:t>Өз жөніңді біл. Әділғазы айтқан: бірінші мен</w:t>
        <w:br/>
        <w:t>екінші сыйыса алмаса, екінші кетеді. Сырде-</w:t>
        <w:br/>
        <w:t>кең жолына көлденең тұрған адамды оңдыр-</w:t>
        <w:br/>
        <w:t>майды. Сәулеге сілтеген шоқпар сенің басыңа</w:t>
        <w:br/>
        <w:t>келіп тисін демесең, араңды ажыратып ал.</w:t>
        <w:br/>
        <w:t>Құдайберген. Апыр-ай, Бөпеш-ай, ақырза-</w:t>
        <w:br/>
        <w:t>манды төндіріп дегендей...</w:t>
        <w:br/>
        <w:t>Бөпежан. Әне Сырдекең келе жатыр. Енді</w:t>
        <w:br/>
        <w:t>соныңығыналабер. Өзім ол кісімен кейінірек</w:t>
        <w:br/>
        <w:t>сөйлесермін. (Шығады).</w:t>
        <w:br/>
        <w:t>Құдайберген. «Былай тартсаң өгіз өледі, бы-</w:t>
        <w:br/>
        <w:t>лай тартсаң арба сынады» ...Апырай, ә!?</w:t>
        <w:br/>
        <w:t>Сырдақ пен Рыскелді келеді.</w:t>
        <w:br/>
        <w:t>Рыскелді. Сырдеке, соңғы төрт жылда кол-</w:t>
        <w:br/>
        <w:t>хозымыз, жүдә, ауқаттанып алды. Тек қой-</w:t>
        <w:br/>
        <w:t>Дың жүнінен ғана екі миллион табысымыз</w:t>
        <w:br/>
        <w:t>бар. Тозығы жеткен жабудай қамыс қақыра,</w:t>
        <w:br/>
        <w:t>жүдә, ұсқынымызды алып жүреді...</w:t>
        <w:br/>
        <w:t>Сырдақ. Соны бір қиратқалы тұрсыз-ау,</w:t>
        <w:br/>
        <w:t>ә?</w:t>
        <w:br/>
        <w:t>Құдайберген. Біз де бел шешіп дегендей</w:t>
        <w:br/>
        <w:t>іске кірісіп жатырмыз. Өзі бар мүмкіндікті</w:t>
        <w:br/>
        <w:t>байқамай келішпіз. Бойкүйездік дегендей...</w:t>
        <w:br/>
        <w:t>Сырдақ (Рыскелдіге). Өте жақсы, жолдас</w:t>
        <w:br/>
        <w:t>Сырдақтың дачасының қорасы. Қалың кірпіш ду-</w:t>
        <w:br/>
        <w:t>алмен қоршалған. Үлкен кәрі теректің түбінде ашық</w:t>
        <w:br/>
        <w:t>беседка. Қораның түп жағынан Сырдақ пен Әділғазы</w:t>
        <w:br/>
        <w:t>келе жатады. Әділғазының қолында шелек, қармақ</w:t>
        <w:br/>
        <w:t>таққан екі-үш құрық. Екеуі әңгімелесіп келе жатыр.</w:t>
        <w:br/>
        <w:t>Әділғазы. Менімен біраз сөйлесті. Доста-</w:t>
        <w:br/>
        <w:t>нова әйел де болса тілі ашы адам ғой. Біраз</w:t>
        <w:br/>
        <w:t>ұрысыптаалды. Бірақ әділін айту керек - өзі</w:t>
        <w:br/>
        <w:t>мықты басшы. Мәселені батыл және тез ше-</w:t>
        <w:br/>
        <w:t>шеді деп жұрттың көбі сол кісіге баратын бо-</w:t>
        <w:br/>
        <w:t>лыпты. Сіздеадамтанисыз ғой - түбімықтап</w:t>
        <w:br/>
        <w:t>жоғарылайтын басшы осы болар. Колхозшы-</w:t>
        <w:br/>
        <w:t>лардың арасында да беделі өрлеп келе жатса</w:t>
        <w:br/>
        <w:t>керек.</w:t>
        <w:br/>
        <w:t>Сырдақ (Әділғазының қолындағы құрықты</w:t>
        <w:br/>
        <w:t>алып). Мынаның қалтқысынқысқабайлапсың</w:t>
        <w:br/>
        <w:t>ғой. Сазан түстен кейін тереңге кетеді.</w:t>
        <w:br/>
        <w:t>Әділғазы. Иә, иә. Ол өзі тереңді жақсы</w:t>
        <w:br/>
        <w:t>көретін балық қой. Айтпақшы, бұрынғыдай</w:t>
        <w:br/>
        <w:t>созбаққа салып жүрмейміз, Сырдекеңнің ма-</w:t>
      </w:r>
    </w:p>
    <w:p>
      <w:r>
        <w:t>засын алмай-ақ, мәселенің көбін осы кісінің</w:t>
        <w:br/>
        <w:t>алдынан тындырып кетеміз деп жұрт мақтай-</w:t>
        <w:br/>
        <w:t>ды екен. Қайратты, жас адам емес пе, кадр</w:t>
        <w:br/>
        <w:t>мәселесіне де көп өзгеріс енгізіп келе жатыр.</w:t>
        <w:br/>
        <w:t>Тек арыны қаттылау...</w:t>
        <w:br/>
        <w:t>Сырдақ. Ол сендерді өздері құлады дейді</w:t>
        <w:br/>
        <w:t>ғой.</w:t>
        <w:br/>
        <w:t>Әділғазы. Сіз өткізген конференцияларда</w:t>
        <w:br/>
        <w:t>бір секретарь құлаған жоқ еді. Қайдан білей-</w:t>
        <w:br/>
        <w:t>ін, не де болса өзінің бір есебі бар шығар.</w:t>
        <w:br/>
        <w:t>Сырдақ. Жә, маған ел басқаруды үйрет-</w:t>
        <w:br/>
        <w:t>пей-ақ қойыңыз. Мына шашты басшылық</w:t>
        <w:br/>
        <w:t>жұмыста ағартқанмын. Қазір, құдайға шүкір,</w:t>
        <w:br/>
        <w:t>сыншы мен ақылшыға кенде емеспіз.</w:t>
        <w:br/>
        <w:t>Пауза.</w:t>
        <w:br/>
        <w:t>Менсізтуралы біраз ойладым, жолдас До-</w:t>
        <w:br/>
        <w:t>станова. Басқаға қатал болсам да, сізге деген-</w:t>
        <w:br/>
        <w:t>де көп кешірім жасадым. Талай ағат кеткен</w:t>
        <w:br/>
        <w:t>жерлеріңізді елемей келдім. Оның себебін</w:t>
        <w:br/>
        <w:t>өзіңіз білесіз, басында сізді осы қызметке</w:t>
        <w:br/>
        <w:t>ұсынған мен едім. Ал, сіз маған сүйеніш болу-</w:t>
        <w:br/>
        <w:t>дың орнына ылғи алдымнан шығумен келесіз.</w:t>
        <w:br/>
        <w:t>Енді біздің жолымыз қабысудан кеткен сияқ-</w:t>
        <w:br/>
        <w:t>ты.</w:t>
        <w:br/>
        <w:t>Сәуле. Ендеше әрқайсымыз өз жолымыз</w:t>
        <w:br/>
        <w:t>үшін алысамыз да.</w:t>
        <w:br/>
        <w:t>Сырдақ. Есіңізде болсын, жұртты бетімен</w:t>
        <w:br/>
        <w:t>қоя беретін адам мен емес. Сізге алушылық</w:t>
        <w:br/>
        <w:t>жасасам-- осалдық деп ұқпаңыз. Жұмысқа</w:t>
        <w:br/>
        <w:t>кедергі боп отырған обкомның басшылығын-</w:t>
        <w:br/>
        <w:t>дағы алауыздықты жою үшін - біз ең батыл</w:t>
        <w:br/>
        <w:t>шарадан тайынбаймыз. Байқаңыз, өкініп</w:t>
        <w:br/>
        <w:t>жүрмеңіз тек. (Шығады).</w:t>
        <w:br/>
        <w:t>Сәуле (жалғыз. Жалғыз ғана менің</w:t>
        <w:br/>
        <w:t>өкінішім болса...</w:t>
        <w:br/>
        <w:t>Жарас кіреді.</w:t>
        <w:br/>
        <w:t>Жарас. Ордабаевпен ұзақ сөйлестің ғой,</w:t>
        <w:br/>
        <w:t>Сәулеш?</w:t>
        <w:br/>
        <w:t>Сәуле. Жарас!.. (Булығып қалады).</w:t>
        <w:br/>
        <w:t>болғанмен, ана кісінің қызметі үлкен. Баяғы</w:t>
        <w:br/>
        <w:t>заман емес, бүгінде сақалға қарамайды, қы-</w:t>
        <w:br/>
        <w:t>зметке қарайды. Үлкен болсаңыз қайтейін,</w:t>
        <w:br/>
        <w:t>өзі білмейтін іске төтеннен килігіп, тілімді</w:t>
        <w:br/>
        <w:t>қышытқаны несі, өл де маған.</w:t>
        <w:br/>
        <w:t>Сапар. Ойбай, бүлдірдіңіз, Айша жеңгей!</w:t>
        <w:br/>
        <w:t>Облыстағы нағыз мықтыңыз осы кісі.</w:t>
      </w:r>
    </w:p>
    <w:p>
      <w:r>
        <w:t>Айша. Бетім-ау, не дейді?</w:t>
        <w:br/>
        <w:t>Бикеш. Жағыңа жылан жұмыртқа-</w:t>
        <w:br/>
        <w:t>лағыр-ай, тілің сүйреңдеп... Ұят болды-ау.</w:t>
        <w:br/>
        <w:t>Сәуле. Оқасы жоқ. Сырдекең ондай</w:t>
        <w:br/>
        <w:t>ұсақ-түйекке ренжімейтін кісі. Кешіреді ғой.</w:t>
        <w:br/>
        <w:t>Айша. Көрмеген соң білмей жатырмыз, қай-</w:t>
        <w:br/>
        <w:t>наға. Ендеше осы тілегімізді сізге де айтамыз.</w:t>
        <w:br/>
        <w:t>Екеуден екеу желкілдеп босқа желігіп келген</w:t>
        <w:br/>
        <w:t>жоқпыз. Көп колхозшылардың сөзі осы.</w:t>
        <w:br/>
        <w:t>Сырдақ. Бұл әлі шешілмеген мәселе, жол-</w:t>
        <w:br/>
        <w:t>Дастар. Біз өзара ақылдасып көрерміз. Сау</w:t>
        <w:br/>
        <w:t>болыңыздар.</w:t>
        <w:br/>
        <w:t>Сапар. Мәссала.</w:t>
        <w:br/>
        <w:t>Айша. Ибай-ау, сонда... сонша жерден са-</w:t>
        <w:br/>
        <w:t>былып келгендегі алып қайтқанымыз: «Көре-</w:t>
        <w:br/>
        <w:t>рмМіз» болғаны ма? Дәйекті бір нәрсе айтпай-</w:t>
        <w:br/>
        <w:t>сыздар ма?</w:t>
        <w:br/>
        <w:t>Сырдақ. Мен сіздерге өтірік уәде бере ал-</w:t>
        <w:br/>
        <w:t>маймын. Ертең Достанова жолдас барып, кол-</w:t>
        <w:br/>
        <w:t>хоздың мүмінішілігіне қарай нұсқау береді.</w:t>
        <w:br/>
        <w:t>Детсад мәселесін де сонда шешеді.</w:t>
        <w:br/>
        <w:t>Сапар. Біркеліске «көрерміз» бен «нұсқау»</w:t>
        <w:br/>
        <w:t>да аз емес. Енді мына Достанованың етегінен</w:t>
        <w:br/>
        <w:t>айырылмаңыздар.</w:t>
        <w:br/>
        <w:t>Айша (Бикешке). Әй, сен отыр. Мен отыр-</w:t>
        <w:br/>
        <w:t>сам сөзімнен жаңылып қалам.</w:t>
        <w:br/>
        <w:t>Сәуле (күліп). Ендеше түрегеп тұрып-ақ</w:t>
        <w:br/>
        <w:t>айта беріңіз.</w:t>
        <w:br/>
        <w:t>Айша. Айтсам ба, айтсам: біз де керең</w:t>
        <w:br/>
        <w:t>емеспіз. Естіп жатырмыз. Обкомның секре-</w:t>
        <w:br/>
        <w:t>тары -- бір әйел колхозшыларға жаңадан үй</w:t>
        <w:br/>
        <w:t>салдырып жатыр дейді. Сол өзің шығарсың.</w:t>
        <w:br/>
        <w:t>Бізге Достанова деді ғой, Бикеш, а? «Ой-</w:t>
        <w:br/>
        <w:t>сылқараға» жаңа қала салып беретін бопты</w:t>
        <w:br/>
        <w:t>деп жүрт гу-гу етеді. Содан білейін деп кел-</w:t>
        <w:br/>
        <w:t>секрас екен. Әне гүрілдетіп жатыр.</w:t>
        <w:br/>
        <w:t>Сәуле. Рас.</w:t>
        <w:br/>
        <w:t>Айша. Міне, өзің де рас деп отырсың.</w:t>
        <w:br/>
        <w:t>Әділет қайда сонда? «Ойсылқараға» үй салып</w:t>
        <w:br/>
        <w:t>бересіңдер де, біздің «Шеңгелді» далада қала</w:t>
        <w:br/>
        <w:t>ма?</w:t>
        <w:br/>
        <w:t>Сәуле. Сіздерге де кезек келетін шығар.</w:t>
        <w:br/>
        <w:t>Айша. Олкезек қашан келеді? Кезекті мен</w:t>
        <w:br/>
        <w:t>көрсетейін: алдымен «Шеңгелдіден» неге ба-</w:t>
        <w:br/>
        <w:t>стамадыңдар? Біздің ауылға кеп көрген жоқ-</w:t>
      </w:r>
    </w:p>
    <w:p>
      <w:r>
        <w:t>сыңдар. «Шеңгелдінің» қақыраларын көр-</w:t>
        <w:br/>
        <w:t>генде «Ойсылқараның» үйлерін заказ дерсің.</w:t>
        <w:br/>
        <w:t>Асықпа дегені несі? Менің байым қалада</w:t>
        <w:br/>
        <w:t>істеп жүрген жерінен: «Ауылға бар, ауылға</w:t>
        <w:br/>
        <w:t>бар» деп ұран тастап осында жібердіңіздер.</w:t>
        <w:br/>
        <w:t>Жұмсағанда жақсы-ақсыңдар. Елге келгесін</w:t>
        <w:br/>
        <w:t>елемей қойды. Төрт жылдан бері жымырай-</w:t>
        <w:br/>
        <w:t>ған бір бөлмеде тұрып жатырмыз. Өзің озық 2/7</w:t>
        <w:br/>
        <w:t>тракторшысың, үй сұра десем күйеуім бас-</w:t>
        <w:br/>
        <w:t>пайды. Жасық неме ғой. Бар айтатын сылта-</w:t>
        <w:br/>
        <w:t>уы: «Жүрттікі де бізден артық емес» дейді.</w:t>
        <w:br/>
        <w:t>шығарарсыз, мына түріңізбен. Жоқ. Онсыз</w:t>
        <w:br/>
        <w:t>да сіз бүлдірген істі жөндеп алу оңай болып</w:t>
        <w:br/>
        <w:t>тұрған жоқ. Бір ғана кадр мәселесін алып қа-</w:t>
        <w:br/>
        <w:t>раңызшы. Бір жолғы сайлауда үш ауданның</w:t>
        <w:br/>
        <w:t>секретарын құлату деген не сұмдық?! Және</w:t>
        <w:br/>
        <w:t>үшеуі де тәжірибелі секретарь болатын.</w:t>
        <w:br/>
        <w:t>Сәуле. Олардың өздері құлады.</w:t>
        <w:br/>
        <w:t>Сырдақ. Өздері құлағаны қалай? Сіз об-</w:t>
        <w:br/>
        <w:t>ком ұсынған адамдарды өткізе алмадыдыз</w:t>
        <w:br/>
        <w:t>ба? Әлде өткізгіңіз келмеді ме?</w:t>
        <w:br/>
        <w:t>Сәуле. Екеуі де бар.</w:t>
        <w:br/>
        <w:t>Сырдақ. Демек, басқарудың орнына жұрт-</w:t>
        <w:br/>
        <w:t>ты өз бетімен қоя бердіңіз. Енді соның нәти-</w:t>
        <w:br/>
        <w:t>жесін де көріп отырмыз. Тайпақовтың орны-</w:t>
        <w:br/>
        <w:t>на қойған Ералиніңіз - қолынан іс келмейтін</w:t>
        <w:br/>
        <w:t>адам боп шыққан жоқ па! Ауданның көрсет-</w:t>
        <w:br/>
        <w:t>кіштері былтырғыдан әлдеқайда төмен.</w:t>
        <w:br/>
        <w:t>Сәуле. Ералиннің кемшілігі - көңілшек-</w:t>
        <w:br/>
        <w:t>тігі. Тайпақов ылғи өтірік ақпар берген. Ал,</w:t>
        <w:br/>
        <w:t>Ералин болса «кетер адам кетті ғой, соңына</w:t>
        <w:br/>
        <w:t>түсіп қайтем» деп соны әшкерелемей жүр.</w:t>
        <w:br/>
        <w:t>Сырдақ. Мен дәлелсіз сөзге сенбейтін</w:t>
        <w:br/>
        <w:t>адаммын. Ол жағынтексерерміз. Ал, сізбүйте</w:t>
        <w:br/>
        <w:t>берсеңіз облыста сүйенетін кадр қалдыратын</w:t>
        <w:br/>
        <w:t>түріңіз жоқ. Және көтерген адамдарыңыз-</w:t>
        <w:br/>
        <w:t>Дың сиқы... Жоқ, енді бұдан былай сыналған</w:t>
        <w:br/>
        <w:t>жетекші кадрларды шашау шығартпаймыз.</w:t>
        <w:br/>
        <w:t>Бұл есіңізде болсын.</w:t>
        <w:br/>
        <w:t>Сәуле. Иә, сіз үйреншікті адамдарыңыз-</w:t>
        <w:br/>
        <w:t>ды шашау шығарған жоқсыз. Түсіп қалған</w:t>
        <w:br/>
        <w:t>екі секретарьды басқа ауданға жібердіңіз.</w:t>
        <w:br/>
        <w:t>Тайпақовты обкомға алдыңыз. Қатты айт-</w:t>
        <w:br/>
        <w:t>025</w:t>
        <w:br/>
        <w:t>Айша. Сау болыңыз. Енді бар үмітіміз сен-</w:t>
        <w:br/>
        <w:t>де қалды ғой.</w:t>
        <w:br/>
        <w:t>Бикеш. Тәңір жарылқасын, бала бағатын</w:t>
      </w:r>
    </w:p>
    <w:p>
      <w:r>
        <w:t>үйді ұмыта көрмеңізші.</w:t>
        <w:br/>
        <w:t>Сапар. Әпкесі, бұларды сенің машинаңмен</w:t>
        <w:br/>
        <w:t>апарып салайын. Машинаны қайтарып жібе-</w:t>
        <w:br/>
        <w:t>рем де, сені сол ауылдан тосам.</w:t>
        <w:br/>
        <w:t>Сәуле. Жақсы. Сау болыңыздар. (Сапар,</w:t>
        <w:br/>
        <w:t>Айша, Бикеш шығады). Мен ертең оларға не</w:t>
        <w:br/>
        <w:t>деймін?</w:t>
        <w:br/>
        <w:t>Сырдақ. Көрдіңіз бе? Іс жүзіне келгенде</w:t>
        <w:br/>
        <w:t>қалай екен? Сіздің жоспарыңыздың бастал-</w:t>
        <w:br/>
        <w:t>май жатып күйрегені осы. Барды айтудың ор-</w:t>
        <w:br/>
        <w:t>нына жоқты айтып, жұртты дүрліктіріп, дәу-</w:t>
        <w:br/>
        <w:t>кестерге жел беріп жүрсіз. Бұл бұл ма? Енді</w:t>
        <w:br/>
        <w:t>барлық колхоздардан ағылып келе бастайды.</w:t>
        <w:br/>
        <w:t>Әлгі екі әйелдің өзі алқымнан алып қырып</w:t>
        <w:br/>
        <w:t>кете жаздады.</w:t>
        <w:br/>
        <w:t>Сәуле. Көнеге, тозығы жеткен ескіге жүрт</w:t>
        <w:br/>
        <w:t>енді шыдамайтын болған, Сырдеке. Бүгінгісін</w:t>
        <w:br/>
        <w:t>қанағат тұтпаса - ол ертеңгі өсудің, өрлеудің</w:t>
        <w:br/>
        <w:t>айғағы емес пе? Партияның кешегі жиырма-</w:t>
        <w:br/>
        <w:t>сыншы сьезі көктемгі нөсердей ауаны тазар-</w:t>
        <w:br/>
        <w:t>тып, өрісімізді кеңітіп берген жоқ па? Қазір</w:t>
        <w:br/>
        <w:t>халық тілегі қаулап өсіп келеді. Ел болып сер-</w:t>
        <w:br/>
        <w:t>піліп тағы бір қияға өрлеуді ниет қылып отыр.</w:t>
        <w:br/>
        <w:t>Көптің ісін қызғыштай қорып, халықтың та-</w:t>
        <w:br/>
        <w:t>банына кірген шөңге менің маңдайыма кірсін</w:t>
        <w:br/>
        <w:t>демейтін адам ел басқара алмайды. Шіреніш</w:t>
        <w:br/>
        <w:t>отырып, сызданып әмір беретін кез өтіп кет-</w:t>
        <w:br/>
        <w:t>кен.</w:t>
        <w:br/>
        <w:t>Жарас. Немене? Қиналып отырсың ғой.</w:t>
        <w:br/>
        <w:t>Әлде Ордабаев ауыр сөз айтты ма?</w:t>
        <w:br/>
        <w:t>Сәуле. Аямасқа бекінген сияқты.</w:t>
        <w:br/>
        <w:t>Жарас. Жәй, қоқан-лоқысы болар?</w:t>
        <w:br/>
        <w:t>Сәуле. Жоқ. Ол сөзді бекерге ысырап қыл-</w:t>
        <w:br/>
        <w:t>майтын адам.</w:t>
        <w:br/>
        <w:t>Жарас. Ендеше біз де алысып көрейік. Сен</w:t>
        <w:br/>
        <w:t>малдың жайын айтсаң, мен ысырап болған</w:t>
        <w:br/>
        <w:t>жердің байлығын айтып, академия арқылы</w:t>
        <w:br/>
        <w:t>мәселе көтерем. Ондағылар мені білетін</w:t>
        <w:br/>
        <w:t>болған.</w:t>
        <w:br/>
        <w:t>Сәуле (сүйсіне қарап). Кел, отыршы. Сені де</w:t>
        <w:br/>
        <w:t>қызметіңнен бөліп дауға араластырдым ғой.</w:t>
        <w:br/>
        <w:t>Жарас. Сен шырылдап отқа түсіп жүрген-</w:t>
        <w:br/>
        <w:t>де, біз қол қусырып қарап отырсақ, сонда кім</w:t>
        <w:br/>
        <w:t>болғанымыз. Сәулеш! Сен үшін ғана емес,</w:t>
        <w:br/>
        <w:t>әділет үшін алысу борышымыз емес пе?</w:t>
        <w:br/>
        <w:t>Сәуле. Әділетсіздікті көрсең зығырданың</w:t>
        <w:br/>
        <w:t>қайнап кетеді-ау, сенің. Қойшы Сырдақты.</w:t>
        <w:br/>
        <w:t>Иә мені неге іздедің?</w:t>
      </w:r>
    </w:p>
    <w:p>
      <w:r>
        <w:t>Жарас. А? Иә, қуанышты хабарым бар еді.</w:t>
        <w:br/>
        <w:t>Ренжіп отырған үстіңнен шықтым. Сенің айт-</w:t>
        <w:br/>
        <w:t>қаның келді. Диссертация академияны шула-</w:t>
        <w:br/>
        <w:t>тып жатса керек.</w:t>
        <w:br/>
        <w:t>Сәуле. Солай ма!? Сүйіншің мойнымда,</w:t>
        <w:br/>
        <w:t>Жарас.</w:t>
        <w:br/>
        <w:t>Жарас. Сенің көңілің, сенің қуанышың -</w:t>
        <w:br/>
        <w:t>сол ғой маған сүйіншіңнің үлкені.</w:t>
        <w:br/>
        <w:t>Сәуле. Көңілім жабырқап жүдеп қалып</w:t>
        <w:br/>
        <w:t>едім. Сен келдің де шайдай аштың. (Өзіне). Қа-</w:t>
        <w:br/>
        <w:t>сымда сен болсаң, тасқа соқсам да мұқалар-</w:t>
        <w:br/>
        <w:t>мын ба!..</w:t>
        <w:br/>
        <w:t>бала аяққа оралғы боп жібермейді. Еркек-</w:t>
        <w:br/>
        <w:t>ке қалай бала бақтырасың. Ол да қол қусы-</w:t>
        <w:br/>
        <w:t>рып қарап отырған жоқ. Жұртты жарылқап</w:t>
        <w:br/>
        <w:t>жатқан көрінесіңдер. Бізге тым болмаса бала</w:t>
        <w:br/>
        <w:t>бағатын үй неге салдырып бермейсіңдер?</w:t>
        <w:br/>
        <w:t>Сәуле. Құрбыларым, бірден жарылқайтын</w:t>
        <w:br/>
        <w:t>күш менде жоқ. Бірақ сендерді де ойламай</w:t>
        <w:br/>
        <w:t>жүрген жоқпыз. Ал, балалар бақшасын кол-</w:t>
        <w:br/>
        <w:t>хоз қазір салуға тиіс. Ауылдарыңа ертең ба-</w:t>
        <w:br/>
        <w:t>рып қайтам. Сонда кеңірек отырып ақылда-</w:t>
        <w:br/>
        <w:t>сармыз.</w:t>
        <w:br/>
        <w:t>Бикеш. Е, сөйтші тәңірі жарылқасын.</w:t>
        <w:br/>
        <w:t>Айша. Айттым ғой, әйел қасіретін әйел</w:t>
        <w:br/>
        <w:t>түсінбеуші ме еді?</w:t>
        <w:br/>
        <w:t>Сырдақ. Сіздерге артық уәде бере ал-</w:t>
        <w:br/>
        <w:t>маймыз, жолдастар. Тұрғын үйді колхоз өз</w:t>
        <w:br/>
        <w:t>күшімен салуға тиіс. Үкіметке қарап ауыз</w:t>
        <w:br/>
        <w:t>аша беруге болмайды.</w:t>
        <w:br/>
        <w:t>Айша. Ненің тиіс, ненің тиіс емес екенін</w:t>
        <w:br/>
        <w:t>біз де түсінетін болып қалдық, үлкен кісі. Біз</w:t>
        <w:br/>
        <w:t>өз ақшамызға салып берсін дейміз. Өзіміз де</w:t>
        <w:br/>
        <w:t>қарап қалмаймыз, білекті сыбанып кірісеміз.</w:t>
        <w:br/>
        <w:t>Сырдақ. Ендеше басқарма неге ұйымда-</w:t>
        <w:br/>
        <w:t>стырмайды?</w:t>
        <w:br/>
        <w:t>Айша. Ау, басқармаға салсаң оның науқа-</w:t>
        <w:br/>
        <w:t>ны біткен бе? Бір жағынан егіні, бір жағынан</w:t>
        <w:br/>
        <w:t>малы, қой қырқу, пішен шабуы және бар.</w:t>
        <w:br/>
        <w:t>Оның үстіне келістіріп үй салатын шебер</w:t>
        <w:br/>
        <w:t>қайда? Шығынданып, еңбек сіңіріп салғасын</w:t>
        <w:br/>
        <w:t>бұрынғыша -- қазақпайски қылып салғы-</w:t>
        <w:br/>
        <w:t>мыз келмейді. Күшіміз болса -- өнеріміз жет-</w:t>
        <w:br/>
        <w:t>пейді. Сіз жасыңыз үлкен, затыңыз еркек</w:t>
        <w:br/>
        <w:t>Сәуле. Жөн-жосық сұратпай бірден киіп</w:t>
        <w:br/>
        <w:t>кеттіңіз, танысып қоялықшы.</w:t>
      </w:r>
    </w:p>
    <w:p>
      <w:r>
        <w:t>Айша. Біз сені сыртыңнан білеміз ғой.</w:t>
        <w:br/>
        <w:t>Әкім болып алшаңдап жүрген әйел көп емес.</w:t>
        <w:br/>
        <w:t>Көргеннен-ақ танығам. Менің атым -- Айша.</w:t>
        <w:br/>
        <w:t>Мынау Бикеш деген қатын.</w:t>
        <w:br/>
        <w:t>Сәуле. Сөйтіп, менен үй даулауға келген</w:t>
        <w:br/>
        <w:t>екенсіздер ғой.</w:t>
        <w:br/>
        <w:t>Бикеш. Иә, біздің де жүрт қатарлы жақсы</w:t>
        <w:br/>
        <w:t>үйде тұрғымыз келеді.</w:t>
        <w:br/>
        <w:t>Айша. Мұны қойшы. Бұл ауылдың кең ба-</w:t>
        <w:br/>
        <w:t>лақ қатыны ғой. Мен өзім көп жыл қалада</w:t>
        <w:br/>
        <w:t>тұрған адаммын. Өзің де қызметтегі әйелсің.</w:t>
        <w:br/>
        <w:t>Әрі жұмыс істеп, әрі үйді қарау деген әйел</w:t>
        <w:br/>
        <w:t>сорлыға оңай ма? Қазақтың еркегін білесің,</w:t>
        <w:br/>
        <w:t>үйге келсе қыл қимылдатпайды. Оның үстіне</w:t>
        <w:br/>
        <w:t>үй сияқты үйің болмаған соң.</w:t>
        <w:br/>
        <w:t>Сәуле. Рас, әйелге қиын. Бала-шағаңыз бар</w:t>
        <w:br/>
        <w:t>ма?</w:t>
        <w:br/>
        <w:t>Айша. Неге болмасын? Үш балам бар. Мек-</w:t>
        <w:br/>
        <w:t>тепте оқып жүр. Ал, мына қатынның алты ба-</w:t>
        <w:br/>
        <w:t>ласы бар. Соңғысын емшектен биыл айырды.</w:t>
        <w:br/>
        <w:t>Менің өзім қалада тұрған әйелмін. Кейде бір</w:t>
        <w:br/>
        <w:t>кешке қарай көңіл көтерейін десең ойын-са-</w:t>
        <w:br/>
        <w:t>уық атымен жоқ. Киносы да жөнді болмайды.</w:t>
        <w:br/>
        <w:t>Тіпті көңілсіз.</w:t>
        <w:br/>
        <w:t>Бикеш. Ой, көк тігілгір, сенің-ақ желігің</w:t>
        <w:br/>
        <w:t>басылмайды екен. Құрбым-ау, менің өзім</w:t>
        <w:br/>
        <w:t>жалғызілікті әйелмін. Жолдасым індібалит,</w:t>
        <w:br/>
        <w:t>сырқат адам. Оның тапқаны не болсын? Өзім</w:t>
        <w:br/>
        <w:t>денім сау, білекті сыбанып жіберіп сиыр сау-</w:t>
        <w:br/>
        <w:t>сам, біреу құрлы мен детабар едім. Бірақ алты</w:t>
        <w:br/>
        <w:t>сам ғафу етіңіз, Сырдеке. Соқыр көргені-</w:t>
        <w:br/>
        <w:t>нен жазбас деп, біз номенклатурадағы қыз-</w:t>
        <w:br/>
        <w:t>меткерлерді ғана білеміз. Алшысынан қойсақ</w:t>
        <w:br/>
        <w:t>та, тәйкесінен қойсақ та соларды ғана қоя-</w:t>
        <w:br/>
        <w:t>мыз. Ал олардың кейбіреулері халық қамын</w:t>
        <w:br/>
        <w:t>ойлайтын қайраткер емес, отырған орнын</w:t>
        <w:br/>
        <w:t>қорғаштайтын тоғышар болып кеткенін неге</w:t>
        <w:br/>
        <w:t>көрмейміз?</w:t>
        <w:br/>
        <w:t>Сапар (есік ашып). Ғафу етіңіздер. Сөз-</w:t>
        <w:br/>
        <w:t>деріңізді бөлдім. Сәулеге бір-екі әйел келіп</w:t>
        <w:br/>
        <w:t>тұр. Ауылдары алыс екен. Қабылдап жібер-</w:t>
        <w:br/>
        <w:t>сеңіздер қайтеді?</w:t>
        <w:br/>
        <w:t>Сырдақ. Еңбекші адамды күттіріп қоюға</w:t>
        <w:br/>
        <w:t>болмайды. Кірсін.</w:t>
        <w:br/>
        <w:t>Сапар. Ал, кіре қойыңыздар.</w:t>
        <w:br/>
        <w:t>Айша мен Бикеш кіреді.</w:t>
        <w:br/>
        <w:t>Сіздер іздеп келген Достанова мына кісі.</w:t>
        <w:br/>
        <w:t>Ар жағын өздеріңіз айта беріңіздер.</w:t>
      </w:r>
    </w:p>
    <w:p>
      <w:r>
        <w:t>Айша. Сізді осында дегенді естіп... Сосын</w:t>
        <w:br/>
        <w:t>өзіміздің бір тілегімізді айтайық деп келіп</w:t>
        <w:br/>
        <w:t>едік. Мына Бикеш айтсын.</w:t>
        <w:br/>
        <w:t>Бикеш (ұялып шегіншектей береді). Ой кө-</w:t>
        <w:br/>
        <w:t>гермегір, өзің айтсайшы.</w:t>
        <w:br/>
        <w:t>Айша. Айтам деп жұлқынып-ақ келген</w:t>
        <w:br/>
        <w:t>жоқ па едің? Несіне тілің байланып қалды?</w:t>
        <w:br/>
        <w:t>Жеп қояр деп пе едің, бұ да өзіміздей қатын</w:t>
        <w:br/>
        <w:t>ҒОЙ.</w:t>
        <w:br/>
        <w:t>Бикеш. Өш, тіліңе теріскен шыққыр! Қа-</w:t>
        <w:br/>
        <w:t>тыны несі, әйел десейші тым болмаса.</w:t>
        <w:br/>
        <w:t>Сәуле. Ал, отырыңыздар. Асықпай сөйле-</w:t>
        <w:br/>
        <w:t>сейік.</w:t>
        <w:br/>
        <w:t>Сырдақ. Һмм... Жемге құрттан гөрі шегірт-</w:t>
        <w:br/>
        <w:t>ке жақсы ғой. Бала кезімде ылғи шегірткемен</w:t>
        <w:br/>
        <w:t>аулаушы едім. Ана құрықты әкел.</w:t>
        <w:br/>
        <w:t>Әділғазы. Шегірткені өзен жағасынан</w:t>
        <w:br/>
        <w:t>ұстап аламыз ғой.</w:t>
        <w:br/>
        <w:t>Сырдақ. Сен екеуміз қорбаңдап шегіртке</w:t>
        <w:br/>
        <w:t>қуып жүрсек-ау.</w:t>
        <w:br/>
        <w:t>Әділғазы. Мен ұстап берем ғой. Иә, тек,</w:t>
        <w:br/>
        <w:t>айтпақшы әнебір мәселесі болмаса. Өсіп келе</w:t>
        <w:br/>
        <w:t>жатқан адамға оның өзі үлкен бөгет болуы</w:t>
        <w:br/>
        <w:t>мүмкін. Сіз ақыл айтпасаңыз...</w:t>
        <w:br/>
        <w:t>Сырдақ. Қалай? Сонда ықыласы шын</w:t>
        <w:br/>
        <w:t>құлаған ба екен?</w:t>
        <w:br/>
        <w:t>Әділғазы. Өзінің бір Бөпежан деген құр-</w:t>
        <w:br/>
        <w:t>бысы бар еді. «Бар қызығы алда тұрған</w:t>
        <w:br/>
        <w:t>қыз-қырқын емес, дәурені өтіп бара жатқан</w:t>
        <w:br/>
        <w:t>әйел сорлы бір құласа қатты құлайды ғой»</w:t>
        <w:br/>
        <w:t>Деп күрсініп отыр сол. Балдай ұйып отырған</w:t>
        <w:br/>
        <w:t>семьясының шырқын бұзып алмаса...</w:t>
        <w:br/>
        <w:t>Сырдақ. Әлгі оқымыстыны шақырдың ба?</w:t>
        <w:br/>
        <w:t>Әділғазы. Жаңа келді, мейманханаға</w:t>
        <w:br/>
        <w:t>түскен екен. Келетін болды.</w:t>
        <w:br/>
        <w:t>Сырдақ. Ендеше сөйлесе кетейін. Оның</w:t>
        <w:br/>
        <w:t>мақаласының гранкасы кеңседе қалып еді.</w:t>
        <w:br/>
        <w:t>Соныала келуді ұмытпашы.</w:t>
        <w:br/>
        <w:t>Әділғазы. Өзі тым батыл жазылған екен.</w:t>
        <w:br/>
        <w:t>Бірақ арты үлкен сөзге айналып кете ме деп</w:t>
        <w:br/>
        <w:t>қорықтым. Әрине, енді кімнің ықпалымен</w:t>
        <w:br/>
        <w:t>жазылғаны көрініп-ақ тұр.</w:t>
        <w:br/>
        <w:t>Сырдақ. Айтпақшы, облсельстройдың бас-</w:t>
        <w:br/>
        <w:t>шылығын сен қолыңа ал.</w:t>
      </w:r>
    </w:p>
    <w:p>
      <w:r>
        <w:t>Әділғазы. Құдайберген ше? Достанова</w:t>
        <w:br/>
        <w:t>мені ұнатпаушы еді. Сыйыса алсам...</w:t>
        <w:br/>
        <w:t>Бибатша. Сені де жамандыққа қимаймын.</w:t>
        <w:br/>
        <w:t>Сырдақ кіреді.</w:t>
        <w:br/>
        <w:t>Қой, саған ашытқы әкеп берейін. Үй ара-</w:t>
        <w:br/>
        <w:t>сында үй жоқ. Өзара бір бас қосып, шүйірке-</w:t>
        <w:br/>
        <w:t>лесіп отырмадық та. (Шығады).</w:t>
        <w:br/>
        <w:t>Сырдақ. Кісі жіберем бе деп отыр едім.</w:t>
        <w:br/>
        <w:t>Жақсы келдіңіз. Өзіңіз де біраз ойланған бо-</w:t>
        <w:br/>
        <w:t>ларсыз. Ертең бюрода екеуміз қақ жарылып,</w:t>
        <w:br/>
        <w:t>жүртты екі жар қылмайық. Түтініміз бір жер-</w:t>
        <w:br/>
        <w:t>ден шықсын.</w:t>
        <w:br/>
        <w:t>Сәуле. Сонда?</w:t>
        <w:br/>
        <w:t>Сырдақ. Анада дайындалған қаулыны</w:t>
        <w:br/>
        <w:t>ың-шыңсыз өткізелік.</w:t>
        <w:br/>
        <w:t>Сәуле. Ендеше мен өз ұсыныстарымды то-</w:t>
        <w:br/>
        <w:t>лықтыра түстім. Көп колхоздың бос жатқан</w:t>
        <w:br/>
        <w:t>жері бар. Сол жерлерге жиырма совхоз ұй-</w:t>
        <w:br/>
        <w:t>ымдастыру керек. Бұл тек мал басын көбей-</w:t>
        <w:br/>
        <w:t>ту үшін ғана емес. Жаңа совхоз көршісіне</w:t>
        <w:br/>
        <w:t>үлгі-өнеге болады, шаруашылықты жаңаша</w:t>
        <w:br/>
        <w:t>жүргізуді үйретеді.</w:t>
        <w:br/>
        <w:t>Сырдақ. Сіз қанша қиялдасаңыз да ер-</w:t>
        <w:br/>
        <w:t>кіңіз. Бірақ жауапсыздықтың да шегі болу</w:t>
        <w:br/>
        <w:t>керек. Екі секретарьдың бір бюрода салғыла-</w:t>
        <w:br/>
        <w:t>сып ұрысқанын көргеніңіз бар ма?</w:t>
        <w:br/>
        <w:t>Сәуле. Көрмесек көрейік. Таластан шын-</w:t>
        <w:br/>
        <w:t>дық туады.</w:t>
        <w:br/>
        <w:t>Сырдақ. Сіз тым әріге кеттіңіз бе?! Иә...</w:t>
        <w:br/>
        <w:t>Мен басшылықты біраз әлсіретіп алдым. Кей-</w:t>
        <w:br/>
        <w:t>бір жолдастар ауа жайылып, өз бетімен кетіп</w:t>
        <w:br/>
        <w:t>барады.</w:t>
        <w:br/>
        <w:t>Сырдақ. Сыйысасың.</w:t>
        <w:br/>
        <w:t>Алдаберген кіреді.</w:t>
        <w:br/>
        <w:t>Әділғазы. Әрине, сіз айтқасын... А-а,</w:t>
        <w:br/>
        <w:t>келіңіз, Алдеке.</w:t>
        <w:br/>
        <w:t>Сырдақ. Иә, жұмыс қалай, Алдаберген?</w:t>
        <w:br/>
        <w:t>Алдаберген. Мектептің жұмысытыныптұр</w:t>
        <w:br/>
        <w:t>ғой. Бір ғана экзамен қалды.</w:t>
        <w:br/>
        <w:t>Сырдақ. Денсаулық қалай. Өңің жүдеу ғой.</w:t>
        <w:br/>
        <w:t>Алдаберген. ІПүкір. Жаман емес.</w:t>
        <w:br/>
        <w:t>Сырдақ (Әділғазыға). Сен бір жарты сағат</w:t>
      </w:r>
    </w:p>
    <w:p>
      <w:r>
        <w:t>шамасында соғарсың. Әлгітранканы ала кел.</w:t>
        <w:br/>
        <w:t>Әділғазы. Жақсы. (Шығады).</w:t>
        <w:br/>
        <w:t>Сырдақ. Сіз бен біз ескіден таныс едік. Өзі</w:t>
        <w:br/>
        <w:t>көрші тұрып көп араласпаймыз да.</w:t>
        <w:br/>
        <w:t>Алдаберген. Сіз жұмыс басты адамсыз ғой.</w:t>
        <w:br/>
        <w:t>Сырдақ. Иә, қалай, үй іштерің тату-тәтті</w:t>
        <w:br/>
        <w:t>ме?</w:t>
        <w:br/>
        <w:t>Алдаберген. ІПүкір, жаман емеспіз.</w:t>
        <w:br/>
        <w:t>Сырдақ. Ішіңізге бүгіп тұрсыз-ау, ә. Ол әң-</w:t>
        <w:br/>
        <w:t>гімеден мен де бейхабар емеспін. Әйел сіздікі</w:t>
        <w:br/>
        <w:t>болғанмен қызметкер біздікі. Сондықтан да,</w:t>
        <w:br/>
        <w:t>бұл жай ғана мәселе емес. Өзіңіз де ой жү-</w:t>
        <w:br/>
        <w:t>гірткен шығарсыз.</w:t>
        <w:br/>
        <w:t>Алддаберген (тұйық). Біздің үй ішімізде</w:t>
        <w:br/>
        <w:t>ешқандай мәселе жоқ.</w:t>
        <w:br/>
        <w:t>Сырдақ. Сыртқа сөз тарамасын дейтін</w:t>
        <w:br/>
        <w:t>шығарсыз. Оныңыз дұрыс. Бірақ жасырам</w:t>
        <w:br/>
        <w:t>деп жүріп асқындырып алсаңыз қайтесіз, а?</w:t>
        <w:br/>
        <w:t>Алдаберген. Онда зардабын өзім тартар-</w:t>
        <w:br/>
        <w:t>мын.</w:t>
        <w:br/>
        <w:t>Сырдақ. Пікір таластыруыңызға қарсы</w:t>
        <w:br/>
        <w:t>емеспін. Бірақ, алдымен біздің мүмкінді-</w:t>
        <w:br/>
        <w:t>гімізді таразыға тартып көрсеңіз қайтеді? Тек</w:t>
        <w:br/>
        <w:t>осыны есіңізге салайын деп шақырып едім.</w:t>
        <w:br/>
        <w:t>Міне мақалаңыз. Мен редакторға нұсқау</w:t>
        <w:br/>
        <w:t>берген жоқпын. Өзіңіз шешіңіз. Уақытыңыз-</w:t>
        <w:br/>
        <w:t>ды алғаныма ғафу өтінем.</w:t>
        <w:br/>
        <w:t>Жарас. Мен не де болса өз ойыммен, өз</w:t>
        <w:br/>
        <w:t>ақылыммен шешем.</w:t>
        <w:br/>
        <w:t>Сырдақ. Ертең ертеңгілік маған тағы бір</w:t>
        <w:br/>
        <w:t>соғып кетіңізші.</w:t>
        <w:br/>
        <w:t>Жарас. Жарайды, сау болыңыз. (Шығады).</w:t>
        <w:br/>
        <w:t>П</w:t>
        <w:br/>
        <w:t>Сәуленің үйінің қорасындағы бақша. Сол жақ</w:t>
        <w:br/>
        <w:t>шетте веранда. Оң жақта стол. Орындықтар. Тоқы-</w:t>
        <w:br/>
        <w:t>ма кресло. Іштен Алдаберген шығады. Жолға да-</w:t>
        <w:br/>
        <w:t>йындалған: қарында плаш, қолында чемодан. Ауыр</w:t>
        <w:br/>
        <w:t>ойда. Жүре түсіп, артына қайырылып, қиналыптұрып</w:t>
        <w:br/>
        <w:t>қалады. Сырттан Гүлжан кіреді.</w:t>
        <w:br/>
        <w:t>Гүлжан. Папа, папа.</w:t>
        <w:br/>
        <w:t>Алдаберген (сасыңқырап). А... Гүлжанбы-</w:t>
        <w:br/>
        <w:t>сың?..</w:t>
        <w:br/>
        <w:t>Гүлжан. Сен қайда барасың, папа?</w:t>
      </w:r>
    </w:p>
    <w:p>
      <w:r>
        <w:t>Алдаберген. Мен... Ауыл жаққа барып қай-</w:t>
        <w:br/>
        <w:t>тайын деп...</w:t>
        <w:br/>
        <w:t>Екеуі аз уақыт үнсіз тұрып қалады.</w:t>
        <w:br/>
        <w:t>Гүлжан. Папа... Сен шынымен кетіп бара-</w:t>
        <w:br/>
        <w:t>сың ба?</w:t>
        <w:br/>
        <w:t>шыққалы тұрған түрін көріп, түсініп). А, Гүлім,</w:t>
        <w:br/>
        <w:t>менің мына заттарымды үйге апара қойшы.</w:t>
        <w:br/>
        <w:t>Ваннаны да жағып жібергейсің. Жолдарың</w:t>
        <w:br/>
        <w:t>тіпті шаң екен. (Гүлжан Сапардың чемоданы мен</w:t>
        <w:br/>
        <w:t>плашын алып йшке кіріп кетеді).</w:t>
        <w:br/>
        <w:t>Пауза.</w:t>
        <w:br/>
        <w:t>Жолға шығар алдында тізе бүгейік. Отыр,</w:t>
        <w:br/>
        <w:t>жезде.</w:t>
        <w:br/>
        <w:t>Алдаберген. Елге барып, есімді жинап ал-</w:t>
        <w:br/>
        <w:t>масам болатын емес. Айыпқа бұйырма, Са-</w:t>
        <w:br/>
        <w:t>пар қарағым.</w:t>
        <w:br/>
        <w:t>Сапар. Ашылып сөйлестіңдер ме өздерің?</w:t>
        <w:br/>
        <w:t>Алдаберген. Дәм-тұзымыз жараспаған соң,</w:t>
        <w:br/>
        <w:t>құр сөз дәнекер бола ма.</w:t>
        <w:br/>
        <w:t>Сапар. Ай, осы жығыла кететініңіз-ай.</w:t>
        <w:br/>
        <w:t>Осыныңыз ғой Сәуленің көңілін суытып жүр-</w:t>
        <w:br/>
        <w:t>ген.</w:t>
        <w:br/>
        <w:t>Алдаберген. Жалпақтай берсем жағам ғой</w:t>
        <w:br/>
        <w:t>деуші ем. Бедеу ықылас көңілді тойғызбай-</w:t>
        <w:br/>
        <w:t>ды екен. Соның бәрін тым кеш түсінішпін.</w:t>
        <w:br/>
        <w:t>Өзімнен басқа ешкімді айыптамаймын.</w:t>
        <w:br/>
        <w:t>Сапар. Иә.. Тым болмаса араларың-</w:t>
        <w:br/>
        <w:t>Ды ашып алмай, дәл осы әрекетіңіз... Бұл</w:t>
        <w:br/>
        <w:t>неғылған дүдамал?</w:t>
        <w:br/>
        <w:t>Алдаберген. Қолымнан келгені осы болды.</w:t>
        <w:br/>
        <w:t>Енді мені тоқтатпай-ақ қой, Сапар қарағым.</w:t>
        <w:br/>
        <w:t>Рыскелді кіреді.</w:t>
        <w:br/>
        <w:t>Рыскелді. А, аман-сау келіп қалдың, Сапар.</w:t>
        <w:br/>
        <w:t>Сапар. Саламатсыз ба, Рысеке. Обком</w:t>
        <w:br/>
        <w:t>жағынан не хабарыңыз бар?</w:t>
        <w:br/>
        <w:t>Рыскелді. Сәкең мені бюроға шақырып еді.</w:t>
        <w:br/>
        <w:t>Сырдақтан болды ғой деймін. Кіргізбеді.</w:t>
        <w:br/>
        <w:t>Сапар. О да кімнің не айтарын біліп отыр</w:t>
        <w:br/>
        <w:t>ҒОЙ.</w:t>
      </w:r>
    </w:p>
    <w:p>
      <w:r>
        <w:t>Рыскелді. Е, мен онда айтпаған сөзімді</w:t>
        <w:br/>
        <w:t>басқа жерде айтпайды ғой дей ме екен. Жо-о,</w:t>
        <w:br/>
        <w:t>айтамын. Әділ сөзді айтпағанда, жүдә, несіне</w:t>
        <w:br/>
        <w:t>еркек боп жүрміз.</w:t>
        <w:br/>
        <w:t>Сапар. Бюроның беталысын біле алма-</w:t>
        <w:br/>
        <w:t>Дыңыз ба?</w:t>
        <w:br/>
        <w:t>Рыскелді. Тайпақов, жүдә, жайраң қағып</w:t>
        <w:br/>
        <w:t>шықты. Соған қарағанда бюроның беталы-</w:t>
        <w:br/>
        <w:t>сын ұнатпадым.</w:t>
        <w:br/>
        <w:t>Сапар. Мен де Сәулеге оңай болмасын</w:t>
        <w:br/>
        <w:t>сезіп едім. Әйтсе де осындай қиын кезде</w:t>
        <w:br/>
        <w:t>сіздің келгеніңіз дұрыс болған. Мұндайда</w:t>
        <w:br/>
        <w:t>кісінің жалғыз болғаны жаман.</w:t>
        <w:br/>
        <w:t>Рыскелді. Е, Сәкеңді қарасыз қалдырып...</w:t>
        <w:br/>
        <w:t>біз де ел емеспіз бе...</w:t>
        <w:br/>
        <w:t>Бұлардың сөзін тыңдап тұрғап Алдаберген бір ба-</w:t>
        <w:br/>
        <w:t>тыл шешімге келгендей, чемоданын алып, нығыз қи-</w:t>
        <w:br/>
        <w:t>мылмен қайтадан ішке кіріп кетеді.</w:t>
        <w:br/>
        <w:t>Сапар. Маған бір ой келіп еді. Жүріңізші,</w:t>
        <w:br/>
        <w:t>соны сізбен ақылдасайын.</w:t>
        <w:br/>
        <w:t>Сырттан Сәуле мен Нұрқасым сөйлесе кіреді.</w:t>
        <w:br/>
        <w:t>Нұрқасым. Сіз ренжи бермеңіз, Сәуле.</w:t>
        <w:br/>
        <w:t>ШІ</w:t>
        <w:br/>
        <w:t>Сәуле. Әр қызметкерді ойсыз орында-</w:t>
        <w:br/>
        <w:t>ушыға, пікірсіз құптаушыға айналдырмақсыз</w:t>
        <w:br/>
        <w:t>ғой. Көп болып ақылдасып, қауым болып ше-</w:t>
        <w:br/>
        <w:t>шудің орнына өз әміріңізді ғана жүргізбексіз</w:t>
        <w:br/>
        <w:t>ғой.</w:t>
        <w:br/>
        <w:t>Сырдақ. Ойлап сөйлеңіз, мен өз әмірімді</w:t>
        <w:br/>
        <w:t>емес, бұл жерде партияның линиясын жүр-</w:t>
        <w:br/>
        <w:t>гізушімін. Және есіңізде болсын, қалтқысыз,</w:t>
        <w:br/>
        <w:t>қатал жүргіземін.</w:t>
        <w:br/>
        <w:t>Сәуле. Сіз партия халықтың линиясын</w:t>
        <w:br/>
        <w:t>жүргізіш отырғанын ойладыңыз ба? Өз де-</w:t>
        <w:br/>
        <w:t>геніңізді өткізіп, өз қалаған адамыңызды қоя</w:t>
        <w:br/>
        <w:t>бермей, сол көптің ақылына, солардың қала-</w:t>
        <w:br/>
        <w:t>уына салсаңыз қайтеді?</w:t>
        <w:br/>
        <w:t>Сырдақ. Сіз сонда обкомның басшылық</w:t>
        <w:br/>
        <w:t>рөліне қарсы шығып отырсыз ғой?!</w:t>
        <w:br/>
        <w:t>Сәуле. Облыстағы коммунист екеуміз ғана</w:t>
        <w:br/>
        <w:t>емес. Обкомның елу-алпыс мүшесі бар. Об-</w:t>
        <w:br/>
        <w:t>лыста мыңдаған коммунистер бар. Халық</w:t>
        <w:br/>
        <w:t>ішінде қаулап өсіп келе жатқан жаңа күш,</w:t>
        <w:br/>
        <w:t>өжет ойлар бар.</w:t>
        <w:br/>
        <w:t>Сырдақ. Сөзіңіздің төркінін әбден түсініп</w:t>
        <w:br/>
        <w:t>отырмын. Сіз менідиктатор етіп көрсетпексіз</w:t>
      </w:r>
    </w:p>
    <w:p>
      <w:r>
        <w:t>ғой. Ол айыбыңыз дарымайды. Мен талқыға</w:t>
        <w:br/>
        <w:t>салмай мәселе шешкен емеспін.</w:t>
        <w:br/>
        <w:t>Сәуле. Сіз мені көп нәрсеге үйреттіңіз, Сы-</w:t>
        <w:br/>
        <w:t>рдеке. Бұрын тіпті аңқау екем. Иә, сізді ай-</w:t>
        <w:br/>
        <w:t>ыптау оңай болмас. Бұрынғыдай емес, қазір</w:t>
        <w:br/>
        <w:t>мәселенің бәрін талқыға салатын болдыңыз.</w:t>
        <w:br/>
        <w:t>Бірақ сіз кім сөйлейді, не сөйлейді, соның өзін</w:t>
        <w:br/>
        <w:t>күнібұрын белгілеп бересіз. Алдымен өзіңіз</w:t>
        <w:br/>
        <w:t>Сырдақ. Мен сіздің үй тұрмысыңыздың</w:t>
        <w:br/>
        <w:t>бұзылмауына тілектес адаммын. Сіз көз</w:t>
        <w:br/>
        <w:t>жұмғанмен отбасының тыныштығы қай-</w:t>
        <w:br/>
        <w:t>тып оралса жақсы. Бірақ олай болмай ма деп</w:t>
        <w:br/>
        <w:t>қорқам. Асқындырып алсақ сізге де, бізге</w:t>
        <w:br/>
        <w:t>де қиын. Сіз қазір дер кезінде мәселе көтер-</w:t>
        <w:br/>
        <w:t>сеңіз, біз алдын ала тыйым салар едік.</w:t>
        <w:br/>
        <w:t>Алдаберген. Жоқ. Мен мәселе көтермей-</w:t>
        <w:br/>
        <w:t>мін.</w:t>
        <w:br/>
        <w:t>Сырдақ,. Қалайша көтермейсіз? Сонда</w:t>
        <w:br/>
        <w:t>бүркеп қалам деп ойлайсыз ба?! Жоқ. Сізге</w:t>
        <w:br/>
        <w:t>де жақсы болмас.</w:t>
        <w:br/>
        <w:t>Алдаберген. Қорқақты қуа берсең батыр</w:t>
        <w:br/>
        <w:t>болар деген. Енді мені әурелемеңіз, Сырдеке.</w:t>
        <w:br/>
        <w:t>Үйдің ішінен Сырдақтың әйелі Бибатша шығады.</w:t>
        <w:br/>
        <w:t>Жасы елуге жуықтаған, тоқтасқан, байсалды кісі.</w:t>
        <w:br/>
        <w:t>Бибатша. Көрші келіпті ғой. Отыр. Алда-</w:t>
        <w:br/>
        <w:t>берген, шай қояйын.</w:t>
        <w:br/>
        <w:t>Алдаберген. Жоқ, рақмет. Үйде қонақ бар</w:t>
        <w:br/>
        <w:t>еді. (Шығады).</w:t>
        <w:br/>
        <w:t>Сырдақ. Осы жұртқа не болған? Не боп</w:t>
        <w:br/>
        <w:t>барады бұлар?</w:t>
        <w:br/>
        <w:t>Бибатша. Ренжіп тұрсың ғой?</w:t>
        <w:br/>
        <w:t>Сырдақ. Түсінбеймін. Жұрттың бәрі пы-</w:t>
        <w:br/>
        <w:t>сық боп кетіпті. Осыларға қайдан жел бітіп</w:t>
        <w:br/>
        <w:t>жүр. Ең аяғы Алдабергенге дейін...</w:t>
        <w:br/>
        <w:t>Бибатша. Кеңесжанның кешегі хатына</w:t>
        <w:br/>
        <w:t>жауап жазсайшы. Әскерде жүрген бала үй</w:t>
        <w:br/>
        <w:t>ішін сағынбады деймісің?</w:t>
        <w:br/>
        <w:t>Сырдақ. Сен жазған жоқсың ба?</w:t>
        <w:br/>
        <w:t>Бибатша. Мен жазып жүрмін ғой.</w:t>
        <w:br/>
        <w:t>Әкесінің де бір-екі ауыз жылы сөзін естігісі</w:t>
        <w:br/>
        <w:t>келетін шығар.</w:t>
        <w:br/>
        <w:t>Сырдақ. Иә, көптен хат жазбаппын-ау.</w:t>
        <w:br/>
        <w:t>Жұмыс деген де есті тандырып...</w:t>
      </w:r>
    </w:p>
    <w:p>
      <w:r>
        <w:t>Бибатша. Сенің тыныш болған кезің бар</w:t>
        <w:br/>
        <w:t>ма осы? Үйреншікті жұмысың емес пе? На-</w:t>
        <w:br/>
        <w:t>уқан дегенде арқаң қозып кетуші еді ғой.</w:t>
        <w:br/>
        <w:t>Сырдақ. Талай қызу науқанның тұсында,</w:t>
        <w:br/>
        <w:t>күндіз-түні ұйқы көрмей жүргенде мұндай</w:t>
        <w:br/>
        <w:t>қажымаушы едім... Қазір бәрі білгіш, әрқай-</w:t>
        <w:br/>
        <w:t>сысының басында бір-бір жастар. Бұрын</w:t>
        <w:br/>
        <w:t>жүрт елпілдеп-ақ тұрушы еді, енді айтқаның-</w:t>
        <w:br/>
        <w:t>дыорындағанның өзінде алдымен желкесін қа-</w:t>
        <w:br/>
        <w:t>сып алады (Бибатша күйеуіне таңырқай қарайды).</w:t>
        <w:br/>
        <w:t>Ел басқару қиындап кетті. Арқа сүйейтін</w:t>
        <w:br/>
        <w:t>адам азайып барады, кейбіреуін кішкентай</w:t>
        <w:br/>
        <w:t>қызметтен өз қолыңмен жоғарылатсаң, ертең</w:t>
        <w:br/>
        <w:t>өзіңе қарсы келетінді шығарып жүр. Кішкене</w:t>
        <w:br/>
        <w:t>ықтырып алайын деп біреуіне қолыңды баты-</w:t>
        <w:br/>
        <w:t>рып жіберсең, өзгелері шулап қоя береді. Біл-</w:t>
        <w:br/>
        <w:t>меймін, аяқтан шалушылар көбейіп барады...</w:t>
        <w:br/>
        <w:t>Бибатша. Сені жоғарғы жақтағыларбіледі</w:t>
        <w:br/>
        <w:t>ғой. Жәрдем берер.</w:t>
        <w:br/>
        <w:t>Сырдақ. Білмеймін. Білмеймін, солардың</w:t>
        <w:br/>
        <w:t>не ойы барын? Осылай тізгініңді босатып қоя</w:t>
        <w:br/>
        <w:t>бере ме? (Гштен телефон шырылдайды. Бибат-</w:t>
        <w:br/>
        <w:t>ша кетуге оқталғанда, Сырдақ орнынан тез тұра-</w:t>
        <w:br/>
        <w:t>ды). Мен өзім барам ғой.</w:t>
        <w:br/>
        <w:t>Бибатша оның ізіне таңырқай қарап тұр. Сәуле</w:t>
        <w:br/>
        <w:t>кіреді.</w:t>
        <w:br/>
        <w:t>Сәуле. Жеңеше, үйіңнен ашытқы табыла</w:t>
        <w:br/>
        <w:t>ма? Қамыр қояйын деп едім.</w:t>
        <w:br/>
        <w:t>Бибатша. Сәулемісің-ау. Е, неге табылма-</w:t>
        <w:br/>
        <w:t>сын? Бағып отырғанымыз осы үй ғой, әйте-</w:t>
        <w:br/>
        <w:t>уір.</w:t>
        <w:br/>
        <w:t>Сәуле. Үйге бір қонақтар келіп қонып...</w:t>
        <w:br/>
        <w:t>Бибатша. Сенің де келетін күнің болады</w:t>
        <w:br/>
        <w:t>екен ғой?</w:t>
        <w:br/>
        <w:t>Сәуле. Соңғы кезде ылғи сыртта жүрмін ғой.</w:t>
        <w:br/>
        <w:t>Бір жағынан Гүлжан да сынтапсырып...</w:t>
        <w:br/>
        <w:t>Бибатша. АЙ, сол ғана болса игі еді-ау сыл-</w:t>
        <w:br/>
        <w:t>тауың. Сөзден сырт болсам да Сырдекеңмен</w:t>
        <w:br/>
        <w:t>араларың суып бара жатқанын сезем.</w:t>
        <w:br/>
        <w:t>Сәуле. Рас, жеңеше.</w:t>
        <w:br/>
        <w:t>Бибатша. Сен тек көзді бақырайтып қой-</w:t>
        <w:br/>
        <w:t>ып қаласың-ау. Қуантып тастадың мені.</w:t>
        <w:br/>
        <w:t>Сәуле. Сізді алдарқатып қайтем, жеңеше.</w:t>
        <w:br/>
        <w:t>Бибатша. Сонда да былай түйе ғып айт-</w:t>
        <w:br/>
        <w:t>пайсың ба... Иә... бала-шаға ер жетіп, өз жо-</w:t>
        <w:br/>
        <w:t>лымен кетті. Ендігі баққаным Сырдекеңнің</w:t>
      </w:r>
    </w:p>
    <w:p>
      <w:r>
        <w:t>қабағы ғой. Мінезі қатты болушы еді. Қыз-</w:t>
        <w:br/>
        <w:t>меті солай болды ма, үй ішіне сыр ашып көр-</w:t>
        <w:br/>
        <w:t>ген емес-ті. Жаңа біраз мұңын шаққандай</w:t>
        <w:br/>
        <w:t>болды. Өзім таң қалдым. Сірә, бұ да қажиын</w:t>
        <w:br/>
        <w:t>деген сияқты.</w:t>
        <w:br/>
        <w:t>Сәуле. Қайдан қажысын? Ол кісі бізді</w:t>
        <w:br/>
        <w:t>шаршатып түр ғой.</w:t>
        <w:br/>
        <w:t>Бибатша. Сендердің жұмыстарыңды түсі-</w:t>
        <w:br/>
        <w:t>не де бермеймін. Бірақ осы екеуіңе не жет-</w:t>
        <w:br/>
        <w:t>пейді?</w:t>
        <w:br/>
        <w:t>Сәуле. Жеңеше-ай, менің өз басыма көп</w:t>
        <w:br/>
        <w:t>нәрсенің керегі жоқ қой.</w:t>
        <w:br/>
        <w:t>шешіп алып, соны да құптатасыз. Ал, мұндай</w:t>
        <w:br/>
        <w:t>мінез көптің ойына өріс бермейді, талабына</w:t>
        <w:br/>
        <w:t>тұсау болады.</w:t>
        <w:br/>
        <w:t>Сырдақ. Сіздің ойыңызша басшылық де-</w:t>
        <w:br/>
        <w:t>ген, кім не айтады деп әркімнің аузына қарап</w:t>
        <w:br/>
        <w:t>отыру ғой, шамасы. Жоқ. Біздің күшіміз -</w:t>
        <w:br/>
        <w:t>тәртіп, қатал тәртіп.</w:t>
        <w:br/>
        <w:t>Сәуле. Саналы тәртіп бар да, бас қамы үшін</w:t>
        <w:br/>
        <w:t>бағыныштылық бар.</w:t>
        <w:br/>
        <w:t>Сырдақ. Сіз ешкімнің ішіне кіріп шыға ал-</w:t>
        <w:br/>
        <w:t>майсыз. Қалай бағынса да тәртіптің түбі біреу</w:t>
        <w:br/>
        <w:t>ғана. Жә, соңғырет ескертемін, егер өзіңізге қас</w:t>
        <w:br/>
        <w:t>қылмасаңыз, ұсынысыңызды қайтып алыңыз.</w:t>
        <w:br/>
        <w:t>Сәуле. Жоқ. Ол көптің ниеті, көптің үміті.</w:t>
        <w:br/>
        <w:t>Оны қайтып алуға менің хақым жоқ. Есіңізде</w:t>
        <w:br/>
        <w:t>болсын, мен аянбай алысамын. (Шығады).</w:t>
        <w:br/>
        <w:t>Бибатша кіреді.</w:t>
        <w:br/>
        <w:t>Сырдақ. Айбыну, ығу жоқ... Осының бәрі</w:t>
        <w:br/>
        <w:t>өжеттік пе? Әлде, әлдебір сенгені бар маекен?</w:t>
        <w:br/>
        <w:t>Бибатша. Әлгі Сәуле қайда? Ол маған</w:t>
        <w:br/>
        <w:t>келіп еді. Шамасы сен ренжітіп жібергенсің</w:t>
        <w:br/>
        <w:t>ғой. Сәуле деген адамның іші-бауырына кіріп</w:t>
        <w:br/>
        <w:t>тұратын мейірімді бала. Заты әйел емес пе?</w:t>
        <w:br/>
        <w:t>Соған неге қыңырая бересің? Басында өзің</w:t>
        <w:br/>
        <w:t>көтерген жоқ па едің?</w:t>
        <w:br/>
        <w:t>Сырдақ. Өз сорыма көтерішпін.</w:t>
        <w:br/>
        <w:t>Бибатша. Сырдеке, мен білмейтін мінезің</w:t>
        <w:br/>
        <w:t>бар ма? Ай, тым қаттысың-ау. Сен де бір</w:t>
        <w:br/>
        <w:t>жібімейсің бе?</w:t>
        <w:br/>
        <w:t>Айша. Е, неге болмасын? Басқарма жүрт-</w:t>
        <w:br/>
        <w:t>пен үш күн ақылдасты. Әсіресе, қатындар</w:t>
        <w:br/>
        <w:t>жеп қоя жаздады өзін. Малдың тұяғына еріп</w:t>
      </w:r>
    </w:p>
    <w:p>
      <w:r>
        <w:t>қаңғып жүргеніміз жетті, бар еңбегімізді бір</w:t>
        <w:br/>
        <w:t>жүт жалмап кетеді. Әр жайлауға мықты база</w:t>
        <w:br/>
        <w:t>салып бер деп жастар шықты бір жақтан.</w:t>
        <w:br/>
        <w:t>(Сәулеге). Көбінің айтатыны сенің сөзің. Ал,</w:t>
        <w:br/>
        <w:t>қалай, үй ішің аман ба? Жүзің сынық қой?</w:t>
        <w:br/>
        <w:t>Сәуле. Аманшылық. Ал, өзің жай жүрсің</w:t>
        <w:br/>
        <w:t>бе, Айша?</w:t>
        <w:br/>
        <w:t>Айша. Ойбой, жай жүретін уақыт па бұ-</w:t>
        <w:br/>
        <w:t>гінде? Қайын сіңлім бар еді бойжеткен. Со</w:t>
        <w:br/>
        <w:t>құрғыр құтырып күйеуге тием деп, соның</w:t>
        <w:br/>
        <w:t>жасауына келдім. Мата жағы бар екен. Са-</w:t>
        <w:br/>
        <w:t>мауыр да таптым. Әлгі жылтырақ кереуеті</w:t>
        <w:br/>
        <w:t>құрғыры қолға түспеді.</w:t>
        <w:br/>
        <w:t>Сәуле. Мен облторгке айтайын, тауып бе-</w:t>
        <w:br/>
        <w:t>рер.</w:t>
        <w:br/>
        <w:t>Айша. Жоға, сенен оны сұрайын деп кел-</w:t>
        <w:br/>
        <w:t>генім жоқ. Әуре болып қайтесің. Тек, өзіңмен</w:t>
        <w:br/>
        <w:t>бір шайды сораптап отырып гәпті шертейін</w:t>
        <w:br/>
        <w:t>Деп едім ғой.</w:t>
        <w:br/>
        <w:t>Сәуле. Өте жақсы келдің. Үйге жүр.</w:t>
        <w:br/>
        <w:t>Сапар. Мені орталарыңа аласыңдар ма?</w:t>
        <w:br/>
        <w:t>Айша. Қайным-ау, қатындардың әңгімесін</w:t>
        <w:br/>
        <w:t>тыңдап не болды саған?</w:t>
        <w:br/>
        <w:t>Сапар. Әйелдер образын нашар жасайсың</w:t>
        <w:br/>
        <w:t>деп сөгеді мені. Азғана күн әйел болсам ба деп</w:t>
        <w:br/>
        <w:t>едім.</w:t>
        <w:br/>
        <w:t>Айша. Құдай бермегенді қайтесің, қай-</w:t>
        <w:br/>
        <w:t>ным. Білгеніңді жаза бересің де.</w:t>
        <w:br/>
        <w:t>Айша мен Сәуле ішке кіріп кетеді. Сапар басын</w:t>
        <w:br/>
        <w:t>шайқап, күліш, блокнотын суырып, Айшаның сөзін</w:t>
        <w:br/>
        <w:t>түртіп алып жатады.</w:t>
        <w:br/>
        <w:t>Көше жақтан Бөпежан мен Құдайберген келе жа-</w:t>
        <w:br/>
        <w:t>тады.</w:t>
        <w:br/>
        <w:t>Бөпежан (сөйлей кіреді). Осы үйге күніне</w:t>
        <w:br/>
        <w:t>бір келмесең ас батпайтын болды ғой саған.</w:t>
        <w:br/>
        <w:t>Талағың жабысып қалып па еді?</w:t>
        <w:br/>
        <w:t>Құдайберген. Мені ойнап жүр дейсің бе?</w:t>
        <w:br/>
        <w:t>Шаруам болғасын келем де.</w:t>
        <w:br/>
        <w:t>Бөпежан. Шаруаң болса тез бітір де,</w:t>
        <w:br/>
        <w:t>менімен бірге жүр үйге.</w:t>
        <w:br/>
        <w:t>Сапар. Саламатсыз ба, Бөпежан жеңгей.</w:t>
        <w:br/>
        <w:t>Бөпежан. Саламат бол.</w:t>
        <w:br/>
        <w:t>Сапар. Немене, Құдекеңнің апшысын</w:t>
      </w:r>
    </w:p>
    <w:p>
      <w:r>
        <w:t>қуырып келе жатқаныңыз?</w:t>
        <w:br/>
        <w:t>Бөпежан. «Біреу тойып секіреді, біреу</w:t>
        <w:br/>
        <w:t>тоңып секіреді». Қалжың көтерер жағдайым</w:t>
        <w:br/>
        <w:t>жоқ.</w:t>
        <w:br/>
        <w:t>Құдайберген. Е, біздің Бөпеш айта береді.</w:t>
        <w:br/>
        <w:t>Сәкең үйде ме?</w:t>
        <w:br/>
        <w:t>Сапар. Үйде. Қазір шақырайын. (Есікке ба-</w:t>
        <w:br/>
        <w:t>рып дауыстап). Әпкесі!</w:t>
        <w:br/>
        <w:t>Құдайберген. Апырау, жан аласың ба? Тіпті</w:t>
        <w:br/>
        <w:t>кісіні есінен тандырып болдың ғой.</w:t>
        <w:br/>
        <w:t>Бөпежан. Жә, тезірек сөйлес. Осы үйді</w:t>
        <w:br/>
        <w:t>көргім кеп тұрған жоқ.</w:t>
        <w:br/>
        <w:t>Іштен Сәуле, Рыскелді шығады.</w:t>
        <w:br/>
        <w:t>Құдайберген. Сәке, маған бір ой келгені,</w:t>
        <w:br/>
        <w:t>соны сізбен ақылдасайын деп... Маған әлгі</w:t>
        <w:br/>
        <w:t>қалған аз дәуренім көлді көшірем деген әупіл-</w:t>
        <w:br/>
        <w:t>дек сияқты бекер әлек, нәтижесіз тартыспен</w:t>
        <w:br/>
        <w:t>өтсе?.. Бекер өткен өмірдің өкініші өртеп</w:t>
        <w:br/>
        <w:t>жүрсе қайтесің?.. Белің талғанда демеу болар</w:t>
        <w:br/>
        <w:t>адамың болмағаны... Аһ, Жарас... Жарас...</w:t>
        <w:br/>
        <w:t>Верандадан шығып қасына Гүлжан келеді.</w:t>
        <w:br/>
        <w:t>Гүләкан. Мама!..</w:t>
        <w:br/>
        <w:t>Сәуле (ұйқыдан оянғандай). А% Сенбісің,</w:t>
        <w:br/>
        <w:t>Гүлжан?..</w:t>
        <w:br/>
        <w:t>Гүлжан. Мама... Кішкене қасыңа отырай-</w:t>
        <w:br/>
        <w:t>ын.</w:t>
        <w:br/>
        <w:t>Сәуле. Отыра ғой, Гүлім.</w:t>
        <w:br/>
        <w:t>Гүлжан. Мама... мен... мен саған қатты сөз</w:t>
        <w:br/>
        <w:t>айттым.</w:t>
        <w:br/>
        <w:t>Сәуле. Иә.. Бірақ, сен дұрыс айттың.</w:t>
        <w:br/>
        <w:t>Жанға бататын сөзден кісі қашқанмен құты-</w:t>
        <w:br/>
        <w:t>ла ма? Саған бәрін өзім айтуым керек еді.</w:t>
        <w:br/>
        <w:t>Гүлжан. Жоқ, мама. Мен артық айттым.</w:t>
        <w:br/>
        <w:t>Білемін... Сен қиналып жүрсің.</w:t>
        <w:br/>
        <w:t>Сәуле. Сенімен ісім болмай кетіпті-ау, ба-</w:t>
        <w:br/>
        <w:t>лапаным. Адамның соқыр болатын кезі бо-</w:t>
        <w:br/>
        <w:t>лады екен... Иә... Сен маған қиналып жүрсің</w:t>
        <w:br/>
        <w:t>дейсің. Рас, әттең, кісі бейнетке төзер еді, тек</w:t>
        <w:br/>
        <w:t>соның зейнетін көрсең...</w:t>
        <w:br/>
        <w:t>Гүлжан. Сен бақытсызбысың, мама?</w:t>
        <w:br/>
        <w:t>Сәуле. Азапқа түсіп, жаның қиналса - ол</w:t>
        <w:br/>
        <w:t>бақытсыздық емес, Гүлім. Ал үмітің алданса,</w:t>
      </w:r>
    </w:p>
    <w:p>
      <w:r>
        <w:t>алтын дегенің тас болып шықса... ең жаманы</w:t>
        <w:br/>
        <w:t>сол. Түңілу жаман...</w:t>
        <w:br/>
        <w:t>Гүлжан. Мама, мен түсінем. Сен жақсы-</w:t>
        <w:br/>
        <w:t>сың.</w:t>
        <w:br/>
        <w:t>Сырдақ. Өзім үшін қатты болып жүр дей-</w:t>
        <w:br/>
        <w:t>сің бе?</w:t>
        <w:br/>
        <w:t>Бибатша. Басқалар да жаман болсын де-</w:t>
        <w:br/>
        <w:t>мейтін шығар. Өзге тұрсын өз үй ішіңе де</w:t>
        <w:br/>
        <w:t>ақыл салмаушы едің. Қазір жұрттың көзі</w:t>
        <w:br/>
        <w:t>ашық, ой-өрісі кең. Өкіметке жаны ашитын</w:t>
        <w:br/>
        <w:t>жалғыз сен емес шығарсың. Солардың сөзіне</w:t>
        <w:br/>
        <w:t>де құлақ ассаң қайтеді?</w:t>
        <w:br/>
        <w:t>Сырдақ. Сәуленің сөзіне ме?</w:t>
        <w:br/>
        <w:t>Бибатша. Таластарыңның мән-жайына</w:t>
        <w:br/>
        <w:t>қанық емеспін. Бірақ, Сәуленің ниеті теріс деп</w:t>
        <w:br/>
        <w:t>айта алмаймын.</w:t>
        <w:br/>
        <w:t>Сырдақ. Бибіш, сен байыбына жетпей ай-</w:t>
        <w:br/>
        <w:t>тып тұрсың!.. Бұл сірә екі адамның арасын-</w:t>
        <w:br/>
        <w:t>дағы сөз емес сияқты. Таластың түбі терең</w:t>
        <w:br/>
        <w:t>жатыр. Содан қорқам... Егер мұндайлар бел</w:t>
        <w:br/>
        <w:t>алып кетсе... Сонда біздің не бітіріп жүр-</w:t>
        <w:br/>
        <w:t>геніміз.</w:t>
        <w:br/>
        <w:t>Әділғазы мен Жарас кіреді. Сырдақ Бибатшаға</w:t>
        <w:br/>
        <w:t>көз тастайды.</w:t>
        <w:br/>
        <w:t>Олтүсініп, ішке қарай кетеді.</w:t>
        <w:br/>
        <w:t>Келіңіз, жолдас Жансарин. Демалыс күні</w:t>
        <w:br/>
        <w:t>мазалағаныма ғафу етерсіз.</w:t>
        <w:br/>
        <w:t>Жарас. Оқасы жоқ (Әділғазы мақаланың</w:t>
        <w:br/>
        <w:t>гранкасын Сырдаққа береді.</w:t>
        <w:br/>
        <w:t>Сырдақ. Сіздің мақалаңызды оқып жаты-</w:t>
        <w:br/>
        <w:t>рмын.</w:t>
        <w:br/>
        <w:t>Жарас. Бірақ әлі жарыққа шықпапты ғой.</w:t>
        <w:br/>
        <w:t>Сырдақ. Редакция асығыс деп таппаған бо-</w:t>
        <w:br/>
        <w:t>лар. Мұндай ұсыныстарыңызбен екі-үш жыл</w:t>
        <w:br/>
        <w:t>сабыр етсеңіз де болады. Біздің өз арамызда</w:t>
        <w:br/>
        <w:t>Алдаберген (бойын билеп). Не айтып тұрсың,</w:t>
        <w:br/>
        <w:t>балапаным? Мен сені тастап қайда кетуші</w:t>
        <w:br/>
        <w:t>едім?</w:t>
        <w:br/>
        <w:t>Гүлжан. Папа, сен мені алдап тұрсың ғой.</w:t>
        <w:br/>
        <w:t>Алдаберген. Жоқ, балапаным. Мен сені ал-</w:t>
        <w:br/>
        <w:t>дамаймын. Бірақ жағдай солай болды.</w:t>
        <w:br/>
        <w:t>Гүлжан. Папа, мен бала емеспін. Түсі-</w:t>
      </w:r>
    </w:p>
    <w:p>
      <w:r>
        <w:t>немін... Екеуің келісе алмадыңдар ма?</w:t>
        <w:br/>
        <w:t>Алдаберген (көңілі босап). Балапаным... Бізді</w:t>
        <w:br/>
        <w:t>қойшы, тек... сен қайғырмашы, кішкентай-</w:t>
        <w:br/>
        <w:t>ым. Біз бір жөнін табармыз-ау.</w:t>
        <w:br/>
        <w:t>Гүлжан. Білмеймін. Екеуің неге бір-біріңді</w:t>
        <w:br/>
        <w:t>түсінбейсіңдер? Мен кеше мамама қатты сөз</w:t>
        <w:br/>
        <w:t>айтып тастадым.</w:t>
        <w:br/>
        <w:t>Алдаберген. Оның бекер болған, балам. Ма-</w:t>
        <w:br/>
        <w:t>маң қазір онсыз да қиналып жүр. Оңай дей-</w:t>
        <w:br/>
        <w:t>місің әйел адамға? Ол жамандыққа бармай-</w:t>
        <w:br/>
        <w:t>ды. Не де болса үлкен бір себебі бар шығар.</w:t>
        <w:br/>
        <w:t>Сапар кіреді. Колхоздан қайтқан беті.</w:t>
        <w:br/>
        <w:t>Сапар. Саламатсың ба, жезде. А, Гүлжан!</w:t>
        <w:br/>
        <w:t>Сәлем, бойжеткен, сәлем!</w:t>
        <w:br/>
        <w:t>Алдаберген (еш нәрсе сездіргісі келмей). Аман-</w:t>
        <w:br/>
        <w:t>сау келіп қалдың, Сапар. Ауыл ұнаған ғой</w:t>
        <w:br/>
        <w:t>өзіңе. Өзің бір түрлі түлеп қайтыпсың.</w:t>
        <w:br/>
        <w:t>Сапар. Ұнағаны рас. Балалық шақтың</w:t>
        <w:br/>
        <w:t>әсері сиқырлы бола ма, мен үшін әйтеуір дала</w:t>
        <w:br/>
        <w:t>дегеннің бір кереметі бар. Тіпті сағынып қа-</w:t>
        <w:br/>
        <w:t>лыппын. (Гүлжанға). Базарлық әкелмеді деп</w:t>
        <w:br/>
        <w:t>өкпелеме бойжеткен. Сен үшін нағашымның</w:t>
        <w:br/>
        <w:t>бір тайына ен салдым. (Алдабергеннің жолаушы</w:t>
        <w:br/>
        <w:t>Сәуле. Мамаң жақсы бола алды ма, білмей-</w:t>
        <w:br/>
        <w:t>мін. Бірақ сен жақсы бол. Әйел болып, сыр-</w:t>
        <w:br/>
        <w:t>ласатын құрбым болған жоқ еді. Енді сенің</w:t>
        <w:br/>
        <w:t>есің кірді. Қана бер анаңның сырына. Тек мен</w:t>
        <w:br/>
        <w:t>жасаған қатеге ұрынба. Өзіңе де... маған да</w:t>
        <w:br/>
        <w:t>қатал бол.</w:t>
        <w:br/>
        <w:t>Сапар кіреді.</w:t>
        <w:br/>
        <w:t>Сапар. Мәжілістерің бітті ме, әпкесі.</w:t>
        <w:br/>
        <w:t>Сәуле. Өзің аман-сау келдің бе?</w:t>
        <w:br/>
        <w:t>Сапар. Гүлжан, сені папаң шақырып жа-</w:t>
        <w:br/>
        <w:t>тыр. (Гүлжан шығады). Ал, қалай болды?</w:t>
        <w:br/>
        <w:t>Сәуле. Болмады, Сапар. Жеңіліп қалдым.</w:t>
        <w:br/>
        <w:t>Сапар. Қиын болған екен. Бірақ кісіге бұ</w:t>
        <w:br/>
        <w:t>да бір сын ғой.</w:t>
        <w:br/>
        <w:t>Сырттан заттарын арқалап Айша кіреді.</w:t>
        <w:br/>
        <w:t>Айша. Уа, бәрекелді. Тура келіппін. Сәуле,</w:t>
        <w:br/>
        <w:t>аманбысың? Сапар қайным да осында екен</w:t>
        <w:br/>
        <w:t>ғой. Арттарыңнан қуып келдім. Қазақты жұ-</w:t>
        <w:br/>
        <w:t>мақтың есігінен сығалатсаң, төріне өзі-ақ</w:t>
        <w:br/>
        <w:t>шығады деп. Енді менен құтылуларың киын</w:t>
        <w:br/>
        <w:t>болар.</w:t>
      </w:r>
    </w:p>
    <w:p>
      <w:r>
        <w:t>Сәуле. Жақсы келдің, Айша.</w:t>
        <w:br/>
        <w:t>Айша. Ауыл-аймақ түгел сәлем айтып жа-</w:t>
        <w:br/>
        <w:t>тыр. «Жүзі игіден түңілме» деген. Жақсы</w:t>
        <w:br/>
        <w:t>лебізіңнің өзіне марқайып қалдық дейді.</w:t>
        <w:br/>
        <w:t>Сапар. Қызыл сөзге мәз болып отыр ма,</w:t>
        <w:br/>
        <w:t>әлде өздерінің де бір істеп жатқан қарекеті</w:t>
        <w:br/>
        <w:t>бар ма?</w:t>
        <w:br/>
        <w:t>да қиялшылдар жоқ емес. Сіз мұны Достано-</w:t>
        <w:br/>
        <w:t>вамен ақылдасып жаздыңыз ба?</w:t>
        <w:br/>
        <w:t>Әділғазы. Сіз сол кісіге жақын жүретін си-</w:t>
        <w:br/>
        <w:t>яқты едіңіз.</w:t>
        <w:br/>
        <w:t>Жарас. Достанова менің аса құрметтейтін,</w:t>
        <w:br/>
        <w:t>қадір тұтатын адамым. Бірақ, бұл араға оны</w:t>
        <w:br/>
        <w:t>араластырмаңыз. Менің өз пікірім бар.</w:t>
        <w:br/>
        <w:t>Сырдақ. Сіз ренжімеңіз, жолдас Жанса-</w:t>
        <w:br/>
        <w:t>рин. Өзіңіз білесіз, сізді академия институтқа</w:t>
        <w:br/>
        <w:t>директорлыққа ұсынып отыр. Соған байла-</w:t>
        <w:br/>
        <w:t>нысты біздің пікірімізді сұрапты.</w:t>
        <w:br/>
        <w:t>Әділғазы. Сондықтан да бұл кісі сіздің</w:t>
        <w:br/>
        <w:t>жағдайыңызбен тереңірек таныспақ.</w:t>
        <w:br/>
        <w:t>Сырдақ. Мен өз пікірімді айтпас бұрын</w:t>
        <w:br/>
        <w:t>сіздің пікіріңізді білгім келеді. Мінекей, оқып</w:t>
        <w:br/>
        <w:t>шықтым. Шынымды айтсам қайран болдым</w:t>
        <w:br/>
        <w:t>сізге. Сіздің облыстың алдында тұрған шару-</w:t>
        <w:br/>
        <w:t>ашылық проблемаларынан хабарыңыз жоқ.</w:t>
        <w:br/>
        <w:t>Сөйте тұрып батыл-батыл ұсыныстар жасай-</w:t>
        <w:br/>
        <w:t>сыз.</w:t>
        <w:br/>
        <w:t>Жарас. Мен пайдаланылмай жатқан бай-</w:t>
        <w:br/>
        <w:t>лықты айттым. Әрине, әділ сынмен қатты айт-</w:t>
        <w:br/>
        <w:t>қаным рас. Біле тұрып айтпасақ, көре тұрып</w:t>
        <w:br/>
        <w:t>көз жұмсақ, сонда не болмақ?</w:t>
        <w:br/>
        <w:t>Сырдақ. Жердегі бар байлықты адам бала-</w:t>
        <w:br/>
        <w:t>сы бір күнде пайдаға жаратса -- жұмақ болар</w:t>
        <w:br/>
        <w:t>еді. Әрине, ғылым болашақты болжауға тиіс.</w:t>
        <w:br/>
        <w:t>Бірақ, мынау тек қанағылыми мақала емес. Сіз</w:t>
        <w:br/>
        <w:t>біздің ішкі дауымызға араласып кетіпсіз. Сон-</w:t>
        <w:br/>
        <w:t>дықтан да, сізбен таласатын жеріміз көп.</w:t>
        <w:br/>
        <w:t>Жарас. ТІкір таласы деген бола бермеуші</w:t>
        <w:br/>
        <w:t>ме еді? Менің өз пікірімді дәлелдеуге күшім</w:t>
        <w:br/>
        <w:t>жетеді.</w:t>
        <w:br/>
        <w:t>Сәуле. Сырдақтың ұсынысы қалай өтіп</w:t>
        <w:br/>
        <w:t>кетті?</w:t>
        <w:br/>
        <w:t>Нұрқасым. Ол әрбір болмашы нәрсенің</w:t>
        <w:br/>
        <w:t>сыртына қызыл сөзден бал жағып береді.</w:t>
        <w:br/>
        <w:t>Жұрт байқамай жұтып жібереді. Былай</w:t>
      </w:r>
    </w:p>
    <w:p>
      <w:r>
        <w:t>шыққасын ішінде нәрі жоқ екенін өздері де</w:t>
        <w:br/>
        <w:t>түсінеді.</w:t>
        <w:br/>
        <w:t>Сәуле. Мен ойымды дәлелдей алмадым.</w:t>
        <w:br/>
        <w:t>Нұрқасым. Мінекей, мұның бекер. Сенің</w:t>
        <w:br/>
        <w:t>бір сілтегеніңнен қалмаса ол Сырдақ бола ма?</w:t>
        <w:br/>
        <w:t>Бүгінде жұрттың аузы белгілі ғой, сондықтан</w:t>
        <w:br/>
        <w:t>да, мен кісінің сөзінен гөрі көзіне көбірек қа-</w:t>
        <w:br/>
        <w:t>далам. Сырдақтың көзінен үрей көргендей</w:t>
        <w:br/>
        <w:t>болдым. Ол тегін нәрсе емес.</w:t>
        <w:br/>
        <w:t>Сәуле. Мені жұбатайын деп тұрсыз ғой.</w:t>
        <w:br/>
        <w:t>Нұрқасым. Адамның өз қажыры болма-</w:t>
        <w:br/>
        <w:t>са, біреудің сөзінің медет болғанын көргенім</w:t>
        <w:br/>
        <w:t>жоқ. Ал, Сырдақ болса түбірінің босап қалға-</w:t>
        <w:br/>
        <w:t>нын өзі де сезеді... Бірақ былқылдап тұрып-ақ</w:t>
        <w:br/>
        <w:t>біраз жерге барғысы келеді.</w:t>
        <w:br/>
        <w:t>Сәуле. Нұреке, сіз қалай ойлайсыз... Жа-</w:t>
        <w:br/>
        <w:t>рас... Шынымен өз мақаласынан безгені ме4..</w:t>
        <w:br/>
        <w:t>Ол мүмкін емес қой, Нұреке?.. (Нұрқасым үн-</w:t>
        <w:br/>
        <w:t>демейді). Ол опасыздық қой... Жоқ, жоқ... Сы-</w:t>
        <w:br/>
        <w:t>рдақтың тап осы сөзі жалған болар. Сенейін</w:t>
        <w:br/>
        <w:t>десем дәтім жетпейді.</w:t>
        <w:br/>
        <w:t>Нұрқасым (төмен қарап). Сырдақ ұсақ</w:t>
        <w:br/>
        <w:t>өсектің адамы емес. Ал, мен жүрейін. Сәуле,</w:t>
        <w:br/>
        <w:t>сен демал. (Шығады).</w:t>
        <w:br/>
        <w:t>Сәуле (жалғыз). Екі қолымды байлап қой-</w:t>
        <w:br/>
        <w:t>ғандай. Оһ, дәрменсіздік жаман екен... Өстіп,</w:t>
        <w:br/>
        <w:t>бірте-бірте жігерімді кеміріп, иімді түсір-</w:t>
        <w:br/>
        <w:t>мек пе? Аянып қалған жерім жоқ еді... Ендігі</w:t>
        <w:br/>
        <w:t>Сорлы-ау, сүйреп шығарған төбемнен дома-</w:t>
        <w:br/>
        <w:t>лап кеттің ғой. Енді қайтейін?</w:t>
        <w:br/>
        <w:t>Құдайберген (дірілдеп). Өзің немене? Кісіні</w:t>
        <w:br/>
        <w:t>тіпті аяқ асты дегендей... Әбден өзің басынып</w:t>
        <w:br/>
        <w:t>болдың ғой. Тіпті бар ғой ырық бермейді. Мен</w:t>
        <w:br/>
        <w:t>саған ноқталы есекпін бе?!</w:t>
        <w:br/>
        <w:t>Бөпежан. Енді неменесің? О, сорлы!..</w:t>
        <w:br/>
        <w:t>Құдайберген (қалтырап Бөпежанға төне бе-</w:t>
        <w:br/>
        <w:t>реді). Жетті енді, жоғал!.. Уа, жоғал!</w:t>
        <w:br/>
        <w:t>Бөпежан Құдайбергеннің оқыс мінезінен шошып,</w:t>
        <w:br/>
        <w:t>шегіншектеп барып, шығып кетеді.</w:t>
        <w:br/>
        <w:t>Сәуле. Көңіліңізді басыңызшы, Құдеке.</w:t>
        <w:br/>
        <w:t>Сабыр етіңізші.</w:t>
        <w:br/>
        <w:t>Құдайберген. Жоға, тіпті, кісіні майлық</w:t>
        <w:br/>
        <w:t>орамал құсатып бар ғой... Жетті енді...</w:t>
        <w:br/>
        <w:t>Сапар (стақанмен су ұсынып). Су ішіңіз, Құ-</w:t>
        <w:br/>
        <w:t>деке.</w:t>
      </w:r>
    </w:p>
    <w:p>
      <w:r>
        <w:t>Құдайберген. Рақмет. (Қолы қалтырап су</w:t>
        <w:br/>
        <w:t>ішеді). Уһ, желкемнен зіл қара тас түскендей</w:t>
        <w:br/>
        <w:t>болды ғой... (Есін жиып). Сіздер ғафу етіңіз-</w:t>
        <w:br/>
        <w:t>дер. Мен кішкене былай...</w:t>
        <w:br/>
        <w:t>Рыскелді. Жүдә, оқасы жоқ.</w:t>
        <w:br/>
        <w:t>Сапар. Сіз кішкене емес, ірі кеттіңіз, Құ-</w:t>
        <w:br/>
        <w:t>деке.</w:t>
        <w:br/>
        <w:t>Құдайберген. Сіздер енді... ғафу етіңіздер.</w:t>
        <w:br/>
        <w:t>Мен айтайын дегенім, әлгі гипске қатырған</w:t>
        <w:br/>
        <w:t>қамыс бар ғой, нағыз рақаты сол екен.</w:t>
        <w:br/>
        <w:t>Сәуле Ол жөнін сөйлесерміз, Құдеке.</w:t>
        <w:br/>
        <w:t>Бірақ, мәселе басқада болып тұр-ау.</w:t>
        <w:br/>
        <w:t>Рыскелді. Сіз, жүдә, ренжімеңіз. Біз де ел-</w:t>
        <w:br/>
        <w:t>міз ғой. Бір амалын табармыз.</w:t>
        <w:br/>
        <w:t>қамыс жайында тапсырма беріп едіңіз ғой.</w:t>
        <w:br/>
        <w:t>Ал, ең дұрысы - қамысты гипске қатыру</w:t>
        <w:br/>
        <w:t>екен. Өзім сынап көрдім. Бері қараңызшы.</w:t>
        <w:br/>
        <w:t>Технологиясы тіпті оңай. Ағаш-ағаш дейміз.</w:t>
        <w:br/>
        <w:t>Сонда каркасқа да, үйдің төбесін жабуға да</w:t>
        <w:br/>
        <w:t>ағаштың керегі жоқ. Дайын плиткадан бір</w:t>
        <w:br/>
        <w:t>үйді бес күнде қалап шығуға болады. Әрі ар-</w:t>
        <w:br/>
        <w:t>зан. Тіпті ғажап деймін. Қамыс дегеніңіз бізде</w:t>
        <w:br/>
        <w:t>ағыл-тегіл дегендей... Ал, Ақтатырда гипс бар.</w:t>
        <w:br/>
        <w:t>Мына қараңызшы. Тіпті бар ғой. Мінекей,</w:t>
        <w:br/>
        <w:t>мен тұспалдап есебін де шығарып қойдым.</w:t>
        <w:br/>
        <w:t>Сәуле. Мынау қызық идея екен. Егер бы-</w:t>
        <w:br/>
        <w:t>лай болса...</w:t>
        <w:br/>
        <w:t>Бөпежан (Құдайбергенге). Несіне арам тер</w:t>
        <w:br/>
        <w:t>боласың, сорлы-ау? Сені орныңнан алып тас-</w:t>
        <w:br/>
        <w:t>таған жоқ па?</w:t>
        <w:br/>
        <w:t>Құдайберген. А? Сонысы бар ма еді? Е,</w:t>
        <w:br/>
        <w:t>бірақ бәрібір істелетін іс болғасын. Пайдалы</w:t>
        <w:br/>
        <w:t>нәрсені далаға тастаймыз ба?</w:t>
        <w:br/>
        <w:t>Бөпежан. Оның саған пайдасы жоқ, білдің</w:t>
        <w:br/>
        <w:t>бе? Өзгелер үшін өкіректегенше, өз қамыңды</w:t>
        <w:br/>
        <w:t>ойласайшы. Мыналарға еремін деп Сырдақ</w:t>
        <w:br/>
        <w:t>саған енді қызмет бермейді.</w:t>
        <w:br/>
        <w:t>Құдайберген. А? Қызмет бермей ме? Енде-</w:t>
        <w:br/>
        <w:t>ше қызметіне көк тігілсін.</w:t>
        <w:br/>
        <w:t>Сапар. Жеңгесі, ақырзаманды төндіре</w:t>
        <w:br/>
        <w:t>бермеңіз. Құдекең жерде қалатын кісі емес.</w:t>
        <w:br/>
        <w:t>Бөпежан. Сіркем су көтермей тұрғанда</w:t>
        <w:br/>
        <w:t>қанжығаласпашы, шырағым.</w:t>
        <w:br/>
        <w:t>Құдайберген. Сен өзің тіпті... Мен инже-</w:t>
        <w:br/>
        <w:t>нермін. Білекті сыбанып үй салам. О несі-а?!</w:t>
        <w:br/>
        <w:t>Бөпежан. Пәлі! Мына мырық не дейді?</w:t>
      </w:r>
    </w:p>
    <w:p>
      <w:r>
        <w:t>БОРАН</w:t>
        <w:br/>
        <w:t>Үкі бөлімді драма</w:t>
        <w:br/>
        <w:t>ҚАТЫНАСУШЫЛАР:</w:t>
        <w:br/>
        <w:t>Қоспан -- шопан.</w:t>
        <w:br/>
        <w:t>Жаңыл - әйелі.</w:t>
        <w:br/>
        <w:t>Қасболат -- аупартком секретары.</w:t>
        <w:br/>
        <w:t>Жаппасбай -- әртүрлі қызметтегі адам.</w:t>
        <w:br/>
        <w:t>Қаламүш -- жас шопан.</w:t>
        <w:br/>
        <w:t>Мінайдар - қарт шопан.</w:t>
        <w:br/>
        <w:t>Қадыржан - озық шопан, Мінайдардың баласы.</w:t>
        <w:br/>
        <w:t>Құмар - колхоз председателі.</w:t>
        <w:br/>
        <w:t>Колхозшылар</w:t>
        <w:br/>
        <w:t>Сәуле. Сол амалы ғой, мені де қинап тұрға-</w:t>
        <w:br/>
        <w:t>ны. Жігеріңді құм қылған жаман екен. Ша-</w:t>
        <w:br/>
        <w:t>пқанда байдың ұлысың, тоқтағанда есіңе</w:t>
        <w:br/>
        <w:t>түсер... Мен осы істің бар ауыртпалығын енді</w:t>
        <w:br/>
        <w:t>сезіп тұрмын.</w:t>
        <w:br/>
        <w:t>Сәуле ауыр оймен қораның түп жағына қарай кетеді.</w:t>
        <w:br/>
        <w:t>Сапар. Рысеке, сіз соғыста болдыңыз.</w:t>
        <w:br/>
        <w:t>Әскер жеңіліп, шегінгенде не істеуші еді?</w:t>
        <w:br/>
        <w:t>Рыскелді. Алдымен бытырап кеткен сол-</w:t>
        <w:br/>
        <w:t>даттарын жинап алады.</w:t>
        <w:br/>
        <w:t>Сапар. Ендеше өзі бөлімінен қалып қойып,</w:t>
        <w:br/>
        <w:t>орман ішінде адасып жүрген бір солдатты қо-</w:t>
      </w:r>
    </w:p>
    <w:p>
      <w:r>
        <w:t>сып алыңыз.</w:t>
        <w:br/>
        <w:t>Рыскелді. Ол кім?</w:t>
        <w:br/>
        <w:t>Сапар. Мен.</w:t>
        <w:br/>
        <w:t>Рыскелді. Сендейсолдаттан, жүдә, қашпай-</w:t>
        <w:br/>
        <w:t>мыз. Ендеше бірге бол.</w:t>
        <w:br/>
        <w:t>Сапар. Мен қарусыз құр қол келгенім</w:t>
        <w:br/>
        <w:t>жоқ. Қашан жұрт Иіс-қоңыстан құтылғанша</w:t>
        <w:br/>
        <w:t>газет бетінен түспеймін. Айқай саламын. Өз</w:t>
        <w:br/>
        <w:t>сөзім өтпесе, сөзі өтетін колхозшыларға жаз-</w:t>
        <w:br/>
        <w:t>дырам.</w:t>
        <w:br/>
        <w:t>Рыскелді. Міне, жүдә табылған ақыл. Жа-</w:t>
        <w:br/>
        <w:t>замыз. Басқалары да жазсын.</w:t>
        <w:br/>
        <w:t>Сапар. Мен мақаланың нұсқасын жазып</w:t>
        <w:br/>
        <w:t>та қойдым. Құдеке, Рысеке, өздеріңіз оқып</w:t>
        <w:br/>
        <w:t>шығып, мақұл десеңіздер қол қойсаңыздар</w:t>
        <w:br/>
        <w:t>қайтеді? Үшеуміздің атымыздан кетсін. Бірің</w:t>
        <w:br/>
        <w:t>колхоз председателі, бірің маман.</w:t>
        <w:br/>
        <w:t>БІРІНІШІ БОЛМ</w:t>
        <w:br/>
        <w:t>Бәрі үйге кіреді. Көшеден Жарас кіреді. Үйге кіре</w:t>
        <w:br/>
        <w:t>алмай кідіріп қалады.</w:t>
        <w:br/>
        <w:t>Қораның түп жағынан Сәуле шығады.</w:t>
        <w:br/>
        <w:t>Сәуле. Жарас!..</w:t>
        <w:br/>
        <w:t>Жарас. Сәулеші..</w:t>
        <w:br/>
        <w:t>Сәуле. Тоқта... Жарас... Сырдақтың айтқа-</w:t>
        <w:br/>
        <w:t>ны рас па?</w:t>
        <w:br/>
        <w:t>Жарас. Мен сенің жайыңды ойладым,</w:t>
        <w:br/>
        <w:t>Сәулеш. Бәрібір Сырдақ саған бой бермейді.</w:t>
        <w:br/>
        <w:t>Сенің азапқа түскенің, жапа шеккенің маған</w:t>
        <w:br/>
        <w:t>оңай деймісің! Жалғыздық зарын мен де көп</w:t>
        <w:br/>
        <w:t>тартқам. Үмітіміз алда, қыз-бозбала емеспіз.</w:t>
        <w:br/>
        <w:t>Өзің туралы, өз бақытың туралы да бір ойла-</w:t>
        <w:br/>
        <w:t>сайшы. Менің де елден, жұрттан безіп, қу да-</w:t>
        <w:br/>
        <w:t>лада сарылғаным жетті.</w:t>
        <w:br/>
        <w:t>Сәуле. Неге сарыласың? Сен үлкен іс</w:t>
        <w:br/>
        <w:t>бастадың ғой. Өз еңбегіңді тастап қайда ба-</w:t>
        <w:br/>
        <w:t>расың? Ойлашы.. Академияның қызметі</w:t>
        <w:br/>
        <w:t>қашпас.</w:t>
        <w:br/>
        <w:t>Жарас. Академияның қызметі қашпас</w:t>
        <w:br/>
        <w:t>дейсің! Мен үлкендердің алдында құрдай</w:t>
        <w:br/>
        <w:t>жорғалап жүріп көтерілгім келген жоқ. Өз</w:t>
        <w:br/>
        <w:t>еңбегіммен жеткім келеді. Бес жыл дүние қы-</w:t>
        <w:br/>
        <w:t>зығынан безіп, сарылып күттім осы кезеңді.</w:t>
        <w:br/>
        <w:t>Өз еңбегіммен, маңдай теріммен жеттім.</w:t>
      </w:r>
    </w:p>
    <w:p>
      <w:r>
        <w:t>Сәуле. Жарас! Сен кеуіп қалған қу далаға</w:t>
        <w:br/>
        <w:t>тыпыршыған тіршілік әкеліп едің ғой?! Әр</w:t>
        <w:br/>
        <w:t>өсімдіктің тамырында лүпілдеп аққан қанын,</w:t>
        <w:br/>
        <w:t>тынысын тыңдаған жоқ па едің? Өзіңнің</w:t>
        <w:br/>
        <w:t>нәрестедей күткен үмітіңе опасыздық қой</w:t>
        <w:br/>
        <w:t>бұл. Ойлашы өзің!</w:t>
        <w:br/>
        <w:t>Жарас. Көп ойланғанмын. Мен де періште</w:t>
        <w:br/>
        <w:t>емес, адаммын. Өз міндетімді өтедім. Сырдақ</w:t>
        <w:br/>
        <w:t>менімен бір емес, екі сөйлесті. Беталысы жа-</w:t>
        <w:br/>
        <w:t>ман. Алды-артыңды орап алған түрі бар. Егер</w:t>
        <w:br/>
        <w:t>қолымыздан келетін іс болса - кісі төзер еді.</w:t>
        <w:br/>
        <w:t>Ал қалған дәуренімізді нәтижесіз тартыс, бе-</w:t>
        <w:br/>
        <w:t>кер әлекке салғанмен не табамыз? Бәрібір</w:t>
        <w:br/>
        <w:t>Сырдақ саған күн көрсетпейді. Біздің өз қы-</w:t>
        <w:br/>
        <w:t>зығымыз бар емес пе?</w:t>
        <w:br/>
        <w:t>Сәуле. Не деп тұрсың, Жарас? (Пауза).</w:t>
        <w:br/>
        <w:t>Сен... Сен Сырдақтан қорыққаннан саумы-</w:t>
        <w:br/>
        <w:t>сың?.. Аһ... Институтқа жіберткізбейді деп</w:t>
        <w:br/>
        <w:t>қорыққан екенсің ғой... Солшыныңды бұрын</w:t>
        <w:br/>
        <w:t>неге айтпадың...</w:t>
        <w:br/>
        <w:t>Жарас. Сәулеш...</w:t>
        <w:br/>
        <w:t>Сәуле. Біріңді ықтырып, біріңді бұқтырып</w:t>
        <w:br/>
        <w:t>күн көреді ғой Сырдақтар.</w:t>
        <w:br/>
        <w:t>Жарас. Сәулеш, жазықсыз жазғырып тұр-</w:t>
        <w:br/>
        <w:t>сың ғой мені.</w:t>
        <w:br/>
        <w:t>Сәуле. Жалған айтып тұрсың, Жарас.</w:t>
        <w:br/>
        <w:t>Жалған... Ер десем, азамат десем... Бар бол-</w:t>
        <w:br/>
        <w:t>дығың осы-ақ па еді.</w:t>
        <w:br/>
        <w:t>Жарас. Сәуле, соншама, көңіл қалар қатты</w:t>
        <w:br/>
        <w:t>сөз айтасың... Менің бар арманым, адал ни-</w:t>
        <w:br/>
        <w:t>етім өзің емес пе едің?..</w:t>
        <w:br/>
        <w:t>Сәуле. Арманың... Іздегенің үлкен нәрсе</w:t>
        <w:br/>
        <w:t>көрінбейді. Қиналма. Табарсың... Қош бо-</w:t>
        <w:br/>
        <w:t>лыңыз. (Жарас шығады. Сәуле ауыр ойда). Жар</w:t>
        <w:br/>
        <w:t>таптым... Серік таптым деп едім... Аһ... Бақыт</w:t>
        <w:br/>
        <w:t>аңсаған көңілім екен ғой, жоқты бар қылған.</w:t>
        <w:br/>
        <w:t>Сәуле жалғыз. Қатты күйзеліс үстінде тұр. Сыр-</w:t>
        <w:br/>
        <w:t>дақ сыртта өтіп бара жатып, Сәулені көріп ішке кіреді.</w:t>
        <w:br/>
        <w:t>Рыскелді. Бет алысың дұрыс, Сапар. Мен,</w:t>
        <w:br/>
        <w:t>жүдә, оқымай-ақ қол қоям.</w:t>
        <w:br/>
        <w:t>Құдайберген. Мен де қарсы емеспін.</w:t>
        <w:br/>
        <w:t>Сапар. Айтпақшы, Айша жеңгейге де қол</w:t>
        <w:br/>
        <w:t>қойғызу керек.</w:t>
        <w:br/>
        <w:t>Құдайберген. Алдымен өзінен сұрамасақ...</w:t>
      </w:r>
    </w:p>
    <w:p>
      <w:r>
        <w:t>Сапар. Осы мақаланың тұздығы Айшаның</w:t>
        <w:br/>
        <w:t>сөздері. Оны тастап кетсек қиянат болады.</w:t>
        <w:br/>
        <w:t>Енді тек мақаланы төпей берем.</w:t>
        <w:br/>
        <w:t>Рыскелді. Оның жақсы-ау, Сапар. Бірақ</w:t>
        <w:br/>
        <w:t>роман жазуды, жүдә, ұмытып кетіп жүрме.</w:t>
        <w:br/>
        <w:t>Сапар. Кісі ұятты білу керек, Рысеке.</w:t>
        <w:br/>
        <w:t>Қағазды бос шимайлағанша, менің де пайда-</w:t>
        <w:br/>
        <w:t>лы жұмыс істейтін кезім жетті. Сендер бай-</w:t>
        <w:br/>
        <w:t>қадыңдар ма, білмеймін, менің бір аңғарға-</w:t>
        <w:br/>
        <w:t>ным бар. Сырдақ сияқтылар үшін әкімшілік</w:t>
        <w:br/>
        <w:t>дерт екен. Қара жұмыс ауыр болса әлім кел-</w:t>
        <w:br/>
        <w:t>мейді деп айтады ғой, ал басшылықта оты-</w:t>
        <w:br/>
        <w:t>рған кейбіреулердің әлім келмейді деп айтқа-</w:t>
        <w:br/>
        <w:t>нын естігем жоқ. Қайта тас кенедей жабысып</w:t>
        <w:br/>
        <w:t>айырылмайтынын қайтерсің. Олардың траге-</w:t>
        <w:br/>
        <w:t>диясы сол - ондайлар азғантай мансап үшін</w:t>
        <w:br/>
        <w:t>көптің ісіне кедергі болып отырғанын ойла-</w:t>
        <w:br/>
        <w:t>майды. Оп-оңай сылып та тастай алмайсың</w:t>
        <w:br/>
        <w:t>мұндайларды. Ерінбей-жалықпай алысу ке-</w:t>
        <w:br/>
        <w:t>рек.</w:t>
        <w:br/>
        <w:t>Рыскелді. Жүдә, дұрыс айтасың. Бала-</w:t>
        <w:br/>
        <w:t>пан басқан тауық сияқты отырған орнын</w:t>
        <w:br/>
        <w:t>қорғаштап болады.</w:t>
        <w:br/>
        <w:t>Сапар. Ал, үйге жүріңдер. Менің жазға-</w:t>
        <w:br/>
        <w:t>нымды ақылдасайық.</w:t>
        <w:br/>
        <w:t>Сырдақ. Ым... һм... Ойланып қалыпсыз ғой.</w:t>
        <w:br/>
        <w:t>Иә, иә ойлы адамға ойланатын жағдай болды.</w:t>
        <w:br/>
        <w:t>(Сәуле мең-зең, Сырдақа біртүрлі сұлық қарады).</w:t>
        <w:br/>
        <w:t>Ұнжырғаңыз түсіп кетіпті. Мұқалып қалған-</w:t>
        <w:br/>
        <w:t>сыз ба, қалай?</w:t>
        <w:br/>
        <w:t>Сәуле. Табалап тұрсыз ба?</w:t>
        <w:br/>
        <w:t>Сырдақ. Жоқ. Қайта мен сізге жақсылық</w:t>
        <w:br/>
        <w:t>хабар айтқалы тұрмын. Жаңа бюродан кей-</w:t>
        <w:br/>
        <w:t>ін Алматымен сөйлестім. Шешіп айтқан жоқ,</w:t>
        <w:br/>
        <w:t>бірақ сіз келісім берсеңіз бір орайы болатын</w:t>
        <w:br/>
        <w:t>сияқты. Жалпы басқа жаққа сұранғаныңыз</w:t>
        <w:br/>
        <w:t>ақыл болар.</w:t>
        <w:br/>
        <w:t>Сәуле. Менен құтылғыңыз келеді ғой.</w:t>
        <w:br/>
        <w:t>Сырдақ. Бұл жерде қызмет істеуіңіздің</w:t>
        <w:br/>
        <w:t>қиын болатынына енді көзіңіз жеткен шығар.</w:t>
        <w:br/>
        <w:t>Екеуміз бір облыста сыйысып қызмет істесе</w:t>
        <w:br/>
        <w:t>алмаймыз.</w:t>
        <w:br/>
        <w:t>Сәуле. Мен бұл жерден ешқайда кете ал-</w:t>
        <w:br/>
        <w:t>маймын.</w:t>
        <w:br/>
        <w:t>Сырдақ. Бұл неткен қиқарлық. Дау-тала-</w:t>
        <w:br/>
        <w:t>сымыз тынған жоқ па?</w:t>
        <w:br/>
        <w:t>Сәуле. Жоқ... тынған жоқ. Сіз тындыра ал-</w:t>
        <w:br/>
        <w:t>мадыңыз. Оны ішіңіз біліп тұр. Қоқан-лоқы-</w:t>
        <w:br/>
        <w:t>дан басқа қаруыңыз таусылып келеді. Қо-</w:t>
      </w:r>
    </w:p>
    <w:p>
      <w:r>
        <w:t>лыңыздан келсе, әттең мені сындырып-ақ</w:t>
        <w:br/>
        <w:t>жіберер едіңіз... Тайсалар, жолынан таяр деп</w:t>
        <w:br/>
        <w:t>ойлайсыз ба?! Жоқ! Менің енді басқа алаңым</w:t>
        <w:br/>
        <w:t>қалған жоқ. Ал, өз басыма көп нәрсенің кере-</w:t>
        <w:br/>
        <w:t>гі де жоқ. Ықтыра алмайсыз, Сырдеке. Өйт-</w:t>
        <w:br/>
        <w:t>кені талас екеуміздікі ғана емес. Шын күрес</w:t>
        <w:br/>
        <w:t>енді басталды. Сіз тұрғанда менің бұл жерден</w:t>
        <w:br/>
        <w:t>кетуге хақым жоқ.</w:t>
        <w:br/>
        <w:t>Қасболат. Қоспан? Енді Қоспанның</w:t>
        <w:br/>
        <w:t>жоғалғаны ма?</w:t>
        <w:br/>
        <w:t>Құмар. Рас айтасыңдар ма? Құрттыңдар</w:t>
        <w:br/>
        <w:t>ғой мені...</w:t>
        <w:br/>
        <w:t>Қадыржан. Рас, Құмар аға.</w:t>
        <w:br/>
        <w:t>Құмар. Апырмай, басқа біреу болса бір</w:t>
        <w:br/>
        <w:t>сәрі. Қоспанның мұнысы қалай?</w:t>
        <w:br/>
        <w:t>Қасболат. Иә, иә. Жөн-жосықты білетін</w:t>
        <w:br/>
        <w:t>тәжірибелі-ақ қойшы еді. Біз өзіне үлкен</w:t>
        <w:br/>
        <w:t>сенім артып жүрсек...</w:t>
        <w:br/>
        <w:t>Құмар. Тіптен бар-ау, бала емес, шаға</w:t>
        <w:br/>
        <w:t>емес. Алды-артын ойламай ма? Осындай да</w:t>
        <w:br/>
        <w:t>ақкөздік бола ма екен?!</w:t>
        <w:br/>
        <w:t>Қаламүш. Сонда немене, ағам еріккенен</w:t>
        <w:br/>
        <w:t>айдап кетіп пе қойларын?!</w:t>
        <w:br/>
        <w:t>Құмар. Күн райына қарап абай болмағаны.</w:t>
        <w:br/>
        <w:t>Қаламүш. Сонда абай болғанда қайтеді?</w:t>
        <w:br/>
        <w:t>Қораның маңын тақырлап болған жоқпыз ба.</w:t>
        <w:br/>
        <w:t>Үюлі тұрған пішен болса, қойларына күрт-</w:t>
        <w:br/>
        <w:t>күрт күйсетіп үйде отыруды білмеді дейсің</w:t>
        <w:br/>
        <w:t>бе, ағам.</w:t>
        <w:br/>
        <w:t>Құмар. Өрекпімей қоя тұршы, шырағым.</w:t>
        <w:br/>
        <w:t>Қаламүш. Жоқ, өрекпимін, Құмар аға.</w:t>
        <w:br/>
        <w:t>Алты жүз қойдың үстіне отарға үш жүз тоқты</w:t>
        <w:br/>
        <w:t>және қостың. Бірақ үш шөмеле шөп қосқан</w:t>
        <w:br/>
        <w:t>жоқсың. Әлде біз қардан қатық жасап бе-</w:t>
        <w:br/>
        <w:t>реміз бе? Шопандар бригадасын құрыңыз,</w:t>
        <w:br/>
        <w:t>бәрін өзіміз қамдайтын болайық деп, қақ-</w:t>
        <w:br/>
        <w:t>сай-қақсай жағымыз талған жоқ па?! Мал-</w:t>
        <w:br/>
        <w:t>дың барлық өлім-жітімін шопанның мойнына</w:t>
        <w:br/>
        <w:t>артып қоясыз да, қарап отырасыз.</w:t>
        <w:br/>
        <w:t>Құмар. Ау, жиналыс емес қой бұл ара. Қоя</w:t>
        <w:br/>
        <w:t>Қасболат. Басқалары аман ғой?</w:t>
        <w:br/>
        <w:t>Құмар. Кейбір алыс отарлармен хабарласа</w:t>
        <w:br/>
        <w:t>алмай жатырмыз.</w:t>
        <w:br/>
        <w:t>(Қасболат қос жұдырығын столға тіреп үнсіз</w:t>
      </w:r>
    </w:p>
    <w:p>
      <w:r>
        <w:t>ойланып тұр).</w:t>
        <w:br/>
        <w:t>Пауза.</w:t>
        <w:br/>
        <w:t>Қасболат. Иә, иә. «Жұт жеті ағайынды»</w:t>
        <w:br/>
        <w:t>деген осы. Биылғы қыстан аман шығып кете</w:t>
        <w:br/>
        <w:t>алмадық.</w:t>
        <w:br/>
        <w:t>Құмар. Биыл мал басын көбейтіп-ақ едік...</w:t>
        <w:br/>
        <w:t>Бұйырмаған соң солай болады ғой. Қасеке</w:t>
        <w:br/>
        <w:t>үйге жүріп, шай ішіп, кішкене демалсаңыз</w:t>
        <w:br/>
        <w:t>қайтеді? Шаршадыңыз ғой.</w:t>
        <w:br/>
        <w:t>Қасболат. Жиі түс көресің бе, Құмар?</w:t>
        <w:br/>
        <w:t>Құмар (таңырқап). Түс дейсіз бе?</w:t>
        <w:br/>
        <w:t>Қасболат. Түсіңде терең шыңырауға</w:t>
        <w:br/>
        <w:t>құлап бара жатасың. Енді өлдім-ау деген кез-</w:t>
        <w:br/>
        <w:t>де оянып кетесің. Кейде тіпті оянғаныңа да</w:t>
        <w:br/>
        <w:t>сене алмай... қайран боласың.</w:t>
        <w:br/>
        <w:t>Құмар. Иә, ондай болады.</w:t>
        <w:br/>
        <w:t>Қаламүш пен Қадыржан кіреді.</w:t>
        <w:br/>
        <w:t>Бұлар шошына қарайды.</w:t>
        <w:br/>
        <w:t>Қадыржан (бүрсеңдеп тоңып). Саламатсыз</w:t>
        <w:br/>
        <w:t>ба, Қасеке.</w:t>
        <w:br/>
        <w:t>Қасболат. Иә, озат шопан, сен мұнданеғып</w:t>
        <w:br/>
        <w:t>жүрсің?</w:t>
        <w:br/>
        <w:t>Қаламүш. Қоспан ағам отарымен ығып</w:t>
        <w:br/>
        <w:t>кетті. Өзіміз іздеп таба алмай қойдық.</w:t>
        <w:br/>
        <w:t>Бірінші көрініс</w:t>
        <w:br/>
        <w:t>Колхоз кеңсесі. Таң алды. Қарбалас үрей бар.</w:t>
        <w:br/>
        <w:t>Қасболат телефонмен айқайлап сөйлесіп тұр. Құмар,</w:t>
        <w:br/>
        <w:t>бригадир, тракторшы бұлар өз алдына даурыққан.</w:t>
        <w:br/>
        <w:t>Құмар. Сен шырағым, қиқаңды қой. Мына</w:t>
        <w:br/>
        <w:t>Жалмұқан қасыңа екі кісі береді. Соларды</w:t>
        <w:br/>
        <w:t>мінгізіп ал да, тезірек жөнел.</w:t>
        <w:br/>
        <w:t>Тракторшы. Ойбай-ау, ол әлі ремонты</w:t>
        <w:br/>
        <w:t>бітпеген трактор. Жабық кабинасы да жоқ.</w:t>
        <w:br/>
        <w:t>Мына боранда кісі ұшып өледі ғой.</w:t>
        <w:br/>
        <w:t>Құмар. Жоқ, бар деген соң барасың, шы-</w:t>
        <w:br/>
        <w:t>рағым. Ал, Жанғабылға шана жібер. Бар, ба-</w:t>
        <w:br/>
        <w:t>рыңдар. Қазір әр минут қымбат.</w:t>
        <w:br/>
        <w:t>Тракторшы мен бригадир шығады.</w:t>
        <w:br/>
        <w:t>Қасболат (телефонда, оның дауысы алдыңғы-</w:t>
        <w:br/>
        <w:t>лармен қабаттаса естіледі). «Жаңа жолды»</w:t>
        <w:br/>
        <w:t>қайттіңдер? Ал, «Киров», «Киров ше?» Ха-</w:t>
        <w:br/>
        <w:t>барсыз жатырма әлі? Оған да тезірек адам жі-</w:t>
        <w:br/>
        <w:t>беріңдер. Барысымен маған хабар жеткізің-</w:t>
      </w:r>
    </w:p>
    <w:p>
      <w:r>
        <w:t>дер. Аудандағы мекемелердің тайлы- тұяғын</w:t>
        <w:br/>
        <w:t>қалдырмай түгел мобилизовать етіңдер. Әр-</w:t>
        <w:br/>
        <w:t>кім персонально жауап беретін болсын. Түс</w:t>
        <w:br/>
        <w:t>қайта ауданда боламын. Мекеме бастықта-</w:t>
        <w:br/>
        <w:t>рын менің кабинетіме шақыр. (Трубканы іліп,</w:t>
        <w:br/>
        <w:t>арлы-берлі жүріп кетеді).</w:t>
        <w:br/>
        <w:t>Пауза.</w:t>
        <w:br/>
        <w:t>Сенің қанша отарың жоғалды?</w:t>
        <w:br/>
        <w:t>Құмар. Алтауы. Жүруге жарайтын төрт</w:t>
        <w:br/>
        <w:t>машина мен үш тракторды іздеуге жібердім.</w:t>
        <w:br/>
        <w:t>Қаламүш. Неге үсіп өледі. Олардың бәрі де</w:t>
        <w:br/>
        <w:t>соқтауылдай жігіттер.</w:t>
        <w:br/>
        <w:t>Құмар. Жоқ, жоқ оның жөні келмес.</w:t>
        <w:br/>
        <w:t>Қаламүш. Неге жөні келмейді. Он жыл-</w:t>
        <w:br/>
        <w:t>дықты бітіргесін қойға бар деп өздеріңіз</w:t>
        <w:br/>
        <w:t>шақырмайсыздар ма? Күні ертең олар да</w:t>
        <w:br/>
        <w:t>қойдың соңына түседі. Өздері илейтін терінің</w:t>
        <w:br/>
        <w:t>пұшпағы, осы бастан үйрене берсін...</w:t>
        <w:br/>
        <w:t>Құмар. Олар бір нәрсеге ұшырап қалса кім</w:t>
        <w:br/>
        <w:t>жауап береді?</w:t>
        <w:br/>
        <w:t>Қаламүш. Қоспан ағам пәлеге ұшыраса кім</w:t>
        <w:br/>
        <w:t>жауап береді? Осыдан Қоспан ағама зақым</w:t>
        <w:br/>
        <w:t>келсе қарап қалмаймын. Ал, балалар үшін</w:t>
        <w:br/>
        <w:t>өзім жауап берем. Оларға еш нәрсе де бол-</w:t>
        <w:br/>
        <w:t>майды. Қазір жинап әкелейін, сенбесеңдер</w:t>
        <w:br/>
        <w:t>өздерінен сұраңыздар.</w:t>
        <w:br/>
        <w:t>Қасболат. Қоя тұрыңдар. (Қаламүшке). Сен</w:t>
        <w:br/>
        <w:t>де тоқта, шырағым. Қоспанға жаны ашитын</w:t>
        <w:br/>
        <w:t>жалғыз сен емессің. Ал, председатель, қолда</w:t>
        <w:br/>
        <w:t>барыңды түгел қамдап Қоспанды іздеуге жө-</w:t>
        <w:br/>
        <w:t>нелт. Қоспанның өзі тұрмақ сыңар тоқтысы-</w:t>
        <w:br/>
        <w:t>на зақым келмесін. Ұқтың ба, бүкіл ауданды</w:t>
        <w:br/>
        <w:t>аяғынан тік тұрғызамыз, бірақ Қоспанды тап-</w:t>
        <w:br/>
        <w:t>пай қоймаймыз!</w:t>
        <w:br/>
        <w:t>Екінші көрініс</w:t>
        <w:br/>
        <w:t>Қоспанның үйі. Шағын бөлме. Бұл кейін қайтала-</w:t>
        <w:br/>
        <w:t>нып келіп отыратын сахна. Үйде Жаңыл, Мінайдар,</w:t>
        <w:br/>
        <w:t>Қаламүш. Қаламүш киініп, жол жабдығын қамдап жүр.</w:t>
        <w:br/>
        <w:t>Мінайдар. Шыда, келін шырағым. Бір</w:t>
        <w:br/>
        <w:t>орайын табармыз. Иә, иә... Қоспанның мұны-</w:t>
        <w:br/>
        <w:t>берер дейсің. Ашылар. Ал, келін қарағым, сау</w:t>
        <w:br/>
        <w:t>бол. Қоспанның тілеуін тіле. Бір ықтасын та-</w:t>
        <w:br/>
        <w:t>уып паналаған шығар.</w:t>
        <w:br/>
        <w:t>Сырттан Қасболат кіреді.</w:t>
      </w:r>
    </w:p>
    <w:p>
      <w:r>
        <w:t>Қасболат. Ал, дайынсыз ба, ақсақал.</w:t>
        <w:br/>
        <w:t>Мінайдар. Дайынбыз. Біз міне жүріп бара-</w:t>
        <w:br/>
        <w:t>мыз.</w:t>
        <w:br/>
        <w:t>Қасболат. Жөн-жосықты білесіз, жастарға</w:t>
        <w:br/>
        <w:t>бас-көз болыңыз. Ал, жолыңыз болсын, ақ-</w:t>
        <w:br/>
        <w:t>сақал.</w:t>
        <w:br/>
        <w:t>Мінайдар. О жағынан қам жеме, қарағым.</w:t>
        <w:br/>
        <w:t>Қасболат. Жағдай қиын. Бірақ, мына</w:t>
        <w:br/>
        <w:t>жақта біз де қарап отырмасшпыз. Бүгін жетіп,</w:t>
        <w:br/>
        <w:t>тағы да шолғыншылар шығарамын.</w:t>
        <w:br/>
        <w:t>Қаламүш. Сау болыңыз, Қасеке. Мана ар-</w:t>
        <w:br/>
        <w:t>тық кеткен сөзім болса кешірерсіз, мүмкін</w:t>
        <w:br/>
        <w:t>ескерерсіз де.</w:t>
        <w:br/>
        <w:t>Қаламүш пен Мінайдар кетеді.</w:t>
        <w:br/>
        <w:t>Жаңыл. Қасеке, шай ішіп аттанасыз ба?</w:t>
        <w:br/>
        <w:t>Қасболат. Иә. Тек бір-екі кесе ғана.</w:t>
        <w:br/>
        <w:t>Жаңыл шығып кетеді. Қасболат ойланып қалған.</w:t>
        <w:br/>
        <w:t>Қасболат. Қаламүш... Аты қандай қызық.</w:t>
        <w:br/>
        <w:t>(Пауза). Өзі тегін емес. Тіпті бала бүркіттей</w:t>
        <w:br/>
        <w:t>шаңқылдап... Құмардың есін тандырды-ау.</w:t>
        <w:br/>
        <w:t>(Пауза). Иә, иә.... Өмір иін түсірмеген қайран</w:t>
        <w:br/>
        <w:t>жастық. Жолың даңғыл. Алдыңда бөгет бо-</w:t>
        <w:br/>
        <w:t>лар бұдыр жоқ сияқты-ау саған. Талабың тау</w:t>
        <w:br/>
        <w:t>Жаңыл. Иә, жайлаудың құлпырып тұрған</w:t>
        <w:br/>
        <w:t>кезі болатын.</w:t>
        <w:br/>
        <w:t>Қасболат. Ал ол кезде үлкен бір үмітіміз де</w:t>
        <w:br/>
        <w:t>бар еді. Тек бір ұмтылсақ сол абыройға қолы-</w:t>
        <w:br/>
        <w:t>мыз жеткендей еді-ау. Қоспанның еңбегі жа-</w:t>
        <w:br/>
        <w:t>натын кез жақын қалып еді. Жан-жағынан</w:t>
        <w:br/>
        <w:t>дайындап келе жатыр едік.</w:t>
        <w:br/>
        <w:t>Қасболаттың сөзінің аяғында шам сөнеді.</w:t>
        <w:br/>
        <w:t>Үшінші көрініс</w:t>
        <w:br/>
        <w:t>Үй сыртында машинадан түсіп Қасболат, Құмар,</w:t>
        <w:br/>
        <w:t>Қадыржан келеді. Қасболат жайдары. Машинадан да-</w:t>
        <w:br/>
        <w:t>уыстай түседі.</w:t>
        <w:br/>
        <w:t>Қасболат. Уа, қайдасың, үлкен қара. Бар-</w:t>
        <w:br/>
        <w:t>мысың? Қонақтарды қарсы алмай неғып жа-</w:t>
        <w:br/>
        <w:t>тырсың.</w:t>
        <w:br/>
        <w:t>Құмар. Әне келе жатыр. Бізді көріп аты-</w:t>
        <w:br/>
        <w:t>ның басын жіберді-ау өзі де.</w:t>
        <w:br/>
        <w:t>Қасболат. Екі ететі далақтап... Өзін ат қа-</w:t>
        <w:br/>
        <w:t>лай көтеріп келе жатыр десеңші.</w:t>
        <w:br/>
        <w:t>Қадыржан. Қасекең... біздің Қасекең, жай-</w:t>
      </w:r>
    </w:p>
    <w:p>
      <w:r>
        <w:t>лауға шықса Қоспан ағама соқпай кетпейді.</w:t>
        <w:br/>
        <w:t>Құмар. Қанша айтқанмен көз көргенге не</w:t>
        <w:br/>
        <w:t>жетсін, шырағым-ау.</w:t>
        <w:br/>
        <w:t>Қадыржан. «Дәу қара» дейтініңіз қы-</w:t>
        <w:br/>
        <w:t>зық-ау, Қасеке.</w:t>
        <w:br/>
        <w:t>Қасболат. Майданда жүргенде ылғи сап-</w:t>
        <w:br/>
        <w:t>тың оң жағында тұратын теңкиіп. Содан «дәу</w:t>
        <w:br/>
        <w:t>қара» депат қойып едім. (Күрсініп). Иә, Қоспан</w:t>
        <w:br/>
        <w:t>екеуміз басымыздан не кешпедік.</w:t>
        <w:br/>
        <w:t>279</w:t>
        <w:br/>
        <w:t>сы ағаттық емес, амалсыздықтан болды ғой.</w:t>
        <w:br/>
        <w:t>Жоғарыдан төменге дейін қанша айқайлап,</w:t>
        <w:br/>
        <w:t>қанша адам шапқылап жүрсе де, жұт деген</w:t>
        <w:br/>
        <w:t>бір айналып соқпай қоймайды. Түбі мықтап</w:t>
        <w:br/>
        <w:t>ойланатын іс боп тұр ғой қойшы халі.</w:t>
        <w:br/>
        <w:t>Қаламүш. Менің баяғыдан бергі қақсап</w:t>
        <w:br/>
        <w:t>айтып жүргенім сол емес пе, ата-ау.</w:t>
        <w:br/>
        <w:t>Мінайдар. Сен, балам, бірден әріге сілтей-</w:t>
        <w:br/>
        <w:t>сің. Біздің бер жағындағысына қолымыз жет-</w:t>
        <w:br/>
        <w:t>пей жүр ғой. Азды ала алмай жатып, көпті</w:t>
        <w:br/>
        <w:t>дәметесің.</w:t>
        <w:br/>
        <w:t>Қаламүш. Уызында жарымаған қозы қан-</w:t>
        <w:br/>
        <w:t>дай болады деуші едіңіз, есіңізде ме, ата? Там-</w:t>
        <w:br/>
        <w:t>тұмдап жүріп бір нәрсе жұлғанмен көркейіп</w:t>
        <w:br/>
        <w:t>кете алмаймыз. Жоқ, бүлісті түбірімен қолға</w:t>
        <w:br/>
        <w:t>алу керек. Осы заманда қойшының мұндай</w:t>
        <w:br/>
        <w:t>халде болуы ұят тіпті. Сіздердің бойларыңыз</w:t>
        <w:br/>
        <w:t>үйреніп кеткен әрине.</w:t>
        <w:br/>
        <w:t>Мінайдар. Балам, қатты кетіп барасың ғой.</w:t>
        <w:br/>
        <w:t>Қаламүш. Қатты кетпей қайтейін. Жаны-</w:t>
        <w:br/>
        <w:t>ма батқан соң. Бір адам алды-артын ойласа,</w:t>
        <w:br/>
        <w:t>Қоспан ағамдай-ақ болар... (Жаңылдың қасына</w:t>
        <w:br/>
        <w:t>келіп). Ал, апа, біз енді жүреміз ғой. Сіз көп</w:t>
        <w:br/>
        <w:t>уайымдай бермеңіз.</w:t>
        <w:br/>
        <w:t>Жаңыл (құшақтап бетінен сүйіп). Сақ бол,</w:t>
        <w:br/>
        <w:t>айналайын. Қол-аяғыңды үсіріп алып жүрме.</w:t>
        <w:br/>
        <w:t>Мына күннің райы датүзелмей-ақ қойды ғой.</w:t>
        <w:br/>
        <w:t>Қаламүш. Қам жемеңіз, апа. Осы жолы</w:t>
        <w:br/>
        <w:t>ағамды тауып қайтамыз. Анау-мынау емес,</w:t>
        <w:br/>
        <w:t>тура мықты экспедиция жасап алдық. Тек</w:t>
        <w:br/>
        <w:t>өзің жүдеп қалма.</w:t>
        <w:br/>
        <w:t>Мінайдар. Бұл боран да қашанғы құтыра</w:t>
        <w:br/>
        <w:t>Қоспан келеді.</w:t>
      </w:r>
    </w:p>
    <w:p>
      <w:r>
        <w:t>Құмар. Қонақтарыңды қаңтарып қойға-</w:t>
        <w:br/>
        <w:t>ныңа жол болсын.</w:t>
        <w:br/>
        <w:t>Қоспан. Ассалаумағалайкүм.</w:t>
        <w:br/>
        <w:t>Қасболат (Қоспанның қолын алып өзіне тар-</w:t>
        <w:br/>
        <w:t>тып). Иә, аман-сау барсың ба, дәу қара. Біраз-</w:t>
        <w:br/>
        <w:t>дан бері көріспедік қой, өзі. Жаңыл құрдас</w:t>
        <w:br/>
        <w:t>қайда? Әлде мен келгенде тығылып қалды</w:t>
        <w:br/>
        <w:t>ма?</w:t>
        <w:br/>
        <w:t>Қоспан. Осында шығар.</w:t>
        <w:br/>
        <w:t>Қасболат. Ал, шаруаң қалай?</w:t>
        <w:br/>
        <w:t>Құмар. Мұның шаруасы жаман болмайды</w:t>
        <w:br/>
        <w:t>ғой.</w:t>
        <w:br/>
        <w:t>Қасболат. Иә) ол жағынан қамшы</w:t>
        <w:br/>
        <w:t>салдырмайтыныңды білемін. Бірақ тұсыңнан</w:t>
        <w:br/>
        <w:t>соқпай өтіп кетуге дәтім шыдамады. Мінекей,</w:t>
        <w:br/>
        <w:t>біздің құрдас та келді.</w:t>
        <w:br/>
        <w:t>Қап арқалап Жаңыл кіреді. Қабын тастай беріп о</w:t>
        <w:br/>
        <w:t>да қонақтардың қасына келеді.</w:t>
        <w:br/>
        <w:t>Жаңыл. Есенсіздер ме? Тезек тере шық-</w:t>
        <w:br/>
        <w:t>сам, қонақтар келіп қалыпты ғой.</w:t>
        <w:br/>
        <w:t>Қасболат. Ау, амансың ба, құрдас? (Қол</w:t>
        <w:br/>
        <w:t>алысып амандасады) Қонақ келгенде үй-</w:t>
        <w:br/>
        <w:t>ден кетіп қалатын әдетті қайдан үйрендің?</w:t>
        <w:br/>
        <w:t>Бұрын ондай мінезің жоқ еді. Ал, кәнекей біз-</w:t>
        <w:br/>
        <w:t>ге сақтаған сыбағаң бар ма өзіңнің?</w:t>
        <w:br/>
        <w:t>Құмар. Жаңылды тосыннан келіп састы-</w:t>
        <w:br/>
        <w:t>руыңыз қиын болар, Қасеке. Кебеженің</w:t>
        <w:br/>
        <w:t>түбінде не жоқ дейсің.</w:t>
        <w:br/>
        <w:t>жығардай боп еркін сермеп жүретін албырт</w:t>
        <w:br/>
        <w:t>кезің. Тайсалу, жасқану дегенді білмейсің-ау</w:t>
        <w:br/>
        <w:t>онда. (Пауза). Алмас қылыштай жарқылдап</w:t>
        <w:br/>
        <w:t>жүретін кездер бізде де болып еді-ау.</w:t>
        <w:br/>
        <w:t>Жаңыл шай әкеледі.</w:t>
        <w:br/>
        <w:t>Жаңыл. Шай ішіңіз, Қасеке.</w:t>
        <w:br/>
        <w:t>Қасболат (ұйқыдан оянғандай). А? Жақсы</w:t>
        <w:br/>
        <w:t>(столға келіп отырады).</w:t>
        <w:br/>
        <w:t>Жаңыл. Осындайда қай-қайдағылар ойға</w:t>
        <w:br/>
        <w:t>түседі екен.</w:t>
        <w:br/>
        <w:t>Қасболат. Иә, қартая бастағанбыз ба, мен</w:t>
        <w:br/>
        <w:t>де өткен-кеткенді көп ойлайтын болыппын.</w:t>
        <w:br/>
        <w:t>Жаңыл. Алғашқы күні шыдап-ақ едім. Енді</w:t>
        <w:br/>
        <w:t>мінекей үшінші тәулікке айналып барады.</w:t>
        <w:br/>
        <w:t>Зәрем жоқ. Із-түзсіз кетті ғой. Мына боран</w:t>
      </w:r>
    </w:p>
    <w:p>
      <w:r>
        <w:t>басылар емес.</w:t>
        <w:br/>
        <w:t>Қасболат. Бұл боран жұрттың бәрін қи-</w:t>
        <w:br/>
        <w:t>нап тұр ғой.</w:t>
        <w:br/>
        <w:t>Жаңыл. Білмеймін. Не де болса аман болса</w:t>
        <w:br/>
        <w:t>игі еді.</w:t>
        <w:br/>
        <w:t>Қасболат. Талайға төзген Қоспан ғой.</w:t>
        <w:br/>
        <w:t>Жаңыл. Бауырсақ алыңыз.</w:t>
        <w:br/>
        <w:t>Қасболат. Өмір деген қызық-ау. Кісі</w:t>
        <w:br/>
        <w:t>көп нәрсені басына күн түскенде ойлана-</w:t>
        <w:br/>
        <w:t>ды... Жақсы кездердің қадірін сонда білесің.</w:t>
        <w:br/>
        <w:t>Ісіңнің бәрі ойлаған жерден шықпай қинай-</w:t>
        <w:br/>
        <w:t>ды ғой... Былтыр жазда келіп кеткенім есіңде</w:t>
        <w:br/>
        <w:t>ме, Жаңыл.</w:t>
        <w:br/>
        <w:t>Жаңыл. Неге есімде болмасын. Есімде ғой.</w:t>
        <w:br/>
        <w:t>Қасболат. Ол бір жақсы кез еді.</w:t>
        <w:br/>
        <w:t>Қасболат (күліп). Көңіліңде күдігің бар</w:t>
        <w:br/>
        <w:t>екен ғой. Егер мен саған бөлекше жақсылық</w:t>
        <w:br/>
        <w:t>жасап жүр депойласаң, табыстарыңдытөмен-</w:t>
        <w:br/>
        <w:t>детіп көрші осыдан, ә? Сонда қалай шықпыр-</w:t>
        <w:br/>
        <w:t>тар екем. Менің қатал командир болғанымды</w:t>
        <w:br/>
        <w:t>ұмытып кеткеннен саусың ба өзің?! (Күледі.</w:t>
        <w:br/>
        <w:t>Содан кейін іш тартып). ПТынын айтсам аудан-</w:t>
        <w:br/>
        <w:t>да беткеүстарымыз өзің боп тұрсың. Сенімен</w:t>
        <w:br/>
        <w:t>деңгейлестер болса да, асып кеткендер жоқ...</w:t>
        <w:br/>
        <w:t>Келер жылы төл алудан ырғып бір көтеріл-</w:t>
        <w:br/>
        <w:t>сең... А! (Иығынан құшақтап). Үлкен бір абы-</w:t>
        <w:br/>
        <w:t>ройдың шегі көрініп тұр. Жақын... Жақын-</w:t>
        <w:br/>
        <w:t>Дап-ақ жүрсің... (Жаңылға). Ал, құрдас, сірә</w:t>
        <w:br/>
        <w:t>тойдың үлкені келер жылы сіздің үйде болып</w:t>
        <w:br/>
        <w:t>жүрмесін. Осы бастан қамдана бер.</w:t>
        <w:br/>
        <w:t>Төртінші көрініс</w:t>
        <w:br/>
        <w:t>Екінші көріністегі жағдай. Жаңыл, Қасболат.</w:t>
        <w:br/>
        <w:t>Қасболат. Иә, иә, Қоспан осындай бір үл-</w:t>
        <w:br/>
        <w:t>кен мәртебеге жақындап-ақ қалып еді. Алма-</w:t>
        <w:br/>
        <w:t>тыға барғанда өзіне сөз сөйлеттік. Гілшілерді</w:t>
        <w:br/>
        <w:t>Қоспанның төңірегіне жинап, газеттерге де</w:t>
        <w:br/>
        <w:t>талай мақала жаздырдық.</w:t>
        <w:br/>
        <w:t>Жаңыл. Қайтсін. О да барын аянған жоқ</w:t>
        <w:br/>
        <w:t>қой.</w:t>
        <w:br/>
        <w:t>Қасболат. Суреті де екі-үш газетке басыл-</w:t>
        <w:br/>
        <w:t>Ды. Жоғарғы жақпен ептеп сөйлесіп те қой-</w:t>
        <w:br/>
        <w:t>ып едім. Енді мінекей... соның бәрі...</w:t>
        <w:br/>
        <w:t>Жаңыл. Иә, бұл бір төтеннен келген апат</w:t>
        <w:br/>
        <w:t>болды ғой.</w:t>
      </w:r>
    </w:p>
    <w:p>
      <w:r>
        <w:t>тұршы, шырағым, кісінің онсыз да басы қа-</w:t>
        <w:br/>
        <w:t>тып тұрғанда. Жә, бос сөзді қоялық.</w:t>
        <w:br/>
        <w:t>Қаламүш. Неге бос сөз болады. Тіпті құлақ</w:t>
        <w:br/>
        <w:t>аспайсыздар. Шопандар бригадасы бос сөз</w:t>
        <w:br/>
        <w:t>бе екен. Тракторымыз, машинамыз болып</w:t>
        <w:br/>
        <w:t>азықты өзіміз дайындасақ... Осылай болар ма</w:t>
        <w:br/>
        <w:t>еді. Әнекей Қоспан ағам отарымен ығып кет-</w:t>
        <w:br/>
        <w:t>ті. Егер біздің дегеніміз болса, тышқақ лақты</w:t>
        <w:br/>
        <w:t>жоғалтпас едік.</w:t>
        <w:br/>
        <w:t>Қадыржан. Әй, сен үлкендердің бетінен</w:t>
        <w:br/>
        <w:t>алма. О несі-ай... Бригада, бригада деп қай-</w:t>
        <w:br/>
        <w:t>дағы бір жоқ нәрсені...</w:t>
        <w:br/>
        <w:t>Қаламүш. Сенің не қимаң қышып барады.</w:t>
        <w:br/>
        <w:t>Қойыңды әкең мен апаң бағып береді. Саған</w:t>
        <w:br/>
        <w:t>бригада неге керек.</w:t>
        <w:br/>
        <w:t>Қадыржан. Ой, ой, мынау қайтеді-ай. Өзі</w:t>
        <w:br/>
        <w:t>тіпті...</w:t>
        <w:br/>
        <w:t>Қасболат. Жә, жігіттер, дау-дамайды қо-</w:t>
        <w:br/>
        <w:t>ялық. Ал, басқарма, Қоспанды іздеуге адам</w:t>
        <w:br/>
        <w:t>мен көлігіңді қамда.</w:t>
        <w:br/>
        <w:t>Құмар. Қап, енді қайттік. Көліктің соңын</w:t>
        <w:br/>
        <w:t>жаңа жібердім. Кісі де қалған жоқ.</w:t>
        <w:br/>
        <w:t>Қаламүш. Колхоздың машиналары қайда?</w:t>
        <w:br/>
        <w:t>Адамдары қайда?</w:t>
        <w:br/>
        <w:t>Құмар. Жалғыз сендердің отарың ба</w:t>
        <w:br/>
        <w:t>колхоздағы. Кетіп қалды жан-жаққа. Тіпті</w:t>
        <w:br/>
        <w:t>Қоспаннан күдігім жоқ еді менің...</w:t>
        <w:br/>
        <w:t>Қаламүш. Ендеше ат бар емес пе?</w:t>
        <w:br/>
        <w:t>Құмар. Адам болмай түр ғой.</w:t>
        <w:br/>
        <w:t>Қаламүш. Оныншы кластың балаларын</w:t>
        <w:br/>
        <w:t>жинаймын. Барады олар.</w:t>
        <w:br/>
        <w:t>Құмар. Балалар? Ойбай-ау, олар үсіп өледі</w:t>
        <w:br/>
        <w:t>ғой.</w:t>
        <w:br/>
        <w:t>қасына еріп... Әкем де, Салиха апам да сені</w:t>
        <w:br/>
        <w:t>сағынады. Үйге неге соқпай жүрсің?</w:t>
        <w:br/>
        <w:t>Қаламүш. Өткен айда екірет бардым. Өзің</w:t>
        <w:br/>
        <w:t>үйде тұрмайсың.</w:t>
        <w:br/>
        <w:t>Қадыржан. Ау енді озат шопан атанып,</w:t>
        <w:br/>
        <w:t>атқа мінген азамат болғасын әкім-қара, өкіл-</w:t>
        <w:br/>
        <w:t>дерінің қасына еріп... Жиналыс дегені тағы</w:t>
        <w:br/>
        <w:t>бар. Маза бермейді.</w:t>
        <w:br/>
        <w:t>Қаламүш. Иә, тіпті қиын болған екен.</w:t>
        <w:br/>
        <w:t>Қадыржсаан. Айтатыны жоқ.</w:t>
      </w:r>
    </w:p>
    <w:p>
      <w:r>
        <w:t>Қаламүш. Озат шопан атану оңай емес де-</w:t>
        <w:br/>
        <w:t>сейші, қысқасы, қойды кім бағады?</w:t>
        <w:br/>
        <w:t>Қадыржан. Кім бағадысы несі. Құдайға</w:t>
        <w:br/>
        <w:t>шүкір, сенкісі қолында болсаң да қарасыз оты-</w:t>
        <w:br/>
        <w:t>рған жоқпыз. Малға бас-көз болатын адам та-</w:t>
        <w:br/>
        <w:t>былады. Әкем бар. Салиха апам бар.</w:t>
        <w:br/>
        <w:t>Қаламүш. Иә-ә, шынында да саған қиын</w:t>
        <w:br/>
        <w:t>болып жүр екен, ағасы. Қойдың азабын атам</w:t>
        <w:br/>
        <w:t>мен Салиха апама бөліп беріп, ал атағы мен</w:t>
        <w:br/>
        <w:t>абыройын жалғыз өзің қайыспай арқалап</w:t>
        <w:br/>
        <w:t>жүрсің-ау...</w:t>
        <w:br/>
        <w:t>Қадыржан. Ай, ай, осы не деп тұрсың, ә?..</w:t>
        <w:br/>
        <w:t>Сонда туған ағаңның бақытын қызғанасың</w:t>
        <w:br/>
        <w:t>ба?</w:t>
        <w:br/>
        <w:t>Қаламүш. Жоқ, қызғанбаймын, аяймын,</w:t>
        <w:br/>
        <w:t>ағатай. Өкілдерге еріп ет жеу деген де оңай</w:t>
        <w:br/>
        <w:t>шаруа емес. (Жүгіріп шығып кетеді).</w:t>
        <w:br/>
        <w:t>Қадыржан. Ой сені... Тілінің ашысын қа-</w:t>
        <w:br/>
        <w:t>рашы. Түзде жүрген бала бұзылады, осыны</w:t>
        <w:br/>
        <w:t>өзіміздің отардың соңына салып қой деп әке-</w:t>
        <w:br/>
        <w:t>ме талай қақсап ем...</w:t>
        <w:br/>
        <w:t>Қасболат, Қоспан, Құмар, Жаңыл қайта келе жа-</w:t>
        <w:br/>
        <w:t>тыр.</w:t>
        <w:br/>
        <w:t>Қасболат. Қонағасың болса кешке жерміз,</w:t>
        <w:br/>
        <w:t>құрдас. Ал біз жүрелік.</w:t>
        <w:br/>
        <w:t>Бәрі шығады, Қасболат Қоспан мен Жаңылды</w:t>
        <w:br/>
        <w:t>кідіртіп қалады.</w:t>
        <w:br/>
        <w:t>Қасболат. Қоспан, саған айта кететін бір</w:t>
        <w:br/>
        <w:t>хабарым бар еді. Осы айдың аяғында Алматы-</w:t>
        <w:br/>
        <w:t>Да қойшылардың мәслихаты болады. Соған</w:t>
        <w:br/>
        <w:t>қатысуға сені де белгілеп отырмыз. Бірге</w:t>
        <w:br/>
        <w:t>жүреміз. Сол мәслихатта сен сөз сөйлейсің.</w:t>
        <w:br/>
        <w:t>Қоспан. Апырай, мен өзі сөзге шабандау</w:t>
        <w:br/>
        <w:t>едім. Үлкен жерде ұятқа қалып жүрмесем...</w:t>
        <w:br/>
        <w:t>Қасболат (күліп). Іске мығым болғанмен</w:t>
        <w:br/>
        <w:t>сөзге шорқақсың-ау. Бірақ о жағынан қысыл-</w:t>
        <w:br/>
        <w:t>ма. Жүргенше сөзіңді дайындатып қоямыз.</w:t>
        <w:br/>
        <w:t>Қоспан. Менен басқа біреу-ақ сөйлесе</w:t>
        <w:br/>
        <w:t>қайтеді, Қасеке?</w:t>
        <w:br/>
        <w:t>Жаңыл. Менің шалымды оған қинамай-ақ</w:t>
        <w:br/>
        <w:t>қойсаңызшы, Қасеке?</w:t>
        <w:br/>
        <w:t>Қасболат. Сенің шалыңды әлі майталман</w:t>
        <w:br/>
        <w:t>етіп шығарармыз. (Гш тартып). Жоқ, сен сөй-</w:t>
        <w:br/>
        <w:t>леуің керек. Оның үлкен мәні бар. Жоғарғы</w:t>
        <w:br/>
        <w:t>жақтың көзіне түсесің. Бүкіл газеттер атың-</w:t>
        <w:br/>
        <w:t>ды жария ғып алып кетеді. Аудандағы бет-</w:t>
        <w:br/>
        <w:t>кеұстарымыз өзің боп тұрсың қазір. Қолда</w:t>
      </w:r>
    </w:p>
    <w:p>
      <w:r>
        <w:t>барымызды көрсетсек -- айыбы жоқ.</w:t>
        <w:br/>
        <w:t>Қоспан. Осы мені қолпаштай бересіз,</w:t>
        <w:br/>
        <w:t>Қасеке. Тек ескі достықтың орайы болмай</w:t>
        <w:br/>
        <w:t>атағыма ісім сай болса жақсы-ау.</w:t>
        <w:br/>
        <w:t>Жаңыл. Жалғыз үй отырған қойшы бол-</w:t>
        <w:br/>
        <w:t>сақ та, құдайға шүкір, күтімсіз емеспіз. Сәби-</w:t>
        <w:br/>
        <w:t>ра құрдастың дені сау ма? Балалар аман ба?</w:t>
        <w:br/>
        <w:t>Қасболат. Аман, аман, Сәбира балаларды</w:t>
        <w:br/>
        <w:t>ертіп саған қонаққа келгісі кеп жүр. Далаға</w:t>
        <w:br/>
        <w:t>шығып, бой жазып қайтамын дейді. Қоспан</w:t>
        <w:br/>
        <w:t>екеуің ауырмайтын болсаңдар, осыдан бары-</w:t>
        <w:br/>
        <w:t>сымен жіберем.</w:t>
        <w:br/>
        <w:t>Жаңыл. Келсін, келсін. Біз де бір жасап қа-</w:t>
        <w:br/>
        <w:t>лар едік. Ал кәне, үйге кірмейсіздер ме?</w:t>
        <w:br/>
        <w:t>Қасболат. Біз сендерге қонаға келеміз.</w:t>
        <w:br/>
        <w:t>Қазір тек сусын ішіп аттанайық.</w:t>
        <w:br/>
        <w:t>Бәрі үйге беттейді. Қаламүш келеді. Қадыржан</w:t>
        <w:br/>
        <w:t>оны көріп қайырылады.</w:t>
        <w:br/>
        <w:t>Қаламүш. Ассалаумағалайкүм ағасы...</w:t>
        <w:br/>
        <w:t>Қадыржан. Ау, Қаламүшпісің? Амансың</w:t>
        <w:br/>
        <w:t>ба, айналайын. Бері келші, маңдайыңнан</w:t>
        <w:br/>
        <w:t>Иіскейін.</w:t>
        <w:br/>
        <w:t>Қаламүш. Иә, ол ненің ақысына. Мені бір</w:t>
        <w:br/>
        <w:t>бала деп пе едің.</w:t>
        <w:br/>
        <w:t>Қадыржан. Ойбай-ау, шіркін, мынау тіпті</w:t>
        <w:br/>
        <w:t>соқтауылдай жігіт болдым деп жүр екен ғой.</w:t>
        <w:br/>
        <w:t>Кеше ғана емес пе еді, штансыз жүргенің.</w:t>
        <w:br/>
        <w:t>Кел деймін. (Қаламүшті құшақтамақ болады).</w:t>
        <w:br/>
        <w:t>Қаламүш. Жә, жә. Мен бұзау емеспін ғой.</w:t>
        <w:br/>
        <w:t>Жаламай-ақ қой.</w:t>
        <w:br/>
        <w:t>Қадыржан. Өзің тіпті кісі қолында өсіп,</w:t>
        <w:br/>
        <w:t>тасбауыр боп кетіпсің ғой.</w:t>
        <w:br/>
        <w:t>Қаламүш. Атам мен Салиха апамның ден-</w:t>
        <w:br/>
        <w:t>дері сау ма? Өзің қайдан жүрсің?</w:t>
        <w:br/>
        <w:t>Қадыржан. Сау, сау. Мына Қасекеңнің</w:t>
        <w:br/>
        <w:t>Мосқал әйел. Сабыр етсейші, Жанипа-ау,</w:t>
        <w:br/>
        <w:t>келер.</w:t>
        <w:br/>
        <w:t>Келіншек. Күміс апа-ай, менің де хат ал-</w:t>
        <w:br/>
        <w:t>мағаныма айдан асып кетті ғой.</w:t>
        <w:br/>
        <w:t>Шочтальон. Үмітіңді үзбе, айналайын.</w:t>
      </w:r>
    </w:p>
    <w:p>
      <w:r>
        <w:t>Мосқал әйел. Қайтсін, бейкүнә байғұс. Оң</w:t>
        <w:br/>
        <w:t>жақта дұрыстап ойнап-күле алмай қалған</w:t>
        <w:br/>
        <w:t>соң.</w:t>
        <w:br/>
        <w:t>Шочтальон. Ау, Жаңылмысың. Сүйінші,</w:t>
        <w:br/>
        <w:t>саған хат бар.</w:t>
        <w:br/>
        <w:t>Жаңыл жүгіріп келіп, хатты алып, қолы дірілдеп</w:t>
        <w:br/>
        <w:t>аша бастайды.</w:t>
        <w:br/>
        <w:t>Мосқал әйел. Қоспаннанғой. Байғұс-ай, сен</w:t>
        <w:br/>
        <w:t>де зарығып едің-ау. Оқышы, біз де тыңдайық.</w:t>
        <w:br/>
        <w:t>Сарықарын әйел. Оқышы, біздің үйдегіні</w:t>
        <w:br/>
        <w:t>көрмеді ме екен. Бас жағындағысы сәлем-са-</w:t>
        <w:br/>
        <w:t>уқат шығар. Орта деңгейінен баста.</w:t>
        <w:br/>
        <w:t>Жаңыл (дауыста. жылап жібереді).</w:t>
        <w:br/>
        <w:t>Қоспан!..</w:t>
        <w:br/>
        <w:t>Мосқал әйел. Не дейді?</w:t>
        <w:br/>
        <w:t>Сарықарын әйел. Ойбай-ау, мына бейшара</w:t>
        <w:br/>
        <w:t>сорлап қалды ғой.</w:t>
        <w:br/>
        <w:t>Келіншек. Апа-еке-ай, не болды?</w:t>
        <w:br/>
        <w:t>Мосқал әйел. Тас төбеден ұрғандай қолына</w:t>
        <w:br/>
        <w:t>ұстата салғаның не?</w:t>
        <w:br/>
        <w:t>Шочтальон. Қайдан білейін, сорлы басым...</w:t>
        <w:br/>
        <w:t>Мосқал әйел. Ойпырмау, не депті. Оқы-</w:t>
        <w:br/>
        <w:t>саңдаршы ана қағазды.</w:t>
        <w:br/>
        <w:t>Почтальон (оқиды). «Сіздің күйеуіңіз ха-</w:t>
        <w:br/>
        <w:t>барсыз жоғалып кетті...»</w:t>
        <w:br/>
        <w:t>Жаппасбай. Ә, саумысың, асау келіншек.</w:t>
        <w:br/>
        <w:t>Қане тезірек қамдана ғой.</w:t>
        <w:br/>
        <w:t>Жаңыл. Қайда?</w:t>
        <w:br/>
        <w:t>Жаппасбай. Немене тойға шақыруға келді</w:t>
        <w:br/>
        <w:t>деп пе едің. Жоқ, қойға барасың.</w:t>
        <w:br/>
        <w:t>Жаңыл. Қайдағы қой?</w:t>
        <w:br/>
        <w:t>Жаппасбай. Алыстағы қойға шөп тасуға ба-</w:t>
        <w:br/>
        <w:t>расың. Немене, ұнамай тұр ма? Асау байтал-</w:t>
        <w:br/>
        <w:t>ды арбаға жегіп бастықтырып алған жақсы.</w:t>
        <w:br/>
        <w:t>Жаңыл. Жарқыным-ау, кек алуға шықтың</w:t>
        <w:br/>
        <w:t>ба?</w:t>
        <w:br/>
        <w:t>Жаппасбай. Жә, сенімен тәлкектесіп тұра</w:t>
        <w:br/>
        <w:t>алмаймын. Мен қызмет бабындағы адаммын.</w:t>
        <w:br/>
        <w:t>Жаңыл. Менің істеп жүрген жұмысым бар</w:t>
        <w:br/>
        <w:t>емес пе. Күні бойы жүк тиеп, жаңа келіп тұр-</w:t>
        <w:br/>
        <w:t>МЫН ҒОЙ.</w:t>
      </w:r>
    </w:p>
    <w:p>
      <w:r>
        <w:t>Жаппасбай. Заготконторың ешқайда</w:t>
        <w:br/>
        <w:t>қашпайды. Қане тезірек қамдан. Екі сағаттан</w:t>
        <w:br/>
        <w:t>кейін жөнелтеміз. Дабай! Дабай!</w:t>
        <w:br/>
        <w:t>Жаңыл. Ойбау-ау, менің балам бар емес</w:t>
        <w:br/>
        <w:t>пе?! Қыстың көзі қырауда қаршадай баланы</w:t>
        <w:br/>
        <w:t>қайда тастап кетем?!</w:t>
        <w:br/>
        <w:t>Жаппасбай. Мен бағып берейін бе, сенің</w:t>
        <w:br/>
        <w:t>балаңды? Тағы қандай қолқаң бар? Жә, бол</w:t>
        <w:br/>
        <w:t>деймін тезірек.</w:t>
        <w:br/>
        <w:t>Жаңыл. Зәредей мейірімің жоқ па, жарқы-</w:t>
        <w:br/>
        <w:t>ным-ау? Сен де адамның баласысың ғой.</w:t>
        <w:br/>
        <w:t>Жаппасбай. Доғар сөзді. Бәшеске сатылып</w:t>
        <w:br/>
        <w:t>кеткендердің қатындарын алшаңдатып қоя</w:t>
        <w:br/>
        <w:t>алмаймын. Дабай деген соң дабай. Шық</w:t>
        <w:br/>
        <w:t>тезірек...</w:t>
        <w:br/>
        <w:t>Мосқал әйел. Хабарсыз?..</w:t>
        <w:br/>
        <w:t>Келіншек. Қаза болды демеген бе?</w:t>
        <w:br/>
        <w:t>Шочтальон. Жоқ, ашып айтпайды. Хабар-</w:t>
        <w:br/>
        <w:t>сыз кетті деген.</w:t>
        <w:br/>
        <w:t>Сарықарын әйел. Ойбай-ау, қаза болды де-</w:t>
        <w:br/>
        <w:t>мепті ғой. Ендеше үміт бар ғой.</w:t>
        <w:br/>
        <w:t>Шочтальон. Көз жасыңды тый, Жаңыл.</w:t>
        <w:br/>
        <w:t>Жаман ырымға бастама. Тірі адам оралады.</w:t>
        <w:br/>
        <w:t>Мосқал әйел. «Кебін киген келмес, кебенек</w:t>
        <w:br/>
        <w:t>киген келер» деген.</w:t>
        <w:br/>
        <w:t>Сарықарын әйел. Ойбай-ау, тіпті қарақағаз</w:t>
        <w:br/>
        <w:t>алғандар да отырған жоқ па?! Саған не болған</w:t>
        <w:br/>
        <w:t>сонша.</w:t>
        <w:br/>
        <w:t>Келіншек. Жаңыл апа, түңілмеші.</w:t>
        <w:br/>
        <w:t>Мосқал әйел. Иә, азаматтың тілеуін тіле.</w:t>
        <w:br/>
        <w:t>Артындағы жалғыз тұяғын сақта.</w:t>
        <w:br/>
        <w:t>Жаңыл жалғыз.</w:t>
        <w:br/>
        <w:t>Жаңыл. Соғыстан жаманат хабар алған</w:t>
        <w:br/>
        <w:t>соң күйіс қайырған түйедей өткен бақытым-</w:t>
        <w:br/>
        <w:t>ды көз алдыма қайта елестетіп өмір сүрдім.</w:t>
        <w:br/>
        <w:t>Менің бар өмірімді толтырып тұрған Қоспан</w:t>
        <w:br/>
        <w:t>еді. Соғыс Қоспанды құшағымнан суырып</w:t>
        <w:br/>
        <w:t>әкетті. Үйге кірсем де, сыртқа шықсам да</w:t>
        <w:br/>
        <w:t>сайрап жатқан Қоспанның ізін көрдім. Анау</w:t>
        <w:br/>
        <w:t>стол, мынау орындық, мұқабасы тозған «Ба-</w:t>
        <w:br/>
        <w:t>тырлар жыры» бәрі де Қоспанның көзіндей.</w:t>
        <w:br/>
        <w:t>Анау, үйдің алдындағы қоршауды да өз қо-</w:t>
        <w:br/>
        <w:t>лымен істеп еді. Тақтай жонғанда құшырла-</w:t>
        <w:br/>
        <w:t>нып оң жақ езуін жымқырып тістеп алатын...</w:t>
      </w:r>
    </w:p>
    <w:p>
      <w:r>
        <w:t>да басқаша қарайтын болыппын. Сіз абырой,</w:t>
        <w:br/>
        <w:t>атақ дейсіз. Мен айтып берейін, Қоспан-</w:t>
        <w:br/>
        <w:t>ның өмірін, өз өмірімді. Сонда, мүмкін, сіз де</w:t>
        <w:br/>
        <w:t>басқаша ұғарсыз.</w:t>
        <w:br/>
        <w:t>Қасболат. Ау, мен білмейтін сендердің</w:t>
        <w:br/>
        <w:t>өмірлерің бар ма еді?</w:t>
        <w:br/>
        <w:t>Жаңыл. Мүмкін білсең де білмегенің бар</w:t>
        <w:br/>
        <w:t>шығар, көрсең де ұқпағаның бар шығар. Сіз-</w:t>
        <w:br/>
        <w:t>ге атағы керек, маған Қоспанның өзі керек.</w:t>
        <w:br/>
        <w:t>Мен осымен үшінші рет жоғалтып отырмын.</w:t>
        <w:br/>
        <w:t>Жаңыл ойланып қалған. Құлағына еміс-еміс әйел-</w:t>
        <w:br/>
        <w:t>дердің дабырлаған дауысы келеді. Шам сөнеді.</w:t>
        <w:br/>
        <w:t>Бесінші көрініс</w:t>
        <w:br/>
        <w:t>Жаңыл жалғыз. Сахнаға дабырлап почтальонды</w:t>
        <w:br/>
        <w:t>қоршаған әйелдер шығып келеді.</w:t>
        <w:br/>
        <w:t>Мосқал әйел. Күміс-ау, дұрыстап қарашы,</w:t>
        <w:br/>
        <w:t>менің Нартайжанымнан хат бар ма екен.</w:t>
        <w:br/>
        <w:t>Сарықарын әйел. Құдағи-ай, қоя тұршы.</w:t>
        <w:br/>
        <w:t>Бес-ақ күн болды ғой хат алғаныңа. Соғы-</w:t>
        <w:br/>
        <w:t>стағы бала күнде хат жазатын ерігіп жүр дей-</w:t>
        <w:br/>
        <w:t>місің. Күмісжан, сөмкеңнің түбін ақтарып</w:t>
        <w:br/>
        <w:t>жіберші, біздің үйдегіден хат ұзап кетті ғой.</w:t>
        <w:br/>
        <w:t>Шочтальон. Бар болса бермей қайтейін.</w:t>
        <w:br/>
        <w:t>Жоқ міне.</w:t>
        <w:br/>
        <w:t>Сарықарын әйел. Неге жөндеп қарамай-</w:t>
        <w:br/>
        <w:t>сың.</w:t>
        <w:br/>
        <w:t>Почтальон. Сөмке дегенің міне. Мен</w:t>
        <w:br/>
        <w:t>ышқырыма тығып қойған жоқпын ғой сенің</w:t>
        <w:br/>
        <w:t>хатыңды. Жоқ болса қайтейін.</w:t>
        <w:br/>
        <w:t>Жаппасбай. Неғып тұрсың селтиіп. Төсек</w:t>
        <w:br/>
        <w:t>салмайсың ба?</w:t>
        <w:br/>
        <w:t>Жаңыл. Төсек салғаны несі?</w:t>
        <w:br/>
        <w:t>Жаппасбай. Немене, түсінбей тұрсың ба?</w:t>
        <w:br/>
        <w:t>Мен қонайын деп келдім.</w:t>
        <w:br/>
        <w:t>Жаңыл. Қонайын деп?!</w:t>
        <w:br/>
        <w:t>Жаппасбай. Несіне таңырқайсың. Сен бай-</w:t>
        <w:br/>
        <w:t>сырап жүрген... Ыстықсың ғой, шіркін. Сауа-</w:t>
        <w:br/>
        <w:t>быңды алайын деп.</w:t>
        <w:br/>
        <w:t>Жаңыл. «Ожырай кетсе орнына, жаппас</w:t>
        <w:br/>
        <w:t>қонар жұртына» деп... Алысқа кеткен ер-</w:t>
        <w:br/>
        <w:t>азаматтың әйеліне әукеңді салып жүр екенсің</w:t>
        <w:br/>
        <w:t>ғой. Шық үйден, Қоспанның садағасы кеткір!</w:t>
      </w:r>
    </w:p>
    <w:p>
      <w:r>
        <w:t>Жаппасбай (сасқалақтап). Әй, өзің... сенің</w:t>
        <w:br/>
        <w:t>өзің... (Кенет есін жиып). Уәй, мынаны қарай</w:t>
        <w:br/>
        <w:t>гөр. Қыздардың қолы жетпей жүрген Жап-</w:t>
        <w:br/>
        <w:t>пасбайға соншама бұлданып... Ой, жаман қа-</w:t>
        <w:br/>
        <w:t>тын. Қой әрі.</w:t>
        <w:br/>
        <w:t>(Құшағын жайып Жаңылға жақындай береді.</w:t>
        <w:br/>
        <w:t>Жаңыл өңменнен түйіп қалғанда құлап түседі).</w:t>
        <w:br/>
        <w:t>Сахнада Жаңыл жалғыз.</w:t>
        <w:br/>
        <w:t>Жаңыл. Менің бұл тентектігім де тегін кет-</w:t>
        <w:br/>
        <w:t>кен жоқ. Үш-төрт күннен кейін сазайын тарт-</w:t>
        <w:br/>
        <w:t>тым.</w:t>
        <w:br/>
        <w:t>Сегізінші көрініс 295</w:t>
        <w:br/>
        <w:t>Сол бөлме. Жаңыл шаршап жұмыстан келген. Қа-</w:t>
        <w:br/>
        <w:t>зан-аяғын қарап жүр. Жашпасбай келеді.</w:t>
        <w:br/>
        <w:t>Алтыншы көрініс</w:t>
        <w:br/>
        <w:t>Үйдің алды. Қоспан ағаш қоршауды шегелеп жа-</w:t>
        <w:br/>
        <w:t>тыр. Жаңыл кіреді.</w:t>
        <w:br/>
        <w:t>Жаңыл. Шаршаған шығарсың. Үйге жүріп</w:t>
        <w:br/>
        <w:t>тамақ ішсейші.</w:t>
        <w:br/>
        <w:t>Қоспан. Қазір бітіріп тастайын. (Шегені</w:t>
        <w:br/>
        <w:t>қағып жіберіп). Барып тұр солай. Осымен үй</w:t>
        <w:br/>
        <w:t>Де бітіп қалатын болды. Енді тойға дайындал-</w:t>
        <w:br/>
        <w:t>саң қайтеді, Жаңыл.</w:t>
        <w:br/>
        <w:t>Жаңыл. Жаңа үйге той жасағың келе ме?</w:t>
        <w:br/>
        <w:t>Қоспан. Анау жылдары екеуміздің қо-</w:t>
        <w:br/>
        <w:t>сылған тойымыз жұпыны болып еді. Енді бір</w:t>
        <w:br/>
        <w:t>сілтейікші.</w:t>
        <w:br/>
        <w:t>Жаңыл. Қоспан... Сен білесің бе.. Мен</w:t>
        <w:br/>
        <w:t>шынымды айтайын... Мен үшін сол жұпыны</w:t>
        <w:br/>
        <w:t>тойдан үлкен, содан асқан той болған емес.</w:t>
        <w:br/>
        <w:t>Қоспан (күліп). Мен дұрыстап той жасай</w:t>
        <w:br/>
        <w:t>алмадым деп сенен қысылып жүрсем. (Бай-</w:t>
        <w:br/>
        <w:t>салданып). Шынында да айып менен болды.</w:t>
        <w:br/>
        <w:t>Қазақта «жетім қыздың тойындай» деген жа-</w:t>
        <w:br/>
        <w:t>ман сөз бар. Оның үстіне сенің жетім екенің</w:t>
        <w:br/>
        <w:t>рас... Расында ағаттық жасаппын.</w:t>
        <w:br/>
        <w:t>Жаңыл. Ондай сөзді айтпа, Қоспан. Менің</w:t>
        <w:br/>
        <w:t>сенімен жасаған өмірім күнде той. Несін</w:t>
        <w:br/>
        <w:t>жасырайын, кейде өзіме-өзім сенбеймін.</w:t>
        <w:br/>
        <w:t>Осының бәрі жақсы түс сияқты. Қайсыбір</w:t>
        <w:br/>
        <w:t>кезде оянып кетіп бұрынғы күніме түсем бе</w:t>
        <w:br/>
        <w:t>деп қорқамын.</w:t>
        <w:br/>
        <w:t>Қоспан. Сен мені өйтіп қолпаштай бер-</w:t>
      </w:r>
    </w:p>
    <w:p>
      <w:r>
        <w:t>Шам сөнеді. Жаңыл жалғыз.</w:t>
        <w:br/>
        <w:t>Жаңыл. Жүгіріп жүріп көршімдегі жалғы-</w:t>
        <w:br/>
        <w:t>зілікті әйелге барып, Мұратты соның қолына</w:t>
        <w:br/>
        <w:t>тастап кеттім. Бір апта бойы жұмыста жүр-</w:t>
        <w:br/>
        <w:t>генде де ішкен асым бойыма сіңбеді. Жүрегі</w:t>
        <w:br/>
        <w:t>құрғыр бір жамандықты сезген екен. Тапсы-</w:t>
        <w:br/>
        <w:t>рып кеткен дімкес әйел төсек тартып, ойын</w:t>
        <w:br/>
        <w:t>баласын қарай алмапты. Қайтып келсем,</w:t>
        <w:br/>
        <w:t>Мұрат қалпақтай ұшып, ауырып қалыпты.</w:t>
        <w:br/>
        <w:t>Буыным дірілдеп, сүрініп-қабынып жүріп,</w:t>
        <w:br/>
        <w:t>атқорадай азынаған үйімді әзер жылытып,</w:t>
        <w:br/>
        <w:t>баламды әкелдім. Мұрат өртеніп барады. Жа-</w:t>
        <w:br/>
        <w:t>нары солып бара жатқан көзін ашып, мені та-</w:t>
        <w:br/>
        <w:t>ныды. «Мама... мама» деп еріні қыбырлады.</w:t>
        <w:br/>
        <w:t>Мама...</w:t>
        <w:br/>
        <w:t>Жаңыл булығып бетін басады. Шам сөнеді.</w:t>
        <w:br/>
        <w:t>Тоғызыншы көрініс</w:t>
        <w:br/>
        <w:t>Түнеріп тұрған азғантай топ. Екі әйел Жаңылдың</w:t>
        <w:br/>
        <w:t>қолтығынан сүйеген. Кішкентай шұңқырдың қар ара-</w:t>
        <w:br/>
        <w:t>лас мұз топырағы ернеуіне үйілген. Иығынан келген</w:t>
        <w:br/>
        <w:t>шұңқырда Мінайдар тұр.</w:t>
        <w:br/>
        <w:t>Мінайдар. Қане, баланы әперіп жіберің-</w:t>
        <w:br/>
        <w:t>дер. Жаңыл шырағым, берегірек кел. Сәбиіңе</w:t>
        <w:br/>
        <w:t>топырақ сал.</w:t>
        <w:br/>
        <w:t>Жұрт баланың денесін көтеріп қабірге жақындата</w:t>
        <w:br/>
        <w:t>береді.</w:t>
        <w:br/>
        <w:t>Осы кезде Жаңыл әйелдердің қолынан жұлқынып</w:t>
        <w:br/>
        <w:t>шығып, ақ шүберекке ораулы баланың денесін жұрт</w:t>
        <w:br/>
        <w:t>қолынан тартып алады.</w:t>
        <w:br/>
        <w:t>Қоспан. Ал, Жаңыл, берік бол. Мұрат-</w:t>
        <w:br/>
        <w:t>жанды жүдетіп алма. Ал енді... сау болып</w:t>
        <w:br/>
        <w:t>тұрыңдар...</w:t>
        <w:br/>
        <w:t>Жаңылды құшақтауға ұмтыла береді. Елес көшеді.</w:t>
        <w:br/>
        <w:t>Жаңыл (жалғыз). Мұрат... атын әкесі қой-</w:t>
        <w:br/>
        <w:t>ған. Үй ішін қуанышқа толтыра келген бала</w:t>
        <w:br/>
        <w:t>еді. Өскен сайын аузынан түсіп қалғандай</w:t>
        <w:br/>
        <w:t>Қоспаннан аумай барады. Бір күні жұмыстан</w:t>
        <w:br/>
        <w:t>шаршап келсем, пышақты алып ағаш жо-</w:t>
        <w:br/>
        <w:t>нып отыр. Әбден құшырланып оң жақ езуін</w:t>
        <w:br/>
        <w:t>жымқырып тістеп алған. (Жаңылдың бірте-бір-</w:t>
        <w:br/>
        <w:t>те өңі суынып, әлденеден шошығандай тітіркеніп</w:t>
        <w:br/>
        <w:t>қалады). Жаппасбай...</w:t>
        <w:br/>
        <w:t>Қараңғыдан Жаппасбай көрінеді.</w:t>
        <w:br/>
        <w:t>Жаппасбай. Тез! Тез! Шығыңдар тез, ора-</w:t>
        <w:br/>
        <w:t>тылмай. Немене?! Жоқ. Жаппасбайды, көз</w:t>
        <w:br/>
        <w:t>жасыңмен жібіте алмайсың. Қиқаңды қой да</w:t>
      </w:r>
    </w:p>
    <w:p>
      <w:r>
        <w:t>шық жұмысқа. Сендейлерді мүрдем кетіру-</w:t>
        <w:br/>
        <w:t>ге менің болномочием жетеді. Дабай, дабай!</w:t>
        <w:br/>
        <w:t>Дабай! дедім ғой мен!</w:t>
        <w:br/>
        <w:t>Елес көшеді.</w:t>
        <w:br/>
        <w:t>Жетінші көрініс</w:t>
        <w:br/>
        <w:t>Соғыс кезі. Жаңылдың бөлмесі. Кеш. Жаңыл шо-</w:t>
        <w:br/>
        <w:t>шып басын көтеріп алады.</w:t>
        <w:br/>
        <w:t>Жаппасбай. Кеш жарық-ау.</w:t>
        <w:br/>
        <w:t>Қасболат. Төтеннен келгені де рас. Құдай</w:t>
        <w:br/>
        <w:t>да «Сақтансаң сақтаймын» деген екен. Сақ</w:t>
        <w:br/>
        <w:t>болмағанын айтам-ау. Түйенің үлкені көпір-</w:t>
        <w:br/>
        <w:t>ден таяқ жейді деп... Нағыз нысанаға жақын-</w:t>
        <w:br/>
        <w:t>дағанда құлағанын көрмейсің бе.</w:t>
        <w:br/>
        <w:t>Жаңыл. Қасеке, не айтып тұрсың? Қоспан-</w:t>
        <w:br/>
        <w:t>ды жазғырып тұрғаннан саусың ба?</w:t>
        <w:br/>
        <w:t>Қасболат. Ай, Жаңыл-ай, жазғырдың не,</w:t>
        <w:br/>
        <w:t>жазғырмадың не. Сүйреп қосқан тазы түлкі</w:t>
        <w:br/>
        <w:t>алмас деп... Енді жоғарғы жаққа не бетімізді</w:t>
        <w:br/>
        <w:t>айтамыз. Тіпті қолымыз жетіп-ақ тұрған абы-</w:t>
        <w:br/>
        <w:t>рой еді.</w:t>
        <w:br/>
        <w:t>Қасболат арлы-берлі жүріп кетеді. Жаңыл саза-</w:t>
        <w:br/>
        <w:t>рып оған қарап қалған.</w:t>
        <w:br/>
        <w:t>Қасболат. Иә, иә, енді байтал түгіл бас</w:t>
        <w:br/>
        <w:t>қайғы. Жұлдыз алмақ түгіл бар абыройыңды</w:t>
        <w:br/>
        <w:t>жұлдырып шығарсың мұндайда.</w:t>
        <w:br/>
        <w:t>Жаңыл. Қасеке, бері қараңыз, Қасеке. Не</w:t>
        <w:br/>
        <w:t>Деп тұрсыз өзіңіз? (Қасболат таңырқай карай-</w:t>
        <w:br/>
        <w:t>ды). Несіне таңырқайсыз, әлде мен үндеме-</w:t>
        <w:br/>
        <w:t>генге тілі жоқ деп пе едіңіз? Жұлдыз, абы-</w:t>
        <w:br/>
        <w:t>рой... Қоспанның іздегені сол ма еді? Менің</w:t>
        <w:br/>
        <w:t>іздегенім сол ма еді? Біз атақ-даңқ іздеп жүр-</w:t>
        <w:br/>
        <w:t>ген жоқпыз.</w:t>
        <w:br/>
        <w:t>Қасболат. Не деп тұрсың, Жаңыл? Менің</w:t>
        <w:br/>
        <w:t>Қоспанға жақсылықтан басқа ойлағаным бар</w:t>
        <w:br/>
        <w:t>ма еді.</w:t>
        <w:br/>
        <w:t>Жаңыл. Жақсылығыңызға рақмет, Қасе-</w:t>
        <w:br/>
        <w:t>ке. Осы бір үш күн боран маған үш жылдан</w:t>
        <w:br/>
        <w:t>артық болды. Ендіжақсылық пен жамандыққа</w:t>
        <w:br/>
        <w:t>Жаңыл. Апырмау, түн ішінде тағы қайда</w:t>
        <w:br/>
        <w:t>қумақсың.</w:t>
        <w:br/>
        <w:t>Жаппасбай. Қорықпай-ақ қой, қорықпа.</w:t>
        <w:br/>
        <w:t>Жаппасбай десе зәрелерің ұшып тұрады-ау,</w:t>
        <w:br/>
        <w:t>ә. Ой, тіпті мақтап жүр екем ғой сені. (Тонын</w:t>
        <w:br/>
        <w:t>шешеді). Сенің қолыңнан бір шай ішіп кетейін</w:t>
        <w:br/>
        <w:t>деп едім, тура үстінен түсіппін. Ау, қонаққа</w:t>
      </w:r>
    </w:p>
    <w:p>
      <w:r>
        <w:t>төрге шық демейсің бе?</w:t>
        <w:br/>
        <w:t>Жаңыл. Жоғары шығыңыз.</w:t>
        <w:br/>
        <w:t>Жаппасбай. Дастарқаныңды жылан жалап</w:t>
        <w:br/>
        <w:t>кеткен бе, қалай?</w:t>
        <w:br/>
        <w:t>Жаңыл. Қазір кімнің дастарқаны ырғалып</w:t>
        <w:br/>
        <w:t>тұр дейсің. Барына мәзір етерсіз.</w:t>
        <w:br/>
        <w:t>Жаппасбай. Сені сынап қайтейін. (Қағазға</w:t>
        <w:br/>
        <w:t>ораған етті ұсынып). Құралақан келіп Жап-</w:t>
        <w:br/>
        <w:t>пасбайды құдай атып па. (Қалтасынан бір</w:t>
        <w:br/>
        <w:t>жарты алады). Кәне ыдыс әкел. (Төрге шығып</w:t>
        <w:br/>
        <w:t>жайғасып, кесеге арақ құяды). Мұның өзі, жа-</w:t>
        <w:br/>
        <w:t>рықтық, қасқалдақтың қанындай боп тұр ғой</w:t>
        <w:br/>
        <w:t>қазір. Ал, Жаңыл, мынаны қағыстырып жібе-</w:t>
        <w:br/>
        <w:t>рейік.</w:t>
        <w:br/>
        <w:t>Жаңыл. Жоқ, мен ішпеймін.</w:t>
        <w:br/>
        <w:t>Жаппасбай. Ой, бүгінде әйелдер де ішетін</w:t>
        <w:br/>
        <w:t>болды мұны. Соғыс кезінде еш нәрсенің ұяты</w:t>
        <w:br/>
        <w:t>жоқ. Қағып жібер.</w:t>
        <w:br/>
        <w:t>Жаңыл. Жоқ, өзің іше бер.</w:t>
        <w:br/>
        <w:t>Жаппасбай. Татып алмайсың ба? (Жаңыл</w:t>
        <w:br/>
        <w:t>басын шайқайды). Сау бол ендеше. (Арақты</w:t>
        <w:br/>
        <w:t>ішеді). Осы Қоспан хабарсыз кеттіме, ақыры?</w:t>
        <w:br/>
        <w:t>Жаңыл. Хат-хабар болмай тұр ғой.</w:t>
        <w:br/>
        <w:t>Жаппасбай. Хабарсыз кетті дегендер ана</w:t>
        <w:br/>
        <w:t>жаққа өтіп кететін көрінеді ғой. Бәшестердің</w:t>
        <w:br/>
        <w:t>қоластында жүрген шығар.</w:t>
        <w:br/>
        <w:t>құйыршықтары әлі де жоқ емес. Алдыңғы</w:t>
        <w:br/>
        <w:t>жылы мұғалім шал Боранқұлдың қайда кет-</w:t>
        <w:br/>
        <w:t>кенін білесің бе? «Немістердің танкісі көп</w:t>
        <w:br/>
        <w:t>екен, Москва түбіне келіп қалыпты, қиратып</w:t>
        <w:br/>
        <w:t>кетпесе неғылсын» деп үрей туғызбақ болған</w:t>
        <w:br/>
        <w:t>ол.</w:t>
        <w:br/>
        <w:t>Жаңыл. Апырай, өз құлағыңызбенестідіңіз</w:t>
        <w:br/>
        <w:t>бе, осыны?</w:t>
        <w:br/>
        <w:t>Жаппасбай. Мына баста екі-ақ құлақ бар.</w:t>
        <w:br/>
        <w:t>Бірақ Жаппасбайдың құлағы жүз. Әр нәр-</w:t>
        <w:br/>
        <w:t>сенің тегіне қарау керек. Боранқұл шал деген</w:t>
        <w:br/>
        <w:t>кім? Ол кемназияда оқыған. Губірнатырдың</w:t>
        <w:br/>
        <w:t>қызымен би билеген. Губірнатырдың қызын</w:t>
        <w:br/>
        <w:t>алмақ болған жерінен, ағайындары шоқы-</w:t>
        <w:br/>
        <w:t>нып кетеді деп қорқып, алып қашып келген.</w:t>
        <w:br/>
        <w:t>Көрдің бе, мәселе қайда жатыр.</w:t>
        <w:br/>
        <w:t>Жаңыл. Сонда да байғұс шалдың обалына</w:t>
        <w:br/>
        <w:t>қалған жоқсыз ба?</w:t>
        <w:br/>
        <w:t>Жаппасбай. Не дейсің? Халық жауына жа-</w:t>
        <w:br/>
        <w:t>ның ашып отырғаннан сау ма?</w:t>
      </w:r>
    </w:p>
    <w:p>
      <w:r>
        <w:t>Пауза.</w:t>
        <w:br/>
        <w:t>Жаңыл. Шай ішіңіз.</w:t>
        <w:br/>
        <w:t>Жаппасбай (жұмсарып). Шай ма? Ә-ә...</w:t>
        <w:br/>
        <w:t>Жоқ. Шайыңды қоя тұр. Мастығым тарқап</w:t>
        <w:br/>
        <w:t>кетеді. (Шөлмекті көтеріп қарап). Құрғыр өзі</w:t>
        <w:br/>
        <w:t>бітіп қалыпты ғой. (Соңын сарқып ішеді). Сау</w:t>
        <w:br/>
        <w:t>бол. Бірақ, сен менен қорықпа. Мен жақсы</w:t>
        <w:br/>
        <w:t>көрген адамымды қорғай білемін.</w:t>
        <w:br/>
        <w:t>Пауза. Жаңыл үнсіз. Қонақтың кетуін күтіп отыр.</w:t>
        <w:br/>
        <w:t>Жаңыл. Қайдан білейін. Тек тірі болса...</w:t>
        <w:br/>
        <w:t>Жаппасбай (тағы да арақ ішеді). Сау бол.</w:t>
        <w:br/>
        <w:t>Айтпақшы саған әкелген базарлығым бар еді</w:t>
        <w:br/>
        <w:t>ғой. (Жанқалтасынан біруыс конфет әпереді.) Мә,</w:t>
        <w:br/>
        <w:t>шайға тісте. Сен керек-жарағыңды өзіме ай-</w:t>
        <w:br/>
        <w:t>тыптұр. Жалғыз сендер емес, дүкенші деген-</w:t>
        <w:br/>
        <w:t>дерің де менің алдымда құрдай жорғалайды.</w:t>
        <w:br/>
        <w:t>Дүкенші деймін-ау, дүкенші деген немене,</w:t>
        <w:br/>
        <w:t>менен ана мықтыларыңның өздері қорқады.</w:t>
        <w:br/>
        <w:t>Жаңыл. Апыр-ау, олар несіне қорқады?</w:t>
        <w:br/>
        <w:t>Жаппасбай (қарқылдап). Сен өзің Жап-</w:t>
        <w:br/>
        <w:t>пасбайды білмейді екенсің ғой. Менің қыз-</w:t>
        <w:br/>
        <w:t>метім әйдік болмағанмен үкіметке сіңірген</w:t>
        <w:br/>
        <w:t>еңбегім зор.</w:t>
        <w:br/>
        <w:t>Жаңыл. Немене соншама, жауды қиратып</w:t>
        <w:br/>
        <w:t>келіп пе едіңіз?</w:t>
        <w:br/>
        <w:t>Жаппасбай. Мыына қатын не дейді? Е,</w:t>
        <w:br/>
        <w:t>қиратпағанда ше. Ана жылғы жауларды</w:t>
        <w:br/>
        <w:t>жапырған кім деп ойлайсың? Жаппасбайды</w:t>
        <w:br/>
        <w:t>таныған болатын сонда. Сау болып тұр. (Арақ</w:t>
        <w:br/>
        <w:t>ішеді).</w:t>
        <w:br/>
        <w:t>Жаңыл. Ол қайдағы жау еді?</w:t>
        <w:br/>
        <w:t>Жаппасбай. Өзің тіпті саяси сауатсыз екен-</w:t>
        <w:br/>
        <w:t>сің ғой. Халық жаулары ше? Оларды құрт-</w:t>
        <w:br/>
        <w:t>пағанда бізді алдақашан бәшестерге сатып</w:t>
        <w:br/>
        <w:t>жіберетін еді. Осы ауданда бірінші мен екін-</w:t>
        <w:br/>
        <w:t>шіні әшкерелеген кім деп ойлайсың? Оны сен</w:t>
        <w:br/>
        <w:t>білмейсің. Жалғыз өзі сексен сигнал берген</w:t>
        <w:br/>
        <w:t>кім, а? Тсс... Аузыңа сақ бол. Аузыңды аш-</w:t>
        <w:br/>
        <w:t>саң мүрдем кетесің. Жаппасбай келе жатыр</w:t>
        <w:br/>
        <w:t>дегенде, жұрттың жылаған баласы қоя қоятын</w:t>
        <w:br/>
        <w:t>болған. Ойнама, шырағым. Ал, жаулардың</w:t>
        <w:br/>
        <w:t>ме, Жаңыл. Сен өз бағаңды өзің білмейсің.</w:t>
        <w:br/>
        <w:t>Бақытты боп жүрген әйелдердің сенен несі</w:t>
        <w:br/>
        <w:t>артық. Мұрат қайда?</w:t>
      </w:r>
    </w:p>
    <w:p>
      <w:r>
        <w:t>Жаңыл. Үйде. Сенің әкелген ойыншығыңа</w:t>
        <w:br/>
        <w:t>мәз болып... Тіпті қызығы басылар емес.</w:t>
        <w:br/>
        <w:t>Қоспан. Ұнатқан екен ғой, боқмұрын. Өзі</w:t>
        <w:br/>
        <w:t>ертеңгісін ылғи күліп оянады. Кеше жұмысқа</w:t>
        <w:br/>
        <w:t>бара жатсам бөркімді бермей қойғаны. Жі-</w:t>
        <w:br/>
        <w:t>бергісі келмейді.</w:t>
        <w:br/>
        <w:t>Жаңыл. Сен өзің тым көп еркелетесің.</w:t>
        <w:br/>
        <w:t>Қоспан. Баланың еркелегені жақсы. Оның</w:t>
        <w:br/>
        <w:t>кішкентай ғана жүрегі бар, титтей нәрседен</w:t>
        <w:br/>
        <w:t>жүдеп қалады. Айтпақшы, Жаңыл, мен саған</w:t>
        <w:br/>
        <w:t>жаңалық айтайын ба?</w:t>
        <w:br/>
        <w:t>Жаңыл. Иә?</w:t>
        <w:br/>
        <w:t>Қоспан. Сенің күйеуің үлкен әкім болатын</w:t>
        <w:br/>
        <w:t>түрі бар. Маған ауаткомға секретарь бол деп</w:t>
        <w:br/>
        <w:t>жатыр.</w:t>
        <w:br/>
        <w:t>Жаңыл. Рас па?</w:t>
        <w:br/>
        <w:t>Қоспан. Рас. Тек сен әзір ешкімге айтпа.</w:t>
        <w:br/>
        <w:t>Оған дейін демалыс алып елге барып келеміз.</w:t>
        <w:br/>
        <w:t>Жайлауды аралаймыз. Есіңде ме екеуміздің</w:t>
        <w:br/>
        <w:t>судың басында кездескен жеріміз. Сен маған</w:t>
        <w:br/>
        <w:t>бұрылып қарамай қойып ең ғой, ә...</w:t>
        <w:br/>
        <w:t>Жаңыл (жалғыз). Ол бір тамаша жаз еді.</w:t>
        <w:br/>
        <w:t>Бақсам бақытымның соңы да сол екен. Біз</w:t>
        <w:br/>
        <w:t>елге де бара алмай қалдық. Қоспан қоштасар</w:t>
        <w:br/>
        <w:t>кезде өзінше сыр бермей өзгелермен көп сөй-</w:t>
        <w:br/>
        <w:t>лесті. Бірақ Мұрат екеумізге жаутаңдап қа-</w:t>
        <w:br/>
        <w:t>рай берді. Содан-ақ қиналғанын сезіп едім.</w:t>
        <w:br/>
        <w:t>Қараңғыдан Қоспан көрінеді.</w:t>
        <w:br/>
        <w:t>отырған. Бала қазасын естігенде шошып кетіп селк ете</w:t>
        <w:br/>
        <w:t>түсті де, орнынан тұрып тәлтіректеп ілгері аттай берді.</w:t>
        <w:br/>
        <w:t>Жаңыл жылап келіп мойнына асылды. Ол осылай ұзақ</w:t>
        <w:br/>
        <w:t>тұрды. Төңірек қараңғы. Тек екеуі ғана.</w:t>
        <w:br/>
        <w:t>Қоспан. Жаңыл, айналайын, жылама.</w:t>
        <w:br/>
        <w:t>Сенің қасіретіңнің аз болмағаны... айтпа-</w:t>
        <w:br/>
        <w:t>саң да білемін. Соғыстан бұрынғы бес жыл</w:t>
        <w:br/>
        <w:t>өміріміз бір күнін бұлт шалмаған мереке</w:t>
        <w:br/>
        <w:t>еді. Таңертең тәтті үмітпен қуанып оянатын</w:t>
        <w:br/>
        <w:t>кезіміз еді ғой ол. Алыста азапта жүргенде</w:t>
        <w:br/>
        <w:t>мен соны талшық еттім. Ондай да қуанышым</w:t>
        <w:br/>
        <w:t>болмай, өмірім ойсырап тұрса тұтқын азабы-</w:t>
        <w:br/>
        <w:t>на төзер ме едім, төзбес пе едім. Мұратым...</w:t>
        <w:br/>
        <w:t>жылтыраған шырағым... Әке-шешең жетімдік</w:t>
        <w:br/>
        <w:t>зарын көп тартып еді. Соны саған тартқызба-</w:t>
        <w:br/>
        <w:t>сын деп... Сәбиім, сені келіп, маңдайыңнан</w:t>
        <w:br/>
        <w:t>бір иіскемей өлуге хақым жоқ деп бар азап-</w:t>
        <w:br/>
        <w:t>қа төзіп едім. Папаң келді сенің. Сағынған</w:t>
        <w:br/>
        <w:t>папаң... (Бойын билеп). Ғафу ет, Жаңыл. Бұған</w:t>
        <w:br/>
        <w:t>да шүкір. Көңіліңді бас. Енді азап-мехнаттың</w:t>
        <w:br/>
        <w:t>бәрі артта қалды ғой.</w:t>
      </w:r>
    </w:p>
    <w:p>
      <w:r>
        <w:t>ТКІНШІ БОЛМ</w:t>
        <w:br/>
        <w:t>Келіншек. Жаңыл апа, Қоспан ағамнан</w:t>
        <w:br/>
        <w:t>сұрап берші, менің Ерназарымды көрмеді ме</w:t>
        <w:br/>
        <w:t>екен.</w:t>
        <w:br/>
        <w:t>Мосқал әйел. Өзің кіріп сұрай қойсайшы.</w:t>
        <w:br/>
        <w:t>Келіншек. Қысылып тұрмын.</w:t>
        <w:br/>
        <w:t>Жаңыл. Қысылма. Бар.</w:t>
        <w:br/>
        <w:t>Келіншек ішке кіріп кетеді.</w:t>
        <w:br/>
        <w:t>Шочтальон. Бұл мұңлық та әлі үмітін үз-</w:t>
        <w:br/>
        <w:t>бейді. Қайтсін.</w:t>
        <w:br/>
        <w:t>Сарықарын әйел. Оң жақта қалды ғой. Ма-</w:t>
        <w:br/>
        <w:t>уқын да баса алмады ғой, бейшара бала. Ау,</w:t>
        <w:br/>
        <w:t>мен нан илеп жіберейін, ұның қайда, Жаңыл.</w:t>
        <w:br/>
        <w:t>Жаңыл. Ұн дейсің бе?</w:t>
        <w:br/>
        <w:t>Мінайдар кіреді.</w:t>
        <w:br/>
        <w:t>Мінайдар. Амансың ба, Жаңыл қарағым.</w:t>
        <w:br/>
        <w:t>Қуанышың құтты болсын.</w:t>
        <w:br/>
        <w:t>Мосқал әйел. Әумин.</w:t>
        <w:br/>
        <w:t>Мінайдар. Сырттағы қойшы, біздер, ау-</w:t>
        <w:br/>
        <w:t>данға сирек келеміз. Сапарым құтты екен,</w:t>
        <w:br/>
        <w:t>қуаныштың үстінен түстім ғой. Ал, зарықты-</w:t>
        <w:br/>
        <w:t>рған азаматтың өзі қайда?</w:t>
        <w:br/>
        <w:t>Төргі бөлмеге өтеді.</w:t>
        <w:br/>
        <w:t>Сарықарын әйел. Жаңыл-ау, қуанғаннан</w:t>
        <w:br/>
        <w:t>есіңнен айырылып қалғансың ба, ұның қайда</w:t>
        <w:br/>
        <w:t>деймін. Бауырсақ пісіріп жіберейін.</w:t>
        <w:br/>
        <w:t>Жаңыл. Ұн ба? Ұн жоқ еді.</w:t>
        <w:br/>
        <w:t>Жаңыл. Жоқ, жоқ. Бермеймін. Бермеймін!</w:t>
        <w:br/>
        <w:t>Шам сөнеді. Жаңыл жалғыз.</w:t>
        <w:br/>
        <w:t>Жаңыл. Енді бұрынғы күніме зар болдым.</w:t>
        <w:br/>
        <w:t>Күн мен түннің қалай өтіп жатқанымен де</w:t>
        <w:br/>
        <w:t>ісім болған жоқ. Қоспан суға батқан тастай</w:t>
        <w:br/>
        <w:t>хабар-ошарсыз жоғалып кетті. Үмітсіз сай-</w:t>
        <w:br/>
        <w:t>тан емес пе. Бірақ сонда да күдерімді үзбедім.</w:t>
      </w:r>
    </w:p>
    <w:p>
      <w:r>
        <w:t>Қоспан... Әлі көз алдымда. Бір жолы екіжасар</w:t>
        <w:br/>
        <w:t>Мұратқа доктор дәрі шанышқанда, Қоспан</w:t>
        <w:br/>
        <w:t>көтеріп тұрған. Баланың арқасына инені қа-</w:t>
        <w:br/>
        <w:t>дағанда, тура өз арқасына найза шанышқан-</w:t>
        <w:br/>
        <w:t>дай түсі бұзылып, ернін жымқыра тістеп</w:t>
        <w:br/>
        <w:t>алған. Енді болмаса, көзінен жас шығып ке-</w:t>
        <w:br/>
        <w:t>тейін деп тұр.../Лауза). Келе қалса, тозақтан</w:t>
        <w:br/>
        <w:t>өтіп келген сорлыны неммен қуантам...</w:t>
        <w:br/>
        <w:t>(Жаңыл үнсіз. Құлағына «сүйінші, сүйінші» деген</w:t>
        <w:br/>
        <w:t>еміс, алыс дауыс келеді. Бұлдырап қараңғы түсіп,</w:t>
        <w:br/>
        <w:t>қайта жарық болғанда Жаңыл қапшық арқалап</w:t>
        <w:br/>
        <w:t>келеді).</w:t>
        <w:br/>
        <w:t>Келіншек. Сүйінші, Жаңыл апа, сүйінші.</w:t>
        <w:br/>
        <w:t>(Жүгіріп Жаңылдың қасына келеді). Сүйінші,</w:t>
        <w:br/>
        <w:t>деймін. Қоспан ағам келді, майданнан.</w:t>
        <w:br/>
        <w:t>Жаңыл. Не деп тұрсың, жарқыным-ай.</w:t>
        <w:br/>
        <w:t>Келіншек. Саған не болған, Жаңыл апа-ау.</w:t>
        <w:br/>
        <w:t>Қоспан ағам келді деймін.</w:t>
        <w:br/>
        <w:t>Жаңыл. А! (Буыны қалтырап, арқалап келе</w:t>
        <w:br/>
        <w:t>жатқан қапшығына отыра кетеді).</w:t>
        <w:br/>
        <w:t>Келіншек. Жаңыл апа-ау, мұныңыз не?</w:t>
        <w:br/>
        <w:t>Үйге жүріңіз, Қоспан ағам келді деп тұрмын</w:t>
        <w:br/>
        <w:t>ғой.</w:t>
        <w:br/>
        <w:t>Жаңыл. Рас па? (Буыны қалтырап орнынан</w:t>
        <w:br/>
        <w:t>тұрып жүгіре береді). Қоспан!...</w:t>
        <w:br/>
        <w:t>Оныншы көрініс</w:t>
        <w:br/>
        <w:t>Жаңыл ауыз бөлмеде. Оны көрші әйелдер қоршап</w:t>
        <w:br/>
        <w:t>Сарықарын әйел. Өлгенің тірілді, өшкенің</w:t>
        <w:br/>
        <w:t>жанды деген осы да. Ай, айтып едім ғой. Мен</w:t>
        <w:br/>
        <w:t>де бір нәрсені сеземін-ау.</w:t>
        <w:br/>
        <w:t>Мосқал әйел. Жұрттың бәрі келіп болғанда.</w:t>
        <w:br/>
        <w:t>Қоспаннан хабар болмай, сен де жүдедің-ау,</w:t>
        <w:br/>
        <w:t>мұңлық. Бір хабар естимін бе деп, майдан-</w:t>
        <w:br/>
        <w:t>нан азаматы қайтқан үйдің босағасын торып</w:t>
        <w:br/>
        <w:t>жүруші едің. Енді мінекей. Кебін киген келер,</w:t>
        <w:br/>
        <w:t>деп едім ғой мен саған.</w:t>
        <w:br/>
        <w:t>Сарықарын әйел. Құдағи-ай, сіз де бір. Оны</w:t>
        <w:br/>
        <w:t>айтқан мен едім ғой.</w:t>
        <w:br/>
        <w:t>Мосқал әйел. Қарақағаз алған күні мен ай-</w:t>
        <w:br/>
        <w:t>тып ем ғой.</w:t>
        <w:br/>
        <w:t>Сарықарын әйел. Сіз де бір ерегесе қала-</w:t>
        <w:br/>
        <w:t>Ды екенсіз, мен айтқам. Со кезде-ақ осылай</w:t>
        <w:br/>
        <w:t>боларын сезгенмін. Түнде түсімде бар ғой,</w:t>
        <w:br/>
        <w:t>Жаңыл сен басыңа ақ жаулық тартып жүр</w:t>
        <w:br/>
        <w:t>екенсің.</w:t>
        <w:br/>
        <w:t>Шочтальон. Қара басып со қағазды қолыңа</w:t>
        <w:br/>
        <w:t>ұстата салғанымды айтам-ау. Тіпті өкініші</w:t>
      </w:r>
    </w:p>
    <w:p>
      <w:r>
        <w:t>кетпей жүр еді. Енді мінекей, азабың бір күн-</w:t>
        <w:br/>
        <w:t>гідей болған жоқ.</w:t>
        <w:br/>
        <w:t>Сарықарын әйел. Ойбай-ау, несін айтасың.</w:t>
        <w:br/>
        <w:t>(Жаңылға). Әй, сен неғып жарылмай тұрсың.</w:t>
        <w:br/>
        <w:t>Шочтальон. Мен барып үйден әкеле қояй-</w:t>
        <w:br/>
        <w:t>ын.</w:t>
        <w:br/>
        <w:t>Мосқал әйел. Жаңылды әурелеп қайтесің-</w:t>
        <w:br/>
        <w:t>дер, түге. Қазан-ошаққа өзіміз де жетеміз</w:t>
        <w:br/>
        <w:t>ғой. (Сарықарын әйелге). Сен тез дүкен жаққа</w:t>
        <w:br/>
        <w:t>барып кел. Ал, Жаңыл, сен төргі бөлмеге</w:t>
        <w:br/>
        <w:t>бар. Жаңағы Мінекең Қоспанға Мұраттың</w:t>
        <w:br/>
        <w:t>қазасын естіртеді ғой. Бар, тек егіле берме.</w:t>
        <w:br/>
        <w:t>Жүдеп-жадап келген азаматтың сай-сүйегін</w:t>
        <w:br/>
        <w:t>сырқыратпа. Берік бол.</w:t>
        <w:br/>
        <w:t>Төргі бөлме. Қоспан, Мінайдар, тағы үш-төрт адам.</w:t>
        <w:br/>
        <w:t>Жаңыл келіп сәкінің шетіне отырады.</w:t>
        <w:br/>
        <w:t>Мінайдар. Қоспан қарағым, біз көрмегенді</w:t>
        <w:br/>
        <w:t>көрдің, тура ажалдың аузынан келіп отырсың.</w:t>
        <w:br/>
        <w:t>Мына Жаңыл мұңлықтың өлгені тіріліп отыр</w:t>
        <w:br/>
        <w:t>бүгін. «Алдыңғыны көріп күпірлік ет, артқы-</w:t>
        <w:br/>
        <w:t>ны көріп шүкірлік ет» деген екен. Алдыңғы</w:t>
        <w:br/>
        <w:t>Десең сенің алдыңа түсіп, керегесі кенеліп</w:t>
        <w:br/>
        <w:t>тұрған адамды көре алмадым. Осы атыраптан</w:t>
        <w:br/>
        <w:t>қабырғасы бүтін жанды таба алар ма екен-</w:t>
        <w:br/>
        <w:t>сің. Ал, артыңа қарасаң кімді көресің, талай</w:t>
        <w:br/>
        <w:t>боздағынан айрылып, зарлап қалған жетім</w:t>
        <w:br/>
        <w:t>мен жесірді, кемпір мен шалды көресің. Бү-</w:t>
        <w:br/>
        <w:t>гін өзіңмен бірге қуанып, қуанышыңа қу-</w:t>
        <w:br/>
        <w:t>аныш қосармын деген-ақ күнім еді. Бірақ</w:t>
        <w:br/>
        <w:t>тағдырдың жазғанына шара бар ма. Қоспан</w:t>
        <w:br/>
        <w:t>шырағым, осы қуанышыңа у тамызғалы</w:t>
        <w:br/>
        <w:t>отырмын. Берік бол. Артыңда қалған тұяғың</w:t>
        <w:br/>
        <w:t>сынды.</w:t>
        <w:br/>
        <w:t>Қоспан Мінайдардың сөзін үрейлене тыңдап</w:t>
        <w:br/>
        <w:t>Қоспан. Жаппасбай, сен мынауыңды қой.</w:t>
        <w:br/>
        <w:t>Болмаса оңбайсың.</w:t>
        <w:br/>
        <w:t>Жаппасбай. Нені қоямын?</w:t>
        <w:br/>
        <w:t>Қоспан. Зіркілдеп жұртқа жаманат төндір-</w:t>
        <w:br/>
        <w:t>теннен басқаны білмейтін топас қой десем</w:t>
        <w:br/>
        <w:t>өзіңді, оның үстіне барып тұрған жымысқы</w:t>
        <w:br/>
        <w:t>ұры екенсің ғой.</w:t>
        <w:br/>
        <w:t>Жаппасбай. Әй, әй... Сенне дейсің?</w:t>
        <w:br/>
        <w:t>Қоспан. Кемпір-шалдарды алдауыңды қой,</w:t>
        <w:br/>
        <w:t>ұрлығыңды қой деймін, білдің бе?</w:t>
        <w:br/>
        <w:t>Жаппасбай (сасып). Сен... Сен өзің кісіге</w:t>
        <w:br/>
        <w:t>жала жауып... Қой, сен...</w:t>
      </w:r>
    </w:p>
    <w:p>
      <w:r>
        <w:t>Қоспан. Мен жала жауып тұрғаным жоқ,</w:t>
        <w:br/>
        <w:t>ұрлығыңды қой деп тұрмын.</w:t>
        <w:br/>
        <w:t>Жаппасбай (бойын билеп, мысқылдап). Ал,</w:t>
        <w:br/>
        <w:t>қоймасам қайтесің? Не істейсің?</w:t>
        <w:br/>
        <w:t>Қоспан. Не істейтінімді өзім білем. Бірақ</w:t>
        <w:br/>
        <w:t>не де болса оңдырмаймын.</w:t>
        <w:br/>
        <w:t>Жаппасбай. Оңдырмайсың, ә? Ондай күш</w:t>
        <w:br/>
        <w:t>қайдан келді саған? (Яшулана түсін). Сенің</w:t>
        <w:br/>
        <w:t>өзің кімге жала жауып тұрсың, білесің бе?</w:t>
        <w:br/>
        <w:t>Жаңыл (жүгіріп келіп). Қойшы, Қоспан.</w:t>
        <w:br/>
        <w:t>Мына пәлемен ұстаса көрме.</w:t>
        <w:br/>
        <w:t>Төртінші көрініс</w:t>
        <w:br/>
        <w:t>Қоспанның үйі. Үйде Қоспан мен Жаңыл. Есік</w:t>
        <w:br/>
        <w:t>қағылады.</w:t>
        <w:br/>
        <w:t>Сырттан Қасболат кіреді. Қоспан екеуі бір-біріне</w:t>
        <w:br/>
        <w:t>бажырайып ұзақ қарайды.</w:t>
        <w:br/>
        <w:t>Қасболат. Сіз... Қоспан емессіз бе?</w:t>
        <w:br/>
        <w:t>Қоспан. Жолдас командир?</w:t>
        <w:br/>
        <w:t>Қасболат. Дәу қара! (Екеуі құшақтаса ке-</w:t>
        <w:br/>
        <w:t>теді). Ойпырмай тірі екенсің ғой. Бар екенсің</w:t>
        <w:br/>
        <w:t>ғой.</w:t>
        <w:br/>
        <w:t>Қоспан. Тірімін, жолдас командир, тірімін.</w:t>
        <w:br/>
        <w:t>Сіз де аман-сау оралған екенсіз ғой. Түу,</w:t>
        <w:br/>
        <w:t>көрісетін күн бар екен ғой.</w:t>
        <w:br/>
        <w:t>Қасболат (құшағын жазып, бетіне қарап).</w:t>
        <w:br/>
        <w:t>Сол баяғы қалпың. Жаңа осы маңнан өтіп</w:t>
        <w:br/>
        <w:t>бара жатсам -- сыртыңнан танып қалдым.</w:t>
        <w:br/>
        <w:t>Түйеше маң-маң басқан жүрісіңді көргенде,</w:t>
        <w:br/>
        <w:t>жүрегім бүлк ете қалды. Біртүрлі, тіпті таныс</w:t>
        <w:br/>
        <w:t>адамның түрі. Содан «ойпырмай, мынау Дәу</w:t>
        <w:br/>
        <w:t>қара болмаса қайтсін еді» деген ой сап ете</w:t>
        <w:br/>
        <w:t>түскені. Өтіп кеттім де, бірақ шыдай алмай</w:t>
        <w:br/>
        <w:t>қайта оралдым.</w:t>
        <w:br/>
        <w:t>Қоспан. Апырай, менітіпті ұмытпапсыз-ау,</w:t>
        <w:br/>
        <w:t>Қасеке.</w:t>
        <w:br/>
        <w:t>Қасболат. Неге ұмытам. Өзге солдатты</w:t>
        <w:br/>
        <w:t>ұмытсам да, сені ұмыту... Жоқ, жоқ, Қоспан.</w:t>
        <w:br/>
        <w:t>Командирдің де, солдаттың да алдында өтел-</w:t>
        <w:br/>
        <w:t>мес борышы болады. Апырай, аман екенсің</w:t>
        <w:br/>
        <w:t>ғой. Ал, халің қалай?</w:t>
        <w:br/>
        <w:t>Қоспан. Хал осы. Әйтеуір, аман-есен елге</w:t>
        <w:br/>
        <w:t>жеткен соң, өзгесі ештеңе емес қой.</w:t>
        <w:br/>
        <w:t>Қасболат (Жаңылды көріп). Мына кісіұмыт-</w:t>
        <w:br/>
        <w:t>пасам...</w:t>
      </w:r>
    </w:p>
    <w:p>
      <w:r>
        <w:t>Қоспан. Жаңыл. Біздің бәйбіше.</w:t>
        <w:br/>
        <w:t>Қасболат. Иә, иә айтушы ең ғой. Амансыз</w:t>
        <w:br/>
        <w:t>ба, Жаңыл. Сыртыңыздан қанықпын. Май-</w:t>
        <w:br/>
        <w:t>данда жүргенде Қоспан айтқан сіз туралы.</w:t>
        <w:br/>
        <w:t>май әкеліп берейін. Тым болмаса қос ұлтан</w:t>
        <w:br/>
        <w:t>берші, қарағым. Шалым жалаңаяқ отыр еді.</w:t>
        <w:br/>
        <w:t>Жаппасбай. Болмайды. Үкіметтің мүлкін</w:t>
        <w:br/>
        <w:t>талан-таражға сала алмаймын. Дабай, дабай,</w:t>
        <w:br/>
        <w:t>барыңыз.</w:t>
        <w:br/>
        <w:t>Кемпір. Мына пиғылың бір жамандыққа</w:t>
        <w:br/>
        <w:t>апармай қоймас, шырағым. Тек бала-шағала-</w:t>
        <w:br/>
        <w:t>рыңнан аулақ болсын. (Шығады).</w:t>
        <w:br/>
        <w:t>Шал. Жаппасбай қарағым, менің тапсы-</w:t>
        <w:br/>
        <w:t>рғаным отыз екі келі жүн еді...</w:t>
        <w:br/>
        <w:t>Жаппасбай. Отыз екі келі болса неғыл дей-</w:t>
        <w:br/>
        <w:t>сің?</w:t>
        <w:br/>
        <w:t>Шал. Мына бір үш метр шытың аздау бола</w:t>
        <w:br/>
        <w:t>ма деп...</w:t>
        <w:br/>
        <w:t>Жаппасбай. Мұның өзін тек сіз болған соң</w:t>
        <w:br/>
        <w:t>ғана беріп тұрмын.</w:t>
        <w:br/>
        <w:t>Шал. Е, сыйлағаныңа рақмет, қарағым.</w:t>
        <w:br/>
        <w:t>Тек аздау бола ма деп...</w:t>
        <w:br/>
        <w:t>Жаппасбай. Аз болмайды. Барыңыз, ақ-</w:t>
        <w:br/>
        <w:t>сақал.</w:t>
        <w:br/>
        <w:t>Шал. Барайын қарағым, барайын. (Кете</w:t>
        <w:br/>
        <w:t>беріп, қайрылып). Отыз екі келі жүн тапсырып</w:t>
        <w:br/>
        <w:t>едім-ау, қарағым Жаппасбай.</w:t>
        <w:br/>
        <w:t>Жаппасбай. Норма солай, ақсақал. Ба-</w:t>
        <w:br/>
        <w:t>рыңыз дедім ғой.</w:t>
        <w:br/>
        <w:t>ШПОал. Е, барам ғой. Рақмет қарағым. Тек</w:t>
        <w:br/>
        <w:t>аздау бола ма деп... Отыз екі келі жүн болған-</w:t>
        <w:br/>
        <w:t>Да... (Күбірлеп шығып кетеді. Қоспан Жаппасбай-</w:t>
        <w:br/>
        <w:t>дың қасына келеді).</w:t>
        <w:br/>
        <w:t>Жаппасбай. ТПаршаған шығарсың, отыр</w:t>
        <w:br/>
        <w:t>Қоспан.</w:t>
        <w:br/>
        <w:t>ге қалдырып жүрерсің». «Бізден аулақ» не</w:t>
        <w:br/>
        <w:t>болмаса: «Жағдайыңды түсініп-ақ тұрмын.</w:t>
        <w:br/>
        <w:t>Жаным ашиды.. Бірақ амал қанша». Қай ба-</w:t>
        <w:br/>
        <w:t>стыққа кірсем де ажарынан дәл осы екі жазу-</w:t>
        <w:br/>
        <w:t>дың біреуін айнытпай танитын болып алдым.</w:t>
        <w:br/>
        <w:t>Қайтеміз. Тек бір жерге тырнақ іліктірсек...</w:t>
      </w:r>
    </w:p>
    <w:p>
      <w:r>
        <w:t>Жаңыл жалғыз.</w:t>
        <w:br/>
        <w:t>Жаңыл. Қоспан әйтеуір тырнақ ілігер қы-</w:t>
        <w:br/>
        <w:t>змет іздеп ауданның бар мекемелерін аралап</w:t>
        <w:br/>
        <w:t>шықты ғой. Ақыры заготживсырье деген ме-</w:t>
        <w:br/>
        <w:t>кемеге кладовшик боп орналасып еді. Бірақ</w:t>
        <w:br/>
        <w:t>оған да...</w:t>
        <w:br/>
        <w:t>Жаппасбай көрінеді. Ол біреуге зіркілдеп сөйлеп тұр.</w:t>
        <w:br/>
        <w:t>Жаппасбай. Кладовциктің орны занят дей-</w:t>
        <w:br/>
        <w:t>сіз бе? Әлде мені кладовтцик бола алмайды деп</w:t>
        <w:br/>
        <w:t>ойлайсыз ба? Жоқ, мен басқа мекеме емес,</w:t>
        <w:br/>
        <w:t>әдейі осы мекемеге келіп тұрмын. А? Жоқ сіз</w:t>
        <w:br/>
        <w:t>маған тура жауап беріңіз. Тоқ етерін айтқан-</w:t>
        <w:br/>
        <w:t>да бәшеске сатылған пленды бауырыңа пана-</w:t>
        <w:br/>
        <w:t>латып, мен сияқты ауданның ортан қолдай</w:t>
        <w:br/>
        <w:t>актебіне қызмет тауып бергің келмейді екен</w:t>
        <w:br/>
        <w:t>ғой. Гүбін ойлаңыз, жолдас.</w:t>
        <w:br/>
        <w:t>Елес көшеді.</w:t>
        <w:br/>
        <w:t>Жаңыл. Орнын Жаппасбай тартып алған-</w:t>
        <w:br/>
        <w:t>нан кейін Қоспан екеуміз соның қарауында</w:t>
        <w:br/>
        <w:t>жүктиеуші боп жүре бердік... Қоспан басына</w:t>
        <w:br/>
        <w:t>Жаңыл. Бірақ тез уақытта қызмет табыла</w:t>
        <w:br/>
        <w:t>қоймады. Алғашқыда мен оны уайымдаған да</w:t>
        <w:br/>
        <w:t>жоқ едім. Бірақ күн асқан сайын сөзден қа-</w:t>
        <w:br/>
        <w:t>лып тұйықталып бара жатқанын байқадым.</w:t>
        <w:br/>
        <w:t>Бір күні кешке таман көңілсіз, түнеріп қайт-</w:t>
        <w:br/>
        <w:t>ты.</w:t>
        <w:br/>
        <w:t>Екінші көрініс</w:t>
        <w:br/>
        <w:t>Жаңыл үйде. Сырттан Қоспан кіреді. Тіл қат-</w:t>
        <w:br/>
        <w:t>пастан сәкіге отыра кетеді...</w:t>
        <w:br/>
        <w:t>Жаңыл. Шай әкелейін бе?</w:t>
        <w:br/>
        <w:t>Қоспан. Кейінірек. (Пауза).</w:t>
        <w:br/>
        <w:t>Жаңыл. Қызметтің ыңғайы келмей жүр</w:t>
        <w:br/>
        <w:t>ме?</w:t>
        <w:br/>
        <w:t>Қоспан. Білмеймін. Соның ыңғайы әзір</w:t>
        <w:br/>
        <w:t>келмейтін шығар.</w:t>
        <w:br/>
        <w:t>Жаңыл. Үлкені болмаса кішілеуіне-ақ тұра</w:t>
        <w:br/>
        <w:t>салмайсың ба. Кейін реті келе жатар, таңда-</w:t>
        <w:br/>
        <w:t>май-ақ қойсайшы.</w:t>
        <w:br/>
        <w:t>Қоспан. Таңдамай-ақ дейсің бе? Таңдап</w:t>
        <w:br/>
        <w:t>жүрген мен бар ма екем.</w:t>
        <w:br/>
        <w:t>Жаңыл. Енді неменеге тіреліп қалды?</w:t>
        <w:br/>
        <w:t>Қоспан. Неге тірелсе де тіреліпті, әйтеуір.</w:t>
        <w:br/>
        <w:t>Біріне барсам біріне сілтейді. Не де болса бір</w:t>
        <w:br/>
        <w:t>қақпақылға түстім. Бәрі де менен бой тарта-</w:t>
        <w:br/>
        <w:t>ды.</w:t>
      </w:r>
    </w:p>
    <w:p>
      <w:r>
        <w:t>Жаңыл. Майданнан келген кісіге тез-ақ</w:t>
        <w:br/>
        <w:t>орын тауып беретін еді ғой. Тым болмаса</w:t>
        <w:br/>
        <w:t>анығын айтпай ма саған?..</w:t>
        <w:br/>
        <w:t>Қоспан. Өзім де соған күйініп едім. Ақыры</w:t>
        <w:br/>
        <w:t>көзім жетті. Тұтқында болғандарға сенбейтін</w:t>
        <w:br/>
        <w:t>бопты.</w:t>
        <w:br/>
        <w:t>Жаңыл жалғыз келеді. Алдынан сарықарын әйел</w:t>
        <w:br/>
        <w:t>ұшырасады.</w:t>
        <w:br/>
        <w:t>Сарықарын әйел. Жаңылмысың. Амансың</w:t>
        <w:br/>
        <w:t>ба?</w:t>
        <w:br/>
        <w:t>Жаңыл. Шүкір.</w:t>
        <w:br/>
        <w:t>Сарықарын әйел. Қоспан аман ба, үйде ме?</w:t>
        <w:br/>
        <w:t>Жаңыл. Үйде, енді қайда барушы ед17!</w:t>
        <w:br/>
        <w:t>Сарықарын әйел. Сұмдық-ау, Жаңыл, мен</w:t>
        <w:br/>
        <w:t>бір жаманат хабар естідім-ау. Берегірек кел-</w:t>
        <w:br/>
        <w:t>ші. Әлгі Меңдібай сорлыны ұстап кетіпті ғой.</w:t>
        <w:br/>
        <w:t>Жаңыл. Неге?</w:t>
        <w:br/>
        <w:t>Сарықарын әйел. Ойбай-ау, тұтқында</w:t>
        <w:br/>
        <w:t>болғандарды ұстап жатқан көрінеді ғой. Әлгі</w:t>
        <w:br/>
        <w:t>Андрей шоферді білесің ғой, оны да алып</w:t>
        <w:br/>
        <w:t>кетіпті. Әйтеуір Қоспан аман ба?</w:t>
        <w:br/>
        <w:t>Жаңыл (шошынып). Қой, бекер шығар.</w:t>
        <w:br/>
        <w:t>Сарықарын әйел. Өтірік айтып... Ол бір ой-</w:t>
        <w:br/>
        <w:t>найтын нәрсе ме.</w:t>
        <w:br/>
        <w:t>Жаңыл. Қой... Қоспанның күнәсі жоқ қой.</w:t>
        <w:br/>
        <w:t>Апырмай, олай болмас... Қате шығар... Жа-</w:t>
        <w:br/>
        <w:t>зығы жоқ қой оның. Жазығы жоқ еді ғой.</w:t>
        <w:br/>
        <w:t>Жан баласына жазығы жоқ еді ғой.</w:t>
        <w:br/>
        <w:t>Жаңыл жүгіре басып шығып кетеді.</w:t>
        <w:br/>
        <w:t>Жетінші көрініс</w:t>
        <w:br/>
        <w:t>Қоспанның үйі. Қоспан үнсіз сұлық жатыр. Сырт-</w:t>
        <w:br/>
        <w:t>тан Жаңыл кіреді. Қасына келіп отырады. Қоспан тіл</w:t>
        <w:br/>
        <w:t>қатпайды. Екеуі үнсіз.</w:t>
        <w:br/>
        <w:t>Жаңыл. Жұмыс жағынан не ойың бар?</w:t>
        <w:br/>
        <w:t>баяғы баладай көзі жаутаңдаған ақ көңіл,</w:t>
        <w:br/>
        <w:t>аңқау қалпы. (Әлденеден тітіркеніп қалады).</w:t>
        <w:br/>
        <w:t>Жаңыл. Үш күн бойы Қоспанның әңгімесі</w:t>
        <w:br/>
        <w:t>сіз болдыңыз, Қасеке. Екеуіңіздің майданда</w:t>
        <w:br/>
        <w:t>жүріш, бастан кешкен әңгімеңізді жыр қылып</w:t>
        <w:br/>
        <w:t>айтып берді маған. Сіз белгілеген уақыт жет-</w:t>
      </w:r>
    </w:p>
    <w:p>
      <w:r>
        <w:t>кенде, үйден мейрамға бара жатқан адамдай</w:t>
        <w:br/>
        <w:t>боп шығып еді.</w:t>
        <w:br/>
        <w:t>Бесінші көрініс</w:t>
        <w:br/>
        <w:t>Шағын кабинет. Стол басында Қасболат. Берекесі</w:t>
        <w:br/>
        <w:t>қашып отыр. Қоспан кіреді. Мәз болып жайраңдап</w:t>
        <w:br/>
        <w:t>келіп, Қасболаттың қолын алады.</w:t>
        <w:br/>
        <w:t>Қоспан. Сәлеметсіз бе, жолдас командир.</w:t>
        <w:br/>
        <w:t>Сәлеметсіз бе, Қасеке.</w:t>
        <w:br/>
        <w:t>Қасболат. Сәлеметсіз бе, Қоспан?</w:t>
        <w:br/>
        <w:t>Қоспан. Түу, үш күннің өзі, үш жылдай</w:t>
        <w:br/>
        <w:t>көрінді ғой. Сізді айта-айта Жаңылдың да</w:t>
        <w:br/>
        <w:t>құлағын сасыттым білем. Апырай-ә, сізді де</w:t>
        <w:br/>
        <w:t>көретін күн бар екен-ау.</w:t>
        <w:br/>
        <w:t>Қасболат. Иә, үй ішің аман ғой.</w:t>
        <w:br/>
        <w:t>Қоспан. Аманшылық. Сізтіпті өзгермепсіз.</w:t>
        <w:br/>
        <w:t>Жарақаттан амансыз ба?</w:t>
        <w:br/>
        <w:t>Қасболат. Қайдан аман болайық.</w:t>
        <w:br/>
        <w:t>Қоспан. Аман-сау келген соң бәрі ұмыт</w:t>
        <w:br/>
        <w:t>қой. Апырай-ә. Сізге шабарман болып жүр-</w:t>
        <w:br/>
        <w:t>ген кезімді айтам-ау. Әлгі Харьков түбіндегі</w:t>
        <w:br/>
        <w:t>неміс бомбалағанда сізді астыма басып тұн-</w:t>
        <w:br/>
        <w:t>шықтырып тастай жаздағаным-ау. «Сал-</w:t>
        <w:br/>
        <w:t>мағың неше центнер еді» деп сұрағаныңыз</w:t>
        <w:br/>
        <w:t>әлі есімде. Ой, күндер-ай десейші.</w:t>
        <w:br/>
        <w:t>Алтыншы көрініс</w:t>
        <w:br/>
        <w:t>Соғыс даласы. Сахна сыртында атыс</w:t>
        <w:br/>
        <w:t>ұлғайып кеткен. Қасболат, Қоспан екеуі жа-</w:t>
        <w:br/>
        <w:t>умен атысып жатыр. Кенет атыс тоқтайды.</w:t>
        <w:br/>
        <w:t>Қасболат маңдайынан терін сүртіп отыра ке-</w:t>
        <w:br/>
        <w:t>теді. Аз уақыт үнсіз.</w:t>
        <w:br/>
        <w:t>Қоспан. Немістердің оғы пышақ кескен-</w:t>
        <w:br/>
        <w:t>Дей тыйылды. Неге тым-тырыс бола қалды</w:t>
        <w:br/>
        <w:t>екен бұлар?</w:t>
        <w:br/>
        <w:t>Қасболат. Бәрітүсінікті. Белгілі тактикасы</w:t>
        <w:br/>
        <w:t>ғой.</w:t>
        <w:br/>
        <w:t>Қоспан келіп Қасболаттың қасына отырады.</w:t>
        <w:br/>
        <w:t>Қоспан. Не де болса көз шырымын алып,</w:t>
        <w:br/>
        <w:t>жан шақырмасақ. Үш күннен бері ұйқы де-</w:t>
        <w:br/>
        <w:t>генді ұмыттық қой.</w:t>
        <w:br/>
        <w:t>Қасболат. Көз шырымын алдырса жақсы.</w:t>
        <w:br/>
        <w:t>Жоқ, мұның мәні басқа, Қоспан. Олар әдетін-</w:t>
        <w:br/>
        <w:t>ше қуып келе жатқан алғашқы қарқынымен</w:t>
        <w:br/>
        <w:t>періп кетіп еді, ала алмады. Енді кейінде келе</w:t>
        <w:br/>
        <w:t>жатқан күшін тосып алып мықтап соғады.</w:t>
        <w:br/>
        <w:t>Кәне, темекі тартып алайық тым болмаса.</w:t>
      </w:r>
    </w:p>
    <w:p>
      <w:r>
        <w:t>Қоспан. Харьков түбінен біз шегінгелі</w:t>
        <w:br/>
        <w:t>жиырма күн болып қалды. Мұны қай шама-</w:t>
        <w:br/>
        <w:t>дан тоқтатар екен, жолдас командир?</w:t>
        <w:br/>
        <w:t>Қасболат. Иә, айту қиын. Донның арғы</w:t>
        <w:br/>
        <w:t>бетінен іліктірмесек. Қыстыгүні азат еткен</w:t>
        <w:br/>
        <w:t>жерімізді жазда жауға қайта беріп келеміз.</w:t>
        <w:br/>
        <w:t>Қиын... Қиын соғыс.</w:t>
        <w:br/>
        <w:t>Бірінші бөлімнің екінші сахнасындағы көрініс.</w:t>
        <w:br/>
        <w:t>Қоспанның үйі. Жаңыл мен Қасболат. Екеуі де ұзақ</w:t>
        <w:br/>
        <w:t>әңгімеге нүкте қойып, ойланып қалған. Жаңыл қайта-</w:t>
        <w:br/>
        <w:t>дан сөз бастап кетеді.</w:t>
        <w:br/>
        <w:t>Жаңыл. Сөйтіп зарықтырып, күдер үздіріп</w:t>
        <w:br/>
        <w:t>барып табылған Қоспаннан қайтадан ай-</w:t>
        <w:br/>
        <w:t>рылып қала жаздадым. Келмей жатып, көзі</w:t>
        <w:br/>
        <w:t>тірісінде жоғалтып ала жаздадым ғой.</w:t>
        <w:br/>
        <w:t>Қасболат. Неге? Қоспанодан кейін ешқай-</w:t>
        <w:br/>
        <w:t>да кеткен жоқ еді ғой.</w:t>
        <w:br/>
        <w:t>Жаңыл. Ар жағын өзіңіз де білесіз. Бірақ</w:t>
        <w:br/>
        <w:t>көп нәрсеге қана алмаған боларсыз. Асықпай</w:t>
        <w:br/>
        <w:t>тыңдаңыз. Қоспан бала қазасын содан қайтып</w:t>
        <w:br/>
        <w:t>аузына алмады. Тек жаз шығысымен кірпіш</w:t>
        <w:br/>
        <w:t>соғып, Мұратқа там салды. Ешкімді көмекке</w:t>
        <w:br/>
        <w:t>шақырмастан бәрін өзі істеді. Қабір басында</w:t>
        <w:br/>
        <w:t>жүргенде де көзіне жас алған жоқ. Бірақ, кей-</w:t>
        <w:br/>
        <w:t>де топырағы шөгіп бара жатқан кішкене төм-</w:t>
        <w:br/>
        <w:t>пешіктен көз алмай, селтиіп тұрып қалатын.</w:t>
        <w:br/>
        <w:t>(Пауза). Содан Қоспан мені ертіп колхоздағы</w:t>
        <w:br/>
        <w:t>туыстарына барып мауқын басты. Иә, иә, бұл</w:t>
        <w:br/>
        <w:t>бір жаңа қосылған жас жұбайдай ең бақытты</w:t>
        <w:br/>
        <w:t>күндерім еді-ау. Халықтың пейілі қойсын ба,</w:t>
        <w:br/>
        <w:t>Қоспан да бұрынғы жақсы қалпына оралып</w:t>
        <w:br/>
        <w:t>келе жатыр еді.</w:t>
        <w:br/>
        <w:t>Қасболат. Ол бір түсініксіз, қиын жылдар</w:t>
        <w:br/>
        <w:t>еді ғой.</w:t>
        <w:br/>
        <w:t>Жаңыл. Елден оралған соң Қоспан де-</w:t>
        <w:br/>
        <w:t>реу қызметке орналасу жағын қарастырды.</w:t>
        <w:br/>
        <w:t>Бұрын ауаткомда әжептәуір қызмет атқарып</w:t>
        <w:br/>
        <w:t>еді ғой.</w:t>
        <w:br/>
        <w:t>Қасболат. Ол бір түс сияқты жыл еді ғой.</w:t>
        <w:br/>
        <w:t>Қоспан. Шіркін өмір-ай десейші. Ел-жұрт-</w:t>
        <w:br/>
        <w:t>ты көретін күн болар ма екен? Соғыстан кей-</w:t>
        <w:br/>
        <w:t>інгі өмір, шіркін арман ғой.</w:t>
        <w:br/>
        <w:t>Қасболат. Міынандай соғыстан кейінгі</w:t>
        <w:br/>
        <w:t>өмір де оңай болмайды, Қоспан.</w:t>
        <w:br/>
        <w:t>Қоспан. Оны қойшы, жолдас командир.</w:t>
        <w:br/>
        <w:t>Қиындықтың көкесін көріп келеміз ғой. Осы-</w:t>
      </w:r>
    </w:p>
    <w:p>
      <w:r>
        <w:t>дан артық болмас. Мен адамдарды айтам.</w:t>
        <w:br/>
        <w:t>Жұрт керемет тату-тәтті.. бір-біріне мей-</w:t>
        <w:br/>
        <w:t>ірімді болуға тиіс қой. Нағыз рақат сол ғой.</w:t>
        <w:br/>
        <w:t>Қасболат (күліп). Екеуміз құрдас деп кім</w:t>
        <w:br/>
        <w:t>айтар, бала сияқтысың-ау, Қоспан. Өмір де-</w:t>
        <w:br/>
        <w:t>генді оп-оңай көресің. Жоқ, өмір соқпағы сен</w:t>
        <w:br/>
        <w:t>ойлағаннан гөрі қиындау.</w:t>
        <w:br/>
        <w:t>Қоспан. Әринеенді... Бірақ, Қасеке, жанын</w:t>
        <w:br/>
        <w:t>бір шүберекке түйіп, ажалдың аузына бірге</w:t>
        <w:br/>
        <w:t>түскен адамдар... Қалай енді солар бір-біріне</w:t>
        <w:br/>
        <w:t>қиянат жасайды. Ондайға кісінің дәті шыда-</w:t>
        <w:br/>
        <w:t>майды ғой.</w:t>
        <w:br/>
        <w:t>Алыстан гүрілдеген машиналардың, ұшқан сна-</w:t>
        <w:br/>
        <w:t>рядтардың дауысы естіледі.</w:t>
        <w:br/>
        <w:t>Қасболат. Иә, жақсы айттың, Қоспан.</w:t>
        <w:br/>
        <w:t>Немістер қайтадан қыбырлай бастады-ау</w:t>
        <w:br/>
        <w:t>деймін.</w:t>
        <w:br/>
        <w:t>Екеуі түрегеліп жау жаққа қарайды.</w:t>
        <w:br/>
        <w:t>Қасболат. Иттер, ашықтан-ашық. Тасала-</w:t>
        <w:br/>
        <w:t>ну, жасқану дегенді қойып алған-ау.</w:t>
        <w:br/>
        <w:t>Қоспан. Әзірге басынып тұр ғой, шошқа-</w:t>
        <w:br/>
        <w:t>лар. Позицияға зеңбіректерін шығарып жа-</w:t>
        <w:br/>
        <w:t>тыр.</w:t>
        <w:br/>
        <w:t>Жаңыл. Ал, тіпті қолыңнан келер жәрдемің</w:t>
        <w:br/>
        <w:t>болмаса да оң қабағыңды, жылы шырайыңды</w:t>
        <w:br/>
        <w:t>көпсіндің бе, Қасболат? Ескі досың емес пе</w:t>
        <w:br/>
        <w:t>және қандай досың еді!</w:t>
        <w:br/>
        <w:t>Қасболат. Иә, қатты кеткенім рас. Құрғақ</w:t>
        <w:br/>
        <w:t>қасық болса да жарқылдап жылы шырай-</w:t>
        <w:br/>
        <w:t>ымды берсем -- ескі жолды жаңартып қайта</w:t>
        <w:br/>
        <w:t>табыссақ... Ал, оның Қоспанға түк пайдасы</w:t>
        <w:br/>
        <w:t>жоқ, тек маған зиян. Жұрт қарап жүре ме,</w:t>
        <w:br/>
        <w:t>«Қырағылықтан айырылған... ашық ауыз»</w:t>
        <w:br/>
        <w:t>деген қоңырау байланса. Иә, иә... арада талай</w:t>
        <w:br/>
        <w:t>жылеөтті. Және анау, мынау жылдар маедіол.</w:t>
        <w:br/>
        <w:t>Қоспан үш-төрт жыл жаудың қолында болды.</w:t>
        <w:br/>
        <w:t>Иә... иә... жаудың қолында болды. Ол жақта</w:t>
        <w:br/>
        <w:t>не істегенін сайтан білсін...</w:t>
        <w:br/>
        <w:t>Жаңыл. Сенің өзің сендің бе осыған?</w:t>
        <w:br/>
        <w:t>Жүрек түбінде жатқан шының ба еді, осы?</w:t>
        <w:br/>
        <w:t>Әлде ұятыңды жапқан бүркеншегің бе бұл?</w:t>
        <w:br/>
        <w:t>Қасболат. Ал, оның ақтығын немен дәлел-</w:t>
        <w:br/>
        <w:t>дейсің? Лагерьде бірге болған жоқпын. Тіпті</w:t>
        <w:br/>
        <w:t>бірге болған адамның өзі ақтап ала ала ма?</w:t>
        <w:br/>
        <w:t>Қасболат жалғыз. Қинала ойланып қалған.</w:t>
        <w:br/>
        <w:t>Кенет «Менің сізді қырық екінші жылға дейін біл-</w:t>
        <w:br/>
        <w:t>тенім рас. Ал оның бер жағында не істегеніңді білмей-</w:t>
        <w:br/>
        <w:t>мін» деген өз дауысын естіп селк ете қалды. Қараңғы-</w:t>
      </w:r>
    </w:p>
    <w:p>
      <w:r>
        <w:t>дан Қоспан көрінеді.</w:t>
        <w:br/>
        <w:t>Қоспан. Жоқ, оны айтқан жоқсың.</w:t>
        <w:br/>
        <w:t>Елес көшеді. Қасболат жалғыз.</w:t>
        <w:br/>
        <w:t>Ақырындап алыстан атыс дүбірі естідеді. Атыс</w:t>
        <w:br/>
        <w:t>ұлғая береді.</w:t>
        <w:br/>
        <w:t>Ал танысып қоялық. (Қол алысып амандасады).</w:t>
        <w:br/>
        <w:t>Бір жағы Қоспан екеуміздің құрдастығымыз</w:t>
        <w:br/>
        <w:t>да бар. Енді сіз де ешқайда қашып құтыла ал-</w:t>
        <w:br/>
        <w:t>майсыз.</w:t>
        <w:br/>
        <w:t>Жаңыл. Сізді жете біле алмай жатыр-</w:t>
        <w:br/>
        <w:t>мын. Бірақ қашатын біз жоқ қой. Ал төрге</w:t>
        <w:br/>
        <w:t>Шығыңыз.</w:t>
        <w:br/>
        <w:t>Қасболат. Оған тап қазір ұяттымын. Бір</w:t>
        <w:br/>
        <w:t>тығыз мәжіліске кетіп бара жатқан бетім.</w:t>
        <w:br/>
        <w:t>Қоспан. Апырмай, бұл қалай болды. Онда</w:t>
        <w:br/>
        <w:t>мәжілістен кейін күтейік.</w:t>
        <w:br/>
        <w:t>Қасболат. Мәжілістен тура командиров-</w:t>
        <w:br/>
        <w:t>каға аттанам. Қап...</w:t>
        <w:br/>
        <w:t>Қоспан. Бұл қалай болды енді. Өң мен</w:t>
        <w:br/>
        <w:t>түстің арасындай... Біздің ауданға қалай келіп</w:t>
        <w:br/>
        <w:t>жүрсіз?</w:t>
        <w:br/>
        <w:t>Қасболат. Жуырда ғана ауыстым. Осын-</w:t>
        <w:br/>
        <w:t>да аудандық комитетте кадр бөлімін басқа-</w:t>
        <w:br/>
        <w:t>рамын. Қазір төл алу науқанымен шапқылап</w:t>
        <w:br/>
        <w:t>жүргеніміз ғой. Әттеген-ай, уақыттың қы-</w:t>
        <w:br/>
        <w:t>сылтаяң болып қалғанын қарашы... Ә, айт-</w:t>
        <w:br/>
        <w:t>пақшы үш күннен кейін қайтып оралам. Сен</w:t>
        <w:br/>
        <w:t>тура кеңсеге кел. Кеңірек отырып гәпті шер-</w:t>
        <w:br/>
        <w:t>тейік те, а. Екеуміздің хикаямыз аз уақытта</w:t>
        <w:br/>
        <w:t>таусыла қоймас.</w:t>
        <w:br/>
        <w:t>Қоспан. Келем. Қасеке, келем.</w:t>
        <w:br/>
        <w:t>Қасболат. Айтпақшы өзің қашан орал-</w:t>
        <w:br/>
        <w:t>дың? Қайда орналастың?</w:t>
        <w:br/>
        <w:t>Қоспан. Келгеніме үш-төрт ай болып қал-</w:t>
        <w:br/>
        <w:t>ДЫ. Әзір боспын.</w:t>
        <w:br/>
        <w:t>Қасболат. Онда қызмет мәселеңді де</w:t>
        <w:br/>
        <w:t>не түссе де бәріне төзіп, әбден көнбісті болып</w:t>
        <w:br/>
        <w:t>алған сияқты еді. Бірақ төзбейтін де нәрсесі</w:t>
        <w:br/>
        <w:t>бар екен...</w:t>
        <w:br/>
        <w:t>Үшінші көрініс</w:t>
        <w:br/>
        <w:t>Заготживсырьеның қоймасы. Қоспан мен Жаңыл</w:t>
        <w:br/>
        <w:t>арқалап қапшық тасып жүр. Жаппасбайдың қасында</w:t>
      </w:r>
    </w:p>
    <w:p>
      <w:r>
        <w:t>кемпір мен шал.</w:t>
        <w:br/>
        <w:t>Кемпір. Айналайын, Жаппасбай-ау, мына</w:t>
        <w:br/>
        <w:t>сыңар ұлтаның не? Тым болмаса қос ұлтан</w:t>
        <w:br/>
        <w:t>неге бермейсің? Шалымның екіаяғы бар ғой.</w:t>
        <w:br/>
        <w:t>Жаппасбай. ТПалыңның төрт аяғы болса да,</w:t>
        <w:br/>
        <w:t>бұдан артық тиісті емес.</w:t>
        <w:br/>
        <w:t>Кемпір. Артық екі аяқ өзіңе болсын, шы-</w:t>
        <w:br/>
        <w:t>рағым, менің шалымның екі аяғы аман бол-</w:t>
        <w:br/>
        <w:t>са болады. Өзің есеп білесің ғой, ойбай-ау.</w:t>
        <w:br/>
        <w:t>Менің әкелгенім бес келі сары май мен сегіз</w:t>
        <w:br/>
        <w:t>келі жүн ғой. Соны қай шотыңа қақсаң да</w:t>
        <w:br/>
        <w:t>қос ұлтан тимей ме?</w:t>
        <w:br/>
        <w:t>Жаппасбай. Нормы солай кемпір, нормы.</w:t>
        <w:br/>
        <w:t>Мен қазынаның мүлкін сендерге үлестіріп</w:t>
        <w:br/>
        <w:t>бере алмаймын. Барыңыз, дабай, барыңыз.</w:t>
        <w:br/>
        <w:t>Кемпір. ШТырағым-ай, қолың тар екен.</w:t>
        <w:br/>
        <w:t>Сенің орныңда ана бала тұрғанда (қап арқалап</w:t>
        <w:br/>
        <w:t>өтіп бара жатқан Қоспанды нұсқайды) талай дҮ-</w:t>
        <w:br/>
        <w:t>ние алып қайтушы едік...</w:t>
        <w:br/>
        <w:t>Жаппасбай. Үкіметтің мүлкіне жаны ашы-</w:t>
        <w:br/>
        <w:t>маған соң оны орнынан алып тастады. Мен</w:t>
        <w:br/>
        <w:t>ондай емеспін. Ұқтың ба.</w:t>
        <w:br/>
        <w:t>Кемпір. Ұқтым шырағым, өндіршегің</w:t>
        <w:br/>
        <w:t>үзіліп кетсе де, татпай жинап тағы бес келі</w:t>
        <w:br/>
        <w:t>(Қасболат Қоспан сөзіне еліге түсіп, бойын</w:t>
        <w:br/>
        <w:t>әрең тежеп жүріп кетеді).</w:t>
        <w:br/>
        <w:t>Қасболат. Мен асығыс едім.</w:t>
        <w:br/>
        <w:t>Қоспан. Асығыспын дейсіз бе? Қап, бұл</w:t>
        <w:br/>
        <w:t>қалай болды. Мүмкін кешке қарай қолыңыз</w:t>
        <w:br/>
        <w:t>бос болса. Жаңыл қамданып жатыр еді.</w:t>
        <w:br/>
        <w:t>Қасболат. Кешке де босай алмаймын.</w:t>
        <w:br/>
        <w:t>Қоспан. Бұл қалай болды, ә? Бір басымыз-</w:t>
        <w:br/>
        <w:t>ды қосып...</w:t>
        <w:br/>
        <w:t>Қасболат. Егер шаруаңыз болса, тыңдай-</w:t>
        <w:br/>
        <w:t>ын. Айтыңыз.</w:t>
        <w:br/>
        <w:t>Қоспан. «Сіз, біз» деп мені сипаламай-ақ</w:t>
        <w:br/>
        <w:t>қойсаңызшы, Қасеке, өзіңіздің солдатыңмын</w:t>
        <w:br/>
        <w:t>ғой. (Қасболаттың бетіне қарап іркіліп қалады).</w:t>
        <w:br/>
        <w:t>Шаруа дейсіз бе? Несін жасырайын. Шару-</w:t>
        <w:br/>
        <w:t>амның бар екені де рас. Мен келгелі үш-төрт</w:t>
        <w:br/>
        <w:t>ай болып қалды. Бос жүрмін. Жұрт маған</w:t>
        <w:br/>
        <w:t>жолағысы келмейді. Бәрінен де сүтке тиген</w:t>
        <w:br/>
        <w:t>күшіктей сұқтана қараған қорлығы өтіп ба-</w:t>
        <w:br/>
        <w:t>рады.</w:t>
        <w:br/>
        <w:t>Қасболат. А-а, бұл бір қиын жағдай. Сіз-</w:t>
        <w:br/>
        <w:t>дерді тиісті орындар тексеріп анықтау керек.</w:t>
      </w:r>
    </w:p>
    <w:p>
      <w:r>
        <w:t>Оған дейін ешкім кесіп жауап бере алмайды.</w:t>
        <w:br/>
        <w:t>Қоспан. Ау, басқалар болса бір сәрі. Ал, сіз</w:t>
        <w:br/>
        <w:t>мені жақсы білуші едіңіз ғой... Өзіңіз мені...</w:t>
        <w:br/>
        <w:t>Қасболат. Менің сізді қырық екініші</w:t>
        <w:br/>
        <w:t>жылғадейін білгенімрас. Ал, оның бер жағын-</w:t>
        <w:br/>
        <w:t>да... Неістегеніңізді мен білмеймін.</w:t>
        <w:br/>
        <w:t>Қоспан. А?</w:t>
        <w:br/>
        <w:t>Қоспан бір сұмдықты көргендей көзі шарасынан</w:t>
        <w:br/>
        <w:t>шыға шатынап, есікке қарай ақырын жүре береді.</w:t>
        <w:br/>
        <w:t>Қасболат жалғыз. Жаңыл көрінеді.</w:t>
        <w:br/>
        <w:t>шешіп жіберейік. Тек келмей қалма. Ал, әзір-</w:t>
        <w:br/>
        <w:t>ге сау бол. Сау бол, Жаңыл. (Қоштасып шыға</w:t>
        <w:br/>
        <w:t>беріп қайта оралды. Қоспанды иығынан сілкіп).</w:t>
        <w:br/>
        <w:t>Өй, Дәу қара-ай, ә!..</w:t>
        <w:br/>
        <w:t>Қасболат шыға береді.</w:t>
        <w:br/>
        <w:t>Жаңыл. Тоқтай тұр, Қасеке. Аяғына дейін</w:t>
        <w:br/>
        <w:t>тыңда.</w:t>
        <w:br/>
        <w:t>Қасболат шыға беріп тоқтайды.</w:t>
        <w:br/>
        <w:t>Жаңыл. Бұл кісі кім еді?</w:t>
        <w:br/>
        <w:t>Қоспан (қарқылдап күледі). Мәссаған білмей</w:t>
        <w:br/>
        <w:t>тұрсың ба? Менің командирім. Қасболат еке-</w:t>
        <w:br/>
        <w:t>уміз нағыз қанды қырғында бірге болғанбыз.</w:t>
        <w:br/>
        <w:t>Жаңыл. Өзі әжептәуір бастық көрінеді ғой.</w:t>
        <w:br/>
        <w:t>Қоспан. Иә, ҡадр бөлімінің бастығы. Енді</w:t>
        <w:br/>
        <w:t>жолымыз оңғарылған шығар. Қызметіңді де</w:t>
        <w:br/>
        <w:t>шешіп жіберем деген жоқ па, ә? Біздің коман-</w:t>
        <w:br/>
        <w:t>Дир солай келеді.</w:t>
        <w:br/>
        <w:t>Жаңыл. Тек сөзіне берік болса...</w:t>
        <w:br/>
        <w:t>Қоспан. Майданда болған солдаттар бір-</w:t>
        <w:br/>
        <w:t>бірін жау қолына бермейді, Жаңыл. Бәсе, жа-</w:t>
        <w:br/>
        <w:t>зықсыз адамға пәле жолаушы ма еді. Айттым</w:t>
        <w:br/>
        <w:t>ғой, мұның бәрі уақытша нәрсе деп. Амандық</w:t>
        <w:br/>
        <w:t>болса, жұмысқа енді кірісетін шығармыз.</w:t>
        <w:br/>
        <w:t>Қасболат, Жаңыл.</w:t>
        <w:br/>
        <w:t>Қасболат. Иә, мен асығыс мәжіліске кет-</w:t>
        <w:br/>
        <w:t>тім. Мәжіліс үстінде де, колхозға бара жатқан</w:t>
        <w:br/>
        <w:t>жолымда да көз алдымда Қоспан тұрды. Сол</w:t>
        <w:br/>
        <w:t>Жаңыл. Сенбегені қалай?</w:t>
        <w:br/>
        <w:t>Қоспан. Күдіктенеді.</w:t>
      </w:r>
    </w:p>
    <w:p>
      <w:r>
        <w:t>Жаңыл. Күдіктенеді? Сонда сен тұтқынға</w:t>
        <w:br/>
        <w:t>өз еркіңмен түсіпшісің! Өлімге басыңды бай-</w:t>
        <w:br/>
        <w:t>лаған жоқсың ба? Гитлерге де қызмет істеген</w:t>
        <w:br/>
        <w:t>жоқсың ғой. Тозақтан өтіп келген жоқсың</w:t>
        <w:br/>
        <w:t>ба?</w:t>
        <w:br/>
        <w:t>Қоспан (күрсініп). Иә-ә. Тұтқын азабын</w:t>
        <w:br/>
        <w:t>досың тұрмақ дұшпаныңның да басына бер-</w:t>
        <w:br/>
        <w:t>месін. Бірақ шаш ал десе, бас алатындар бар</w:t>
        <w:br/>
        <w:t>емес пе. Тұтқыннан шыққандардың ішінде</w:t>
        <w:br/>
        <w:t>неміске қызмет істегендері де бар. Соларға</w:t>
        <w:br/>
        <w:t>сақ болыңдар, деген шығар. Қайтеміз, төзе</w:t>
        <w:br/>
        <w:t>тұрайық. Көп ұзамай бәрі қалпына келеді ғой.</w:t>
        <w:br/>
        <w:t>Жазықсыз адамды жазғыра берер деймісің.</w:t>
        <w:br/>
        <w:t>Жаңыл. Ау, ол қашан қалпына келеді?</w:t>
        <w:br/>
        <w:t>Осындағы жүрт сені білмей ме? Көбі тіпті</w:t>
        <w:br/>
        <w:t>бала кезіңнен біледі ғой. Соларға неге түсін-</w:t>
        <w:br/>
        <w:t>Діріп айтпайсың. Сенің сырыңды білмейтін-</w:t>
        <w:br/>
        <w:t>дері бар ма осылардың?!</w:t>
        <w:br/>
        <w:t>Қоспан. Айтып жүрмін ғой.</w:t>
        <w:br/>
        <w:t>Жаңыл. Сонда немене, сені жатырқай ма,</w:t>
        <w:br/>
        <w:t>олар? Сенбей ме саған?</w:t>
        <w:br/>
        <w:t>Қоспан. Білмеймін. Осылар маған емес,</w:t>
        <w:br/>
        <w:t>басқа бір нәрсеге сенбейтін сияқты. Көбісі-</w:t>
        <w:br/>
        <w:t>ақ соғыстан бұрын таныс адамдар емес пе. Ал-</w:t>
        <w:br/>
        <w:t>Дына барсаң жылы сөйлеседі. Бірақ әңгіме жұ-</w:t>
        <w:br/>
        <w:t>мысқа кептірелгенде, орын жоқ боп шығады.</w:t>
        <w:br/>
        <w:t>Өзге мекемеге сілтейді. Шынымды айтсам</w:t>
        <w:br/>
        <w:t>осы күні солардың қабағын айнытпай тани-</w:t>
        <w:br/>
        <w:t>тын болдым. «Сенің кім екеніңді, ана жақта</w:t>
        <w:br/>
        <w:t>не істегеніңді сайтан білсін. Өзің кісіні пәле-</w:t>
        <w:br/>
        <w:t>Қасболат. Иә, иә... (Команда беріп). Ұрысқа</w:t>
        <w:br/>
        <w:t>дайындалыңдар. (Бұл команда әрі қарай ауыздан-</w:t>
        <w:br/>
        <w:t>ауызға қайталанып кетеді). Біз жауды тоқта-</w:t>
        <w:br/>
        <w:t>та алмаймыз. Бір сағаттан артық позиция-</w:t>
        <w:br/>
        <w:t>ны ұстап тұруға шамамыз келмейді. Рота</w:t>
        <w:br/>
        <w:t>қоршауда қалатын болды.</w:t>
        <w:br/>
        <w:t>Қоспан. Енді не істейміз? Шегінеміз бе,</w:t>
        <w:br/>
        <w:t>жолдас командир?</w:t>
        <w:br/>
        <w:t>Қасболат. Шегінсек жау жапырып кетеді.</w:t>
        <w:br/>
        <w:t>Түгел қырыламыз. (Ойланып). Оншақты адам-</w:t>
        <w:br/>
        <w:t>ды тосқауылға қалдыру керек.</w:t>
        <w:br/>
        <w:t>Қоспан. Дұрыс, жолдас командир. Тосқа-</w:t>
        <w:br/>
        <w:t>уыл қараңғы түскенше позицияны ұстап</w:t>
        <w:br/>
        <w:t>тұрады. Сонда қарамызды Үзіп кетеміз.</w:t>
        <w:br/>
        <w:t>Қасболат (қиналып). Тосқауыл... тосқа-</w:t>
        <w:br/>
        <w:t>уыл.. Мына күшке кім тосқауыл болады.</w:t>
        <w:br/>
        <w:t>Тосқауылға сену де қиын. Жиырма күннен</w:t>
        <w:br/>
        <w:t>бері шегініп келеміз. Жұрттың көбін үрей</w:t>
        <w:br/>
        <w:t>билеген. Кімді қалдырсақ та ажалға байлап</w:t>
        <w:br/>
        <w:t>кетеміз. Қалдырған отделениеміз он-он бес</w:t>
        <w:br/>
        <w:t>минут тарсылдатып мылтық атып, содан кей-</w:t>
      </w:r>
    </w:p>
    <w:p>
      <w:r>
        <w:t>ін олар да зытпай ма? Иә, онда қарамызды</w:t>
        <w:br/>
        <w:t>үзіп кете алмаймыз. (Пауза).</w:t>
        <w:br/>
        <w:t>Қоспан. Жолдас командир, мен қалайын...</w:t>
        <w:br/>
        <w:t>Қасболат (таңырқап). Сен қайда қалаты-</w:t>
        <w:br/>
        <w:t>ныңды ойладың ба?</w:t>
        <w:br/>
        <w:t>Қоспан. Бәрібір біреу қалу керек қой. (Пау-</w:t>
        <w:br/>
        <w:t>за).</w:t>
        <w:br/>
        <w:t>Қасболат. Қоспан... Жоқ. Сен талай сын-</w:t>
        <w:br/>
        <w:t>нан өткен менің шабарманымсың. (Пауза). Ке-</w:t>
        <w:br/>
        <w:t>рек боласың...</w:t>
        <w:br/>
        <w:t>Қоспан. Сенімді адам ғана керек деп тұр-</w:t>
        <w:br/>
        <w:t>сыз ғой. Сіз маған сенесіз ғой. (Пауза).</w:t>
        <w:br/>
        <w:t>Жаңыл. Соншама түңіліп немене. Бір сұ-</w:t>
        <w:br/>
        <w:t>мырайдан қорлық көрдім деп бүкіл елдің беті-</w:t>
        <w:br/>
        <w:t>нетүкіресің бе? Тіпті жұқарып қалыпсың ғой</w:t>
        <w:br/>
        <w:t>өзің. Одан да сөзді қойып, колхозға көшеміз.</w:t>
        <w:br/>
        <w:t>Күрекке боқ табылмайды деп қорқасың ба?</w:t>
        <w:br/>
        <w:t>Ел іші алтын бесік, бізге де өгейлік қылмайды.</w:t>
        <w:br/>
        <w:t>Қоспан (таңырқап). Сен не деп тұрсың?</w:t>
        <w:br/>
        <w:t>Жаңыл. Несіне таңырқайсың, мені жаңа</w:t>
        <w:br/>
        <w:t>көрдің бе? Осында Құмар басқарма мен Мі-</w:t>
        <w:br/>
        <w:t>некең қайнаға келген екен. Солармен сөй-</w:t>
        <w:br/>
        <w:t>лесіп келіп отырмын. Іш құса болып жата</w:t>
        <w:br/>
        <w:t>бергенше, елге барып серпілесің. Еңсеңді кө-</w:t>
        <w:br/>
        <w:t>тер. Қазір сол кісілер келеді осында. Жақсы-</w:t>
        <w:br/>
        <w:t>лап тұрып сөйлес өзің де.</w:t>
        <w:br/>
        <w:t>Қоспан Жаңылға таңырқаған күйі бақырайып, әлі</w:t>
        <w:br/>
        <w:t>қарап отыр. Жаңыл жалғыз.</w:t>
        <w:br/>
        <w:t>Жаңыл. Содан колхозға көшіп келдік.</w:t>
        <w:br/>
        <w:t>Қоспан жыл бойы Мінекеңе көмекші шопан</w:t>
        <w:br/>
        <w:t>боп істеді. Бұ да бір естен кетпейтін уақыт еді.</w:t>
        <w:br/>
        <w:t>Сегізінші көрініс</w:t>
        <w:br/>
        <w:t>Көктем. Кең дала. Қоспан мен Жаңыл шығады.</w:t>
        <w:br/>
        <w:t>Кішкентай Қаламүштің қозыларды қуалап жүрген</w:t>
        <w:br/>
        <w:t>дауысы естіледі.</w:t>
        <w:br/>
        <w:t>Қоспан. Қаламүш, әй, Қаламүш. Бері кел.</w:t>
        <w:br/>
        <w:t>Қап, мынаны-ай.</w:t>
        <w:br/>
        <w:t>Қаламүштің дауысы. Аға, қозыны ұстап</w:t>
        <w:br/>
        <w:t>алып, ат қылып мінем.</w:t>
        <w:br/>
        <w:t>Жаңыл. Қой, құлап қаларсың.</w:t>
        <w:br/>
        <w:t>едім. Қол-аяғымды жіпсіз матап тастағандай.</w:t>
        <w:br/>
        <w:t>Енді қызмет іздеуге де бетімнен басам. Қара</w:t>
      </w:r>
    </w:p>
    <w:p>
      <w:r>
        <w:t>жұмыс қажытпас еді-ау, мені. Басқасы ғой</w:t>
        <w:br/>
        <w:t>Діңкемді құрытатын: өзге жұрт бір бөлек, мен</w:t>
        <w:br/>
        <w:t>бірбөлек. Жұрттың бәрімағансұқтанақарай-</w:t>
        <w:br/>
        <w:t>тын сияқты. Қарап тұрып, өзімнен-өзім қуы-</w:t>
        <w:br/>
        <w:t>станып, кібіртіктеп. Кіндік кесіп, кір жуған</w:t>
        <w:br/>
        <w:t>жерім емес пе. Осы даланың топырағында</w:t>
        <w:br/>
        <w:t>жаралған жоқ па едім. Неге сыймаймын сол</w:t>
        <w:br/>
        <w:t>кең далама. Неге мені енесінің бауырынан</w:t>
        <w:br/>
        <w:t>жұлып алған соқыр күшіктей лақтырады. (Па-</w:t>
        <w:br/>
        <w:t>уза). Білмеймін. Жер-көкке сыймайтын бол-</w:t>
        <w:br/>
        <w:t>дым ғой мен. «Жақсы ит өлігін көрсетпейді»</w:t>
        <w:br/>
        <w:t>деуші еді. Енді өлексемді сүйретіп, бір жаққа</w:t>
        <w:br/>
        <w:t>қаңғып кетпесем...</w:t>
        <w:br/>
        <w:t>Жаңыл. Өзіңді-өзің қинай беріп қайтесің.</w:t>
        <w:br/>
        <w:t>Бізді қаңғыртатын да ешкім жоқ. Одан да</w:t>
        <w:br/>
        <w:t>ауылға барайық. Қанша айтқанмен ағайын</w:t>
        <w:br/>
        <w:t>арасы.</w:t>
        <w:br/>
        <w:t>Қоспан. Сені мен менің қайбір екі туып,</w:t>
        <w:br/>
        <w:t>бір қалғанымыз толып тұр. Әр ауылдан бір</w:t>
        <w:br/>
        <w:t>Жаппасбай табылмас деймісің. (Пауза).</w:t>
        <w:br/>
        <w:t>Жаңыл. Қоспан, есіңде ме, осыдан он жыл</w:t>
        <w:br/>
        <w:t>бұрын мен сені алғаш рет көрдім. Ол кезде</w:t>
        <w:br/>
        <w:t>кісі есігінде жүрген жетім қыз едім. Мені</w:t>
        <w:br/>
        <w:t>жүдеткен жоқшылық емес, қорлық еді.</w:t>
        <w:br/>
        <w:t>Бір үйде тұрып, бөлексің, баласымен ойнап</w:t>
        <w:br/>
        <w:t>жүріп, кемсің. Содан шығар, әбден бұйығы</w:t>
        <w:br/>
        <w:t>болып, көңілім басылып қалып еді. Торсан де-</w:t>
        <w:br/>
        <w:t>ген шүйке шалға ұзатпақ болғанда қарсылық</w:t>
        <w:br/>
        <w:t>айтпадым. Соны тіпті жек көріп тұрсам да,</w:t>
        <w:br/>
        <w:t>көңілім еш нәрсеге селт етпеді. Кеудесінде</w:t>
        <w:br/>
        <w:t>жаны жоқ пендедей мойынсына бердім. Сөй-</w:t>
        <w:br/>
        <w:t>тіп жүргенде біздің ауылға сен келдің. Аудан-</w:t>
        <w:br/>
        <w:t>даәжептәуір қызмет істеп жүрген жігіт жетім</w:t>
        <w:br/>
        <w:t>қызды қайтсін, деп ойладым. Бірақ ауылға</w:t>
        <w:br/>
        <w:t>сәуірдің лебі келгендей, көңілім оянып... кеу-</w:t>
        <w:br/>
        <w:t>демді бір бұлдыр, тәтті үміт биледі. Сен маған</w:t>
        <w:br/>
        <w:t>көз салады ғой деп дәметкенім жоқ, бірақ енді</w:t>
        <w:br/>
        <w:t>Торсанға өлсем де бармайтыным анық болды.</w:t>
        <w:br/>
        <w:t>Қоспан. Білем ғой, оның бәрін. Несіне ай-</w:t>
        <w:br/>
        <w:t>тасың маған.</w:t>
        <w:br/>
        <w:t>Жаңыл. Жоқ, білсең де білмегенің бар</w:t>
        <w:br/>
        <w:t>шығар. Тыңда. Мен еріксіз өскен жан едім.</w:t>
        <w:br/>
        <w:t>Содан кейін бар еркімді саған бердім. Қателе-</w:t>
        <w:br/>
        <w:t>скенім жоқ. Асқар таудай пана болдың маған.</w:t>
        <w:br/>
        <w:t>Барым сен едің ғой менің. Кеше бес жыл ха-</w:t>
        <w:br/>
        <w:t>барсыз кеттің. Жұрттың бәрі өлдіге жоры-</w:t>
        <w:br/>
        <w:t>ды. Сөйтіп жүргенде жалғызым... Мұратым...</w:t>
        <w:br/>
        <w:t>одан айырылдым. Нем қалып еді менің...</w:t>
        <w:br/>
        <w:t>Асқартауым жығылып, жалғыз шырағым өш-</w:t>
        <w:br/>
        <w:t>кен жоқ па еді. (Пауза). Бірақ онда да кеудем-</w:t>
        <w:br/>
        <w:t>де үміттің сәулесі қалды. Менің адыра қалған</w:t>
        <w:br/>
        <w:t>өміріме талшық болған сол еді. Сол арманыма</w:t>
        <w:br/>
        <w:t>жеттім. Сен келдің...</w:t>
        <w:br/>
        <w:t>Қоспан. Арманыма жеттім дейсің. Менің</w:t>
      </w:r>
    </w:p>
    <w:p>
      <w:r>
        <w:t>құр сүлдеріме мәз боласың ба?</w:t>
        <w:br/>
        <w:t>Жаңыл. Иә, сенің аман келгеніңе қуанам.</w:t>
        <w:br/>
        <w:t>Тірлігіңе қуанам.</w:t>
        <w:br/>
        <w:t>Қоспан. Со да қуаныш болып па?</w:t>
        <w:br/>
        <w:t>Жаңыл. О да қуаныш. Ол болмаса қайтер</w:t>
        <w:br/>
        <w:t>едік. Бір ажалдан аман қалдың ғой. Сені енді</w:t>
        <w:br/>
        <w:t>жоғалтар жайым жоқ. Менің сөзімді тыңда.</w:t>
        <w:br/>
        <w:t>Қоспан. Иә? (Таңырқай қарайды).</w:t>
        <w:br/>
        <w:t>(Қоспан үндемейді. Пауза). Осылай өз жаныңды</w:t>
        <w:br/>
        <w:t>өзің кеміріп жата бересің бе? Бір қарекет ет-</w:t>
        <w:br/>
        <w:t>пейсің бе?</w:t>
        <w:br/>
        <w:t>Қоспан. Ауырлай бастадың ба? Саған да</w:t>
        <w:br/>
        <w:t>керегім болмай қалған екен ғой.</w:t>
        <w:br/>
        <w:t>Жаңыл. Сен не дедің, Қоспан? (Пауза). Өзің</w:t>
        <w:br/>
        <w:t>әбден қажыған екенсің.</w:t>
        <w:br/>
        <w:t>Қоспан. Иә, қажыдым. Дүниенің не боп</w:t>
        <w:br/>
        <w:t>кеткенін білмеймін.</w:t>
        <w:br/>
        <w:t>Жаңыл. Апыр-ау, қойшы, соншама</w:t>
        <w:br/>
        <w:t>сарқылмай. Жаудың тозағына да төзіп ең ғой.</w:t>
        <w:br/>
        <w:t>Қоспан. Жаутұтқынында үш жыл болдым.</w:t>
        <w:br/>
        <w:t>Егер дүниеде тозақ бар болса, нағыз тозақ сол</w:t>
        <w:br/>
        <w:t>болатын. Талай боздақтар шыдай алмай өліп</w:t>
        <w:br/>
        <w:t>жатты. Суық барақта жолдасыңды құшақтап</w:t>
        <w:br/>
        <w:t>ұйықтайсың... Таң атқанда құшағыңда се-</w:t>
        <w:br/>
        <w:t>рейіп өлік жатады. Көзің қарауытып, буының</w:t>
        <w:br/>
        <w:t>құрып құлап бара жататын кезің болады.</w:t>
        <w:br/>
        <w:t>Бірақ құласақ атып тастайды. Құламадым.</w:t>
        <w:br/>
        <w:t>Шыдадым. Қалың дұшпанның ішінен қашып</w:t>
        <w:br/>
        <w:t>та шықтым. Бірақ ұзап кете алмадым. Арлан</w:t>
        <w:br/>
        <w:t>төбетке талатып, төрт күн бойы тепкіледі.</w:t>
        <w:br/>
        <w:t>Етіме ине сұғып, отқа да қақтады. Бірақ сонда</w:t>
        <w:br/>
        <w:t>да өлімнің ырқына көнбедім. Қасарысып, қа-</w:t>
        <w:br/>
        <w:t>тып қалдым. Шыдадым. Алдымда үмітім бар</w:t>
        <w:br/>
        <w:t>еді. Арманым бар еді. Сағынған ел-жұртым...</w:t>
        <w:br/>
        <w:t>Туған жерім... Ажалдың аузынан шығып кел-</w:t>
        <w:br/>
        <w:t>Дім ғой мен. Жазығым не? Неге ғана айтып...</w:t>
        <w:br/>
        <w:t>айтып өлтірмейді екен тым болмаса...</w:t>
        <w:br/>
        <w:t>Жаңыл. Көңіліңді басшы, торықпашы.</w:t>
        <w:br/>
        <w:t>Қажырлы едің ғой.</w:t>
        <w:br/>
        <w:t>Қоспан. Қажырлы... Иә, қажырлы сияқты</w:t>
        <w:br/>
        <w:t>Қасболат. Ендеше отделениені қолыңа ал.</w:t>
        <w:br/>
        <w:t>Қоспан. Құп, жолдас командир. (Шалбары-</w:t>
        <w:br/>
        <w:t>ның ышқырынан гильза алып). Мынау үйімнің</w:t>
        <w:br/>
        <w:t>адресі еді. Әйелім, кішкентай балам қалған.</w:t>
      </w:r>
    </w:p>
    <w:p>
      <w:r>
        <w:t>Тек, Қасеке, асықпай, кейінірек хабарла-</w:t>
        <w:br/>
        <w:t>сыңыз. Жақын туыстары жоқ еді...</w:t>
        <w:br/>
        <w:t>Қасболат. Тағы қандай тілегің бар?</w:t>
        <w:br/>
        <w:t>Қоспан. Ел-жұртқа сәлем айтыңыз. Егер</w:t>
        <w:br/>
        <w:t>елге аман-есен барсаңыз... Өзіңіз білесіз ғой.</w:t>
        <w:br/>
        <w:t>Позицияға баруға рұқсат етіңіз, жолдас ко-</w:t>
        <w:br/>
        <w:t>мандир.</w:t>
        <w:br/>
        <w:t>Қасболат. Рұқсат. Қош бол, Қоспан. (Құ-</w:t>
        <w:br/>
        <w:t>шақтап, сүйеді).</w:t>
        <w:br/>
        <w:t>Қоспан автоматын қысып ұстап, позицияға қа-</w:t>
        <w:br/>
        <w:t>рай келеді. Шам сөнеді. Сахна айналады. Тарсылдаған</w:t>
        <w:br/>
        <w:t>атыс ұзай береді. Қасболат артына қарап қойып, қат-</w:t>
        <w:br/>
        <w:t>ты аяңдап келеді. Жаңыл көрінеді. Қасболат тоқтайды.</w:t>
        <w:br/>
        <w:t>Жаңыл. Мұның бәрін, Қоспан маған түгел</w:t>
        <w:br/>
        <w:t>айтқан жоқ еді. Ол тек сізді мақтай беретін.</w:t>
        <w:br/>
        <w:t>Қасболат. Қоспан сөзге сараң еді ғой. Сен</w:t>
        <w:br/>
        <w:t>де сөзшең емес едің, құрдас.</w:t>
        <w:br/>
        <w:t>Жаңыл. Ашынғасын менің де тілім шықты.</w:t>
        <w:br/>
        <w:t>Сол Қоспанның тым болмаса бір халін сұра-</w:t>
        <w:br/>
        <w:t>уға жарамадыңыз ғой.</w:t>
        <w:br/>
        <w:t>Қасболат. Өткен өмірді ойласаң өкініші</w:t>
        <w:br/>
        <w:t>көп екен. Маған да тәтті болған жоқ. Шыным-</w:t>
        <w:br/>
        <w:t>Ды айтсам, сол бір тұста мен қатты қиналдым.</w:t>
        <w:br/>
        <w:t>Жаңыл. Қиналдым дейсіз бе? Сізді көп</w:t>
        <w:br/>
        <w:t>болса азғантай ғана ұят қысқан шығар. Түңілу</w:t>
        <w:br/>
        <w:t>дегеннің не екенін, нағыз жан азабын сіз біл-</w:t>
        <w:br/>
        <w:t>ген жоқсыз, білген жоқсыз, Қасеке.</w:t>
        <w:br/>
        <w:t>3г|</w:t>
        <w:br/>
        <w:t>Қоспан (алысқа қарап). Анау Күреңқасқа</w:t>
        <w:br/>
        <w:t>ғой. Қаламүш, Қаламүш. Жеткен екен ғой</w:t>
        <w:br/>
        <w:t>айналайын. Ағасын танып, құйғытып келеді,</w:t>
        <w:br/>
        <w:t>Қаламүш.</w:t>
        <w:br/>
        <w:t>Сахнаға Қаламүш бастаған бір топ жастар, Мінай-</w:t>
        <w:br/>
        <w:t>дар шығады.</w:t>
        <w:br/>
        <w:t>Қаламүш. Қоспан аға, бармысың?</w:t>
        <w:br/>
        <w:t>Тірімісің?</w:t>
        <w:br/>
        <w:t>Қоспан. Бармын, қалқам. Тірімін. (Қа-</w:t>
        <w:br/>
        <w:t>ламүшті құшақтайды).</w:t>
      </w:r>
    </w:p>
    <w:p>
      <w:r>
        <w:t>ҚАЗАҚТЫҢ ӘДЕБИ</w:t>
        <w:br/>
        <w:t>ТИІ ЖАЙЛЫ</w:t>
        <w:br/>
        <w:t>БІР Өй</w:t>
        <w:br/>
        <w:t>"осе</w:t>
        <w:br/>
        <w:t>Мінайдар. Байқаймын, Қоспан, көңілің та-</w:t>
        <w:br/>
        <w:t>зарып келе жатыр. Құтты болсын.</w:t>
        <w:br/>
        <w:t>Қоспан. Оныңыз рас, Мінеке. Еңсемді</w:t>
        <w:br/>
        <w:t>басқан бір зіл бар еді. Содан арылғандаймын.</w:t>
        <w:br/>
        <w:t>Мінайдар. Бұрын атыңды естіп, жүзіңді</w:t>
        <w:br/>
        <w:t>көргенім болмаса, сырыңа қанық емес едім,</w:t>
        <w:br/>
        <w:t>Қоспан. Былтырғы бір мінезіңнен танып қал-</w:t>
        <w:br/>
        <w:t>дым-ау сені.</w:t>
        <w:br/>
        <w:t>Жаңыл. Ол қандай мінез еді, қайнаға?</w:t>
        <w:br/>
        <w:t>Мінайдар. Өзің де бар едің ғой, келін, Құ-</w:t>
        <w:br/>
        <w:t>мар бұған: «Бір кезде әжептәуір қызмет</w:t>
        <w:br/>
        <w:t>атқарған Қоспан едің. Дәм бұйырып, келіп</w:t>
        <w:br/>
        <w:t>қалған екенсің. Олқы көрмесең, бригадир</w:t>
        <w:br/>
        <w:t>етіп қояйын, иә болмаса, сиыр фермасын қо-</w:t>
        <w:br/>
        <w:t>лыңа берейін»,-- деп еді ғой.</w:t>
        <w:br/>
        <w:t>Жаңыл. Иә, иә...</w:t>
        <w:br/>
        <w:t>Мінайдар. Сонда Қоспан тұрып: «Азғантай</w:t>
        <w:br/>
        <w:t>еркекті атқа мінгізіп қойып, бар салмақты</w:t>
        <w:br/>
        <w:t>қатын-қалаш, шал-шауқанға салып жүрген</w:t>
        <w:br/>
        <w:t>көрінесіздер. Мен атқа мінгендердің тобын</w:t>
        <w:br/>
        <w:t>көбейтпей-ақ қояйын. Мені тура қой бағуға</w:t>
        <w:br/>
        <w:t>жібер»,- дегені қайда.</w:t>
        <w:br/>
        <w:t>Жаңыл. Иә, иә...</w:t>
        <w:br/>
        <w:t>Мінайдар. Ойлап қарасаң, нағыз азамат-</w:t>
        <w:br/>
        <w:t>тың сөзі сол екен-ау.</w:t>
        <w:br/>
        <w:t>Қоспан. Иә, Мінеке, өткен жылы ғана</w:t>
        <w:br/>
        <w:t>ұсақ-түйек қызмет үшін тайталасып, әр</w:t>
        <w:br/>
        <w:t>кеңсенің босағасын тоздырып жүргенімді</w:t>
        <w:br/>
        <w:t>есіме алсам, ұяламын. Босқа кеткен есіл</w:t>
        <w:br/>
        <w:t>уақыт, қор болған қайран жігер.</w:t>
        <w:br/>
        <w:t>Мінайдар. Азды-көпті оқуы бар еркек, аза-</w:t>
        <w:br/>
        <w:t>мат деп аталатындар толып жатқан кеңсе-</w:t>
        <w:br/>
        <w:t>Қоспан. Рақмет, Мінеке.</w:t>
      </w:r>
    </w:p>
    <w:p>
      <w:r>
        <w:t>Мінайдар. Ал, ендеше енші аларыңда бұй-</w:t>
        <w:br/>
        <w:t>ымтайыңды айт. Өкпе-назың болса, оныңды</w:t>
        <w:br/>
        <w:t>айт. Іркілме. ішіңде дақ кетпесін.</w:t>
        <w:br/>
        <w:t>Қоспан. Сіз өкпе-наз дейсіз, Мінеке, мен</w:t>
        <w:br/>
        <w:t>сізге алғысымды қалай айтып жеткізерге біл-</w:t>
        <w:br/>
        <w:t>мей тұрмын. Анадан қайта туғандай, тазарып</w:t>
        <w:br/>
        <w:t>шықтым қолыңыздан. Ешбір дағым жоқ ішім-</w:t>
        <w:br/>
        <w:t>де.</w:t>
        <w:br/>
        <w:t>Жаңыл. Рақмет, қайнаға. Ризамыз. Тек Қа-</w:t>
        <w:br/>
        <w:t>ламүшжанға анасыз қиындау боп жүрмесе.</w:t>
        <w:br/>
        <w:t>Мінайдар. Келін қарағым, сөзіңнің төр-</w:t>
        <w:br/>
        <w:t>кінін танып тұрмын-ау. Ғалымжан саған ба-</w:t>
        <w:br/>
        <w:t>уыр басып қалды. Перзенттен қиналсаңдар</w:t>
        <w:br/>
        <w:t>да, әлі үмітсіз емессіңдер ғой. Сол баланы</w:t>
        <w:br/>
        <w:t>бөлмей-ақ қоялық. Екі үйдің ортасындағы төл</w:t>
        <w:br/>
        <w:t>қозы боп жүре берсін.</w:t>
        <w:br/>
        <w:t>Қоспан. Рақмет, Мінеке.</w:t>
        <w:br/>
        <w:t>Жаңыл жалғыз. Қасболат көрінеді.</w:t>
        <w:br/>
        <w:t>Жаңыл. Бұдан түңілдім деп, мыңның беті-</w:t>
        <w:br/>
        <w:t>не түкірме деген рас екен. Туыстығы болмаса</w:t>
        <w:br/>
        <w:t>да, Мінайдар шал бізге пана болды. Қоспан-</w:t>
        <w:br/>
        <w:t>ның да жан-жарасына емші болған сол кісі.</w:t>
        <w:br/>
        <w:t>Кіші баласы Қаламүшжанды бауырыма ба-</w:t>
        <w:br/>
        <w:t>стым. Өткеннің бәрі ұмыт болып, ескі жара</w:t>
        <w:br/>
        <w:t>жазылып, өмірдің берік арнасына түсіп келе</w:t>
        <w:br/>
        <w:t>жатыр едік...</w:t>
        <w:br/>
        <w:t>Қасболат. Бастан талай қателіктер өттіғой.</w:t>
        <w:br/>
        <w:t>Артта қалған нәрсе ғой, ұмыт болған шығар</w:t>
        <w:br/>
        <w:t>деуші едім. Сен бәрін қайта қоздырдың.</w:t>
        <w:br/>
        <w:t>көрінеді. Оның ақырын ғана «Жаңыл» деген дауысы</w:t>
        <w:br/>
        <w:t>естіледі. Ақ көйлек киген Жаңыл оны қолынан жете-</w:t>
        <w:br/>
        <w:t>леп келеді. Жаңыл Қоспанның басын сүйеп, жатқыза-</w:t>
        <w:br/>
        <w:t>ды. Елес өшеді.</w:t>
        <w:br/>
        <w:t>Қоспан басын көтереді.</w:t>
        <w:br/>
        <w:t>Қоспан (ой дауысы). Жаңыл... Мен... мен...</w:t>
        <w:br/>
        <w:t>қайдамын... Жоқ, жоқ... өлмеймін. От.. от</w:t>
        <w:br/>
        <w:t>жағу керек. (Тырбанып от жағады). Осы мен</w:t>
        <w:br/>
        <w:t>нені ұмыттым? Тынбай қалған, ойсырап</w:t>
        <w:br/>
        <w:t>тұрған бір шаруам бар еді ғой. Жаңыл... Жоқ,</w:t>
        <w:br/>
        <w:t>жоқ, сен жалғыз қалуға тиісті емессің. Дені</w:t>
        <w:br/>
        <w:t>дұрыс адамның құтылмайтын пәлесі жоқ. Ел-</w:t>
        <w:br/>
        <w:t>жүрт іздеп жатқан шығар. (/Тауза). Қасболат...</w:t>
        <w:br/>
        <w:t>Қасболат естісе, іздетпей қоймас. Қасболат...</w:t>
        <w:br/>
        <w:t>Осы сен кім едің?</w:t>
        <w:br/>
        <w:t>Қараңғыдан Қасболат көрінеді.</w:t>
        <w:br/>
        <w:t>Қасболат. Қайдасың, Дәу қара. Сағынып</w:t>
        <w:br/>
        <w:t>қалыппын ғой солдатымды. Келші бері. (Елес</w:t>
        <w:br/>
        <w:t>өшеді).</w:t>
      </w:r>
    </w:p>
    <w:p>
      <w:r>
        <w:t>Қоспан. А? Иә-иә...</w:t>
        <w:br/>
        <w:t>Қасболат екінші жағынан тағы көрінеді.</w:t>
        <w:br/>
        <w:t>Қасболат. Есқарин Қоспан деген кім?</w:t>
        <w:br/>
        <w:t>Оның кім екенін, кешегі соғыста кімнің қо-</w:t>
        <w:br/>
        <w:t>лында болғанын колхоз басшылары жақсы</w:t>
        <w:br/>
        <w:t>біледі. Осыданкеліп, оларсаяси қырағылығын</w:t>
        <w:br/>
        <w:t>жоғалтқан жоқ па деген заңды сұрақ туады.</w:t>
        <w:br/>
        <w:t>(Елес өшеді.</w:t>
        <w:br/>
        <w:t>Қоспан (ыңыранып). А?</w:t>
        <w:br/>
        <w:t>330</w:t>
        <w:br/>
        <w:t>Жаңыл. У ішсең түбіне дейін. Көз алдыңда</w:t>
        <w:br/>
        <w:t>сайран тұр ғой. Осыдан он жыл бұрын, елу</w:t>
        <w:br/>
        <w:t>бірінші жылдың қысы да осындай қатты</w:t>
        <w:br/>
        <w:t>болған жоқ па. Мал көп қырылды. Осы кол-</w:t>
        <w:br/>
        <w:t>хозға жиналыс өткізуге өзің келдің. Ол кезде</w:t>
        <w:br/>
        <w:t>ауаткомның орынбасары едің ғой, Қоспан-</w:t>
        <w:br/>
        <w:t>мен шүйіркелесіп, сөйлеспейтін кезің. Екеуің</w:t>
        <w:br/>
        <w:t>тек бас изесіп қана өте шығасыңдар. Мені де</w:t>
        <w:br/>
        <w:t>құрдас деп арқадан қақпайтынсың.</w:t>
        <w:br/>
        <w:t>Тоғызыншы көрініс</w:t>
        <w:br/>
        <w:t>Жиналыстың шағын президиумы. Стол басында</w:t>
        <w:br/>
        <w:t>Құмар, Қасболат, Қоспан сөйлеп тұр.</w:t>
        <w:br/>
        <w:t>Қоспан. Басқарма «малыңды аман алып</w:t>
        <w:br/>
        <w:t>шыға көр» деп қойшыға сиынады, қой-</w:t>
        <w:br/>
        <w:t>шы «қыстың қаһарын аулақ қыла көр» деп</w:t>
        <w:br/>
        <w:t>құдайға сиынады. Ал осыдан өзге қарекетіміз</w:t>
        <w:br/>
        <w:t>қайда? (Қасболатқа бұрылып). Былтыр жазда</w:t>
        <w:br/>
        <w:t>өзіңіз осында өкіл болдыңыз. Аудандық газет-</w:t>
        <w:br/>
        <w:t>тегіақбарға қарасам, біздің колхоз шөп шабу-</w:t>
        <w:br/>
        <w:t>ды жүз процент орындапты. Оның жартысы</w:t>
        <w:br/>
        <w:t>Да шабылған жоқ. Ал, шабылған аз ғана шөбің</w:t>
        <w:br/>
        <w:t>әне тұр. Пішенді аман сақтап қалдық та, қой-</w:t>
        <w:br/>
        <w:t>ды қырып алдық. Оны енді биылғы ақпарға</w:t>
        <w:br/>
        <w:t>қосарсыңдар.</w:t>
        <w:br/>
        <w:t>Дауыстар. -- Дұрыс айтасың, Қоспан.</w:t>
        <w:br/>
        <w:t>-- Ойбай-ау, ол шөптен не пайда?</w:t>
        <w:br/>
        <w:t>--Тақырға отырып қалдық.</w:t>
        <w:br/>
        <w:t>-- Тура көңілдегімізді айтып тұрсың.</w:t>
        <w:br/>
        <w:t>-- Айт, шырағым.</w:t>
        <w:br/>
        <w:t>ғой, оны қалай сызып тастаймыз. Жоқ, өмір-</w:t>
        <w:br/>
        <w:t>дееш нәрсе ұмыт болмайды.</w:t>
        <w:br/>
        <w:t>Қасболат. Иә-иә... Өткенді өзгерту біздің</w:t>
        <w:br/>
        <w:t>қолымыздан келмейді. Еш нәрсені ұмыт-</w:t>
        <w:br/>
        <w:t>папсың. Қатал екенсің, Жаңыл. Соңғы бес</w:t>
        <w:br/>
        <w:t>жылдан бері сол кінәмді жуып-ақ келемін.</w:t>
      </w:r>
    </w:p>
    <w:p>
      <w:r>
        <w:t>Ескі достар қайта табыстық... Сен ылғи қай-</w:t>
        <w:br/>
        <w:t>дағы қиынын айтасың.</w:t>
        <w:br/>
        <w:t>Жаңыл. Қоспан екеуміздің өміріміз оңай</w:t>
        <w:br/>
        <w:t>ма еді.</w:t>
        <w:br/>
        <w:t>Қасболат. Қоспан маған бұрынғыны кеш-</w:t>
        <w:br/>
        <w:t>кен сияқты еді...</w:t>
        <w:br/>
        <w:t>Жаңыл. Кешкеніне көзің жете ме?</w:t>
        <w:br/>
        <w:t>Қасболат. Осы күнге дейін кешті ғой деп</w:t>
        <w:br/>
        <w:t>сеніп келіп едім. Бірақ бүгін... Білмеймін, әй-</w:t>
        <w:br/>
        <w:t>теуір қолымнан келген жақсылығымды ая-</w:t>
        <w:br/>
        <w:t>нып жүргенім жоқ Қоспанға.</w:t>
        <w:br/>
        <w:t>Жаңыл. Жақсылық дегеннің бәрі жақ-</w:t>
        <w:br/>
        <w:t>сылық па екен? Қоспанға керегі сол ма екен?</w:t>
        <w:br/>
        <w:t>Соны ойладың ба, Қасеке.</w:t>
        <w:br/>
        <w:t>Қасболат. Иә-иә... Енді бәрін де қайтадан</w:t>
        <w:br/>
        <w:t>ойлауым керек екен.</w:t>
        <w:br/>
        <w:t>Он бірінші көрініс</w:t>
        <w:br/>
        <w:t>Түн. Сахна қараңғы. Дүрлігіп үріккен қойдың,</w:t>
        <w:br/>
        <w:t>үрген иттің шуы. Ат тұяғының дүрсілі. «Айт, айт».</w:t>
        <w:br/>
        <w:t>«Айт, Құтпан». «Айт, айт» деп қарлығып айқайлаған</w:t>
        <w:br/>
        <w:t>Қоспанның дауысы. Жан ұшырып, шыңғыра кісіне-</w:t>
        <w:br/>
        <w:t>тен аттың дауысы. Тарсыл-дүрсіл, айқай-шу, алас-қа-</w:t>
        <w:br/>
        <w:t>пас. Бір мезгіл сахна айналып, тізерлей беріп, қасқыр-</w:t>
        <w:br/>
        <w:t>дың алқымынан ұстап, сіресіп қалған Қоспанның</w:t>
        <w:br/>
        <w:t>силуэты көрініп, өтіп кетеді. Бірте-бірте шу басылады.</w:t>
        <w:br/>
        <w:t>Қаракөлеңкеде сүрініп-құлап келе жатқан Қоспан</w:t>
        <w:br/>
        <w:t>Қаламүштің дауысы. Жоқ, құламаймын,</w:t>
        <w:br/>
        <w:t>апа. Шәйт, шәйт.</w:t>
        <w:br/>
        <w:t>Жаңыл. Айналайын-ай, бір жерің ауырып</w:t>
        <w:br/>
        <w:t>қалған жоқ па?</w:t>
        <w:br/>
        <w:t>Қаламүштің дауысы. Шәйт, шәйт. Бәрібір</w:t>
        <w:br/>
        <w:t>ұстаймын.</w:t>
        <w:br/>
        <w:t>Қаламүштің қозы қуған дүбірі ұзап кетеді. Қоспан</w:t>
        <w:br/>
        <w:t>кеудесін кере, алысқа сүйсіне қарап тұр. Мінайдар ке-</w:t>
        <w:br/>
        <w:t>леді.</w:t>
        <w:br/>
        <w:t>Мінайдар. Анау, Ғалымжан ба?</w:t>
        <w:br/>
        <w:t>Қоспан. Иә, Қаламүш. Қозы қуып жүр.</w:t>
        <w:br/>
        <w:t>Өзі де бұлтыңдап, қозыдан аумайды. ІҺ,</w:t>
        <w:br/>
        <w:t>тағы құлады-ау. Тіпті елең қылар емес. Том-</w:t>
        <w:br/>
        <w:t>паң-томпаң етіп... (Мінайдарға бұрылып). Бүгін</w:t>
        <w:br/>
        <w:t>дала тамаша екен.</w:t>
        <w:br/>
        <w:t>Мінайдар. Қойшы болғаныңа жылданасты,</w:t>
        <w:br/>
        <w:t>әлі зеріккен жоқсың ба, бұл даладан?</w:t>
        <w:br/>
        <w:t>Қоспан. Жоқ, Мінеке. Осы даланың бір</w:t>
        <w:br/>
        <w:t>сиқыры бар ғой деймін, сірә. Сонау Жап-</w:t>
      </w:r>
    </w:p>
    <w:p>
      <w:r>
        <w:t>пасбайлардан қорлық көріп жүргенше, тура</w:t>
        <w:br/>
        <w:t>елге тартып кетсемші баяғыда...</w:t>
        <w:br/>
        <w:t>Мінайдар. Ай, Қоспан-ай, саған тиіп жүр-</w:t>
        <w:br/>
        <w:t>гені тек Жаппасбай зұлымдығының шарпуы</w:t>
        <w:br/>
        <w:t>ғана ғой. Жұрт одан не көрмеді дейсің.</w:t>
        <w:br/>
        <w:t>Қоспан. Иттің сырын кім білген. Бүгін бір</w:t>
        <w:br/>
        <w:t>өзіме ой келіп тұр, Мінеке. Сонау бір кезде</w:t>
        <w:br/>
        <w:t>өмірден түңіліп кетіп едім. Адам деген жа-</w:t>
        <w:br/>
        <w:t>рықтық та қызық-ау, жоқты аңсап әуре бола-</w:t>
        <w:br/>
        <w:t>ды. Дәл осы бір сәтті, осы сәскені көру үшін</w:t>
        <w:br/>
        <w:t>ғана өмір сүруге болады екен-ау.</w:t>
        <w:br/>
        <w:t>Бірінші дауыс: Үш күн сұрапылда сені</w:t>
        <w:br/>
        <w:t>қатты қинаған Қасболат жайы еді. Соның</w:t>
        <w:br/>
        <w:t>шешімін тапқан жоқсың ба?</w:t>
        <w:br/>
        <w:t>Қоспан. Сыр мінез, сырын алдырмаған бір</w:t>
        <w:br/>
        <w:t>жан.</w:t>
        <w:br/>
        <w:t>Екінші дауыс. Сонау алапат кезде сол үшін</w:t>
        <w:br/>
        <w:t>басын оққа байлаған солдатын сатып кеткен</w:t>
        <w:br/>
        <w:t>жоқ па еді? Қиын-қыстауда опа бермеген</w:t>
        <w:br/>
        <w:t>адамнан қандай қайыр күттің?</w:t>
        <w:br/>
        <w:t>Қоспан (ойланып). Соққы жеп, басылып</w:t>
        <w:br/>
        <w:t>қалған қам көңіл... Маңдайдан сипағанға ба-</w:t>
        <w:br/>
        <w:t>ладай алданып... елп ете қалғаным ба? Ұқпап-</w:t>
        <w:br/>
        <w:t>пын-ау сырын.</w:t>
        <w:br/>
        <w:t>Бірінші дауыс. Сырын ұқтырмайтын те-</w:t>
        <w:br/>
        <w:t>реңі бар ма еді соның? Былтыр күзде отарыңа</w:t>
        <w:br/>
        <w:t>үш жүз тоқтыны қосарында Құмар саған не</w:t>
        <w:br/>
        <w:t>деп еді?</w:t>
        <w:br/>
        <w:t>Қараңғыда Құмар көрінеді.</w:t>
        <w:br/>
        <w:t>Құмар. Саған оңай емес екенін білем,</w:t>
        <w:br/>
        <w:t>Қоспан. Бірақ амалда. Бұ да өзіңнің досыңның</w:t>
        <w:br/>
        <w:t>қамы. Қасекеңнің түп-тамыры босаңқырап</w:t>
        <w:br/>
        <w:t>қалған сияқты. Соны енді қоймен нығыздау</w:t>
        <w:br/>
        <w:t>керек боп тұр. Егер осы қыстан аман шығып</w:t>
        <w:br/>
        <w:t>кетсек... Біздің ауданның малы Қасекеңнің</w:t>
        <w:br/>
        <w:t>абыройын аспанға шығарады. Маңдайыңа</w:t>
        <w:br/>
        <w:t>шаң тимейді.</w:t>
        <w:br/>
        <w:t>Елес өшеді.</w:t>
        <w:br/>
        <w:t>Қоспан. Апыр-ау, сонда.. бір басының</w:t>
        <w:br/>
        <w:t>заманның өз тілі бар. Оны шатастырмау қа-</w:t>
        <w:br/>
        <w:t>жет. Бірақ сөз қоры, тіл байлығы қай заманға</w:t>
        <w:br/>
        <w:t>арналған шығармаға да керек. Орайын тап-</w:t>
        <w:br/>
        <w:t>қан шебер болса архаикалық ескі сөздердің</w:t>
        <w:br/>
        <w:t>өзі бүгінгі тақырыпты жатырқамайды. Тек</w:t>
        <w:br/>
        <w:t>көпке түсініксіздеу тосын сөздерді баттасты-</w:t>
        <w:br/>
        <w:t>рып қабаттап, ұғымды ауырлатпай, орнын</w:t>
      </w:r>
    </w:p>
    <w:p>
      <w:r>
        <w:t>тауып, сөз орайына қарай өзінен-өзі түсінік-</w:t>
        <w:br/>
        <w:t>ті боларлық етіп қолданса -- ондай сөздер</w:t>
        <w:br/>
        <w:t>халыққа тез сіңіп кетеді. Өз тәжірибемнен</w:t>
        <w:br/>
        <w:t>бір мысал келтірейін. «Күсті» деген сөзді</w:t>
        <w:br/>
        <w:t>екінің бірі түсіне бермейді. Ал, «қолымды</w:t>
        <w:br/>
        <w:t>жіпсіз байлаған сен ғана едің, Бәтима. Сенен</w:t>
        <w:br/>
        <w:t>де күстім біржола» дегенде - ешбір түсіндір-</w:t>
        <w:br/>
        <w:t>менің керегі жоқ сияқты. Демек тосын сөзді,</w:t>
        <w:br/>
        <w:t>жүрт тосырқап қалған сөзді қайта тірілту</w:t>
        <w:br/>
        <w:t>үшін - қыбын тауып қолдануымыз керек.</w:t>
        <w:br/>
        <w:t>Қоспан. Несін айта берейін. Кейбіреулерге</w:t>
        <w:br/>
        <w:t>ақпар керек. Бізге мал керек. Қайсымыздың</w:t>
        <w:br/>
        <w:t>сай-сүйегіміз сырқырамады. Талай жылғы</w:t>
        <w:br/>
        <w:t>еңбегің, азап-мехнатың еш болса, қалай шы-</w:t>
        <w:br/>
        <w:t>даптұрасың. Біз өз сазамызды тарттық. Бірақ</w:t>
        <w:br/>
        <w:t>айып бізде ғана емес. Кешегі қытымыр қыста</w:t>
        <w:br/>
        <w:t>да емес. Осыны ойлап, осыған жауап беретін</w:t>
        <w:br/>
        <w:t>адам бар ма?</w:t>
        <w:br/>
        <w:t>Дауыстар. - Рас, айтсын.</w:t>
        <w:br/>
        <w:t>-- Бәрекелді, көкейдегіні айттың-ау.</w:t>
        <w:br/>
        <w:t>-- Иә, жауап берсін.</w:t>
        <w:br/>
        <w:t>-- Бұқпантайламасын. Турасын айтсын.</w:t>
        <w:br/>
        <w:t>Айқай-шу. Құмар қоңырау соғады. Қасболат ор-</w:t>
        <w:br/>
        <w:t>нынан тұрады.</w:t>
        <w:br/>
        <w:t>Қасболат. Жолдастар. Бүгінгі жиналыста</w:t>
        <w:br/>
        <w:t>көп кемшіліктің беті ашылды. Біздің ересен</w:t>
        <w:br/>
        <w:t>зор табыстарымызбен бірге елеулі кемшілік-</w:t>
        <w:br/>
        <w:t>тердің бары рас. Биылғы қыс қатал, ауыр бол-</w:t>
        <w:br/>
        <w:t>ды. Сонымен бірге, басқару ісінде де елеулі</w:t>
        <w:br/>
        <w:t>кемшіліктер болды. Басқарма ұйымдастыру</w:t>
        <w:br/>
        <w:t>шараларын дер кезінде қолданып, көпшілік-</w:t>
        <w:br/>
        <w:t>ті жұмылдыра алмады. Пішен уақытында та-</w:t>
        <w:br/>
        <w:t>сылып, жеткізілмей қалған отарлар болған.</w:t>
        <w:br/>
        <w:t>Бірақ үрей туғызарлықтай қырғын жоқ. Жұ-</w:t>
        <w:br/>
        <w:t>мысты жақсылап қолға алу керек. Қойшы-</w:t>
        <w:br/>
        <w:t>лардың жауапкершілігін арттыру керек. Бұл</w:t>
        <w:br/>
        <w:t>біздің қолымыздан келетін шаралар.</w:t>
        <w:br/>
        <w:t>Ал, кемшілік бар ма? Жолдастар. Біз бұл</w:t>
        <w:br/>
        <w:t>жағдай үшін колхоз басқармасын маңдай-</w:t>
        <w:br/>
        <w:t>дан сипай алмаймыз. Үлкен кемшіліктерді</w:t>
        <w:br/>
        <w:t>батыл әшкерелеп, большевикше қорытынды</w:t>
        <w:br/>
        <w:t>Жаңыл. Мен айтпағанда, мен үндемеген-</w:t>
        <w:br/>
        <w:t>де өз арыңнан, өз ұятыңнан қашып, құтыла</w:t>
        <w:br/>
        <w:t>аласың ба, Қасеке? Бұл сіз бен біздің өміріміз</w:t>
        <w:br/>
        <w:t>ғой. Осыны қалай сызып тастаймыз.</w:t>
        <w:br/>
        <w:t>Қасболат. Иә-иә... Өткенді өзгерту біздің</w:t>
        <w:br/>
        <w:t>қолымыздан келмейді. Еш нәрсені ұмыт-</w:t>
        <w:br/>
        <w:t>папсың. Қатал екенсің. Жаңыл. Соңғы бес-ал-</w:t>
        <w:br/>
        <w:t>ты жылдан бері сол кінәмді жуып-ақ келем.</w:t>
        <w:br/>
        <w:t>Ескі достар қайта табыстық... Арамызға қай-</w:t>
      </w:r>
    </w:p>
    <w:p>
      <w:r>
        <w:t>тадан сына қаққың келе ме, білмеймін.</w:t>
        <w:br/>
        <w:t>Жаңыл. Алдымен сына қаққан кім еді, Қа-</w:t>
        <w:br/>
        <w:t>секе?</w:t>
        <w:br/>
        <w:t>Қасболат. Енді оның несін қаза бересің,</w:t>
        <w:br/>
        <w:t>Жаңыл.</w:t>
        <w:br/>
        <w:t>Жаңыл. Бұл боран сізге де, бізге де оңай</w:t>
        <w:br/>
        <w:t>болған жоқ. Қоспан ығып кетті. Әне, қарша-</w:t>
        <w:br/>
        <w:t>дай Қаламүш жүр осы боранда шапқылап.</w:t>
        <w:br/>
        <w:t>Біз жасарымызды жасадық. Бірақ ана хақым</w:t>
        <w:br/>
        <w:t>бар. Баламды ойлаймын. Оның ертеңін ой-</w:t>
        <w:br/>
        <w:t>лаймын. Тек басына бермесін, бірақ күн туа</w:t>
        <w:br/>
        <w:t>қалса, Қоспан ағасы сияқтыо да ажалдан тай-</w:t>
        <w:br/>
        <w:t>ынбайды. Баламның ақ жүрегіне дақ түсіргім</w:t>
        <w:br/>
        <w:t>келмейді. Жалған мен өтіріктен, нақақ пен</w:t>
        <w:br/>
        <w:t>қиянаттан сақтағым келеді. Өмірімнің ашы-</w:t>
        <w:br/>
        <w:t>сынсол үшін ақтарып отырмын. У ішсең түбі-</w:t>
        <w:br/>
        <w:t>не дейін.</w:t>
        <w:br/>
        <w:t>Қасболат. Иә-иә... Бұл боран Қоспан еке-</w:t>
        <w:br/>
        <w:t>уіңе ғана емес, маған да ауыр сын болды.</w:t>
        <w:br/>
        <w:t>Уақыт, жағдай, қызыл сөз... Солардың таса-</w:t>
        <w:br/>
        <w:t>сына қанша тығылсаң да, арыңа пана болмай-</w:t>
        <w:br/>
        <w:t>ды. Әр нәрсенің сұрауы бар. Адам қолымен</w:t>
        <w:br/>
        <w:t>істегенін мойнымен көтеруге тиіс. У ішсең</w:t>
        <w:br/>
        <w:t>түбіне дейін. Айт бәрін...</w:t>
        <w:br/>
        <w:t>шығаруға тиіспіз. Кейбір отарларда қойдың</w:t>
        <w:br/>
        <w:t>қырылғаны рас па? Рас. Біз одан қорытынды</w:t>
        <w:br/>
        <w:t>шығармай, көз жұмып өте аламыз ба? Жоқ,</w:t>
        <w:br/>
        <w:t>жолдастар. Мысалы, жаңа ғана тақылдап</w:t>
        <w:br/>
        <w:t>сөйлеп шыққан Есқарин Қоспанның ота-</w:t>
        <w:br/>
        <w:t>рында жартыдан артық қой қырылған. Тірі</w:t>
        <w:br/>
        <w:t>қалғандары іш тастаған. Ал, осы тегін нәрсе</w:t>
        <w:br/>
        <w:t>ме? Меніңше, тегін емес. Әр нәрсенің түбіне,</w:t>
        <w:br/>
        <w:t>негізіне қарауымыз керек. Есқарин Қоспан</w:t>
        <w:br/>
        <w:t>кім? Біз оның кім екенін білуге тиістіміз.</w:t>
        <w:br/>
        <w:t>Оның кім екенін, кешегі соғыс кезінде қай-</w:t>
        <w:br/>
        <w:t>да, кімнің қолында болғанын колхоз басшы-</w:t>
        <w:br/>
        <w:t>лары жақсы біледі. Осыдан келіп, олар саяси</w:t>
        <w:br/>
        <w:t>қырағылығын жоғалтқан жоқ па деген заңды</w:t>
        <w:br/>
        <w:t>сұрақ туады. Капиталистік қоршауда тұрған-</w:t>
        <w:br/>
        <w:t>да біздің ашықауыз болуға хақымыз жоқ.</w:t>
        <w:br/>
        <w:t>Қасболаттың сөзінің соңғы жағында Қоспан селт</w:t>
        <w:br/>
        <w:t>етіп, шошып, көзі адырайып, тұрып қалған. Қасболат-</w:t>
        <w:br/>
        <w:t>тың соңғы сөзі әлсіреп естілмей кетеді.</w:t>
        <w:br/>
        <w:t>Оныншы көрініс</w:t>
        <w:br/>
        <w:t>Қоспанның үйі. Жаңыл. Қасболат. Екеуі де ауыр</w:t>
        <w:br/>
        <w:t>ойда.</w:t>
        <w:br/>
        <w:t>Жаңыл. Бұл қиянатыңа не дейсің?</w:t>
        <w:br/>
        <w:t>Қасболат. Бастан талай қателіктер өттіғой.</w:t>
        <w:br/>
        <w:t>Артта қалған нәрсе ғой, ұмыт болған шығар</w:t>
        <w:br/>
        <w:t>деуші едім. Сен бәрін қайта қоздырдың.</w:t>
      </w:r>
    </w:p>
    <w:p>
      <w:r>
        <w:t>Жаңыл. Мен айтпағанда, мен үндемеген-</w:t>
        <w:br/>
        <w:t>де өз арыңнан, өз ұятыңнан қашып, құтыла</w:t>
        <w:br/>
        <w:t>аласың ба, Қасеке? Бұл сіз бен біздің өміріміз</w:t>
        <w:br/>
        <w:t>мансабы үшін... жалғыз мені емес... бүкіл үй-</w:t>
        <w:br/>
        <w:t>елменді жұртты арандатқаның ба, Қасболат?</w:t>
        <w:br/>
        <w:t>Екінші дауыс. Қасболаттың бетіне тіке</w:t>
        <w:br/>
        <w:t>қарайтын, өткені мен бүгінгісі үшін жауап</w:t>
        <w:br/>
        <w:t>сұрайтын кезің жеткен жоқ па? Тіпті өзің</w:t>
        <w:br/>
        <w:t>үшін болмаса да, анау зая кеткен өзгелер</w:t>
        <w:br/>
        <w:t>үшін... Қаламүш үшін...</w:t>
        <w:br/>
        <w:t>Қоспан. Қаламүш... Ғалымжан... Қоспан</w:t>
        <w:br/>
        <w:t>ағасы дегенде шығар жаны басқа ғой оның.</w:t>
        <w:br/>
        <w:t>Тірі болса таппай қоймас. Ағасының жолын</w:t>
        <w:br/>
        <w:t>қуып қойға келді.</w:t>
        <w:br/>
        <w:t>Бірінші дауыс. Тоқта... тоқта. Сонау Ат-</w:t>
        <w:br/>
        <w:t>таншоқыдан бері қарай шашылып келіп, енді</w:t>
        <w:br/>
        <w:t>мынау жайрап жатқан сол Қаламүштің қойы</w:t>
        <w:br/>
        <w:t>емес пе? Соңыңа ерген жалғыз қараңа не бер-</w:t>
        <w:br/>
        <w:t>мексің, қандай мұра қалдырмақсың, Қоспан?</w:t>
        <w:br/>
        <w:t>Қоспан (қинала ойланып). Мынау атадан</w:t>
        <w:br/>
        <w:t>қалған ақ таяқ па, қолына ұстатарым? (Па-</w:t>
        <w:br/>
        <w:t>уза). Ол артынан өзі сияқты жас өрімдерді</w:t>
        <w:br/>
        <w:t>ертіп келмек еді ғой. Аялаған арманы бар</w:t>
        <w:br/>
        <w:t>емес пе еді? Қоспан ағасы сол арманына ара</w:t>
        <w:br/>
        <w:t>түсе алды ма? (Пауза). Қасболаттың шаужай-</w:t>
        <w:br/>
        <w:t>ына неге мықтап тұрып жармаспадым? Со-</w:t>
        <w:br/>
        <w:t>нау Алматыға барғанда неге қақсап тұрып</w:t>
        <w:br/>
        <w:t>айтпадым? Қандай кежір желкемнен тартып,</w:t>
        <w:br/>
        <w:t>еңсемді басқан? (Пауза). А-а, бітіре алмаған,</w:t>
        <w:br/>
        <w:t>тындыра алмаған шаруам. Жазатайым, қаза</w:t>
        <w:br/>
        <w:t>болсам арқалап кетер борышым... осы екен</w:t>
        <w:br/>
        <w:t>ғой.</w:t>
        <w:br/>
        <w:t>Қоспан үнсіз ойланып тұр. Таң атып, төңірек жа-</w:t>
        <w:br/>
        <w:t>рық болды.</w:t>
        <w:br/>
        <w:t>лерді сығалап, бір нәрсенің тізгінін ұстаған</w:t>
        <w:br/>
        <w:t>боп жүр ғой. Соғыстан тұралап шыққан кол-</w:t>
        <w:br/>
        <w:t>хоздарды сүйреп келе жатқан сол өзің айтқан</w:t>
        <w:br/>
        <w:t>қатын-қалаш, шал-шауқандар. Солардың</w:t>
        <w:br/>
        <w:t>үстінен күн көріп, есіл қайрат күштерін бол-</w:t>
        <w:br/>
        <w:t>машыға сарп етіп жүргендерін ойлай маекен,</w:t>
        <w:br/>
        <w:t>солар. Ай, сірә ойламайтын шығар.</w:t>
        <w:br/>
        <w:t>Қоспан (күліп). Дұрыс айтасыз, Мінеке.</w:t>
        <w:br/>
        <w:t>Ойлайтын болса білекті сыбанып жіберіп жұ-</w:t>
        <w:br/>
        <w:t>мыс істемей ме. Жұмыс істеудің орнына, он-</w:t>
        <w:br/>
        <w:t>сыз да шаруаларын тындырып жүргендерге</w:t>
        <w:br/>
        <w:t>«Ананы істе, мынаны істе» -- деп айқайлауды</w:t>
        <w:br/>
        <w:t>кәсіп етіп алған. Түрлеріне қарасаң -- бәрін</w:t>
        <w:br/>
        <w:t>өздері тындырып жүрген кісідей. Тіпті солар</w:t>
        <w:br/>
        <w:t>айтпаса, нұсқау бермесе, жұрт күрек ұста-</w:t>
        <w:br/>
        <w:t>уды, қой суаруды білмейтін сияқты. (Күліп).</w:t>
      </w:r>
    </w:p>
    <w:p>
      <w:r>
        <w:t>Жо-оқ, Қоспан енді олардың қатарына қо-</w:t>
        <w:br/>
        <w:t>сыла қоймас. Не де болса мықты бір тірліктің</w:t>
        <w:br/>
        <w:t>құйрығынан ұстады. Тапқан нанын рақатта-</w:t>
        <w:br/>
        <w:t>нып жейді...</w:t>
        <w:br/>
        <w:t>Мінайдар (күліп). Бәрекелді. Әкімқара де-</w:t>
        <w:br/>
        <w:t>ген абзалы ел үстінен күн көреді екен ғой.</w:t>
        <w:br/>
        <w:t>Бәрің бірдей әкім болсаңдар кімнің үстінен</w:t>
        <w:br/>
        <w:t>күн көресіңдер... (Байсалданып). Қоспан қа-</w:t>
        <w:br/>
        <w:t>рағым, дәмдес болғанымызға жылдан асты.</w:t>
        <w:br/>
        <w:t>Иша десіп көңіл суытқан жеріміз жоқ. Туыс</w:t>
        <w:br/>
        <w:t>болмасаң да жақынға бергісіз боп кеттің.</w:t>
        <w:br/>
        <w:t>Не көрсек те бірге көрдік қой осы уақыттың</w:t>
        <w:br/>
        <w:t>ішінде. Енді алдыңа дербес отар салып, бөлі-</w:t>
        <w:br/>
        <w:t>нейін деп отырсың. Сенің үстіңе отау тігіп,</w:t>
        <w:br/>
        <w:t>енші бердім деп мен қуанам. Бір жандық сой-</w:t>
        <w:br/>
        <w:t>ып той жасағалы отырмын.</w:t>
        <w:br/>
        <w:t>«ЖАЛЫНҒА»</w:t>
        <w:br/>
        <w:t>ЖАУЛІ</w:t>
        <w:br/>
        <w:t>"осе</w:t>
        <w:br/>
        <w:t>Дердің ешқандай жаттығы жоқ дер едім.</w:t>
        <w:br/>
        <w:t>Мұхтар Әуезов өзі оқыған қазақ кітаптары-</w:t>
        <w:br/>
        <w:t>ның ішінен өзі естімеген жаңа сөз ұшыратса</w:t>
        <w:br/>
        <w:t>жазып алып отыратын, ондай сөздерді қы-</w:t>
        <w:br/>
        <w:t>зықтап, сүйсініп айтатын. Тіл байыту үшін</w:t>
        <w:br/>
        <w:t>қазақтың еш сөзінің жаттығы жоқ. Тек соны</w:t>
        <w:br/>
        <w:t>жазушы орнын тауып, дұрыс пайдалана білу</w:t>
        <w:br/>
        <w:t>керек.</w:t>
        <w:br/>
        <w:t>Әрине, қай тіл болмасын өзге тілдердегі</w:t>
        <w:br/>
        <w:t>атау, ұғым сөздерді бойына сіңіріп байыған.</w:t>
        <w:br/>
        <w:t>Қазақтың әдеби тіліне де түбі бір түркі тіл-</w:t>
        <w:br/>
        <w:t>дердіайтпағанда, араб, парсы, кейінірекорыс,</w:t>
        <w:br/>
        <w:t>европа тілдерінен көп сөздер енді. Бірақ әң-</w:t>
        <w:br/>
        <w:t>гіме қазір қазақтың байырғы тілі туралы. Ал,</w:t>
        <w:br/>
        <w:t>байырғы тілге келетін болсақ - менің ойым-</w:t>
        <w:br/>
        <w:t>ша оның бір сөзін шашау шығармасақ жақсы</w:t>
        <w:br/>
        <w:t>болар еді. Бізде орынсыз ескіріп қалған сөз-</w:t>
        <w:br/>
        <w:t>дер аз емес, сонымен бірге диалект сөздер де</w:t>
        <w:br/>
        <w:t>әдебиетімізде өз орнын табар еді. Шығарма-</w:t>
        <w:br/>
        <w:t>ларының тілі сөз болып отырған Д.Досжанов,</w:t>
        <w:br/>
        <w:t>С.Бердіқұлов сияқты жас жазушылардың</w:t>
        <w:br/>
        <w:t>тосын сөз, тосырқап қалған сөздерге баруы</w:t>
        <w:br/>
        <w:t>құптарлық нәрсе.</w:t>
        <w:br/>
        <w:t>Ал, біздің кейбір жазушыларымыз ХУ-</w:t>
        <w:br/>
        <w:t>ХҮІ ғасырдағы қазақ өмірінен шығарма</w:t>
        <w:br/>
        <w:t>жазғанда «мұны дұрыстап ұйымдастыру ке-</w:t>
        <w:br/>
        <w:t>рек», «көпті жұмылдыру керек», «бұл мәсе-</w:t>
        <w:br/>
        <w:t>леге үлкен мағына беру керек» деп ескі хан-</w:t>
        <w:br/>
        <w:t>дарды бүгінгі шарушылық басшыларының</w:t>
        <w:br/>
        <w:t>тілімен сөйлетеді. Соған орай осы күнгі жұ-</w:t>
        <w:br/>
        <w:t>мысшы мен интеллигентті ескі билерше сар-</w:t>
        <w:br/>
        <w:t>нататын жазушылар да жоқ емес. Демек әр</w:t>
      </w:r>
    </w:p>
    <w:p>
      <w:r>
        <w:t>Мұхамеджан Қаратаев айтқан аса орын-</w:t>
        <w:br/>
        <w:t>ды пікірлерге кішкене ой жалғастырмақпын.</w:t>
        <w:br/>
        <w:t>Қазақтың әдеби тіліне негіз болған деп әр</w:t>
        <w:br/>
        <w:t>түрлі теографиялық аудандарды атап, талас</w:t>
        <w:br/>
        <w:t>тудырушылар болды. Бұл әдеби тілдің табиға-</w:t>
        <w:br/>
        <w:t>тын түсінбеушіліктен туған нәрсе болатын.</w:t>
        <w:br/>
        <w:t>Біздің әдеби тіліміз қазақтың халық тілінен</w:t>
        <w:br/>
        <w:t>туды. Алшақ жатқан қазақтың тіл тұтастығы</w:t>
        <w:br/>
        <w:t>кімді болса да қайран қалдырады. Бір алшақ</w:t>
        <w:br/>
        <w:t>өңірдің екінші қияндағы қазаққа түсініксіз</w:t>
        <w:br/>
        <w:t>сөздері көп болса жүз қаралы ғана. Мұны</w:t>
        <w:br/>
        <w:t>Диалект деп қараудың өзі күмәнді. Қазіргі</w:t>
        <w:br/>
        <w:t>замандағы қарым-қатынас, коммуникация</w:t>
        <w:br/>
        <w:t>ұлғаюы арқылы ондай сөздердің өзі тіпті</w:t>
        <w:br/>
        <w:t>азайып қалды.</w:t>
        <w:br/>
        <w:t>Әдеби тіліміздің биік мамандық саты-</w:t>
        <w:br/>
        <w:t>сына көтеріліп, жақсы дамығанын мақтан</w:t>
        <w:br/>
        <w:t>етеміз. Бұл үлкен табысымыз. Әйтсе де сол</w:t>
        <w:br/>
        <w:t>даму жолында -- кей жағдайда қазақ сөзін</w:t>
        <w:br/>
        <w:t>жүдетіп те алып жүрміз. Шұрайлы, құйқа-</w:t>
        <w:br/>
        <w:t>лы сөздер саяси-әлеуметтік, шаруашылық</w:t>
        <w:br/>
        <w:t>әдебиетте ғана емес, көркем әдебиеттің көп</w:t>
        <w:br/>
        <w:t>шығармаларында да азайып барады. Әрине,</w:t>
        <w:br/>
        <w:t>етек жайған жаңа ұғымдарға байланысты</w:t>
        <w:br/>
        <w:t>көптеген көне сөздер шет қақпай қалып жүр.</w:t>
        <w:br/>
        <w:t>Соны жаңғыртып пайдалану қолымыздан</w:t>
        <w:br/>
        <w:t>келе бермейді. Қауырт та, қарбалас қимыл-</w:t>
        <w:br/>
        <w:t>дайтын журналистика болса бір сәрі, тіпті</w:t>
        <w:br/>
        <w:t>жазушылардың өзі ауызға оңай түсетін, жат-</w:t>
        <w:br/>
        <w:t>танды сөздерге көп жүгіретін болып жүр.</w:t>
        <w:br/>
        <w:t>Осындай халде тосын сөздердің, мағынасы-</w:t>
        <w:br/>
        <w:t>на көп адамдар түсіне бермейтін оқшау сөз-</w:t>
        <w:br/>
        <w:t>БАСТАУ</w:t>
        <w:br/>
        <w:t>БҰЛАҚ</w:t>
        <w:br/>
        <w:t>"осе</w:t>
        <w:br/>
        <w:t>латады да» соның жаңғырығы өзімізге қай-</w:t>
        <w:br/>
        <w:t>тып оралады. Бұл сірә тек біздің басымызға</w:t>
        <w:br/>
        <w:t>ғана тән кемшілік болмас. Мысалы әлемге</w:t>
        <w:br/>
        <w:t>аты әйгілі, түріктің күлдіргі жазушысы Әзиз</w:t>
        <w:br/>
        <w:t>Несин алғашқыда өз елінде еленбей жүріп,</w:t>
        <w:br/>
        <w:t>Италияда дүниежүзілік конкурсте бас бәй-</w:t>
        <w:br/>
        <w:t>ге алғаннан кейін барып өз Отанында әйгілі</w:t>
        <w:br/>
        <w:t>болған.</w:t>
      </w:r>
    </w:p>
    <w:p>
      <w:r>
        <w:t>Бірақ шынайы сыншы деген әдебиеттің</w:t>
        <w:br/>
        <w:t>көрегені емес пе? Ол дайын қалыптасқан</w:t>
        <w:br/>
        <w:t>пікірді қайталамай, көңіл көзімен жаңаны</w:t>
        <w:br/>
        <w:t>көре білуі керек. Ендеше өз әдебиетінде-</w:t>
        <w:br/>
        <w:t>гі жаңалық, керек десеңіз ұлылық әкелген</w:t>
        <w:br/>
        <w:t>шығарманы сол көріп, жаңа құбылысты</w:t>
        <w:br/>
        <w:t>көркем оймызға енген жаңалық пен биіктікті</w:t>
        <w:br/>
        <w:t>сол байқап, сол шығармалардың жаңа пайда</w:t>
        <w:br/>
        <w:t>болған құбылыстың сырын ашып, оқырманға</w:t>
        <w:br/>
        <w:t>да,әдебиетке де паш етуі керекемеспе. Сын-</w:t>
        <w:br/>
        <w:t>ның өзі биік ғылыми әдеби дәрежеде болу</w:t>
        <w:br/>
        <w:t>керек дегенге кім дау айтады. Әдеби сыннан</w:t>
        <w:br/>
        <w:t>соны, тың бейнелер керек десеңіз, ойда жоқ</w:t>
        <w:br/>
        <w:t>тосын образдар. Сондықтан да болар, біздің</w:t>
        <w:br/>
        <w:t>шын мәніндегі мықты туындыларымыз бәрі-</w:t>
        <w:br/>
        <w:t>нен де қатал, мықты «Уақыт» атты сыншы-</w:t>
        <w:br/>
        <w:t>ның пікірін көбірек тосатын болып жүр.</w:t>
        <w:br/>
        <w:t>19275</w:t>
        <w:br/>
        <w:t>қан сөзі әлі есімнен кетпейді. «Ақын болам</w:t>
        <w:br/>
        <w:t>деп бола алмаған адам жынданып кетеді» деп</w:t>
        <w:br/>
        <w:t>қорқытып еді ол мені. Кейін есейе келе, ой-</w:t>
        <w:br/>
        <w:t>лап қарасам, осы сөздің жаны бар сияқты.</w:t>
        <w:br/>
        <w:t>Өйткені әр шығарма жазғанда жынданбасаң</w:t>
        <w:br/>
        <w:t>да жынданғанға бергісіз қиналасың.</w:t>
        <w:br/>
        <w:t>1923</w:t>
        <w:br/>
        <w:t>ТЕЛТР</w:t>
        <w:br/>
        <w:t>ТЫНЫСЫ</w:t>
        <w:br/>
        <w:t>"осе</w:t>
        <w:br/>
        <w:t>бас характерлер олар. Ауызымызды қу шөп-</w:t>
        <w:br/>
        <w:t>пен сүрте бермей, сол барымыздың сырын</w:t>
        <w:br/>
        <w:t>ашып көрсете білуіміз керек. Біз жазушы</w:t>
        <w:br/>
        <w:t>шығармасынан замандас бейнесін іздегенде</w:t>
        <w:br/>
        <w:t>алдымызға айнымас үлгі қылып іліп қоятын</w:t>
        <w:br/>
        <w:t>эталон емес, қызғылықты характерлер, об-</w:t>
        <w:br/>
        <w:t>раздар іздегеніміз жөн-ау деймін. Әдебиетте,</w:t>
        <w:br/>
        <w:t>әлбетте, соны, тың бейнелер керек десеңіз,</w:t>
        <w:br/>
        <w:t>ойда жоқ тосын образдар таң қалдырады. Ал,</w:t>
        <w:br/>
        <w:t>эталон, тосындығы былай тұрсын қай уақыт-</w:t>
        <w:br/>
        <w:t>та жаңалық болып еді?</w:t>
      </w:r>
    </w:p>
    <w:p>
      <w:r>
        <w:t>«Сынның басты міндеті неде?» Сынның</w:t>
        <w:br/>
        <w:t>басты міндеті ертеден-ақ анықталған болар.</w:t>
        <w:br/>
        <w:t>Бірақ «Жалынның» осы сауалды қоюы се-</w:t>
        <w:br/>
        <w:t>бепсіз болмас. Сынның түбегейлі міндетінің</w:t>
        <w:br/>
        <w:t>бірі әдебиеттегі терең құбылыстарды ашу,</w:t>
        <w:br/>
        <w:t>сол құбылыс болып келген шығармаларды</w:t>
        <w:br/>
        <w:t>тани білу деп ұғам өз басым. Осы күнгі кітап</w:t>
        <w:br/>
        <w:t>тасқынының ішінен, біздің сынымыз жа-</w:t>
        <w:br/>
        <w:t>сығы мен асылын ажыратып алып жүр ме?</w:t>
        <w:br/>
        <w:t>Бар кітапқа жазылатын сын бір қалыптан</w:t>
        <w:br/>
        <w:t>шыққандай. Бас жағында мақтайды, азғана</w:t>
        <w:br/>
        <w:t>сын айтады, қорытады. Бар айырмасы мақтау</w:t>
        <w:br/>
        <w:t>мен даттау - бірінде азырақ, бірінде көбірек.</w:t>
        <w:br/>
        <w:t>Ал, кейде сондай екі кітаптың көркемдік</w:t>
        <w:br/>
        <w:t>дәрежесінің, мән-мағынасының арасы жер</w:t>
        <w:br/>
        <w:t>мен көктей екенін, бірінің әдебиет үшін жаңа</w:t>
        <w:br/>
        <w:t>сөз, бірінің екі күндік өмірі жоқ өлексе екенін</w:t>
        <w:br/>
        <w:t>ондай сыннан ұғамын деп ойламаңыз.</w:t>
        <w:br/>
        <w:t>Біздің әдебиетте ірі құбылыс болған үл-</w:t>
        <w:br/>
        <w:t>кен, ұлы шығармаларымыз алдымен Одақты,</w:t>
        <w:br/>
        <w:t>қала берді дүние жүзінің басқа елдерін «шу-</w:t>
        <w:br/>
        <w:t>налыстың аяғы, ақыры, меніөлеңнен аулақта-</w:t>
        <w:br/>
        <w:t>тып, әдебиеттің басқа саласына алып кетті. Ол</w:t>
        <w:br/>
        <w:t>басқа жанрдың оңайлығы емес, менің соған</w:t>
        <w:br/>
        <w:t>оңтайлығым болса керек. Өйткені, әдебиеттің</w:t>
        <w:br/>
        <w:t>оңай саласы жоқ.</w:t>
        <w:br/>
        <w:t>Шынында да жазушылық неден бастала-</w:t>
        <w:br/>
        <w:t>ды?</w:t>
        <w:br/>
        <w:t>Ол алғашқы таңырқаудан басталады.</w:t>
        <w:br/>
        <w:t>Бұл менің сөзім емес, көптен айтылып келе</w:t>
        <w:br/>
        <w:t>жатқан сөз. Ақиқат сөз.</w:t>
        <w:br/>
        <w:t>Көктемгі көк адырда жас баланың асыр</w:t>
        <w:br/>
        <w:t>салып ойнағаны, қозы, лақ қуған қызығы,</w:t>
        <w:br/>
        <w:t>алыс көкжиекке, шыққан шұғылалы күнге,</w:t>
        <w:br/>
        <w:t>қиян биіктегі бүркітке қарап таңырқай қу-</w:t>
        <w:br/>
        <w:t>анғаны -- осының бәрі ақындық сезім. Ақын</w:t>
        <w:br/>
        <w:t>болар, не болмас, бірақ осындай сезім әр ба-</w:t>
        <w:br/>
        <w:t>лада, бала ғана емес үлкенде де болуға тиіс.</w:t>
        <w:br/>
        <w:t>Қуана білмеген, таңырқай білмеген адамның</w:t>
        <w:br/>
        <w:t>жаны жарлы.</w:t>
        <w:br/>
        <w:t>Кішкентай кезімдегі бір сезімім әлі күнге</w:t>
        <w:br/>
        <w:t>Дейін есімнен кетпейді. Оны шығармама да</w:t>
        <w:br/>
        <w:t>кіргіздім. Көшпелі ауыл жазда киіз үйде бола-</w:t>
        <w:br/>
        <w:t>тыны белгілі. Балалар әдетте кештеу оянады.</w:t>
        <w:br/>
        <w:t>Сен оянғанда түндік ашулы болады. Көзіңді</w:t>
        <w:br/>
        <w:t>ашып алғанда ең алдымен күлдіреуіштің ар</w:t>
        <w:br/>
        <w:t>жағынан көкпеңбек биік аспанды көресің.</w:t>
        <w:br/>
        <w:t>Ертеңгі саф таза салқын аспан көкірегіңе</w:t>
        <w:br/>
        <w:t>қуаныш болып құйылады. Сол қуаныш бір</w:t>
        <w:br/>
        <w:t>күніңе жетеді. Алдыңда талай тамаша қы-</w:t>
        <w:br/>
        <w:t>зықтар күтіп тұрғандай көңілің алып ұшады.</w:t>
        <w:br/>
        <w:t>Дүниеде біраз жасап келе жатсам да</w:t>
        <w:br/>
        <w:t>әр көктемнің мен үшін керемет сиқыры бар.</w:t>
        <w:br/>
        <w:t>Тұрмыстан қанша опық жеп, реніш көрсең</w:t>
      </w:r>
    </w:p>
    <w:p>
      <w:r>
        <w:t>атып ұрдым. Қуандық сырма көкірекшесінің</w:t>
        <w:br/>
        <w:t>қойнынан қос-қабатты бүктеген дәптерін</w:t>
        <w:br/>
        <w:t>суырып алды. «Мұның ішінде не қызық бар</w:t>
        <w:br/>
        <w:t>екен?» деп Қуандықтың қолындағы дәптерге</w:t>
        <w:br/>
        <w:t>мойнымды созам. Бірақ көзіме жазудан басқа</w:t>
        <w:br/>
        <w:t>еш нәрсе түспейді. Менің мына түрімді көр-</w:t>
        <w:br/>
        <w:t>ген Қуандық маған құпия кескінмен қарап,</w:t>
        <w:br/>
        <w:t>саусағын шошайтып, ынтығымды қоздыра</w:t>
        <w:br/>
        <w:t>түсті.</w:t>
        <w:br/>
        <w:t>-- Бұл не? - деп сұрадым, шыдай алмай.</w:t>
        <w:br/>
        <w:t>-- Бұл ма? Бұл - өлең.</w:t>
        <w:br/>
        <w:t>-- Е-е, өлеңді оқып жүрміз ғой, - дедім</w:t>
        <w:br/>
        <w:t>қызығым басылып.</w:t>
        <w:br/>
        <w:t>-- Жоқ, бұл менің өлеңім.</w:t>
        <w:br/>
        <w:t>-- Сонда ... өзің шығардың ба?</w:t>
        <w:br/>
        <w:t>- Өзім шығардым.</w:t>
        <w:br/>
        <w:t>Менің ынтығым қайта қозды. Қуандық</w:t>
        <w:br/>
        <w:t>мені одан әрі ынтықтыра берсе, айнытып</w:t>
        <w:br/>
        <w:t>алам ба деп қорқып, өлеңдерін суылдатып</w:t>
        <w:br/>
        <w:t>оқи жөнелді. Мен аузымды ашып қалдым.</w:t>
        <w:br/>
        <w:t>Айна қатесі жоқ, кәдімгі өлең. Тіпті ұйқа-</w:t>
        <w:br/>
        <w:t>сы бар. Ал, ендеше, ойна Қуандықпен! Күні</w:t>
        <w:br/>
        <w:t>кеше көп баланың бірі еді. Тіпті бала болған-</w:t>
        <w:br/>
        <w:t>да мықты да бала емес. Тозығы жеткен ескі</w:t>
        <w:br/>
        <w:t>киімінен бойы өсіп кеткен, жейдесінің жеңі</w:t>
        <w:br/>
        <w:t>шынтағынан, шалбарының балағы тізесінен</w:t>
        <w:br/>
        <w:t>келеді. Қол-аяғы сидиып жүрген бір сопақ</w:t>
        <w:br/>
        <w:t>бала. Енді, келіп.. Мен оған бір кереметті</w:t>
        <w:br/>
        <w:t>көргендей қараймын. Оның мұндай құдіреті</w:t>
        <w:br/>
        <w:t>барын кім білген?!</w:t>
        <w:br/>
        <w:t>Мен бала кезімнен ақындықты екінің</w:t>
        <w:br/>
        <w:t>бірінің бойына дарымайтын киелі қасиет</w:t>
        <w:br/>
        <w:t>«Жалын» жазушыларға ұсынған анке-</w:t>
        <w:br/>
        <w:t>тасында әрқайсымызға «табаны күректей»</w:t>
        <w:br/>
        <w:t>он сұрақ беріпті. Шынымды айтайын, әрқай-</w:t>
        <w:br/>
        <w:t>сысы бір дискуссияға мол арқау боларық, ірі</w:t>
        <w:br/>
        <w:t>сұрақтар, көбі-ақ көкейкесті мәселелер. Осы</w:t>
        <w:br/>
        <w:t>он сұрақтың қай-қайсына да кең тебіреніп,</w:t>
        <w:br/>
        <w:t>осы мәселелерді жеке-жеке алып, дискуссия</w:t>
        <w:br/>
        <w:t>ашса да болар еді. Қазір бұл сұрақтарды тү-</w:t>
        <w:br/>
        <w:t>гел қамтымай-ақ кейбіреулері жайлы көкей-</w:t>
        <w:br/>
        <w:t>де жүрген ойымды қысқағана айтқым келеді.</w:t>
        <w:br/>
        <w:t>«Замандас бейнесін жасаудағы қиындық</w:t>
        <w:br/>
        <w:t>неде?» Замандас бейнесі... Осы сөзді көп</w:t>
        <w:br/>
        <w:t>айтамыз, көп талқылаймыз. Әлі де бұл мәсе-</w:t>
        <w:br/>
        <w:t>леге аз қиналмайтын болармыз. Менің бір</w:t>
        <w:br/>
        <w:t>байқағаным осы сөзге беретін жауабымыз</w:t>
      </w:r>
    </w:p>
    <w:p>
      <w:r>
        <w:t>жауыр боп барады. «Біз замандас бейнесін</w:t>
        <w:br/>
        <w:t>жасай алмай жүрміз ... Өйте алмай жүрміз...</w:t>
        <w:br/>
        <w:t>бүйте алмай жүрміз..жеткізе алмай жатыр-</w:t>
        <w:br/>
        <w:t>мыз...» Жауабымыздың сыңайы осылай боп</w:t>
        <w:br/>
        <w:t>келеді. Ау сонда бүкіл әдебиетіміз не бітіріп</w:t>
        <w:br/>
        <w:t>жүр? Именбей айта алмамын, замандас бей-</w:t>
        <w:br/>
        <w:t>несі біздің әдебиетімізде баршылық. Ол бей-</w:t>
        <w:br/>
        <w:t>не талай-талай талантты жазушыларымыз-</w:t>
        <w:br/>
        <w:t>дың шығармаларында жүр. Тек соларды көре</w:t>
        <w:br/>
        <w:t>білетін сыншы аз ба деп ойлап қалам».</w:t>
        <w:br/>
        <w:t>«Замандас бейнесі қандай болу керек?»</w:t>
        <w:br/>
        <w:t>деп таласамыз да, айтыса-айтыса келіп</w:t>
        <w:br/>
        <w:t>бәріміз бір эталонға тоқыраймыз. Сонда</w:t>
        <w:br/>
        <w:t>бәріміз жиналып бір-ақ образ жасауымыз</w:t>
        <w:br/>
        <w:t>керек пе? Жоқ, біздің замандастарымыз сан</w:t>
        <w:br/>
        <w:t>алуан, сан қилы, олардың бәрі періште емес,</w:t>
        <w:br/>
        <w:t>жақсысы, жаманы бар, неше түрлі қайталан-</w:t>
        <w:br/>
        <w:t>Жазушы неден, қайдан басталады?</w:t>
        <w:br/>
        <w:t>«Балдырған» журналы осы сұрақты менің</w:t>
        <w:br/>
        <w:t>алдыма қойғанша, бұл жайлы ойланған жоқ</w:t>
        <w:br/>
        <w:t>едім. Кім де болса бір күнде жазушы болмай-</w:t>
        <w:br/>
        <w:t>ды. Жүре келе, жетісіп толыса келе, жазушы</w:t>
        <w:br/>
        <w:t>болады. Бұл қалам ұстаған адамның тіршілік</w:t>
        <w:br/>
        <w:t>кәсібі, өмір мақсаты.</w:t>
        <w:br/>
        <w:t>Әйтсе де, менің алғаш қалам ұстап өлең</w:t>
        <w:br/>
        <w:t>жазған күнім есімде қалыпты. Соғыстан</w:t>
        <w:br/>
        <w:t>үш-төрт жыл бұрын Ақтөбе облысының Қа-</w:t>
        <w:br/>
        <w:t>рабұтақ деген қиян шеттегі бір ауданында</w:t>
        <w:br/>
        <w:t>бесінші класта оқып жүргенмін. Интернат-</w:t>
        <w:br/>
        <w:t>та жатамын. Ол тұс елдің жұпынылау кезі</w:t>
        <w:br/>
        <w:t>болатын. Аудан орталығы да шағын. Біздің</w:t>
        <w:br/>
        <w:t>жатақханамыз да саманнан салған шағын</w:t>
        <w:br/>
        <w:t>үй. Едені жер, терезелері кішкене. Күз айы-</w:t>
        <w:br/>
        <w:t>ның күңгірт кешінде, күңгірт бөлмеде кітап</w:t>
        <w:br/>
        <w:t>оқып отыр едім. Талшыбықтай сидаң, сопақ</w:t>
        <w:br/>
        <w:t>бетті аққұба бала кіріп келді. Бұрын екеуміз</w:t>
        <w:br/>
        <w:t>мықты дос болмасақ та, жақсы танимын, бұл</w:t>
        <w:br/>
        <w:t>Қуандық деген бала. Оқуды менен гөрі ер-</w:t>
        <w:br/>
        <w:t>терек бастаған, бірер класс жоғары оқиды.</w:t>
        <w:br/>
        <w:t>Мендей емес, Қуандықтың мінезі ашық, бау-</w:t>
        <w:br/>
        <w:t>рап, кісінің іші-баурына кіріп кетеді. Сондай</w:t>
        <w:br/>
        <w:t>сүйкімді мінезі үшін оны үлкен-кішінің бәрі</w:t>
        <w:br/>
        <w:t>жақсы көретін. Қуандық кірген бойдан мені</w:t>
        <w:br/>
        <w:t>де баурап алды.</w:t>
        <w:br/>
        <w:t>- Неғып отырсың? - деді ол.</w:t>
        <w:br/>
        <w:t>-- Кітап оқып отырмын.</w:t>
        <w:br/>
        <w:t>-- Кітабыңды қой. Мен саған қызық көр-</w:t>
        <w:br/>
        <w:t>сетейін.</w:t>
        <w:br/>
        <w:t>«Қызық көрсетем» деген соң, кітапты</w:t>
      </w:r>
    </w:p>
    <w:p>
      <w:r>
        <w:t>Біздің бүгінгі өміріміз әр алуан шындыққа</w:t>
        <w:br/>
        <w:t>аса бай. Тың ерлері мен Қазақстан Магнит-</w:t>
        <w:br/>
        <w:t>касын салушылардың қаһармандық еңбегі</w:t>
        <w:br/>
        <w:t>өзінің көркем әдебиеттегі шынайы бейнесін</w:t>
        <w:br/>
        <w:t>әлі тапқан жоқ.</w:t>
        <w:br/>
        <w:t>Біздің драматургиямыз бен театрымыз-</w:t>
        <w:br/>
        <w:t>Дың қашанда өмірдің өзекті проблемаларын</w:t>
        <w:br/>
        <w:t>көтеретін жақсы дәстүрі бар. Енді тек сол</w:t>
        <w:br/>
        <w:t>жақсы дәстүрді одан әрі дамыта білейік.</w:t>
        <w:br/>
        <w:t>1958</w:t>
        <w:br/>
        <w:t>де көктем көкірегіңе нұр құяды. Жаныңды</w:t>
        <w:br/>
        <w:t>баурап, жақсы үмітке, тәтті қиялға жетелей-</w:t>
        <w:br/>
        <w:t>ді. Көктем сайын дүниеден өтіп кеткен та-</w:t>
        <w:br/>
        <w:t>ныстарымды аяймын. Шіркін-ай, солар осы</w:t>
        <w:br/>
        <w:t>көктемді көре алмай кетті-ау деп қынжылам.</w:t>
        <w:br/>
        <w:t>әрбір көктемді көрудің өзі - бақыт.</w:t>
        <w:br/>
        <w:t>Әрине, адам бала кезінде өз сезімін өзі</w:t>
        <w:br/>
        <w:t>байқамайды. Ол өмірдің бар сыры мен қуа-</w:t>
        <w:br/>
        <w:t>нышын есепсіз жұта береді. О да - бір жақ-</w:t>
        <w:br/>
        <w:t>сылық. Бірақ, солардың ішіне табиғаттың</w:t>
        <w:br/>
        <w:t>сырына көкірегі жабық, табиғаттың үніне</w:t>
        <w:br/>
        <w:t>құлағы кереңдер де бар.</w:t>
        <w:br/>
        <w:t>Жазушылық неден басталады деген сөзге</w:t>
        <w:br/>
        <w:t>мен қосымша -- жазушылық жақсылықты,</w:t>
        <w:br/>
        <w:t>сұлулықты көруден басталады дер едім.</w:t>
        <w:br/>
        <w:t>Күндердің бір күнінде ауылдың сыртындағы</w:t>
        <w:br/>
        <w:t>сарғайып жатқан сары адырдың ғажайып</w:t>
        <w:br/>
        <w:t>сұлулығын, жаныңды тебіренткен сырын</w:t>
        <w:br/>
        <w:t>ұғасың, өзің күнде көріп жүрген адамың-</w:t>
        <w:br/>
        <w:t>ның кенет бұрын байқамаған жақсылығын</w:t>
        <w:br/>
        <w:t>көріп қайран қаласың, күнде шырылдаған</w:t>
        <w:br/>
        <w:t>бозторғай даусы енді құйқылжыған ән бо-</w:t>
        <w:br/>
        <w:t>лып көкірегіңе құйылады. Осылай дүние</w:t>
        <w:br/>
        <w:t>сырына көзің мен көкірегің қоса ашылады.</w:t>
        <w:br/>
        <w:t>Жазушылық пенақындықтың бастау бұлағы,</w:t>
        <w:br/>
        <w:t>тұнығы осы, әр жағын өміртолтырады. Жұрт-</w:t>
        <w:br/>
        <w:t>тың бәрі ақын болмайды. Бірақ ақынжанды</w:t>
        <w:br/>
        <w:t>адам көп болу керек. Бұл айтылғандар барша</w:t>
        <w:br/>
        <w:t>ақынжанды, сергек, сезімтал адамдарға тән</w:t>
        <w:br/>
        <w:t>қасиет. Жұрттың бәріне керек жан сұлулығы</w:t>
        <w:br/>
        <w:t>деген де осы.</w:t>
        <w:br/>
        <w:t>Бүгінде белгілі ақын, драматург болған</w:t>
        <w:br/>
        <w:t>Қуандық Шаңғытбаевтың бала кездегі айт-</w:t>
        <w:br/>
        <w:t>359</w:t>
      </w:r>
    </w:p>
    <w:p>
      <w:r>
        <w:t>ЖАСҚМАНҒА</w:t>
        <w:br/>
        <w:t>ЖАНАШЫР (09</w:t>
        <w:br/>
        <w:t>"осе</w:t>
        <w:br/>
        <w:t>деп ойлайтынмын. Ақын адамның аруағы ба-</w:t>
        <w:br/>
        <w:t>рына сенетінмін. Күнде бірге ойнап жүрген</w:t>
        <w:br/>
        <w:t>Қуандықтың көз алдымда, аруақты адам боп</w:t>
        <w:br/>
        <w:t>қомпиып шыға келгені де содан. Онымен тұр-</w:t>
        <w:br/>
        <w:t>май, Қуандықтың өлеңдері маған жел берді...</w:t>
        <w:br/>
        <w:t>«Апырай мен де жазсам ба екен?» деп, арқам</w:t>
        <w:br/>
        <w:t>қоза бастады. Айтпасам да менің осы ойымды</w:t>
        <w:br/>
        <w:t>сезгендей Қуандық қоштасарда мені қорқы-</w:t>
        <w:br/>
        <w:t>тып кетті:</w:t>
        <w:br/>
        <w:t>-- Өлең жазған кісі түбінде ақын боп</w:t>
        <w:br/>
        <w:t>шығуы керек. Ал, босқа әуре болып, ақын</w:t>
        <w:br/>
        <w:t>бола алмай қалса бар ғой... Онда... онда ол</w:t>
        <w:br/>
        <w:t>жынданып кетеді, - деді.</w:t>
        <w:br/>
        <w:t>Оңаша қалған соң мен қатты қиналдым</w:t>
        <w:br/>
        <w:t>да, қатты толғандым да. Делебем қозып кет-</w:t>
        <w:br/>
        <w:t>кен, өлең жазғым-ақ келеді. Көңілімде бір</w:t>
        <w:br/>
        <w:t>нәрсе толқиды. Қолыма қаламымды алам. Ал,</w:t>
        <w:br/>
        <w:t>жазайын десем... Қуандықтың жаңағы сөзі</w:t>
        <w:br/>
        <w:t>зәремді алады. Қараптан-қарап жүріп жын-</w:t>
        <w:br/>
        <w:t>данып кетсем... сағаттан артық қиналдым.</w:t>
        <w:br/>
        <w:t>Ақыры, толқып-толқып келе тәуекелге бел</w:t>
        <w:br/>
        <w:t>будым. Қорқыныш пен талап тартыса келе,</w:t>
        <w:br/>
        <w:t>талап жеңді. Сол кеште отырып алып... бір</w:t>
        <w:br/>
        <w:t>емес екі өлең жазып шықтым.</w:t>
        <w:br/>
        <w:t>Балалық аңқаулық болса да бұл менің әде-</w:t>
        <w:br/>
        <w:t>биетке аяқ басар сапарда алған алғаш бөгетім</w:t>
        <w:br/>
        <w:t>еді.</w:t>
        <w:br/>
        <w:t>Екінші бөгет - үлкен бөгет кейінірек кез-</w:t>
        <w:br/>
        <w:t>десті. Сол оңай жазылып кеткен өлеңдердің</w:t>
        <w:br/>
        <w:t>ізін суытпай, біраз боратып жазып тастасам...</w:t>
        <w:br/>
        <w:t>Олардың бәрі ұйқас болғанмен, өлең болмай</w:t>
        <w:br/>
        <w:t>шықты. Қиналыс, күйзеліс басталды. Сол қи-</w:t>
        <w:br/>
        <w:t>Эпостық шығармаларға іле-шала ескіні</w:t>
        <w:br/>
        <w:t>күйретіш, жаңаны құруға үндейтін пьеса-</w:t>
        <w:br/>
        <w:t>лар жарық көрді. Қазақтың ұлттық театры</w:t>
        <w:br/>
        <w:t>алғашқы қадамынан бастап үлкен тақыры-</w:t>
        <w:br/>
        <w:t>пқа, терең трагедияларға көбірек ден қоятын</w:t>
        <w:br/>
        <w:t>мінезімен көзге түсті. Театрдың алғашқы</w:t>
        <w:br/>
        <w:t>әртістері - халық таланттары. Олар сахнаға</w:t>
        <w:br/>
        <w:t>ұлттық характер, халық тұрмысы жайлы зор</w:t>
        <w:br/>
        <w:t>білікпен келді. Олардың ұстазы - халықтың</w:t>
        <w:br/>
        <w:t>бай ауыз әдебиеті болды.</w:t>
        <w:br/>
        <w:t>Қазақтың жас драматургиясы тарихи-</w:t>
        <w:br/>
        <w:t>эволюциялық осы заманғы тақырыптарды</w:t>
        <w:br/>
        <w:t>бірден меңгеріп алып кете алмады, ондай</w:t>
      </w:r>
    </w:p>
    <w:p>
      <w:r>
        <w:t>өрелі тақырыпты ұлттық театр өнері де бір-</w:t>
        <w:br/>
        <w:t>ден меңгеріп кете алған жоқ.</w:t>
        <w:br/>
        <w:t>Бұл жолда ұлттық драматургия мен те-</w:t>
        <w:br/>
        <w:t>атр бүгінгі күнді жете түсіну үшін әуелі өз</w:t>
        <w:br/>
        <w:t>халқының өткеніне көбірек ден қойды, со-</w:t>
        <w:br/>
        <w:t>сын бірте-бірте орыс пен әлемдік классикаға,</w:t>
        <w:br/>
        <w:t>совет драматургиясының таңдаулы шығарма-</w:t>
        <w:br/>
        <w:t>ларына қол соза бастады.</w:t>
        <w:br/>
        <w:t>Қазақ авторларының С.Сейфуллиннің</w:t>
        <w:br/>
        <w:t>«Қызыл сұңқары», М. Әуезовтың «Түнгі са-</w:t>
        <w:br/>
        <w:t>рыны», С. Мұқановтың «Күрес күндері» си-</w:t>
        <w:br/>
        <w:t>яқты 1916 жыл көтерілісі мен азамат соғысы,</w:t>
        <w:br/>
        <w:t>Б. Майлиннің, Ғ. Мүсреповтың, М. Әуезов-</w:t>
        <w:br/>
        <w:t>тың коллективтендіру, советтік интеллиген-</w:t>
        <w:br/>
        <w:t>цияның қалыптасуына арналған пьесала-</w:t>
        <w:br/>
        <w:t>ры жазылды. Кейінірек Қазақстанның жас</w:t>
        <w:br/>
        <w:t>жұмысшы табы туралы пьесалар туды. Ол</w:t>
        <w:br/>
        <w:t>шығармалар көркемдік жағынан бір деңгей-</w:t>
        <w:br/>
        <w:t>де болмаса да, бәрі де халық өмірін көрсетті.</w:t>
        <w:br/>
        <w:t>Әдетте дәстүрді жылдар емес ғасыр жа-</w:t>
        <w:br/>
        <w:t>сайды деп түсінеміз.</w:t>
        <w:br/>
        <w:t>Ал, қазақ театр өнеріне бар болғаны отыз</w:t>
        <w:br/>
        <w:t>жыл толды. Алайда, оның өз дәстүр, өз беті, өз</w:t>
        <w:br/>
        <w:t>тенденциясы жоқ деп кім айта алады.</w:t>
        <w:br/>
        <w:t>Қазақ драматургиясы мен театр өнеріескі</w:t>
        <w:br/>
        <w:t>ауылдағы ғасырлар бойғы көшпелі көне тұр-</w:t>
        <w:br/>
        <w:t>мыс күйреп, жаңа өмір енді орнай бастаған</w:t>
        <w:br/>
        <w:t>революция жылдарында дүниеге келді. Әу-</w:t>
        <w:br/>
        <w:t>елі ескі патриархалдық қарым-қатынасты</w:t>
        <w:br/>
        <w:t>сипаттайтын сатиралық пьесалар мен спек-</w:t>
        <w:br/>
        <w:t>такльдер туды. Сосын сахнаға эпос шықты.</w:t>
        <w:br/>
        <w:t>Халықтық эпостың әшкерелеуші күші, де-</w:t>
        <w:br/>
        <w:t>мократияшыл дәстүрі жаңа заманның ру-</w:t>
        <w:br/>
        <w:t>хани талаптарын ойдағыдай қанағаттанды-</w:t>
        <w:br/>
        <w:t>ра алды. Эпос бойынша жасалған сахналық</w:t>
        <w:br/>
        <w:t>шығармалардан халық өткен жолын, өзінің ең</w:t>
        <w:br/>
        <w:t>таңдаулы ұлдары мен қыздарын кім өлтіріп,</w:t>
        <w:br/>
        <w:t>олардың жарыққа талпынған жақсы тілегін</w:t>
        <w:br/>
        <w:t>кім тұншықтырып келгенін көрді.</w:t>
        <w:br/>
        <w:t>Қазақ драматургиясының алғашқы қар-</w:t>
        <w:br/>
        <w:t>лығашы - М. Әуезовтың 1917 жылы жа-</w:t>
        <w:br/>
        <w:t>зылған «Еңлік-Кебек» трагедиясы. Феодал-</w:t>
        <w:br/>
        <w:t>дық әдет-ғұрыпқа қарсы шыққан батыр</w:t>
        <w:br/>
        <w:t>жігіт пен батыл қыз жайындағы аңыз бір</w:t>
        <w:br/>
        <w:t>жарым ғасыр бойына халық аузында ай-</w:t>
        <w:br/>
        <w:t>тылып келеді. Оны талай ақын жаңаша жыр-</w:t>
        <w:br/>
        <w:t>лап көрді. Өз сахнасын 1926 жылы Әуезов</w:t>
        <w:br/>
        <w:t>трагедиясымен ашқан қазақтың профес-</w:t>
        <w:br/>
        <w:t>сионалдық театры көруші қауымды бірден</w:t>
        <w:br/>
        <w:t>биік романтизмімен, сом тұлғаларымен, ізгі</w:t>
        <w:br/>
        <w:t>адамгершілік сезімдерімен баурап алды.</w:t>
      </w:r>
    </w:p>
    <w:p>
      <w:r>
        <w:t>Қазақ драматургиясының күні бүгінгі</w:t>
        <w:br/>
        <w:t>үлкен міндеті - осы заман тақырыбындағы</w:t>
        <w:br/>
        <w:t>шығармалар тудыру. Араматург Ә. Әбішев</w:t>
        <w:br/>
        <w:t>Қарағанды шахтерлері жайында «Достық пен</w:t>
        <w:br/>
        <w:t>махаббат» атты пьеса жазды. Совет адамы-</w:t>
        <w:br/>
        <w:t>ның биік патриотизмі мен жасампаз еңбек</w:t>
        <w:br/>
        <w:t>пафосы көрушілерді тебірентті. Бұл пьеса-</w:t>
        <w:br/>
        <w:t>сында автор бұрынғы шығармаларындағы</w:t>
        <w:br/>
        <w:t>схематизм, жалған пафостан арылып, күрделі</w:t>
        <w:br/>
        <w:t>характер шындығын ашып береді. Ғ. Мұста-</w:t>
        <w:br/>
        <w:t>финнің «Миллионері» мен Ш.Құсайынов-</w:t>
        <w:br/>
        <w:t>тың «Кеше мен бүгіні» де өз тұсымыздың</w:t>
        <w:br/>
        <w:t>өзек күйдірер проблемаларына арналған.</w:t>
        <w:br/>
        <w:t>Қазақ драматургиясы өмірдің маңызды</w:t>
        <w:br/>
        <w:t>проблемаларын көтеруге замандастарымы-</w:t>
        <w:br/>
        <w:t>здың жан дүниесін ашуға талпыну арқылы</w:t>
        <w:br/>
        <w:t>есейіп, ер жетті.</w:t>
        <w:br/>
        <w:t>Бірақ кейде ойдан шығарылған шырға-</w:t>
        <w:br/>
        <w:t>лаң, абстракциялық тартыстарға бой алды-</w:t>
        <w:br/>
        <w:t>рушылық әлі күнге кездесіп қалады.</w:t>
        <w:br/>
        <w:t>Мәселен, драматург Ш. Хұсайынов «Ертіс</w:t>
        <w:br/>
        <w:t>жағасында» атты пьесасында маңызды мәсе-</w:t>
        <w:br/>
        <w:t>ле көтермекші болған. Алайда, су электр стан-</w:t>
        <w:br/>
        <w:t>циясын салып жатқандардың ой-толғаныста-</w:t>
        <w:br/>
        <w:t>ры, олардың арасындағы ескі мен жаңаның</w:t>
        <w:br/>
        <w:t>күресі былай қалып, драматург ойдан шыға-</w:t>
        <w:br/>
        <w:t>рылған әкенің қылмысына баланың жауап-</w:t>
        <w:br/>
        <w:t>кершілік проблемасын көбірек сөз еткен.</w:t>
        <w:br/>
        <w:t>Араматургтеріміз өмірді барынша батыл,</w:t>
        <w:br/>
        <w:t>барынша жіті зерттеп, өз замандастарымы-</w:t>
        <w:br/>
        <w:t>здың ой-сезіміне көбірек құлақ асқанда</w:t>
        <w:br/>
        <w:t>ғана шынайы шығарма тудыра алатындарын</w:t>
        <w:br/>
        <w:t>ұмытпауға тиісті.</w:t>
        <w:br/>
        <w:t>8-601-7370-:</w:t>
        <w:br/>
        <w:t>ІЗВМ 97: 1. 34-5</w:t>
        <w:br/>
        <w:t>9 ТТІ ІП!</w:t>
        <w:br/>
        <w:t>МАЗМҰНЫ</w:t>
        <w:br/>
        <w:t>Қазақтың әдеби тілі жайлы бір ой ...</w:t>
        <w:br/>
        <w:t>Жалынға жауап.</w:t>
        <w:br/>
        <w:t>Бастау бұлақ.</w:t>
        <w:br/>
        <w:t>Театр тынысы.</w:t>
        <w:br/>
        <w:t>Жас қадамға жанашыр сөз</w:t>
        <w:br/>
        <w:t>сысындакөребіліңіз, сөйтіп ағалық, ақаусыз</w:t>
        <w:br/>
        <w:t>әділ сын айтыңыз демекпін. Ондай ұстаздық</w:t>
        <w:br/>
        <w:t>сын өскелең жастардың өрісін кеңітеді.</w:t>
      </w:r>
    </w:p>
    <w:p>
      <w:r>
        <w:t>1967</w:t>
        <w:br/>
        <w:t>Тахауи АХТАНОВ</w:t>
        <w:br/>
        <w:t>Пьесалар мен эсселер</w:t>
        <w:br/>
        <w:t>Редакторы: Гүлсім Мұқышева</w:t>
        <w:br/>
        <w:t>Корректор: Айман Бабиқызы</w:t>
        <w:br/>
        <w:t>Мұқабасын көркемдеген: Дидар Құлкенов</w:t>
        <w:br/>
        <w:t>Компьютерде беттеген: Айбек Алланазаров</w:t>
        <w:br/>
        <w:t>Басуға қол қойған күні02.08.13. Пішімі84х108/». Әріп</w:t>
        <w:br/>
        <w:t>түрі «Ва!іса». Офсеттік қағаз. Офсетті басылыс. Шартты</w:t>
        <w:br/>
        <w:t>баспатабағы 20,16. Таралымы 2000 --50 дана. Тапсырыс Мо 34</w:t>
        <w:br/>
        <w:t>«Мегеке Бавраву» тауарлық белгісінің иесі -</w:t>
        <w:br/>
        <w:t>б “Мерекенің баспалар үйі" ЖШС.</w:t>
        <w:br/>
        <w:t>дом, -. 050062, Алматы қаласы, Жұбанов көшесі, 66 Б.</w:t>
        <w:br/>
        <w:t>МЕК. тол; 27 /727/ 2269556.</w:t>
        <w:br/>
        <w:t>е-таШ: тегеКе.Бавраву(фтай.сотп</w:t>
        <w:br/>
        <w:t>«Өлке» баспаханасы</w:t>
        <w:br/>
        <w:t>5 А 050062, Алматы қ-сы;</w:t>
        <w:br/>
        <w:t>1-ықш. ауд. 665 үй.</w:t>
        <w:br/>
        <w:t>Жас талантқа тәжірибелі, кексе маман-</w:t>
        <w:br/>
        <w:t>ның сын айтуы өте қажет. Әрине, ондай сын</w:t>
        <w:br/>
        <w:t>ең алдымен педагогикалық, ұстаздық сын</w:t>
        <w:br/>
        <w:t>болмағаны шарт. Ал ұстаздық сынның аса</w:t>
        <w:br/>
        <w:t>жауаптылығы өз алдына, ол сонымен бірге</w:t>
        <w:br/>
        <w:t>ерекше ұқыпты, ақаусыз әділ болуды талап</w:t>
        <w:br/>
        <w:t>етеді. Жас таланттың осал жағын, әр кемшілі-</w:t>
        <w:br/>
        <w:t>гін талдап түсіндіріп, сонымен бірге жаңа та-</w:t>
        <w:br/>
        <w:t>лап әдебиет, искусство дүниесіне не әкел-</w:t>
        <w:br/>
        <w:t>Ді, оның жақсысы қайсы, талантының бейім</w:t>
        <w:br/>
        <w:t>тұрған өскелең жағы қайсы деген сұрақтарға</w:t>
        <w:br/>
        <w:t>талдап жауап беріп оны жаңа биікке меңзеу</w:t>
        <w:br/>
        <w:t>керек. Әр жас автордың әлді, әлсіз жағының</w:t>
        <w:br/>
        <w:t>сырын ашып, екеуін бірдей сарапқа салмай,</w:t>
        <w:br/>
        <w:t>бір беткей кеткен сыңаржақ сын ұстаздық</w:t>
        <w:br/>
        <w:t>атқара алмайды.</w:t>
        <w:br/>
        <w:t>Осы тұрғыдан жас драматург Қалтай Мұ-</w:t>
        <w:br/>
        <w:t>хамеджановтың «Бөлтірік бөрік астында»</w:t>
        <w:br/>
        <w:t>пьесасы және сол пьеса бойынша жасалған</w:t>
        <w:br/>
        <w:t>Қазақтың академиялық драма театрының</w:t>
        <w:br/>
        <w:t>спектаклі жайында біраз сөз айтпасқа бол-</w:t>
        <w:br/>
        <w:t>майды. Бұл пьесаны жас драматург жазған,</w:t>
        <w:br/>
        <w:t>оны қоюшы театрдың жас режиссері Ә.Мәм-</w:t>
        <w:br/>
        <w:t>бетов, музыкасын жазған жас композитор</w:t>
        <w:br/>
        <w:t>Е.Жұбанова, декорациясын жасаған театрға</w:t>
        <w:br/>
        <w:t>соңғы жылдары келген жас суретші М. Ержа-</w:t>
        <w:br/>
        <w:t>нов. Спектакльде негізінен жас артистер ой-</w:t>
        <w:br/>
        <w:t>найды.</w:t>
      </w:r>
    </w:p>
    <w:p>
      <w:r>
        <w:t>Сөз жоқ, пьесада елеулі кемшіліктер</w:t>
        <w:br/>
        <w:t>бар. Солай бола тұра осы пьеса көрушілерді</w:t>
        <w:br/>
        <w:t>не себепті сүйсіндірді? Сахнаға және сах-</w:t>
        <w:br/>
        <w:t>на болғанда үлкен сахнаға, алғаш шыққан</w:t>
        <w:br/>
        <w:t>керелейді. Жас автор жағымды кейіпкер-</w:t>
        <w:br/>
        <w:t>лердің аузына сыры кеткен құрғақ ақыл сал-</w:t>
        <w:br/>
        <w:t>май, оның қолына сатираның өткір құралын</w:t>
        <w:br/>
        <w:t>ұстатқан. Мұндай сәтті жаңалықты ескер-</w:t>
        <w:br/>
        <w:t>меуге болмайды. Авторды да, артисі Ноғай-</w:t>
        <w:br/>
        <w:t>баевты да Әнуар образы үшін сөгу қиянат.</w:t>
        <w:br/>
        <w:t>Жоқ, керісінше, оларға: жақсы образдарды,</w:t>
        <w:br/>
        <w:t>жастарымыз аңсаған жарқын бейнені сәтті</w:t>
        <w:br/>
        <w:t>бастадыңдар, енді осы бағытпен, біздің зама-</w:t>
        <w:br/>
        <w:t>нымыздың жағымды кейіпкердің образын</w:t>
        <w:br/>
        <w:t>жалаң стандарттап шығарып, жандандыра,</w:t>
        <w:br/>
        <w:t>толықтыра, ажарландыратүсіп, рухани дүни-</w:t>
        <w:br/>
        <w:t>есін тереңдете, байыта түсіп, оның шын өмір-</w:t>
        <w:br/>
        <w:t>дегі орнына сай ірі тұлғасын жасаңдар деген</w:t>
        <w:br/>
        <w:t>тілек арту керек.</w:t>
        <w:br/>
        <w:t>Ал жас автордың осал жағы -- жақсы, тың</w:t>
        <w:br/>
        <w:t>образдар жасай отырып, кейде эпизодтық об-</w:t>
        <w:br/>
        <w:t>раздарды бір-екі штрихпен аша отырып, көбі-</w:t>
        <w:br/>
        <w:t>не сол образдарға драматургиялық толық</w:t>
        <w:br/>
        <w:t>жүк тауып бере алмай қалады. Пьесадағы</w:t>
        <w:br/>
        <w:t>бар адамдардың тағдыры мен іс-әрекеті шие-</w:t>
        <w:br/>
        <w:t>ленісіп, бар арқауға - негізгі тартыс төңіре-</w:t>
        <w:br/>
        <w:t>гіне өрілмегендіктен көп жерде шығарма-</w:t>
        <w:br/>
        <w:t>ның жібі босап кетеді де кейбір кейіпкерлер</w:t>
        <w:br/>
        <w:t>оқиғадан тыс, шеткері қалады. Мысалы, өсек-</w:t>
        <w:br/>
        <w:t>ші кемпір мен Арыстан пьесадағы оқиғаға</w:t>
        <w:br/>
        <w:t>араласпай, сырт жүреді. Оларды тіпті шығар-</w:t>
        <w:br/>
        <w:t>мадан зиянсыз-ақ алып тастауға болады. Ал,</w:t>
        <w:br/>
        <w:t>колхоздағы картина сахналық жағынан әп-ә-</w:t>
        <w:br/>
        <w:t>демі істелгенмен пьесадағы оқиғалар тіпті</w:t>
        <w:br/>
        <w:t>қатынассыз, тек «Сапар оңбаған адам» де-</w:t>
        <w:br/>
        <w:t>ген пікірді айқындай түсу үшін ғана алынған</w:t>
        <w:br/>
        <w:t>бөлек эпизод.</w:t>
        <w:br/>
        <w:t>жас драматург -- комедиограф қандай жаңа</w:t>
        <w:br/>
        <w:t>лебіз, соны дүние әкелді? Қандай ерекшелі-</w:t>
        <w:br/>
        <w:t>гімен көз қуантты?</w:t>
        <w:br/>
        <w:t>Әрине, алдымен тақырыбын айтуға бола-</w:t>
        <w:br/>
        <w:t>ды. Сахнамыз бен көрушілер сусап отырған</w:t>
        <w:br/>
        <w:t>бүгінгі күннің тақырыбы бірден назар ауда-</w:t>
        <w:br/>
        <w:t>руы хақ. Жас драматург сахнаға совет жаста-</w:t>
        <w:br/>
        <w:t>рының жарқын өмірін шығарды. Бірақ тақы-</w:t>
        <w:br/>
        <w:t>рып өзінен-өзі шығарманың сапасын белгілей</w:t>
        <w:br/>
        <w:t>алмайды. Сонда шығарманың көрушілерді</w:t>
        <w:br/>
        <w:t>қызықтырған сәтті табысының себебі неде?</w:t>
        <w:br/>
        <w:t>Оның ең бірінші себебі осы күнге дейін ат тө-</w:t>
        <w:br/>
        <w:t>беліндей қаламиелерімен тұйықталған қазақ</w:t>
        <w:br/>
        <w:t>драматургиясына жаңа дауыс, жас лебіз қо-</w:t>
        <w:br/>
        <w:t>сылды. Мейлі, ол әлі кемеліне келіп, шеберлік</w:t>
        <w:br/>
        <w:t>тәсілін меңгере алмай жатқан шығар, бірақ</w:t>
        <w:br/>
        <w:t>қара дүрсін соқпаққа түспей, көрген өмірін</w:t>
      </w:r>
    </w:p>
    <w:p>
      <w:r>
        <w:t>өз елегінен өткізіп, өзінің көркемдік тұрғы-</w:t>
        <w:br/>
        <w:t>сынан суреттеп, өз машығын, өз почеркін</w:t>
        <w:br/>
        <w:t>аңғарта келді. Ең алдымен жұртшылықты</w:t>
        <w:br/>
        <w:t>сүйсінте қуантатын нәрсе жас талап -- көңіл-</w:t>
        <w:br/>
        <w:t>ді жарқын талант иесі екен. Ол біздің бүгінгі</w:t>
        <w:br/>
        <w:t>жайдары өмірімізге жарастықты. Жас ав-</w:t>
        <w:br/>
        <w:t>тордың кейіпкерлері нағыз қуақы, тапқыр,</w:t>
        <w:br/>
        <w:t>өткір тілмен сөйлейді. Және олардың сөздері</w:t>
        <w:br/>
        <w:t>әдейі екшеп алынған афоризм, тұрмыста қол-</w:t>
        <w:br/>
        <w:t>Дана бермейтін ойдан шығарылған нақыл</w:t>
        <w:br/>
        <w:t>сөздер емес, күнделікті өмірде айтылып</w:t>
        <w:br/>
        <w:t>жүрген ұтырлы, ұшқыр сөздер. Айта кететін</w:t>
        <w:br/>
        <w:t>нәрсе - біздің кейбір пьесаларда әшекейлі,</w:t>
        <w:br/>
        <w:t>нақышты сөздер көп қолданылып шығарма-</w:t>
        <w:br/>
        <w:t>ның реалистік арқауының ажарын бұзып</w:t>
        <w:br/>
        <w:t>тұрады. Жас жазушы ондай шалағайлықтан</w:t>
        <w:br/>
        <w:t>сақтанған. Кейде сөзуарлыққа салынып, ав-</w:t>
        <w:br/>
        <w:t>тордың орынсыз тіл безеп кететін жерлері</w:t>
        <w:br/>
        <w:t>бар. Ол жастықтың, тәжірибесіздіктің сал-</w:t>
        <w:br/>
        <w:t>дары. Ш.Айманов айтқандай: «пьеса тілінің</w:t>
        <w:br/>
        <w:t>жақсы жағы: ол көпке түсінікті, бірсыдырғы</w:t>
        <w:br/>
        <w:t>жатық» болуында емес, егер тіл ондай болса</w:t>
        <w:br/>
        <w:t>сұрқай, сүреңсіз болар еді, комедияға лай-</w:t>
        <w:br/>
        <w:t>ықты ойнақы, шенеген адамын шегелеп та-</w:t>
        <w:br/>
        <w:t>стағандай өткір, тапқыр, ақылды болуында.</w:t>
        <w:br/>
        <w:t>Біз «ақылды тіл» деген теңеуді әдейі алдық.</w:t>
        <w:br/>
        <w:t>Пьеса тілі ақылды, ойлы тіл.</w:t>
        <w:br/>
        <w:t>Жас жазушы талантының күшті жағы</w:t>
        <w:br/>
        <w:t>адам характерлерін, жеке образдар жасай</w:t>
        <w:br/>
        <w:t>білуі, ал осал жағы сол характерлерді қағы-</w:t>
        <w:br/>
        <w:t>стырып, оқиғаны бір арқауға өріп компози-</w:t>
        <w:br/>
        <w:t>ция құруға келгенде олақтығы. Пьесада жеке</w:t>
        <w:br/>
        <w:t>дараланған, бір-біріне ұқсамайтын соны тың</w:t>
        <w:br/>
        <w:t>характерлер, образдар бар. Мысал үшін пье-</w:t>
        <w:br/>
        <w:t>садағы жағымсыз депаталатын үш кейіпкерді</w:t>
        <w:br/>
        <w:t>алайықшы. Психологиясына капитализм мен</w:t>
        <w:br/>
        <w:t>феодализмнің қалдығымолсіңген, сыртысүй-</w:t>
        <w:br/>
        <w:t>кімді, жаста болса айлалы, әккі, мансапқор</w:t>
        <w:br/>
        <w:t>Сапар, я болмаса тұрмыстың жеңіл жағына</w:t>
        <w:br/>
        <w:t>бой ұрып, өмірден мағынасыз ұсақ қызық із-</w:t>
        <w:br/>
        <w:t>деп, құралақан қалған Арыстан - бұл екеуі</w:t>
        <w:br/>
        <w:t>бір-біріне ұқсамайды. Арыстанның арманы</w:t>
        <w:br/>
        <w:t>болымсыз, әйтеуір бір жерге «тырнағын ірік-</w:t>
        <w:br/>
        <w:t>тіру» болса, Сапар әріге, биікке ұмтылады.</w:t>
        <w:br/>
        <w:t>Әрине, Сапар Арыстаннан әлдеқайда ірі де,</w:t>
        <w:br/>
        <w:t>зиянды да.</w:t>
        <w:br/>
        <w:t>Ал Марфуға ше? Жалған тәрбиеден, та-</w:t>
        <w:br/>
        <w:t>Бұның өзі қазақ драматургиясы мен қазақ</w:t>
        <w:br/>
        <w:t>театрының жақсы дәстүрінің қалыптасуына</w:t>
        <w:br/>
        <w:t>себепші болды.</w:t>
        <w:br/>
        <w:t>Кейінгі творчестволық ізденістер осы</w:t>
        <w:br/>
        <w:t>ізгі дәстүрден өркен жайды. Егер М.Әуезов</w:t>
        <w:br/>
        <w:t>«Еңлік-Кебекте» махаббаттың асқақ роман-</w:t>
      </w:r>
    </w:p>
    <w:p>
      <w:r>
        <w:t>тикасын сақтай отырып, өткен дәуірдегі қа-</w:t>
        <w:br/>
        <w:t>зақ қоғамының әр алуан тобы өкілдерінің</w:t>
        <w:br/>
        <w:t>реалистік бейнесін жасаса, Ғ.Мүсрепов Қозы</w:t>
        <w:br/>
        <w:t>Көрпеш -- Баян сұлу жайлы ескі аңызға</w:t>
        <w:br/>
        <w:t>жаңаша әр берді. Ол халық аңызындағы</w:t>
        <w:br/>
        <w:t>қара күш иесі Қодарды да махаббат қүдіреті-</w:t>
        <w:br/>
        <w:t>не бас игізеді. Автордың мұндай көп планды</w:t>
        <w:br/>
        <w:t>сом тұлға жасау жолындағы ізденістері кей-</w:t>
        <w:br/>
        <w:t>інгі «Ақын трагедиясында» философ-ақын</w:t>
        <w:br/>
        <w:t>Ақанның күрделі бейнесін табысты жасап</w:t>
        <w:br/>
        <w:t>шығуға себепші болды.</w:t>
        <w:br/>
        <w:t>Қазақ драматургиясы ұлттық театр</w:t>
        <w:br/>
        <w:t>өнерімен бірге өсіп, бірге дамыды.</w:t>
        <w:br/>
        <w:t>Аға буын актерлерінің көбі кесектұлғалар</w:t>
        <w:br/>
        <w:t>жасайтын суреткерлер ретінде қалыптасты.</w:t>
        <w:br/>
        <w:t>Қазақ ССР-нің халық артисі Е. Өмірзақов</w:t>
        <w:br/>
        <w:t>революционерлер бейнесін жасаса, Ә. Хасе-</w:t>
        <w:br/>
        <w:t>нов халық өкілдері бейнелерін жасады. Сер-</w:t>
        <w:br/>
        <w:t>ке Қожамқұлов жасаған сатиралық образдар</w:t>
        <w:br/>
        <w:t>көруші қауымның көңілінен шықты, Сәбира</w:t>
        <w:br/>
        <w:t>Майқанова қазақ әйелдерінің бейнесін ше-</w:t>
        <w:br/>
        <w:t>бер жеткізді. Р.Қойшыбаева мен С.Телға-</w:t>
        <w:br/>
        <w:t>раевтың комедиялық бейнелері - қазақ</w:t>
        <w:br/>
        <w:t>театрының үлкен табыстары боп табылады.</w:t>
        <w:br/>
        <w:t>Қазақ актерлары: Қ.Қуанышбаев, ІП. Айма-</w:t>
        <w:br/>
        <w:t>нов, Х. Бөкеева, Қ. Бадыровтар адамдардың</w:t>
        <w:br/>
        <w:t>күрделі жан дүниесін ашуда зор табыстарға</w:t>
        <w:br/>
        <w:t>жетті.</w:t>
        <w:br/>
        <w:t>көріністерді ұнатпайды. Режиссер студент-</w:t>
        <w:br/>
        <w:t>тер тұрмысын ұсақ-түйекті қазбай-ақ жеке</w:t>
        <w:br/>
        <w:t>детальдер арқылы нанымды, айқын көрсете</w:t>
        <w:br/>
        <w:t>отырып, жастар өмірінен әзіл, қалжыңға,</w:t>
        <w:br/>
        <w:t>көңілді күлкіге толы жастық шаққа лайық</w:t>
        <w:br/>
        <w:t>жайдары спектакль жасаған. Рас, финалына</w:t>
        <w:br/>
        <w:t>дау айту керек, ал одан басқа спектакль тү-</w:t>
        <w:br/>
        <w:t>гел комедиялық планда шешілген. Көп көріні-</w:t>
        <w:br/>
        <w:t>стерді талдап жатуға уақыт болмағандықтан</w:t>
        <w:br/>
        <w:t>сыншы ұнатпаған Әнуардың кастрюль ала</w:t>
        <w:br/>
        <w:t>жүгіретін көрінісін алайықшы, Әнуар сүй-</w:t>
        <w:br/>
        <w:t>ген қызынан айрылып қайғы-қасірет үстінде</w:t>
        <w:br/>
        <w:t>отыр. Осы кезде бір студент келіп Әнуарды</w:t>
        <w:br/>
        <w:t>мазалап кастрюль сұрайды. Ол оны түсінбей-</w:t>
        <w:br/>
        <w:t>ді. Студент кетіп екінші рет есік қағылғанда,</w:t>
        <w:br/>
        <w:t>ашулы Әнуар тағы кострюль сұрауға келген</w:t>
        <w:br/>
        <w:t>екен деп ойлап: «Мәкастрюль» деп кіріп келе</w:t>
        <w:br/>
        <w:t>жатқан адамға кострюльді ұстата салады.</w:t>
        <w:br/>
        <w:t>Сөйтсе ол басқа кісі.</w:t>
        <w:br/>
        <w:t>Режиссер Әнуарды қайғы-қасіретке ба-</w:t>
        <w:br/>
        <w:t>тырып, сол жерден нүкте қоймайды. Өйтсе</w:t>
        <w:br/>
        <w:t>комедияның шырқы бұзылар еді. Ол дра-</w:t>
        <w:br/>
        <w:t>малық қайғылы сахнаны психологиялық</w:t>
        <w:br/>
        <w:t>жағынан нанымды өзгертіп, комедиялық</w:t>
        <w:br/>
        <w:t>көңілді арнаға түсіреді. Сөйтіп жанрға ала-</w:t>
        <w:br/>
        <w:t>лық кіргізбей, бір мақсатқа, көңілді комедия</w:t>
        <w:br/>
        <w:t>мақсатына бағындырады.</w:t>
        <w:br/>
        <w:t>Алғашқы және соңғы актының басында</w:t>
      </w:r>
    </w:p>
    <w:p>
      <w:r>
        <w:t>әдемі жасалған көрініс - Сапардың гүлден</w:t>
        <w:br/>
        <w:t>гүлге секірген көбелек сипатында көрінуі,</w:t>
        <w:br/>
        <w:t>спектальдің бас-аяғының Маяковскийдің</w:t>
        <w:br/>
        <w:t>жастарды әшкерелейтін жалынды жырымен</w:t>
        <w:br/>
        <w:t>тымсыз ортадан жұққан Марфуға бойында</w:t>
        <w:br/>
        <w:t>көп міндер бар. Оның бәрін автор комедия</w:t>
        <w:br/>
        <w:t>заңына сәйкес күлкі етіп береді. Осы кейіп-</w:t>
        <w:br/>
        <w:t>кер кейбір жағдайларда драматургиямызда</w:t>
        <w:br/>
        <w:t>А. Корнейчукҡтың Ага Шукасынан бастап</w:t>
        <w:br/>
        <w:t>көбірек суреттелген дағдылы мешанка әйел-</w:t>
        <w:br/>
        <w:t>дерді еске салады. Алғашқыда жас драматург</w:t>
        <w:br/>
        <w:t>сол жауыр болған дағдылы дайын образды</w:t>
        <w:br/>
        <w:t>қайталап кетпес пе екен деп қорқып та қала-</w:t>
        <w:br/>
        <w:t>сың. Бірақ ол күдік бекер болып шығады.</w:t>
        <w:br/>
        <w:t>Автор бұл образды тың, жаңаша шешеді.</w:t>
        <w:br/>
        <w:t>Шындап үңіле қарасаңыз, Марфуға тәрби-</w:t>
        <w:br/>
        <w:t>енің құрбаны, бірақ көптеген жаман әдет</w:t>
        <w:br/>
        <w:t>әлі де бойына сіңіп болмаған. Ал, жаны жақ-</w:t>
        <w:br/>
        <w:t>сы, баладай ақ көңіл, ар жағында қалтқысы</w:t>
        <w:br/>
        <w:t>жоқ. Оның совет жастарының жақсы орта-</w:t>
        <w:br/>
        <w:t>сына түскеніне, Сұңғат, Әнуар, Жәмилалар</w:t>
        <w:br/>
        <w:t>арасында жақсы өнеге көріп, жарқын жолға</w:t>
        <w:br/>
        <w:t>шығарына көруші сенеді.</w:t>
        <w:br/>
        <w:t>Жағымды кейіпкерлердің ішінен Әнуар</w:t>
        <w:br/>
        <w:t>мен қарт қойшы Бекен образдарын ерекше</w:t>
        <w:br/>
        <w:t>атап кеткен жөн. Бір ескеретін нәрсе біздің</w:t>
        <w:br/>
        <w:t>Драматургияда бүгінгі заманғы жағымды</w:t>
        <w:br/>
        <w:t>кейіпкер образы көбіне қалтқысыз, қимылы</w:t>
        <w:br/>
        <w:t>аз, құрғақ ақылға құрылады. Ал, Әнуар ондай</w:t>
        <w:br/>
        <w:t>жалаң қабат, қарадүрсін емес. Басында қай-</w:t>
        <w:br/>
        <w:t>ғысы бар, өз сезімін білдіруге олақ, мінезінің</w:t>
        <w:br/>
        <w:t>де олпы-солпы жақтары жоқ емес. Бірақ</w:t>
        <w:br/>
        <w:t>оның жаны жақсы, жақсылыққа құмар, жа-</w:t>
        <w:br/>
        <w:t>мандыққа өш. Өмірдегі зұлымдықпен алыса</w:t>
        <w:br/>
        <w:t>білетін, қайратты жас. Әнуар Сапарға ақыл</w:t>
        <w:br/>
        <w:t>айтып, уағыз оқып жатпайды. Ол Сапардың</w:t>
        <w:br/>
        <w:t>жағымсыз мінездерін ашы мысқылмен әш-</w:t>
        <w:br/>
        <w:t>ты роль ойнаған артистер мен белгілі ірі ак-</w:t>
        <w:br/>
        <w:t>терлердің ойнына ғана тоқталады. Әртүрлі</w:t>
        <w:br/>
        <w:t>себептермен үлкен рольдерге қолы жетпей</w:t>
        <w:br/>
        <w:t>қысқа, эпизодтық роль ойнап жүрген актер-</w:t>
        <w:br/>
        <w:t>лер тілге ілінбейді. Осы бір әділетсіздікті әрі</w:t>
        <w:br/>
        <w:t>актер, әрі режиссер Ш. Аймановтың ескер-</w:t>
        <w:br/>
        <w:t>мегені қынжылтады.</w:t>
        <w:br/>
        <w:t>Спектакльде екі-үш қана көрінетін қой-</w:t>
        <w:br/>
        <w:t>шы Бекен образын алыңызшы. Атақ, даңқтан</w:t>
        <w:br/>
        <w:t>қағыс, театрдың қарапайым ескі артисі Р.</w:t>
        <w:br/>
        <w:t>Сәлменов осы шағын образға қаншалықты</w:t>
        <w:br/>
        <w:t>терең мағына берген. Сәлменов ойнаған Бе-</w:t>
        <w:br/>
        <w:t>кенде халықтық көп қасиеттер бар. Қарапай-</w:t>
        <w:br/>
        <w:t>ым еңбек адамы сабырлы да ойлы. Халықтай</w:t>
        <w:br/>
        <w:t>кең пейілді мейірман адамның Сапардың опа-</w:t>
        <w:br/>
        <w:t>сыздығына қатты толқып, ызаланып, оған</w:t>
      </w:r>
    </w:p>
    <w:p>
      <w:r>
        <w:t>лағнет айтатын жері қандай күшті шыққан.</w:t>
        <w:br/>
        <w:t>Боранкүл образының пьесадағы оқиғаға</w:t>
        <w:br/>
        <w:t>қатынасы аз екені рас. Бірақ осы рольде ой-</w:t>
        <w:br/>
        <w:t>наған, осы кезге дейін көзге түспей жүрген</w:t>
        <w:br/>
        <w:t>жас артиска Қанабаева ерекше бір талант</w:t>
        <w:br/>
        <w:t>ұшқынын аңғартқанын неге ескермейміз?</w:t>
        <w:br/>
        <w:t>Ол ойнаған Боранкүлді театр тілінде харак-</w:t>
        <w:br/>
        <w:t>терлі образ дейді. Мүмкін жас актриса талан-</w:t>
        <w:br/>
        <w:t>тының бір қыры сол шығар. Қалай болғанда</w:t>
        <w:br/>
        <w:t>да актриса нанымды, жанды образ жасады.</w:t>
        <w:br/>
        <w:t>Сондай бір салдырлақтау, қимылыірі, тілі өт-</w:t>
        <w:br/>
        <w:t>кір, ақ көңіл, аңғал қазақ әйелін әр ауылдан</w:t>
        <w:br/>
        <w:t>көрген сияқтымыз. Ескі танысыңдай көзге</w:t>
        <w:br/>
        <w:t>оттай басылады. Жас актриса жасаған об-</w:t>
        <w:br/>
        <w:t>разын нағыз шын өмірден алған. Қай актер-</w:t>
        <w:br/>
        <w:t>ге болмасын нағыз құнарлы образды халық</w:t>
        <w:br/>
        <w:t>Шығарма жасау негізінен екі кезеңге</w:t>
        <w:br/>
        <w:t>бөлінген сияқты. Бірінші, адам образдарын,</w:t>
        <w:br/>
        <w:t>характерлерін жасау, екінші, соларды негіз-</w:t>
        <w:br/>
        <w:t>гі идеяға сәйкес қарым-қатынасқа келтіріп,</w:t>
        <w:br/>
        <w:t>әрекетке көшіру. Жайбарақат айтқанда ал-</w:t>
        <w:br/>
        <w:t>дымен құрылыс материалдарын істеу, со-</w:t>
        <w:br/>
        <w:t>дан кейін үй салу сияқты. Ал, жас драматург</w:t>
        <w:br/>
        <w:t>жақсы кірпіш құюға біраз машықтанып</w:t>
        <w:br/>
        <w:t>қалғанмен, соны қаластыруға әлі олақтау.</w:t>
        <w:br/>
        <w:t>Оның шеберлік жолында көп ізденетін бағы-</w:t>
        <w:br/>
        <w:t>ты - шығарманың архитектоникасын жа-</w:t>
        <w:br/>
        <w:t>сау, композиция құру шеберлігі. І1ьесада ең</w:t>
        <w:br/>
        <w:t>алдымен негізгі конфликт -- тартыс арқауы</w:t>
        <w:br/>
        <w:t>мықтап тартылу керек те жанама тартыстар</w:t>
        <w:br/>
        <w:t>негізгі конфликтіге бағынып, соны толықты-</w:t>
        <w:br/>
        <w:t>рып, дамыта түсуге қызмет етуі керек.</w:t>
        <w:br/>
        <w:t>Ал осы пьесаның сахналық өмірі - спек-</w:t>
        <w:br/>
        <w:t>такльден жалғыз ІШП.Жандарбекова ойнаған</w:t>
        <w:br/>
        <w:t>Марфуғадан басқаілішаларешнәрсетаппаған</w:t>
        <w:br/>
        <w:t>Ш.Айманов пікіріне дау айтпасқа әддіміз</w:t>
        <w:br/>
        <w:t>жоқ. Ең алдымен актерлер ойыны жөнінде.</w:t>
        <w:br/>
        <w:t>Жекерольдерге тоқталмастан бұрын бір айта</w:t>
        <w:br/>
        <w:t>кететін нәрсе - осы спектакльде машықты</w:t>
        <w:br/>
        <w:t>жақсы ансамбль бар. Әр актер өз міндетімен</w:t>
        <w:br/>
        <w:t>бірге, ойын спектакльдің негізгі талабына</w:t>
        <w:br/>
        <w:t>бағындыра білген. Мен бұл арада көрушілер</w:t>
        <w:br/>
        <w:t>конференциясында әділ де жақсы бағаланған</w:t>
        <w:br/>
        <w:t>ІШ. Жандарбекова, М. Сүртібаев, 3. Доса-</w:t>
        <w:br/>
        <w:t>нова, Ы. Ноғайбаевтар жасаған басты кей-</w:t>
        <w:br/>
        <w:t>ішкерлердің образдарына тоқталып жатпақ</w:t>
        <w:br/>
        <w:t>емеспін. Тек театр сынындағы бір жағдайды</w:t>
        <w:br/>
        <w:t>ескерте кеткім келеді. Әдетте сыншылар бас-</w:t>
        <w:br/>
        <w:t>көмкеруі - шығарманың идеясын айқындай</w:t>
        <w:br/>
        <w:t>түсетін сәтімен табылған жаңалықтар.</w:t>
        <w:br/>
        <w:t>Ә. Мәмбетов ізденіп, өсіп келе жатқан</w:t>
        <w:br/>
        <w:t>талантты режиссер. Бірақ оның бойындағы</w:t>
        <w:br/>
        <w:t>басты кемшілік сөз мағынасына терең үңіле</w:t>
      </w:r>
    </w:p>
    <w:p>
      <w:r>
        <w:t>алмай жүр. Сондықтан да актер сөздері</w:t>
        <w:br/>
        <w:t>көрушіге жүдеп жетеді. Жас режиссерактер-</w:t>
        <w:br/>
        <w:t>лерге әр сөздің сырын, астарын ашып бере</w:t>
        <w:br/>
        <w:t>алмайды. Комедиялық күлкі көріністерді</w:t>
        <w:br/>
        <w:t>құбылтып, жақсы ойнайтын режиссер кей-</w:t>
        <w:br/>
        <w:t>бір жан тебірентер драмалық сахналардың</w:t>
        <w:br/>
        <w:t>шешімін таба алмай жүр.</w:t>
        <w:br/>
        <w:t>Шағын мақалада спектакль сияқты</w:t>
        <w:br/>
        <w:t>жиынтық шығарманы түгел талдау қиын.</w:t>
        <w:br/>
        <w:t>Бірақ бәріміз бірдей бас иетін, сынның берік</w:t>
        <w:br/>
        <w:t>қағидасы болса екен дейміз, ол: аз айталық,</w:t>
        <w:br/>
        <w:t>көп айталық, тек әділ, жақсы мен жаманын</w:t>
        <w:br/>
        <w:t>дәл айталық. Бізде тасқа басылмаса да көп</w:t>
        <w:br/>
        <w:t>адамның көңіліне ұялаған бір ұғым бар. Ол</w:t>
        <w:br/>
        <w:t>мысалдап айтқанда мынадай: сынның хирур-</w:t>
        <w:br/>
        <w:t>гі аппендициті бар шығарманың бүйрегін</w:t>
        <w:br/>
        <w:t>кесіп тастаса, «ие, ниеті дұрыс қой, әйтеуір</w:t>
        <w:br/>
        <w:t>сол шығарманың ішінде бір кінараты бар</w:t>
        <w:br/>
        <w:t>еді» дей саламыз. Олай болмасқа тиіс. Әсіре-</w:t>
        <w:br/>
        <w:t>се жастар еңбегіне ұқыпты болу керек. Жас</w:t>
        <w:br/>
        <w:t>жеміс ағашының артық бұтағымен қоса</w:t>
        <w:br/>
        <w:t>мәрленіп, бас жарып келе жатқан бүртігін</w:t>
        <w:br/>
        <w:t>қиып тастау қандай қиянат. Айманов сыны-</w:t>
        <w:br/>
        <w:t>ның ішіндегі кейбір орынды пікірлерді жоққа</w:t>
        <w:br/>
        <w:t>шығарғымыз келмейді. Тек жастардың не-</w:t>
        <w:br/>
        <w:t>гізінен сәтті еңбегін жеке кемшілігіне бола</w:t>
        <w:br/>
        <w:t>жоққа шығармаңыз, жаманымен бірге жақ-</w:t>
        <w:br/>
        <w:t>арасынан табасың, бақылап, зерттеп көңілге</w:t>
        <w:br/>
        <w:t>түйе біл, өмірге тереңірек үңіл деген тілек</w:t>
        <w:br/>
        <w:t>арту керек.</w:t>
        <w:br/>
        <w:t>Жеке кейіпкерлердің көңіл күйін, оқиға</w:t>
        <w:br/>
        <w:t>мағынасын ашатын сырлы музыка және тү-</w:t>
        <w:br/>
        <w:t>гел спектакльдің әуенін аңғартатын жай-</w:t>
        <w:br/>
        <w:t>дары, көңілді музыка жазған Ғ.Жұбанова</w:t>
        <w:br/>
        <w:t>және кейіпкерлердің әрекеттері мен оқиға-</w:t>
        <w:br/>
        <w:t>лардың мағынасын аша түсетін төңірек бей-</w:t>
        <w:br/>
        <w:t>несін - декорация жасаған жас суретші</w:t>
        <w:br/>
        <w:t>М.Ержанов еңбектеріндегі құлақ құрышын</w:t>
        <w:br/>
        <w:t>қандырар, көз қуантар жаңалықты талдауға</w:t>
        <w:br/>
        <w:t>шағын мақаланың көлемі көтермейді. Бірақ</w:t>
        <w:br/>
        <w:t>режиссер жұмысы жөніндегі сөз етіп оты-</w:t>
        <w:br/>
        <w:t>рған мақаладағы әділетсіз пірірге тоқтал-</w:t>
        <w:br/>
        <w:t>масқа болмайды. Талапты жас режиссер Ә.</w:t>
        <w:br/>
        <w:t>Мәмбетовті ылғи құлаумен келе жатқан «қа-</w:t>
        <w:br/>
        <w:t>дамы құтсыз» жан етіп көрсету әділет емес.</w:t>
        <w:br/>
        <w:t>Мәмбетов тәжірибесі аз болғанмен көп 13-</w:t>
        <w:br/>
        <w:t>денетін жас. Ол бірнеше спектакль қойды.</w:t>
        <w:br/>
        <w:t>Оның Жамбыл облыстық театрында қойған</w:t>
        <w:br/>
        <w:t>Гольдонидің «Екі мырзаға бір қызметшісі»,</w:t>
        <w:br/>
        <w:t>Гурьев облыстық тетрында қойған ІШПтейннің</w:t>
        <w:br/>
        <w:t>«Жеке бастың ісі», Қазақтың академиялық</w:t>
        <w:br/>
        <w:t>Арама театрында қойған «Жалғыз ағаш ор-</w:t>
        <w:br/>
        <w:t>ман емесі» сәтті шыққан, жас таланттың өз</w:t>
        <w:br/>
        <w:t>машығын танытқан еңбектер.</w:t>
        <w:br/>
        <w:t>Жас режиссердің осы соңғы спекталін</w:t>
        <w:br/>
        <w:t>сәтсіз деген пікірге қоса алмаймыз. ІП.Ай-</w:t>
        <w:br/>
        <w:t>манов сын айтқанда пьесаның жанрын, кей-</w:t>
      </w:r>
    </w:p>
    <w:p>
      <w:r>
        <w:t>ішкерлердің қандай ортадан екенін ұмытып</w:t>
        <w:br/>
        <w:t>кететін сияқты. Ол сахнадағы көңілді, күлкі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
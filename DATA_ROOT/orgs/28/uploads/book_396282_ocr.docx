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БЫҚ 84Каз7-44</w:t>
        <w:br/>
        <w:t>Е 88</w:t>
        <w:br/>
        <w:t>Редакторы - С. Мәмегов</w:t>
        <w:br/>
        <w:t>Пікір жазған -- 9. Бөлежанова</w:t>
        <w:br/>
        <w:t>4803250201--9</w:t>
        <w:br/>
        <w:t>Е 2 оығ-90</w:t>
        <w:br/>
        <w:t>408(0%)90</w:t>
        <w:br/>
        <w:t>15ВМ 5-610-00485-2 Ж) «Жалын» баспасы -- |990</w:t>
        <w:br/>
        <w:t>МҰХАМЕТЖАН</w:t>
        <w:br/>
        <w:t>ЕТЕКБАЕВ</w:t>
        <w:br/>
        <w:t>Ж-аара-</w:t>
        <w:br/>
        <w:t>жалршжюаас</w:t>
        <w:br/>
        <w:t>&gt;,:24%8:4-5:(4,2-91</w:t>
        <w:br/>
        <w:t>ЕРТЕҒІ-ПОВЕСТЕР</w:t>
        <w:br/>
        <w:t>Алатау</w:t>
        <w:br/>
        <w:t>ертегісі</w:t>
        <w:br/>
        <w:t>МҰХАМЕТЖАН ЕТЕКБАЕВ</w:t>
        <w:br/>
        <w:t>Жара-</w:t>
        <w:br/>
        <w:t>ЖжЖархаас</w:t>
        <w:br/>
        <w:t>ояллкӘ ясы</w:t>
        <w:br/>
        <w:t>(0) 985 ЖАА/АЛБ)08( БАСПАСЫ</w:t>
        <w:br/>
        <w:t>Бірінші тарау</w:t>
        <w:br/>
        <w:t>АСПАНДАҒЫ ӘҢГІМЕ</w:t>
        <w:br/>
        <w:t>Мұзбалақ шырқау көкке шығып алған. Қос қанатын</w:t>
        <w:br/>
        <w:t>анда-санда бір қағып самғай ұшып келеді. Алатаудың ақ қар,</w:t>
        <w:br/>
        <w:t>көк мұз тұмшалаған шың-кұздары, сай-шатқалды шоқыла-</w:t>
        <w:br/>
        <w:t>ры. найзадай тік шаншылған жартастары мұнартып</w:t>
        <w:br/>
        <w:t>көрінеді.</w:t>
        <w:br/>
        <w:t>Боран қарын ұшырып, айдап кеткен күнгей беттер</w:t>
        <w:br/>
        <w:t>қарауытып одан да төмен жатыр. Сонау терең аңғардағы</w:t>
        <w:br/>
        <w:t>өзеннің бірлі-жарым мұзы еріген тұста ағып жатқан су</w:t>
        <w:br/>
        <w:t>ғана, кұн нұрына шағылысып, анда-санда жалт-жұлт ете</w:t>
        <w:br/>
        <w:t>қалады. Етектегі күнгейлердің әр жерінде жайылған қора-</w:t>
        <w:br/>
        <w:t>қора қой вғараңндап көзге зорға шалынады.</w:t>
      </w:r>
    </w:p>
    <w:p>
      <w:r>
        <w:t>Как жүзінде тастай суық ауаны жұтқан кезде бұкіл</w:t>
        <w:br/>
        <w:t>ішек-қарынға қөк сүңгіні жүгірткендей тұла бойды түршік-</w:t>
        <w:br/>
        <w:t>тіріп, дүр сілкінтіп жіберетін де жайы бар. Алайда, бұл</w:t>
        <w:br/>
        <w:t>тау қыраны -- бүркіттерге балапан ішақтан үйреншікті,</w:t>
        <w:br/>
        <w:t>таныс жағдай. Өл суық ауа жұтқанына қиналмайды, қайта</w:t>
        <w:br/>
        <w:t>одан бойы сергіп, жігерлене түседі. Тынысы да кеңейіп,</w:t>
        <w:br/>
        <w:t>құшырлана самғайды.</w:t>
        <w:br/>
        <w:t>4</w:t>
        <w:br/>
        <w:t>ның бәріне жай көз салып, қарап қана қоймайды. Байқап,</w:t>
        <w:br/>
        <w:t>зерттеп, бағдарлап, көкейіне түйіп алып жүреді екен. Ата</w:t>
        <w:br/>
        <w:t>бүркіт өзінің аңқаулығын жаңа аңғарып отырғандай. Әсіресе</w:t>
        <w:br/>
        <w:t>соңғы кезде көп нәрсенің мэнін ұғып, түсінгендей балып</w:t>
        <w:br/>
        <w:t>жүр.</w:t>
        <w:br/>
        <w:t>Ол жүзін төмен салып, ойға кетіп, бір сәт үнсіз қалған</w:t>
        <w:br/>
        <w:t>еді. Мұзбалақ оны түртті де:</w:t>
        <w:br/>
        <w:t>-- Из, Тағы не бар?-- деді жымиып.</w:t>
        <w:br/>
        <w:t>-- Маған бір ой келіп тұр,-- делді Ақиық сабырмен.</w:t>
        <w:br/>
        <w:t>-- Ал, айта ғой ойынды.</w:t>
        <w:br/>
        <w:t>-- Мұзбалақ, мұның атын қалай қойсақ екен, ә?-- деді</w:t>
        <w:br/>
        <w:t>Ақнық біреу бір нәрсесін тартып алып кететіндей жан-</w:t>
        <w:br/>
        <w:t>жағына алаңдап.</w:t>
        <w:br/>
        <w:t>-- Асықпайық, Ақиық. Әлі жас қой, есейсін. )</w:t>
        <w:br/>
        <w:t>Мұзбалақтың айтқаны қабылданып, екеуі де ойлы</w:t>
        <w:br/>
        <w:t>жүрген, Бір күні түсте Ақиық ұяға көңілді оралды. Серігі-</w:t>
        <w:br/>
        <w:t>не жақын қонып:</w:t>
        <w:br/>
        <w:t>-- Бұның атын Найзатұяқ қоялық!-- деді алқына</w:t>
        <w:br/>
        <w:t>демін алып.-- Тұяктары найзадай, алып, алғыр, қыран</w:t>
        <w:br/>
        <w:t>болсын!</w:t>
        <w:br/>
        <w:t>Онын мына ұсынысы Мұзбалақка қатты ұнады.</w:t>
        <w:br/>
        <w:t>-- Тауып айттың, Ақиық, мұның аты Найзатұяқ Болсын</w:t>
        <w:br/>
        <w:t>онда. Қайтпас қайсар тау қыраны болып өссін!- деп</w:t>
        <w:br/>
        <w:t>қоштады ол. : ! :</w:t>
        <w:br/>
        <w:t>-- Бұл әзірше кінкеңтай, алайда біз ата-баба дәстүрін</w:t>
        <w:br/>
        <w:t>одан әрі жалғастырып, Найзатұяқты алғырлыққа баули-</w:t>
        <w:br/>
        <w:t>мыз.-- деді Ақиық қос қанатын қомдай түсіп, желігініп,</w:t>
        <w:br/>
        <w:t>Ол қорбаңдай қозғалып, кіп-кішкентай Найзатұяқ</w:t>
        <w:br/>
        <w:t>сынды бала қыранға тағы дв бір қарайын деп еңкейген-ді.</w:t>
        <w:br/>
        <w:t>Бірақ оның бұл мезетте енесінің жып-жылы бауырында</w:t>
        <w:br/>
        <w:t>рахаттанып ұйқылы-ояу жатқаны есіне кілт түсті де, өл</w:t>
        <w:br/>
        <w:t>еріксіз аялдады.</w:t>
        <w:br/>
        <w:t>-- Жарайды онда, Найзатұяқ, дем ала ғой, балана-</w:t>
        <w:br/>
        <w:t>ным!-- деп, Ақиық ұяның шет жағына шықты да, тынығуға</w:t>
        <w:br/>
        <w:t>кірісті.</w:t>
      </w:r>
    </w:p>
    <w:p>
      <w:r>
        <w:t>Ақнық бір қанатын сермеп тастап:</w:t>
        <w:br/>
        <w:t>-- Иә, иэ!. Жаныңның ашығаны сол екен ғой!-- деді</w:t>
        <w:br/>
        <w:t>резжіп.</w:t>
        <w:br/>
        <w:t>Мұзбалақ кең болатын. Жөнсіз ашу шақырып, жолда-</w:t>
        <w:br/>
        <w:t>сымен тайталаса кететін мазасыз құс емес еді. Қызара</w:t>
        <w:br/>
        <w:t>езу тартты да:</w:t>
        <w:br/>
        <w:t>-- Сен алдымен мені тыңда, Ақиық! Мен өзіңе, тағы</w:t>
        <w:br/>
        <w:t>айтамын, жай-жаспарды түсіндіріп берейін деп отырсам,</w:t>
        <w:br/>
        <w:t>бір езулеп болмайсың!-- деді қоңыр дауыспен.-- Екеуміз</w:t>
        <w:br/>
        <w:t>де жас құспыз. Дегенмен жас кезімде ата-баба дәстүрін</w:t>
        <w:br/>
        <w:t>әке мен шешеден, басқа үлкен бүркіттерден көріп едім.</w:t>
        <w:br/>
        <w:t>Естіп, бойға сіңірін ем. Солардың жақсы істерін ілгері</w:t>
        <w:br/>
        <w:t>жалғастырып, жұмыртқаны аз да болса салқынға үйретіп</w:t>
        <w:br/>
        <w:t>жүрген.жайым бар. Бұдан былай ол кей шақта салқында</w:t>
        <w:br/>
        <w:t>қалып қойса да үсімейді. «Баланы жастан» демей ме,</w:t>
        <w:br/>
        <w:t>жұмыртқамыз ете жас. Дегенмен ол шынығудың алғашқы</w:t>
        <w:br/>
        <w:t>бір сатысын өткізді. Жас кезінен шынықпаса, шыңдалмаса,</w:t>
        <w:br/>
        <w:t>ол кейін үлкейгенде алғыр қыран бола ала ма! Иә, Ақиық,</w:t>
        <w:br/>
        <w:t>осы жағын бір ойлаған жен шығар,-- деп, сабырмен тіл</w:t>
        <w:br/>
        <w:t>қатты.</w:t>
        <w:br/>
        <w:t>Шәулі бүркіт сөзге тоқтап, одан әрі үндемеді. Төмен</w:t>
        <w:br/>
        <w:t>қарап, ойға батты. Мына жайды көңілінде таразылап,</w:t>
        <w:br/>
        <w:t>іштей болжады. ІМындығыңда, Мұзбалақтың сөзі орынды</w:t>
        <w:br/>
        <w:t>сияқты. Гау қыраны бүркіт болсын, басқа болсын, өмірге</w:t>
        <w:br/>
        <w:t>келгеннен соң, шыныққаны, шымыр болып, шыңдалып</w:t>
        <w:br/>
        <w:t>өскені азбал. Бұл -- өмірдің, тіршіліктің талабы. Шынық-</w:t>
        <w:br/>
        <w:t>таған әлжуаз жан, расында, кімге керек?!</w:t>
        <w:br/>
        <w:t>Міне, Мұзбалақ та осындай бір оймен қыран құстар</w:t>
        <w:br/>
        <w:t>әулетінің дәстүрін қолға алып, жалғастырып жүрген еді.</w:t>
        <w:br/>
        <w:t>Ал Ақиық алғашында ағат сөйлеп, асығыстық жасағанын</w:t>
        <w:br/>
        <w:t>қазір ғана түсінгендей ұялып, біраз үнсіз отырды.</w:t>
        <w:br/>
        <w:t>-- Немеңе, сен әкпелеп отырғаннан саумысың?-- деп,</w:t>
        <w:br/>
        <w:t>Мұзбалақ оған күле тіл қатты.</w:t>
        <w:br/>
        <w:t>-- Жоқ мен неге өкпелеймін. Қайта сені өкпелете</w:t>
        <w:br/>
        <w:t>жаздаппын, Кешір менй-- деді Ақиық.</w:t>
        <w:br/>
        <w:t>-т Оқасы жоқ, қысылма, сенікі де жанашырлық көңіл-</w:t>
        <w:br/>
        <w:t>ден шыққан сөз ғой. Енді былай, Ақиық! Мен тапжылмай</w:t>
        <w:br/>
        <w:t>ұяда жұмыртқаны басып, шайқап балапан шығаруым</w:t>
        <w:br/>
        <w:t>керек,-- деді Мұзбалақ.</w:t>
        <w:br/>
        <w:t>ЖАРТАСТАН ТҮСКЕН ЖҮН-ЖҰРҚА</w:t>
        <w:br/>
        <w:t>Төлек пен Қанат Мұздысайды орлей тартып келеді.</w:t>
        <w:br/>
        <w:t>Шатқал іші барған сайын тарылып, қысаңға айналды.</w:t>
        <w:br/>
        <w:t>Күн кешегіден бүгің жылы секілді. Жалғыз аяқ соқпақ-</w:t>
        <w:br/>
        <w:t>тың жағасында жатқан ала шұбар қар жіпсіп ери бастапты.</w:t>
        <w:br/>
        <w:t>Кеуіп кеткен күнес беттер болмаса, жібіп жатқан жердің</w:t>
        <w:br/>
        <w:t>асты тоң скен. Байқаңқырап жүрмесең, тайып кетіп, тасқа</w:t>
        <w:br/>
        <w:t>сорылуың, тіпті, терең шатқалға сырғанап та жәнелуің</w:t>
        <w:br/>
        <w:t>эжеп емес. Әйткенмен екеуі елгезек жас емес пе, барған</w:t>
        <w:br/>
        <w:t>сайын өрге қарай тырмысып, әлі жүріп келеді.</w:t>
      </w:r>
    </w:p>
    <w:p>
      <w:r>
        <w:t>Бір мезгілде Қанат тоқтан:</w:t>
        <w:br/>
        <w:t>-- Төлек аға, ана жаққа қарашы!-- деді бұлақ ағып</w:t>
        <w:br/>
        <w:t>жатқан қысаңды кәрсетіп,</w:t>
        <w:br/>
        <w:t>"әлек оның сөзін жәнді түсінбей:</w:t>
        <w:br/>
        <w:t>- Ол не, Қанат?</w:t>
        <w:br/>
        <w:t>-- Ана жерде сарқырама бар екен. Мұзы қандай бір</w:t>
        <w:br/>
        <w:t>түрлі...</w:t>
        <w:br/>
        <w:t>“Төлек солай қайтадан кәз тастады. Онын аң-таң бол-</w:t>
        <w:br/>
        <w:t>ғанындай бар еді. Туырлықтай бір үлкен мұз серек тастың</w:t>
        <w:br/>
        <w:t>басына жарбия барып ілінген. Құлап аққан бұлақ суы</w:t>
        <w:br/>
        <w:t>әлгіні төрт жағынан түгел кеулеп, ұсқынын әбден алыпты.</w:t>
        <w:br/>
        <w:t>Анадайдан қарағанда тас басына шығып алған әруейге!</w:t>
        <w:br/>
        <w:t>ұқсайды, 4</w:t>
        <w:br/>
        <w:t>-- Мен алғаш қорқып қалдым. Сосын оның мұз екенін</w:t>
        <w:br/>
        <w:t>біліп, дереу саған көрсеттім,-- деді Қанат басын шайқап.</w:t>
        <w:br/>
        <w:t>-- Шынында, оның сүрепетін көргенде менің де арқам</w:t>
        <w:br/>
        <w:t>шымырлап, тұла бойым дір етті,-- деді Төлек мырс етіп.-</w:t>
        <w:br/>
        <w:t>Мына қарды өріткен, жаңағы кәкше мұзды тас басына</w:t>
        <w:br/>
        <w:t>ілік қойған көктем дебі емес пе! Әне, қыстай бұлақ суын</w:t>
        <w:br/>
        <w:t>құрсауға алып, жіберместей сіресіп жатқан мұз да ақыры</w:t>
        <w:br/>
        <w:t>жеңіліпті. Сол қыруар мұз бен қардың қалдығы серек</w:t>
        <w:br/>
        <w:t>тастың басына қашып шығып, зәре-құты қалмаған. Тас</w:t>
        <w:br/>
        <w:t>басынан мықтап ұстап, айрылмаймын, бой бермеймін</w:t>
        <w:br/>
        <w:t>десе де, уақыт оның еркіне жібере ме!</w:t>
        <w:br/>
        <w:t>Екеуі әлгі мұзға жақын келді. Қанат оны бірнеше рет</w:t>
        <w:br/>
        <w:t>суретке де түсірді.</w:t>
        <w:br/>
        <w:t>-- Тездет, күң де кешкіріп бара жатыр,-- деп ескертті</w:t>
        <w:br/>
        <w:t>Төлек оған,</w:t>
        <w:br/>
        <w:t>Олар тағы ілгері аяңдады.</w:t>
        <w:br/>
        <w:t>Төлек биыл тоғызыншы класты тамамдайды, Қанат</w:t>
        <w:br/>
        <w:t>1</w:t>
        <w:br/>
        <w:t>Әруей -- құбыжық дсген мағынада.</w:t>
        <w:br/>
        <w:t>16</w:t>
        <w:br/>
        <w:t>-- Қазір, міне!. Сәл сабыр ет!-- деп, Мұзбалақ</w:t>
        <w:br/>
        <w:t>жұмыртқаның қабығын тұмсығымен жайлап екі айырды.</w:t>
        <w:br/>
        <w:t>Ақнық қарап қалыпты. Мұзбалақтың қимылының езі</w:t>
        <w:br/>
        <w:t>қандай епті еді! Шіркін, ана қамқордығы-ай десеңші!..</w:t>
        <w:br/>
        <w:t>Міне, сөйтіп, сары тұмсық, сәл сарғыштау ақ үрйек</w:t>
        <w:br/>
        <w:t>бір балапан дүниеге келген еді. Жұмыртқадан шыққан</w:t>
        <w:br/>
        <w:t>бетте ауа жұтып, басын екі-үш шайқады. Аузын ашып,</w:t>
        <w:br/>
        <w:t>тамақ сұрап қояды. Оны дереу бауырына тартып алған</w:t>
        <w:br/>
        <w:t>Мұзбалақ мойнын төмен иіп аузын ашып сді, жаңа ғана</w:t>
        <w:br/>
        <w:t>жеген астан бір түйірі бөтекеден түсе қалды. Оны дереу</w:t>
        <w:br/>
        <w:t>тұмсығымен қысып алып, балапанға асатты. Тіршіліктің</w:t>
        <w:br/>
        <w:t>заңы сол ғой, дүниеге жаңа келген тіп-титімдей нәресте</w:t>
      </w:r>
    </w:p>
    <w:p>
      <w:r>
        <w:t>жан-жағына қарар емес. Тамақ жеуді «біледі» екен, енесінің</w:t>
        <w:br/>
        <w:t>бергенін қылқ еткізіп жұтады да, тағы аузын ашады.</w:t>
        <w:br/>
        <w:t>Қос қанатын салбыратып, қодырайып отырған шәулі</w:t>
        <w:br/>
        <w:t>қыран мақтанды ма, Мұзбалаққа көз тастап:</w:t>
        <w:br/>
        <w:t>-- Алын қыран болады!--- деді орнынан қозғалақтап.-</w:t>
        <w:br/>
        <w:t>Бірақ өткір тырнағы жоқ, тұмсығы да кіп-кішкентай, нәзік</w:t>
        <w:br/>
        <w:t>екен. Осы жағы болмаса!..-- деп кідіріп қалды.</w:t>
        <w:br/>
        <w:t>Мұзбалақ езу тартты да:</w:t>
        <w:br/>
        <w:t>-- Сен, Ақиық, әлі күнге жас бүркітше сөйлейсің,--</w:t>
        <w:br/>
        <w:t>деді оған бұрылып.</w:t>
        <w:br/>
        <w:t>-- Жоқ!.. Дегенмен...</w:t>
        <w:br/>
        <w:t>-- Бұл өте жас балапан, жұмыртқадан шыққаны жаңа</w:t>
        <w:br/>
        <w:t>ғана. Біз де бірден қазіргі дәрежеге жетіп пе едік. Бұл</w:t>
        <w:br/>
        <w:t>әлі тіп-титімдей. Күн санип әсіп, бір уақытта үлкен болып</w:t>
        <w:br/>
        <w:t>шығады. Сондв оған найзадай өткір тұяқ, мықты имек</w:t>
        <w:br/>
        <w:t>тұмсық пайдя болады. Көк жүзінде қанша ұшып, самғаса</w:t>
        <w:br/>
        <w:t>да талмайтын қанат, құйрық Бітеді, қауырсыны қатайып,</w:t>
        <w:br/>
        <w:t>ол мықты құс болады. Тапшысы мен буындары бекиді,-</w:t>
        <w:br/>
        <w:t>нен Мұзбалақ қиялға беріліп, екі көзін сығырайтып, басын</w:t>
        <w:br/>
        <w:t>аздап қисайтты да, зеңгір көкке қарап қойды.- Осы тауды</w:t>
        <w:br/>
        <w:t>мекен еткен арқар мен құлжаны, тауетикі мен таутекені</w:t>
        <w:br/>
        <w:t>өзің талай көріп жүрсің. Арқарлардың қозылары, тауешкінің</w:t>
        <w:br/>
        <w:t>дақтары туғанда кіп-кішкентай болады. Тастан тасқа</w:t>
        <w:br/>
        <w:t>секіріп, ойнақ салып жүреді. Сол кішкентай аңдарда</w:t>
        <w:br/>
        <w:t>мүйіз барын кердің бе? Әлбетте, жоқ, Ақиық! Кебе тартып,</w:t>
        <w:br/>
        <w:t>үлкейгенде біртіндеп әсіп апығады. Өсе келе мүйіздері</w:t>
        <w:br/>
        <w:t>қарағайдай болады. Біздің мына балапан да, ойлап тұрсан,</w:t>
        <w:br/>
        <w:t>Тура сондай. Өйткені ол қазір титтей нәресте ғой, Ал үлкей-</w:t>
        <w:br/>
        <w:t>іп, есейгенде өз қаруы өзінде болатыны ақиқат,-- деді</w:t>
        <w:br/>
        <w:t>Мұзбалақ.</w:t>
        <w:br/>
        <w:t>Ақиық жаңа ұққандай. Шындығында, Мұзбалақ маңайы-</w:t>
        <w:br/>
        <w:t>14</w:t>
        <w:br/>
        <w:t>тимейтің, тікірейген қабақ екен. Дәл астында кішкене</w:t>
        <w:br/>
        <w:t>тектұры! бар. Басқа жағы табан тірер жері жоқ -- тік</w:t>
        <w:br/>
        <w:t>құлама.</w:t>
        <w:br/>
        <w:t>-- Дәл осы жер ыңғайлы орын болар. Қарап көрші,</w:t>
        <w:br/>
        <w:t>меніңше, осы арадан дұрысы жоқ. Ұя салар жепін айтам,</w:t>
        <w:br/>
        <w:t>үй орнындай болмағанмен, тартшылық жасай қоймас. Ал</w:t>
        <w:br/>
        <w:t>әзіміз ұшып-қонып жүргенде анау шеткі шоқы тасқа дамыл-</w:t>
        <w:br/>
        <w:t>дап отырамыз,- деді Ақиық жанына жақын келген Мұзба-</w:t>
        <w:br/>
        <w:t>лаққа. ш</w:t>
        <w:br/>
        <w:t>Ұябасар бірден жауап бермеді. Ойланғандай әлгі жерді</w:t>
        <w:br/>
        <w:t>штоли қарады. Әрі-бері ұшып әтіп байқады. Бір сәттен</w:t>
        <w:br/>
        <w:t>соң жаңағы шоптақ тасқа барып қонды. Басын інайқап,</w:t>
        <w:br/>
        <w:t>врірекке барып қонған Ақиықты шақырды.</w:t>
        <w:br/>
        <w:t>-- Сенің сәзің теріс емес, басқа орын табылмаса,</w:t>
        <w:br/>
        <w:t>бұл араны мекендеуге болады. Дегенмен мұның екі ыңғай-</w:t>
        <w:br/>
        <w:t>сыз жағы бар,- деп тоқтады Мұзбалақ.</w:t>
        <w:br/>
        <w:t>-- Қандай жағы, мысалы?</w:t>
      </w:r>
    </w:p>
    <w:p>
      <w:r>
        <w:t>-- Бірінішіден, биыл жаздың құрғақ болатын түрі</w:t>
        <w:br/>
        <w:t>бар,-- деді ойланған ұябасар жан-жағына қарап қойып.</w:t>
        <w:br/>
        <w:t>-- Оны қалай, қайдан білдің, Мұабалак?</w:t>
        <w:br/>
        <w:t>-- Әнеугүні төмен, өзен аңғарына түскен кезде байқа-</w:t>
        <w:br/>
        <w:t>дым. Өзендер мен бұлақтардың суы азайып кетіпті. Күнгей</w:t>
        <w:br/>
        <w:t>беттің қары қазір еріп жатыр, бірақ суы жерге сіңіп, жыл-</w:t>
        <w:br/>
        <w:t>жыр емес. Қар суының бір жылғаға екіншісі қосылып,</w:t>
        <w:br/>
        <w:t>бұлақ болып сарқырайтын кезі ғой осы уақыт. Бірақ биыл</w:t>
        <w:br/>
        <w:t>олай емес көрінді.</w:t>
        <w:br/>
        <w:t>-- Гсонда қалай?</w:t>
        <w:br/>
        <w:t>-- Жер құрғақ. Әткен жаздың ортасынан былай қарай</w:t>
        <w:br/>
        <w:t>Алатау өңірінде жаңбыр жөнді жаумады. Биыл қар да</w:t>
        <w:br/>
        <w:t>аз түсіпті.</w:t>
        <w:br/>
        <w:t>-- Рас айтып отырсың. Бұл жағдайды мен де аңғарын</w:t>
        <w:br/>
        <w:t>жүр едім,- дені Ақиық серігінің айналаға зер сала қарай-</w:t>
        <w:br/>
        <w:t>тұғын қасиетін білгендіктен.</w:t>
        <w:br/>
        <w:t>-- Дән осыңдай жағдайда, көктем мен жаз күндері</w:t>
        <w:br/>
        <w:t>жаңбырдың мол жаууы өте сирек құбылыс. Сондықтан да</w:t>
        <w:br/>
        <w:t>асықпайық, Ақиық, ұямызды теріскейге салғанымыз жән</w:t>
        <w:br/>
        <w:t>болады,-- деді өзінің ішкі ойын білдіріп,</w:t>
        <w:br/>
        <w:t>-- Соңда тағы жаңа орын іздейміз бе?</w:t>
        <w:br/>
        <w:t>Мұзбалақ басын изеді, сосын сөзін одан әрі жалғады.</w:t>
        <w:br/>
        <w:t>-- Неге десең... Жаздың ыстық күндерінде теріскейдегі</w:t>
        <w:br/>
        <w:t>8 Тектұр -- бнік жартастың кішкене тегістеу жері. Бұл арада</w:t>
        <w:br/>
        <w:t>ұн салуға болатын орынды айтып отыр.</w:t>
        <w:br/>
        <w:t>жартасқа салған ұя көбінс салқын болып, балалан шәлде-</w:t>
        <w:br/>
        <w:t>мейді. Терең шатқалдан өрге қарай соғатын самалға ТӨСІН</w:t>
        <w:br/>
        <w:t>тосып, отыра берелі. Оны Бір деп қой. Екіншіден, бұл жар-</w:t>
        <w:br/>
        <w:t>тастың ұя салар тектұры өте-мөте тар екен,- деп түкіндір-</w:t>
        <w:br/>
        <w:t>ді.</w:t>
        <w:br/>
        <w:t>Ақиық әлгі жерді қимағандай азырақ үнсіз отырып</w:t>
        <w:br/>
        <w:t>қалып ведь !</w:t>
        <w:br/>
        <w:t>-- Сен неге үндемейсің? Тағы да іздеп көрейік. Не</w:t>
        <w:br/>
        <w:t>көп, жер көп, жартас көп. Тау-тастаң мүмкін бұдан да</w:t>
        <w:br/>
        <w:t>бір ыңғайлы орын тауып алармыз. Біз, бүркіттер, біреу</w:t>
        <w:br/>
        <w:t>қуып бездірмесе, ұя салған жерімізді өмір бойы мекендей-</w:t>
        <w:br/>
        <w:t>міз. Сондықтан да құтмекеннің жанға жайлы, жылма-жыл</w:t>
        <w:br/>
        <w:t>балапан әсіруге қолайлы болғаны абзал,-- деді оған.</w:t>
        <w:br/>
        <w:t>-- Расында, солай екен, Мұзбалақ. Ақылмен ойласты-</w:t>
        <w:br/>
        <w:t>рып шетпкен істе кемінілік аз болады деуші еді ғой үлкендер.</w:t>
        <w:br/>
        <w:t>Әлі де кеш емес онда, кӛне, ұя салар жаңа орын ізлейік,--</w:t>
        <w:br/>
        <w:t>деді. Ақнық жолдасына.</w:t>
        <w:br/>
        <w:t>-- Кеттік онда ілгері!</w:t>
        <w:br/>
        <w:t>Сонымен екеуі тағы аспанға көтерілді. Алатаудың</w:t>
      </w:r>
    </w:p>
    <w:p>
      <w:r>
        <w:t>небір тіп-тік қияларын, шыңырау шатқалдарын, құзар</w:t>
        <w:br/>
        <w:t>жартастарын талмай ұшып қарап өтті.</w:t>
        <w:br/>
        <w:t>Екеуі сол бетімен көп жерді аралады. Күн түстіктен</w:t>
        <w:br/>
        <w:t>ауып қалған. Бір мезгілде оң жағына басын бұрған Ақмық:</w:t>
        <w:br/>
        <w:t>-- Мына жаққа соға кетсек қайтеді?-- деп саңқ етті</w:t>
        <w:br/>
        <w:t>серігіне ұн қатып.-- Өзі бір тар шатқал екен. Ағып жатқан</w:t>
        <w:br/>
        <w:t>бұлағы бар керінеді. Теріскейдегі жартасқа қарашы, өзі</w:t>
        <w:br/>
        <w:t>сұмдық құзар екен, Мұзбалақ! Жақын барып көрсек, ә?</w:t>
        <w:br/>
        <w:t>Ұябасар өткір көзін солай тігіп, зер сала қарап алды.</w:t>
        <w:br/>
        <w:t>Содан кейін басын шұлгып:</w:t>
        <w:br/>
        <w:t>-- Мен қалай аңғармағам, шынында. Мынау өзі бір</w:t>
        <w:br/>
        <w:t>тамаша жер-ау, сірә! Тауы биік, жартасы да ғаламат көріне-</w:t>
        <w:br/>
        <w:t>ді. Онда көрсек көрелік, тарт солай!-- деп келісіп, әлгі</w:t>
        <w:br/>
        <w:t>жаққа бет бұрды.</w:t>
        <w:br/>
        <w:t>Бұл көрінген Қарақыстақ аңғарының бір кішкене айыры-</w:t>
        <w:br/>
        <w:t>ғы Мұздысай бұлағы еді. Олар заңғар жартасты, терең</w:t>
        <w:br/>
        <w:t>шатқал шыңырауды айнала ұшып өтіп, біраз уақыт шарлап</w:t>
        <w:br/>
        <w:t>жүрді. Барлап, байқап қарады. Тар шатқалдың теріскейін</w:t>
        <w:br/>
        <w:t>тұтас алған құзар жартас, расында, ғажап екен. Ұя салар</w:t>
        <w:br/>
        <w:t>жер де содан табылды, Шіың басы кқәкпен астасқан, одан</w:t>
        <w:br/>
        <w:t>әрі бұлт ішінде сорайған қарлы мұзарт шоқылар анда-</w:t>
        <w:br/>
        <w:t>санда бір көрініп қалады. Ақиық басын қисайта қарап</w:t>
        <w:br/>
        <w:t>еді, таудың биік шоқтығына көзі зорға жетті.</w:t>
        <w:br/>
        <w:t>Екі бүркіт қайта кейін бұрылып, ұя салар жерге келді.</w:t>
        <w:br/>
        <w:t>%</w:t>
        <w:br/>
        <w:t>керек қой. Оны басып, балапан шығарамыз,-- деп Мұлба-</w:t>
        <w:br/>
        <w:t>лақ, ана бүркіт емес пе, қанатым қомдап отырып, көкейіне</w:t>
        <w:br/>
        <w:t>түйгенін серігіне түсіндірді.</w:t>
        <w:br/>
        <w:t>-- Ал, жарайды, солай болсын. Ол үшін не істейміз?</w:t>
        <w:br/>
        <w:t>-- Тауды аралап, ұя салар жер іздейміз.</w:t>
        <w:br/>
        <w:t>-- Иә, мұның табылған ақыл екен,-- леп, Ақиық басын</w:t>
        <w:br/>
        <w:t>аздап шұлғыды.-- Онда дұрыс, сөйтейік. Айтқаныңның</w:t>
        <w:br/>
        <w:t>барлығын орындауға мен дайынмын, Мұзбалақ.</w:t>
        <w:br/>
        <w:t>Келісім осы болды да, екі қыран сәл тыныстап алған</w:t>
        <w:br/>
        <w:t>соң қайта ұшып, аспанға тік өрледі. Биік шоқы, құзарлар-</w:t>
        <w:br/>
        <w:t>дың бауырларын жанай ұшып, әр жартасқа көз жібереді.</w:t>
        <w:br/>
        <w:t>Терең шатқал, тік қияның ар бұрылыс, жақпарлын, не шыңы-</w:t>
        <w:br/>
        <w:t>рау құзарларын бағдардап, жіті қарап келеді.</w:t>
        <w:br/>
        <w:t>-- Бізге биік жартастың бүркітқабақ! жері керек. Ондай</w:t>
        <w:br/>
        <w:t>жерге жауын-шашын тимейді және оның асты тегіс, үй</w:t>
        <w:br/>
        <w:t>орындай кең болсын. Оған қоса ұя салар ол орынның асты-</w:t>
        <w:br/>
        <w:t>нан да, үстінен де аңшы атаулы келе алмағаны жөн. Әйтпесе</w:t>
        <w:br/>
        <w:t>олар ұядағы балапаңды алып кетеді,-- деп ескертті Мұзбя-</w:t>
        <w:br/>
        <w:t>лақ.-- Біздің салған ұямылға ұшқан құстан басқа ешкім</w:t>
        <w:br/>
        <w:t>жетуге тиіс емес. Көк патшасы өзіміз. Әйткенмен жер-</w:t>
        <w:br/>
        <w:t>әлемнің қожасы да, оны билеп басқаратын иесі де адам</w:t>
        <w:br/>
        <w:t>ғой, Дүниеде бар жануар, аң да, құс та екі аяқты адамға</w:t>
        <w:br/>
        <w:t>қарсы келіп көрген емес. Сондықтан да біз де одан сақтанып,</w:t>
        <w:br/>
        <w:t>онымен соқтықпай, сақ жүруге тиіспіз. Аламдардан басқа</w:t>
      </w:r>
    </w:p>
    <w:p>
      <w:r>
        <w:t>бізге ешкім тиіспейді.</w:t>
        <w:br/>
        <w:t>Ақмық басын изеді.</w:t>
        <w:br/>
        <w:t>Ойға қалғандай, біраз үнсіз отырды. Сосын барып</w:t>
        <w:br/>
        <w:t>Мұзбалаққа сұраулы кейіппен қарады.</w:t>
        <w:br/>
        <w:t>-- Шын айтамын, Ақиық! Өмірден көргенім бар, тірші-</w:t>
        <w:br/>
        <w:t>лікте көкейге түйгенім бар, содан сабақ етіп отырмын.</w:t>
        <w:br/>
        <w:t>Оның үстіне, бұрынғы үлкен қырандардың тәжірмбесін</w:t>
        <w:br/>
        <w:t>ескердім. Әйтпесе мен ерекше, әулие құс емеспін ғой,--</w:t>
        <w:br/>
        <w:t>деді ол қабағын шытқан күйі байыппен.</w:t>
        <w:br/>
        <w:t>-- Орынды сөз, Мұзбалақ! Саятшылар қырандардың</w:t>
        <w:br/>
        <w:t>балапанын алуға әуес екенін мен де талай естігем. Қыран</w:t>
        <w:br/>
        <w:t>құстың, әсіресе йүркіттің балапанып алуға әркімнің-ақ</w:t>
        <w:br/>
        <w:t>құмарлығы барлығын білем. Сондықтан да байқап қарап,</w:t>
        <w:br/>
        <w:t>сақтанбаса болмайды,-- деп қоштады Ақиық қатар ұшғып</w:t>
        <w:br/>
        <w:t>келе жатқан серігіне.</w:t>
        <w:br/>
        <w:t>Жарыса ұшқан екі қыран талай жерді аралап, түс</w:t>
        <w:br/>
        <w:t>кезінде бір күнгейден ұл салар орын тапты. Жауын-шашын</w:t>
        <w:br/>
        <w:t>1 Бүркітқабаң -- құлама Биін жартастың тік қабақты, ұшпа жері</w:t>
        <w:br/>
        <w:t>өріліп жасалған-ды. Бір қызығы, бұндай ұя үстіне вдам</w:t>
        <w:br/>
        <w:t>шығып, жүрсе де былқ етпейді.</w:t>
        <w:br/>
        <w:t>-- Міне, көктем басталды. Ұямыз да дайын болды,</w:t>
        <w:br/>
        <w:t>Ақиық! Ұлкен, кексе бүркіттер, ұялары бұрыннан дайын</w:t>
        <w:br/>
        <w:t>құстар емес пе, жұмыртқасын салып та қойды білем, Біз</w:t>
        <w:br/>
        <w:t>жаңадан бас қусырдық. Біразырақ кешігіп те қалсақ керек.</w:t>
        <w:br/>
        <w:t>Балапан өсіретін уақыт келді. Жалғыз ғана біз емес, жан-</w:t>
        <w:br/>
        <w:t>жануар атаулының бала әсіріп, тәрбиелеу -- қасиетті боры-</w:t>
        <w:br/>
        <w:t>шы!-- деп, Мұзбалақ серігіне салмақпен сөз тастады.</w:t>
        <w:br/>
        <w:t>-- Рас айттың, балд -- өмірдің жалғасы! Оны өсіріп,</w:t>
        <w:br/>
        <w:t>тәрбиелеу -- бәріміздің міндетіміз. Бұл дүниеде, меніңше,</w:t>
        <w:br/>
        <w:t>одан асқан борыш жоқ!-- деп, шәулі де көкейіне түйіп</w:t>
        <w:br/>
        <w:t>жүрген ойын айтты.</w:t>
        <w:br/>
        <w:t>Сөйтіп, көп ұзамай-ақ бір жұмыртқа дүниеге келген</w:t>
        <w:br/>
        <w:t>еді.</w:t>
        <w:br/>
        <w:t>СУЫҚТА ҚАЛҒАН ЖҰМЫРТҚА</w:t>
        <w:br/>
        <w:t>Бірде Ақнмық ұяға жайырақ ұшып келген еді. Міне,</w:t>
        <w:br/>
        <w:t>қызық! Мұзбалақ орнында жоқ. Ата бүркіт қатты қорқып,</w:t>
        <w:br/>
        <w:t>жан-жағына қарады.</w:t>
        <w:br/>
        <w:t>Күнделікті тірлікте неше түрлі жағдайдың кез болып</w:t>
        <w:br/>
        <w:t>жататынын ол өмірден талай көріп жүр. «Кім біледі.</w:t>
        <w:br/>
        <w:t>Кезіндінің кезінен сақтасын де!.»-- деді Ақиық ойлана.</w:t>
        <w:br/>
        <w:t>Ол бір сәт ұяның шет жағында абдырап тұрып қалды.</w:t>
        <w:br/>
        <w:t>Сосын селт етіп, басын көтерді.</w:t>
        <w:br/>
        <w:t>«Сонда ол қайда кетті?-- деп таңырқап, қорбаңдай</w:t>
        <w:br/>
        <w:t>басып келді де, ұядағы жатқан жалғыз жұмыртқаны</w:t>
        <w:br/>
        <w:t>тұмсығымен тартып алып, бауырына жасырды.-- Тұ-у,</w:t>
        <w:br/>
        <w:t>қарашы, әбден жаурап қалыпты» Қиналмий қайтсін. Көктем</w:t>
      </w:r>
    </w:p>
    <w:p>
      <w:r>
        <w:t>жаңа басталды. Күнгейлердің қары кетіп, күн едәуір жы-</w:t>
        <w:br/>
        <w:t>нынды. Әйткенмен теріскейде қардың шеті әлі жөнді ойыл-</w:t>
        <w:br/>
        <w:t>ған жоқ. Көктемнің алтын күні күнес беттерге мейірлене</w:t>
        <w:br/>
        <w:t>нұрын құйса, теріскейде ызғырық жел сай-саланы қуалап,</w:t>
        <w:br/>
        <w:t>тау басына тынбастан өрлей соғып тұрады. Жылдың жылы</w:t>
        <w:br/>
        <w:t>мезгілі басталғанмен, қар мен мұздың ызғары әлі басым.</w:t>
        <w:br/>
        <w:t>Кейбір кезде өңменіңнен әтіп кете жаздайды. Оған қоса</w:t>
        <w:br/>
        <w:t>күн райы бұзылса, тау басына бұлт қонақтап, бұрқақтап</w:t>
        <w:br/>
        <w:t>қар жауады. Алай-түлей боран соғып, берекеңді қашыратын</w:t>
        <w:br/>
        <w:t>уақыт әлі кеткең жоқ, :</w:t>
        <w:br/>
        <w:t>Юю</w:t>
        <w:br/>
        <w:t>Мұзбалақтың топшысына, қос қанаттың ұшына, балақ</w:t>
        <w:br/>
        <w:t>жүн, бауырындағы қауырсынға ақ кірпік қырау тұрған,</w:t>
        <w:br/>
        <w:t>Ол бір жерге келгенде жан-жағына қарап еді, жолдасы</w:t>
        <w:br/>
        <w:t>Ақнық одан да биіктеп кеткең екен. Қарулы, қайқы қанатын</w:t>
        <w:br/>
        <w:t>анда-санда бір қағып, шалқар көкте қалықтап, ентелей</w:t>
        <w:br/>
        <w:t>заулап барады.</w:t>
        <w:br/>
        <w:t>Мұзбалақ өрлей ұшып Ақиыққа жақын келді, Онымен</w:t>
        <w:br/>
        <w:t>қатарласа берді де:</w:t>
        <w:br/>
        <w:t>-- Серуендеп біраз жүрдік. Осымыз да жетер, енді</w:t>
        <w:br/>
        <w:t>“төмендеп, жерге қарай. жақындалық,-- деп бір-екі саңқ</w:t>
        <w:br/>
        <w:t>етті. )</w:t>
        <w:br/>
        <w:t>Ақиық оған жауап үн қатып, қанатын қағып-қағып</w:t>
        <w:br/>
        <w:t>жіберді. Бір сәттен соң бұрылып, арт жағына қарап еді,</w:t>
        <w:br/>
        <w:t>Мұзбалақ қанатын қомдап алып, жерге қарай құлдилап</w:t>
        <w:br/>
        <w:t>тартқан екен. Ол лезде-ақ лақтырған тастай зулаған күйі</w:t>
        <w:br/>
        <w:t>шоқының бауырындағы шошақ тасқа барып қонды. Өзінің</w:t>
        <w:br/>
        <w:t>қайда екенін білдіргісі келгендей қанатын жайып, жиып</w:t>
        <w:br/>
        <w:t>тағы да дыбыс берді.</w:t>
        <w:br/>
        <w:t>Арада бірер минут өтті ме, өтпеді ме, Мұзбалақтың</w:t>
        <w:br/>
        <w:t>құлағына ғуіл келді. Ақиықтың өзі екен, тіке төмен сорға-</w:t>
        <w:br/>
        <w:t>лапты. Кірпік кағым уақытта серігінің жанынан зу етіп өтс</w:t>
        <w:br/>
        <w:t>шықты. Екпінінен соққан жел Мұзбалақтың қанаты мен</w:t>
        <w:br/>
        <w:t>құйрығын, балақ жүнін дудыратты. Ол бұрыла қарап еді,</w:t>
        <w:br/>
        <w:t>Ақнық қайқаң етіп аспанға қайта әрлегтті. Б</w:t>
        <w:br/>
        <w:t>Ұябасар мойның созып;</w:t>
        <w:br/>
        <w:t>-- Бері жақын келіп қон,-" деді оған шаңқ етіп. .</w:t>
        <w:br/>
        <w:t>Ақиық көп ұзамай кейін қарай бұрылды да, қалқып</w:t>
        <w:br/>
        <w:t>келіп, жанына жақын қонды. Ақиық -- Шшәулісі, ата бүркіт,</w:t>
        <w:br/>
        <w:t>ал Мұзбалақ -- ұябасар мекиені. Екеуі бір-бірімен биыл</w:t>
        <w:br/>
        <w:t>қыста табысқан. Енді, міне, бірігіп ұя салуды ойлап жүрген</w:t>
        <w:br/>
        <w:t>жайы бар.</w:t>
        <w:br/>
        <w:t>-- Қыстың соңғы айының да бігуіне аз қалды. Күн</w:t>
        <w:br/>
        <w:t>ұзара бастады. Күнгейлердің қары да еріп жатыр. Аяздың</w:t>
        <w:br/>
        <w:t>беті қайтып, арқамызды күн қыздырды. Біраздан соң бар</w:t>
        <w:br/>
        <w:t>Әлем, жан-жануар көктемді қарсы алады. Жылы жаққа</w:t>
        <w:br/>
        <w:t>кеткен құстар келеді. Байқап жүрген шығарсың, тау қыста-</w:t>
        <w:br/>
        <w:t>ған малшылар да малдарын тәлдетуге қам жасап жүр.</w:t>
        <w:br/>
        <w:t>Жадыраған көктем күні бар әлемге шаттық, бақыт әкелді.</w:t>
        <w:br/>
        <w:t>Бар жануар, аң мен құс қуанышқа кенелер, Ақаықы--</w:t>
        <w:br/>
        <w:t>деп, Мұзбалақ байсалды кейіппен сөйледі.</w:t>
      </w:r>
    </w:p>
    <w:p>
      <w:r>
        <w:t>-- Айтқаныңның бәрі дұрыс, Мұзбалақ,- деп Ақан</w:t>
        <w:br/>
        <w:t>басын изеп, жолдасына қарады.-- Онда неден бастаймыз?</w:t>
        <w:br/>
        <w:t>-- Ең алдымен тездетіп ұя жасап, жұмыртқа салуымыз</w:t>
        <w:br/>
        <w:t>5</w:t>
        <w:br/>
        <w:t>Тобесі бүркітқабақты екен, кеңдігі киіз үйдің орнындай</w:t>
        <w:br/>
        <w:t>бар. Қара ала жолдағы бар бүркітқабақ әлгі тас, алыстан</w:t>
        <w:br/>
        <w:t>ықшам ғана көрінген. Бірақ жақындағанда ол кіңкене</w:t>
        <w:br/>
        <w:t>болмады, Құрық бойы биік екен, дәл төбеден төніп тұр.</w:t>
        <w:br/>
        <w:t>Жаңбыр қатты жауса да, ұя салатын орынға тәбесінен</w:t>
        <w:br/>
        <w:t>бұршақ төпеп ұрса да, тиетұғын түрі жоқ, Ал астыңғы</w:t>
        <w:br/>
        <w:t>жағы болса, салаланып, төменге тік құлдилап түсіп жатыр.</w:t>
        <w:br/>
        <w:t>Зәулім жартас жақпары қысылшаң сай табанына бір-ақ</w:t>
        <w:br/>
        <w:t>жетіп тоқтаған. Тар шатқалда жалғыз аяқ жол бар екен,</w:t>
        <w:br/>
        <w:t>сорабы сонадайдан байқалады. Бұлақ суы қайнасып,</w:t>
        <w:br/>
        <w:t>бұжыр-бұжыр мұзға айналып, еніске құлап жатыр. Әсіресе</w:t>
        <w:br/>
        <w:t>бір бұйрат мұз аппақ болып, өркештеніп көрінеді. Мұзды-</w:t>
        <w:br/>
        <w:t>сайдың екі жақ беткейіне ну қарағай, түп-түп шетен ағашы,</w:t>
        <w:br/>
        <w:t>қалың бұта өсіпгі.</w:t>
        <w:br/>
        <w:t>-- Тамаша жер, байқаймысың? Маған қатты ұнап тұр.</w:t>
        <w:br/>
        <w:t>Оң жақтағы ана қыр тас, сол жақтағы мына бір түп арша</w:t>
        <w:br/>
        <w:t>балапанды кәктемдегі суық желден қорғайды. Ұямызды сол</w:t>
        <w:br/>
        <w:t>екі араға саламыз!-- деп, Мұзбалақ қуанғаннан көзі жайнап,</w:t>
        <w:br/>
        <w:t>күлім қақты.</w:t>
        <w:br/>
        <w:t>-- Бұл орынның.тағы бір қасиетін айтайын ба, Мұз-</w:t>
        <w:br/>
        <w:t>балақ,-- деді Ақиық жан-жағына көз сала қарап қойып.</w:t>
        <w:br/>
        <w:t>-- Айт, айт!-- деді Мұзбалақ, !</w:t>
        <w:br/>
        <w:t>-- Өзі биік тау басында, әдейі іздеп, келген біреу бол-</w:t>
        <w:br/>
        <w:t>маса, көрінгеннің көзіне оңай түсе бермейді. Оған қоса</w:t>
        <w:br/>
        <w:t>жазда ертеңнен үлкен сәске болғанша, сосын кешкі мезгілде</w:t>
        <w:br/>
        <w:t>бұл жерге күн сәулесі жақсы түсіп тұрады екен, байқауым-</w:t>
        <w:br/>
        <w:t>ша,-- деп, Ақиық саңқ-санқ етіп, қос қанатын қағып-қағып”</w:t>
        <w:br/>
        <w:t>жіберді. й</w:t>
        <w:br/>
        <w:t>Ұябасар мұны ойына алмайты, ол да қатты қуанды.</w:t>
        <w:br/>
        <w:t>Содан кейін айналасына көз жүгіртті.</w:t>
        <w:br/>
        <w:t>-- Шындығында, мынау өзі сәті түскен жұмыс болды,-</w:t>
        <w:br/>
        <w:t>деді орнынан қалбалақтай қозғалып.</w:t>
        <w:br/>
        <w:t>Екі қыран қанаттарын қағыстыра еркелеп, бір-біріне</w:t>
        <w:br/>
        <w:t>күлімдесе қарады.</w:t>
        <w:br/>
        <w:t>Сонымен күндер жылжып өте берді. Биік таулар болма-</w:t>
        <w:br/>
        <w:t>са, төменгі сай-саланың, күнгейлердің қары кетіп қалғалы</w:t>
        <w:br/>
        <w:t>да біраз уақыт өткен еді. Өзендегі қалың мұз да сөгіліп,</w:t>
        <w:br/>
        <w:t>ойылып түсе бастаған. Ақпан бітіп, наурыздың да туғаны</w:t>
        <w:br/>
        <w:t>жаңа. Осындай бір қарбалас күндерле екі бүркіт жан-</w:t>
        <w:br/>
        <w:t>жақтан бұтақ тасып, әлгі өздері белгілеген жартасқа ұя</w:t>
        <w:br/>
        <w:t>салды. Қарсы беттен қарағанда бір түп жусан түбіндегі</w:t>
        <w:br/>
        <w:t>бозторғайдың ұясына ұқсаған бүркіт ұясы шетен мен</w:t>
        <w:br/>
        <w:t>қарағай, тобылғы мен үішқат, ырғай сықылды бұталардан</w:t>
        <w:br/>
        <w:t>9</w:t>
      </w:r>
    </w:p>
    <w:p>
      <w:r>
        <w:t>НАЙЗАТҰЯҚ.</w:t>
        <w:br/>
        <w:t>Арада бір жарым ай уақыт өткен. Тұс ауған шақ</w:t>
        <w:br/>
        <w:t>болатын. Ақиық құз жартасты бауырлай ұшып келді де,</w:t>
        <w:br/>
        <w:t>ұяға қонды. Аяғына бүре ұстап жем әкепті. Әлгі жемді</w:t>
        <w:br/>
        <w:t>көргенде ұябасар қуанып, бір-екі рет саңқ етті. Орнынан</w:t>
        <w:br/>
        <w:t>түрегеліп, қанатын жая керіліп, жемге қарай ұмтылды.</w:t>
        <w:br/>
        <w:t>-- Балапаным шығуға аз күн қалды. Қасына таман</w:t>
        <w:br/>
        <w:t>жақындап, құлағынды тосып көрші. Қабыршағын тұмсығы-</w:t>
        <w:br/>
        <w:t>мен жиі-жиі ұрады!-- деген еді Мұзбалақ қобалжыған</w:t>
        <w:br/>
        <w:t>үнмен.</w:t>
        <w:br/>
        <w:t>Мына сөзді естігенде Ақиық жадырап, жұмыртқаға</w:t>
        <w:br/>
        <w:t>жақын келді. Үңіліп қарап тұрған, сол бір сәтте жұмыртқа</w:t>
        <w:br/>
        <w:t>қозғалғандай болды.</w:t>
        <w:br/>
        <w:t>-- Міне, қызық, Мұзбалақ. Мынау, шың қималдады!--</w:t>
        <w:br/>
        <w:t>деп, Ақмық серігіне таңырқаған кейіппен жүзін бұрды.</w:t>
        <w:br/>
        <w:t>-- Иә, Ақиық, жаңа да ол бір-екі рет қозғалған,-</w:t>
        <w:br/>
        <w:t>деп, Мұзбалақ оны қоштай сөйледі.</w:t>
        <w:br/>
        <w:t>Сәйткенше болған жоқ, бір жіңішке, нәзік дауыс естіл-</w:t>
        <w:br/>
        <w:t>ді. Тұңғыш рет балапан шығарғалы отырған екі бүркіт</w:t>
        <w:br/>
        <w:t>өздеріне өздері сенбегендей еді. Бастарын үңсіз изесіп,</w:t>
        <w:br/>
        <w:t>бір-біріне қарасты. Жай-жапсарды түсінбей, аң-таң болған</w:t>
        <w:br/>
        <w:t>қалыпта. Олар сәйтіп тұрғанда:</w:t>
        <w:br/>
        <w:t>-- Апа, апа! Есік апш!-- деген бір нәзік дауыс естілді.</w:t>
        <w:br/>
        <w:t>Қос қыран алғашында таңырқап, дауыстың қайдан</w:t>
        <w:br/>
        <w:t>шыққанын аңдай алмай қалған-ды. Бірақ ешкім көрінбеді.</w:t>
        <w:br/>
        <w:t>-- Шын-ақ біреу дауысталы!-- деді Ақиық елеңдеп,</w:t>
        <w:br/>
        <w:t>-- Мә, рас!.. Кім болса да даусы өте жіңішке екен!-</w:t>
        <w:br/>
        <w:t>деп Мұзбалақ жан-жағына қарады.</w:t>
        <w:br/>
        <w:t>Сол мезетте нэзік дауыс тағы естілді. Бұл жолы оның</w:t>
        <w:br/>
        <w:t>жұмыртқаның тура шіінен шыққанын олар айқын аңғарды.</w:t>
        <w:br/>
        <w:t>Сосын барып екеуі жұмыртқаға үңілген.</w:t>
        <w:br/>
        <w:t>-- Балапанның езі екен, шын сол екен дауыстаған!</w:t>
        <w:br/>
        <w:t>Из, иә, соның өзі сөәйлеген!-- деді Ақиық.</w:t>
        <w:br/>
        <w:t>Құлақ тосқан Мұзбалақ кезін әбден жеткізді ме, басын</w:t>
        <w:br/>
        <w:t>жерден кетерді.</w:t>
        <w:br/>
        <w:t>-- Сенің сөзің рас екен, Ақиық! Онда есікті ашайын!</w:t>
        <w:br/>
        <w:t>Сәйтті де серігіне бір көз тастап, жұмыртқаның бір</w:t>
        <w:br/>
        <w:t>шетін тұмсығымен тық еткізіп ақырын ойды. Сол-ақ екен,</w:t>
        <w:br/>
        <w:t>қабыршақтың ішінен кіп-кипкентай, сәл имектеу сары</w:t>
        <w:br/>
        <w:t>тұмсық көпінді.</w:t>
        <w:br/>
        <w:t>-- Апа, апа, есік аш!-- деді ол тағы.</w:t>
        <w:br/>
        <w:t>Балапанның өзі өте кішкентай, даусы да нәзік екен.</w:t>
        <w:br/>
        <w:t>із</w:t>
      </w:r>
    </w:p>
    <w:p>
      <w:r>
        <w:t>атаулыдан тазартқан... Ол, әрине балапанға жайсыз тиіп</w:t>
        <w:br/>
        <w:t>тұр. : .</w:t>
        <w:br/>
        <w:t>-- Ата, ол неге ұясынан жүн-жұрқаны сыртқа алып</w:t>
        <w:br/>
        <w:t>тастайды? Мамықтың енді қажеті жоқ па?-- деді Қанат.</w:t>
        <w:br/>
        <w:t>-- Айтайын, сабыр сақтаңдар,-- деп, Аманқұл сөзін</w:t>
        <w:br/>
        <w:t>жалғап, ұзын, аппақ сақалын оң қолымен саумалады.-.</w:t>
        <w:br/>
        <w:t>Басқа. құстан бүркіттін бір ерекшелігі бар. Ол балапаны</w:t>
        <w:br/>
        <w:t>есейіп, қара қанат тартқанда, мамықты алып тастайды.</w:t>
        <w:br/>
        <w:t>Құс баласы ішінде бүркіт қана, онда да аса биік тауды</w:t>
        <w:br/>
        <w:t>мекен ететін ақнықтар, мұзбалақтар тұқымына жататын</w:t>
        <w:br/>
        <w:t>кейбір алғыр құстар ғана сөйтеді. Ал, төмендеп, тау бөктері-</w:t>
        <w:br/>
        <w:t>деп жүретін, ұясын да сол маңайға салатын, кішкене сары</w:t>
        <w:br/>
        <w:t>бүркіттер бүйтіп жатпайды. Ашық дапа, орманды жер,</w:t>
        <w:br/>
        <w:t>шәл, тауларды мекендейтін бүркіттер де өйтпейді, Біздің</w:t>
        <w:br/>
        <w:t>таудың аласа сілемдерін жайлайтын сары балақ бүркіт</w:t>
        <w:br/>
        <w:t>сондай. Кішірек тау болған соң ба, алардың тұқымдары,</w:t>
        <w:br/>
        <w:t>көбіне, әлжуаздау келеді. Түлкі мен қоянды құтқармайды.</w:t>
        <w:br/>
        <w:t>Ал қасқыр мен елікке тауешкінің лағы сықылданған аңдар-</w:t>
        <w:br/>
        <w:t>ды іштерінде алғырлары болмаса, көп ретге ала алмайды,-</w:t>
        <w:br/>
        <w:t>деп Аманқұл, сөзін әрі жалғастырды.-- Балаларым, өткенде</w:t>
        <w:br/>
        <w:t>де айтқанмын. Қасқыр, елік сықылды ірі аңды алатындар</w:t>
        <w:br/>
        <w:t>сал ақиық, мұзбалақтар тұқымы.</w:t>
        <w:br/>
        <w:t>-- Дұрыс, ата,-- деп Төлек мұздысайдың құз жартасын</w:t>
        <w:br/>
        <w:t>көрсетті. Ал мыналар қайсысына жатады?</w:t>
        <w:br/>
        <w:t>-- Иә, балам, біздің мына мұздысайға ұя салған сол</w:t>
        <w:br/>
        <w:t>қырандар” тұқымына жатады, менің іштей топшылап,</w:t>
        <w:br/>
        <w:t>байқағаным шын болса.-- деді Аманқұл байыппен.-- Бұ-</w:t>
        <w:br/>
        <w:t>лардан да алғыр, мықты бүркіттер бар. Олардың мына</w:t>
        <w:br/>
        <w:t>Тянь-Шань, Памирдің, одан арғы Қарақорым, Гималайдың</w:t>
        <w:br/>
        <w:t>аспанмен тілдескен биік-биік шыңдарын, бұлт оралып, қар</w:t>
        <w:br/>
        <w:t>мен мұз құрсаулаған жартастарын Мекендеп, өмір сүріп</w:t>
        <w:br/>
        <w:t>жатқанын естиміз. Әлбетте, ол бүркіттер қанша алғыр, қан-</w:t>
        <w:br/>
        <w:t>ша мықта болғанмен, тауешкі мең арқарды бірден алып</w:t>
        <w:br/>
        <w:t>кете алмайды. Бірақ олар жартаста жүрген кезде тұтқиыл-</w:t>
        <w:br/>
        <w:t>дан шабуылдап, соғып өтіп, кұз-қиядан құлатып кететұғын</w:t>
        <w:br/>
        <w:t>көрінеді. Содан кейін мерт болған аңды жемей ме?!</w:t>
        <w:br/>
        <w:t>Мен өзім оны көргем жоқ. Бірақ оны білетіндер солай</w:t>
        <w:br/>
        <w:t>деп әңгіме айтады,-- деді Аманқұл қыза сөйлеп.</w:t>
        <w:br/>
        <w:t>Таңырқаған балалар ойлағандай сал үнсіз кідірген-ді.</w:t>
        <w:br/>
        <w:t>Сосын Тәлек атасына бұрылып:</w:t>
        <w:br/>
        <w:t>-- Ата, айтпақшы, бүркіттер ұяларына салған жұмсақ</w:t>
        <w:br/>
        <w:t>Н</w:t>
        <w:br/>
        <w:t>болса алтыншыны бітірмек. Екеуі ағайынды: кісінің баласы.</w:t>
        <w:br/>
        <w:t>Кеше олар осы таудағы кектеуде отырған аталары Аман-</w:t>
        <w:br/>
        <w:t>құлдың үйіне келген. Тауды аралап, жер көруге әбден</w:t>
        <w:br/>
        <w:t>құмар. Атасына көмектесіп, қолғабыс та тигізеді,</w:t>
        <w:br/>
        <w:t>Жатар алдында екі бала Мұздысайдағы бүркіт ұя</w:t>
        <w:br/>
        <w:t>салған жерді, әсіресе ұядағы балапанды көріп қайтпаққа</w:t>
      </w:r>
    </w:p>
    <w:p>
      <w:r>
        <w:t>бекінген. Содан келе жатқандары осы еді. Бір кішкене</w:t>
        <w:br/>
        <w:t>қожыр тасты тепсең жерге тоқтады. Қаңат басын көтеріп,</w:t>
        <w:br/>
        <w:t>құз жартасқа қарады да:</w:t>
        <w:br/>
        <w:t>; -- Осы жерден ұя жақсы көрінгенмен, балапанның</w:t>
        <w:br/>
        <w:t>бар-жоғы білінбейді,-- деп, Төлекке дүрбісін берді.--</w:t>
        <w:br/>
        <w:t>Қарашы, ұяның шет жағында бүркіт отыр.</w:t>
        <w:br/>
        <w:t>-- Онда анау ұяға қарсы беттегі үйдей тасқа шыққа-</w:t>
        <w:br/>
        <w:t>нымыз жөн болар.</w:t>
        <w:br/>
        <w:t>-- Дұрыс, Төлек, сәйтейік,</w:t>
        <w:br/>
        <w:t>Осыған келіскен екеуі оң жақтағы күнгейге әрлей</w:t>
        <w:br/>
        <w:t>тартып, ол араға алдымен Қанат жетті. Жаңағы үлкен</w:t>
        <w:br/>
        <w:t>тастың жанында аялдап, ұя жаққа қараған ол:</w:t>
        <w:br/>
        <w:t>-- Айтқанымыз дәл болды,-- деді жымиып.</w:t>
        <w:br/>
        <w:t>Төлек оған басын изеп, басқа ештеңе деместен алқына</w:t>
        <w:br/>
        <w:t>басып Қанаттың жанына келіп тоқтады.</w:t>
        <w:br/>
        <w:t>-- Осы жерден жартас та, ұя мен балапан да өте</w:t>
        <w:br/>
        <w:t>жақсы көрініп тұр. Балапаны жалғыз скен, бүркіттің жанын-</w:t>
        <w:br/>
        <w:t>да отыр. Ақ үрпек, кіп-кішкентай, Мен оларды суретке</w:t>
        <w:br/>
        <w:t>түсіремін,-- деді Қанат қуйна.</w:t>
        <w:br/>
        <w:t>Ол фотоаппяратын “бүркіттің ұясына дәлдеп алып,</w:t>
        <w:br/>
        <w:t>екі-үш рет шыртылдатты. Содан кейін сәл кідіріп:</w:t>
        <w:br/>
        <w:t>б -- Өй, анау не!.. Жартастың басынан бір нәрсе құлап</w:t>
        <w:br/>
        <w:t>келеді!-- деді даусы жарықшақтана естіліп.</w:t>
        <w:br/>
        <w:t>Әлгіні Тәлек те байқапты, Екеуі үнсіз қарап қалысты.</w:t>
        <w:br/>
        <w:t>Бір нәрсе, расыңда, биік жартас басынан төмен құлап</w:t>
        <w:br/>
        <w:t>келді де, жерге түсті.</w:t>
        <w:br/>
        <w:t>Төлек пен Қаңат әлі аң-тан,</w:t>
        <w:br/>
        <w:t>-- Бұл не сонда жағарыдан құлаған?-- деді Қанат</w:t>
        <w:br/>
        <w:t>мазасыздау кейіппен.</w:t>
        <w:br/>
        <w:t>-- Соны мен де білмей тұрмын, Өзі жансыз, жеңіл</w:t>
        <w:br/>
        <w:t>нәрсе, меніңше. Жаңды нәрсе қаншалықты үп етіп қаңбақ-</w:t>
        <w:br/>
        <w:t>тай ұшса да, салмағы болу керек қой. Сонау шыңның</w:t>
        <w:br/>
        <w:t>басынан төмен қарай апай-топай домалары сөзсіз еді.</w:t>
        <w:br/>
        <w:t>Ал, мынау ше?.. Мен білсем, бұл салмағы аз бірдеңе. Көр-</w:t>
        <w:br/>
        <w:t>Меймісің; дыбысы да шықпады жэне сайдың табанына</w:t>
        <w:br/>
        <w:t>баяу келіп түсті де, қозғалмастан жатып қалды,</w:t>
        <w:br/>
        <w:t>Екеуі солай қарап тұрған шақта, сандай бір мәрсе</w:t>
        <w:br/>
        <w:t>І?</w:t>
        <w:br/>
        <w:t>Міне, басқа бүркіттердей Ақиық пен Мұзбалақ жұмырт-</w:t>
        <w:br/>
        <w:t>қасын басып жатқан сөл күндер де осындай бір қысылшаң</w:t>
        <w:br/>
        <w:t>шақ болатын.</w:t>
        <w:br/>
        <w:t>Ақмықтың бауырындағы жұмыртқа біраздан соң жылы-</w:t>
        <w:br/>
        <w:t>нып сала берді. Анда-санда басын темен тұқыртып, бір</w:t>
        <w:br/>
        <w:t>тұмсығы сүйір келген көкішіл шұбар жұмыртқаға қызыға</w:t>
      </w:r>
    </w:p>
    <w:p>
      <w:r>
        <w:t>көз тастайды. Ол былайша жай жұмыртқа болғанмен,</w:t>
        <w:br/>
        <w:t>кос қыранның өзегін жарып шыққан перзенттері емев пе,</w:t>
        <w:br/>
        <w:t>өте ыстық көрінеді.</w:t>
        <w:br/>
        <w:t>-- Шіркін, мына жұмыртқадан қандай қыран шығар</w:t>
        <w:br/>
        <w:t>екен!-- деп Ақнық қанатының ұшымен жұмыртқаны</w:t>
        <w:br/>
        <w:t>сипады.</w:t>
        <w:br/>
        <w:t>Осы шақта Мұзбалақ та сырттан ұшып келген еді.</w:t>
        <w:br/>
        <w:t>-- Әу, Мұзбалақ, қайда жүрсің?-- деп, Ақнық серігіне</w:t>
        <w:br/>
        <w:t>қабақ шыта бұрылды.</w:t>
        <w:br/>
        <w:t>-- Төмен түсіп, Мұздысайдың бұлағынан су іштім.</w:t>
        <w:br/>
        <w:t>Әрі-бері біраз ұшып, қанатымды жазып қайттым.</w:t>
        <w:br/>
        <w:t>-- Мен келген соң барсаң да болмас па еді. Кұн</w:t>
        <w:br/>
        <w:t>салқын ғой, жұмыртқамыз үсіп қалса, қайтесің!- деп</w:t>
        <w:br/>
        <w:t>Ақиық мойын жүнін дүрдитіп, аған қырын қарады.</w:t>
        <w:br/>
        <w:t>-- Неге үсиді? Үсімейді ол. Ақиық, бекер жылытқансың.</w:t>
        <w:br/>
        <w:t>Мұзбалақтың мына сөзін түсінбеген Ақиықтын қабағы</w:t>
        <w:br/>
        <w:t>түйіліп, жан-жағына қарады. Бірақ оны ұябасар елемеген</w:t>
        <w:br/>
        <w:t>кейіпте. Жарқын жүзді қалыппен серігіне бұрылды.</w:t>
        <w:br/>
        <w:t>-- Сабыр сақта, Ақиық. Ашу деген кейде орынсыз</w:t>
        <w:br/>
        <w:t>тасып кетсе, оны ақылға жеңгізіп, ұстар болар.- Ашу лақ</w:t>
        <w:br/>
        <w:t>етсе, оны иесі тоқтатпаса, қаймағы бұзылмаған тынынн</w:t>
        <w:br/>
        <w:t>әмір бостан-босқа астан-кестен болуы, тіптен оңай, сәл</w:t>
        <w:br/>
        <w:t>сабыр ет, саған бар жағдайды түсіндіріп берейін,-- деді</w:t>
        <w:br/>
        <w:t>ол байсалды түрмен.-- Мен соны күніне аз-аздан ашық</w:t>
        <w:br/>
        <w:t>тастап қоямын. Әлбетте, оның да себебі бар. Одан дә сен</w:t>
        <w:br/>
        <w:t>жұмыртқаны сол орнында қалдырып, шетке шық. Салқында</w:t>
        <w:br/>
        <w:t>біраз жатсын.</w:t>
        <w:br/>
        <w:t>Әлі ештеңеге түсінбеген Ақиық жұмыртқаның үстінен</w:t>
        <w:br/>
        <w:t>былай шықты. Қабағы ашлылмаған. Екі иығын қомдады.</w:t>
        <w:br/>
        <w:t>Содан кейің Мұзбалаққа ала көздей қарап алып.</w:t>
        <w:br/>
        <w:t>-- Бұл ісіңе жол болсын!-- деді аінуын пике іркіп.</w:t>
        <w:br/>
        <w:t>Ұябасар Ақиықтың арқасынан қақты да:</w:t>
        <w:br/>
        <w:t>-- "Күсінбесең, бостан-босқа қобалжыма. Қазір үнсіз</w:t>
        <w:br/>
        <w:t>жатқан жай жұмыртқа ол. Ертең бұлан балапан өсіп</w:t>
        <w:br/>
        <w:t>шығады. Балапан -- біздің баламыз. Мен, ендеше, баламыз-</w:t>
        <w:br/>
        <w:t>ға қастық ойлап жұр деп пе ең! Қайта ол үгпін жанымды</w:t>
        <w:br/>
        <w:t>құрбандыққа шаламын!-- деп кілірді Мұзбалақ.</w:t>
        <w:br/>
        <w:t>п</w:t>
        <w:br/>
        <w:t>нәрселерді неге алып тастады? Қазір, міне, май айында</w:t>
        <w:br/>
        <w:t>да тау басында құй салқын ғой. Жас балапаң жаурамай</w:t>
        <w:br/>
        <w:t>ма? Ұя ішінде мамық барда жатқан жері жұмсақ және</w:t>
        <w:br/>
        <w:t>жылы болар. Оны да алып тастады. Осы жағдай бізге</w:t>
        <w:br/>
        <w:t>түсініксіз болып тұр,-- деп, әңгіме желісін ең алғашқы ар-</w:t>
        <w:br/>
        <w:t>насына қайта бұрып әкелді.</w:t>
        <w:br/>
        <w:t>-- Түсіндіріп берейін,-- деп Аманқұл асықпай әңгімесін</w:t>
        <w:br/>
        <w:t>сабақтады.-- Біріншіден, ұя -- олардың үйлері, паналары.</w:t>
      </w:r>
    </w:p>
    <w:p>
      <w:r>
        <w:t>Екіншіден, қонақтап отырғанда немесе ұшып жүргенде</w:t>
        <w:br/>
        <w:t>қандай суық балса да қыран құстар қорықпайды. Өйткені</w:t>
        <w:br/>
        <w:t>бұл мыңдаған жылдар бойы бейімделген әдеттері және олар</w:t>
        <w:br/>
        <w:t>балапанды титтейінен дәл осындай өмір жолына үйретеді.</w:t>
        <w:br/>
        <w:t>Балапанның жас уақытында күн суытып кетсе де қорқыныш</w:t>
        <w:br/>
        <w:t>жоқ, Ол дереу енесінің бауырына кіреді де, жылы жерде</w:t>
        <w:br/>
        <w:t>ұйқысын қандырады. Жас бүркіттің қауырсын жүндері</w:t>
        <w:br/>
        <w:t>дс біртіндеп жетіледі. Өзі де күннен күнге тез өседі. Сөй-</w:t>
        <w:br/>
        <w:t>тіп, ол есейгенде кәдімгі үлкен қыран бүркіт сияқтанып</w:t>
        <w:br/>
        <w:t>өздерімен бір ұяда қонақтап отырады.</w:t>
        <w:br/>
        <w:t>-- Бұл жағы түсінікті Ал ұядан жұн-жұрқа, неге</w:t>
        <w:br/>
        <w:t>алынып тасталды, соны айтсаңыз?</w:t>
        <w:br/>
        <w:t>-- Өзім де соны айтпақшы ем. Кәне, құлақ қойыңдар,</w:t>
        <w:br/>
        <w:t>түсіндіріп берейін.</w:t>
        <w:br/>
        <w:t>Қанат пен Төлек оны үнсіз тыңдасты.</w:t>
        <w:br/>
        <w:t>-- Ұя ішіне төсеген мамықты сыртқа алып тастаса,</w:t>
        <w:br/>
        <w:t>балапан тез аяқтанады. Өте жай аяқтанған, мезгілінен</w:t>
        <w:br/>
        <w:t>кені ұшқан құс нәзік, осал болады. Мейлі адам, мейлі аң</w:t>
        <w:br/>
        <w:t>мен құс болсын баласының мықты болып, әмір сүрген</w:t>
        <w:br/>
        <w:t>ортасына бейім, бекем өскенін қалай ғана қаламасын!-</w:t>
        <w:br/>
        <w:t>деді Аманқұл әр сөзін таптап айтып.-- Әлбетте, кім баласын</w:t>
        <w:br/>
        <w:t>қауқары жоқ, әлжуаз болсын дейді. Ондай бала көбіне</w:t>
        <w:br/>
        <w:t>дәрменсіз, ынжық келеді. Жігерсіз, тексіз бала ата-ана-</w:t>
        <w:br/>
        <w:t>ның жақсы ісін қалай алға апарады? Сондықтан да әркім,</w:t>
        <w:br/>
        <w:t>асын ақылды, қайратты етіп өсіруге тиісті. Ата-ананың</w:t>
        <w:br/>
        <w:t>бар тілегі сол ғана!</w:t>
        <w:br/>
        <w:t>Екі бала бас изесті.</w:t>
        <w:br/>
        <w:t>-- Ата, сосын?.-- деді Қанат тағы бір сауал берін.</w:t>
        <w:br/>
        <w:t>-- Ұядағы мамықты қалдырмай, алып, тастаса, бала</w:t>
        <w:br/>
        <w:t>қыран қанаттанып ұшқанша көбінесе түрегеліп тұрады.</w:t>
        <w:br/>
        <w:t>Жұмсақ мамық алынған соң ұяның табанында адырайған</w:t>
        <w:br/>
        <w:t>бұтақ, қана қалады. Ол, әрине, балапанның төсіне батады да,</w:t>
        <w:br/>
        <w:t>емін-еркін жата алмайды. Сонымен, темір қанат балапан,</w:t>
        <w:br/>
        <w:t>амалы жоқ, түрегеп тұра бастайды. Алғашында, әлбетте,</w:t>
        <w:br/>
        <w:t>қабырғасы қатпаған жас қыранға оның оңай тимейтіні</w:t>
        <w:br/>
        <w:t>&gt;</w:t>
        <w:br/>
        <w:t>қыс бойы тастамайды. Аяғына байлап алса болғаны, небір</w:t>
        <w:br/>
        <w:t>қия беттерден таймай жүре береді. Дейтұрғанмен, байқап</w:t>
        <w:br/>
        <w:t>қимылдауды қарт есінен шығармайды.</w:t>
        <w:br/>
        <w:t>-- Оу, алтындар, бұнда не істеп жүрсіңдер?-- деді</w:t>
        <w:br/>
        <w:t>Аманқұл бұлақтың арғы жағынан.</w:t>
        <w:br/>
        <w:t>-- Мына жерде бір қызық бар, бері өтіп келіңізші?! -</w:t>
        <w:br/>
        <w:t>деп Төлек атасын жанына шақырды.</w:t>
        <w:br/>
        <w:t>Шопнн ата судан өтіп, олардың қастарына жақын</w:t>
        <w:br/>
        <w:t>келіп тоқтады. Ана екеуі жөндерін айтып еді, алғашында</w:t>
        <w:br/>
        <w:t>Аманқұл да қайран қалып, тау басына қараған.</w:t>
        <w:br/>
        <w:t>-- Е-е, мен білдім бұны кімнің тастағанын,-- деді</w:t>
      </w:r>
    </w:p>
    <w:p>
      <w:r>
        <w:t>сосын жоғарыға көз салып.-- Бұл бүркіттің ісі екен. Иә,</w:t>
        <w:br/>
        <w:t>солар. Ақмық пен Мұзбалақтың ұясынан түскен ғой,</w:t>
        <w:br/>
        <w:t>қарандаршы аңықтап. Тура солай, Төлек, Қаңат,-- деді</w:t>
        <w:br/>
        <w:t>ол сенімді түрде.</w:t>
        <w:br/>
        <w:t>-- Оны қайдан білдіңіз?</w:t>
        <w:br/>
        <w:t>Көпті көрген Аманқұл қарт Қанат пенен Гөлекке қыран</w:t>
        <w:br/>
        <w:t>туралы түсіндіріп, айтып берді.</w:t>
        <w:br/>
        <w:t>-- Бүркіттің балапаны шыққалы қырық күндей уақыт</w:t>
        <w:br/>
        <w:t>болды, балалар, Ол қазір кәдімгідей әсіп қалған болу керек.</w:t>
        <w:br/>
        <w:t>Демек, оның балапаны темір қанат тартқан екен.</w:t>
        <w:br/>
        <w:t>-- АТа, оны қалай біліп тұрсыз?-- деді Қанат оның</w:t>
        <w:br/>
        <w:t>сезін бөліп.</w:t>
        <w:br/>
        <w:t>-- Сабыр ет, құлышпағым, оны да айтып берейін.</w:t>
        <w:br/>
        <w:t>-- Иа, айта беріңіз,-- деді Төлек ойып бөлме легендей</w:t>
        <w:br/>
        <w:t>Қанатқа қолын кес-кестеп.</w:t>
        <w:br/>
        <w:t>Аманқұл әңгімесін әрі қарай сабактады.</w:t>
        <w:br/>
        <w:t>-- Шиқурайдың түбіне не бетеге, көденің қалқасына</w:t>
        <w:br/>
        <w:t>ұя салған торғайды талай көріп жүрсіндер.</w:t>
        <w:br/>
        <w:t>-- Иә, ата, талай көрдік. Қыр торғайы ұясын қурап</w:t>
        <w:br/>
        <w:t>қалған майда шәптен дөңгеленіп, шебер орап жасайды.</w:t>
        <w:br/>
        <w:t>Әлгіге келіп қарасаң, бірер күнде-ақ кіп-кішкентай жұмырт-</w:t>
        <w:br/>
        <w:t>қалар жатады. Ойнап жүріп талай көргем.</w:t>
        <w:br/>
        <w:t>-- Басқа құстар да үясын өз әлінше одемілеп жасай-</w:t>
        <w:br/>
        <w:t>ды,- деді Аманқұл.-- Төлекжан, дұрыс байқапнсың. Ал</w:t>
        <w:br/>
        <w:t>бүркіттің ұясы да сол іспеттес, балалар, Алайда ол бозтор-</w:t>
        <w:br/>
        <w:t>ғайдың ұясындай титтей емес, өте үлкен болады. Нетие</w:t>
        <w:br/>
        <w:t>түрлі бұта мен Бұтақтан өріп, тоқып жасағанын өз көзіммен</w:t>
        <w:br/>
        <w:t>талай көрдім. Ұясының табанына бұтақ төсеп тастайды.</w:t>
        <w:br/>
        <w:t>Талай байқап, бағдарлап көріп жүрміз, қырандар жұмырт-</w:t>
        <w:br/>
        <w:t>қасын салар кезде ұясына жүн-жұрқа, қиқым-сиқым,</w:t>
        <w:br/>
        <w:t>шөп-шаламда әкеліп тәсейді екен. Онысы ұя іші жұмсақ,</w:t>
        <w:br/>
        <w:t>жылы болсын дегені. Неге десен, бүркіттің балапаны</w:t>
        <w:br/>
        <w:t>шыққан уақыт көктемнің салқын, тіпті, суық кезі ғой.</w:t>
        <w:br/>
        <w:t>Әсіресе тау басында суық жел тынбай соғып тұрады. Де-</w:t>
        <w:br/>
        <w:t>неңді қарып өтер аяз қандай! Бұтақтан тоқып жасаған</w:t>
        <w:br/>
        <w:t>ұя іші ондай кезде кәдімгідей жылы болып тұрады.</w:t>
        <w:br/>
        <w:t>-- Ол қайдан жылы болсын. Бұтақтардың арасынан</w:t>
        <w:br/>
        <w:t>ызылдап соғып тұратын сұп-суық жел өңменінен өтпей</w:t>
        <w:br/>
        <w:t>ме?-- деді Тәлек атасының сөзін қоштап.</w:t>
        <w:br/>
        <w:t>-- Дұрыс, айттың, Тәлекжан! Міне, олар балапанын</w:t>
        <w:br/>
        <w:t>сол суықтан қорғау үшін ұясына мыналарды әкеліп төсемей</w:t>
        <w:br/>
        <w:t>ме.</w:t>
        <w:br/>
        <w:t>Оның сөзін Қанат бөлді. Ол жартастың бас жағына</w:t>
        <w:br/>
        <w:t>қарап тұрып:</w:t>
        <w:br/>
        <w:t>-- “Әне, тағы бір нәрсе жоғарыдан бері құлап келеді,--</w:t>
        <w:br/>
        <w:t>деді дауысы қатты шығып.</w:t>
      </w:r>
    </w:p>
    <w:p>
      <w:r>
        <w:t>Бәрі солай қарады. Ол да жеңіл жүн-жұрқа екең, баяу</w:t>
        <w:br/>
        <w:t>жылжып төменірек келді де, қуыстар мен жақпарларға</w:t>
        <w:br/>
        <w:t>шашылып, орта жолда тұрып қалды.</w:t>
        <w:br/>
        <w:t>-- Вкі қыран ұясын тазалап жатыр екен,-- деді Аман-</w:t>
        <w:br/>
        <w:t>құл Төлек пен Қанатқа кезек қарап.-- Мына қоқыс та сол</w:t>
        <w:br/>
        <w:t>ұядан түсті. Кәне, жүріңдер, былайырақ барып, карсы</w:t>
        <w:br/>
        <w:t>беттен дүрбі салып қарайық. Жоғарырақ шықпасақ та,</w:t>
        <w:br/>
        <w:t>ана жерден аның, айқын көрінеді.</w:t>
        <w:br/>
        <w:t>Келісім сол болды да. олар өрлеп, күңгей бетке қайта</w:t>
        <w:br/>
        <w:t>шықты. Бұл жерден де қырандардың ұясы өте жақсы</w:t>
        <w:br/>
        <w:t>көрініп тұрды. Бүркіттің бірі сонда еқен. Сол сәтте енесі-</w:t>
        <w:br/>
        <w:t>нің қанатының астынан балапан тұмсығын шығарып қарады</w:t>
        <w:br/>
        <w:t>да, қайтадан жасырынды. Қарсы беттен бақандай үш</w:t>
        <w:br/>
        <w:t>адамның дүрбімен таңырқай қарағанын қайдан білсін.</w:t>
        <w:br/>
        <w:t>Бірер минут өтпей-ақ ол ұяның жиегіне тағы шықты. Қос</w:t>
        <w:br/>
        <w:t>қанатын кезек созып, қағып-қағып қояды. Қорбандап</w:t>
        <w:br/>
        <w:t>ары-бері жүрді. Әжептеуір үлкейіп, боз жағал тартып</w:t>
        <w:br/>
        <w:t>қалыпты.</w:t>
        <w:br/>
        <w:t>Төлек солай қарап тұрып:</w:t>
        <w:br/>
        <w:t>-- Ата, енесі жанында екен, ендеше, бала бүркіт ңеге</w:t>
        <w:br/>
        <w:t>тыншып отырмайды? Мазасы жоқ тәрізді, ұя ішіңе жата</w:t>
        <w:br/>
        <w:t>қалмай, одан қайта жиегіне шығады. Ол қалай?-- деп</w:t>
        <w:br/>
        <w:t>сұрады.</w:t>
        <w:br/>
        <w:t>Жас қыранның ол әрекет-қимылын шопан ата әлгінде-ақ</w:t>
        <w:br/>
        <w:t>аңғарған. Және оның неге өйтіп жүргенін іштей болжап,</w:t>
        <w:br/>
        <w:t>топшылаған.</w:t>
        <w:br/>
        <w:t>-- Е, балам-ай, енесі бірге болса да, ол әзірге тып-</w:t>
        <w:br/>
        <w:t>тыныш отыруға тиіс емес, мен білсем,-- деді Аманқұл,</w:t>
        <w:br/>
        <w:t>әлгі жақты көрсетіп,-- бүгін бүркіт ұясын жұмсақ мамық</w:t>
        <w:br/>
        <w:t>%</w:t>
        <w:br/>
        <w:t>төмен құлап келеді екен. Жаңағыдай емес, бұл басқашалау</w:t>
        <w:br/>
        <w:t>көрінді. Алды-артында бірдеңелер ағараңдап ұшып жүргея</w:t>
        <w:br/>
        <w:t>сияқсы. Дүрбі салып қарап еді, ажырата алмады.</w:t>
        <w:br/>
        <w:t>-- Бұл не екенін білмеймін. Ал қалықтап, бұрқырай</w:t>
        <w:br/>
        <w:t>ұшқандар құс мамығы тәрізді,-- деген болжам айтты</w:t>
        <w:br/>
        <w:t>Төлек.</w:t>
        <w:br/>
        <w:t>-- “Әне, ол да жерге түсті.</w:t>
        <w:br/>
        <w:t>-- Жүр, Қанат не де болса, жақын барып көрелік,--</w:t>
        <w:br/>
        <w:t>деп, Төлек жаңа өздері келген ізбен сайға қарай жүрді.</w:t>
        <w:br/>
        <w:t>Тік жартас төбеңнен төне түседі. Жартас пен бұлақтың</w:t>
        <w:br/>
        <w:t>екі арасы таяқ тастам жер ғана. Бұлақ суы соған тақап</w:t>
        <w:br/>
        <w:t>ағып жатыр.</w:t>
        <w:br/>
        <w:t>Төлек алға жүріп барып, арт жағына қарап еді, Қанат</w:t>
        <w:br/>
        <w:t>жолдан әлі шықпай тұр екен.</w:t>
        <w:br/>
        <w:t>"-- Жүрмейсің бе, тездеп барып көрелік. Сосын үйге</w:t>
        <w:br/>
        <w:t>қайтамыз,-- деді Төлек аялдап.</w:t>
      </w:r>
    </w:p>
    <w:p>
      <w:r>
        <w:t>Қанат басын жерден алмай:</w:t>
        <w:br/>
        <w:t>-- Төлек аға, не бар сонда. Одан да үйге қайталық.</w:t>
        <w:br/>
        <w:t>Біз ауылға жеткенше, күн де батып, қараңғы түгіп кетер,--</w:t>
        <w:br/>
        <w:t>деді үні бәсең шығын.</w:t>
        <w:br/>
        <w:t>-- Оу, Қанатжан, неге сонша асықтың? Одан да жаңағы</w:t>
        <w:br/>
        <w:t>не нәрсе екен, жанына барып байқалық. Сен, не, өзің</w:t>
        <w:br/>
        <w:t>қорыққаннан саумысың? Мен тұрғанда, қорықпа! Ой,</w:t>
        <w:br/>
        <w:t>батыр-ау, жолың болсын, жігіт адам сөйте ме екем-</w:t>
        <w:br/>
        <w:t>деп, ол тісін ақсита күлді.</w:t>
        <w:br/>
        <w:t>Қанатта үн жоқ, иығын көтерді.</w:t>
        <w:br/>
        <w:t>-- Жұр, барамыз!-- деді Төлек тағы да.</w:t>
        <w:br/>
        <w:t>“Қанат енді жолдан шығып, вмалсыздан солай қарай</w:t>
        <w:br/>
        <w:t>бет бұрды. Екеуі де үнсіз жүріп келеді. Бұлақтан аттап</w:t>
        <w:br/>
        <w:t>өтті де, элгі жерге сылбыр басып келді.</w:t>
        <w:br/>
        <w:t>Міне, ғажап! Сонау құзар жартастан құлап түскен</w:t>
        <w:br/>
        <w:t>неше түрлі құстың ұйысқан жұн-жұрқасы. Екеуі таяқпев</w:t>
        <w:br/>
        <w:t>шұқылап көріп жатыр.</w:t>
        <w:br/>
        <w:t>-- Сонда бұны жоғарыдан кім тастады?!-- деді Қанат</w:t>
        <w:br/>
        <w:t>таңырқап.</w:t>
        <w:br/>
        <w:t>Төлек тс аң-таң. Екеуі сол арадан жартастың ұшар</w:t>
        <w:br/>
        <w:t>басына қайта-қайта карасты. Олар сөйтіп тұрғанда тысыр-</w:t>
        <w:br/>
        <w:t>лаған дыбыс естілді. Бұлақтың арғы жағында екі түп қара-</w:t>
        <w:br/>
        <w:t>қат есіп тұрған. Дәл сол жерде Майтабан жүр, Әрі-бері</w:t>
        <w:br/>
        <w:t>жүгіріп, айналадан із шалады. Әне, Аманқұл ата да жолдан</w:t>
        <w:br/>
        <w:t>бері бұрылыпты, қолында шетен таяғы. Аяғында ұсталарға</w:t>
        <w:br/>
        <w:t>соққызған темір тақа, басқан сайын тасқа тиіп, тағалы</w:t>
        <w:br/>
        <w:t>атсың жүргеніндей тасыр-тұсыр етеді. Бұл тақасын ол</w:t>
        <w:br/>
        <w:t>і</w:t>
        <w:br/>
        <w:t>белгілі. Әйткенмен өмір, тағдыр өз дегенін істетпей тұра ала</w:t>
        <w:br/>
        <w:t>ма. Лажсыздан көнеді, көндігеді. Біртінден шыйығып, шың-</w:t>
        <w:br/>
        <w:t>далып өседі. Әсіресе аяғы, бар денесі тез күш алып, шымыр-</w:t>
        <w:br/>
        <w:t>лаңа түседі. Екі санның бұлшық еті, тарамыс сіңірлері</w:t>
        <w:br/>
        <w:t>қатая бастайды. Ұядағы мамықты, жүн-жұрқаны сыртқа</w:t>
        <w:br/>
        <w:t>алып тастаудың пайдасы осы,-- деп түсіндірді ол.</w:t>
        <w:br/>
        <w:t>Шопан ата Аманқұл алдын бастап, үшеуі тауешкіше</w:t>
        <w:br/>
        <w:t>шұбырып, сайға түсіп келеді. Әсіресе Қанат риза. Атасы</w:t>
        <w:br/>
        <w:t>мен Төлекке кезек қарап:</w:t>
        <w:br/>
        <w:t>-- Тауға келген күніміз босқа өтпей, талай-талай қы-</w:t>
        <w:br/>
        <w:t>зықты көріп қайттық,-- деңі бұлақ жағасына жеткенде.</w:t>
        <w:br/>
        <w:t>КӨП БІЛЕТІН КӨРШІЛЕР</w:t>
        <w:br/>
        <w:t>Үлкен сәске болған кез. Найзатұяқ ұяның тиетіне шығын</w:t>
        <w:br/>
        <w:t>отырған. Тәменнен әрге қарай соққан салқын жел балапан</w:t>
        <w:br/>
        <w:t>бүркіттің тынысын кеңейтіп, маужыраған денесін жадырата</w:t>
        <w:br/>
        <w:t>бастады. Ол енді басын көтеріп, жан-жағына қарап қойды.</w:t>
        <w:br/>
        <w:t>Төбеден төніп тұрған бүркітқабақ жартастың оң жағында</w:t>
        <w:br/>
        <w:t>кишкентай кезең бар еді. Бір заманда сандықтай тас сынып</w:t>
        <w:br/>
        <w:t>түскенге ұқсайды. Сол арадан ағарып таудың басы көрінді.</w:t>
      </w:r>
    </w:p>
    <w:p>
      <w:r>
        <w:t>Асқар шың күн нұрына шағылысып, жарқырай көз тартады.</w:t>
        <w:br/>
        <w:t>Одан әрі көк аспан, оңда бвяу қалықтаған ақ ұлпа бұлт,</w:t>
        <w:br/>
        <w:t>салып қойған суреттей,</w:t>
        <w:br/>
        <w:t>Найзатұяқ солай қарай тағы бір кез жіберіп кідірді</w:t>
        <w:br/>
        <w:t>де, төменге жүзін бұрды. Бұрын қалай аңғармаған, ұяның</w:t>
        <w:br/>
        <w:t>ылди жағы, тіптен құзар, терең жатқан шатқал екен. Тастан</w:t>
        <w:br/>
        <w:t>тасқа секіріп аққан асау бұлақтың болымсыз сарыны</w:t>
        <w:br/>
        <w:t>талып зорға жгтеді,</w:t>
        <w:br/>
        <w:t>-- Біздің ұя қандай Өнік жерде еді-- деп тамсанды</w:t>
        <w:br/>
        <w:t>Найзатұяқ айналасын жаңа байқап тұрғандай басын</w:t>
        <w:br/>
        <w:t>шайқап.</w:t>
        <w:br/>
        <w:t>Ол тағы да бірдеңе айтпақ еді. Оның ойын ер жағынан</w:t>
        <w:br/>
        <w:t>жарыса шиқылдаған жіңішке дауыс Фбәлді. Бірсу емес,</w:t>
        <w:br/>
        <w:t>бірнешеу сияқты әзі. Солай қарай бұрылған бала қыран</w:t>
        <w:br/>
        <w:t>жақпарда қонып отырған кішкене құсты аңдады. Ол отырған</w:t>
        <w:br/>
        <w:t>Сұржағал атты жабайы кептер балатын. Жаңа ғана қатар-</w:t>
        <w:br/>
        <w:t>ласа шиқылдаған жіп-жіңішке кәп дауыс және естілді.</w:t>
        <w:br/>
        <w:t>Найзатұяқ олардың кіп-кішкентай балапандар екенін ой</w:t>
        <w:br/>
        <w:t>жіберіп топинылады. Солай қарай мойнын созып қарап еді,</w:t>
        <w:br/>
        <w:t>көре алмады.</w:t>
        <w:br/>
        <w:t>23</w:t>
        <w:br/>
        <w:t>Әлгі кептер елеңдеп, бір ұшып, бір қонады. Анда-санда</w:t>
        <w:br/>
        <w:t>бармақтай басын қисайтып, кок жүзіне көз қиығын тастай-</w:t>
        <w:br/>
        <w:t>ды. Өзі аузына шегіртке тістеп алған. Бір мезетте жартастың</w:t>
        <w:br/>
        <w:t>жарығына кіріп кетіп, кешікпей қайта шықты. Ол қуысқа</w:t>
        <w:br/>
        <w:t>кіргенде балапандар шиқылы тына қалған. Міне, тағы</w:t>
        <w:br/>
        <w:t>естілді. Кептер оған қайрылып қарамады. Маңайына абай-</w:t>
        <w:br/>
        <w:t>лай көз жүгіртіп, еш сезік жоқ болған соң, тасты айналып</w:t>
        <w:br/>
        <w:t>ұшып кетті.</w:t>
        <w:br/>
        <w:t>Найзатұяқ таранып отыр. Бір сэтте суылдаған дыбысты</w:t>
        <w:br/>
        <w:t>естіп, елеңдеп, жан-жағына қарады. Сөйткенше болған</w:t>
        <w:br/>
        <w:t>жоқ, Сұржағалдың өзі екен, қайыра ұшып келді де, дереу</w:t>
        <w:br/>
        <w:t>әлгі қуысқа барып кірді. Бала бүркіт жана аңғарды, қанаты</w:t>
        <w:br/>
        <w:t>суылдаған басқа құс болып шыкты. Өзі тіпті, кішкентай,</w:t>
        <w:br/>
        <w:t>қос қанатын аптына қысып алып, лақтырған тас секілді</w:t>
        <w:br/>
        <w:t>тұра осылай шүйіліп келе жатқан. Жас бүркіттен сескеніп</w:t>
        <w:br/>
        <w:t>қалды білем, көзді ашып-жұмғанша жалт беріп, қайта кейін</w:t>
        <w:br/>
        <w:t>бұрылды. Бұл мезетте Сұржағал ұясынан зып етіп кері</w:t>
        <w:br/>
        <w:t>шыққан болатын. Басын аздап көтерді де, желке жүнін</w:t>
        <w:br/>
        <w:t>тікірейтіп:</w:t>
        <w:br/>
        <w:t>-- Ой, мактаншан!... Мықты болсан, мына жерге келмей-</w:t>
        <w:br/>
        <w:t>місіңі-- деп тепсінді ызалы үнмен. !</w:t>
        <w:br/>
        <w:t>Оның мына сөзін Найзатұяқ түсінбей:</w:t>
        <w:br/>
        <w:t>-- Оу, қоныстас, мұны кімге айтып тұрсың?-- деп</w:t>
        <w:br/>
        <w:t>сұрады.</w:t>
        <w:br/>
        <w:t>Кептер аған мойнын бұрып:</w:t>
        <w:br/>
        <w:t>-- Жаңағы бір қаңғыбас залымға айттым,-- деді реніші</w:t>
        <w:br/>
        <w:t>білдіріп. ) 7</w:t>
        <w:br/>
        <w:t>-- ВЕ, кердім. Ол неткен құс қаңғыған?</w:t>
      </w:r>
    </w:p>
    <w:p>
      <w:r>
        <w:t>Сұржағал күрсінді де, мұңайған күй танытып:</w:t>
        <w:br/>
        <w:t>-- Шұбаркеуде деген залым -- жағалтай. Бір оңбаған</w:t>
        <w:br/>
        <w:t>жыртқыш Құс. Мені қуып, ұстап алмақ болып еді, сенен</w:t>
        <w:br/>
        <w:t>қорқып, кейін қарай жалт бұрылып, зытты найсап!- деп,</w:t>
        <w:br/>
        <w:t>Сұржағал қанатын қағып қойды.</w:t>
        <w:br/>
        <w:t>Ештеңенің байыбына бармаған Найзатұяқ орнынан</w:t>
        <w:br/>
        <w:t>қозғалақтап, екі мығын көтерді.</w:t>
        <w:br/>
        <w:t>-- Қарай гәр сүмелекті!..--- деді сосын.</w:t>
        <w:br/>
        <w:t>(т" Жаңа ол жоқ болатын. Қайдан келіп қалғанын</w:t>
        <w:br/>
        <w:t>әзім де білмей қалдым,-- деп, Сұржағал екі иығын қомдады.</w:t>
        <w:br/>
        <w:t>Содан кейін жағалтай кеткен жаққа қарап қойды.--</w:t>
        <w:br/>
        <w:t>Ол сұмырай қашан болса да сөйтеді,-- деп кептер біраз</w:t>
        <w:br/>
        <w:t>үнсіз отырды да, әңгімесін қайта бастады.-- Менің ұям</w:t>
        <w:br/>
        <w:t>анау жартас жақпарында, қуыста, өзің де байқап жүрген</w:t>
        <w:br/>
        <w:t>шығарсың. Сенің эке-шешеңмен биыл, міне, көрші болдым.</w:t>
        <w:br/>
        <w:t>24</w:t>
        <w:br/>
        <w:t>Үлкен сәске кезіңде бүркіттер кайта оралды. Бір суырды</w:t>
        <w:br/>
        <w:t>салақтатып жетіпті. Тағы да оның алдына тастай салды.</w:t>
        <w:br/>
        <w:t>Кешегідей мынау да шалажансар екен. Бала бүркіт өз</w:t>
        <w:br/>
        <w:t>әлінше Әрекет-қимыл жасады. Кіцикене болса да қаруы</w:t>
        <w:br/>
        <w:t>қолында, құлшына кірісіп, жұлып-жұлқып жей бастады.</w:t>
        <w:br/>
        <w:t>ЖАС ҚАНАТ</w:t>
        <w:br/>
        <w:t>Күн артынан күн жылжып әте берді. Маусым кеше</w:t>
        <w:br/>
        <w:t>ғана туған еді. Әне-міне дегенше ай да толып, ортасынан</w:t>
        <w:br/>
        <w:t>ауып бара жатыр екен. Түске жақын сіркіреп жаңбыр</w:t>
        <w:br/>
        <w:t>жауды. )</w:t>
        <w:br/>
        <w:t>Екі бүркіт жем әкелген болатын. Найзатұяқ бұрынғыдай</w:t>
        <w:br/>
        <w:t>ебедейсіз түрде емес, алғыр, епті қимылдайтын балып</w:t>
        <w:br/>
        <w:t>алған. Жаңағы жаралы аңды қас қағымда-ақ жәукемдеді.</w:t>
        <w:br/>
        <w:t>Қос қанатын кезек жазып біресе оң аяғын, біресе сөл</w:t>
        <w:br/>
        <w:t>аяғын созып-созып қояды. Құйрығын жайып, мойнын</w:t>
        <w:br/>
        <w:t>керді. Қайта-қайта сілкініп, өзінің ұшуға дайын екенін</w:t>
        <w:br/>
        <w:t>тағы да білдірді,</w:t>
        <w:br/>
        <w:t>Жаңбырдың артын ала бұршақ жауды. Сонау биік</w:t>
        <w:br/>
        <w:t>аспаннан, жерге қарай заулаған қалың Бұршақ дыбысы</w:t>
        <w:br/>
        <w:t>ап-айқын естіледі. Құмалақтай, одаң да ірі, әппақ бұршақ</w:t>
        <w:br/>
        <w:t>жартастың қыр-қырына тиеді де, терең құзға ыршып-</w:t>
        <w:br/>
        <w:t>ыршып кетеді. Қарсыдағы қалың ағаш, шөп пенен жапырақ-</w:t>
        <w:br/>
        <w:t>тың сарыны құлаққа талып жетеді.</w:t>
        <w:br/>
        <w:t>-- Қап, мына жаңбыр менен бұршақты-ай! Бүгін біраз</w:t>
        <w:br/>
        <w:t>жаттығып, талай жерге баратын ек!-- деп, Ақнық қозғалақ-</w:t>
        <w:br/>
        <w:t>тая, ұяның бір шетіне жылжып барып отырды.</w:t>
        <w:br/>
        <w:t>Найзатұяқ акесінің жанына жақын келіп:</w:t>
        <w:br/>
        <w:t>-- Жаңбыр, бұршақ «өз бе екен. Мен одан қорықпай-</w:t>
        <w:br/>
        <w:t>"мын!--"деп, қанатын қомдады.</w:t>
        <w:br/>
        <w:t>Рұқсат берілсе-ақ ұшып кетер түрі бар. Тұла бойын</w:t>
      </w:r>
    </w:p>
    <w:p>
      <w:r>
        <w:t>Жинақтап, елең-елең етеді.</w:t>
        <w:br/>
        <w:t>--. Асықпайық, қазір жаңбыр басылады. Бұршақ та, әне,</w:t>
        <w:br/>
        <w:t>өтіп барады. Жауын жауып тұрғанда саған, жассың, көп</w:t>
        <w:br/>
        <w:t>ұшуға болмайды. Қанатың -і ден қатайып, буындарың</w:t>
        <w:br/>
        <w:t>бекігенше әр жағдайға сабырмен, ойлана қарағаның мақұл</w:t>
        <w:br/>
        <w:t>сенің. Жаңбыр әбден басылсын, күн ашықта ұшқан жақ-</w:t>
        <w:br/>
        <w:t>сы,-- деп, Мұзбалақ сабырлы қаяпы сөзге араласты.</w:t>
        <w:br/>
        <w:t>-- Жаңбыр жауып тұрғанда неге ұшуға болмайды?</w:t>
        <w:br/>
        <w:t>т- Сен жассың, Найзатұяқ, топшың жөнді бекімеген,</w:t>
        <w:br/>
        <w:t>ЕС</w:t>
        <w:br/>
        <w:t>Бала бүркіт кептерге қадала қарап алды,</w:t>
        <w:br/>
        <w:t>-- Бұл арада сонда қандай сыр болмақшы?</w:t>
        <w:br/>
        <w:t>-- Сабыр ст, оның жайын мен айтайын. Қаршыға,</w:t>
        <w:br/>
        <w:t>қырғи, бәктергі, ителгі мен лашын, тұйғын мен тұрымтай,</w:t>
        <w:br/>
        <w:t>жағалтай мен бидайық сықылданған жыртқыштар біз</w:t>
        <w:br/>
        <w:t>іспеттес құстарды аулайды. Ұстап алса, аямайды. Жайратып</w:t>
        <w:br/>
        <w:t>салары ақиқат,-- деді кептер күрсініп.</w:t>
        <w:br/>
        <w:t>-- Өйтпесе, болмай ма?</w:t>
        <w:br/>
        <w:t>-- Жоқ, болмайды! Неге десең, олардың балапаны</w:t>
        <w:br/>
        <w:t>шыбын-ініркей, түрлі құрт, көбелекті, кәгалда қаптап жүр-</w:t>
        <w:br/>
        <w:t>ген ішегірткені қореқ етіп жемейді.</w:t>
        <w:br/>
        <w:t>-- Сонда кқалай?..</w:t>
        <w:br/>
        <w:t>-- Олардың балапандары ет жейді. Жыртқыш құстар,</w:t>
        <w:br/>
        <w:t>онда да үлкендері, кекілік, шіл, шауқарға! мен ұлар сынды</w:t>
        <w:br/>
        <w:t>құстарды, саршұнақ, суырларды ауласа, кішілері түрлі</w:t>
        <w:br/>
        <w:t>майда құстарды, тышқандарды ұстап жейді. Байқаусызда</w:t>
        <w:br/>
        <w:t>ажырап не адасып, ұстай алмай қалса, амал жоқ, әйтпесе</w:t>
        <w:br/>
        <w:t>құтқармайды.</w:t>
        <w:br/>
        <w:t>Найзатұяқ әңгіменің мән-жайын жаңадан түсінді ме,</w:t>
        <w:br/>
        <w:t>басын шайқап, таңдай қақты. Сосын барып Сұржағалға</w:t>
        <w:br/>
        <w:t>шоли қарап алды да:</w:t>
        <w:br/>
        <w:t>-- Сен өзің кіп-кішкене құстың бірісің. Сол түріңе</w:t>
        <w:br/>
        <w:t>қарамай, талай нәрсе білгеніңе аң-таңмын,-- деді риза</w:t>
        <w:br/>
        <w:t>көңілмен. )</w:t>
        <w:br/>
        <w:t>Оның мына сөзіне сықылықтай күліп алып, кептер</w:t>
        <w:br/>
        <w:t>сөзін одан әрі жалғады.</w:t>
        <w:br/>
        <w:t>-- Бірінішіден, бүркіттер, сендер ірі, өте үлкен құссың-</w:t>
        <w:br/>
        <w:t>дар. Ал, біз болсақ, кіші құспыз. Денең былай қорбиып</w:t>
        <w:br/>
        <w:t>тұрғанменен, сен Әлі баланансың. Менің, тұрқым қіші,</w:t>
        <w:br/>
        <w:t>біряқ сенен үлкенмін. Жасым үлкен. Бірталай өмір жасап,</w:t>
        <w:br/>
        <w:t>бұл ғұмырда басымнан көп жайды өткіздім. Жақсы мен</w:t>
        <w:br/>
        <w:t>жаманды көріп-білдім, таныдым.</w:t>
        <w:br/>
        <w:t>Найзатұяқ кептерге сенбегендей, аңда-саңда иығын</w:t>
        <w:br/>
        <w:t>көтереді.</w:t>
      </w:r>
    </w:p>
    <w:p>
      <w:r>
        <w:t>-- Шын сәзімді айтып тұрмын, бауырым!-- деді кептер.</w:t>
        <w:br/>
        <w:t>-- Дұрыс, көрші, аңгіменіз жақсы екен! Біраз нәрсе</w:t>
        <w:br/>
        <w:t>біліп алдым. Сізге көп рақмет! Ал, ұяңды бізге жақын</w:t>
        <w:br/>
        <w:t>салғаның қалай сонда? Менің әке-шешем көріп, түсінбей,</w:t>
        <w:br/>
        <w:t>қиянат жасап жүрмесін. Байқамаса, кім Білсін, осылай бо-</w:t>
        <w:br/>
        <w:t>" Шауқарға -- соны қейде тауқарға деп Те атайды -- биік таулы,</w:t>
        <w:br/>
        <w:t>жартасты влқаптарды мекен етіп, өмір сүретін қарғамың бір түрі.</w:t>
        <w:br/>
        <w:t>5%</w:t>
        <w:br/>
        <w:t>Бұрын да талай-талай қырандармен қоңсы қанып отырған-</w:t>
        <w:br/>
        <w:t>быз. Балапандарымның даусын да талай естіп жүрсің ғой.</w:t>
        <w:br/>
        <w:t>-- Иә, әйтеуір, сен келгенде шиқылдап, шу-шу етігі</w:t>
        <w:br/>
        <w:t>қалады.</w:t>
        <w:br/>
        <w:t>-- Жаңағы бір пәлеге қалай кезігіп қалдың? Жүріс ші</w:t>
        <w:br/>
        <w:t>шәлкес, ниеті бұзық неме екен.</w:t>
        <w:br/>
        <w:t>-- Өзің де байқапсың ғай. Мен Әлгіде жем іздеп шық-«</w:t>
        <w:br/>
        <w:t>падым ба. Өмірде дайын тұрған нәрсе жоқ қой, Найзатұяқ.</w:t>
        <w:br/>
        <w:t>Дүние кең, қаншама бай болғанмен, оны іздеп табу керек.</w:t>
        <w:br/>
        <w:t>Ағаштың арасынан, тас-тастың қуысынан жіті қарап</w:t>
        <w:br/>
        <w:t>іздейміз. Сәйтіп тауып оны экеліп балапанға береміз.</w:t>
        <w:br/>
        <w:t>Міне, сондай бір сатте Шұбаркеуде мені көріп қалылты.</w:t>
        <w:br/>
        <w:t>Мен де қарап өлем бе, бір ағаштың қалың шыққан бұтағына</w:t>
        <w:br/>
        <w:t>қойып кетіп, азырақ жасырындым. Кеткен шығар деп</w:t>
        <w:br/>
        <w:t>ойласам... Жоғарырақ бір топ .шетен бар еді, сол аряда</w:t>
        <w:br/>
        <w:t>бұғып, аңдып отырыпты, мұттайым! Еш жазығым жоқ</w:t>
        <w:br/>
        <w:t>болса да, төбемнен тік шүйіліп, капияда қағып ала жаздады.”</w:t>
        <w:br/>
        <w:t>Найзатұяк бір қанатын көтерді де:</w:t>
        <w:br/>
        <w:t>-- Ол да қызық құс екен, не жетлейді біреуді бсостан-</w:t>
        <w:br/>
        <w:t>босқа қудалап!-- деді реніш білдіріп.</w:t>
        <w:br/>
        <w:t>-- Не дегенің, балақан!, Өйтсе, аған тек қана рақмет</w:t>
        <w:br/>
        <w:t>айтар едік, алайда өмір заңы, қу тірішілік оған да өз әмірін</w:t>
        <w:br/>
        <w:t>жүргізіп, өз дегенін істетпей ме!-- деді кептер мұңая</w:t>
        <w:br/>
        <w:t>жауап беріп.</w:t>
        <w:br/>
        <w:t>-- Сонда қалай, Сұржағал, түсінбедім сөзіңе!-- деп,</w:t>
        <w:br/>
        <w:t>жас қыран қанатымен йеті-басын сипады.</w:t>
        <w:br/>
        <w:t>-- Оны кейін өскен соң түсінесің,-- деді кептер әлі</w:t>
        <w:br/>
        <w:t>ештеңе көрмеген жас бүркітке оның жайын тәптіштеп</w:t>
        <w:br/>
        <w:t>ұғындырмай, сөзін келте қайырып.</w:t>
        <w:br/>
        <w:t>Найзатұяқ басын шпайқап:</w:t>
        <w:br/>
        <w:t>-- Өмір сүре берсін, бірақ басқа біреуге жән-жосықсыз</w:t>
        <w:br/>
        <w:t>тиісіп) қиянат жасамаспын!--- деді тағы жағалтайлың</w:t>
        <w:br/>
        <w:t>қылығына ыза болып. Содан кейін көршісіне қайтадан</w:t>
        <w:br/>
        <w:t>мойын бұрды.-- Ол сені ұстап алса, қайтер еді?</w:t>
        <w:br/>
        <w:t>-- Не істейді, тарпа бас салып, жұлқылап өлтіреді,--</w:t>
        <w:br/>
        <w:t>деді кептер даусы оғаш естіліп.</w:t>
        <w:br/>
        <w:t>-- Жазықсыз неге өлтіреді?</w:t>
      </w:r>
    </w:p>
    <w:p>
      <w:r>
        <w:t>--- Өзі жейді, не балапанына апарады.</w:t>
        <w:br/>
        <w:t>- Е-е. Бәсе! - деп Найзатұяқ қанатын қорбаң-</w:t>
        <w:br/>
        <w:t>датты...</w:t>
        <w:br/>
        <w:t>-- Жоқ, бауырым, бұл жерде сен білмейтін құпия</w:t>
        <w:br/>
        <w:t>бар,-- деп кідірді Сұржағал.</w:t>
        <w:br/>
        <w:t>25</w:t>
        <w:br/>
        <w:t>луы да ықтимал ғой, Көршімен әй-ішәй деспей, тату тұрған</w:t>
        <w:br/>
        <w:t>жақсы емес пе, Сұржағал!</w:t>
        <w:br/>
        <w:t>-- Бұл айтқаның вте орынды, Найзатұяқ. Көшіп келіп,</w:t>
        <w:br/>
        <w:t>сендерге қоқсы қондық. Оның да мәнісі бар. Біріпшіден,</w:t>
        <w:br/>
        <w:t>бүркіттер біз секілді құстарға тиіспейді. Қайта, кіші құстар,</w:t>
        <w:br/>
        <w:t>қырандар мекеніне ұямызды жақын салсақ, әлгі айтқан</w:t>
        <w:br/>
        <w:t>жыртқыштардың ешбірі маңымызға жуи алмайды!-- деді</w:t>
        <w:br/>
        <w:t>Сұржағал,</w:t>
        <w:br/>
        <w:t>-- Неге олай! Қаймықпай ма сендерден?</w:t>
        <w:br/>
        <w:t>Кептер сонда мырс етіп, жан-жағына сақтана көз</w:t>
        <w:br/>
        <w:t>жіберді.</w:t>
        <w:br/>
        <w:t>-- Жоқ, туысқан! Бізден қорықса, жаңағыдай</w:t>
        <w:br/>
        <w:t>қоқаңдап, соңымыздан жанталаса қуа. ма! Шұбаркеуде</w:t>
        <w:br/>
        <w:t>сыртынан қарап тұрсаң, барынша өркөкірек. Қашан көрсен,</w:t>
        <w:br/>
        <w:t>маңғазсын, пысқырынып жүргені. Сол кейпіне қарамай</w:t>
        <w:br/>
        <w:t>бүркіттерден сескеніп, зытып алып жоғалады. Сондықтан</w:t>
        <w:br/>
        <w:t>бұл маңайға жуымай, амалсыз алыс кетеді,- дет, Сұржағал</w:t>
        <w:br/>
        <w:t>желпініп қойды.</w:t>
        <w:br/>
        <w:t>Сол шакта тағы бір құс оның тура жанынан тұмсығын</w:t>
        <w:br/>
        <w:t>қылтитқаны бар емес пе. Ол осыдан сәл ғана бұрын ұшып</w:t>
        <w:br/>
        <w:t>келіп, бүркіттің ұясының қасына жете бере көрінбей қал-</w:t>
        <w:br/>
        <w:t>ған еді. Сұржағалға қарағанда мынау мүлдем кішкентай.</w:t>
        <w:br/>
        <w:t>-- Оу, көрші, аманбысың! Мен сендерді мақтайын</w:t>
        <w:br/>
        <w:t>деп тұрған жоқпын. Шындығы сол, бүркіттерден қорықпай-</w:t>
        <w:br/>
        <w:t>тын, олардан қаймықпайтын құс атаулы, мен білсем, бұл</w:t>
        <w:br/>
        <w:t>дүниеде әзірге кездеспейді,-- деді нәзік дауысы зорға</w:t>
        <w:br/>
        <w:t>естіліп.</w:t>
        <w:br/>
        <w:t>Найзатұяқ әлгіге таңырқай қарап алды. Жаңа байқады,</w:t>
        <w:br/>
        <w:t>ал кішкентай құс, тіпті, өзінің қасында екең. Жылт стіп</w:t>
        <w:br/>
        <w:t>біп керініп, қайтадан тасаланды. “Сөйтсе, ол екінші бір</w:t>
        <w:br/>
        <w:t>бұтақтың арғы астына қоныпты. Қозғалақтап, бір орында</w:t>
        <w:br/>
        <w:t>тұрар емес. Бүркіттер ұя салған көп бұтаққа кіреді дғ,</w:t>
        <w:br/>
        <w:t>көзден ғайытт болады. Сәйіткенше бір шеттен және келеді.</w:t>
        <w:br/>
        <w:t>Өзінің бар. болғаны бармақтай-ақ.</w:t>
        <w:br/>
        <w:t>Найзатұяқ әлі аң-таң, әр жерге көз жүгіртіп қарап</w:t>
        <w:br/>
        <w:t>тұрған.</w:t>
        <w:br/>
        <w:t>Әлгі енді оң жақтан шықты. Қас қағымдай уақытқа</w:t>
        <w:br/>
        <w:t>байырқалап:</w:t>
        <w:br/>
        <w:t>-- Иә, біздің кәршіміз, арқа сүйер панамыз сендерсің-</w:t>
        <w:br/>
        <w:t>дер, бүркіттер, Сұржағал дұрыс айтты,-- деді әлгі құс.</w:t>
      </w:r>
    </w:p>
    <w:p>
      <w:r>
        <w:t>Найзатұяқ оған тағы үңілді. Өте титтей, бармақтай</w:t>
        <w:br/>
        <w:t>құс екен. Жаңа ол жаңылдым ба деп ойлаған. Жаңылмапты.</w:t>
        <w:br/>
        <w:t>Тұяғынан аз-ақ үлкен десе де болғандай.</w:t>
        <w:br/>
        <w:t>гі</w:t>
        <w:br/>
        <w:t>Оған қоса қауырсының үлпілдек, өте нәзік. Су тисе,</w:t>
        <w:br/>
        <w:t>илектеніп, денең ауыр тартады. Терең шатқал, құзға</w:t>
        <w:br/>
        <w:t>түссең, қайтып көкке көтеріле алмайсын ла, сол арада</w:t>
        <w:br/>
        <w:t>отырып, қаласың. Бұл -- сенің мына шырқау аспанға, шал-</w:t>
        <w:br/>
        <w:t>қар көкке түңғыш ұшқан сапарың. Өміріңнің жаңа беті</w:t>
        <w:br/>
        <w:t>ашылады, жаңа жолды бастайсың. Сондықтан жала жолды</w:t>
        <w:br/>
        <w:t>ең алғашқы қадамнан сәтті бастағаның дұрыс, балам!--</w:t>
        <w:br/>
        <w:t>деді Ақиық байыппен.</w:t>
        <w:br/>
        <w:t>Оның сөзін Найзатұяқ қанша ұқты, белгісіз.</w:t>
        <w:br/>
        <w:t>-- Қап, жаңбырдың қорлығы-ай, бүгін ұшу керек еді-</w:t>
        <w:br/>
        <w:t>деп, аспанға қараг! қойды.</w:t>
        <w:br/>
        <w:t>-- Аз шыдасаң, күн де ашылар. Жөні келсе, ұшып</w:t>
        <w:br/>
        <w:t>қалармыз. )</w:t>
        <w:br/>
        <w:t>-- Жаңбыр әлі жауып тұр, ал сен күннің ашыларын</w:t>
        <w:br/>
        <w:t>қайдан білдің?-- деп сұрады жас бүркіт шешесінен.</w:t>
        <w:br/>
        <w:t>-- Күннің, әне, арты, ашық,-- деп, Мұзбалақ батыс</w:t>
        <w:br/>
        <w:t>жакты нұсқады. ;</w:t>
        <w:br/>
        <w:t>Найзатұяқ сол жаққа мойнын бұра қарады. Расында,</w:t>
        <w:br/>
        <w:t>сонау алыс көкжиек бұлтсыз екен, көгеріп көрінеді.</w:t>
        <w:br/>
        <w:t>-- Сонда, қазір күн ашылып кетеді демексің ғой. Әй,</w:t>
        <w:br/>
        <w:t>білмеймін,-- деп, Найзатұяқ екі иығын көтерді.</w:t>
        <w:br/>
        <w:t>-- Білмейтұғын түгі жоқ, Найзатұнқ. Жер жағдайы</w:t>
        <w:br/>
        <w:t>солай ма, жауын-шашын бізге әсте батыс жақтан келеді.</w:t>
        <w:br/>
        <w:t>Әзің қазір байқашы, жаңбыры мен бұршағын төгіп өткен</w:t>
        <w:br/>
        <w:t>мыңа бұлт баяу жылжып, шығыс жаққа бара жатыр. Ал</w:t>
        <w:br/>
        <w:t>енді бұлттың арты жаңа өзің қараған көкжиекте. Ендеше,</w:t>
        <w:br/>
        <w:t>төбемізде тұрған мына қалың бұлт жылжып еткеннен соң</w:t>
        <w:br/>
        <w:t>жүн дес ашылып кетеді,-- деді оған Мұзбалақ.</w:t>
        <w:br/>
        <w:t>-- Күн ашылса, ұшамыз ғой аспанға.</w:t>
        <w:br/>
        <w:t>-- Ұшамыз!-- деді Ақиық.</w:t>
        <w:br/>
        <w:t>Ата бүркітпен ұябасардың айтқандары тура келіп,</w:t>
        <w:br/>
        <w:t>аздан соң күн де ашылды. Әне-міне дегенше жауын да</w:t>
        <w:br/>
        <w:t>басылды. Күн тау басына еңкейіпті, жарқырай керініп</w:t>
        <w:br/>
        <w:t>тұр. )</w:t>
        <w:br/>
        <w:t>-- Енді ұшуға болады. Ал, кәне тездетейік!-- деп,</w:t>
        <w:br/>
        <w:t>Ақиық қозғалақтап, саңқ-саңқ етті.</w:t>
        <w:br/>
        <w:t>Мұзбалақ пен Найзатұяқ қанаттарын қомдасып, оңтай-</w:t>
        <w:br/>
        <w:t>ланып отыр екен, олар да қолаңдады. Әлгі титтей коршілер</w:t>
        <w:br/>
        <w:t>де алысқа ұзамапты, жауыннан қорғалаған түрлері бар.</w:t>
        <w:br/>
        <w:t>Бұқпаш пен кептердің балапандары ұшқалы біраз болған,</w:t>
        <w:br/>
        <w:t>алайда осы маңнан алыс кетпей, барлығы топ-топ болып</w:t>
      </w:r>
    </w:p>
    <w:p>
      <w:r>
        <w:t>бір жүрген-ді. Олар да казір, міне, бастары қылтиысыпн,</w:t>
        <w:br/>
        <w:t>37</w:t>
        <w:br/>
        <w:t>анаға тән байыпты, жұмсақ дауыспен үн қатты.-- Ұядан</w:t>
        <w:br/>
        <w:t>тұңғыш ұшқанда біз де осылай қиналғанбыз. «Ай, біткен-ақ</w:t>
        <w:br/>
        <w:t>шығармыз» деп ойлаған ек. Шаршадық, талдық, әйткенмен</w:t>
        <w:br/>
        <w:t>шыдап бағып, бірінші қиыңдықты жеңіп шықтық. Сондағы</w:t>
        <w:br/>
        <w:t>қайсар мінез, қайрат-жігер, батыл қадам, ұмтылыс көп</w:t>
        <w:br/>
        <w:t>пайдасын тигізді. Өзіңді өзің мықты ұста, барлығын да</w:t>
        <w:br/>
        <w:t>жеңесің!</w:t>
        <w:br/>
        <w:t>Олармен қатарлясқан Ақиық әңгіменің төркінін түсін-</w:t>
        <w:br/>
        <w:t>ген соң:</w:t>
        <w:br/>
        <w:t>-- Балам, бүркіт -- тау қыраны. Ол жерде емес, көк</w:t>
        <w:br/>
        <w:t>жүзінде самғайды. Аспанда талмай шырқап ұшу үшін</w:t>
        <w:br/>
        <w:t>шыңдалу керек, шыңдалу. Мықты болу -- тіршіліктің</w:t>
        <w:br/>
        <w:t>талабы! Өмірдің қатал заңы! Егер мықты болмасаң, ез-</w:t>
        <w:br/>
        <w:t>өзіңнен жоқ боласың. Мен басқаны білмеймін!-- деп,</w:t>
        <w:br/>
        <w:t>серігін қоштады.</w:t>
        <w:br/>
        <w:t>-- Енді!!. Бәрі дұрыс қой!-- деп күмілжіп Найзатұяқ</w:t>
        <w:br/>
        <w:t>төмен жерге қарады.-- Қанатым талып, қиналып шаршаған</w:t>
        <w:br/>
        <w:t>соң айтып едім.</w:t>
        <w:br/>
        <w:t>-- Оны біз де түсініп ұғып келеміз. Өмір жолы -- ұзақ</w:t>
        <w:br/>
        <w:t>жол, бірақ оның ең қиыны алғашқы адым. Сондықтан да</w:t>
        <w:br/>
        <w:t>ұнжырғаңды түсірмей шыда, балам, балапаным!-- деді</w:t>
        <w:br/>
        <w:t>оған Мұзбалақ.</w:t>
        <w:br/>
        <w:t>-- Қайткен де шыдаймын!</w:t>
        <w:br/>
        <w:t>Бүркіттер өзен аңғабын қуалап тағы біраз жер ұшты.</w:t>
        <w:br/>
        <w:t>Ақиық пен Мұзбалақ қанаттарын қаққан сайын үдей</w:t>
        <w:br/>
        <w:t>түсіп, еркін қалқып самғайды. Найлатұяқ оларға зорға</w:t>
        <w:br/>
        <w:t>ілесіп келеді. Кейбір кезде топ етіп шыңыраудың түбіне</w:t>
        <w:br/>
        <w:t>құлайтындай сезініп, жігерін қайта жаниды. Әкесі мен</w:t>
        <w:br/>
        <w:t>шешесінің қуат берген отты сөзі, іштен тепкен қайсар</w:t>
        <w:br/>
        <w:t>намыс құрдымға жіберместен алға тарта түседі.</w:t>
        <w:br/>
        <w:t>-- Осымыз да жетер, еңді дем алуға болады. і</w:t>
        <w:br/>
        <w:t>Мұзбалақтан бұл сөз ашық, жарқын шыққанға қуанды</w:t>
        <w:br/>
        <w:t>ма, байқаусызда Найзатұяқ шыңырауға құлап кете жазда-</w:t>
        <w:br/>
        <w:t>ды. Соңғы күшін жинап, тағы ұмтылды. Зу етіп алға</w:t>
        <w:br/>
        <w:t>түскен балапанға Ақиық тақай жүріп:</w:t>
        <w:br/>
        <w:t>-- Төмендегі, анау бір жартасы бар шоқыға бет ала</w:t>
        <w:br/>
        <w:t>тарт. Соған барып дем аЛамыз,-- деп ескертті,</w:t>
        <w:br/>
        <w:t>-- Көріп келем...</w:t>
        <w:br/>
        <w:t>-- Сонда қоңамыз. Біразырақ дем алып, тыңығамыз.</w:t>
        <w:br/>
        <w:t>Қонғаныңда абайла, жерге қатты соғылып қалып жүрме!-</w:t>
        <w:br/>
        <w:t>деп ескертті Мұзбалақ.</w:t>
        <w:br/>
        <w:t>Үшеуі қалықтап келді де, Сарысай бұлағының өзенге</w:t>
        <w:br/>
        <w:t>42</w:t>
      </w:r>
    </w:p>
    <w:p>
      <w:r>
        <w:t>желі ұяның екі жағында өсіп тұрған тасжарған мен арша-</w:t>
        <w:br/>
        <w:t>ңың бұтақтарын жапырылта қозғалтып жіберді.</w:t>
        <w:br/>
        <w:t>Мұзбалақ суыр ұстап әкеліпті. Балапанның тура алдына</w:t>
        <w:br/>
        <w:t>тастады. Бейіуара пшалажансар екен, олай-бұлай қашпақ</w:t>
        <w:br/>
        <w:t>болып тырбанды. Бірақ ұя шетіне шығуға шамасы жоқ.</w:t>
        <w:br/>
        <w:t>Мұзбалақтың қабағы қатыңқы екен. Кеше де ол солай</w:t>
        <w:br/>
        <w:t>еді. Желке жүні дүрдиіп, балапанға ала көзбен қарады.</w:t>
        <w:br/>
        <w:t>-- Міне, тағы жем әкелдім, қалай, қайтіп жейтініңді</w:t>
        <w:br/>
        <w:t>өзің біл. Біз көрсетіп, үйреттік қалай жеуді. Бір емес,</w:t>
        <w:br/>
        <w:t>бірнеше рет. Енді өзің қимылда болашағыңды ойласаң!-</w:t>
        <w:br/>
        <w:t>деп, суырды көрсетті де, қатқыл кейіп байқатты.</w:t>
        <w:br/>
        <w:t>Найзатұяқ үндеген жоқ. Құтылуға тырысып, сүйретіле</w:t>
        <w:br/>
        <w:t>қозғалған әлгі аңға көз қиығын тасталы. Бірнеше күннен</w:t>
        <w:br/>
        <w:t>бері әкесі мен шешесі тірі аңды, кекілік, қырғауыл сияқтан-</w:t>
        <w:br/>
        <w:t>ған құстарды ұстап алып келеді. Олар бұрын ұстаған аң-</w:t>
        <w:br/>
        <w:t>құстарды өлтіріп және өздері жүнін жұлып, терісін де</w:t>
        <w:br/>
        <w:t>сыдырып, дайын етіп беретін. Тыңқиып тойып алған бала</w:t>
        <w:br/>
        <w:t>бүркіт алаңсыз ұяда ұйқтап жататын не дем алып отыратын.</w:t>
        <w:br/>
        <w:t>Соңғы кезде жағдай мүлдем өзгерді.</w:t>
        <w:br/>
        <w:t>Әсіресе кешегі бір оқиға жас қыранды аң-таң қылды.</w:t>
        <w:br/>
        <w:t>Ересек екі бүркіт түлкінің бір күшігін ұстап, алын келіпті.</w:t>
        <w:br/>
        <w:t>Бұған тяғы да түсіндіре бастады.</w:t>
        <w:br/>
        <w:t>-- Тірі аңды, міне, алдыңа әкеліп тұрмыз. Бұның саған</w:t>
        <w:br/>
        <w:t>қарсылық көрсетуге шамасы жоқ. Сен оны жұлып-жұлқып</w:t>
        <w:br/>
        <w:t>жеп үйрен. Ол үшін, ең алдымен, жейтін аңды өлтіруің</w:t>
        <w:br/>
        <w:t>керек, балам,-- деді Ақнық.</w:t>
        <w:br/>
        <w:t>-- Сөйту керек,-- деп қоштады Мұзбалақ,</w:t>
        <w:br/>
        <w:t>Найзатұяқ қос топшысын көтеріп:</w:t>
        <w:br/>
        <w:t>-- Сонда оны қалай, қайтіп әлтірем, шамам оған жете</w:t>
        <w:br/>
        <w:t>ме!-- деп міңгірледі.</w:t>
        <w:br/>
        <w:t>-- Табиғаттың сиған берген құралы -- жалаңдаған</w:t>
        <w:br/>
        <w:t>найзатұяғың бар, шоқып-шоқып жіберсең, миын ойып</w:t>
        <w:br/>
        <w:t>түсіретін болат сүймен -- тұмсығың бар. Соны жұмсап,</w:t>
        <w:br/>
        <w:t>қажетіңе жаратуға тиіссің!-- деп бұйырды Мұзбалақ.</w:t>
        <w:br/>
        <w:t>Әйтсе де, бұрын мұндай жағдайға дағдыланып көрмеген</w:t>
        <w:br/>
        <w:t>бала бүркіт алдына келген жемін жәнін тауып жей алмады.</w:t>
        <w:br/>
        <w:t>Әрі-бері жұлмалап, ақырында түлкішекке бір тұяғын</w:t>
        <w:br/>
        <w:t>тістегіп алған еді. Жаралы аң дя бар күшін сарқа жұмсап,</w:t>
        <w:br/>
        <w:t>қарсыласып баққан-ды. Балалары аз да болса еңбек етіп,</w:t>
        <w:br/>
        <w:t>эрекет жасағанын қанағат тұтқан қос қыран оған көмекте-</w:t>
        <w:br/>
        <w:t>сіп, Найзатұяқтың тамағын тпала-пұла тойғызды.</w:t>
        <w:br/>
        <w:t>-- Өсти-өсти үйренесің! Өз бетіңмен еңбек етуге тиіс-</w:t>
        <w:br/>
        <w:t>33</w:t>
        <w:br/>
        <w:t>есіп, біріне бірін жалғайды. Содан кейін биік жартастың</w:t>
        <w:br/>
        <w:t>басынан тік төменге, бір қағылез жігітті салбыратын</w:t>
      </w:r>
    </w:p>
    <w:p>
      <w:r>
        <w:t>жібереді. Сол арқаннан ұстап алып, ұяңа түсіп келеді.</w:t>
        <w:br/>
        <w:t>Одан енді құтылып көр!</w:t>
        <w:br/>
        <w:t>Бұл мезетте Сұржағал да сырт: жақтан ұшып келіп,</w:t>
        <w:br/>
        <w:t>жартастың бір титтей кетігіне қонған еді. Әңгіменің мән-</w:t>
        <w:br/>
        <w:t>жайын түсінген ол қанатын сілтеп тастап:</w:t>
        <w:br/>
        <w:t>-- Из, из балақан. Бармақай дұрыс айтады. Қыран</w:t>
        <w:br/>
        <w:t>құстар ұяларын қандай қиын жартастарға салса да аңшылар</w:t>
        <w:br/>
        <w:t>құтқармайды. Мен де ондай жағдайды талай кәрдім,--</w:t>
        <w:br/>
        <w:t>деп қоштады Сұржағал.</w:t>
        <w:br/>
        <w:t>Көршілердің айтқанына Найзатұяқ әлі де сенбегендей</w:t>
        <w:br/>
        <w:t>топшысын кетеріп, қодыраңдап қояды. Ойланып отырғандай</w:t>
        <w:br/>
        <w:t>кейіпте еді, бір сәтте желке жүнін тікірейтін:</w:t>
        <w:br/>
        <w:t>-- Оларың жақын келсіңшн, найзадай тырнағыммен</w:t>
        <w:br/>
        <w:t>бүріп алып, тұмсығыммсн шоқып-шоқып жібепейін. Көзі</w:t>
        <w:br/>
        <w:t>ойылып, быт-шыт болсын зәңдеме!-- деп, қозғалақтап, жаңа</w:t>
        <w:br/>
        <w:t>есіп келе жатқан тырнағына қарады.</w:t>
        <w:br/>
        <w:t>Оның мына сөзін естіп, екі көрші күлді де, бас шай-</w:t>
        <w:br/>
        <w:t>қасты. .</w:t>
        <w:br/>
        <w:t>-- Жоқ, бауырым, бұның қате! Сен адамды білмейсің.</w:t>
        <w:br/>
        <w:t>Оны керіп-білмеген соң, қателесін айтып тұрсың. Олай</w:t>
        <w:br/>
        <w:t>деме, оның жай сөз. Бұл дүнисде адамнан қорықпайтын</w:t>
        <w:br/>
        <w:t>нәрсе жоқ!-- деді Бұқпаш екі көзі жыпылықтап, күрсініп,--</w:t>
        <w:br/>
        <w:t>Адам -- ақыл иесі, адамдарда айла көп! Адамнан амал</w:t>
        <w:br/>
        <w:t>қашып құтылмаған!-- деді ол екеуіне кезек қарап.-- Ең</w:t>
        <w:br/>
        <w:t>жақсысы кейбір бұзақы сұмырайдан сақтасын! Не қыласың,</w:t>
        <w:br/>
        <w:t>ондайлардың беті ары!..</w:t>
        <w:br/>
        <w:t>-- Көрші рас айтады. Адамның ішінде де жақсысы,</w:t>
        <w:br/>
        <w:t>жаманы бар. Иә, одан да кезіндінің кезінен сақтасын да,</w:t>
        <w:br/>
        <w:t>бауырым!-- дер, кептер де байсалды үнмен тіл қатты.</w:t>
        <w:br/>
        <w:t>Найзатұяқ ойланды ма, біраз үнсіз отырды. Айналаға,</w:t>
        <w:br/>
        <w:t>алысқа көз жіберді.</w:t>
        <w:br/>
        <w:t>-- Мен, шынында, әлі талай жайды жетік түсінбейтін</w:t>
        <w:br/>
        <w:t>сияқтымын. Көп нәрсені біліп алған шығармын деп ойлап</w:t>
        <w:br/>
        <w:t>жүр ем- Жастығым ғой, асығыстық жасағанға ұқсаймын,--</w:t>
        <w:br/>
        <w:t>деді сосын кешірім сұрағандай басын иіп.</w:t>
        <w:br/>
        <w:t>-- Дүниеге жаңа келіп, айналаны енді ғава болжан,</w:t>
        <w:br/>
        <w:t>емір сырын біртіндеп ұға бастаған әзің тұрмақ, кеп жыл</w:t>
        <w:br/>
        <w:t>жасап, бала-шаға өсіріп келе жатқан біз де кейде қайсы-</w:t>
        <w:br/>
        <w:t>бір нәрселердің жөнін білмей, тұйыққа тіреліп қиналамыз,--</w:t>
        <w:br/>
        <w:t>деп, Сұржағал бар шындықты жайып салды.-- Найзатұяқ,</w:t>
        <w:br/>
        <w:t>сенің әлі көрмеген, білмегенің толып жатыр. Өсе келе,”</w:t>
        <w:br/>
        <w:t>Сәйткенше болған жоқ, ол жылт етіп бір бұтақтың</w:t>
        <w:br/>
        <w:t>арасына кірді де, көзді ашып-жұмғанша қайта шықты.</w:t>
        <w:br/>
        <w:t>Найзатұяқ бір ауыз сөз айтпақ балып енді оқталған.</w:t>
        <w:br/>
        <w:t>-- Қазір келем, шуылдамай жатыңдар,--- деп, күңк</w:t>
        <w:br/>
        <w:t>етіп, арт жағына қарады да, қайта бері бұрылды.</w:t>
        <w:br/>
        <w:t>Бала қыран оның сөзін түсінбей:</w:t>
      </w:r>
    </w:p>
    <w:p>
      <w:r>
        <w:t>-- Оу, сен кімсің, алдыменен жөніңді айтшы!-- деді</w:t>
        <w:br/>
        <w:t>әлгіге иек қағып.-- Өзің бір!.. Кіп-кішкентай болып алып!...</w:t>
        <w:br/>
        <w:t>Ол бұл сөзге намыстанып қалды ма, орнынан қозғалақ-</w:t>
        <w:br/>
        <w:t>тап, қанатын қағып жіберді. Тыныш тұрар түрі жоқ, секек-</w:t>
        <w:br/>
        <w:t>секек етеді. Өзінің сиқы мынау болғанда, дамылсыз қимыл-</w:t>
        <w:br/>
        <w:t>даған қанатының қандайлығын айтпаса да белгілі.</w:t>
        <w:br/>
        <w:t>Жаңағы құс орнынан тез қозғалды. Иненің жасуыңдай</w:t>
        <w:br/>
        <w:t>көзін қадап: ) :</w:t>
        <w:br/>
        <w:t>-- Сен не, бала, мені құрттай бірдеңе деп, көзіңе</w:t>
        <w:br/>
        <w:t>ілгің келмей ме? Біз де құспыз осы Алатау өңірін мекен</w:t>
        <w:br/>
        <w:t>еткен! Осы өлкенің ой-қырында өмір сүріп жатырмыз,</w:t>
        <w:br/>
        <w:t>айналайын!-- деп тақылдай сөйледі жіп-жіңішке даусымен.</w:t>
        <w:br/>
        <w:t>Ол титімдей болғанына қарамай өр мінезді, қайсар</w:t>
        <w:br/>
        <w:t>екен, әр сөзін кесіп айтып, шырт етіп барып тоқтады. Менің</w:t>
        <w:br/>
        <w:t>атым -- Бармақай. Жұрт бізді Бұқпаш дейді. Жаңа кептер</w:t>
        <w:br/>
        <w:t>көрші айтқандай өзің, міне, көріп тұрсың, тұрқымыздың</w:t>
        <w:br/>
        <w:t>түрі мынау. құстардың ішіндегі ең кишкене, майдасымыз.</w:t>
        <w:br/>
        <w:t>Бізді Бұқпаш деудің де себебі бар. Біз, көбіне, қалың өскен</w:t>
        <w:br/>
        <w:t>қалақайдың, бұта мен қурайдың арасында ұшып-қонып</w:t>
        <w:br/>
        <w:t>жүреміз. Тыным көрмей, бұқпантайлап жұрген соң, топты:</w:t>
        <w:br/>
        <w:t>лаймын, солай атай кеткен шығар, Қалыңның арасына ұя</w:t>
        <w:br/>
        <w:t>салып, балапан әсіреміз. Жеміміз де сол қорыстың ішінен</w:t>
        <w:br/>
        <w:t>табылады. Жәндіктің бәрі біздің корегіміз. Қалың қурай,</w:t>
        <w:br/>
        <w:t>қалақай су бойында, беткейлерде, тепсеңдер мен сай-салада</w:t>
        <w:br/>
        <w:t>өсетіні белгілі. Ал енді бұта болса, осы таудың бәрінде-ақ</w:t>
        <w:br/>
        <w:t>кездеседі. Кейбір бұта, әнеки, дал осы жартастың да жақпа-</w:t>
        <w:br/>
        <w:t>рын жарып ашығын, әсіп тұр. Міне, біз осындай мекен-</w:t>
        <w:br/>
        <w:t>жайды ұнатып, жақсы көреміз. Өміріміз осы жерде өтеді,--</w:t>
        <w:br/>
        <w:t>деп желпіңді Бармақай.</w:t>
        <w:br/>
        <w:t>-- ІМ, дұрыс-ақ!.. Сен мұнда жоқ едің, қай жақтан</w:t>
        <w:br/>
        <w:t>келдің, Бармақай?</w:t>
        <w:br/>
        <w:t>Бұқпаш оған жауап берер алдында; «Сен сары ауыз,</w:t>
        <w:br/>
        <w:t>ештеңенің байыбына бармай тұрсын, мен білсем» деп ойлап,</w:t>
        <w:br/>
        <w:t>мырс етін езу тартты. Содан кейін өзінің мейірімді қалпына</w:t>
        <w:br/>
        <w:t>қайта көшіп:</w:t>
        <w:br/>
        <w:t>т-- Найзатұяқ, расында, сен өзің бір қызық жан екенсін,</w:t>
        <w:br/>
        <w:t>менің түсінігіміне. Тіршілік ету үшін әр жануар өҙ әлінше</w:t>
        <w:br/>
        <w:t>З</w:t>
        <w:br/>
        <w:t>-- Еңбексіз тіршілік жоқ, еңбексіз бақытты өмір болмақ</w:t>
        <w:br/>
        <w:t>емес. Тамағын тауып жеуді білмейтін жан-жануар қайтеді?</w:t>
        <w:br/>
        <w:t>Жоқ болып құрып кетеді. Сен жассың, жаңа өсіп келесің,</w:t>
        <w:br/>
        <w:t>Сондықтан осы бастан батыл қимыл жасағаның мақұл,</w:t>
        <w:br/>
        <w:t>балам!-- дескен еді қос қыран кезектесе ақыл беріп.</w:t>
        <w:br/>
        <w:t>Ол кезде Найзатұяқ жас болды да, қаншалықты тырысса</w:t>
        <w:br/>
        <w:t>да, икемсіз, ебедейсіз екенін демде аңғартатын. Өз-өзімен</w:t>
        <w:br/>
        <w:t>дайын Фоп, алдына келіп тұрған жемтікпен, енбек етіп</w:t>
        <w:br/>
        <w:t>тапқан тамақ арасында кәдімгідей ерекшелік барын ол,</w:t>
        <w:br/>
        <w:t>кейін білді.</w:t>
        <w:br/>
        <w:t>Шынында, алғаш талай қызық болды. Қаншама талапта-</w:t>
        <w:br/>
        <w:t>нып ұмтылса да, тірі аң бұлт етіп уысынан лығын кете</w:t>
        <w:br/>
        <w:t>береді. Тіпті бірде әбден-ақ әуреленіп, ештеңе шығара</w:t>
      </w:r>
    </w:p>
    <w:p>
      <w:r>
        <w:t>алмай қиналған бала қыраң әкесі мен шешесіне көз қиығын</w:t>
        <w:br/>
        <w:t>салып еді. Олар бұның бар қимылын қалт жібермей, қаддға-</w:t>
        <w:br/>
        <w:t>лап отыр екен.</w:t>
        <w:br/>
        <w:t>-- Қимылың өте қораш! Бұрынғыдай жас емес-</w:t>
        <w:br/>
        <w:t>сің, қанатың мен құйрығың, тұяғың мен тұмсығың өсіп</w:t>
        <w:br/>
        <w:t>бекіді. ІМеңгелге салып, найзадай тұяқпен бүрмеймісін?</w:t>
        <w:br/>
        <w:t>Сонда арттан тегеурін!, алдыңғы жақтан үш тұяғың --</w:t>
        <w:br/>
        <w:t>жембасар, сығым, шынашақ?” -- көк найзадай қадалмай</w:t>
        <w:br/>
        <w:t>ма, ақымақ!-- деді Ақмық қабақ шытып.</w:t>
        <w:br/>
        <w:t>Қысылған Найзатұяқ қос қанаты жалпылдап, екі аяғы</w:t>
        <w:br/>
        <w:t>қалтылдап, қатшама ұмтылса да, әкесінің айтқанын істей</w:t>
        <w:br/>
        <w:t>алмай қойғаны. Енді шешем не дер екен дегендей Мұзбалақ-</w:t>
        <w:br/>
        <w:t>қа көз қиығын тастап еді Ол тіптен ашулы екен. Бала</w:t>
        <w:br/>
        <w:t>бүркіт одан бетер сасқалақтап, алдындағы кішкене аңды</w:t>
        <w:br/>
        <w:t>басып ұстап, жұлқылай берген кезде тағы да сырғып түсті.</w:t>
        <w:br/>
        <w:t>Қайтадан ұмтылғанмен, оңысынан ештене шығара алмай,</w:t>
        <w:br/>
        <w:t>абдырап тұрып қалды.</w:t>
        <w:br/>
        <w:t>-- Боркемік, жасық неме! Алдыңа алып келіп бергенді</w:t>
        <w:br/>
        <w:t>өз бетіңмен жей алмасаң, отыр онда аңқайып! Тамақ керек</w:t>
        <w:br/>
        <w:t>болса, әбден қарның ашқанда, бірдеңе етіп жергің өзің.</w:t>
        <w:br/>
        <w:t>Ұмтылмасаң аузына қашанғы салып беріп отырамыз!</w:t>
        <w:br/>
        <w:t>Енді ұшуға тиістісің. Әлі алдыңа әкеліп берген аңды жеуді</w:t>
        <w:br/>
        <w:t>білмейсің. Жаман болсаң, бос болсан, бізге ондай баланың</w:t>
        <w:br/>
        <w:t>керегі не!-- деп, Мұзбалақ қатты ашу шақырды,</w:t>
        <w:br/>
        <w:t>4</w:t>
        <w:br/>
        <w:t>! Тггеурін -- бүркіттің алдыңғы үш тұяғына қарсы біткен арткы</w:t>
        <w:br/>
        <w:t>ең қарулы тұяғы. Адамның бармағы секілді әлдісі.</w:t>
        <w:br/>
        <w:t>Жембасар, сығым, шынашақ -- тегеурінге қарсы біткен үш тұяқ.</w:t>
        <w:br/>
        <w:t>Бірінен бірі кішірек болып келеді.</w:t>
        <w:br/>
        <w:t>34</w:t>
        <w:br/>
        <w:t>қанаттарын сермеп-сермеп қояды. Ақиық көршілермен</w:t>
        <w:br/>
        <w:t>қоштасты да:</w:t>
        <w:br/>
        <w:t>-- Ал мен кеттім!-- деп, қанатын барынша қатты</w:t>
        <w:br/>
        <w:t>жайып, секіріп, самғап әла жөнелді,</w:t>
        <w:br/>
        <w:t>Тік шшырқаған бала қыран бірер минут Өткенде оң</w:t>
        <w:br/>
        <w:t>жағында қатар келе жатқан Мұзбалақты байқады. Ал,</w:t>
        <w:br/>
        <w:t>Ақиық оның қатты екпінмен шарықтай жөнелгенін аңдап</w:t>
        <w:br/>
        <w:t>қалған. Енді қазір мойнын бұрып, жан-жағына қарап</w:t>
        <w:br/>
        <w:t>еді, жас қыран көрінбеді. Сейтсе, Найзатұяқ ұшқанда-ақ</w:t>
        <w:br/>
        <w:t>биікке ерлей женедіпті. Көк жүзінде ұшудың мехнатын</w:t>
        <w:br/>
        <w:t>бұдан бұрын көрмеген, әлі беті қайтпаған бала қыран</w:t>
        <w:br/>
        <w:t>емес пе, жоғарылап барады. Кәнігі бүркіттей-ақ екпіндей-</w:t>
        <w:br/>
        <w:t>ді. Ұядан алғаш ұшқанда жүрегі дір етіп еді, қанаты демеп,</w:t>
        <w:br/>
        <w:t>құлатпады. Қайда алымды қимылдап, қанатын қағып</w:t>
        <w:br/>
        <w:t>қалғанда, бір белгісіз күш оны өрге тарта жәнелді. Қос</w:t>
        <w:br/>
        <w:t>топшысын құлаштап, созған сайын екпінінің артқанын</w:t>
        <w:br/>
        <w:t>анық аңғарды.</w:t>
        <w:br/>
        <w:t>Ұядан ұзап шыққаннан Мұзбалақ пен Ақнық бір-екі</w:t>
        <w:br/>
        <w:t>тұмсықты айналып, екпін алды да балапаннан оза берген.</w:t>
      </w:r>
    </w:p>
    <w:p>
      <w:r>
        <w:t>Жас қыран да намысына тырысып, қанатын үсті-үстіне</w:t>
        <w:br/>
        <w:t>тағы қақты. Сөйтіп, ол экесі мен шешесін қуып жетіп,</w:t>
        <w:br/>
        <w:t>қатарласты. .</w:t>
        <w:br/>
        <w:t>Бір мезгілде Мұзбалақ жанай ұшын:</w:t>
        <w:br/>
        <w:t>-- Қорықпа, қанатыңды жиі серме! Қаққан сайын</w:t>
        <w:br/>
        <w:t>қатайып, топшың беки түседі. Қас қағым сәт болса да</w:t>
        <w:br/>
        <w:t>қанат, топшыңды жай ұстасаң, екпінмен қалықтап, талай</w:t>
        <w:br/>
        <w:t>жерге барасың. Содан кейін қайтадан қақсаң, күшің жина-</w:t>
        <w:br/>
        <w:t>лып, қуатың арта түседі,-- деп саңқэсаңқ етті балапанға.</w:t>
        <w:br/>
        <w:t>-- Неғұрлым биіктей тарт, Найзатұяқ!-- деді Ақиық</w:t>
        <w:br/>
        <w:t>қосарлаңа.</w:t>
        <w:br/>
        <w:t>Үш қыран тау өзенін қуалай, еңіс жаққа бет алып,</w:t>
        <w:br/>
        <w:t>заулай ұшып келеді. Найзатұяқ бұрын бұндай жағдайды</w:t>
        <w:br/>
        <w:t>бастан кеппеген емес пе, жан-жағына, төменге көз жібереді,</w:t>
        <w:br/>
        <w:t>Оң қанат та, сол қанат та аспанмен тілдескен биік шоқы,</w:t>
        <w:br/>
        <w:t>бастары сорайып көрінген жартастар. Аңғардың сонау терең</w:t>
        <w:br/>
        <w:t>табанында нірілін, буырқанып тау өзені ағып жатыр, Биіктен</w:t>
        <w:br/>
        <w:t>қарағанда оның да көрінісі бір ғаламат.</w:t>
        <w:br/>
        <w:t>Мұздысай құзарынан шыққан үш бүркіт сөл бетімен</w:t>
        <w:br/>
        <w:t>аңғардың теріскейін бауырлай тартып берген. Әне-міне</w:t>
        <w:br/>
        <w:t>дегенше талай жерге ұзап кетті, Жәйлібек сайы менен</w:t>
        <w:br/>
        <w:t>Шелтұғыл қиясының небір ғажап құлама беткейлері,</w:t>
        <w:br/>
        <w:t>жартастың шыңыраулары бұлдырап артта қалды. Коп</w:t>
        <w:br/>
        <w:t>38</w:t>
        <w:br/>
        <w:t>-- Сонда не, рауғаш тек осы жерде есе ме?-- деп</w:t>
        <w:br/>
        <w:t>сұрады.</w:t>
        <w:br/>
        <w:t>-- Жоқ-а, балам. Ол бүкіл таулы өлкеге кең тараған,</w:t>
        <w:br/>
        <w:t>Таудың төмен бөктерінен бастап әсіп, қар мен мұз құрсаған</w:t>
        <w:br/>
        <w:t>биік шоқы, шындардың, дөңкиген үлкен құздардың бергі</w:t>
        <w:br/>
        <w:t>астына жетеді. Бөктерлерде май айының ортасынан былай</w:t>
        <w:br/>
        <w:t>қарай ішаңтақ жара бастаса, биік тауда, үлкен жон, қияларда,</w:t>
        <w:br/>
        <w:t>кеңбайтақ жайлауларда шілде айының басынан ары қарай</w:t>
        <w:br/>
        <w:t>гүлін жарып, шашағын шығарады. Рауғашты балалар</w:t>
        <w:br/>
        <w:t>әте жақсы көреді екен. Жайлауға көшіп шыққан малшылар-</w:t>
        <w:br/>
        <w:t>дың балалары солқылдап әсіп тұрған рауғашты құшақтарын</w:t>
        <w:br/>
        <w:t>толтыра теріп алып, рақаттана жеп жүргенің сыртынан</w:t>
        <w:br/>
        <w:t>талай көрдік,-- деді Ақиық.</w:t>
        <w:br/>
        <w:t>-- Бұның бәрін сен қалай біліп алдың?-- деді, жас</w:t>
        <w:br/>
        <w:t>қыран таңдана.</w:t>
        <w:br/>
        <w:t>-- Өмірден, тіршіліктен... Көргенді ой елегінен өткі-</w:t>
        <w:br/>
        <w:t>земіз.</w:t>
        <w:br/>
        <w:t>Әкесінің әңгімесін ұйи тыңдаған бала бүркіт басын изеп,</w:t>
        <w:br/>
        <w:t>анадай жерде, жартаста өсіп тұрған рауғашқа тағы да</w:t>
        <w:br/>
        <w:t>көз тастады. ШШынында, басындағы дәні қоңыр қызыл</w:t>
        <w:br/>
        <w:t>түсті екен. Қатар-қатар тізіліп тұр. Жел үп етсе, сырғаша</w:t>
        <w:br/>
        <w:t>бұлдырап, көздің жауын алады.</w:t>
        <w:br/>
        <w:t>-- Иә, рас, уақыттан жылдам нәрсе жоқ. Былайша</w:t>
        <w:br/>
        <w:t>қарағанда өте баяу жылжығандай болады. Әйткенмен қалай</w:t>
        <w:br/>
        <w:t>атіп кеткенін анғармай да қаласың,-- деді Ақнық күрсініп.</w:t>
      </w:r>
    </w:p>
    <w:p>
      <w:r>
        <w:t>Найзатұяқ біраз үнсіз отырған сой;</w:t>
        <w:br/>
        <w:t>-- Біз қанша жер ұштық сонда?-- деп сұрады.</w:t>
        <w:br/>
        <w:t>-- Біздің ұя осы жерден он-он бес шақырымдай болып</w:t>
        <w:br/>
        <w:t>қалар. Осыншалық жер ұштық, балапаным.</w:t>
        <w:br/>
        <w:t>-- Тұу, сонда кеп жер ұшқан екенбіз, ә!7-- деп, жас</w:t>
        <w:br/>
        <w:t>қыран таңырқап, таңдайын қағып қойды.</w:t>
        <w:br/>
        <w:t>Ақнық басын азайқады,</w:t>
        <w:br/>
        <w:t>-- Сонда, ңе бұл аз жер ме? Біздің ұя қайда қалды?..</w:t>
        <w:br/>
        <w:t>Екі арасы қайдан жақын бола қойсын!-- деп кідірді</w:t>
        <w:br/>
        <w:t>Найздатұяқ. )</w:t>
        <w:br/>
        <w:t>Жас қыран алғаттқыдай емес, бойын жинақтап, кәдімгі-</w:t>
        <w:br/>
        <w:t>мей дем алып қалған скен. Салбыраған қанатын жиып,</w:t>
        <w:br/>
        <w:t>көтеріліп, екі қанатын қомдады. Ақиық оған бұрылып:</w:t>
        <w:br/>
        <w:t>-- Шіынын айтсам, бұл ара қырандарға түк емес. Сен</w:t>
        <w:br/>
        <w:t>бүгін тұңғыш рет аспанға кәтеріліп, шырқай үшып! птырсың,</w:t>
        <w:br/>
        <w:t>Қанат қағып, ұшқанға жарасаң да, Әлі жассың. Сондықтан</w:t>
        <w:br/>
        <w:t>бұл екі орта саған өте алыс болып көрініп тұр. Біз, ересек</w:t>
        <w:br/>
        <w:t>бүркіттер, тамақ іздеп, кей-кейде таң атқаннан кұн батқан-</w:t>
        <w:br/>
        <w:t>42</w:t>
        <w:br/>
        <w:t>амал-айла ойластырып, туып-ескен жеріне бейімделіп,</w:t>
        <w:br/>
        <w:t>күн кешеді емес пе! Біздің кейбір ағайындар, жаңа өзіңе</w:t>
        <w:br/>
        <w:t>айтқандай, бұта мен қалақайды, қалың қорыс қурайды</w:t>
        <w:br/>
        <w:t>паналайды. Ал мен сендерге керші болып, жандарыңнан</w:t>
        <w:br/>
        <w:t>қорған тауып отырмын. Сәбилерім алаңсыз өсіп жатыр.</w:t>
        <w:br/>
        <w:t>Бізге де жақсы қазір, жырткыш құстар жаңымызға жуымай-</w:t>
        <w:br/>
        <w:t>ды,-- деп Бармақай қос қоңсыға қарап қойды.</w:t>
        <w:br/>
        <w:t>Найзатұяқ үнсіз тыңдап отыр еді, сәлден соң мырс</w:t>
        <w:br/>
        <w:t>етіп күліп жіберді. Содан кейін қанатының ұшымен тұмсы-</w:t>
        <w:br/>
        <w:t>ғын, басын сипады. 4</w:t>
        <w:br/>
        <w:t>-- Сонда қалай, кіп-кішкентай болып сен де балапан</w:t>
        <w:br/>
        <w:t>өсірем деймісің?</w:t>
        <w:br/>
        <w:t>-- Оу, кәршіеке-ау, ал не деп отырғаның! Кішкентай</w:t>
        <w:br/>
        <w:t>болғаныммен мен де біраз жасқа келдім. Сондықтан бала</w:t>
        <w:br/>
        <w:t>өсірмей, қалай босқа жүремін... Мен де ұямды, міне, мына</w:t>
        <w:br/>
        <w:t>сендердің ұяларыңның шет жағыня, бұтаның астындағы</w:t>
        <w:br/>
        <w:t>қуысына салған едім. Сенбесең, қара, ұямда төрт балапан</w:t>
        <w:br/>
        <w:t>өсіп жатыр. Шүкіршілік, барлығы да есейіп, темір қанат</w:t>
        <w:br/>
        <w:t>болып қалды. Біраздан соң ұшады аман болсва,-- деп Барма-</w:t>
        <w:br/>
        <w:t>қай шаттанды.</w:t>
        <w:br/>
        <w:t>Найзатұяқ жымиып, титімдей көршісіне тағы да қарап</w:t>
        <w:br/>
        <w:t>қойды. Әзінің алғаш оны менсінбей, тым оғаштау сөйлегенін</w:t>
        <w:br/>
        <w:t>есіне алып, Өз-өзінен қызарды. Шындығында: «Ойланбай,</w:t>
        <w:br/>
        <w:t>теріс сөйлеген, бір жолы аман кетсе де, екінші жолы орға</w:t>
        <w:br/>
        <w:t>жығылар» дегеннің рас екенін бала бүркіт осы қазір ұққан-</w:t>
        <w:br/>
        <w:t>дай. Ол кідіріп қалғанда, әдетінше орнынан екі-үш рет</w:t>
        <w:br/>
        <w:t>қозғалған Бұқпаш тағы сөйледі.</w:t>
      </w:r>
    </w:p>
    <w:p>
      <w:r>
        <w:t>-- Оу, балақан, сен бізді өте титтей құс болғаннан соң</w:t>
        <w:br/>
        <w:t>(бойымыз бен тұрқымызды айтамын), пайдасы жоқ көрші</w:t>
        <w:br/>
        <w:t>екен деп ойлама!</w:t>
        <w:br/>
        <w:t>Найзатұяқ «Әй, қайдам!» дегендей күліп жіберді.</w:t>
        <w:br/>
        <w:t>-- Сен, не, маған сенбей тұрмысың?-- деді Бұқпаш</w:t>
        <w:br/>
        <w:t>қадалып,</w:t>
        <w:br/>
        <w:t>-- Сенемін ғой, дегенмен дәл мынадай түрлеріңмен</w:t>
        <w:br/>
        <w:t>бізге қандай пайла көрсете қоясыңдар. «Көрші тату жақсы</w:t>
        <w:br/>
        <w:t>болса, бірге туған бауырдан кем болмайды» дет еді әкем</w:t>
        <w:br/>
        <w:t>әнеугүні. Сол айтпақшы, сендердің жақсы керші болғанда-</w:t>
        <w:br/>
        <w:t>рың біздерге жетіп жатыр,-- деді жас қыран жай ғана.</w:t>
        <w:br/>
        <w:t>-- Жоқ, балақан, сен бұл сөзді онша ойланбай айтып</w:t>
        <w:br/>
        <w:t>тұрсың. Көрші тұрғанымыз өз алдына. Сендерге біздің</w:t>
        <w:br/>
        <w:t>көп пайдамыз бар.</w:t>
        <w:br/>
        <w:t>Бармақайдың бұл сөзін жай айтылған мақтаншылық</w:t>
        <w:br/>
        <w:t>деп ұқты ма, Найзатұяқ езу тартып:</w:t>
        <w:br/>
        <w:t>29</w:t>
        <w:br/>
        <w:t>құйған жерінде созылып жатқан шоқының басына</w:t>
        <w:br/>
        <w:t>қонды.</w:t>
        <w:br/>
        <w:t>Ақиық пен Мұзбалақ ештеңе сезбегендей, қанаттарын</w:t>
        <w:br/>
        <w:t>қомдасып, жинақы отыр. Әуелім алқынбайды. Найзатұяқ</w:t>
        <w:br/>
        <w:t>қонғанда-ақ тас үстіне етпеттеп жата кеткен. Салдыраған</w:t>
        <w:br/>
        <w:t>қос қанатын жинап та ала алмады. Қимылдап, қозғалуға</w:t>
        <w:br/>
        <w:t>шамасы жоқ, аузын ашып, ырс-ырс етті. Топшылары</w:t>
        <w:br/>
        <w:t>көтертпей, денесі барған сайын ауыр тарта түскендей,</w:t>
        <w:br/>
        <w:t>қозғалуға мұршасын келтірмеді.</w:t>
        <w:br/>
        <w:t>-- Шөлдеп кеттім!.. УН, шіркін бір ұрттам су болар</w:t>
        <w:br/>
        <w:t>ма еді!--- деп тамсанды Найзатұяқ оң жағында тас үстінде</w:t>
        <w:br/>
        <w:t>отырған әкесіне үні зорға естіліп.</w:t>
        <w:br/>
        <w:t>-- Сәл деміңді ал, су болады,-- деді Ақиық ақырын.</w:t>
        <w:br/>
        <w:t>Тілі аузына симағандай ерні кеберсіп, қиналса да Найза-</w:t>
        <w:br/>
        <w:t>тұяқ қырандардың шыдамдылық қасиетін бойына дарыта</w:t>
        <w:br/>
        <w:t>бастағанындай -күйге түсіп, қайтсе де шыдауға бекінді.</w:t>
        <w:br/>
        <w:t>Үш қыран бір сағаттай дем алды. Қаншалықты жайбара-</w:t>
        <w:br/>
        <w:t>қат отырғанмен кексе бүркіт емес пе, Ақмық пен Мұзбалақ</w:t>
        <w:br/>
        <w:t>Әр дыбысқа құлақ түріп, айналаға сақтықпенен қарап-</w:t>
        <w:br/>
        <w:t>қарап қояды. .</w:t>
        <w:br/>
        <w:t>Бір пасте ұябасар:</w:t>
        <w:br/>
        <w:t>-- Мен су әкеліп йерейін,-- Деп, өзен жаққа зу етіп</w:t>
        <w:br/>
        <w:t>ұшып кетті.</w:t>
        <w:br/>
        <w:t>Өзен, әне, төменде ағып жатыр, дейтұрғанмен Мұзбалақ</w:t>
        <w:br/>
        <w:t>бірден солай құлдилап түсе салмай, айналып, көкке шықты.</w:t>
        <w:br/>
        <w:t>Жан-жақты бағдарлай қалықтап, кәк жүзінде біраз жүрді.</w:t>
        <w:br/>
        <w:t>Содан кейін өзенді бойлай ұшып, жоғарырақ барды да,</w:t>
        <w:br/>
        <w:t>бір ұзынша тұмсықты айналды. Бұнысы сақ қимылдап,</w:t>
        <w:br/>
        <w:t>сыртынан біреу-міреу көз салған жағдай болса, оны мына</w:t>
        <w:br/>
        <w:t>маңайдан алыстатып әкету әрекеті болатын.</w:t>
      </w:r>
    </w:p>
    <w:p>
      <w:r>
        <w:t>Ақиық та айналаға көз жіберіп отырған. Анадай жерде</w:t>
        <w:br/>
        <w:t>үйдей жартас бар еді. Ол енді солай қарап:</w:t>
        <w:br/>
        <w:t>-- Жаздың ыстық күндері де басталды. Ана тастың</w:t>
        <w:br/>
        <w:t>көлеңке жағындағы жақпарда өсіп тұрған рауғаш деген</w:t>
        <w:br/>
        <w:t>әсімдік. Әнеугүні осында келіп бір қонғанымда, басы ағарып,</w:t>
        <w:br/>
        <w:t>шашақ жарып тұр еді. Енді, міне, ақ шашақтың орнына.</w:t>
        <w:br/>
        <w:t>моншаққа ұқсас қып-қызыл дән өсіп шыққан. Бейне бір</w:t>
        <w:br/>
        <w:t>коп сырғадай қатар түзеп, тізіліп көрінеді. Самал желмен</w:t>
        <w:br/>
        <w:t>бұлдырай қозғалуын қарашы? Уақыт деген зымырап әтіп</w:t>
        <w:br/>
        <w:t>жатыр. Кеше ғана жайқалып өсіп тұрған күнгей беттің</w:t>
        <w:br/>
        <w:t>шөбі де сарғыш тартып, құрауға бет алыпты,-- деді Ол</w:t>
        <w:br/>
        <w:t>қанатының ұшымен балапанға әлгі жақты көрсетіп.</w:t>
        <w:br/>
        <w:t>Найзатұяқ азырақ үнсіз отырып, содан кейін:</w:t>
        <w:br/>
        <w:t>4!</w:t>
        <w:br/>
        <w:t>-- Ал, жарайды, кәрилеке, солай-ақ балсын дейікші!</w:t>
        <w:br/>
        <w:t>Пайдаңды айтшы, кәне, ентелеп болмадың,-- деді бұқ-</w:t>
        <w:br/>
        <w:t>пашқа.</w:t>
        <w:br/>
        <w:t>-- Ең алдымен, бізден келер еш зиян жоқ. Көктем</w:t>
        <w:br/>
        <w:t>өтіп, жаз күндері басталды. Таулы өлке қазір салқын</w:t>
        <w:br/>
        <w:t>болғанымен, шілденің ыстығы да жетеді енді. Сол кезде</w:t>
        <w:br/>
        <w:t>сендердің ұяларыңа шыбынның не түрі құжынап, жинала</w:t>
        <w:br/>
        <w:t>бастайды, Әл сұмдардың берекені қашырып, мазаны әбден</w:t>
        <w:br/>
        <w:t>алатынын сен әлі керіп-білген емессің. Оны мына біз ғана</w:t>
        <w:br/>
        <w:t>құрта аламыз. Аузымды жиып алғанша, міне, келе бастады</w:t>
        <w:br/>
        <w:t>шыбын залым. Екі-үшеуі келіп те үлгеріпті,-- деп Бармақай</w:t>
        <w:br/>
        <w:t>алаңдап, жан-жағына қарады,</w:t>
        <w:br/>
        <w:t>Сейткеніпе болған жоқ, бір үлкен көк шыбын бүркіт</w:t>
        <w:br/>
        <w:t>жемінің қалдығына қонып-ұшыл, дамылсыз ызыңдай</w:t>
        <w:br/>
        <w:t>бастады. Ал кәдімгі үй шыбыны ә дегеннен жас қыранның</w:t>
        <w:br/>
        <w:t>көзіне барып қонды. Найзатұяқ шыдамай, басын шайқап</w:t>
        <w:br/>
        <w:t>қалып еңі, ұшын кетті. Қайта келіп, езуіне жабысып,</w:t>
        <w:br/>
        <w:t>аузы-басын жыбырлатып жіберді, )</w:t>
        <w:br/>
        <w:t>-- Тү-у, мынау бір пәле ғой! Қайдан келін қалып елді</w:t>
        <w:br/>
        <w:t>мүттайым!-- деді ызалы Найзатұяқ.</w:t>
        <w:br/>
        <w:t>-- Шыбын деген найсап сол. Қүн ысыса, шыбынның</w:t>
        <w:br/>
        <w:t>да дәурені туды дей бер. Ал, қарап тұр, мен кірісіп бір</w:t>
        <w:br/>
        <w:t>кәрейін,-- деп, Бармақай көзді ашып-жұмғанша жаңағы</w:t>
        <w:br/>
        <w:t>шыбындарды түгел қағып, балапандарына Беріп келді.</w:t>
        <w:br/>
        <w:t>-- Рақмет саған, көріш!-- деді Найзатұяқ екі көзі</w:t>
        <w:br/>
        <w:t>жыпылықтап.</w:t>
        <w:br/>
        <w:t>. Қайтадан жақын келіп қонған бұқпаш:</w:t>
        <w:br/>
        <w:t>-- Әлгі айтқан әңгімені әрі қарай жалғайын. Тау қыра-</w:t>
        <w:br/>
        <w:t>ны, сендерге қауіп-қатер төңдіретін бір ғана жанды нәрсе</w:t>
        <w:br/>
        <w:t>бар. Ол-- адам. Тоқта, ол адам болғанда -- аңшылар,</w:t>
        <w:br/>
        <w:t>құсбегілер, кейбір қара ниетті жаман жандар. Олар шынңда-</w:t>
        <w:br/>
        <w:t>са, дегенін істейді Мәсслен, бүркітқұмар аңпғылар сен</w:t>
        <w:br/>
        <w:t>сияқты балапандарды ұяларың қаншама қиын жерге салын-</w:t>
        <w:br/>
        <w:t>ғанмен, көріп қалса, қайткенде де амалын тауып, алады.</w:t>
      </w:r>
    </w:p>
    <w:p>
      <w:r>
        <w:t>-- Қалайша, э?.-- деп, Найзатұяқ біресе жоғары,</w:t>
        <w:br/>
        <w:t>біресе төмен қарады.-- Мына ұяға олар қалай шығады?</w:t>
        <w:br/>
        <w:t>Қанаты жоқ мұңда ұшып келетің?! Құзар жартас басына</w:t>
        <w:br/>
        <w:t>қайтып жетеді аңшылар?-- деді сенбей.</w:t>
        <w:br/>
        <w:t>22 Өзі титтей болғанмен талайды зердесіне түйген кексе</w:t>
        <w:br/>
        <w:t>Құс емес пе, Бармақай басын шайқады.</w:t>
        <w:br/>
        <w:t>-- Не қыласың, бауырым, оның беті ары болсын!</w:t>
        <w:br/>
        <w:t>Адамның қолынан келмес нәрсе жоқ. Мен осы ұзақ жасым-</w:t>
        <w:br/>
        <w:t>ңа талайды көріп келемін. Арқандарды бірнеше қабат етіп</w:t>
        <w:br/>
        <w:t>Е</w:t>
        <w:br/>
        <w:t>өмірді көре жүріп көп нәрсені анықтайсың. Асықпа, тағдыр</w:t>
        <w:br/>
        <w:t>өзі үйретеді.</w:t>
        <w:br/>
        <w:t>-- Меніңше, өте орынды айтылған сөз, Найзатұяқ! Сен</w:t>
        <w:br/>
        <w:t>баласың, өмір қызығы әлі алда. Тірі жүрсең, басыңнан талай</w:t>
        <w:br/>
        <w:t>жайды өткересін,-- деп, Бармақай басын шұлғып, әңгіменің</w:t>
        <w:br/>
        <w:t>бағытын о бастағы жәніне қайта бұрды.-- Енді былай,</w:t>
        <w:br/>
        <w:t>бауырым. Мен саған тоқ етерін айтайын ба? Мына біз,</w:t>
        <w:br/>
        <w:t>асы маңды мекен еткен көршілерің, сендерге дос, жанашыр-</w:t>
        <w:br/>
        <w:t>мыз. Жаңа ғана сөз еткен бейбас адамды көріп қалсақ,</w:t>
        <w:br/>
        <w:t>дереу хабар береміз. Сөйтіп, сендер бейғам қалмай, сақта-</w:t>
        <w:br/>
        <w:t>натын боласындар,-- делі.</w:t>
        <w:br/>
        <w:t>Сұржағал оны қоштады.</w:t>
        <w:br/>
        <w:t>-- Бүркіттер, сендер бізді жауымыздан айбынды түрле-</w:t>
        <w:br/>
        <w:t>Ріңмен, сұсты кейіп, сестеріңмен қорғайсыңдар. Жаңа Бұқ-</w:t>
        <w:br/>
        <w:t>пағи айтқандай, біз де қарап жүрген жоқпыз. Әр кезде</w:t>
        <w:br/>
        <w:t>айналаға сақтықпен көз саламыз. Қауіп сезілсе-ақ, сендер-</w:t>
        <w:br/>
        <w:t>ге дереу ескертіп, көмектесіп отырамыз.</w:t>
        <w:br/>
        <w:t>Көп әңгіме айтуға уақыт қайда. Кептер мен бұқпаш</w:t>
        <w:br/>
        <w:t>асығыт:</w:t>
        <w:br/>
        <w:t>-- Кешір бізді, Найзатұяқ! Балапандардың қарны ашты</w:t>
        <w:br/>
        <w:t>ма, шуласып барады, тез кетпесек болмас, сіра,-- деп екеуі</w:t>
        <w:br/>
        <w:t>екі жаққа ұша жөнелді.</w:t>
        <w:br/>
        <w:t>Ұяның інет жағына шығып барып отырған Найзатұяқ</w:t>
        <w:br/>
        <w:t>ойға қалды.</w:t>
        <w:br/>
        <w:t>АЛҒАШҚЫ САБАҚ</w:t>
        <w:br/>
        <w:t>Ертелете ұядан ұшып кеткен Ақнық пен Мұзбалақ</w:t>
        <w:br/>
        <w:t>оралған жоқ, Найзатұяҡтың бүгін қарны кешегіден де</w:t>
        <w:br/>
        <w:t>қатты ашты. Ол біресе ұяның іпетіне шығып отырды, біресе</w:t>
        <w:br/>
        <w:t>қайтадан ішіне түсті. Екі көзі сырт жақта. Бала қыран</w:t>
        <w:br/>
        <w:t>әкесі-мен шешесінің алыстан көрініп, қалықтат ұшып келге-</w:t>
        <w:br/>
        <w:t>нін, кейбір сәтте болмаса, көрген емес. Көзді ашылп-жұм-</w:t>
        <w:br/>
        <w:t>ғанша бір жағынан зу етіп бірден шыға қалады. Найзатұякқ</w:t>
        <w:br/>
        <w:t>олардан осы жайды сұрағанда Мұзбалақ:</w:t>
        <w:br/>
        <w:t>-- Біз, бүркіттер, аңшы мен сиятшыдан сақтанып</w:t>
        <w:br/>
        <w:t>жүрмесек болмайды,-- деген еді.</w:t>
        <w:br/>
        <w:t>Найзатұяқ оны есіңе алып, таранып отырған-ды. Бір</w:t>
        <w:br/>
        <w:t>суыл естілгенге жалт қараса, Мұзбалақтың өзі екен, жартас-</w:t>
        <w:br/>
        <w:t>ты жанай ұшып, о дегенше ұяға қона қалды. Қанатының</w:t>
      </w:r>
    </w:p>
    <w:p>
      <w:r>
        <w:t>э2</w:t>
        <w:br/>
        <w:t>Екеуі уәделесіп, сәз байласып келгендей, бұдан әрі</w:t>
        <w:br/>
        <w:t>балапанға тіл қатпай, томсырая қалыпты. Бұрын ұстап</w:t>
        <w:br/>
        <w:t>алып келген аңды алдымен жас бүркітке жегізіп қалғанын</w:t>
        <w:br/>
        <w:t>екеуі бөлісетін. Бұл жолы жағдай әзгерлі. Найзатұяқты</w:t>
        <w:br/>
        <w:t>шақырмастан жаңағы аңды өздері-ақ жұлып-жұлқын, лезде</w:t>
        <w:br/>
        <w:t>жеп бітірді. Тұмсықтарын қу бұтаққа сүртісіп, сырт айна-</w:t>
        <w:br/>
        <w:t>лып отырысты.</w:t>
        <w:br/>
        <w:t>Олардың бұл ісіне Найзатұяқ таңырқап, екі иығын</w:t>
        <w:br/>
        <w:t>кәтерді. Ол әрине, “сол мезетте ата-ананың қаншалық</w:t>
        <w:br/>
        <w:t>мейірімді болғанымен, баласын тәрбиелеп, шыңдау үшін</w:t>
        <w:br/>
        <w:t>кей-кейле өте қатал, талапшыл да келетінін білмеп еді.</w:t>
        <w:br/>
        <w:t>Сол жолы Найзатұяқ аш қалып, ойға батты. Дегенмен</w:t>
        <w:br/>
        <w:t>ересек бүркіттердің неге бұлай қияс тартқанын түсінбей,</w:t>
        <w:br/>
        <w:t>көпке дейін дал болды. Сонымен жаздың ұзақ бір күні</w:t>
        <w:br/>
        <w:t>зорға батып, қысқа таңы тағы да атты. Ол, не керек, женді</w:t>
        <w:br/>
        <w:t>ұйқтай ла алмады.</w:t>
        <w:br/>
        <w:t>Таң бозара, ұйқысынан оянған Ақиық пен Мұзбалақ</w:t>
        <w:br/>
        <w:t>керіліп, дүр-дүр сілкінді. Найзатұяқ болса, жүні үрпиіп</w:t>
        <w:br/>
        <w:t>шеткерңзкек отырған.</w:t>
        <w:br/>
        <w:t>-- Біз тағы да жем іздеуге кетеміз. Дайын отыр. Жол-</w:t>
        <w:br/>
        <w:t>жөнекей кезіккен аң мен құстың бірін ұстап, саған және</w:t>
        <w:br/>
        <w:t>әкелеміз. Бұл жолы да жей алмасаң, өзіңнен көр!-- деп</w:t>
        <w:br/>
        <w:t>ескертті Ақиық,</w:t>
        <w:br/>
        <w:t>-- Ақиық дұрыс айтты. Сен оны өз бетіңмен жеуің</w:t>
        <w:br/>
        <w:t>керек қайткенде! Алғыр қыран болғың келсе, бұдан былай</w:t>
        <w:br/>
        <w:t>балалық, бұлалықты қою керек. Өз бетіңмен тамақ жеп,</w:t>
        <w:br/>
        <w:t>тіршілік жасап үйрен!-- деді Мұзбалақ баласына.</w:t>
        <w:br/>
        <w:t>-- Иә, солай, балапаным! Уақыт мынау зымырап өтій</w:t>
        <w:br/>
        <w:t>жатқан. Ұшатын уақытың да жақындады. Кім біледі алдан</w:t>
        <w:br/>
        <w:t>не кездесерін. Сондықтан бұдан былай өзіңше әрекет қып,</w:t>
        <w:br/>
        <w:t>әмір сүруді үйрен!-- делі Ақиық.</w:t>
        <w:br/>
        <w:t>Кешегідей емес бүгін жүзі жылы көрінді.</w:t>
        <w:br/>
        <w:t>Қанша қатал болғанымен, туған әке-шешенің жөні</w:t>
        <w:br/>
        <w:t>бөлек емес пе, өзектерін жарып шыққан балапандарына</w:t>
        <w:br/>
        <w:t>олар бұрын қатты кетсе, бүгін қайта жадырапты. Найзатұяқ</w:t>
        <w:br/>
        <w:t>алған шознып қатты, секем алған еді. Жоқ, онысы бекерші-</w:t>
        <w:br/>
        <w:t>лік болып шықты, Әке-шешенің күн нұрындай сарқылмас</w:t>
        <w:br/>
        <w:t>мейірімін қазір көріп тұрғандай. Іші жылып сала берді.</w:t>
        <w:br/>
        <w:t>Ол енді басын кәтеріп:</w:t>
        <w:br/>
        <w:t>-- Тіршілік ету жолын үйренем! Қайтсем де үйрене-</w:t>
        <w:br/>
        <w:t>мін!-- деді даусын көтере.</w:t>
        <w:br/>
        <w:t>Балапанның мына сөзі Ақиық пен Мұзбалақтың көз</w:t>
        <w:br/>
        <w:t>алдынан ұлкен үміт ұшқынын жылтылдатты...</w:t>
        <w:br/>
        <w:t>35</w:t>
      </w:r>
    </w:p>
    <w:p>
      <w:r>
        <w:t>кешікпей Найзатұяқ қанатының талғанын сезе бастады.</w:t>
        <w:br/>
        <w:t>Аз уақыт өткен соң көкке өрлеудің орнына қимылы бәсең</w:t>
        <w:br/>
        <w:t>тартып, барған сайын төмендей түскені айқын болды.</w:t>
        <w:br/>
        <w:t>Өзі де аң-таң, ең алғашқы екпіні қайда кетті?!</w:t>
        <w:br/>
        <w:t>Бар күшін бойға жинап:</w:t>
        <w:br/>
        <w:t>-- Жоқ!-- деді ол қатты бұлқынып.</w:t>
        <w:br/>
        <w:t>Тағы да бір ұмтылып көріп еді, қайраттан жұрдай</w:t>
        <w:br/>
        <w:t>болып қалғандай халде скен. Тұла бойы салдырап, қос</w:t>
        <w:br/>
        <w:t>қанаты салбырап бара жатқан сықылды. Намыс оты қамшы-</w:t>
        <w:br/>
        <w:t>лап ол тағы да ұмтылды.</w:t>
        <w:br/>
        <w:t>-- Саспа!.. Қанатыңды қатты сермеп, өрге ұмтыл!--</w:t>
        <w:br/>
        <w:t>деп, Мұзбалақ қатқыл үнмен ескертіп, жақын келіп үн</w:t>
        <w:br/>
        <w:t>қатты.</w:t>
        <w:br/>
        <w:t>Аузын ашып, алқынған Найзатұяқ демін зорға алып:</w:t>
        <w:br/>
        <w:t>-- Шаршап барам!-- деді әзер жауап беріп.</w:t>
        <w:br/>
        <w:t>-- Жоқ!. Қорықпа! Шыда!-- деді енесі,</w:t>
        <w:br/>
        <w:t>Мұзбалақтың даусы бұрынғыдан қатқылырақ естілді.</w:t>
        <w:br/>
        <w:t>Аяушылық білдіріп, балапанға орынсыз тәне түспеді. Қайта</w:t>
        <w:br/>
        <w:t>қатаң түр байқатып, қанатын қайқаң еткізді. Сермеп-</w:t>
        <w:br/>
        <w:t>сермеп жіберіп, көз ілеспес жылдамдықпен Найзатұяқтың</w:t>
        <w:br/>
        <w:t>тура астынан өте беріп, оны екі қанаттың ортасына қондыр-</w:t>
        <w:br/>
        <w:t>ды да, аспанға тік ала жәңелді. Сол бетімен өрге қарай</w:t>
        <w:br/>
        <w:t>қиғай тартып, авқан бойы жоғары шығарды да жіберді.</w:t>
        <w:br/>
        <w:t>Найзатұяқ бірер минут болса да бойына күш жинады ма</w:t>
        <w:br/>
        <w:t>және шырқай жөнелді. Біраз жерге дейін сол деңгейден</w:t>
        <w:br/>
        <w:t>танбай барған. Алайда ол екпіні тез бәсеңдеп, тағы да</w:t>
        <w:br/>
        <w:t>төмендеді. Сол бір сәтте оны Ақиық көтеріп ала жөнелді.</w:t>
        <w:br/>
        <w:t>Ол да өрлей самғап барып, балапанды еркіне жіберді.</w:t>
        <w:br/>
        <w:t>Сөйтіп, қайшы, екі бүркіт жас қыранды бірінен соң</w:t>
        <w:br/>
        <w:t>бірі кезек көтеріп, төмендетпей жүре берді. Әне-міне деген-</w:t>
        <w:br/>
        <w:t>ше жарыса ұшқан үшеуі бірнеше тұмсықты айналып кетіп</w:t>
        <w:br/>
        <w:t>еді. Найзатұяқ бастапқыдай үндемей, шыдап баққан. Бір</w:t>
        <w:br/>
        <w:t>уақытта топшылары сіресіп, әлінің мүлдем кеткенін анық</w:t>
        <w:br/>
        <w:t>сезді. Ол енді Ақиық пен Мұзбалаққа кезек қарап:</w:t>
        <w:br/>
        <w:t>-- Бұдан әрі ұша алмаймын! Мені еңді жіберіңдер,</w:t>
        <w:br/>
        <w:t>жерге барып қонамын,-- деді даусы қарлыққандай естіліп.</w:t>
        <w:br/>
        <w:t>-- Енді аз шыда!-- деп саңқ етті Ақиық оның алдын</w:t>
        <w:br/>
        <w:t>орап өтіп.</w:t>
        <w:br/>
        <w:t>-- Шыда!-- Қырандар осылайша шынығады. ІЦынық-</w:t>
        <w:br/>
        <w:t>қанда көп қиналсаң, бірақ тіршілікте қорлықты аз кәресің,</w:t>
        <w:br/>
        <w:t>Көрсең де, жеңіл тиеді. Шыңдалып әссең қандайлық қиын-</w:t>
        <w:br/>
        <w:t>дық кездеспесін, айқасқанда титықтамай, тез жеңесің.</w:t>
        <w:br/>
        <w:t>Шыда, балам, азырдқ!-- деп, Мұзбалақ онымен қатарласып,</w:t>
        <w:br/>
        <w:t>39</w:t>
        <w:br/>
        <w:t>Екінші тарау</w:t>
      </w:r>
    </w:p>
    <w:p>
      <w:r>
        <w:t>КҮТПЕГЕН ОҚИҒА</w:t>
        <w:br/>
        <w:t>Жасыбай мен Құлмамыр өзен байын өрлеп келіп,</w:t>
        <w:br/>
        <w:t>Сарысайға жеткенде, оң қол жаққа бұрылған-ды. Биік</w:t>
        <w:br/>
        <w:t>шоқы басына көтеріліп, аттан түсті Жасыбай болса қарт</w:t>
        <w:br/>
        <w:t>аңшы, жас кезінен бүркіт салып, саяттшылық жасап жүрген</w:t>
        <w:br/>
        <w:t>құсбегі. Оның үлкен баласы Құлмамыр да әке жолын</w:t>
        <w:br/>
        <w:t>қуалап, осы өнерді таңдаған жігіт еді.</w:t>
        <w:br/>
        <w:t>-- Мына жер ыңғайлы екен. Айналаның барлығы</w:t>
        <w:br/>
        <w:t>көзге жақсы көрінеді,- дег, Жасыбай жан-жағына қарап</w:t>
        <w:br/>
        <w:t>алды.-- Осы араға бекініп, бақылаймыз. Әмзенің айтысына</w:t>
        <w:br/>
        <w:t>қарағанда, мына алқаптың бір жерінде жүруге тиісті ол,</w:t>
        <w:br/>
        <w:t>-- Онда, кеке, сөйтелік.</w:t>
        <w:br/>
        <w:t>Шеззім осы болды да, екеуі аттарын жартас түбіне</w:t>
        <w:br/>
        <w:t>көлеңкеге байлап қойды. Екі ат дорба жем ала келген еді.</w:t>
        <w:br/>
        <w:t>Оны аттардың алдына төгіп қойып, өздері жартасқа көте-</w:t>
        <w:br/>
        <w:t>рілді.</w:t>
        <w:br/>
        <w:t>-- Бағанадан бері ойлап, діттегенім осы еді. Мына</w:t>
        <w:br/>
        <w:t>екі-үш түп тасжарғанның түбіне жайғасамыз. Жан-жақты</w:t>
        <w:br/>
        <w:t>бағдарлауға жақсы екен және аспанда ұшқан бүркіт бізді</w:t>
        <w:br/>
        <w:t>байқай бермейді,-- деді Жасыбай сеніммен.</w:t>
        <w:br/>
        <w:t>Құлмамыр қарсы болған жоқ. Әлгі жер отыруға қолайлы</w:t>
        <w:br/>
        <w:t>екен, әкелі-балалы екі саятшы аткөрпелерін тәсеніп жайлас-</w:t>
        <w:br/>
        <w:t>қан-ды, Қолдарында бір-бір дүрбі, төңірекке бақылай</w:t>
        <w:br/>
        <w:t>қарасады. Жаңа қарт аңшы айтқандай, сеңгірленген таулы</w:t>
        <w:br/>
        <w:t>өлкенің көп жері, әсіресе-.үлкен өзен аңғары түгел керінйт</w:t>
        <w:br/>
        <w:t>тұр.</w:t>
        <w:br/>
        <w:t>-- Кеше осы маңда жүрсе, бүгін ұзап кетуге тиіс емес.</w:t>
        <w:br/>
        <w:t>“4</w:t>
        <w:br/>
        <w:t>ша жүздеген шақырым жер кеземіз. Үлкен болып, топшың</w:t>
        <w:br/>
        <w:t>бекіп, қанатын қатайғанда сен де солай ұшасың.</w:t>
        <w:br/>
        <w:t>Найзатұяқ басын шайқап:</w:t>
        <w:br/>
        <w:t>-- Мен білмеймін!.. Мына тұрған қарыс жер маған өте</w:t>
        <w:br/>
        <w:t>алыс болып көрінді. Осы араға құлай жаздап, зорға жеттім.</w:t>
        <w:br/>
        <w:t>Асылы, мен сеңдер құсап самғап ұша алмаспын. .Қазір</w:t>
        <w:br/>
        <w:t>ойлап отырсам, ұшу деген маған қиын секілді,-- деп күміл-</w:t>
        <w:br/>
        <w:t>жи жауап берді.</w:t>
        <w:br/>
        <w:t>-- Найзатұяқ, сен алай деп налыма! Бұл сенің алғашқы</w:t>
        <w:br/>
        <w:t>қадам басуың, ең алғашқы жаттығуың! Әлі-ақ шынығып,</w:t>
        <w:br/>
        <w:t>самғап ұшуға үйренесің. Әсте есіңнен лимғарма, алыс сапар,</w:t>
        <w:br/>
        <w:t>алыс жол осы алғашқы тәй-тәй басқан адымнан бастала-</w:t>
        <w:br/>
        <w:t>ды!-- деді Ақиық әр сөзін нықтай айтып.</w:t>
        <w:br/>
        <w:t>Жаңа ғана ұнжырғасы түсіп, еңсесі төмен басылып,</w:t>
        <w:br/>
        <w:t>көңілсіз отырған Найзатұяқ бойына жаңа бір күш қосылған-</w:t>
        <w:br/>
        <w:t>дай, жігерлене түсті. Бағанадан денесі ауыр тартып,</w:t>
        <w:br/>
        <w:t>сенделіп отыр еді. Енді оны иығынан жұлып-жұлқып</w:t>
        <w:br/>
        <w:t>тастағысы келгендей тез қимылдап, Қанатын кезек созды.</w:t>
      </w:r>
    </w:p>
    <w:p>
      <w:r>
        <w:t>Бұл сәтте Ақиық та орнынан қозғалақтап:</w:t>
        <w:br/>
        <w:t>-- Міне, бұның өте орынды Шаршағандық деген не ол,</w:t>
        <w:br/>
        <w:t>тәйір! Енді аз дем алсаң, тұла бойың ширап сала береді.</w:t>
        <w:br/>
        <w:t>Босаған денең тартылып, бір қалыпқа кешікпей-ақ келе-</w:t>
        <w:br/>
        <w:t>сің,-- деді. .</w:t>
        <w:br/>
        <w:t>-- Онда дұрыс, өзімді өзім тағы да шынықтырам,</w:t>
        <w:br/>
        <w:t>Ешқашанда алған бағыт-бағдарымнан қайтпаймын!</w:t>
        <w:br/>
        <w:t>-- Орынды айттың, Найзатұяқ, дегенмен мақтанудың</w:t>
        <w:br/>
        <w:t>керегі жоқ.</w:t>
        <w:br/>
        <w:t>Бала қыран Ақиықтың сөзіне түсінбеген кейіпте жалт</w:t>
        <w:br/>
        <w:t>қарады. Сосын барып:</w:t>
        <w:br/>
        <w:t>-- Мен мақтанып тұрған жоқпын, шын сөзім,-- деді</w:t>
        <w:br/>
        <w:t>баяу үн қатып.</w:t>
        <w:br/>
        <w:t>Бұл мезетте Мұзбалақ қайта ұшып келген еді. Аузына</w:t>
        <w:br/>
        <w:t>ұрттап, бір қасықтай су әкетті. Балапанына інікізді. Суды</w:t>
        <w:br/>
        <w:t>жұтып, кезін сүзе караған Найзатұяқ:</w:t>
        <w:br/>
        <w:t>-- УН, шіркін, неткен тәтті су еді!-- деп, бойына әл</w:t>
        <w:br/>
        <w:t>жиғандай қозғалып, қайта-қайта сілкінді.</w:t>
        <w:br/>
        <w:t>Жанары оттай жайнаған тау қыраны қуанып, жан-</w:t>
        <w:br/>
        <w:t>жағына қарады. Титтей нардің өзі де қуат беріп, күш-қай-</w:t>
        <w:br/>
        <w:t>ратын арттырып жібергендей. Аспанда тұңғыш самғаған,</w:t>
        <w:br/>
        <w:t>шаршап келіп, дем алып, есін жаңа жинаған жас бүркітке</w:t>
        <w:br/>
        <w:t>ата-анасы кезек-кезек күлімдеп көз тастайды.</w:t>
        <w:br/>
        <w:t>43</w:t>
        <w:br/>
        <w:t>Оның мына әңгімесін қызық көрген Найзатұяқ енді</w:t>
        <w:br/>
        <w:t>басын көтерді дс:</w:t>
        <w:br/>
        <w:t>-- Иә, сосын?...- делі оның сөзін бөліп.</w:t>
        <w:br/>
        <w:t>-- Содан кейін саятшылар даланы, сырттағы адыр-</w:t>
        <w:br/>
        <w:t>қырларды кезіп кетеді. Әсіресе сонау таудың бөктерін,</w:t>
        <w:br/>
        <w:t>оның бергі жағындағы қырқаны аралаған қандай қызық!</w:t>
        <w:br/>
        <w:t>Құсбегілер, көбіне алғашқы қар жауғанда шыққанды</w:t>
        <w:br/>
        <w:t>жақсы көреді. Ондай күнді қансонар деп атайды.</w:t>
        <w:br/>
        <w:t>-- Неге олай?-- деп қалды Найзатұяқ.</w:t>
        <w:br/>
        <w:t>-- Міне, соның жөнін айтқалы отырмын, сал сабыр</w:t>
        <w:br/>
        <w:t>ет,-- деді де Қыранқара сөзімді бөлме дегендей бір қанатын</w:t>
        <w:br/>
        <w:t>көтеріп, қозғап қойды.-- Жай уақытта, қыс кезін айтып</w:t>
        <w:br/>
        <w:t>тұрмын, ой-қырдың бәрі аңның, малдың ізімен шиырланады</w:t>
        <w:br/>
        <w:t>да, түлкінің не қасқырдың жаңа жүріп кеткен ізін, қалай</w:t>
        <w:br/>
        <w:t>қарай беттегенін білу киын. Сондықтан да, аңшылар қансо-</w:t>
        <w:br/>
        <w:t>нарда шыққанды өте-мөте ұнатады. Ой, не керек, аңшылық-</w:t>
        <w:br/>
        <w:t>тың қызығымен қыстың қалай тез әткенін кей кезде байқа-</w:t>
        <w:br/>
        <w:t>май да қалатындыз.</w:t>
        <w:br/>
        <w:t>Қыранкара кідіргенде Найзатұяқ қыстың жайын,</w:t>
        <w:br/>
        <w:t>қар жауғанды, қансонардың не екенін тереңдете сұрады.</w:t>
        <w:br/>
        <w:t>Түлкі, қасқыр тәрізді аңдар туралы да біразырақ білгендей</w:t>
        <w:br/>
        <w:t>болды. Содан кейін Қыранқара әңгімесін қайтадан жалғас-</w:t>
      </w:r>
    </w:p>
    <w:p>
      <w:r>
        <w:t>тырды.</w:t>
        <w:br/>
        <w:t>-- Кәктем шығып, қар кеткен соң, құсбегі мені әкеліп,</w:t>
        <w:br/>
        <w:t>осы жерге отырғызып қояды. Содан мен жаз бойы Коз-</w:t>
        <w:br/>
        <w:t>ғалмаймын. Балақбауым ұзын, еркін қимылдап, анда-санда</w:t>
        <w:br/>
        <w:t>таранып отырамын. Бір жақсысы, бүркітші сонау ерте</w:t>
        <w:br/>
        <w:t>көктемнен тамыз айы біткенше тамақты жақсы береді.</w:t>
        <w:br/>
        <w:t>Қолға үйренген бүркіттің қызылға! әбден тоятын, дұрыстап</w:t>
        <w:br/>
        <w:t>дем алатын кезі де дәл осы уақыт. Бес ай шамасында,</w:t>
        <w:br/>
        <w:t>біз, қолға ұсталған қыран құстар, ескі мамық, қауырсын-</w:t>
        <w:br/>
        <w:t>ды Түгел тастап, құлпырып, жайнап шығамыз. Тыныққан</w:t>
        <w:br/>
        <w:t>соң, күшіміз де талады, өзіміз де сергек тартып, көзіміз</w:t>
        <w:br/>
        <w:t>бал-бұл жайнайды. Денемізге жаңа мамық қауырсын өсіп</w:t>
        <w:br/>
        <w:t>шығады. Міне, осы шақ - қырандардың түлек кезі.</w:t>
        <w:br/>
        <w:t>-- Сонда не, бүркіттің барлық жүні, құйрық, қанат</w:t>
        <w:br/>
        <w:t>қауырсыны жыл сайын түлеп тұра ма?-- деп сұрады</w:t>
        <w:br/>
        <w:t>Байзатұяқ өзінің жалт-жұлт еткен денесіне байыппен қарап</w:t>
        <w:br/>
        <w:t>қойып,</w:t>
        <w:br/>
        <w:t>-- Күтімі жақсы болса, қолдағы бүркіт жылда тұлеп</w:t>
        <w:br/>
        <w:t>га Қызыл -- аңның, малдың немгсе құстың бүркітке азың регінде</w:t>
        <w:br/>
        <w:t>берілетін бір жапырақ еті.</w:t>
        <w:br/>
        <w:t>52</w:t>
        <w:br/>
        <w:t>Сабыр сақтат, бақылап көз салайық, Саті түссе, бір жерден</w:t>
        <w:br/>
        <w:t>көрініс те беріп қалар.</w:t>
        <w:br/>
        <w:t>-- Иә, ол алысқа ұзаған жоқ. Көп қозғалмай, отырып</w:t>
        <w:br/>
        <w:t>бақылайық. Тауда не көп, жықпыл көп, шатқал-сай кеп.</w:t>
        <w:br/>
        <w:t>Аспанға ұшып тшшыққанда байқамасақ, отырғанда көзге</w:t>
        <w:br/>
        <w:t>тұсе бермейді. Балапанын үйретіп жүрген шығар. Бір</w:t>
        <w:br/>
        <w:t>қиядан самғап шыға келуі ғажап емес. Бүркіт қатты шошы-</w:t>
        <w:br/>
        <w:t>са, сонда ғана балапанын қорғаштап, басқа жаққа алып</w:t>
        <w:br/>
        <w:t>қашып кетеді. Біреу тиіп, кумаса, ұя салған аймақтан онша</w:t>
        <w:br/>
        <w:t>алысқа ұзамайды,-- деп, бүркіттші дүрбісінің әйнегін сүртті.</w:t>
        <w:br/>
        <w:t>Кеше кеште Жасыбайдың үйіне Әмҙе деген жылқышы</w:t>
        <w:br/>
        <w:t>жігіт келген. Ол атынан түсіп жатып:</w:t>
        <w:br/>
        <w:t>-- Ата, анада бүркіттің балапаны керек деп жүр едіңіз.</w:t>
        <w:br/>
        <w:t>Қарақыстақ аңғарында балапанын ұшырып қос бүркіт жүр.</w:t>
        <w:br/>
        <w:t>Екеуі де алғыр қыран керінді, неше түрлі аң мен құсты</w:t>
        <w:br/>
        <w:t>ұстағанын байқадым. Әнеугүні жайлау жаққа кетіп бара</w:t>
        <w:br/>
        <w:t>жатқанда аңғарып едім. Кеше бері келс жатып Құлынтай</w:t>
        <w:br/>
        <w:t>қорасының тұсындағы теріскейден тағы да кездестірдім.</w:t>
        <w:br/>
        <w:t>Шетенді бұлағына қарай асып жөнеп берді үшеуі,-- деген</w:t>
        <w:br/>
        <w:t>еді алқына демін алып-</w:t>
        <w:br/>
        <w:t>Әмзенің бұл хабарына Жасыбай қуанып, күлім қақты.</w:t>
        <w:br/>
        <w:t>Жетпістен жасы асса да, өзі элі тың болатын. Бала кезден</w:t>
        <w:br/>
        <w:t>Бүркіт салып, өмір бойы саятшылық жасаған, аңшылыққа</w:t>
        <w:br/>
        <w:t>құмар адам емес пе, әлі күнге сол кәсібін тастамаған.</w:t>
        <w:br/>
        <w:t>Қарт саятшы жылқышының қолын алып:</w:t>
        <w:br/>
        <w:t>-- Жарағансын, айналайын! Рақмет, ризамын сонау</w:t>
        <w:br/>
        <w:t>таудан ат арылтып келгеніңе!-- деді оған.</w:t>
      </w:r>
    </w:p>
    <w:p>
      <w:r>
        <w:t>-- Еш оқасы жоқ. ата! Өзіңіз түнеугүні ескерткен соң,</w:t>
        <w:br/>
        <w:t>айтайын деп арнайы келдім, міне!</w:t>
        <w:br/>
        <w:t>-- Ризамын, шырағым, ризамын!-- деп, кәрия елпелек-</w:t>
        <w:br/>
        <w:t>тей сәйледі.-- Жаңадан қанаттанған бүркітті ұстау, амалын</w:t>
        <w:br/>
        <w:t>тапса, көп қиындық келтірмейді. Ал, енді өзің атыңнан</w:t>
        <w:br/>
        <w:t>тұс, үйге тамақ жеген соң қайтарсың. Нег қона кет, ертең</w:t>
        <w:br/>
        <w:t>бірге барамыз.</w:t>
        <w:br/>
        <w:t>-- Жоқ, ақсақал, тамаққа қарамаймын. Рақмет, бүгін</w:t>
        <w:br/>
        <w:t>қайтыт кетпесем, малым инесіз. :</w:t>
        <w:br/>
        <w:t>-- Қап, енді жолың болғыр!..</w:t>
        <w:br/>
        <w:t>-- Алғаш оны Қаракүнгей қапталынан көріп едім.</w:t>
        <w:br/>
        <w:t>Үшеуі қатарласа ұшып шығып, биіктей тартып еді. Балапа-</w:t>
        <w:br/>
        <w:t>ны аспанға әрлей алмай, біртіндеп төмен түсе бастады</w:t>
        <w:br/>
        <w:t>да, ақыры Әлмеректің жалына барып қонды. Суыр ұстап</w:t>
        <w:br/>
        <w:t>жегенін ана жолы көргенмін. Екі үлкені өздерін тартып</w:t>
        <w:br/>
        <w:t>ұстап, жемтіктерін, көбіне, балапанға жегізетін көрінеді.</w:t>
        <w:br/>
        <w:t>4</w:t>
        <w:br/>
        <w:t>созды. Әйткенмен бүркітшіңен қаймықты ма, қасынбай</w:t>
        <w:br/>
        <w:t>тыныш отырды.</w:t>
        <w:br/>
        <w:t>-- Е, балем, жебеқұйрық, қалай екен. Түслей, көп</w:t>
        <w:br/>
        <w:t>әурелеп ең, көрейік сенің күшінді,-- деп Жасыбай сөйлей</w:t>
        <w:br/>
        <w:t>келді.</w:t>
        <w:br/>
        <w:t>-- Қыранқара неге өйтті? Әйтеуір, қипыжықтап болар</w:t>
        <w:br/>
        <w:t>емес.</w:t>
        <w:br/>
        <w:t>-- Себебі бар, сабыр ет, қазір өзің көресің,-- деп,</w:t>
        <w:br/>
        <w:t>қарт бүркітші еңкейіп, әнеугүні, ішіне тары салған қауыр-</w:t>
        <w:br/>
        <w:t>сынды ұстағаны сол еді, зорға ілініп тұр екен... Оны алып,</w:t>
        <w:br/>
        <w:t>баласына берді.-- Мә, көр өзің. Саудасы біткен екен са-</w:t>
        <w:br/>
        <w:t>базыңның!</w:t>
        <w:br/>
        <w:t>Тығындаған мақтаны алып тастап Құлмамыр қауырсын-</w:t>
        <w:br/>
        <w:t>ға үңіле көз тастады. Тары бәртіп шығыпты. Сол екен</w:t>
        <w:br/>
        <w:t>қауырсынның тұп жағын қабындырып, қышытып мазалаған.</w:t>
        <w:br/>
        <w:t>Енді жаны жай тапқандай тыныш отыр. Оны көрген</w:t>
        <w:br/>
        <w:t>құсбегі:</w:t>
        <w:br/>
        <w:t>-- Түспей біраз әуреге салып елі. Құғылғаның мұндай</w:t>
        <w:br/>
        <w:t>жақсы болар ма. Жаңағының орнына жаңа қауырсын</w:t>
        <w:br/>
        <w:t>әсіп шығады. Түлегің аяқталған соң, сені тағы жақсылап</w:t>
        <w:br/>
        <w:t>баптауға кірісемін,-- деп, бүркіттің иығынан сипалы.</w:t>
        <w:br/>
        <w:t>ТОМАҒА</w:t>
        <w:br/>
        <w:t>Келе жатқан құсбегіні көргенде Найзатұяқ тағы қорық-</w:t>
        <w:br/>
        <w:t>ты. О бастағы әдетінше жұлқынып, қанатын жайып жалп-</w:t>
        <w:br/>
        <w:t>жалп етті. Жасыбай оның жанына жақынырақ келді де, езу</w:t>
        <w:br/>
        <w:t>тартты.</w:t>
        <w:br/>
        <w:t>-- Қап, енді Найзатұяк!.. Мен саған қорықпағын деме-</w:t>
        <w:br/>
        <w:t>дім бе! Айтқанды түсінбейсің, бопатайым! Біз саған ешқа-</w:t>
        <w:br/>
        <w:t>шан да жаманшылық жасамаймыз. Сен қой асаулықты,</w:t>
        <w:br/>
        <w:t>Найзатұяқ. Мен не айтамын, бұлжытпай орындасаң, еп-</w:t>
      </w:r>
    </w:p>
    <w:p>
      <w:r>
        <w:t>қашан жаман болмайсың,-- деді оған.</w:t>
        <w:br/>
        <w:t>Жас қыраң алғашында үндемейтін. Сейтсе, онысы жай</w:t>
        <w:br/>
        <w:t>әншейін жасқанып, қысылғанның салдары екен. Енді,</w:t>
        <w:br/>
        <w:t>міне, бір-екі күннен бері пыштақтап адаммен де, жануар-</w:t>
        <w:br/>
        <w:t>лармен де «сөйлесетін» балып алды. Әлбетте, қанша айтқан-</w:t>
        <w:br/>
        <w:t>мен мүдірмей сейлейтұғын адам емес. Айтқан сөзді түсініп,</w:t>
        <w:br/>
        <w:t>аздап жауап қайырады. Сондықтан да бұл шығарманы</w:t>
        <w:br/>
        <w:t>ертегі десек те, оны орынсыз кқінәламай, жагдайды өзіміз</w:t>
        <w:br/>
        <w:t>де түсінейік.</w:t>
        <w:br/>
        <w:t>3%</w:t>
        <w:br/>
        <w:t>тасты паналаған мені олар алғашында көрмеді. Үшеуі</w:t>
        <w:br/>
        <w:t>қорбац-қорбаң қозғалып кеп, қанаттары жалпылдап, тамақ</w:t>
        <w:br/>
        <w:t>жеуге кірісіп кетті. Кезек-кезек шұқшия қимылдайды. Мен</w:t>
        <w:br/>
        <w:t>сол орнымнан қозғалмай, сырт жағынан қарап тұрдым.</w:t>
        <w:br/>
        <w:t>Шыдамым таусылып) бір мезгілде басымды қылтитып ем,</w:t>
        <w:br/>
        <w:t>көздері шалып қалыпты. Жемтігіне қарамай, дереу ұша</w:t>
        <w:br/>
        <w:t>жонелді,. Шошытпайын дедім ңе, қуған жоқпын. Ертеңіне</w:t>
        <w:br/>
        <w:t>оларды сол алқаптан тағы көрдім. Ботаңбайдың шоқысын</w:t>
        <w:br/>
        <w:t>жанай ұшып, Ақтасты бұлағына асып қетті,-- деді Әмзе</w:t>
        <w:br/>
        <w:t>сол жақтан кезін алмай. .</w:t>
        <w:br/>
        <w:t>-- Бала бүркіт ондайда тамақты тоя жеп қойса, қысыл-</w:t>
        <w:br/>
        <w:t>таян уақытта ұша алмай да қалады. Сондай сәтте тез ұмтыл-</w:t>
        <w:br/>
        <w:t>саң, оны оңай ұстап алуың әбден мүмкін.</w:t>
        <w:br/>
        <w:t>Әмзе мен Құлмамыр байырғы құсбегінің сөзін қоштап,</w:t>
        <w:br/>
        <w:t>бір-біріне күлімдесе қарасты. Сөйтіп, олар тағы да дүрбі</w:t>
        <w:br/>
        <w:t>салып отырған. Үш қыран анық көріңді, жаңағы әкелгенін</w:t>
        <w:br/>
        <w:t>жәукемдеуге кірісіпті. Екі бүркіт тартынып, баласы тойсын</w:t>
        <w:br/>
        <w:t>дегендей, анда-санда бір шоқып, жан-жағына алаңдап</w:t>
        <w:br/>
        <w:t>көп қарайды. Ал Найзатұяқ ашығын қалған скен, еш жаққа,</w:t>
        <w:br/>
        <w:t>ештеңеге мойын бұрып, көз салатын түрі жоқ. Еттен</w:t>
        <w:br/>
        <w:t>тез-тез жұлып жеп, үсті-үстіне қылғытып жатыр,</w:t>
        <w:br/>
        <w:t>Дүрбімен кеп қараған Құлмамыр осы жайды әкесі мен</w:t>
        <w:br/>
        <w:t>Әмзеге айтты.</w:t>
        <w:br/>
        <w:t>-- Оның содай неғұрлым кӛп жегені бізге жақсы,--</w:t>
        <w:br/>
        <w:t>деді Жасыбай Әмзе мен Құлмамырға күлімдей қарап.-</w:t>
        <w:br/>
        <w:t>Ал, енді тездеп жүрелік. Бұдан әрі аялдасақ, кешігеміз.</w:t>
        <w:br/>
        <w:t>Қазір тез атқа мініп, мына арғы сәйменен су бойына</w:t>
        <w:br/>
        <w:t>түселік, Мен сонау салма тұмсықтың бергі астында күтемін.</w:t>
        <w:br/>
        <w:t>Сол арада тосып тұрам. Сендер өзеп бойымен жүріңдер</w:t>
        <w:br/>
        <w:t>де, бүркіттер отырған қапталдың ар жағынан шығасыңдар.</w:t>
        <w:br/>
        <w:t>Сол араға жеткенше сендерді өлар көрмейді. Біреуің ә</w:t>
        <w:br/>
        <w:t>дегеннен тұра ұмтылып, өте тез жүгіріңдер. Етіктерің</w:t>
        <w:br/>
        <w:t>мықты ма? Жерде тас көп, жығылып қалып жүрмеңдер.</w:t>
        <w:br/>
        <w:t>Етке тойған бала бүркіт аса ұзан ұша алмас. Соңынан</w:t>
        <w:br/>
        <w:t>қуып жеткенде, абайлаңдар, Тағы құстың аты тағы құс,</w:t>
        <w:br/>
        <w:t>қарсыласып, жарақаттап жүрмесін.</w:t>
        <w:br/>
        <w:t>-- Жетсек, ата, құдайдың бергені ғой. Мен жетсем,</w:t>
        <w:br/>
        <w:t>үстімдегі күпәйкемді ештеңеге қарамай, жаба салам,--</w:t>
        <w:br/>
        <w:t>неп, Әмзе езу тартты.-- Құлмамыр, сен жетсең де, солай</w:t>
        <w:br/>
        <w:t>істе.</w:t>
        <w:br/>
        <w:t>Ол күліп, басын изеді.</w:t>
      </w:r>
    </w:p>
    <w:p>
      <w:r>
        <w:t>-- Онда дұрыс, балалар. Иә, іске сәт! Кәне, кеттік,</w:t>
        <w:br/>
        <w:t>ендеше!</w:t>
        <w:br/>
        <w:t>4в</w:t>
        <w:br/>
        <w:t>шықпасына көзі жетіп. түңілсін,-- деп, Жасыбай үйге</w:t>
        <w:br/>
        <w:t>қарай аяңдады.</w:t>
        <w:br/>
        <w:t>Бір жақсысы, бұл жерден, қалың ағаш: арасынан, Ала-</w:t>
        <w:br/>
        <w:t>таудың бір шоқысы көрініп тұрады екен. Жұлқынам деп</w:t>
        <w:br/>
        <w:t>шаршаған Найзатұяқ аяғы созылып жатқан күйі көз ұшын-</w:t>
        <w:br/>
        <w:t>да мұнартқан әлгі тауға телміріп кеп қарады. Сосын басын</w:t>
        <w:br/>
        <w:t>көтеріп:</w:t>
        <w:br/>
        <w:t>-- бол емес пе менің туған, өскен жерім. Ұям қайда?</w:t>
        <w:br/>
        <w:t>Әкем менен шшелнем қайда?-- деп, көзінен ыршып шыққан</w:t>
        <w:br/>
        <w:t>ыстық жасты қанатының ұшымен жайлап сүртті.</w:t>
        <w:br/>
        <w:t>Аңадайда, тұғырда Үнсіз отырған үлкен бүркіт енді</w:t>
        <w:br/>
        <w:t>орнынан қозғалып!</w:t>
        <w:br/>
        <w:t>-- Оу, бауырым, бері қара! «Сабыр түбі -- сары алтын»</w:t>
        <w:br/>
        <w:t>дейтін даңа сөз бар ғой. Мен де алғаш адамның қолына</w:t>
        <w:br/>
        <w:t>естіп түскенде: «Құрығаным асы шығар, біткен жерім осы</w:t>
        <w:br/>
        <w:t>болар» дегем қатты қамығып. Тағдырдың салғанына ақыры.</w:t>
        <w:br/>
        <w:t>көндім, амал жоқ. Басқа айла табылмады. Басына түссе,</w:t>
        <w:br/>
        <w:t>шыдайсың, Қайтемін, кейін бәрі ұмыт болды,-- деді оған</w:t>
        <w:br/>
        <w:t>басу айтып.</w:t>
        <w:br/>
        <w:t>Найзатұяқ оған үнсіз көз тастады. Келгелі зер салмап-</w:t>
        <w:br/>
        <w:t>ты. Ол үлкен бүркіт екен, тұғырда отыр. Аяғына байлан-</w:t>
        <w:br/>
        <w:t>ған қайысы да көрініп тұр. Бала қыран алғаш оған тосырқай</w:t>
        <w:br/>
        <w:t>қарап еді, аздаң кейін біртіндеп сөзге келді.</w:t>
        <w:br/>
        <w:t>-- Сонда сен кімсің өзің?-- деп сұрады Найзатұяқ</w:t>
        <w:br/>
        <w:t>піштақтап. 2</w:t>
        <w:br/>
        <w:t>-- Мен де сендей бүркітпін. Бірақ сенен жасым үлкен.</w:t>
        <w:br/>
        <w:t>Атымды білгің келсе, Қыранқара,-- деді ол байыпненен.</w:t>
        <w:br/>
        <w:t>-- Мұнда неге өтырсың?</w:t>
        <w:br/>
        <w:t>-- Бір кезде мен де сендей жас құс едім. Жасыбай</w:t>
        <w:br/>
        <w:t>қолға үйретті. Қайырып, қыс кезінде аңға алып шығады-</w:t>
        <w:br/>
        <w:t>Тұлкі, қоян, тіпті, кейде елік пен қасқырға түсетін де шақтар</w:t>
        <w:br/>
        <w:t>бар. Әсіресе түлкіні көп ұстадым. Қандай Бір әдіской</w:t>
        <w:br/>
        <w:t>аң кезікпесін, менің болат тұяғымнан, ілуде бірі болмаса,</w:t>
        <w:br/>
        <w:t>құтылын көрген емес.</w:t>
        <w:br/>
        <w:t>-- Ім, дұрыс... Ал, қазір бұнда иеге отырсың?</w:t>
        <w:br/>
        <w:t>-- Мен түлекте отырмын, біраз болды.</w:t>
        <w:br/>
        <w:t>-- Түлек деген немене?</w:t>
        <w:br/>
        <w:t>-- Жарайды, түсіндірейін. Қазір жаз ғой. Ал қыс</w:t>
        <w:br/>
        <w:t>түсіп, қар жауса, аң аулаймыз. Ием қолына қондырып,</w:t>
        <w:br/>
        <w:t>сыртқа, алыс далаға мені алып шығады. Кейде онымен</w:t>
        <w:br/>
        <w:t>бірге бүркіт ұстаған, тазы ерткен адамдар да жүреді.</w:t>
        <w:br/>
        <w:t>Тіпгі, аңға құмарлар да бірге ілесіп жүретін кездер жиі</w:t>
        <w:br/>
        <w:t>болады.</w:t>
      </w:r>
    </w:p>
    <w:p>
      <w:r>
        <w:t>51</w:t>
        <w:br/>
        <w:t>-- Иә, іске сәт!..-- дейді қатты дауыстап,</w:t>
        <w:br/>
        <w:t>Үшеуі бала қыранды орап алып, жарқылдай күлісіп,</w:t>
        <w:br/>
        <w:t>үйлеріне қайтты.</w:t>
        <w:br/>
        <w:t>ҚЫРАНҚАРА</w:t>
        <w:br/>
        <w:t>Саятшылар ауылына күн батарда келіп жетті. Жасыбай</w:t>
        <w:br/>
        <w:t>жас қыранның аяғына балақбау байлады да, бақшаның</w:t>
        <w:br/>
        <w:t>шетіне алып келді. Жуан талдың түбінде биіктігі жарты метр</w:t>
        <w:br/>
        <w:t>боларлық кеспелтек ағаш бар еді. Әлгі қасапшының кәдімгі</w:t>
        <w:br/>
        <w:t>ет шабатын шөлкесінен аумайтын. Бүркітші Найзатұяқты</w:t>
        <w:br/>
        <w:t>Соның тура жанына жақындатып байлады.</w:t>
        <w:br/>
        <w:t>-- Мынау -- тұғыр. Осыған қонып, дем алып отырасың.</w:t>
        <w:br/>
        <w:t>Құры босқа жұлқынып, әуре болма, қыраным. Одан келер</w:t>
        <w:br/>
        <w:t>пайда жоқ, Біз сені қолға үйретіп, аң мен кұсқа саламыз.</w:t>
        <w:br/>
        <w:t>Ана отырған Қыранқара бір кезде сен сықылды әте асау</w:t>
        <w:br/>
        <w:t>күс еді. Қазір қолға үйренді. Біз сені де тарбиелеп баулимыз.</w:t>
        <w:br/>
        <w:t>Асаушылықты енді қой, айналайын алғырым! Шөәлдесең,</w:t>
        <w:br/>
        <w:t>мынадан су ішесің,-- деп, ыдысқа су құйды.-- Құр жұлқы-</w:t>
        <w:br/>
        <w:t>мып, тағы айтам, тартынғаннан пайда жоқ! Қиқарлықты</w:t>
        <w:br/>
        <w:t>қой, қыраным! Босқа шаритап, қиналасың, болам! менің!--</w:t>
        <w:br/>
        <w:t>деп Жасыбай жұмсақ ұнмен тіл қатты.</w:t>
        <w:br/>
        <w:t>Найзатұяқ қолға түсіп, осында келгелі эбден қарсыла-</w:t>
        <w:br/>
        <w:t>сып, алысып баққан еді. Бірақ адам баласының дегеніне</w:t>
        <w:br/>
        <w:t>көнбейтін ешқаңдай жануардың жоң екенін, әрине, бада</w:t>
        <w:br/>
        <w:t>қыран қайдан білсін. Сондықтан да ол ӛр жалы қиқарлыққа</w:t>
        <w:br/>
        <w:t>салынып, қасарыса түскені бар.</w:t>
        <w:br/>
        <w:t>Бүркітші оның мына қылығына реніш йілдірген жоқ.</w:t>
        <w:br/>
        <w:t>Қайта оғам майда қоңыр дауспен сәйлеп қойып, тағы</w:t>
        <w:br/>
        <w:t>да арқасынан сипап еді, тау қыраны жұлқынып, үсті-үстіне</w:t>
        <w:br/>
        <w:t>өршеленді. Аяғындағы бялақ бауды тартып қалып, жалп</w:t>
        <w:br/>
        <w:t>етіп етпетінен құлап түсті, Қанатын далбаңдата жайып,</w:t>
        <w:br/>
        <w:t>шар-шар етті, Жер сабалап, көп алысты.</w:t>
        <w:br/>
        <w:t>-- Алғашқы асаулығы, алі беті қайтпаған жас қырая</w:t>
        <w:br/>
        <w:t>ғой. Басылмай қайда барсын. Басылады. Бұнысынан ештеңе</w:t>
        <w:br/>
        <w:t>2 Бопам - құсым деген мағынада. Бүркітшілер баулыған құстарын</w:t>
        <w:br/>
        <w:t>осылай шақырады. Қолға үйреткенде де, былайғы кезде де «бопам,</w:t>
        <w:br/>
        <w:t>бопам» дегі еркелетіп отырады.</w:t>
        <w:br/>
        <w:t>50</w:t>
        <w:br/>
        <w:t>Ал жас бүркіт өлерін қайдан білсін, оңдырмай жеп қойған</w:t>
        <w:br/>
        <w:t>ба, ә дегенде орнынан әзер барып көтерілді. Кәкке тіке шыр-</w:t>
        <w:br/>
        <w:t>қай алмай, жер бауырлап ақырын ұзай берді. Әр жолы тым</w:t>
        <w:br/>
        <w:t>алыстап кетті ме деп ойлап қалам, бірақ ертесіне сол</w:t>
        <w:br/>
        <w:t>маңнан қайта керем,-- деп, Әмзе салмақпенен сөз қоз-</w:t>
        <w:br/>
        <w:t>ғады.</w:t>
        <w:br/>
        <w:t>-- Дұрыс айтып стырсың, айналайың. Ол сол алқапта</w:t>
        <w:br/>
        <w:t>жүр екен, сенің айтқан сөзіңе қарағанда. Аманшылық</w:t>
      </w:r>
    </w:p>
    <w:p>
      <w:r>
        <w:t>болса, ертең біз де сонда жетерміз. Қолың тисе сен де кел</w:t>
        <w:br/>
        <w:t>арғы жақтан, ауылдарың жақын ғой,- деген еді Жасыбай</w:t>
        <w:br/>
        <w:t>жылқышыға аттанып бара жатқанда.</w:t>
        <w:br/>
        <w:t>Міне, бүгін ауылдан ерте ашыққан әкелі-балалы қос</w:t>
        <w:br/>
        <w:t>бүркітші кешегі Әмзе айтқан атырапқа жетіп, ат басын</w:t>
        <w:br/>
        <w:t>бір-ақ тартқан. Жылқыны жігіт келмепті,</w:t>
        <w:br/>
        <w:t>-- Қолы тимей қалды ма,-- деді ақсақал атынан түсіп</w:t>
        <w:br/>
        <w:t>жатып,</w:t>
        <w:br/>
        <w:t>-- Малдағы адам, ол да мүмкін,-- деп, Құлмамыр</w:t>
        <w:br/>
        <w:t>басын жай шұлғып қойды,</w:t>
        <w:br/>
        <w:t>Бар маңайға көз салған екі аңшы біраз уақыт өткенде</w:t>
        <w:br/>
        <w:t>өзен бойлап өр жақтан келе жатқан Әмзені керіп, қатты</w:t>
        <w:br/>
        <w:t>қуанды.</w:t>
        <w:br/>
        <w:t>Ол жақындап, тұстарына келгенде, өздеріне шпақырды.</w:t>
        <w:br/>
        <w:t>Енді үшеулеп бақылауға кіріскен-ді.</w:t>
        <w:br/>
        <w:t>Түс ауып қалған кез еді. Сол орыннан қозғалмаған</w:t>
        <w:br/>
        <w:t>олар тамақ ішіп, талай әңгіме де шертті, Бір мезгілде Құл-</w:t>
        <w:br/>
        <w:t>мамыр басын көтеріп:</w:t>
        <w:br/>
        <w:t>-- Әй, жоқ-ау!-- деді күдер үзгендей үні бәсең естіліп.</w:t>
        <w:br/>
        <w:t>-- Кім білсін, ұзап кетпесе!. Осы маңда жүргендігі</w:t>
        <w:br/>
        <w:t>рас болса, ендігі көрінуге тиісті еді,- деңі қарт селқос</w:t>
        <w:br/>
        <w:t>қимыл аңғартып.</w:t>
        <w:br/>
        <w:t>Әмзеде үн жоқ. Ақырын көз қиығын тастап еді, екеуі</w:t>
        <w:br/>
        <w:t>де үнсіз отыр. Қабақтары салыңқы екен. Олардың бұл</w:t>
        <w:br/>
        <w:t>кейпінен жылқышы жігіттің өзі де қатты қысылды. «Күнде</w:t>
        <w:br/>
        <w:t>жүрген... Қап, шынымен бір жерден көрінбей-ақ кете</w:t>
        <w:br/>
        <w:t>ме?!»-- деп ойлады ол ішінен, )</w:t>
        <w:br/>
        <w:t>Үнсіздікті Құлмамыр бұзды.</w:t>
        <w:br/>
        <w:t>-- О, әне!. Бүркіт?! Бүркіт!..-- деген даусы қатты</w:t>
        <w:br/>
        <w:t>шықты.</w:t>
        <w:br/>
        <w:t>Жасыбай мен Әмле де елең етіп, сөл жаққа коз кядады.</w:t>
        <w:br/>
        <w:t>Екі бүркіт Таутекелі шоқысының бауырымен қырпулапқ</w:t>
        <w:br/>
        <w:t>бері ұшып келеді екен. Бірінің аяғында салбырата ұстаған</w:t>
        <w:br/>
        <w:t>нәрсесі бар.</w:t>
        <w:br/>
        <w:t>-- Елік ұстап алыпты,-- деді дереу дүрбі салған Құл-</w:t>
        <w:br/>
        <w:t>%</w:t>
        <w:br/>
        <w:t>деп, Жасыбай жымиып баласына жүзін бұрды.-- Ендігі</w:t>
        <w:br/>
        <w:t>сөз осы бір жебеқұйрықта болып отыр. Меңіңше, бұл</w:t>
        <w:br/>
        <w:t>жақында өздігінен түсе қоймас, байқаймын, түрі солай.</w:t>
        <w:br/>
        <w:t>Жарайды, сен қауырсын, асықпай Тұр, біз саған бір әдіс</w:t>
        <w:br/>
        <w:t>қалданамыз,-- деді де баласына үй жақты иегімен нұсқап</w:t>
        <w:br/>
        <w:t>қойды.-- Қораның терезесінде ақ қағазға оралған түйіншек</w:t>
        <w:br/>
        <w:t>тұр. Барып, соны алып келші,</w:t>
        <w:br/>
        <w:t>Құлмамыр әкелгеннің ішінде бір шәкім таза мақта,</w:t>
        <w:br/>
        <w:t>бір уыстай тары дәні бар скен. Жасыбай қалтасынан қайшы</w:t>
      </w:r>
    </w:p>
    <w:p>
      <w:r>
        <w:t>алды да, түспей тұрған әлгі жебеқұйрықты түбінен қырқып</w:t>
        <w:br/>
        <w:t>тастап, тарының екі-үш дәнін қауырсыңың өзегіне салып</w:t>
        <w:br/>
        <w:t>қойды. Содан кейін мақтадан титтей алып, тарының бет</w:t>
        <w:br/>
        <w:t>жағына тығындады. ,</w:t>
        <w:br/>
        <w:t>-- Ма, мына екі-үш тары дәнін сал қауырсын түтігі-</w:t>
        <w:br/>
        <w:t>не,-- деп ұсынды.</w:t>
        <w:br/>
        <w:t>Құлмамыр әкесінің қолынан мақта алып, тары салған</w:t>
        <w:br/>
        <w:t>қауырсынды тығынлады.</w:t>
        <w:br/>
        <w:t>-- Дұрыс онда, көрейін енді оның әуселесін,-- деді</w:t>
        <w:br/>
        <w:t>қарт күліп қойып.-- Өздігінен түспесе, енді қалай болар</w:t>
        <w:br/>
        <w:t>екен, асықпасын.</w:t>
        <w:br/>
        <w:t>-- Неге бүйіттің?-- деп сұрады Құлмамыр әкесінен..</w:t>
        <w:br/>
        <w:t>-- Біз оны қайткенде де түсіруге тиістіміз. Кәбеқұйры-</w:t>
        <w:br/>
        <w:t>ғы мен жебеқұйрығы нашар тұлеп, дер кезінде жетілмеген</w:t>
        <w:br/>
        <w:t>бүркітті аңға салу дұрыс емес.</w:t>
        <w:br/>
        <w:t>Сәйтті де, ЖасыБай бүркітке көз салып тұрып қалды.</w:t>
        <w:br/>
        <w:t>Тамсанып, басын шайқалы. Үндеген жоқ.</w:t>
        <w:br/>
        <w:t>-- Кеттік, онда,-- деп, үйге қарай беттеді. Жолда</w:t>
        <w:br/>
        <w:t>келе жатқанда Құлмамырға бұрылды да:-- Неге екенін</w:t>
        <w:br/>
        <w:t>қайдам, Қыранқараның екі жақ қанаты салыңқылау,-</w:t>
        <w:br/>
        <w:t>деп басын ішайқап қойды.</w:t>
        <w:br/>
        <w:t>-- Кім біледі, өзінікі шығар,-- деп Құлмамыр жүре</w:t>
        <w:br/>
        <w:t>жауап қайтарды.</w:t>
        <w:br/>
        <w:t>-- Білмеймін, әйтеуір, екі қанаты маған онша ұнама-</w:t>
        <w:br/>
        <w:t>ды,-- деп, Жасыбай одан эрі бұл жайлы сөз еткен жоқ.</w:t>
        <w:br/>
        <w:t>Он шақты күннің қалай өтіп кеткенін саятшылар байқа-</w:t>
        <w:br/>
        <w:t>мады. Түс кезі еді. Құлмамыр бүркіттерге жем әкелген.</w:t>
        <w:br/>
        <w:t>Соны беріп жүргенде байқап қалды. Қыранқарй құйрық</w:t>
        <w:br/>
        <w:t>жағына қайта-қайта мойнын созып, мазасы кетіп отырды.</w:t>
        <w:br/>
        <w:t>Жас бүркітші бұны әкесіне айтып сді:</w:t>
        <w:br/>
        <w:t>-- Е, бәсе, дұрыс болды! Мен де осыны күтіп едім.</w:t>
        <w:br/>
        <w:t>Жүр. онда барып көпелік,-- деді қуанып.</w:t>
        <w:br/>
        <w:t>Анадайдан қарағанда бүркіт тыныш отырған секілді</w:t>
        <w:br/>
        <w:t>еді. Бұлар жақын келгенде тағы да құйрығына мойнын</w:t>
        <w:br/>
        <w:t>5:</w:t>
        <w:br/>
        <w:t>да, тұмсығымды бұтаққа тығып алып жатқаным әді есімде.</w:t>
        <w:br/>
        <w:t>Әлгі жас құсбегі екең, мені ұстап, шапанына орады да,</w:t>
        <w:br/>
        <w:t>қапшығына салып алды. Алғашында қарсыласам деп ойла-</w:t>
        <w:br/>
        <w:t>ғам, сәйтсем оным жайшылықта екен. Тырп етуге шамамды</w:t>
        <w:br/>
        <w:t>келтірмеді. Жұлқынып, шар-шар еттім, бірақ маған құлақ</w:t>
        <w:br/>
        <w:t>салып, қол ұшын қысылтаяң уақытта кім береді. Ештеңеге</w:t>
        <w:br/>
        <w:t>мұршамды келтірмеді. Қапшықтан басым қылтиып, шапан-</w:t>
        <w:br/>
        <w:t>ды тістелеймін, алайда одан не пайда!</w:t>
        <w:br/>
        <w:t>Әлгі адам мені салған қапшықты арқасына байлады</w:t>
        <w:br/>
        <w:t>да, арқанмен жоғары қайта әрледі. Бірнеше қабатталған</w:t>
      </w:r>
    </w:p>
    <w:p>
      <w:r>
        <w:t>арқанды тас қимасын деп оның кеп жеріне бақан, ағаш</w:t>
        <w:br/>
        <w:t>байлапты.</w:t>
        <w:br/>
        <w:t>Құсбегі арқан бойымен бір кезде жартас басына өрмелеп</w:t>
        <w:br/>
        <w:t>шықты-ау, әйтеуір. Ол жерде осы Жасыбаймен бірге бес-</w:t>
        <w:br/>
        <w:t>алты аңшы жәңе бар екен. Барлығы мені шуылдай, дабыр-</w:t>
        <w:br/>
        <w:t>лай сәйлеп қарсы алды. Маған қолын соза берген біреуін</w:t>
        <w:br/>
        <w:t>тістеп алдым. Бар жасаған қайратым осы болды.</w:t>
        <w:br/>
        <w:t>Найзатұяқ оның сөзін тағы бөлді.</w:t>
        <w:br/>
        <w:t>-- Содан кейін не болды?-- деп сұрады жолдасынан.</w:t>
        <w:br/>
        <w:t>-- Не болады, бауырым. Адамның бар әлемге, жан-</w:t>
        <w:br/>
        <w:t>жануар атаулыға қожа екенін кейін ұғып, түсіндім. Ол</w:t>
        <w:br/>
        <w:t>мықты, дегеніне көндіреді, айтқанын қайтсе де істетеді.</w:t>
        <w:br/>
        <w:t>Амал жоқ, көндіктім, Бәріне мойынсұнып, үйренуге мәжбүр</w:t>
        <w:br/>
        <w:t>болдым. Бағыма қарай Жасыбай бір мейірімді, өте жақсы</w:t>
        <w:br/>
        <w:t>адам екен. Мені ешқашан жабірлеп, ренжітіп көрген емес.</w:t>
        <w:br/>
        <w:t>Қайта ол мәпелеп ұстап келеді. Мен да алғаш қарсыласып,</w:t>
        <w:br/>
        <w:t>қасарып бағып едім, бірақ одан ештеңе итықпаған соң,</w:t>
        <w:br/>
        <w:t>ақыры қойдым, амал жоқ. Содан бері көп жыл өтіп кетті</w:t>
        <w:br/>
        <w:t>ғой. Е, бауырым, аман болсаң, басыңнан әлі талай қызық-</w:t>
        <w:br/>
        <w:t>ты жай өтеді,-- деді оған Қыранқара.</w:t>
        <w:br/>
        <w:t>КӨБЕҚҰЙРЫҚ, ЖЕБЕҚҰЙРЫҚ</w:t>
        <w:br/>
        <w:t>Төрт-бес күн әтіп кетті, Найзатұяқ берген жемге қара-</w:t>
        <w:br/>
        <w:t>май, жанына жақын келген Жасыбайға, айбат шеге қарсы</w:t>
        <w:br/>
        <w:t>Тұрып, жуытпай қойып еді. Бірақ өзі қатты жүдеп,</w:t>
        <w:br/>
        <w:t>кәдімгідей әлсіреп қалғандығын байқағандай жағдайы Фар.</w:t>
        <w:br/>
        <w:t>Сонда да қарсыласып, қайтлай жүрген. Жоқ, бүгін жуасып-</w:t>
        <w:br/>
        <w:t>ты. Басың жерден көтермей, моп-момақан қалыпта отыр.</w:t>
        <w:br/>
        <w:t>Қарт бүркітші күндегі әдетінше ерте тұрып, бүркіт-</w:t>
        <w:br/>
        <w:t>терге жем Әкелді.</w:t>
        <w:br/>
        <w:t>54</w:t>
        <w:br/>
        <w:t>отырады. Ескі жүннің орнына жаңасы әсіп шығады. Ал</w:t>
        <w:br/>
        <w:t>құйрық, қанат қауырсындары екі кейде үш жылда бір-ақ</w:t>
        <w:br/>
        <w:t>түлейді. Аман болсаң, бәрін де басыңнан өткересің,- деп</w:t>
        <w:br/>
        <w:t>ұқтырды Қыранқара жас бүркітке.-- Аспанда самғап</w:t>
        <w:br/>
        <w:t>ұшатын аң мен құсқа шшүйлігіп, бұлтартпай ұстайтын</w:t>
        <w:br/>
        <w:t>құстар үшін қанат-құйрық, қауырсыны тегіс түлеп, жетіліп</w:t>
        <w:br/>
        <w:t>шыққаны қажет. Онсыз сенің ешкімге керегің жоқ,-</w:t>
        <w:br/>
        <w:t>деді де Қыранқара қанатын қағып желпінді.</w:t>
        <w:br/>
        <w:t>Сәл ойланған Найзатұяқ:</w:t>
        <w:br/>
        <w:t>-- Сен мұнда қайдан келдің?-- деп сұрады көршісі-</w:t>
        <w:br/>
        <w:t>нен.</w:t>
        <w:br/>
        <w:t>Қыранқара ақжарқын бүркіт екен, күрсініп әңгімесін</w:t>
        <w:br/>
        <w:t>әріден жалғастырды.</w:t>
        <w:br/>
        <w:t>-- Әлі есімде, ұямыз сонау алыс таудағы бір. зәулім</w:t>
        <w:br/>
        <w:t>жартаста еді. Мен сонда туыл-әскен болатынмын.</w:t>
        <w:br/>
        <w:t>Оның сөзі Найзатұяқтың жүрегін елжіретті. Ол басын</w:t>
        <w:br/>
        <w:t>көтерді де, тұғырға секіріп шықты. Қыранқараға бұрылып:</w:t>
      </w:r>
    </w:p>
    <w:p>
      <w:r>
        <w:t>-- Иә, біздің ұямыз да Алатаудың бір құзар жартасын-</w:t>
        <w:br/>
        <w:t>да болып еді,- деп мұңая сөз тастады,-- Иә, сосын?..</w:t>
        <w:br/>
        <w:t>Тағы айтшы!.. і !</w:t>
        <w:br/>
        <w:t>Қыранқара орнынан жайлау ғана қозғалып, жан-жағына</w:t>
        <w:br/>
        <w:t>кәз жіберді. Сосын барып:</w:t>
        <w:br/>
        <w:t>-- Ұяда екі балапан сдік. Қанатымыз қатайып, есейіп</w:t>
        <w:br/>
        <w:t>қалған болатынбыз. Бкеуміз сәншалықты тату едік. Біресе</w:t>
        <w:br/>
        <w:t>ұяның 9 шетіне, біресе бұ шетіне секіріп ойнайтынбыз.</w:t>
        <w:br/>
        <w:t>Тіпті, әлі есімде, қанатымыз, құйрық қауырсыңдарымыз өте</w:t>
        <w:br/>
        <w:t>жақсы жетіліп, мамық жүніміз үлпілдег есіп шыққан-ды.</w:t>
        <w:br/>
        <w:t>Бір күні әдеттегідей әке-шешеміз жем әкелуге кеткен.</w:t>
        <w:br/>
        <w:t>Біз күтпеген оқиға болды. Ұямыздың төбесінен бір нәрсе</w:t>
        <w:br/>
        <w:t>салбырып түсіп келеді. Өзі үлкен, аяқтары тырбаң-тырбаң</w:t>
        <w:br/>
        <w:t>етеді. Көзіміз шарасынан шығып кетті. Қатты қорқып,</w:t>
        <w:br/>
        <w:t>сасқанымыз соншалық, қайда қашып кетеміз, айналаның</w:t>
        <w:br/>
        <w:t>бәрі құзар... Өзің жақсы білесің, бұрын ұшып көрмегендік</w:t>
        <w:br/>
        <w:t>екең ғой, құлаймыз деп тағы қорықтық. Сондағы шошы-</w:t>
        <w:br/>
        <w:t>ған халімізді көрсең сен!. Ай, есімнен шыға қоймас</w:t>
        <w:br/>
        <w:t>өмірі!,, )</w:t>
        <w:br/>
        <w:t>-- Иә, сосын?..</w:t>
        <w:br/>
        <w:t>-- Әлгі ғажап бейне (оның адам екенін кейін білдім)</w:t>
        <w:br/>
        <w:t>беліне арқан байлан алған. Екі иығынан шанди тартып,</w:t>
        <w:br/>
        <w:t>оны беліндегі арқанға мықтап және бекітіпті. Қолымеңен</w:t>
        <w:br/>
        <w:t>арқаннан қыса ұстап, тәмен түсіп келе жатыр. Жанымдағы</w:t>
        <w:br/>
        <w:t>бауырымның қай жаққа жан сауғалап кеткенін білмей</w:t>
        <w:br/>
        <w:t>қалдым. Ал өзім қатты коркып, ұяның түкпіріне барыппын</w:t>
        <w:br/>
        <w:t>53</w:t>
        <w:br/>
        <w:t>ұрынамыз. Оған қоса, әр нэрсеге аландамас үшін де томаға-</w:t>
        <w:br/>
        <w:t>ны киген жен.</w:t>
        <w:br/>
        <w:t>Жасыбай азырақ кідіргенде Қыранқара:</w:t>
        <w:br/>
        <w:t>-- Мен өзім қаншама қолға үйрендім дегеніммен</w:t>
        <w:br/>
        <w:t>қызыл көйлек киіп жүрген баланы керіп қалсам, кәзім</w:t>
        <w:br/>
        <w:t>тұнып кететін әдетім бар. Тұлкі тымақты кезіксе, ол да</w:t>
        <w:br/>
        <w:t>маған түлкінің өзіндей елестейді. Кейде итке де түскің</w:t>
        <w:br/>
        <w:t>келіп тұратын шақ болады екен. Бірде менің жаныма</w:t>
        <w:br/>
        <w:t>жетіп келген көршінің баласына ұмтылып тоқтағаным бар</w:t>
        <w:br/>
        <w:t>еді,-- деп ағынан жарыла, шынын айтты.</w:t>
        <w:br/>
        <w:t>-- Кең далаға шыққанда томағаңды ,алып коям. Аңнан</w:t>
        <w:br/>
        <w:t>қайтып келген соң да сөйтемін. Ал қазір сені әбден үйренсін</w:t>
        <w:br/>
        <w:t>деп әурелеп жүргенім ғой,-- деп, Жасыбай қолындағы</w:t>
        <w:br/>
        <w:t>күлтеленген бауы бар томағаны жас бүркітке кигізді.</w:t>
        <w:br/>
        <w:t>Жоқ, ол бүгін жалтармады, дағды алып қалған скен.</w:t>
        <w:br/>
        <w:t>Басын да бұрынғыдай ала қашпады. Томаға кигізген соң</w:t>
        <w:br/>
        <w:t>бүркітші оны қолына қондырды да, ақырын әрі-бері жүріп</w:t>
        <w:br/>
        <w:t>керді. Бала қыран алғаттыңда маңайын қара түнек басқан-</w:t>
        <w:br/>
        <w:t>дай сезініп, құсбегінің биялай! киген қолын тегеурінді</w:t>
        <w:br/>
        <w:t>тұяқтарымен қатты қысып, құлайтындай өз-өзінен сескеніп,</w:t>
        <w:br/>
        <w:t>зорға шыдап жүріп еді. Біраздан соң томаға кигенге де,</w:t>
        <w:br/>
        <w:t>томағамен бүркітшінің қолына қонғанға да, сонда отырып,</w:t>
        <w:br/>
        <w:t>жан-жаққа жүргенге де жаттықты.</w:t>
      </w:r>
    </w:p>
    <w:p>
      <w:r>
        <w:t>Жасыбай өз ісіне шын берілген кісі еді. Жанына</w:t>
        <w:br/>
        <w:t>Құлмамырды ертіп алып, жас бүркітті атпен алып көп</w:t>
        <w:br/>
        <w:t>жүрді. Жасы келіп, шау тартса да, шаршадым деп айтқанын</w:t>
        <w:br/>
        <w:t>естімейсің, аңшылықтан жалыққанын бір көрмейсің. Атқа</w:t>
        <w:br/>
        <w:t>мініп, ер басына бекітілген балдаққа? оң қолын Қояды да,</w:t>
        <w:br/>
        <w:t>бүркітін сонда қондырып, қырға қарай жөнеледі.</w:t>
        <w:br/>
        <w:t>Найзатуяқ томағаға үйренген соң, Жасыбай мен Құл-</w:t>
        <w:br/>
        <w:t>мамырды даусынан танитын болып алды. Жас қыранның</w:t>
        <w:br/>
        <w:t>тағы бір ұнатқаны серуеннен келісімен иесінің оған кіш-</w:t>
        <w:br/>
        <w:t>кене ет жегізіп қоятыны.</w:t>
        <w:br/>
        <w:t>1 Биялай -- елік текесінің мойын терісінен иемесе тауешкінің,</w:t>
        <w:br/>
        <w:t>бұзаудың не серкенің терісізен жасалған, бүркітті қолға қондырғанда,</w:t>
        <w:br/>
        <w:t>ат үстінде алып жүргенде тұяқтары батып, зақымдамас үшін жасалған</w:t>
        <w:br/>
        <w:t>арчайы қолғап.</w:t>
        <w:br/>
        <w:t>Балдақ -- бүркітті вт үстінде алып жүргенде осы ұстаған қал</w:t>
        <w:br/>
        <w:t>талып кетдлеуі үшін білекті сүйей отыратын арнайы жасалынған аша</w:t>
        <w:br/>
        <w:t>ағаш) Оны ердің алдыңғы жағына бекітеді.</w:t>
        <w:br/>
        <w:t>-- Қой енді ашуыңды! Қарсылаға Вергеннен өзіңе де,</w:t>
        <w:br/>
        <w:t>сені қолға үйретіп, аң мен құсқа салатын маған да келетін</w:t>
        <w:br/>
        <w:t>жақсылық жоқ. Қарашы эне, өзің де кеп жұлқынып, оған</w:t>
        <w:br/>
        <w:t>қоса менің берген жемімді жәндеп жемей қиналып, азып</w:t>
        <w:br/>
        <w:t>қалдың. Ашуыңды біржола қой, шырағым! Міңе, бүгін</w:t>
        <w:br/>
        <w:t>талысың жаман емес. Сен де тыншы, болашым, мен де</w:t>
        <w:br/>
        <w:t>тыныс алайын, шаршадық қой бірнеше күннен берй--</w:t>
        <w:br/>
        <w:t>деп құсбегі Найзатұякка бұрылды.-- Талай-талай заманнан</w:t>
        <w:br/>
        <w:t>келе жатқан дәстүр бұл. Аңшылар бүркітті ұстап үйретеді.</w:t>
        <w:br/>
        <w:t>Сосын баулып, түрлі аңға салатын кәсібіміз. Бұл -- біз</w:t>
        <w:br/>
        <w:t>үшін үлкен өнер. Сен де аздан соң кәндігіп, үйренесің.</w:t>
        <w:br/>
        <w:t>Тіпті, біздің ана отырған Қыранқара сияқтанып аңшылық-</w:t>
        <w:br/>
        <w:t>қа шын беріліп кетуің ғажап емес. Сондықтан ашуыңды</w:t>
        <w:br/>
        <w:t>қой, қарағым!</w:t>
        <w:br/>
        <w:t>-- Құсбегі рас айтады!-- деп саңқ етті Қыранқара.</w:t>
        <w:br/>
        <w:t>Найзатұяқ үндемеді.</w:t>
        <w:br/>
        <w:t>Бүркітші екі кесек жас еттің майлырағын Қыранқараға,</w:t>
        <w:br/>
        <w:t>кішірек қара кесегін Найзатұяққа беріп еді. Үлкен бүркіт</w:t>
        <w:br/>
        <w:t>алдына берген етті аяғымен басып алып, тұмсығымен</w:t>
        <w:br/>
        <w:t>тартқылап, жей бастады. Ал жас қыран, Найзатұяқ қан-</w:t>
        <w:br/>
        <w:t>шалықты ашығып, жүрегі сазып тұрса да тосыраңдап,</w:t>
        <w:br/>
        <w:t>етке мойнын қисайта қарады да, тағы елеңдеді. Едірең-</w:t>
        <w:br/>
        <w:t>деп жұлқынбақ болып еді, жанына жақын келген қарт</w:t>
        <w:br/>
        <w:t>аңшы:</w:t>
        <w:br/>
        <w:t>-- Ой, қыраным, неге осыншалық қамығасың! Сен</w:t>
        <w:br/>
        <w:t>әйтпе, Найзатұяқ, айналайын!-- деді даусын көтермей.--</w:t>
        <w:br/>
        <w:t>Бұдан былай мен сенің иең болам. Мен саған еінқашаң</w:t>
        <w:br/>
        <w:t>да зиян жасамаймын! Сен менің баламдайсың. Біз, аңшылар,</w:t>
        <w:br/>
        <w:t>баулыған құсымызды баламыздан кем кәрмейміз. Бұл -</w:t>
        <w:br/>
        <w:t>менің шын жүректен шыққан сөзім, Найзатұнқ. Осы сөзім-</w:t>
        <w:br/>
        <w:t>ді жүрегінде берік сақта.</w:t>
      </w:r>
    </w:p>
    <w:p>
      <w:r>
        <w:t>Жасыбай осыны айтып, одан арі мазалап, оны әуреге</w:t>
        <w:br/>
        <w:t>салмайын деп, қайта кейін бұрылып, Қыранқараның қасына</w:t>
        <w:br/>
        <w:t>барды. Ол еркелеп, қанатын далпылдатты. Құсбегі жүзі</w:t>
        <w:br/>
        <w:t>жайнап, Қыранқараның топшысынан, арқасынан сипап</w:t>
        <w:br/>
        <w:t>жатыр, Бір сәтте тоқтай қалды.</w:t>
        <w:br/>
        <w:t>Бүркіттің құйрығында бір қауырсын қисайып, бөлек</w:t>
        <w:br/>
        <w:t>шығып тұр екен. Саятшы зер сала қарап алды да, содан</w:t>
        <w:br/>
        <w:t>кейін қолымен ұстап көрді.</w:t>
        <w:br/>
        <w:t>-- Ойпыр-ай бұл!.. Бұған сонда не болды?-- деп ойла-</w:t>
        <w:br/>
        <w:t>нып қалды.</w:t>
        <w:br/>
        <w:t>Тықырлаған дыбысқа бұрыла көз киығын тастап еді,</w:t>
        <w:br/>
        <w:t>Құлмамыр екен. Майзатұяққа қарап тұрып қалыпты.</w:t>
        <w:br/>
        <w:t>55</w:t>
        <w:br/>
        <w:t>АЙРЫҚША ТАМАҚ</w:t>
        <w:br/>
        <w:t>Найзатұяқ қанатының астыңа тұмсығын тығып отырып,</w:t>
        <w:br/>
        <w:t>бір сәт қалғып кеткен екен. құсбегінің даусын естіп,</w:t>
        <w:br/>
        <w:t>көзін ашты. Айналасы жап-жарық, күн шашырап шығып</w:t>
        <w:br/>
        <w:t>қалған.</w:t>
        <w:br/>
        <w:t>-- Оу, Әнуар, тұр, балам. Жуынып, тамағыңды ішкенің-</w:t>
        <w:br/>
        <w:t>іше сабаққа барар кез ле боп қалады,-- деп бүркітші</w:t>
        <w:br/>
        <w:t>дауыстады. ) %</w:t>
        <w:br/>
        <w:t>Ол жаңа есік алдында бірдеңе істеп жүр еді. Енді</w:t>
        <w:br/>
        <w:t>сырттан терезеге үңіліп, ішке қарай дауыстап тұр. Немересі</w:t>
        <w:br/>
        <w:t>Әнуарды оятып, қайта бері беттегенде Найзатұяқ оған</w:t>
        <w:br/>
        <w:t>мойнын соза ұмтылып:</w:t>
        <w:br/>
        <w:t>-- Оу, күсбегі, менің қарным қатты ашты, бірдеңе</w:t>
        <w:br/>
        <w:t>берсеңізші, жүрегімді жалғайын. Терт күннен асып барады,</w:t>
        <w:br/>
        <w:t>тамақ жемей, қарным ашты,-- деп піштақтап қоя берді.</w:t>
        <w:br/>
        <w:t>Бір нәрсені ұмытқандай болған қарт кілт тоқтады.</w:t>
        <w:br/>
        <w:t>-- Дұрыс, дұрыс, Найзатұяқ! Еске жақсы түсірдің,</w:t>
        <w:br/>
        <w:t>шыда, қазір беремін,-- деп, жымия қарады да, кейін қарай</w:t>
        <w:br/>
        <w:t>бұрылды.</w:t>
        <w:br/>
        <w:t>Қуанған Найзатұяқ қанатын соза керіліп, қайта-қайта</w:t>
        <w:br/>
        <w:t>қағын қойды. Қарт саятшы қәрінбей кетіп еді, аздан соң</w:t>
        <w:br/>
        <w:t>қолына бір жапырақ ет ұстап, үйден шықты. Жанына</w:t>
        <w:br/>
        <w:t>жақын келгенде қыран оны анық көрді. Еттің түсі қызыл</w:t>
        <w:br/>
        <w:t>емес, бозғылт екең. Ол, әрнне, ақжем болған ет еді. Сонда</w:t>
        <w:br/>
        <w:t>да қарны ашып отырған Найзатұяқ:</w:t>
        <w:br/>
        <w:t>-- Мейлі, қандай ест болса да, асап-асап жіберсем, шір-</w:t>
        <w:br/>
        <w:t>кін!-- деп аузын аша ұмтылды.</w:t>
        <w:br/>
        <w:t>-- Сабыр ет, Найзатұяқ! Сен енді қайырудың тағы</w:t>
        <w:br/>
        <w:t>бір кезеңін бастан әткересің. Егер бшінде қыл-қыбыр болса,</w:t>
        <w:br/>
        <w:t>оны мен түсіремін,-- деді қарт жұмсақ үнмен.</w:t>
        <w:br/>
        <w:t>-- Құсбегінің сөзіне түсінбеген Найзатұяқ месіне аздап</w:t>
        <w:br/>
        <w:t>басын қисайта қарап алып:</w:t>
      </w:r>
    </w:p>
    <w:p>
      <w:r>
        <w:t>-- Сонда қалай?..-- деп сұрады.</w:t>
        <w:br/>
        <w:t>-- Қырай тұқымы, мал сті мен құс етін қорек етеді.</w:t>
        <w:br/>
        <w:t>Етпен бірге қыл-қыбыр кетеді. Оны іштен түсірмей, бапта-</w:t>
        <w:br/>
        <w:t>дым деу бекершілік.</w:t>
        <w:br/>
        <w:t>Найзатұяқ әлі аң-таң. топшысын көтеріп:</w:t>
        <w:br/>
        <w:t>-- Мен әлі түсінгем, жоқ,- деді селкос.</w:t>
        <w:br/>
        <w:t>-- Қазір, міне, тамағыңды беремін!-- делі оған Жа-</w:t>
        <w:br/>
        <w:t>сыбай. М</w:t>
        <w:br/>
        <w:t>Сейтті де бірнеше қайта жуылып, қан-сөлі кеткен</w:t>
        <w:br/>
        <w:t>ақжем еттің арасын пышағымен қуыстап тіліп дәл сол</w:t>
        <w:br/>
        <w:t>б:</w:t>
        <w:br/>
        <w:t>Ол өзі орта бойлы, бетінің секпілі бар, дембелше,</w:t>
        <w:br/>
        <w:t>қара торы жігіт еді. Мойылдявай қара шашын қолымен артқа</w:t>
        <w:br/>
        <w:t>қарай қайырды да, әкесіне күлімдей бас изеді. Сәл кідірген</w:t>
        <w:br/>
        <w:t>Жасыбай әңгімесін ілгері сабақтады.</w:t>
        <w:br/>
        <w:t>-- Демек, бүркіт қонған соң құйрықтың бар қауырсыны</w:t>
        <w:br/>
        <w:t>жаңағы екі үлкен қауырсынның астына жиналады. Әне,</w:t>
        <w:br/>
        <w:t>кар, екі үлкен қауырсын бірінің үстіне екіншісі айқасып</w:t>
        <w:br/>
        <w:t>келіп түскен. Біз, құсбегі, саятшылар, бұның мына үстін-</w:t>
        <w:br/>
        <w:t>гісін жебеқұйрық, ал анау астыңғысын көбекұйрық деп</w:t>
        <w:br/>
        <w:t>атаймыз,-- деп, шошайған саусағымен керсетті.- Сен</w:t>
        <w:br/>
        <w:t>әлі, балам, жассың ғой, әр нәрсеге зер салып, қаңіл қойып</w:t>
        <w:br/>
        <w:t>байқасаң, талай жайды аңғарасың,-- деп, қарт аңшы бала-</w:t>
        <w:br/>
        <w:t>сына тағы басқа жайларды түсіндірді.</w:t>
        <w:br/>
        <w:t>Қыранқара қанатын жая керіліп, мойнын созып, орны-</w:t>
        <w:br/>
        <w:t>нан қозғалақтап, қайтадан тарануға кіріскен-ді. Құсбегі</w:t>
        <w:br/>
        <w:t>оғаң қадала көз тастады, Ол түлекте отырған бүркітінің</w:t>
        <w:br/>
        <w:t>жиырма төрт мүшесін тұгел білуге ұмтылғандай, тесіліп</w:t>
        <w:br/>
        <w:t>қарап қалыпты, Қанаттың қылыш қырын!, қос топшысын,"</w:t>
        <w:br/>
        <w:t>жетім шалғысын", жемсауын, балақ жүнін, пышақ шалғы-</w:t>
        <w:br/>
        <w:t>сын, кіреуке жүндері! мен бес шалғысын», тіпті, қанаты</w:t>
        <w:br/>
        <w:t>мен құйрығын да тез бағдарлап өткен екен.</w:t>
        <w:br/>
        <w:t>-- Бәрі дұрыс сияқты, байқауымша, қанаты мен құйры-</w:t>
        <w:br/>
        <w:t>ғы жап-жақсы жетіліп келеді екен. Қыранқараның түлегі</w:t>
        <w:br/>
        <w:t>биыл да жамай болмас,-- деп, көңілі толғандай қарт саятшы</w:t>
        <w:br/>
        <w:t>баласына оң қабағын көтере қарап қойды.-- Тек жаңағы</w:t>
        <w:br/>
        <w:t>қауырсында ақау бар. Соны жөндеп көрмесем, бір түрлі</w:t>
        <w:br/>
        <w:t>күдіктеніп тұрғандаймын,-- деді ол ойланғандай сәл кідіріп.</w:t>
        <w:br/>
        <w:t>Қыран бүркіт баптаудың сыр-сипатын тереңірек білуге</w:t>
        <w:br/>
        <w:t>көңілі ауып:</w:t>
        <w:br/>
        <w:t>-- Дұрыс түлеп жатқанын қалай біліп тұрсыз қазір?-</w:t>
        <w:br/>
        <w:t>деді ол әкесіне.</w:t>
        <w:br/>
        <w:t>-- Өл алдымен бүркіттің сырт түрінен байқалады.</w:t>
        <w:br/>
        <w:t>Қай қауырсын, жүнін алма -- бәрі жақсы жетіліп, барған</w:t>
        <w:br/>
        <w:t>сайын жылтырап келе жатыр. Анада бір түрлі еді, көрмей-</w:t>
        <w:br/>
        <w:t>місің, қазір түсі қара барқын тартқандай, құбылып тұр.</w:t>
        <w:br/>
        <w:t>Әзір, шүкір, түлетуді жақсы өткізіп жатқандаймыз,--</w:t>
        <w:br/>
        <w:t>-Қалаттың Қылыш қырын -- қанаттың ауаны жарып ұшатын алдың-</w:t>
      </w:r>
    </w:p>
    <w:p>
      <w:r>
        <w:t>ғы жағы.</w:t>
        <w:br/>
        <w:t>2 Жегім шалғы -- тоапшының басына поолақ біткен қысқа қауырсыны.</w:t>
        <w:br/>
        <w:t>3 Ныннақ шалғысы -- қанаттың алдыңғы шеттегі үлкен қауырсыны.</w:t>
        <w:br/>
        <w:t>4 Кіреуке жүн -- қанаттың үстін басып тұратын майда қауырсындар.</w:t>
        <w:br/>
        <w:t>3 Бес шалғы -- бүркіт қанатының алдыңғы үлкен бес қауырсыны.</w:t>
        <w:br/>
        <w:t>Оны кейде «бес сабау» деп те атайды саятшылар.</w:t>
        <w:br/>
        <w:t>857</w:t>
        <w:br/>
        <w:t>Жерге қарап огырған Найзатұяқ сол сәтте басын қайта</w:t>
        <w:br/>
        <w:t>көтеріп:</w:t>
        <w:br/>
        <w:t>-- О, құсбегі, мені қолға үйреттіңіз. Оныңызға жыл-</w:t>
        <w:br/>
        <w:t>дам-ақ көніп едім. Ал мына томаға! кигізгеніңіз маған</w:t>
        <w:br/>
        <w:t>жайсыз болып тұр,- деп, жас қиран күмілжіп, жүзін</w:t>
        <w:br/>
        <w:t>қайта төмен бұрды.</w:t>
        <w:br/>
        <w:t>Найзатұяқпен бетпе-бет тіл қатысып. сөйлескенге</w:t>
        <w:br/>
        <w:t>қуанған қарт құсбегі:</w:t>
        <w:br/>
        <w:t>-- Оу, бүркітім, міне, қандай жақсы болды! Екеуміз</w:t>
        <w:br/>
        <w:t>тіл табысып, сөзге келдік. Үйрене алмай жүрген соң солай</w:t>
        <w:br/>
        <w:t>шығар, әйтпесе томағаң жаман емес. Аз шыдасаң, үйре-</w:t>
        <w:br/>
        <w:t>несің, Найзатұяқ!-- деп, Жасыбай қыранның, арқасынан</w:t>
        <w:br/>
        <w:t>ақырын сипай қойды.</w:t>
        <w:br/>
        <w:t>-- Алғашында томағаны бір кигізіп, бір шешкеннен</w:t>
        <w:br/>
        <w:t>басым қатты ауырып қалған еді. Қазір жақсы, дегенмен</w:t>
        <w:br/>
        <w:t>әлі де сол ауырған жердің орны былай шым-шым етіп</w:t>
        <w:br/>
        <w:t>кетеді. Әсіресе томаға кигізгенде көзді байлап тастағандай</w:t>
        <w:br/>
        <w:t>қап-қараңғы балады. Кейде соған шылай алмай тыпырши-</w:t>
        <w:br/>
        <w:t>мын,-- деді баяу үнменен. с</w:t>
        <w:br/>
        <w:t>-- Бұның бәрі томаға кигізуге әлі де үйренбегендігің-</w:t>
        <w:br/>
        <w:t>нен, Найзатұяқ. Әйтпесе, томағаң жаман емес. Басыңа</w:t>
        <w:br/>
        <w:t>лайықтап өзім тіктім. Кең де емес, тар да емес, басыңа</w:t>
        <w:br/>
        <w:t>лайықты. Іші жұмсақ, қабағың мен көзіңді басып, қысып</w:t>
        <w:br/>
        <w:t>тұрган жоқ. Басыңды да қажамайды. Әбден дағдыланып</w:t>
        <w:br/>
        <w:t>алған соң ештеңе де етпейді, Найзатұяқ. Нанбасаң, Қыран-</w:t>
        <w:br/>
        <w:t>қарадан сұрап көрші. Ол да алғаш сен құсап томағаға</w:t>
        <w:br/>
        <w:t>үйрене алмай, біраз күн қиналған-ды. Томағасын кигізсең,</w:t>
        <w:br/>
        <w:t>ол қазір былқ етпейді.</w:t>
        <w:br/>
        <w:t>Олардың сөзін естіп отырған Қыранқара:</w:t>
        <w:br/>
        <w:t>-- Жасыбай атай рас айтып отыр. Үйренген сон оны</w:t>
        <w:br/>
        <w:t>көй елемейсін,-- деп санқ етті.</w:t>
        <w:br/>
        <w:t>-- Жарайды, солай-ақ болсын дейік, дегенмен мына</w:t>
        <w:br/>
        <w:t>жарық дүниеде айналаңа еркін қарап жүргенге не жетелі,--</w:t>
        <w:br/>
        <w:t>деп, ақырын күрсінді. Найзатұяқ.</w:t>
        <w:br/>
        <w:t>-- Әрине, жарық дүниеге ештене де тең келмейді,</w:t>
        <w:br/>
        <w:t>Бірақ сен, Найзатұяк, мына жайды есіңнен шығармағын.</w:t>
        <w:br/>
        <w:t>Саған біз томағаны үнемі кигізбейміз. Оны киіп жүретін</w:t>
        <w:br/>
        <w:t>кез болады. Мысалы, айтсам, көп адамның арасында,</w:t>
        <w:br/>
        <w:t>әсіресе бала-шаға көп жүретін жерлерде бүркіттің томаға-</w:t>
      </w:r>
    </w:p>
    <w:p>
      <w:r>
        <w:t>сыз болуы дұрыс емес. Біреуіне тиіп қойсаң, шатаққа</w:t>
        <w:br/>
        <w:t>8 Томаға - қыран “құстың басына былғарылан арнайы тігіп қигізе-</w:t>
        <w:br/>
        <w:t>тін бас киім. Ол қыраннық екі көзін саңлаусыз жауып тұрады.</w:t>
        <w:br/>
        <w:t>ЕС</w:t>
        <w:br/>
        <w:t>Үшеуі жартас басынан бұқпалап жерге түсті де, қалка-</w:t>
        <w:br/>
        <w:t>менен байлаулы аттарына келіп мінді. Содан жаңағы айтқан</w:t>
        <w:br/>
        <w:t>шатқалмен шұбыра жүріп, өзеннің жағасына тез жетті.</w:t>
        <w:br/>
        <w:t>Әмзе мен Құлмамыр су жағалап, бүркіттер жемтіктерін</w:t>
        <w:br/>
        <w:t>жеп жатқан жерге тартты. Ал Жасыбай жаңа өздері</w:t>
        <w:br/>
        <w:t>келіскендей, олардың алдын тосты.</w:t>
        <w:br/>
        <w:t>Белгілі жерге тез жеткен екі жігіт аттарынан түсе-</w:t>
        <w:br/>
        <w:t>түсе қалысқан-ды. Алдарында созылып ескі дуал сықылды</w:t>
        <w:br/>
        <w:t>жартас жатыр. Бүркіттер арғы жағында. Екеуі бір кетіктен</w:t>
        <w:br/>
        <w:t>сығалап қарап еді, таяқ тастам жерде ғана отыр екен.</w:t>
        <w:br/>
        <w:t>Құлмамыр атын Әмзеге ұстатты да, жартастың қалқасы-</w:t>
        <w:br/>
        <w:t>нан шыға ұмтылды. Бүркіттер бұндай жайды күтпеп еді.</w:t>
        <w:br/>
        <w:t>Алғашында қатты абыржып, сосын барып қозғала жөнел-</w:t>
        <w:br/>
        <w:t>ген-ді. Мұзбалақ пен Ақиық кексе құстар емес пе, ә деген-</w:t>
        <w:br/>
        <w:t>де-ақ биікке өрлей тартып, шырқап кетті. Ал бұрын мұндай</w:t>
        <w:br/>
        <w:t>оқыс жағдайды басынан өткермеген Найзатұяқ сасқандығы</w:t>
        <w:br/>
        <w:t>соншалық, қанаттары далпылдап, орнынан көтеріле алмады.</w:t>
        <w:br/>
        <w:t>Оған қоса тамақты көп жегені және бар, сүйретіліп еңіске</w:t>
        <w:br/>
        <w:t>түсе қашты. Қуғыншы қатты ұмтылып, өкшелеп жете</w:t>
        <w:br/>
        <w:t>бергенде, ұшпақ болып еді, көтеріле алмады. Құлмамыр</w:t>
        <w:br/>
        <w:t>да соңынан қалар смес, барған сайын тақымдап тенсе</w:t>
        <w:br/>
        <w:t>түсті. Артынан тасыр-тұсыр дыбыс шықты. Қараса, Әмзе</w:t>
        <w:br/>
        <w:t>екен. Жығыламын деп қорқу ойында жоқ, атымен шауып</w:t>
        <w:br/>
        <w:t>келіп қалыпты. Балапанын іліп алып кетпек пе, Ақиық</w:t>
        <w:br/>
        <w:t>пен Мұзбалақ қайта-қайта шүйіліп ұмтылса да, бата алмай</w:t>
        <w:br/>
        <w:t>жұр. Адамнан қорықпайтын нәрсе бар ма, олардыкі құр</w:t>
        <w:br/>
        <w:t>далбаса болып шықты. Барған сайын жақындап, балапанға</w:t>
        <w:br/>
        <w:t>жетіп қалған Құлмамыр қос қыранды қорқытып жуыт-</w:t>
        <w:br/>
        <w:t>пады.</w:t>
        <w:br/>
        <w:t>Қаша-қаша сілесі қатты білем, аздан соң Найзатұяқ</w:t>
        <w:br/>
        <w:t>үлкен Бір түп шиқурайға басын сұғып жата қалды. Жас”</w:t>
        <w:br/>
        <w:t>саятшы енді ұстамақ болғанда тағы ата жәнелді. Бірақ</w:t>
        <w:br/>
        <w:t>ұшып кетуге шамасы жоқ және барып басқа бір қурай</w:t>
        <w:br/>
        <w:t>түбін паналады. Соңынан жеткен Құлмамыр дереу үстіндегі</w:t>
        <w:br/>
        <w:t>күпәйкесін ілептті де, ақырын оған жақындап, тырп еткіз-</w:t>
        <w:br/>
        <w:t>бей жаба салды.</w:t>
        <w:br/>
        <w:t>Өкішелеп келген Әмзе де атынан түсе қалды. Өзі де</w:t>
        <w:br/>
        <w:t>ұзын тұра жігіт еді, Құлмамырдың қасына екі аттап жетіп</w:t>
        <w:br/>
        <w:t>келді.</w:t>
        <w:br/>
        <w:t>Қатты шыққан дауысқа екеуі жалт қарасқан, Жасыбай</w:t>
        <w:br/>
        <w:t>екен. Бағанадан бері ол да басбағып қарап тұрған ба, шауып</w:t>
        <w:br/>
        <w:t>келіп, атынан түсіп жатыр. Қуанғаны соншалық, сөзі</w:t>
        <w:br/>
        <w:t>жарқын естіледі.</w:t>
        <w:br/>
        <w:t>49</w:t>
      </w:r>
    </w:p>
    <w:p>
      <w:r>
        <w:t>мамыр бір орында тыншымай,-- Мынаның екеуі де үлкен</w:t>
        <w:br/>
        <w:t>бүркіт. Балапан бүркіт қайда? Ол сонда, не?..--- деп</w:t>
        <w:br/>
        <w:t>кідірді. :</w:t>
        <w:br/>
        <w:t>-- Орныңнан көп қозғалма, аспанда ұшқан қыран құс</w:t>
        <w:br/>
        <w:t>тез көреді. Қонған жерін байқайық. Мыналар қайда қонса,</w:t>
        <w:br/>
        <w:t>балапан сонда болады,- деді қарт аяты. )</w:t>
        <w:br/>
        <w:t>Олар орнынан қозғалмады. Көздері жарыса үшқан</w:t>
        <w:br/>
        <w:t>қырандарда. Елікті салбыратып алғаны ілгері таман келеді.</w:t>
        <w:br/>
        <w:t>Бір мезгілде аяғы талып кетті ме, әлгі аңды тастап жібер-</w:t>
        <w:br/>
        <w:t>гені. Артқысы дайын келе жатыр екен, іліп ала жөнелді.</w:t>
        <w:br/>
        <w:t>Екеуінің ептідігі бірінен бірі өтіп тұр. Біреуі тастап жіберсе,</w:t>
        <w:br/>
        <w:t>қөз ілеспес шаптандықпен екіншісі қағып алып кетеді,</w:t>
        <w:br/>
        <w:t>Сонымеңен не керек, әлі ұшып келеді.</w:t>
        <w:br/>
        <w:t>-- Шама-шарқы жетпесе, несіне әуре болады,-- деді</w:t>
        <w:br/>
        <w:t>солай көз тастаған Құлмамыр.</w:t>
        <w:br/>
        <w:t>-- Біріншіден, әлі келмес аң болса, бүркіт оған түспей-</w:t>
        <w:br/>
        <w:t>ді. Және оны кевтеріі алыс жаққа ұшпайды. Ал шынына</w:t>
        <w:br/>
        <w:t>келер болсақ, бір елікті бір бүркіт кетеріп кете береді,</w:t>
        <w:br/>
        <w:t>егер бір нән текесі не ешкісі кездеснесе. Дәл мынадай</w:t>
        <w:br/>
        <w:t>жағдайды талай көрдім. Аяғы талғаннан соң алмаса ма,</w:t>
        <w:br/>
        <w:t>әлде Әнер сынаса ма, ол жағын кім біледі. Әйтеуір өстіп,</w:t>
        <w:br/>
        <w:t>бірі тастап жіберсе, екіншісі қағып алып, алыс алып кетке-</w:t>
        <w:br/>
        <w:t>нін талай көрдім,-- деді оларға Жасыбай.</w:t>
        <w:br/>
        <w:t>Екі бүркіт берірек жақың келіп, күнгейдегі бір елеусіз</w:t>
        <w:br/>
        <w:t>қапталға қона қалысқан. Сыртынан торушылар енді кәрді,</w:t>
        <w:br/>
        <w:t>ол арада, кішкене суағардың жағасында үш-тәрт тұп қылша</w:t>
        <w:br/>
        <w:t>бар екен. Солардың арасында тағы бір бүркіт байқаяды.</w:t>
        <w:br/>
        <w:t>Ана екеуін көргенде ол қанатын жалпылдата қарсы ұмтыл-</w:t>
        <w:br/>
        <w:t>ды. Жем әкелген Ақныҡ пен Мұзбалақ бола-тұғын. Найза-</w:t>
        <w:br/>
        <w:t>тұяқ қалың қылша арасында оларды күтіп отырған.</w:t>
        <w:br/>
        <w:t>Құлмамыр әкесі мен Әмзеге алма-кезек қарап алып:</w:t>
        <w:br/>
        <w:t>-- Сонда ол, балапанды айтамын, осы жақта неге</w:t>
        <w:br/>
        <w:t>жалғыз қалды екен?-- деп, ортадан киліге бір сауал қойды.</w:t>
        <w:br/>
        <w:t>-- Оның балам, себебі көп... Балапаны шаршаса, дем</w:t>
        <w:br/>
        <w:t>алсын деп қалдырып, өздері жем іздейтін де кездері бар.</w:t>
        <w:br/>
        <w:t>Қей уақытта жнс қыранның тамағы женді тоймаса, аналар-</w:t>
        <w:br/>
        <w:t>ға ілесе алмай қалуы ғажап емес. Ондай шақта экесі мен</w:t>
        <w:br/>
        <w:t>шенесі тамақ тауып қайтадан оралғанша, балапан ешкімнің</w:t>
        <w:br/>
        <w:t>көзіне көп ілікпей бір тасалау жерде бұғып отырады,--</w:t>
        <w:br/>
        <w:t>деп, Жасыбай сыбырлай түсіндірді.</w:t>
        <w:br/>
        <w:t>-- Иә, мен көргенде де, ол жалғыз отыр екен. Сірэ,</w:t>
        <w:br/>
        <w:t>әке-шешесін күтсе керек. Екі бүркіт сол шақта бір жақтан</w:t>
        <w:br/>
        <w:t>келіп қалғаны. Бір суырды шеңгелдеп, бүріп алған. Үйдей</w:t>
        <w:br/>
        <w:t>Яя?</w:t>
        <w:br/>
        <w:t>-- Найзатұяқ еттен аздап жеп жатыр,-- деп, Құлмамыр</w:t>
        <w:br/>
        <w:t>әкесіне сыбырлады.</w:t>
        <w:br/>
        <w:t>-- Үндеме, жесін. Тамақ жемей, қайда барар дейсің,</w:t>
        <w:br/>
        <w:t>балам. Оныкі -- басасаулық,-- деп,-- Жасыбай жымиып,</w:t>
        <w:br/>
        <w:t>Қыранхараның жаңағы қауырсынына қайтадан үңіле</w:t>
      </w:r>
    </w:p>
    <w:p>
      <w:r>
        <w:t>қарап жатты.</w:t>
        <w:br/>
        <w:t>Баласы жанына келіп:</w:t>
        <w:br/>
        <w:t>-- Сонда бұған не болған?-- деп сұрады.</w:t>
        <w:br/>
        <w:t>-- Бұның көбеқұйрығы оңай түлеп түсіп еді. Ал мы-</w:t>
        <w:br/>
        <w:t>нау -- жебекқұйрық. Бұның түлеп түсуі қиын болыр...</w:t>
        <w:br/>
        <w:t>Күнде өзі түсетін шығар десем, өздігінен түсетұғын түрі</w:t>
        <w:br/>
        <w:t>жоқ,-- деп еңкейіп ол қисайған қауырсынды тартып кәрді.</w:t>
        <w:br/>
        <w:t>Бірақ жұлынбады, түбі әлі қатты екен.-- ім, солай де!-</w:t>
        <w:br/>
        <w:t>деді қарт өзіне өзі.</w:t>
        <w:br/>
        <w:t>Қарт енді көбеқұйрықтың түбін ашып, үңілді. Кішкене</w:t>
        <w:br/>
        <w:t>жұмсақ қауырсын көк ала тұқыл болып, бары бір сүйемдей</w:t>
        <w:br/>
        <w:t>ұзарыпты. Бұны ол бес-алты құн бұрын да қарап еді. Содан</w:t>
        <w:br/>
        <w:t>бері кәдімгідей әсіп қалған. Қарт бүркітші қуанып, күліп</w:t>
        <w:br/>
        <w:t>қойды.</w:t>
        <w:br/>
        <w:t>Ол жанында тұрған баласын ұмытып кеткен адамдай,</w:t>
        <w:br/>
        <w:t>өзімен әзі болып күбірлейді. Құлмамыр бір мезетте әкегі-</w:t>
        <w:br/>
        <w:t>нің айын бөліп:</w:t>
        <w:br/>
        <w:t>-- Көке, көбеқұйрық, жебеқұйрық дейсіз. Мен сол</w:t>
        <w:br/>
        <w:t>айтқан сөзіңізді Түсіне алмай жүргенім. Бұлар сонда бүркіт-</w:t>
        <w:br/>
        <w:t>тің қандай құйрық қауырсыны?-- деп сұрзды.</w:t>
        <w:br/>
        <w:t>Бүркітші баласының жанында бағанадан бері жүргенін</w:t>
        <w:br/>
        <w:t>жаңа білген кісідей жалт қарады. Сосын барып жымиып:</w:t>
        <w:br/>
        <w:t>-- Иә, Құлмамыр!.. Дұрыс, балам, адамның білмегенін</w:t>
        <w:br/>
        <w:t>сұрағаны айып емес. Білгің келсе айтайын, зер салып</w:t>
        <w:br/>
        <w:t>байқап, ұғып ал,-- деп құсбегі еңкейіп Қыранқараның</w:t>
        <w:br/>
        <w:t>құйрығына қолын созды.-- Міне, анықтап көріп ал, бүркіт</w:t>
        <w:br/>
        <w:t>құйрығының үстіңгі жағындағы мына екі қауырсын басқа-</w:t>
        <w:br/>
        <w:t>дардан үлкендеу, әрі жалпақ, қайраттылау,- деді ұстап</w:t>
        <w:br/>
        <w:t>керсетіп. .</w:t>
        <w:br/>
        <w:t>-- “Иә, әке. Көріп тұрмын.</w:t>
        <w:br/>
        <w:t>-- Ендеше, былай, Құлмамыр. Қандай бір құс болмасын</w:t>
        <w:br/>
        <w:t>оның құйрық қауырсыны тез, оңтайлы бұрылуға көмегін</w:t>
        <w:br/>
        <w:t>тигізеді. Жылдам ұшып келе жатып, жалт бұрылса немесе</w:t>
        <w:br/>
        <w:t>тез аялдап, қонуы керек болса, құйрығын жазады да,</w:t>
        <w:br/>
        <w:t>ауаңың ағысына қарсы тосып, енпінің тоқтатады. Оны</w:t>
        <w:br/>
        <w:t>өзің де ұшып-қонып жүрген құсқа бақылай көз жіберсең,</w:t>
        <w:br/>
        <w:t>аңғарасың,-- деді қарт баласына.</w:t>
        <w:br/>
        <w:t>- Иә, өзім де әр жолы көріп жүрмін.</w:t>
        <w:br/>
        <w:t>5%</w:t>
        <w:br/>
        <w:t>жерге бармақтай құрым киізді бүктеп салып, оны етпен</w:t>
        <w:br/>
        <w:t>орады. Бұл енді жай ет емес, қоя еді.</w:t>
        <w:br/>
        <w:t>-- Ал, кәне, аузыңды аш!-- деп, құсбегі еңкейіп бүркі-</w:t>
        <w:br/>
        <w:t>тіне қолын созды.</w:t>
        <w:br/>
        <w:t>Етті керіп, ішек-қарны шұрқыраған Найзатұяқ Жасы-</w:t>
        <w:br/>
        <w:t>байға майнын созып, аузын ашты. Ол бұл сәтте қоя емес,</w:t>
        <w:br/>
        <w:t>тас берсең де жұтуға дайын еді. Е, не керек, сыртын</w:t>
      </w:r>
    </w:p>
    <w:p>
      <w:r>
        <w:t>ақжем етпен орап асатқан құрым киіз-қояны Найзатұяқ</w:t>
        <w:br/>
        <w:t>жұта салды. Құсбегі оған сондайдың тағы екеуін асят-</w:t>
        <w:br/>
        <w:t>қызды. Аіш қарын пәлендей бір тоймаса да, кәдімгідей</w:t>
        <w:br/>
        <w:t>. жүрек жалғап, рақаттанып қалғандай болып еді.</w:t>
        <w:br/>
        <w:t>-- Дәм-татуы жоқ екен, дегенмен аш кезде бұл да</w:t>
        <w:br/>
        <w:t>болса дұрыс қой,-- деп, жас бүркіт бөтекесін сипады.</w:t>
        <w:br/>
        <w:t>Содан кейін Жасыбай кідірген жоқ, үйге кеткен. Күз</w:t>
        <w:br/>
        <w:t>күні қысқа емес пе, тез-ақ батты. Әйткенмен күз түні ұзақ,</w:t>
        <w:br/>
        <w:t>көпке дейін таң атпады. Найзатұяқ бірде қалғыл-мүлгіп,</w:t>
        <w:br/>
        <w:t>бірде едәуір ұйқтап кетіп отыр еді. Бір мезгілде оянса</w:t>
        <w:br/>
        <w:t>таң атыпты. Денесі қалш-қалш етеді Сөйткенште болған жоқ,</w:t>
        <w:br/>
        <w:t>жүрегі айнып, артынша құссын келіп. Алғашында ішінен бір</w:t>
        <w:br/>
        <w:t>нәрселер түйдектеле түсіп еді. Одан кейін ештеңе шықпай</w:t>
        <w:br/>
        <w:t>қойды. Лоқси-лоқси өзі де шаршады әбден. Бұның қинал-</w:t>
        <w:br/>
        <w:t>ғанына құсбегі онша көңіл қоймаған тәрізді.</w:t>
        <w:br/>
        <w:t>-- Шыда, құсым! Ештеңе жоқ,-- деп күліп жас қыран-</w:t>
        <w:br/>
        <w:t>ның құсығмн тексеріп жүр.</w:t>
        <w:br/>
        <w:t>Найзатұяқ ыза болды, бірақ ештеңе айта алмады.</w:t>
        <w:br/>
        <w:t>Қанатын құр салбыратып басын жерден көтермеді. )</w:t>
        <w:br/>
        <w:t>-- Бопам меніңі-- деді тағы құсбегі еркелетіп.- Сен</w:t>
        <w:br/>
        <w:t>бүркітсің! Сондықтан барлығына шыдау керек! Сонда ғана</w:t>
        <w:br/>
        <w:t>нағыз қыран боласың!-- деп, дем берді қиналған жас</w:t>
        <w:br/>
        <w:t>бүркітке.</w:t>
        <w:br/>
        <w:t>Бұдан кейін тағы да бір-екі рет қоя беріп, Құсбегі</w:t>
        <w:br/>
        <w:t>оны және құстырған-ды. Әрине, ол қоя берер алдында</w:t>
        <w:br/>
        <w:t>қыранның сырт кейпін байыптай қарар еді. Гек оңың</w:t>
        <w:br/>
        <w:t>қауырсынын, жон жүнінің түрін ғана тексермейтін. Қолмен</w:t>
        <w:br/>
        <w:t>ұстап, оның қоңын байқайды. Құсының мінезіне: ертелі-</w:t>
        <w:br/>
        <w:t>кеш ұмтылған шабытына, қалғуы мен ұйқтауына, даусының</w:t>
        <w:br/>
        <w:t>шығуы мен қанатын қағуына, тамаққа тәбетіне, желпініс</w:t>
        <w:br/>
        <w:t>қимылына, жемді қалай сіңірін жүргеніне ден қойын,</w:t>
        <w:br/>
        <w:t>деміл-демід бақылау жасайтын еді. Ол ақыры бұл жас</w:t>
        <w:br/>
        <w:t>Құстың ішінде қыл-қыбыр бар деп біліп, қоя салған. Ол</w:t>
        <w:br/>
        <w:t>болжамы рас болды. Қоя беріп, ішін тазалаған уақытта</w:t>
        <w:br/>
        <w:t>|Найзатұяқ кәдімгідей қиналып, жүдеп қалды. Оны өзі де</w:t>
        <w:br/>
        <w:t>сезсе керек, қанатының ұшымен қабырғасын сипалайды.</w:t>
        <w:br/>
        <w:t>өз</w:t>
        <w:br/>
        <w:t>Үшінші тарау</w:t>
        <w:br/>
        <w:t>ҚАТЕЛІК</w:t>
        <w:br/>
        <w:t>Үйге қайтып келген соң Жасыбай Найзатұяқтың</w:t>
        <w:br/>
        <w:t>жараланған жеріне неше түрлі дәрі жағып, талай-талай</w:t>
        <w:br/>
        <w:t>ем жасады. Әйткенмен, бүркіттің бір қанаты былай жақсы</w:t>
        <w:br/>
        <w:t>жазылғанмен, қисығырак болып бітті. Сонымен қыс та өтіп,</w:t>
        <w:br/>
        <w:t>бара жатты.</w:t>
        <w:br/>
        <w:t>-- Осы ұзақ әмірімде биылғыдай ауыр жыл болмас</w:t>
        <w:br/>
        <w:t>мен үшін,-- деп күрсінді құсбегі бір күні үйге қарай</w:t>
        <w:br/>
        <w:t>беттегенде.</w:t>
        <w:br/>
        <w:t>Баласы да іштен тынып, көбіне үнсіз жүреді. Деген-</w:t>
        <w:br/>
        <w:t>мен, Жасыбай сабырлылық танытын, әрдайым өзін сергек</w:t>
      </w:r>
    </w:p>
    <w:p>
      <w:r>
        <w:t>ұстауға тырысады. Қашан көрсең күліп қойып, ойлы түр</w:t>
        <w:br/>
        <w:t>байқатады.</w:t>
        <w:br/>
        <w:t>Құлмамыр бірде өзі жіберген кемшілікке қатты өкініп</w:t>
        <w:br/>
        <w:t>жүргенің айтып еді. Әкесі сәл-пәл тыңдап тұрды Да, басын</w:t>
        <w:br/>
        <w:t>шайқап: Б</w:t>
        <w:br/>
        <w:t>-- Ой, балам-ай, қайтесің уайымдап. Ештеңе жоқ,</w:t>
        <w:br/>
        <w:t>тіршілікте бәрі де болады, соны сөз деп! Аман жетсек</w:t>
        <w:br/>
        <w:t>алдағы келер қыста саятшылық жасармыз, қобалжыма,</w:t>
        <w:br/>
        <w:t>Ешқашан қателеспей, тұзу жолмен жүре берсек, онда оның</w:t>
        <w:br/>
        <w:t>қызығы да балмас еді. Әркім өзі жіберген кемшіліктен</w:t>
        <w:br/>
        <w:t>қорытынды шығарыл отыруға тиіс менің ұғымымшна./ Адам-</w:t>
        <w:br/>
        <w:t>ның ісі сонда жақсы болмақ. Жіберген қателігің кішкене</w:t>
        <w:br/>
        <w:t>көрінгенмен, түгініп, ой қорытсаң сен үшін үлкен сабақ.</w:t>
        <w:br/>
        <w:t>Қай кезде де қадағалап, ақыл-кеңес бермеген мең үшін</w:t>
        <w:br/>
        <w:t>де оңай емес,-- деген еді.</w:t>
        <w:br/>
        <w:t>Құлмамыр күрсінді де:</w:t>
        <w:br/>
        <w:t>а</w:t>
        <w:br/>
        <w:t>Сырт көзге елеусіз болғанымен ашып қарап, тексергенде</w:t>
        <w:br/>
        <w:t>анық-ақ білініп тұр. !</w:t>
        <w:br/>
        <w:t>-- Айтқаныңыз дұрыс. Сол аш қалған күндердің кесірі</w:t>
        <w:br/>
        <w:t>екен бұл сәтсіздік,-- деп, Құлмамыр қызарып, басын</w:t>
        <w:br/>
        <w:t>жерден көтермеді.</w:t>
        <w:br/>
        <w:t>Баласының ол түрін айтпай ұққан қарт:</w:t>
        <w:br/>
        <w:t>-- Қыранқара биыл қыста салуға жарамайды. Қинал-</w:t>
        <w:br/>
        <w:t>ғанмен пайда жоқ. Қой, ауылға қайталық -- деп, бүркіттің</w:t>
        <w:br/>
        <w:t>қанатын інүберекпен байлап, қолына қайта қондырды.</w:t>
        <w:br/>
        <w:t>Әкелі-балалы аңшының биылғы қансонарда алғаш</w:t>
        <w:br/>
        <w:t>шыққан сапары осылай сәтсіз болды. Әсіресе өзінің салғырт</w:t>
        <w:br/>
        <w:t>ісіне Құлмамыр қатты қысылып, көбіне үнсіз жүрді. Әрқа-</w:t>
        <w:br/>
        <w:t>шан бар жағдайды байыппен ойға алып, ішінен ақыл тезіне</w:t>
        <w:br/>
        <w:t>салатын қарт жолда келе жатқанда:</w:t>
        <w:br/>
        <w:t>-- Ештеңе етпес, қысылма. Өткен іске өкінгенмен, абай-</w:t>
        <w:br/>
        <w:t>ламай жіберілген олқылық қайта орнына келмейді. Кейде</w:t>
        <w:br/>
        <w:t>ондай кемшілік те кезігеді. Бар өмір-ғұмырымыз тек тайыс-</w:t>
        <w:br/>
        <w:t>пен өтер болса, оңда оның қызығы да болмас еді. Аңшылық-</w:t>
        <w:br/>
        <w:t>тың бір мәнісі болар, балам, қолымызда Найзатұяқ</w:t>
        <w:br/>
        <w:t>тұр ғәй әзір. Бұны биыл салмаспыз деп ойлап едім. Мейлі,</w:t>
        <w:br/>
        <w:t>балам, ендігі бір шыққанда бұның да бағын сынармыз,--</w:t>
        <w:br/>
        <w:t>деген.</w:t>
        <w:br/>
        <w:t>ҚЫРДАҒЫ АЙҚАС</w:t>
        <w:br/>
        <w:t>Көп жылқы сай ішінде тебіндеп жатыр екен. Әмзе</w:t>
        <w:br/>
        <w:t>.малдың шетіне жақын келіп, атынан түсті. Күн бүгін аяз</w:t>
        <w:br/>
        <w:t>болғанмен, кешегідей қақап тұрған жоқ сияқты. Көп жылқы</w:t>
        <w:br/>
        <w:t>нырдай болып кең сайдың екі бетіне барынша қаптай</w:t>
        <w:br/>
        <w:t>жайылып, қыбыр етер түрі жоқ.</w:t>
        <w:br/>
        <w:t>Жылқышы көк жүзіне көз тастады. Ұшарқар -- Үшмер-</w:t>
        <w:br/>
        <w:t>ген шоқ жұлдызы батыс жаққа барып қалған, таудан асып</w:t>
        <w:br/>
        <w:t>кетуге жақын екен. Үркер де тәмен құлдилап, батуға</w:t>
      </w:r>
    </w:p>
    <w:p>
      <w:r>
        <w:t>таяныпты. «Беттің қалың қарың теуіп, жылқылар жақсы</w:t>
        <w:br/>
        <w:t>жатыр. Таңға жуық болып қалды, азырақ мызғып алай-</w:t>
        <w:br/>
        <w:t>ын»,-- леді Әмзе күбірлеп.</w:t>
        <w:br/>
        <w:t>Ол қанжығадағы арқанын шешіп, атының андыңғы</w:t>
        <w:br/>
        <w:t>аяғынан байлап қайды. Ауыздығын алды да, тізгінін түрді.</w:t>
        <w:br/>
        <w:t>Әркашанғы әдетінше арқанның ұшын астына басып, қар</w:t>
        <w:br/>
        <w:t>үстіне қисайған. Басында .түлкі тымақ, үстінде сеңсең</w:t>
        <w:br/>
        <w:t>за</w:t>
        <w:br/>
        <w:t>-- Жағдай қалай?-- деп сұрады бір сәтте одан.</w:t>
        <w:br/>
        <w:t>-- Жаман емес, Найзатұяқ. Құсбегі мені қайырып,</w:t>
        <w:br/>
        <w:t>дайындықтан өткізуде. Біраз күнде қыс та түсіп қалар деген</w:t>
        <w:br/>
        <w:t>үміттемін. Алғашқы қар жауса, шіркін, былғырғыдай қыр</w:t>
        <w:br/>
        <w:t>жаққа шығар едік. Денем ширақ, өзімді жеңіл сезініп,</w:t>
        <w:br/>
        <w:t>ұшсам деп зорға стырмын,-- деп кідіріп, Қыранқара қана-</w:t>
        <w:br/>
        <w:t>тын қомдады да, аспан жаққа қарап қойды,-- Бүркітші</w:t>
        <w:br/>
        <w:t>саған талай Әрекет жасап жатыр. Сонысына қарағанда,</w:t>
        <w:br/>
        <w:t>сені де биыл аңға салатұғын түрі бар-ау!</w:t>
        <w:br/>
        <w:t>-- Нә, кәрші, дұрыс айттың, Аңға салам деп қамалқа</w:t>
        <w:br/>
        <w:t>жасап жатыр. Бірақ оның!..-- деді қыран үні бәсең естіліп.</w:t>
        <w:br/>
        <w:t>Ол сәлден соң әзінің басынан әткен жайды айтып</w:t>
        <w:br/>
        <w:t>еді, Қыраңқара күлді де:</w:t>
        <w:br/>
        <w:t>-- Жассың ғой, Найзатұяқ, сштеңе емес. Қиналғаның</w:t>
        <w:br/>
        <w:t>бұрын ондай жағдайды көрмегенің. Алғаш баптап, қайыр-</w:t>
        <w:br/>
        <w:t>ғанда, мен де көнбей, сөйткенмін, Әлбетте қиналасың,</w:t>
        <w:br/>
        <w:t>бірақ бұның барлығы шыңығудың жолы ғана. Шыңдалға-</w:t>
        <w:br/>
        <w:t>ның, бауырым, езіңе жақсы, Шынықпасан, қайырылмасаң</w:t>
        <w:br/>
        <w:t>ҡырыпнсал! бола алмайсың!-- деді оған ақылын айтып,</w:t>
        <w:br/>
        <w:t>ШЫРҒА ТАРТУ</w:t>
        <w:br/>
        <w:t>Қарт құсбегі Құлмамырды жаңына шақырды да:</w:t>
        <w:br/>
        <w:t>-- Әлгі жолдастарыңа ескертіп қой, аттарына мініп,</w:t>
        <w:br/>
        <w:t>ертең бізбен бірге жүретін болсын. Демалыс қой, қолдары</w:t>
        <w:br/>
        <w:t>бос шығар. Найзатұяқ әнеугүні жап-жақсы дағды алып</w:t>
        <w:br/>
        <w:t>қалып еді. Уақыт болмай, арасын үзіп алдық. Мейлі, енді</w:t>
        <w:br/>
        <w:t>қайтеміз, ештеңе етпес. Ертең қайта шығамыз да, кайтадан</w:t>
        <w:br/>
        <w:t>шырға тартып жаттықтырамыз. Осындай бір қол бос кезде</w:t>
        <w:br/>
        <w:t>жас қыранды аң ұстауға үйретіп қойғанымыз артық бол--</w:t>
        <w:br/>
        <w:t>мас,-- деп ескертті.</w:t>
        <w:br/>
        <w:t>Тұлып етіп сойылған түлкінің терісінен түнегүні-ақ</w:t>
        <w:br/>
        <w:t>бір далбай! дайындап қойған еді. Құсбегі Найзатұяққа</w:t>
        <w:br/>
        <w:t>біресе түлкі терісінің астынан, біресе қоян терісінің астынан</w:t>
        <w:br/>
        <w:t>қызыл жегізіп дәндеткен-ді. Дегенмен оны да тоятына</w:t>
        <w:br/>
        <w:t>1 Қырынсал - өте алғыр, аңға түскіш деген мағына.</w:t>
        <w:br/>
        <w:t>Далбай -- түлкінің не қояныың тұлып етіп сойылған терісінен</w:t>
        <w:br/>
        <w:t>жасалған Шшырғаның түрі Оны кейде қаз-үйректін немесе басха құстың</w:t>
        <w:br/>
        <w:t>қанатынан да жасайды. «Далбай» деген бәз лалбалақтатып сүйретеді-</w:t>
        <w:br/>
        <w:t>дегеннен шықса керек</w:t>
        <w:br/>
        <w:t>66</w:t>
      </w:r>
    </w:p>
    <w:p>
      <w:r>
        <w:t>Қарны тоймай, аш болып, қатты азып кеткендігін білсе</w:t>
        <w:br/>
        <w:t>де, қыранға тән төзгіштікпен шыдап бақты.</w:t>
        <w:br/>
        <w:t>-- Сонда иемнің бұнысы қалай екен? Бүйте берсе,</w:t>
        <w:br/>
        <w:t>мен көтерем болармын,-- деді ол бірде өзіне.</w:t>
        <w:br/>
        <w:t>Оның мына ренішін сезіп-білген адамдай біраздан</w:t>
        <w:br/>
        <w:t>соң Жасыбай қайта келді. Әдеттегі жарқын жүзді қалпы</w:t>
        <w:br/>
        <w:t>екен. Е</w:t>
        <w:br/>
        <w:t>-- Найзатұяқ, сен босқа қобалжыма! Баптаудан жақсы</w:t>
        <w:br/>
        <w:t>өтсең. зар күйіңе әлі-ақ, бопам, түсесің! Шынығып шығу</w:t>
        <w:br/>
        <w:t>үшін қайырудан жақсылап өту керек. Ал сенің дәл қазіргі</w:t>
        <w:br/>
        <w:t>жағдайың жаман емес. Тек осыңнан айнымасаң, қиындық-</w:t>
        <w:br/>
        <w:t>тың бәрін де артқа тастап, жеңетінің ақиқат, Найзатұяқ -</w:t>
        <w:br/>
        <w:t>деп, оған қуат бере сөйледі.</w:t>
        <w:br/>
        <w:t>-- Әй, білмеймін!.. Әйтеуір бір түрлімін саңғы кезде.</w:t>
        <w:br/>
        <w:t>Неге екенін!.. Осы!. Ауырып жүрмесемі-- деді, көңілі</w:t>
        <w:br/>
        <w:t>пәс тартқан Найзатұяқ иесіне.</w:t>
        <w:br/>
        <w:t>Жасыбай езу тартың жымиды да:</w:t>
        <w:br/>
        <w:t>-- Жоқ, қыраным, қорықпа! Сен саусың. Қайта сенің</w:t>
        <w:br/>
        <w:t>денеңді шынықтырып, ширатып жатырмыз біз. Өмірде</w:t>
        <w:br/>
        <w:t>қиындықты бастан кешпей, жеңіске жету ҡиын. Алғыр</w:t>
        <w:br/>
        <w:t>қыран болу үшін қайткенде де шыңдалу керек. Оны құс-</w:t>
        <w:br/>
        <w:t>бегілер тілінде «баптау» дейді,) «қайыру» деп те атайды.</w:t>
        <w:br/>
        <w:t>Қазір соны басыңнан өткеріп жатырсың, қыраным! Міне,</w:t>
        <w:br/>
        <w:t>сенің біздің қолда болғаныңа екінші жыл. Былтыр сені</w:t>
        <w:br/>
        <w:t>балапан деп, тамағыңды тартпай бердік. Найзатұяқ,</w:t>
        <w:br/>
        <w:t>сені енді тірнек! дейді. Одан кейін тастүлек! аталасынң.</w:t>
        <w:br/>
        <w:t>Мен былтыр баптап, қайырып, аңға салмақ ойда едім.</w:t>
        <w:br/>
        <w:t>Алайда Құлмамырмен, басқа да аңшылармен ақылдасып,</w:t>
        <w:br/>
        <w:t>сені биыл қайырғанды жөн көрдім. Бабыңа келіп тұрсаң,</w:t>
        <w:br/>
        <w:t>биылдың өзінде аңға түсуің ғажап емес. Асықпа, күйіңе</w:t>
        <w:br/>
        <w:t>кел, содан кейін көреміз қалған жайды. Әлі алда шырға</w:t>
        <w:br/>
        <w:t>тарту деген бір машақат тағы бар.</w:t>
        <w:br/>
        <w:t>1 т Сіз шыныққанды айтасыз, ал, мен болсам тамаққа</w:t>
        <w:br/>
        <w:t>бір гоя алмадым,-- деді бүркіт күмілжіп.</w:t>
        <w:br/>
        <w:t>-- Ой, қайран қыраным-ай, сен әлі тамағыңның той-</w:t>
        <w:br/>
        <w:t>ғанынан басқаны ойламап па ең? Тамағыңның тойғаны</w:t>
        <w:br/>
        <w:t>мен жаныңның тыныштығын күйттеп жүре беретін сен бір</w:t>
        <w:br/>
        <w:t>ынжық, ез құс па едің соншалық. Жоқ, ынжық та, ез де</w:t>
        <w:br/>
        <w:t>г Тірнек -- екі жасқа шыққан бүркіг.</w:t>
        <w:br/>
        <w:t>Тастүлек -- үш жасқа шыққан бүркіт,</w:t>
        <w:br/>
        <w:t>Шырға тарту -- жас бүркітті қайырғанда қолданатын алғашқы</w:t>
        <w:br/>
        <w:t>әдістердің бірі.</w:t>
        <w:br/>
        <w:t>64</w:t>
        <w:br/>
        <w:t>бермей жүрген. Сөзден де түсіндіріп қояды. Бірақ бүркіт</w:t>
        <w:br/>
        <w:t>қанша айтқанмен адам емес, құс қана ғой, Айтқанды көп</w:t>
        <w:br/>
        <w:t>түсіне бермейтіні де бар. Сонымен, не керек, тәжірибелі</w:t>
        <w:br/>
        <w:t>қарт бүркітші оны үйретіп, жалаңдатып қойғаны бар.</w:t>
      </w:r>
    </w:p>
    <w:p>
      <w:r>
        <w:t>Бұдан бұрын үзі-төрт рет шырға да тартылған-ды</w:t>
        <w:br/>
        <w:t>Солаң бері жас қыран тәп-тәуір-ақ әдеттепді Далбайды</w:t>
        <w:br/>
        <w:t>көрсе болды ұмтылады. Міне, енді ертең де шырға тартып</w:t>
        <w:br/>
        <w:t>тіпті, тірі түлкінің тура өзін алғызып, жас тірнекті үйретпек</w:t>
        <w:br/>
        <w:t>Келер күні олар ауылдан ерте аттанды Бүркітті қолға</w:t>
        <w:br/>
        <w:t>қандырып, бөрте атына мінген қарт ортасында. Құлмамыр</w:t>
        <w:br/>
        <w:t>мен оның екі жолдасы ауылдан ұзап шығып, қырқа жаққа</w:t>
        <w:br/>
        <w:t>бет алып келе жатты Әсіресе жастар жағы қыран баптап,</w:t>
        <w:br/>
        <w:t>құс салу. бүркітке аң ұстату, тағы басқа небір қызық</w:t>
        <w:br/>
        <w:t>әңгімеге беріліп, айдалада өздерінше гуілдейді.</w:t>
        <w:br/>
        <w:t>Олар, сөйтіп, Жолдыөзек сайының күнбатыс жағындағы</w:t>
        <w:br/>
        <w:t>төбеге шыққан еді.</w:t>
        <w:br/>
        <w:t>-- Алдыменен шырға тартып кереміз ғой?-- деп,</w:t>
        <w:br/>
        <w:t>Құлмамыр әкесіне сұрдулы кейіппен қөз тастады.</w:t>
        <w:br/>
        <w:t>-- Иә, алдымен шырға тартып Бір байқайық. Әнеугүні</w:t>
        <w:br/>
        <w:t>тартқаннан бері қарай біраз болды. Сондықтан тірі түлкіге</w:t>
        <w:br/>
        <w:t>жібермес бұрын далбайға салып көрелік, үйренгенін ұмыт-</w:t>
        <w:br/>
        <w:t>қан жоқ па екен. Өткен жалы кәнігі бүркіттей-ақ өте жақсы</w:t>
        <w:br/>
        <w:t>әрекет жасап еді. Бүгін де шырғаны жібермей ұстаса,</w:t>
        <w:br/>
        <w:t>Найзатұяқтып жарағаны. Демек. онда тірі аңға да салуға</w:t>
        <w:br/>
        <w:t>болады деп Түкінеміз,. деп. Жасыбай бүркітке қарап</w:t>
        <w:br/>
        <w:t>қойды</w:t>
        <w:br/>
        <w:t>Найзатұяқ сөз мәнін толығымен ұқпаса да, иесін қошта</w:t>
        <w:br/>
        <w:t>ды Қанатын қомдап, қамданып отырғандай</w:t>
        <w:br/>
        <w:t>Аттарын тастап, жигпттер алдындағы сайға түсті. Жолды-</w:t>
        <w:br/>
        <w:t>өзектің бұл жері аңкайған кең болатын. Біраз жерге барған</w:t>
        <w:br/>
        <w:t>сон үш жігіт үш вайрыллы. Шырғаға үш жерінен жіңішке</w:t>
        <w:br/>
        <w:t>жіп байланған. Ортанғысын Құлмамырдың Өзі ұстап, тіке</w:t>
        <w:br/>
        <w:t>алға аяңдады. Ек! жақта жолдастары Сейітжан мен Әбді-</w:t>
        <w:br/>
        <w:t>райыс. Олар ек! бүйірге қиғай тартып бара жатыр.</w:t>
        <w:br/>
        <w:t>Тәбе үстінен қадағалап отырған қарт құсбегі бір мезгіл-</w:t>
        <w:br/>
        <w:t>-- Болды, жетер. Ал, енді жіберемін!-- деп оларға</w:t>
        <w:br/>
        <w:t>дауыстады.</w:t>
        <w:br/>
        <w:t>-- Жіберіңіз!</w:t>
        <w:br/>
        <w:t>-- Біз дайынбыз!-- деді жігіттер.</w:t>
        <w:br/>
        <w:t>-- Я-а, іске сәт! Я-а, тәуекел!-- деп, Жасыбай күбір-</w:t>
        <w:br/>
        <w:t>Леп, бүркітінің томағасын сыпырды.</w:t>
        <w:br/>
        <w:t>Жарық дүниені көргенле бір сәт көзі қарыққандай</w:t>
        <w:br/>
        <w:t>67</w:t>
        <w:br/>
        <w:t>Жас бүркітші әкесіне бағжиып бір қарады. Кепті көрген</w:t>
        <w:br/>
        <w:t>қарт құсбегі тура тапты. Дәл сол жолы Құлмамыр да шаруа-</w:t>
        <w:br/>
        <w:t>мен бір: жаққа барып қайтқан. Кетерінде шешесіне не</w:t>
        <w:br/>
        <w:t>әйеліне бүркітке тамақ беруді ескертпеген. Тура осындай</w:t>
        <w:br/>
        <w:t>жағдайға тап болам деп өзі де ойламаған. Енді, міне,</w:t>
        <w:br/>
        <w:t>қарашы қапелімде алдынан шығытт отыр. .</w:t>
        <w:br/>
        <w:t>2 -- Немене, сонда ештеңе айтпаймысың?</w:t>
      </w:r>
    </w:p>
    <w:p>
      <w:r>
        <w:t>Құлмамыр басын кәтеріп:</w:t>
        <w:br/>
        <w:t>-- Көке, сол кезде бес-алты күн бұған жем берілмей</w:t>
        <w:br/>
        <w:t>“ қалғаны рас еді,-- деді даусы зорға естіліп.</w:t>
        <w:br/>
        <w:t>і -- Мә, дұрыс, мына жағдай сонда болған. Бес-алты</w:t>
        <w:br/>
        <w:t>құн аш отырса, бұл бүйте қоймас еді. Қыранқара одан</w:t>
        <w:br/>
        <w:t>да көп отырып қалған менің байқауымша. Жарайды, енді</w:t>
        <w:br/>
        <w:t>налыма. Болған іс болған екен, өткен ыы орнына қайдан</w:t>
        <w:br/>
        <w:t>келсін,---деді қарт күрсініп.</w:t>
        <w:br/>
        <w:t>Состиып тұрып қалған Құлмамыр аздан кейін:</w:t>
        <w:br/>
        <w:t>-- Сонда бұл неге бүйткен?- деп сұрады әкесінен.</w:t>
        <w:br/>
        <w:t>-- Тұлекте отырғанда бүркітті ұзақ тамақ бермей,</w:t>
        <w:br/>
        <w:t>аштан-аш қалдыруға еш болмайды. Биыл жазда Қыранқара</w:t>
        <w:br/>
        <w:t>“қанат құйрық қауырсындарын молынан түлетіп еді. Сондай</w:t>
        <w:br/>
        <w:t>кезде бірнеше күн қатарынан аш отырса, жаңа шығып</w:t>
        <w:br/>
        <w:t>келе жатқан қауырсынның сол жері нашар өсіп, жіңішке</w:t>
        <w:br/>
        <w:t>бунақ болып қалады,-- дел, Жасыбай баласына түсіндірді.</w:t>
        <w:br/>
        <w:t>-- Бунақ балып қалғаны қалай?</w:t>
        <w:br/>
        <w:t>-- Тұлектен соң қайта шыққан қауырсын дұрыс өсіп</w:t>
        <w:br/>
        <w:t>келе жатқан уақытта тамақ жемей қалса егер, қауырсын-</w:t>
        <w:br/>
        <w:t>ның сынған жерлері жіңішкеріп, бунақ болып қалады</w:t>
        <w:br/>
        <w:t>деп жаңа айттым ғой. Ал тамағы тойған соң, одан. әрі</w:t>
        <w:br/>
        <w:t>қауырсындар қайтадан ең алғашқы қалпыменен өседі.</w:t>
        <w:br/>
        <w:t>Міне, қара менің сөзім теріс десең,---деп құсбегі бүркітінің</w:t>
        <w:br/>
        <w:t>канатын саусағымен шұқыды.-- Қанатына қатты күш</w:t>
        <w:br/>
        <w:t>түскен кезде, әлгі бунақ болған жерден сынып кеткен.</w:t>
        <w:br/>
        <w:t>Түлеген қанат, құйрық ерекше жылтырап көрінуге тиіс</w:t>
        <w:br/>
        <w:t>еді. Биыл олай болмағанға таңырқап ем. Сол, міне, алдымыз-</w:t>
        <w:br/>
        <w:t>дан шығып отыр.</w:t>
        <w:br/>
        <w:t>Желкесін сипап аз тұрған жас саятшы:</w:t>
        <w:br/>
        <w:t>-- Екінші қанатын байқайықшы, ҡандай екен?-- деп</w:t>
        <w:br/>
        <w:t>ұсыныс жасады әкесіне. ;</w:t>
        <w:br/>
        <w:t>--- Көрсек, кәне, көрелік,-- деп, Жасыбай бүркіттің</w:t>
        <w:br/>
        <w:t>екінші қанатын ұстап қарады. Қанатты жазып, арбір тал</w:t>
        <w:br/>
        <w:t>қауырсынға үңілген ол:-- Мұнда да анық байқалып тұр,-</w:t>
        <w:br/>
        <w:t>деп әлгі жерді баласына керсетті.</w:t>
        <w:br/>
        <w:t>3</w:t>
        <w:br/>
        <w:t>болған қыран басын сілкіп, жан-жағына отты кезін жалтыл-</w:t>
        <w:br/>
        <w:t>датып қарап алды. Осы шақта мойын жағында бір жапырақ</w:t>
        <w:br/>
        <w:t>еті бар, ұзын жіпке байланған түлкі терісін Құлмамыр</w:t>
        <w:br/>
        <w:t>сүйрей жөнелді. Екі жақтан Сейітжан мен Әбдірайыс</w:t>
        <w:br/>
        <w:t>та тартқыштап, ілгері жүгірді. Бірі өзіне тартып қалса,</w:t>
        <w:br/>
        <w:t>шырға солай бұрылады. Екіншісі жұлқып кетсе, айла қылған</w:t>
        <w:br/>
        <w:t>түлкіше сол жаққа секіріп түседі. Алыстан қарағанда</w:t>
        <w:br/>
        <w:t>жансыз түлкі терісі жанды мақұлық сияқтанып көрінеді.</w:t>
        <w:br/>
        <w:t>Әнеугүнгі шырғада да жігіттер тез қимыл жасап, оны</w:t>
        <w:br/>
        <w:t>бүркіт алдында неше түрлі әдіспен Бұлтақтатып әурелеген,</w:t>
        <w:br/>
        <w:t>Олар, сәйтіп, тартқан сайын жас бүркітте амал-айла істеуге</w:t>
        <w:br/>
        <w:t>ыңғайланған. Шырғаны қаншалықты бұлғақтатып қашса да,</w:t>
      </w:r>
    </w:p>
    <w:p>
      <w:r>
        <w:t>Найзатұяқ өте епті қимылдап, жібермеген. Және әлгі</w:t>
        <w:br/>
        <w:t>теріні бүріл алып, мойын жағына байлаңғаң кішкене етті</w:t>
        <w:br/>
        <w:t>аяғымен бүре ұстап, басып жеген. Әсіресе сол жолғы өжет</w:t>
        <w:br/>
        <w:t>қимыл көрсеткені жігіттердің әлі есіңде.</w:t>
        <w:br/>
        <w:t>Найзатұяқ бүгін де шабытынан бір таңбапты. Қырандар-</w:t>
        <w:br/>
        <w:t>ға тан әдетпен ұшқаннан-ақ аспанға қиғаш тартып, өплеп</w:t>
        <w:br/>
        <w:t>берді. Жоғарыға кәтеріліп барды да, екі-үш рет айналып,</w:t>
        <w:br/>
        <w:t>содан кейін шырғаға Тік шүйілді.</w:t>
        <w:br/>
        <w:t>Алғаш далбайды дәл баса алмай, екі-үш рет жер соғып,</w:t>
        <w:br/>
        <w:t>қарбалас қайта ұмтылып, өлгенде эрең ұстады.</w:t>
        <w:br/>
        <w:t>Бұл кезде Жасыбай да келген еді. Атынан түсе салып,</w:t>
        <w:br/>
        <w:t>бүркітке бір жалырақ қызыл берді. Сол еттен татқаннан</w:t>
        <w:br/>
        <w:t>соң Найзатұяқ далбайды шеңгелінен босатты-ау.</w:t>
        <w:br/>
        <w:t>“- Жарадың, құсым, жарадың!- деп, Жасыбай риза</w:t>
        <w:br/>
        <w:t>балып, оған тағы бір жапырақ ет жегізді.</w:t>
        <w:br/>
        <w:t>Сәйтіп, олар сал жолы үйлеріне көңілді қайтқан еді.</w:t>
        <w:br/>
        <w:t>Бірер күн өткеннен соң саятшылар Жолдыөзкке тағы</w:t>
        <w:br/>
        <w:t>келді. Құсбегілер бұл жолы жас қыранды шырғаға салмай,</w:t>
        <w:br/>
        <w:t>тірі аңның өзіне, аң болғанда түлкіге жіберуге келісіп еді.</w:t>
        <w:br/>
        <w:t>Алмабайдың көпірінен әрі өткенде Жасыбай атының</w:t>
        <w:br/>
        <w:t>басын ірке тартып тоқтады да: .</w:t>
        <w:br/>
        <w:t>-- Ақсақ түлкің тұншығып, өліп қалып жүрмесін,</w:t>
        <w:br/>
        <w:t>бір қарап қой,-- деп ескертті баласына.</w:t>
        <w:br/>
        <w:t>Құлмамыр қолыменен қоржынның түлкі салған басын</w:t>
        <w:br/>
        <w:t>ұстап, байқап көрді. Содан кейін:</w:t>
        <w:br/>
        <w:t>-- Тірі,-- деді ол әкесіне. .</w:t>
        <w:br/>
        <w:t>Әкелі-балалы қос аңшы қырқадағы бір інге қақпан</w:t>
        <w:br/>
        <w:t>салып, түлкінің ересек тартқан күшігін ұстап алған, Сддан</w:t>
        <w:br/>
        <w:t>Үйге әкеліп, торға салып қойған елі. Бүгін соны қырға</w:t>
        <w:br/>
        <w:t>алып келе жатыр. Аузы тұмылдырықталып, аяғы әреленген,</w:t>
        <w:br/>
        <w:t>Қарт құсбегі Құлмамырдан соны сұрап отыр.</w:t>
        <w:br/>
        <w:t>68</w:t>
        <w:br/>
        <w:t>Қыранқара. Найзатұяқты Құлмамыр әзі ұстаған. Томағала-</w:t>
        <w:br/>
        <w:t>ры алынып, көздері оттай жайнап кеткен. Айналаны шалу,</w:t>
        <w:br/>
        <w:t>тінте бағдарлайды.</w:t>
        <w:br/>
        <w:t>Қарт құсбегі дүрбісін қолына алып, алдындағы алқапқа</w:t>
        <w:br/>
        <w:t>көз жіберді. Азырақ қарап тұрып:</w:t>
        <w:br/>
        <w:t>"Анау арғы кезеңнен бір тұлкі бері асып келіпті</w:t>
        <w:br/>
        <w:t>де, жоқ болыпты Із жатыр. Берегірек сайға түскен. Қайтып</w:t>
        <w:br/>
        <w:t>шыңқан немесе басқа жаққа асқан із көрінбейді. Сол аңа</w:t>
        <w:br/>
        <w:t>қожыр тастың. маңайына не арғы үй орнындай бұтаға</w:t>
        <w:br/>
        <w:t>барып жатқанға ұқсайды. соя жерде іні болып, найсап</w:t>
        <w:br/>
        <w:t>кіріп кетпесе,-- деп тамсанып, болжам айтты. "</w:t>
        <w:br/>
        <w:t>-- Ол да мүмкін, ізіне қарағанда.</w:t>
        <w:br/>
        <w:t>-- Деғенмен байқайық. Егер іні жок болса, кейде</w:t>
      </w:r>
    </w:p>
    <w:p>
      <w:r>
        <w:t>соңдай бір елеусіз жерге жата қалушы: еді.</w:t>
        <w:br/>
        <w:t>“Түлкі қашса, жас қыран ұмтылуға оңтайланып дайын</w:t>
        <w:br/>
        <w:t>т і,</w:t>
        <w:br/>
        <w:t>Жы. Сен асықпа, Найзатұяқ,. Алдымен Қыранқараны</w:t>
        <w:br/>
        <w:t>жіберейік. Ол түлкіге қалай түседі, шабыттанып қалай</w:t>
        <w:br/>
        <w:t>ұшады, қадай тік шүйіледі? Аңменен айқасқаны қалай</w:t>
        <w:br/>
        <w:t>екен, сол жағын да аңдап кара Ісіміз сәтті болса, ендігіде</w:t>
        <w:br/>
        <w:t>кезек саған тиед, деп, Жасыбай өзінін бұрынғы Ойын</w:t>
        <w:br/>
        <w:t>тағы да қайталады.-- Найзатұяқ. биыл сеңі аңға салмау</w:t>
        <w:br/>
        <w:t>керек елі. Сен әлі жасырақсын, Тастүлегімде салынған</w:t>
        <w:br/>
        <w:t>бүркіт жақсы болушы елі. Мүмкіндік болса сгер, біз сен:</w:t>
        <w:br/>
        <w:t>әлі де аңға сала қоймаспыз, делі өзінің майда коңыр</w:t>
        <w:br/>
        <w:t>лауысымен</w:t>
        <w:br/>
        <w:t>Ол азырақ кідіргенде Құлмамыр сөйлеп кетті</w:t>
        <w:br/>
        <w:t>Онда Әлгі түлкін! Інолып көрсем қайтер скен?</w:t>
        <w:br/>
        <w:t>-- Тоқта, асықпа. осы жерден бір байқайық,-- деп,</w:t>
        <w:br/>
        <w:t>Жасыбай екі бұқтелген қамшысымен тоқымын ұрып-урып</w:t>
        <w:br/>
        <w:t>қалды. Түлкі, жаңа болжағандай, қалың тікен ішінде жатыр</w:t>
        <w:br/>
        <w:t>екен. Атып шығып, жырадан бері түсіп, үлкен сайды өрлей</w:t>
        <w:br/>
        <w:t>тартты. Аңшыларға керегі де осы ед!.</w:t>
        <w:br/>
        <w:t>2-- Ан, оңда ұмтыл!-- деп. Жасыбай Қыранқараны</w:t>
        <w:br/>
        <w:t>түлкінің саңынан жіберді.</w:t>
        <w:br/>
        <w:t>Ұшуды көксеп отырған кексе қыран қанатын далита</w:t>
        <w:br/>
        <w:t>жайып, алға ұмтылды. Екпіні қатты екен: жел соқтырып,</w:t>
        <w:br/>
        <w:t>қас пен көздің арасында аспанға тіке әрлел. тартып кетті.</w:t>
        <w:br/>
        <w:t>Қалыктап шығып барды да, көкті шарлап, екі-үш рет айна-</w:t>
        <w:br/>
        <w:t>лып жүрді. Содан кейін қанатын артқа қайырып, түлкінің</w:t>
        <w:br/>
        <w:t>соңынан шүйіліп берді. Тұз тағысы түлкі де оңайлықпен</w:t>
        <w:br/>
        <w:t>жан бере ме, төбесінен құлдилаған қыранды қаре салып,</w:t>
        <w:br/>
        <w:t>арқа жүнін тікірейтті Өткір тісін сақылдатып, артына</w:t>
        <w:br/>
        <w:t>ю</w:t>
        <w:br/>
        <w:t>жүруші ель Кемеліне енді келіп. толысып келе жатыр</w:t>
        <w:br/>
        <w:t>еді. Өмір деген осы ғой! Бүгін, міне, қандай күйге ұшыра-</w:t>
        <w:br/>
        <w:t>ды?-- деп кейіді. : : ев</w:t>
        <w:br/>
        <w:t>Әмзе тағы ойға батты. Иә-а, қайран Айқасқа, өзі жылқы</w:t>
        <w:br/>
        <w:t>біткеннің сұлуы елі. Қашан көрсең, үйірін шашау шығармай,</w:t>
        <w:br/>
        <w:t>шәбі шүйгін әріске айдап алып кете-тұғын. Әсіресе өткен</w:t>
        <w:br/>
        <w:t>жазда ерекше шабыттанып, сергек жүрді. Түнімен жайы-</w:t>
        <w:br/>
        <w:t>лымда болады да, ертеңмен суға қарай айлаушы еді.:</w:t>
        <w:br/>
        <w:t>Кесек, жұмыр мүсінді, кең кеуделі, аршын төс, мойны</w:t>
        <w:br/>
        <w:t>иілген, серке санды Айқасқаның бір жағына жығылған</w:t>
        <w:br/>
        <w:t>сұйық жалы, құйрығы әдейі тарап қойғандай көрінетін.</w:t>
        <w:br/>
        <w:t>Бар бігімін салып қайғаң сурет пе деп қалушы еді, оны</w:t>
        <w:br/>
        <w:t>алғаш көрген адам. Әсіресе, өрісте жүргенде бөтен біреу</w:t>
        <w:br/>
        <w:t>келіп қалса, үйіріне жақын жуытпай құлағын тарс жымы-</w:t>
        <w:br/>
        <w:t>рып, екпіндеп қарсы шабатын. Секіріп, тебе жаздап, айбат</w:t>
        <w:br/>
        <w:t>шегіп, қарсылық жасағанда ешкім батып жуымайтын.</w:t>
        <w:br/>
        <w:t>Бір қызығы, өл Әмзені танып алған; Жылқышы аттан</w:t>
        <w:br/>
        <w:t>түсіп, жылы-жылы сөзін айтып, жаяу келсе, ерсі мінез</w:t>
      </w:r>
    </w:p>
    <w:p>
      <w:r>
        <w:t>байқатпай, момпайып қарап тұратын, .</w:t>
        <w:br/>
        <w:t>Міне, сол қасиетті жас айғырдың халі “мынау болып</w:t>
        <w:br/>
        <w:t>түр. ) )</w:t>
        <w:br/>
        <w:t>Иә, еткен жазда Айқасканын аты бұл внірде кең таралы.</w:t>
        <w:br/>
        <w:t>Бұл құнаннан дөнен шыққан еді. Астанадан кинй түсіруші-</w:t>
        <w:br/>
        <w:t>лер келген «кен. «Сіздердің мына- бір жнрен қасқаларыңыз</w:t>
        <w:br/>
        <w:t>әрі сұлу, әрі жүйрік, өзі жуас мал екен. Батыр болып ойнай-</w:t>
        <w:br/>
        <w:t>тын артисіміз мінгенге дайықты жылқы деп тауып тұрмыз.</w:t>
        <w:br/>
        <w:t>Ол мініп, киноға түседі»;-- деп өтініш білдірген-ді.</w:t>
        <w:br/>
        <w:t>Олардың тілектері орындалып, айғырды мінген жігіт</w:t>
        <w:br/>
        <w:t>кинаға түскен еді. Жануардың жүрісі, екпіңдеген шабысы,</w:t>
        <w:br/>
        <w:t>жай жылқыны сар желдіріп отыратын жорғасы көргендерді</w:t>
        <w:br/>
        <w:t>риза етті. Бүкіл ауыл, малшылар қуанышқа кенелді.</w:t>
        <w:br/>
        <w:t>Үйірге түскелі үлкен айғырлармен қарсыласпай, үйірін</w:t>
        <w:br/>
        <w:t>шеткерірек айдап шығып жайылатын. Қасқыр не ит, бөтен</w:t>
        <w:br/>
        <w:t>адам көрінсе, қарсы ұмтылып шабатын әдеті еді. Талай</w:t>
        <w:br/>
        <w:t>рет тұтқиылдан жүгірген аш беріні үйіріне шендетпей,</w:t>
        <w:br/>
        <w:t>атойлатып қуып шыққан. Ал дәл бүгін мына екі жыртқыш-</w:t>
        <w:br/>
        <w:t>тың аузына калай түскенін Әмзе білмей. аң-таң болды.</w:t>
        <w:br/>
        <w:t>Ойы: онға бөлініп, тұрған жылқышы, жылқылардың</w:t>
        <w:br/>
        <w:t>шұрқыраған даусын естіп, жалт караса. қолында бүркіті</w:t>
        <w:br/>
        <w:t>бар бір атгы адам төмендегі кезеңнен бері асып келеді екен.</w:t>
        <w:br/>
        <w:t>Құлмамырды Әмзе бірден тани кетті. Таныды да куанып</w:t>
        <w:br/>
        <w:t>сала берді. Қазіргідей қысылып тұрғанында, бір жақын</w:t>
        <w:br/>
        <w:t>адамынның келгені қандай жақсы. е :</w:t>
        <w:br/>
        <w:t>77</w:t>
        <w:br/>
        <w:t>айбат шеге бір қарады, Ол түрі: «Ентелеп келсең келе</w:t>
        <w:br/>
        <w:t>ғай! Сені еркін жіберіп, мен ле қарап тұра алмаспын!</w:t>
        <w:br/>
        <w:t>Шамам жетсе, бір жеріңнен алармын аямастан. Әттең</w:t>
        <w:br/>
        <w:t>шіркін, тісіме бір ілінбейді-ау, ілінсе жаныңда жаһаннамға</w:t>
        <w:br/>
        <w:t>жіберер ем! Қап, әттең!..»--- дегені еді.</w:t>
        <w:br/>
        <w:t>Қыранқараны кірпік қақпай бағдарлаған қарт құсбегі!</w:t>
        <w:br/>
        <w:t>-- ИӘ, іске сэт!. Иә, іске сәт!.-- деді қобалжи кұ-</w:t>
        <w:br/>
        <w:t>ӛңлеп.</w:t>
        <w:br/>
        <w:t>Ол бұл шакта баласы атка шапқанда тақымын қыса</w:t>
        <w:br/>
        <w:t>түсіп, ішінен оң жол тілеп қыпылдаған анддай қызық күй</w:t>
        <w:br/>
        <w:t>кешіп қарап тұрған.</w:t>
        <w:br/>
        <w:t>Түлкіге шыбын жанын арашалай алып қалу қымбат</w:t>
        <w:br/>
        <w:t>болса, бүркіт пен адамның ойы басқа, қалайда тұз тағысын</w:t>
        <w:br/>
        <w:t>ышқынтып ұстау керек. Мішқынтқанда жай ғана ұстау</w:t>
        <w:br/>
        <w:t>емес, жон терісін сыдырып, соғып алу мақсаттары. «Мы-</w:t>
        <w:br/>
        <w:t>сыққа ойын керек, тышқанға өлім керек» дегендейін, бұл да.</w:t>
        <w:br/>
        <w:t>әмірдің бір титтей құбылысы. Сондықтан бәлен деудің</w:t>
        <w:br/>
        <w:t>әзі қиын. Дәл осылай болмаса, өмір өмір бола ма! Тіршілік-</w:t>
        <w:br/>
        <w:t>тің қызығы осысында екенін түсініп те жатпаймыз кейбір</w:t>
        <w:br/>
        <w:t>кезде.</w:t>
        <w:br/>
        <w:t>-- Ата-баба әруағы қолдай гәр!. Оңынан... оңынан...</w:t>
        <w:br/>
        <w:t>дейді қарт тағат таппай.</w:t>
      </w:r>
    </w:p>
    <w:p>
      <w:r>
        <w:t>Ал Құлмамыр баскаша қалыпта еді. Мойнын соза алға</w:t>
        <w:br/>
        <w:t>қарап:</w:t>
        <w:br/>
        <w:t>-- Қорықпаңыз, қазір қағып түсіреді! Ол бір қасқыр</w:t>
        <w:br/>
        <w:t>деймісіз соншалық қобалжитын. Көп болса, түлкінің</w:t>
        <w:br/>
        <w:t>алтайысы шығар мынау!-- дей берген күле сәйлеп.</w:t>
        <w:br/>
        <w:t>Қыранқара түлкіні қашып бара жатқанда сыдыра іліп,</w:t>
        <w:br/>
        <w:t>көз ілеспес жылдамдықпен бүктеп ала жөнелетін. Кейде</w:t>
        <w:br/>
        <w:t>оның мойнын кейін бұрғызбай, ұмар-жұмар Фассалатын.</w:t>
        <w:br/>
        <w:t>Бұл жолы олай болмады. Түлкіге самғап жетіп, шүйіле</w:t>
        <w:br/>
        <w:t>берген шақта өз-өзінен қанаты жалп етт де, аппақ қардың</w:t>
        <w:br/>
        <w:t>үстіне құлап түсті.</w:t>
        <w:br/>
        <w:t>--- Ой, не боллы!..- деп, Жасыбай сөзі жердің астынан</w:t>
        <w:br/>
        <w:t>шыққандай лорға есстілді.</w:t>
        <w:br/>
        <w:t>-- Қар үстіне құлап түсті! Кім білсін не болғанын!-</w:t>
        <w:br/>
        <w:t>деп қалды Құлмамыр ла бір түрлі үнмен.</w:t>
        <w:br/>
        <w:t>Бүркіт қолдан ұшқанда-ақ әкелі-балалы екі аңшы</w:t>
        <w:br/>
        <w:t>қиялап сайға тез түсіп, солай қарай шауып ала жөнелген.</w:t>
        <w:br/>
        <w:t>Басқа бір сөз айтуға мұрша қайда. Әлгі жерге олар тез-ақ</w:t>
        <w:br/>
        <w:t>жетіп келді. Қыранқара қанаттары жалпылдап түскен</w:t>
        <w:br/>
        <w:t>бетте отырып қалған екен. Қос қанаты екі жаққа далиып,</w:t>
        <w:br/>
        <w:t>жиылмапты. Бұрын жеткен Жасыбай атынан түскен бойда:</w:t>
        <w:br/>
        <w:t>71</w:t>
        <w:br/>
        <w:t>Аңшылар әнеугүнгі жерге келіп, жас қыранды түлкіге</w:t>
        <w:br/>
        <w:t>жіберген-ді. Найзатұяқ алғашқыдай емес, жақсы бағыт</w:t>
        <w:br/>
        <w:t>алып, дағдыланып қалған екен. Шоқаңдап қашқан түлкіге-</w:t>
        <w:br/>
        <w:t>тағы да бірден қосылмай, шырқау көкке самғап кетті.</w:t>
        <w:br/>
        <w:t>Сосын барып төбесінен тік шүйілді. Әрине, ол бұлтаңдатып</w:t>
        <w:br/>
        <w:t>әрі-бері тартатын далбай емес, тірі аң ғой. Бейшара жан</w:t>
        <w:br/>
        <w:t>сауғалап, қырға қарай тартып берді. Табесінен тӘне түскен</w:t>
        <w:br/>
        <w:t>өлім қаупін сезген сайын жан ұшырып, қалай да құтылуды</w:t>
        <w:br/>
        <w:t>ойлап бақты. Бірақ тағдыр тәлкегі жібере ме!? Бүркіт</w:t>
        <w:br/>
        <w:t>оны ұзатпады. Қаншама жЖалтарғанмен құтқармады.</w:t>
        <w:br/>
        <w:t>Тәбесінен төніп келіп бас салған. Бір аяқпен түлкіні іле</w:t>
        <w:br/>
        <w:t>тартты. Ал, екінші аяғымен жалт бұрылып қарсыласа</w:t>
        <w:br/>
        <w:t>бергенде бейшараны бастан бүре ұстады. Көзді ашып</w:t>
        <w:br/>
        <w:t>жұмғанша ұмар-жұмар сығымдап, сылқ еткізді. .</w:t>
        <w:br/>
        <w:t>СӘТСІЗДІК</w:t>
        <w:br/>
        <w:t>Саятшылар ауылдан шыққан бетте тауға қарай тартып</w:t>
        <w:br/>
        <w:t>кеткен. Содан олар қырқаны кезе жүріп, бір төбенің басына</w:t>
        <w:br/>
        <w:t>шыққан еді. Алдыңғы жақ кең алқап, одан әрі белең-белең</w:t>
        <w:br/>
        <w:t>адыр екен. Түніменен жауған қар бар өңірді ақ керпесімен</w:t>
        <w:br/>
        <w:t>тұмшалап, қымтай орап тастағандай. Тұсарға жете түскен</w:t>
        <w:br/>
        <w:t>қар борпылдап, есіліп жатыр. Аспан жүзін ала шарбы</w:t>
        <w:br/>
        <w:t>бұлт шалған. . ғо</w:t>
        <w:br/>
        <w:t>Жасыбай таң бозара баласын оятқан-ды.</w:t>
        <w:br/>
        <w:t>-- Тұр, Құлмамыр, кұн бүгін тамаша екен. Қар басы-</w:t>
        <w:br/>
        <w:t>лын, күн шайдай боп ашылыпты. Тездетіп қансонарда</w:t>
        <w:br/>
        <w:t>аңға шығып қайталық. Мынадай кез аңшыларға ұшыраса</w:t>
        <w:br/>
        <w:t>бермейді. Гүрегел, балам, жылдамдап аттаналық. Аттарды</w:t>
        <w:br/>
        <w:t>да ерттеп қойдым. Әнеугүнгі алғашқы қар ери: жауып,</w:t>
      </w:r>
    </w:p>
    <w:p>
      <w:r>
        <w:t>шыға алмап ек. Құдай бұйыртса, бүркіттерді аңға салып,</w:t>
        <w:br/>
        <w:t>бір сыналық,-- делі қарт баласына.: : :</w:t>
        <w:br/>
        <w:t>-- Онда нс, Найзатұяқты да аламыз ба?-- деп сұрады</w:t>
        <w:br/>
        <w:t>жас саятшы тұрып жатып.</w:t>
        <w:br/>
        <w:t>-- Алу керек. Жөні келсе, саламыз жас қыранды.</w:t>
        <w:br/>
        <w:t>Әйтпесе қолымызға жай қоңдырып қыдыртамыз. Кең</w:t>
        <w:br/>
        <w:t>далаға көзі үйреніп, жатғыққаны артық болмас. Қыран-</w:t>
        <w:br/>
        <w:t>қараның түлкіге түскен сәтін абайласын. Аңшылыққа</w:t>
        <w:br/>
        <w:t>көңілі беки берсін, қыран құс осы үшін жаратылған.</w:t>
        <w:br/>
        <w:t>Сонымен екеуі ерте аттанған. Енді, міне, діттеген жерге</w:t>
        <w:br/>
        <w:t>жетіп, жан-жақты болжап тұр еді. Жасыбайдың қолында</w:t>
        <w:br/>
        <w:t>69</w:t>
        <w:br/>
        <w:t>-- Тұ-у, мынаның келгені жақсы болды-ау!-- деп,</w:t>
        <w:br/>
        <w:t>жылқышы саяттшының алдыңан қарсы шықты.</w:t>
        <w:br/>
        <w:t>Жас құсбегі қолына Найзатұяқты ұстап, аңға шыққан</w:t>
        <w:br/>
        <w:t>екен.</w:t>
        <w:br/>
        <w:t>Айқасқаның халін керіп, ол қатты қынжылып тұрып</w:t>
        <w:br/>
        <w:t>қалды. Намыс оты жүрегінде жалт-жұлт етіп, Құлмамыр</w:t>
        <w:br/>
        <w:t>мазаланды. Тұла- бойын ашу кернен:</w:t>
        <w:br/>
        <w:t>-- Әм?е, енді не тұрыс, бар, сен одақ да ауылға шап</w:t>
        <w:br/>
        <w:t>Жағдайды хабарла да, тез қайтып кел. Мен көкжалдың</w:t>
        <w:br/>
        <w:t>ізіне түсем. Айқасқаның кегін алмай, тоқтамаймын!-- деді</w:t>
        <w:br/>
        <w:t>ол тұла бойын ашу билеп.</w:t>
        <w:br/>
        <w:t>-- Сен жалғыз өзің бармақпысың? Жоқ, күте тұр, мен</w:t>
        <w:br/>
        <w:t>де тездетіп қайтармын,-- деді Әмзе Құлмамырға.</w:t>
        <w:br/>
        <w:t>-- Жак, Әмзе, сен тез барып қайт, мен ілгері барам</w:t>
        <w:br/>
        <w:t>да, із кесем. Тіпті, онымен айқасып қалар болсақ, табармыз</w:t>
        <w:br/>
        <w:t>бір амалын. Қолымда қаруым бар. Бүркітім мынау! Сен</w:t>
        <w:br/>
        <w:t>артыңа қарайлап алаңдама. Тез барып, қайтқаның жән,-</w:t>
        <w:br/>
        <w:t>деп, Құлмамыр әр сөзін нықтап айтты.</w:t>
        <w:br/>
        <w:t>Шешім осы болды да, Әмзе дереу ауылға шауып кетті.</w:t>
        <w:br/>
        <w:t>Ал Құлмамыр бүркітін қолына алып, атына қайта мінген-ді.</w:t>
        <w:br/>
        <w:t>Жаңа Әмҙе қасқырдың кеткен жағын көрсетіп, түсіндірген.</w:t>
        <w:br/>
        <w:t>Ол солай беттеді де, аяңдай жүріп, із шалды. Өліп жатқан</w:t>
        <w:br/>
        <w:t>бөріге бұрылған жоқ. Кешікпей із табылып, соны қуып</w:t>
        <w:br/>
        <w:t>жүре берді. Сол бетімен оң жақтағы қыр үстіне кәтеріл-</w:t>
        <w:br/>
        <w:t>ді Шиырлап жүрген малдың көп ізінен қасқырдың қалай</w:t>
        <w:br/>
        <w:t>қарай зытқаның таппай тағы адасып қалды. Ақыры аш</w:t>
        <w:br/>
        <w:t>кезенге шыққанда ажыратты Сойдиыған тырнақтары қатқан</w:t>
        <w:br/>
        <w:t>қарды ойып-айып кетіпті. д .</w:t>
        <w:br/>
        <w:t>-- Әзің де бір пәу неме екенсің, ә! деді жігіт басын</w:t>
        <w:br/>
        <w:t>шайқап, .</w:t>
        <w:br/>
        <w:t>Сол маңда бір биік төбе бар гді. Құлмамыр соған шықты</w:t>
        <w:br/>
        <w:t>Жан-жағына бағдарлай көз тастады. Қарсы алды кең</w:t>
        <w:br/>
        <w:t>алқапты, екі ашалы үлкен сай, Теріскейінде қалың тікең,</w:t>
        <w:br/>
        <w:t>ұйысқан бұтасы бар, жықпыл-жықпыл болып келген жер</w:t>
        <w:br/>
        <w:t>екен.</w:t>
      </w:r>
    </w:p>
    <w:p>
      <w:r>
        <w:t>- Осы маңда-ақ жатқан шығар зәндеме!-- деп бүркітші</w:t>
        <w:br/>
        <w:t>сол өңірге қадалып қарап тұрды.</w:t>
        <w:br/>
        <w:t>Соңынан келе жатқан ешкім жоқ. Айналасы құлаққа</w:t>
        <w:br/>
        <w:t>ұрған таңадай, тып-тыныш тына қалыпты,</w:t>
        <w:br/>
        <w:t>-- Әмзелер келіп жеткенше,. босқа қарап тұрамын</w:t>
        <w:br/>
        <w:t>ба!. «Базарға барып, бағыңды сына» демекші, не де болса</w:t>
        <w:br/>
        <w:t>көрейін,-- деп, қамшысының сабымен тоқымын тарсылдата</w:t>
        <w:br/>
        <w:t>ұрып қойды.</w:t>
        <w:br/>
        <w:t>эя</w:t>
        <w:br/>
        <w:t>Найзатұяқ қайсарлыққа салынып, шалқайып алған екен;</w:t>
        <w:br/>
        <w:t>иілетін түрі жоқ. Бір аяқпен қаныпезер қасқырды құйым-</w:t>
        <w:br/>
        <w:t>шақтан, ал екінші аяғымен тура қара тұмсығынан бүрген</w:t>
        <w:br/>
        <w:t>күйі босатиай, бар денесін доғаша ніп экелгенде, жыртқыш-</w:t>
        <w:br/>
        <w:t>- Тың тырп етуге шамасы келмей қалды. Сонда да қасарысып</w:t>
        <w:br/>
        <w:t>кәнер емес. Үстіңгі ұртын тыжырайтып, аямай бір тістеді.</w:t>
        <w:br/>
        <w:t>Қыранның оған қарар түрі жоқ, имек, еткір тұмсығын</w:t>
        <w:br/>
        <w:t>қасқырдың екі кәзіне алма-кезек қадап-қадап алған еді.</w:t>
        <w:br/>
        <w:t>Бұл мезетте алдымен Құлмамыр, оны ок шелей Жасыбай</w:t>
        <w:br/>
        <w:t>мен Әмзе шауып жетті де аттарынан түсе қалды. Қарт</w:t>
        <w:br/>
        <w:t>құсбегі талайды бастан кешкен адам емес пе, ештеңеге</w:t>
        <w:br/>
        <w:t>қарамастан қара қожанты пышағын! қонышынан суырып,</w:t>
        <w:br/>
        <w:t>қабаттаса келді де, бәрінің тақыр қолтығына сұғып алды.</w:t>
        <w:br/>
        <w:t>Сол-ақ екен, бөрі бүркіт қанатын жіберді де, қар “үстіне</w:t>
        <w:br/>
        <w:t>сылқ етіп құлал түсті.</w:t>
        <w:br/>
        <w:t>Жас қыран әбден-ақ өшігіпті, бір қанаты илігуге келмесе</w:t>
        <w:br/>
        <w:t>де, қоразданып, қасқырды тырнағынан босатпады. Құлма-</w:t>
        <w:br/>
        <w:t>мыр мен әкесі амалдап оны зорға ажыратты. Анадай жерге</w:t>
        <w:br/>
        <w:t>қондырып, бірі бәрінің тілі менен көмейін суырып алып</w:t>
        <w:br/>
        <w:t>жегізді.</w:t>
        <w:br/>
        <w:t>Бір жақтағы топшысы төмен түсіп, қанаты салбыраған</w:t>
        <w:br/>
        <w:t>жас бүркітке қадала көз тастаған қарт құсбегі: :</w:t>
        <w:br/>
        <w:t>-- Ой, балалар, мынау өзі кәдік “ой!-- деп, абдырап</w:t>
        <w:br/>
        <w:t>тұрып қалды. Солдан кейін жақын барыл, қолымен сипап</w:t>
        <w:br/>
        <w:t>кәрді.-- Қанатын мерт қылғаннан сау ма мынау!-- деді</w:t>
        <w:br/>
        <w:t>даусы бір түрлі оғаш шығып. Е</w:t>
        <w:br/>
        <w:t>Құлмамыр мен Әмзе де аңдамапты. Олар да жақын</w:t>
        <w:br/>
        <w:t>келіп, қарап жатыр.</w:t>
        <w:br/>
        <w:t>-- Осы жағым ауырып тұр. Кәтертпей қалды;- ден</w:t>
        <w:br/>
        <w:t>еді Найзатұяқ ауыр тартқан денесін зорға қозғап.</w:t>
        <w:br/>
        <w:t>-- Ауыра ма?-- деп, Құлмамыр қайталап сұрзды.</w:t>
        <w:br/>
        <w:t>-- Ауырады. Бір түрлі, көтертпейді. %</w:t>
        <w:br/>
        <w:t>-- Қап, мынаның қорлығын-ай!-- деп кейіді Жасыбай.</w:t>
        <w:br/>
        <w:t>Әмзе мен Құлмамыр үндемеді. Барлық жай түсінікті,</w:t>
        <w:br/>
        <w:t>не айтады.</w:t>
        <w:br/>
        <w:t>Залым қасқыр Жазасын алғанмен, Найзатұяқ жаралан-</w:t>
        <w:br/>
        <w:t>ды.</w:t>
      </w:r>
    </w:p>
    <w:p>
      <w:r>
        <w:t>Түлкі алғанда көңілденіп, дабырласа сөз қозғайтын,</w:t>
        <w:br/>
        <w:t>саятшылар бұл жолы үйлеріне қоңыржай көңілмен қайт-</w:t>
        <w:br/>
        <w:t>қан еді.</w:t>
        <w:br/>
        <w:t>Қожаңғы тышақ -- қолдан соққан үлкен пышақ.</w:t>
        <w:br/>
        <w:t>8!</w:t>
        <w:br/>
        <w:t>шік Оның сыртын бастыра ақ кебентай киген еді Кобен-</w:t>
        <w:br/>
        <w:t>тайдың етегі жерге тиіп, Әмзенін пима киген аяғын- да</w:t>
        <w:br/>
        <w:t>жауып жатыр.</w:t>
        <w:br/>
        <w:t>Қар үстіне қисайған жас жылқышы демде ұйқтап</w:t>
        <w:br/>
        <w:t>кеткен екен. Жылқының шұрқырағанынан оянып, көзін</w:t>
        <w:br/>
        <w:t>ашса, үріккен мал беткейге шығып барып тоқтапты. Жаңын-</w:t>
        <w:br/>
        <w:t>дағы жабағысын қорғаштап биелер кісінейді Осқырынып,</w:t>
        <w:br/>
        <w:t>елең-елең етеді Әмзенін мінген аты да жұлқынып зорға</w:t>
        <w:br/>
        <w:t>тұр, )</w:t>
        <w:br/>
        <w:t>Жылқышы шошып қалып, орнынан атып тұрды, Ағарып</w:t>
        <w:br/>
        <w:t>заң да атыпты. Әмзе қатты сескеніп, жан-жағына қарап</w:t>
        <w:br/>
        <w:t>алды. Әріректе бүйірден қосылатын кішкене сай бар еді.</w:t>
        <w:br/>
        <w:t>Бір нарсе сол арада қараңдап керінеді. Дүрлігіп, елеңдеген</w:t>
        <w:br/>
        <w:t>көп жылқы әлгі жаққа құлақ тігіп, көздерін қадай қарай-</w:t>
        <w:br/>
        <w:t>ды</w:t>
        <w:br/>
        <w:t>Бір сұмдықты іші сезген жылқышы атына міне салып,</w:t>
        <w:br/>
        <w:t>«ол жаққа тұра шапты.</w:t>
        <w:br/>
        <w:t>Міне, қызық! Екі қасқыр бір жылқымен алысып жүр.</w:t>
        <w:br/>
        <w:t>Әмзе дереу тани кетті, Айқасқа атты айғыр екен Жануар</w:t>
        <w:br/>
        <w:t>былтыр ғана бесті шыққан. Қасқасы жарты айдай жарқыра-</w:t>
        <w:br/>
        <w:t>ған қызыл жирен жылқы еді. Үйірге былтыр түскен. Жас</w:t>
        <w:br/>
        <w:t>болса да алдындағы байталдарды шырқ иіріп жүретін.</w:t>
        <w:br/>
        <w:t>Қасқырдың бірт, кокжалы болға керек, айғырдың тұм-</w:t>
        <w:br/>
        <w:t>сығынан тістеп алған. Барынша жұлқи тартып, айрылатын</w:t>
        <w:br/>
        <w:t>түрі жоқ. Екіншісі біресе таң жағынан, біресе сауырынан</w:t>
        <w:br/>
        <w:t>тартып қалып, етінен кесек-кесек жұлып алып, жан-жағына</w:t>
        <w:br/>
        <w:t>қарамай қылғытып жатыр. Жанына жетіп келген Әмзҙзені</w:t>
        <w:br/>
        <w:t>елер емес, көздері қанталаған екі бөрі одан бетер ершеленіп</w:t>
        <w:br/>
        <w:t>жанталаса түскендей.</w:t>
        <w:br/>
        <w:t>Әмзе жас болса да, мұндайдың талайын басынан өткер-</w:t>
        <w:br/>
        <w:t>ген. Денесіне қасқыр аузын салғанда, қандай жылқы болма-</w:t>
        <w:br/>
        <w:t>сын шыдай алмай, дауысы қатты шығып кететіні әркімге</w:t>
        <w:br/>
        <w:t>аян. Бірақ мына Айкасқа шыдамды екен, соншалық қиын-</w:t>
        <w:br/>
        <w:t>дыққа тап болса ла, қынк еткені білінбейді.</w:t>
        <w:br/>
        <w:t>Ит-құстың жылқыны басқа малға қарағанда оп-оңай</w:t>
        <w:br/>
        <w:t>жеп қоятынын Әмзе талай көріп жүр. Қасқыр оның, әсіресе,</w:t>
        <w:br/>
        <w:t>тұмсығынан тістесе балғаны, кәбіне дәрменсіздік көрсетіп,</w:t>
        <w:br/>
        <w:t>ҡұтылуға шамасы жетпей қалады. Қарсы алдына келгенді</w:t>
        <w:br/>
        <w:t>аямай тарпып, тістесе. арт жағына жайбйысқанды қатты</w:t>
        <w:br/>
        <w:t>теуіп жіберсе, жылқының манайына қандай жыртқыш жуыр</w:t>
        <w:br/>
        <w:t>Кейепган ішін танның сыртынан қыстың суық кезінде күзетте,</w:t>
        <w:br/>
        <w:t>мал ішінде жүрген да киетін жұқа ақ киізден тігілген ким. .</w:t>
        <w:br/>
        <w:t>2%</w:t>
      </w:r>
    </w:p>
    <w:p>
      <w:r>
        <w:t>емессің! Сен -- қырансың! Қарны тойып, қампайғанша та-</w:t>
        <w:br/>
        <w:t>мақ жейтін, бар денегі іркілдеп семірген құс, мейлі басқа аң</w:t>
        <w:br/>
        <w:t>не адам болсын -- мейлі ол ешқашан дені таза, сергектер қа-</w:t>
        <w:br/>
        <w:t>тарына қосылмайды. Әсіресе, тау қыраны, сендерге ондай</w:t>
        <w:br/>
        <w:t>күйдің ешбір қажеті жоқ. Егер бүркіт сондай болса, ол аңға</w:t>
        <w:br/>
        <w:t>түсе алмайды. Түскен күнде де үлесінен құр қалады. Ондай</w:t>
        <w:br/>
        <w:t>қыран кімге керек? Ешкімге де керек емес. Ондай құс</w:t>
        <w:br/>
        <w:t>тек масыл ғана!" Ойлашы өзің, жеміңді тартып: бергелі</w:t>
        <w:br/>
        <w:t>біразырақ ашықтың, бірақ жиі талпынатын болып алдың.</w:t>
        <w:br/>
        <w:t>Қазір, міне, көп қозғалып, қимылдайсың. Байқап жүрмін,</w:t>
        <w:br/>
        <w:t>топшыларын қатайып, қанаттарың беки түскен сиякты. Сан</w:t>
        <w:br/>
        <w:t>етің де таргылған. Демек, ол да шынығып, қатқыл тартып</w:t>
        <w:br/>
        <w:t>келе жатыр. Аяғынның бұлшық еті мықты болса, күшің-</w:t>
        <w:br/>
        <w:t>нің арта түсіп, қайратыңның молайғаны.</w:t>
        <w:br/>
        <w:t>Құсбегінің бұл сөздері жас қыранға дем бергендей,</w:t>
        <w:br/>
        <w:t>ол кеудесін көтеріп, сәл ойланды. Содан кейін Жасыбайға</w:t>
        <w:br/>
        <w:t>тура қарап:</w:t>
        <w:br/>
        <w:t>-- Шындығында, саңғы кезде шарықтап ұшқым келіп,</w:t>
        <w:br/>
        <w:t>кез келген аңға -ттүссем дсп тұрамын. Ұшсам, шіркін!--</w:t>
        <w:br/>
        <w:t>деп, талпынды Найзатұяқ.</w:t>
        <w:br/>
        <w:t>-- Аман болсаң, ұшасың, Найзатұяқ. Тек асықпа!</w:t>
        <w:br/>
        <w:t>Алдымен- жақсылап шынығып ал!-- деп бүркітші күнде</w:t>
        <w:br/>
        <w:t>айтатын сөзін және қайталап, сосын үйге кетіп калған.</w:t>
        <w:br/>
        <w:t>Аш отырдым деп қынжылған бала қыран денесін қимыл-</w:t>
        <w:br/>
        <w:t>датып кәріп елі, оны ойлап қиналғаны бекер екен. Қазір</w:t>
        <w:br/>
        <w:t>өзін әте жеңіл, өте ыңғайлы сезінді. Денесінің бұрынғыдан</w:t>
        <w:br/>
        <w:t>сергек тартып, күш-куаты артқанын білді. Топшылары;:</w:t>
        <w:br/>
        <w:t>екі аяғы, қанаты мықтап әлденген. Ақырын қысып. еді,</w:t>
        <w:br/>
        <w:t>найзалай өткір тұяғы тұғыр ағашқа қарш-қарш кірді.</w:t>
        <w:br/>
        <w:t>Найзатұяқ әзін әзі сынай қарап отырғанда Жасыбай</w:t>
        <w:br/>
        <w:t>кайтып келді. Қолындағы табақтың ішінде су бар екен.</w:t>
        <w:br/>
        <w:t>-- Енді мынаны ішіп алсаң, тіптен, жақсы боласың,--</w:t>
        <w:br/>
        <w:t>деп, бүркіт жалтарса да, зорлаңқырап Ұрттатты.</w:t>
        <w:br/>
        <w:t>Судың аздап тұз дәмі бар, қанжылым екен. Найзатұяқ</w:t>
        <w:br/>
        <w:t>жұтып алып, басын шайқап тыжырынды.</w:t>
        <w:br/>
        <w:t>-- Жоқ, жарадың, қыраным! Жиіркенбе, ештеңе жоқ,</w:t>
        <w:br/>
        <w:t>Бұндай суды да .ішу керек,-- деп, құсбегі жас бүркітке</w:t>
        <w:br/>
        <w:t>карап қойды.-- Жақында шырға тартамыз.</w:t>
        <w:br/>
        <w:t>Әлгі жай су емес екен. Бір сағатқа жеткізбей Найза- !</w:t>
        <w:br/>
        <w:t>тұяқтың ішін айдап түсірді. Көңілі көтеріңкі. Әсіресе</w:t>
        <w:br/>
        <w:t>кос жанары оттай жайнап сала берген. Ол енді басын</w:t>
        <w:br/>
        <w:t>шайқап, оң жағына бұрылып еді, Қыранқара өз арнында</w:t>
        <w:br/>
        <w:t>таранып отыр екен. Ештеңені көрмегендей жайбарақат.</w:t>
        <w:br/>
        <w:t>3-2392 65</w:t>
        <w:br/>
        <w:t>Найзатұяқ атқан. оқтай зу етіп демде жетті. Қашқан</w:t>
        <w:br/>
        <w:t>жыртқыш артына бұрылып үлгергенше, бүркіт те шалт</w:t>
        <w:br/>
        <w:t>килігіп кеткен еді, Бір аяқпен сегізкөздің үстінен бүріп,</w:t>
      </w:r>
    </w:p>
    <w:p>
      <w:r>
        <w:t>іле тартқанда,- қасқыр да қарап өлсін бе, арандай аузын</w:t>
        <w:br/>
        <w:t>ашып, арс етіп кейін шапшыған. Кеш қалыпты. Қыранның</w:t>
        <w:br/>
        <w:t>екінші аяғы көз ілеспес жылдамдықпен оның қара тұмсы-</w:t>
        <w:br/>
        <w:t>ғына шап етті. Түлкідей емес, бұл аң қайратты, әлді</w:t>
        <w:br/>
        <w:t>жыртқыш емес пе, мойны, белі оңайлықпен иілмеді.</w:t>
        <w:br/>
        <w:t>-- Жібер деймін, әйтпесе быт-шытыңды шығарамын!</w:t>
        <w:br/>
        <w:t>Аузыма: бір ілінсең, сеспей қатып қаларынды ұмытпа!--</w:t>
        <w:br/>
        <w:t>деді аузын аша алмай қалған дала тағысы ырылдаған</w:t>
        <w:br/>
        <w:t>ңыбысын езуінен шығарып.</w:t>
        <w:br/>
        <w:t>2--- Жоқ, бөрі, өліспей беріспеймін!-- деді қайсар қыран</w:t>
        <w:br/>
        <w:t>құс та қасарыса табан тіреп.</w:t>
        <w:br/>
        <w:t>Біреуі жан алмақшы, екіншісі амалсыз жан бермекші.</w:t>
        <w:br/>
        <w:t>Әмір үшін, жарық дүние тірлік үшін арпалыс қайдан оңай</w:t>
        <w:br/>
        <w:t>бола қойсын! Кек тағысы дәл төбеден қадалып; жер тағысы</w:t>
        <w:br/>
        <w:t>астында қарсыласып, екеуі арпалысып, алысып кетті.</w:t>
        <w:br/>
        <w:t>Ақ қар беті қызыл қанға боялып, қниыр-шиыр із: болып</w:t>
        <w:br/>
        <w:t>қалып жатыр.</w:t>
        <w:br/>
        <w:t>Бұндай үлкен, қайратты аңға бұрын түсіп көрмеген</w:t>
        <w:br/>
        <w:t>Найзатұяқтың қабырғасы қайысып, белі талды, бірақ</w:t>
        <w:br/>
        <w:t>қайтар түрі .жоқ. Тәжірибенің аздығы ма, әлде жөнді</w:t>
        <w:br/>
        <w:t>ұстай алмай қалды ма, бір канаты қасқырдың аузына</w:t>
        <w:br/>
        <w:t>барып ілінді. Сойдиған сегіз көк найза -- қыранның сегіз</w:t>
        <w:br/>
        <w:t>тұяғы мен сақылдаған тәрт ақ қанжар-- берінің тәрт</w:t>
        <w:br/>
        <w:t>тісі - тек қана күш сынасып, жай таласып жатқан жок.</w:t>
        <w:br/>
        <w:t>Әлім мен өмірдің қарсы айқасқан жері елі бұл!</w:t>
        <w:br/>
        <w:t>:-- Қалай екен біреуге ауыз салып, бар тісіңді қадаға-</w:t>
        <w:br/>
        <w:t>ның! Шыбын жанын шырылдатып, қанын судай ағызғаның!</w:t>
        <w:br/>
        <w:t>Күш “керсетіп, жұлқылаған қандай екен!-- деп” қалды</w:t>
        <w:br/>
        <w:t>Найзатұяқ қасқырға қарбаластың арасында.</w:t>
        <w:br/>
        <w:t>Олл қасқырдың Айқасқаңны Талағаның айтып еді. Оның</w:t>
        <w:br/>
        <w:t>сөзін көкжал анық түсініпті.</w:t>
        <w:br/>
        <w:t>-- Мен қасқырмын! Тамағымды, сейтіп, тауып жемесем,</w:t>
        <w:br/>
        <w:t>маған кім өзі әкеліп береді. Жан-жануардың барлығы,</w:t>
        <w:br/>
        <w:t>мейлі ол аң немесе құс болсын, бізге нәсіп болады, қолымыз-</w:t>
        <w:br/>
        <w:t>ға түссе жэне шамамыз жетсе, бас саламыз. Солай ұстагі</w:t>
        <w:br/>
        <w:t>жемесек, біз қалай күң кәреміз. Ол -- өмірдің, тіршіліктің</w:t>
        <w:br/>
        <w:t>қатал заңы. Оны айтып, сен мені кінэлама!-- деді көкжал</w:t>
        <w:br/>
        <w:t>ышқына зорға сөйлеп.-- Одан да тырнағыңды кейін тарт!</w:t>
        <w:br/>
        <w:t>Әйтпесе, қанатыңды быт-шыт етіп шайнап-шайнап жі-</w:t>
        <w:br/>
        <w:t>беремін!</w:t>
        <w:br/>
        <w:t>8</w:t>
        <w:br/>
        <w:t>елі.. Кейде осылай қарсылық көрсете алмай, ит-құсқа</w:t>
        <w:br/>
        <w:t>бостан-босқа жем болады. Әмзе сәйгүліктердің дәрменсіз</w:t>
        <w:br/>
        <w:t>қылығына ызаланып жүретін. Рас, кейбір айғырлар қасқыр-</w:t>
        <w:br/>
        <w:t>мен айқасып, үйіріне жыртқыштарды жуытпайды. Бөтен</w:t>
        <w:br/>
        <w:t>біреу келіп қалса, оңы да шендетпейді. Әйткенмен ондай</w:t>
        <w:br/>
        <w:t>текті айғырлар өте сирек кездеседі.</w:t>
        <w:br/>
        <w:t>Қос рінің көздері әбден қарайыпты. Жанына</w:t>
        <w:br/>
        <w:t>қапелімде шауып келген Әмзеге мойын бұрар түрлері</w:t>
        <w:br/>
        <w:t>жоқ.</w:t>
      </w:r>
    </w:p>
    <w:p>
      <w:r>
        <w:t>Қанша айтқанмен қасқырдың түсі суық, түрі сұсты</w:t>
        <w:br/>
        <w:t>жыртқыш қой, онымен бетпе-бет келген шақта адамның</w:t>
        <w:br/>
        <w:t>бір сескеніп қалары хақ. Әмзе де алғаш жыртқышты құры-</w:t>
        <w:br/>
        <w:t>ғымен соғып алатын кісідей қоқиланып келіп еді. Жанына</w:t>
        <w:br/>
        <w:t>жақын барғанда, аты.үркіп, ұшып түсе жаздады. Айқай:</w:t>
        <w:br/>
        <w:t>лайын деп еді, үні шықпай булықты. Екі қолы қалтылдап,</w:t>
        <w:br/>
        <w:t>мойнындағы мылтығын зорға алды. Енді көздей бергенде,</w:t>
        <w:br/>
        <w:t>аты тағы үркіп кетті. Сонда да ол мылтығын солай бұрып,</w:t>
        <w:br/>
        <w:t>басып қалғаны есінде. Қарбаласта болса да оқ дарыпты,</w:t>
        <w:br/>
        <w:t>ұзай берін біреуі ұшып түсті. Жаны сірі неме екен -- бір-</w:t>
        <w:br/>
        <w:t>екі аунап түсті де қайтадан атып тұрып, қисалаңдап және</w:t>
        <w:br/>
        <w:t>қаша жөнелді.</w:t>
        <w:br/>
        <w:t>.-- Саған, сол керек, жауыз!-- деді Әмзе тістеніп.</w:t>
        <w:br/>
        <w:t>Ыза болған жылқышы босқа қарап тұрсын ба, жарадан-</w:t>
        <w:br/>
        <w:t>ған қасқырды өкшелей қуып берді. Жақындағанда анық</w:t>
        <w:br/>
        <w:t>керді, өткен жылғы бөлтірік екен. Оқ тиген соң, қанша</w:t>
        <w:br/>
        <w:t>қашсын, алдындағы тік қапталға тырмысқанда, Әмзе оны ат.</w:t>
        <w:br/>
        <w:t>үстінен тартып жіберіп жұлындай ұшырды да, сәл аялдап,</w:t>
        <w:br/>
        <w:t>екіншісін іздеп еді, ол ұзап, қырды асып барады екен.</w:t>
        <w:br/>
        <w:t>Пайда жоғын түсінген жігіт оны қумай кейін қарай бұры-</w:t>
        <w:br/>
        <w:t>лып, жараланған айғырдың- жанына келіп, атынан түсті.</w:t>
        <w:br/>
        <w:t>Айғырдың басы салбырап түсіп кеткен, дал-дал болған</w:t>
        <w:br/>
        <w:t>денесін зорға ұстап, құр сүлдесі қалыпты, сілейіп тұр.</w:t>
        <w:br/>
        <w:t>Әмзе оның алдына шықты. .Кеше ғана жайнап жүрген</w:t>
        <w:br/>
        <w:t>"Айқасқаның мына түрін көргенде: жылқышының тұла бойын</w:t>
        <w:br/>
        <w:t>ашу-ыза кернеді. . : 4.</w:t>
        <w:br/>
        <w:t>Жыртқыш айғыр тұмсығына штышактай өткір тісін</w:t>
        <w:br/>
        <w:t>аямай салған екен. Үстіңгі ернін таңнауымен жұлып алған.</w:t>
        <w:br/>
        <w:t>Тісі ақсиып, қан тоқтамай, тамшылап тұр. Кеңсіріктен,</w:t>
        <w:br/>
        <w:t>-құлақ-шеке, кекілтүптен тістелеген, Бейінараның бар денесі</w:t>
        <w:br/>
        <w:t>қалшылдап, қансырап та бітсе керек.</w:t>
        <w:br/>
        <w:t>Әмзе басын шайқады дғ:</w:t>
        <w:br/>
        <w:t>-- Қап, мынаның қорлығын-ай! Қарашы жануардың</w:t>
        <w:br/>
        <w:t>қор болғанын! Кеше ғана көп жылқының бір шетінде</w:t>
        <w:br/>
        <w:t>т”</w:t>
        <w:br/>
        <w:t>-- Ой! Қыраным, не болды!?.. Қыранқара!..-- деп, бір</w:t>
        <w:br/>
        <w:t>түрлі үрейлі үнмен дауыстады.</w:t>
        <w:br/>
        <w:t>Көк жүзінде мертігіп, есі ауа құлап түскен Қыранқара</w:t>
        <w:br/>
        <w:t>не десін, тілге келмей отырып қалған. Тұла бойы қалшыл-</w:t>
        <w:br/>
        <w:t>дап, қатты қорқып кетіпті,</w:t>
        <w:br/>
        <w:t>Бұл шақта Құлмамыр да жеткен епші. Жасыбай оған</w:t>
        <w:br/>
        <w:t>бұрылмай, мертіккен қыранды қарап жатыр. Міне, ойда</w:t>
        <w:br/>
        <w:t>жоқ жағдай! Бүркіттің бір жақ қанаты үш жағынан қылыш-</w:t>
        <w:br/>
        <w:t>нен шапқандай бір сызықтың бойымен сынып түскен.</w:t>
        <w:br/>
        <w:t>Қарт бүркітші оған тағы да үңілді. Жалғыз Әлгі қанат</w:t>
        <w:br/>
        <w:t>емес, құйрық қауырсындары мен екінші қанат та тура</w:t>
        <w:br/>
        <w:t>. солай болыпты. Бірақ анау сияқты жапырыла қирап қалмай,</w:t>
        <w:br/>
        <w:t>әйтеуір зорға ілініп тұр екен.</w:t>
        <w:br/>
        <w:t>. - Ой, тоба-ай, ә!-- деп, Жасыбай таңырқап, қолымен</w:t>
      </w:r>
    </w:p>
    <w:p>
      <w:r>
        <w:t>бүркізтің құйрығынан ұстап еді, үш-төрт қауырсын бірден</w:t>
        <w:br/>
        <w:t>сынып жерге түсті.-- Сонда не, саған көкте бір нәрсе</w:t>
        <w:br/>
        <w:t>соқтықты ма2-- деді ол Қыранқараны аяп.</w:t>
        <w:br/>
        <w:t>-- Жоқ, ештеңе соқтыққан жоқ! Ұшып келе жаттым</w:t>
        <w:br/>
        <w:t>да, бар күшімді (бойға жинап, қанатымды қатты сермеп,</w:t>
        <w:br/>
        <w:t>жайылған құйрығыммен тежегенім сол еді, өзімді-өзім</w:t>
        <w:br/>
        <w:t>ұстай алмай, бір белгісіз қүш солға қарай тартып ала</w:t>
        <w:br/>
        <w:t>жөнелді. Қас қағымда құлап түстім. Құлап бара жатқаным-</w:t>
        <w:br/>
        <w:t>да бір нәрсеге соғылатын шығармын деп ойлап ем, ұлпа</w:t>
        <w:br/>
        <w:t>қардың үсті екен.</w:t>
        <w:br/>
        <w:t>Жасыбай мен Құлмамыр қайран қалып, Қыранқараның</w:t>
        <w:br/>
        <w:t>ҡанаты мен құйрығын қарап жатыр. Қарт құсбегі қанат</w:t>
        <w:br/>
        <w:t>пен құйрықтың қатарласа сынған жері жіп-жіңішке бунақ</w:t>
        <w:br/>
        <w:t>болыл қалғанын керді де, жақындап тағы үңілді. Шынында,</w:t>
        <w:br/>
        <w:t>"“солай екен. Қауырсынның дәл сол тұсы жіп-жіңішке,</w:t>
        <w:br/>
        <w:t>&lt;-шипніп тұр.</w:t>
        <w:br/>
        <w:t>Ол енді баласына бұрылды да</w:t>
        <w:br/>
        <w:t>-- Баптағанда. бұның көп күн аш отырған кездері</w:t>
        <w:br/>
        <w:t>“ болып па еді?-- деп сұрады қарлығыңқы дауыспен.</w:t>
        <w:br/>
        <w:t>Құлмамыр төмен қарап:</w:t>
        <w:br/>
        <w:t>2 -- Тамағын мезгілімен беріп жүрдім. Кім білсін неге</w:t>
        <w:br/>
        <w:t>бүйткенін!-- деп күмілжіп тұрып қалды.</w:t>
        <w:br/>
        <w:t>-- Мезгілімен жемін бермегенсің.. Бірнеше күн аш</w:t>
        <w:br/>
        <w:t>: отырған мына бүркіт.</w:t>
        <w:br/>
        <w:t>Құлмамырда жауап жоқ, басын жерден кетермеді.</w:t>
        <w:br/>
        <w:t>) -- Е, таптым құпияны! Түнеугүні мен қалаға біраз күн</w:t>
        <w:br/>
        <w:t>"емделуге кеткенімде, Қыранқара қараусыз қалған ескен.</w:t>
        <w:br/>
        <w:t>Сен жасырмай, шыныңды айтшы!-- деді қарт қатқыл</w:t>
        <w:br/>
        <w:t>ұнмен.</w:t>
        <w:br/>
        <w:t>"2</w:t>
        <w:br/>
        <w:t>-- Тап басып айттыңыз,--- деді бәсең үнмен.</w:t>
        <w:br/>
        <w:t>Сонымен күндер жылжып өтіп жатты. Уақыт адам</w:t>
        <w:br/>
        <w:t>баласының ойланып-толғанғанын қайдан күтіп тұрады.</w:t>
        <w:br/>
        <w:t>Әне-міне дегенше жадырап жаз да келді. Қәкорай шалғын</w:t>
        <w:br/>
        <w:t>шәп әсіп, тау мен дала, қалың орман, ой мен қыр -- барлык</w:t>
        <w:br/>
        <w:t>әлем, жасыл желек жамылып, жайнат! жатты,</w:t>
        <w:br/>
        <w:t>Сондай күннің бірінде Жасыбай жалғыз әзі отырған.</w:t>
        <w:br/>
        <w:t>Жан-жағына қарап қойып:</w:t>
        <w:br/>
        <w:t>-- Жарайды, Қыранқара!.. Ештеңе емес. Биыл жақсы</w:t>
        <w:br/>
        <w:t>түлесе кемдігі жетіледі. Ал, еңді Найзатұяқ қиындыққа</w:t>
        <w:br/>
        <w:t>ұшырап, шынында, обал болды. Қанат қағып ұша алмаған</w:t>
        <w:br/>
        <w:t>қыранның күні қараң! Жараланған сол мезгілде қанатын</w:t>
        <w:br/>
        <w:t>әзім-ақ жәндеп таңып, емдесеміші!.. Енді, міне. қарашы,</w:t>
        <w:br/>
        <w:t>кемтар болып біткенін! Әй, байғұс басым-ай!.. Теренірек</w:t>
        <w:br/>
        <w:t>ойланбай,.- деді.</w:t>
        <w:br/>
        <w:t>Жасыбай кәп ойланып, көп толғанды. Алайда іштегісін</w:t>
        <w:br/>
        <w:t>ешкімге ашып-жарып айтяаады. Содан қойшы, бір күні</w:t>
        <w:br/>
        <w:t>ертенгісін аяңдап Найзатұяқтың жанына келді. Қыранның</w:t>
        <w:br/>
        <w:t>Басынан, қанатынан сипады. Сосын онын балақ бауын</w:t>
      </w:r>
    </w:p>
    <w:p>
      <w:r>
        <w:t>шешті де, бақ ішіне бос жіберді.</w:t>
        <w:br/>
        <w:t>-- Осында жүріп, еркін дем ал,-- деді Жасыбай Майза</w:t>
        <w:br/>
        <w:t>тұяққа жымия қарап койып.</w:t>
        <w:br/>
        <w:t>Найзҙатұяқ күрсініп, ештеңе леп тіл қатқан жоқ. Солан</w:t>
        <w:br/>
        <w:t>бері біп қанаты салбырап, бақ ішінде әрі-бері жүргені.</w:t>
        <w:br/>
        <w:t>Тамағы тож, әйтеуір. Қыранқара түлекте отыр. Ол да онша</w:t>
        <w:br/>
        <w:t>көңілді емес сияқты Қөп шешіліп сөйлемейді</w:t>
        <w:br/>
        <w:t>Сөйтіп, күндер ұрланыл өтіп жатыр</w:t>
        <w:br/>
        <w:t>Найзатұяқ қайта-кайта тұғырына шығады Кейле сонда</w:t>
        <w:br/>
        <w:t>күні бойы отырады. Өйткен бұл жерден" Алатаудың бір</w:t>
        <w:br/>
        <w:t>бөлігі жарқырап көрінеді. Ол бұрын да сол жаққа жина</w:t>
        <w:br/>
        <w:t>карайтын. Ал қазір қарауға одан бетер құмарталы. Көп</w:t>
        <w:br/>
        <w:t>телміріп, көз алмайтын болып алды. Еңсесі көтерілмей</w:t>
        <w:br/>
        <w:t>жарқын көңілін мұң басып, ғал түбінде кейде ұзақ отырады.</w:t>
        <w:br/>
        <w:t>Бір жолы тұғырына секіріп шыға берген. Екі аяғы</w:t>
        <w:br/>
        <w:t>женді ілінбей, денесі бір жағына ауып кетті. Қос қанатын</w:t>
        <w:br/>
        <w:t>сүйеніш етпек еді. Кем қанаты көтермей, Найзатұяқ құлап</w:t>
        <w:br/>
        <w:t>түсті Еш жері ауырған жоқ, дегенмен, жас қыран өзінің</w:t>
        <w:br/>
        <w:t>кемтар болып, мынадай күйге түскеніне қапаланып, шамда</w:t>
        <w:br/>
        <w:t>нып қалды. Ар-намысы іштен теуіп, жұлқынып және қайта</w:t>
        <w:br/>
        <w:t>тұра берген. Шоңқаң етіп тағы да құлап түсті.</w:t>
        <w:br/>
        <w:t>-- Ойпыр-ай, мына қорлықкты-ай!..-- деді орнынан</w:t>
        <w:br/>
        <w:t>ызалана көтеріліп.- Соңда не, осыменен біткенім бе! Мына</w:t>
        <w:br/>
        <w:t>тұғыр ағашқа шыға алмай, кұлаған соң, шынында, ештеңе-</w:t>
        <w:br/>
        <w:t>ӛз</w:t>
        <w:br/>
        <w:t>Жоғарырақ, тұйықта үй орнындай қалың бұта қарауы-</w:t>
        <w:br/>
        <w:t>тып тұр еді. Бір сатте оның арасы қимылдаған сияқтанды.</w:t>
        <w:br/>
        <w:t>Оны дереу байқаған жас бүркітші тағы да дыбыс берді.</w:t>
        <w:br/>
        <w:t>Күтпеген жағдай, арыстай көк қасқыр сол арадан атып</w:t>
        <w:br/>
        <w:t>шықты. Сай ішіне түсті де арт жағына қарамастан биік</w:t>
        <w:br/>
        <w:t>тауды бетке алып, тартып кетті.</w:t>
        <w:br/>
        <w:t>Найзатұяқтың томағасы алулы еді. Бөріні көрісімен</w:t>
        <w:br/>
        <w:t>тіленіп, қанатын қамдай бастады. Не істерін білмей, сасқан</w:t>
        <w:br/>
        <w:t>Құлмамыр алғаш оны жібермеді. Рас, ол бұдан бұрын</w:t>
        <w:br/>
        <w:t>үш-төрт рет түлкі алын, кәдімгідей: дағдыланып қалған</w:t>
        <w:br/>
        <w:t>еді.</w:t>
        <w:br/>
        <w:t>-- Жібер мені, құсбегі, жібер, жібер!-- деп талпынды</w:t>
        <w:br/>
        <w:t>Найзатұяқ. )</w:t>
        <w:br/>
        <w:t>-- Сен әлі жас қырансың. Оған қаса қасқырға әлі</w:t>
        <w:br/>
        <w:t>түсіп көрген жоқсың. Бұл түлкі емес, қорқамын жіберуге!--</w:t>
        <w:br/>
        <w:t>деп, Құлмамыр тартыншақтап көнбеді.</w:t>
        <w:br/>
        <w:t>Қатты ұмтылып, канатың жая талпынған қыран бүркіт</w:t>
        <w:br/>
        <w:t>несін ат үстінен жыға жаздап, жерге қарай салбырап,</w:t>
        <w:br/>
        <w:t>жалп-жалп етті. Құсбегі әзер дегенде қолына қайта</w:t>
        <w:br/>
        <w:t>кондырлы. 9</w:t>
        <w:br/>
        <w:t>-- Жібер мені! Қуып жетіп, айқасамын!-- деп ұмтылды</w:t>
        <w:br/>
        <w:t>беті қайтпаған Найзатұяқк. ;</w:t>
      </w:r>
    </w:p>
    <w:p>
      <w:r>
        <w:t>-- Қасқырмен айқасу оңай емес! Мерт қылады. Азырақ</w:t>
        <w:br/>
        <w:t>сабыр етелік!-- деп еді, жіберуге жүрегі дауаламаған</w:t>
        <w:br/>
        <w:t>Құлмамыр әлі де бір шешімге келе алмай. 4</w:t>
        <w:br/>
        <w:t>-- Жоқ, босатшы, айқасамын!-- деді бүркіт қайтпайтын</w:t>
        <w:br/>
        <w:t>түр танытып.</w:t>
        <w:br/>
        <w:t>Аз ойланған Құлмамыр өзіне өзі:</w:t>
        <w:br/>
        <w:t>-- Нартәуекел, ендеше! "Талабыңды кайтармайы!,</w:t>
        <w:br/>
        <w:t>Найзатұяқ! «Ер серігі -- тәуекел» деген екен бұрын өткен</w:t>
        <w:br/>
        <w:t>дана адамдар. Ал онла жолың болсын!-- деп, бүркітін</w:t>
        <w:br/>
        <w:t>қасқырдың соңынан жіберді. і</w:t>
        <w:br/>
        <w:t>Әзі де кідірген жоқ, айғай сала дауыстап, атына қамшы</w:t>
        <w:br/>
        <w:t>басты. Солай қарай ызғытып келе жатып, арт жағынан</w:t>
        <w:br/>
        <w:t>естілген дауысқа бұрылып қарап еді, Жасыбай мен Әмзе</w:t>
        <w:br/>
        <w:t>скен, ентелеп келіп қалыпты.</w:t>
        <w:br/>
        <w:t>Бұл кезде қашқан қасқыр өрлей тартып, көсіле зняулап</w:t>
        <w:br/>
        <w:t>еді. Найзатұяқ күш-қуаты күн сайын арта түсіп, толысып</w:t>
        <w:br/>
        <w:t>әсе бастаған жас кыранның өзі емес пе, аспанға ерлеп</w:t>
        <w:br/>
        <w:t>барды да, қанатын қомдап алып, бөріге қайта шүйілді.</w:t>
        <w:br/>
        <w:t>Лақтырған сақпан тасындай тік сорғалап, тәбесінен төніп</w:t>
        <w:br/>
        <w:t>берді.</w:t>
        <w:br/>
        <w:t>Көк жүзінде самғаған қыран құсқа жер алыс па.</w:t>
        <w:br/>
        <w:t>19</w:t>
        <w:br/>
        <w:t>ге жарамайтын болғаным ғой!-- деп налыды, көңілін тұман</w:t>
        <w:br/>
        <w:t>басқандай жерге қарап.</w:t>
        <w:br/>
        <w:t>Ол аздан сон тұғырға кайта келіп, секіріп көріп ел,</w:t>
        <w:br/>
        <w:t>шығып кетті. Жаок!,.. Сау қанаты кәдімгідей сүйеніш екен.</w:t>
        <w:br/>
        <w:t>Кем канатқа салмағын көп салмаса, үш-төрт метр биіктікке</w:t>
        <w:br/>
        <w:t>секіріп шыға аларын Найзатұяқ анық Білді. Содан кейін</w:t>
        <w:br/>
        <w:t>көңілі аз да болса жай тапқандай айналаға қарап қойды.</w:t>
        <w:br/>
        <w:t>Сонда да көңілі өзіне толмағандай, сол орнында телміріп</w:t>
        <w:br/>
        <w:t>көп отырды, “ойға батты. Ақыры бір байламға келді</w:t>
        <w:br/>
        <w:t>білем, басын жерден көтеріп: «Қой, бүйтіп босқа масыл</w:t>
        <w:br/>
        <w:t>болғанша, Алатауға кетейін. Құсбегі де шаршады. Мен үшін</w:t>
        <w:br/>
        <w:t>ол қашанғы әуре болады. Одан ла, иә, кетеміне,-- деп</w:t>
        <w:br/>
        <w:t>ақырын күбірледі. і і</w:t>
        <w:br/>
        <w:t>“ Найзатұяқ бұдан соң да көп ойланды, үнсіз жүріп,</w:t>
        <w:br/>
        <w:t>кеп толғанды. Ақырында осы шешім көңіліне біржолата</w:t>
        <w:br/>
        <w:t>орнықты да: «Содан басқа амал жоқ. Қайткенде де кетуім</w:t>
        <w:br/>
        <w:t>керек, бүйтіп басқа қор болғанша! Мүмкін, әке-шешемді,</w:t>
        <w:br/>
        <w:t>жартастағы ұямлы тауып алсам!..»-- деп қиялға берілді,</w:t>
        <w:br/>
        <w:t>Ол кідіріп, оң жағына бұрыла қарап еді, «Қайтпа осы</w:t>
        <w:br/>
        <w:t>ойыннан, .келсен кел, күтіп аламыно,-- деп, тұрғандай</w:t>
        <w:br/>
        <w:t>болды Алатаулын шоқылары көз ұшында жарқырап, Найза-</w:t>
        <w:br/>
        <w:t>тұяқ заңғар биік шыңдарға ұзақ қаралы. Үміт, киял ұшқыны</w:t>
        <w:br/>
        <w:t>көз алдынан жалт етті.</w:t>
        <w:br/>
        <w:t>Сонымен не керек, Найзатұяқ үйден қалай кетудің</w:t>
        <w:br/>
        <w:t>жолын іздей бастады. Оны дз тапты-ау, ақыры.</w:t>
        <w:br/>
        <w:t>Ел орынға отыра Найзатұяк бақтан: шығып алыста</w:t>
      </w:r>
    </w:p>
    <w:p>
      <w:r>
        <w:t>қарауытқан тауға қарай тартып кетті. Аздан соң ай туды</w:t>
        <w:br/>
        <w:t>да, қыранға жақсы болды. Білгендей тау аңғарын өрлепті.</w:t>
        <w:br/>
        <w:t>Сай аузына шыққан соң тау өзеңі жан-жаққа тарамдалып</w:t>
        <w:br/>
        <w:t>кетеді екен. Бір арнаға тоғысқан су, ай нұрына шығылыса</w:t>
        <w:br/>
        <w:t>сарқырап ағып жатыр. . . .</w:t>
        <w:br/>
        <w:t>Найзатұяқ әзен бойын жағалай тартқан жолмен түні</w:t>
        <w:br/>
        <w:t>бойы тоқтамай жүре берді. Бір жақсысы, алдынан сшкім</w:t>
        <w:br/>
        <w:t>шықпады. Ештеңеге кезікпеді. Гаң атып. күн шыққкан-</w:t>
        <w:br/>
        <w:t>да жас қыраң Алатаудың қойнауына дендеп еніп кеткен</w:t>
        <w:br/>
        <w:t>елі. Ол содан жүріп келіп бір жерге аялдады. Жан-жағына</w:t>
        <w:br/>
        <w:t>бағдарлай қарап еді, ешкім көзге шалынбады. Мұңға баткан</w:t>
        <w:br/>
        <w:t>Найзатұяқ жолдан шетке бұрыллы да, бір жүктей тасқа</w:t>
        <w:br/>
        <w:t>шықты. Айналасы құлаққа “ұрған танадай, “ешбір жан</w:t>
        <w:br/>
        <w:t>сезілмі. : -</w:t>
        <w:br/>
        <w:t>Алғаш! сояай көрінгенмен, бұл жерде ле тіршілік бар</w:t>
        <w:br/>
        <w:t>екен. Қалың шөптің арасында шегірте шыр-шыр етеді.</w:t>
        <w:br/>
        <w:t>3%</w:t>
        <w:br/>
        <w:t>АЙЛАКЕР КЕКІЛІКТЕР</w:t>
        <w:br/>
        <w:t>Найзатұяқ күнгей бетке шықты да, бір тепсеңге тоқтай</w:t>
        <w:br/>
        <w:t>қалды. Мұнда шөп те, бұта да сирек екен. Ағаш, тіптен,</w:t>
        <w:br/>
        <w:t>бұл маңда көрінбейді, Анда-мұнда аласа, қожыр-қожыр</w:t>
        <w:br/>
        <w:t>жартастар байқалады. Оның жарық-жарығына түп-түп</w:t>
        <w:br/>
        <w:t>қылша, тобылғы мен құлқайыр, қурай, бұта әсіп тұр. Күнгей</w:t>
        <w:br/>
        <w:t>-бетің тобылғысы теріскейдегі тобылғыдан мүлдем бөлек.</w:t>
        <w:br/>
        <w:t>Жапырағы селдір шыққан, өзі аласа тарбиған, бұтақтары</w:t>
        <w:br/>
        <w:t>жіп-жіңішке. Ал құлқайыр әлі гүлін жармаған. Алақандай</w:t>
        <w:br/>
        <w:t>жап-жалпақ жапырағы, сабағына қатарласа тізілген гүл</w:t>
        <w:br/>
        <w:t>түйнегі төменнен тау басына өрлей соққан самал желмен</w:t>
        <w:br/>
        <w:t>терделе қозғалады. Шегірткенің шырылынан басқа ештеңе</w:t>
        <w:br/>
        <w:t>естілмейді, 2--.</w:t>
        <w:br/>
        <w:t>Бағана күн салқын еді, енді ыси бастады, Бетке шыққан</w:t>
        <w:br/>
        <w:t>Найзатұяқ тамағының кеберсіп, шөлдегенін аңғарды. «Бұл</w:t>
        <w:br/>
        <w:t>күнгейге бекер шыққан екенмін. Айналаны шолайын деп</w:t>
        <w:br/>
        <w:t>&lt; ойлап едім. Текке әуре болыппын»,-- деп, ол “қайтадан</w:t>
        <w:br/>
        <w:t>темен түсіп келді де, бір түп құрай түбіне аялдады.</w:t>
        <w:br/>
        <w:t>Азырақ тыныстауды жөн кергенмен, селдір өскен қурай-</w:t>
        <w:br/>
        <w:t>дың көлеңкесі мардымсыз болып шықты. Сонда да оның</w:t>
        <w:br/>
        <w:t>түп жағына басын сұғып, кідірді. Сол сәтте құлағына</w:t>
        <w:br/>
        <w:t>Біреулердің сөйлеген даусы келді. Жаралы қыран селт етіп,</w:t>
        <w:br/>
        <w:t>солай қарай көз жүгіртті. Төменірек, қапталда екі бала</w:t>
        <w:br/>
        <w:t>жүгіріп жүп. Найзатұяқ қорықты да, шикурайдың түбіне</w:t>
        <w:br/>
        <w:t>-тығыла түсті. Сосын барып тағы да сығалады.</w:t>
        <w:br/>
        <w:t>:“Баланың бірі, үстіне жол-жол сары жейде киген, көк</w:t>
        <w:br/>
        <w:t>шалбарлы, басындағы ақ телпегін қолына ұстап алыпты.</w:t>
        <w:br/>
        <w:t>-.Кіші-гірім жатқан тастан, аласа өскен курайдан секіре өтіп,</w:t>
        <w:br/>
        <w:t>ылдиға қарай жүгіріп бара жатыр. Бала емес пе, жығыла-</w:t>
        <w:br/>
        <w:t>мын. деп қорқатын түрі жоқ. Екіншісі, басына көк тақия,</w:t>
        <w:br/>
        <w:t>үстіне: ақ. жейде киген ұзын бойлы, арықтау келген бала</w:t>
        <w:br/>
        <w:t>екен. Қоңырқай әңі қызарып, айналасын тіңте қарап әлі</w:t>
        <w:br/>
        <w:t>отұр.. Бірақ. тапқан. түгі жоқ, әр тұп қурай, әр бұтаға</w:t>
        <w:br/>
        <w:t>қадала үңіледі. г :</w:t>
      </w:r>
    </w:p>
    <w:p>
      <w:r>
        <w:t>-- Ниязбақ, бері қарай жүгір тез, мынаны ұстап</w:t>
        <w:br/>
        <w:t>алайық. Қанаты жаралы ма, ұша алмай жүр,-- деп</w:t>
        <w:br/>
        <w:t>шақырды жолдасын.</w:t>
        <w:br/>
        <w:t>-- Қазір, Саттар! Міне, міне!..-- деп Ниязбек әлі</w:t>
        <w:br/>
        <w:t>де орнынан жылжи қоймай, аяғының астына төне түседі,</w:t>
        <w:br/>
        <w:t>20-- Ой, қойшы оны)... Бол, тез!-- деді Саттар қолын</w:t>
        <w:br/>
        <w:t>сілтеп тастап,</w:t>
        <w:br/>
        <w:t>Ниязбек басын көтеріп, жолдасына қарады да, солай</w:t>
        <w:br/>
        <w:t>Әйткені өте жас балапандар тамақ тауып жегенді, жауынан</w:t>
        <w:br/>
        <w:t>қорғанғанды білмейді. .</w:t>
        <w:br/>
        <w:t>-- Жаңағы айтқан сөздеріңе қарағанда сендер әте</w:t>
        <w:br/>
        <w:t>бауырмал құс екенсіндер,---деді де Найзатұяқ тағы бір</w:t>
        <w:br/>
        <w:t>сұрақ берді -- Бір жолы қанша жұмыртқа Фбасасыңдар,</w:t>
        <w:br/>
        <w:t>Қызылтұмсық?</w:t>
        <w:br/>
        <w:t>-- Жиырма шақты балапан шығарамыз.</w:t>
        <w:br/>
        <w:t>-- Ім, дұрыс!.. Олай болса, мына казір жандарыңда</w:t>
        <w:br/>
        <w:t>жүрген балапандар маған тым кәп керінді. Ең кемінде</w:t>
        <w:br/>
        <w:t>отыз-қырық бар ғой деймін. Біреулері тым кішкентай,</w:t>
        <w:br/>
        <w:t>ал кейбірі олардан ересектеу сияқты. і</w:t>
        <w:br/>
        <w:t>-- Дәл байқапсың. Қазір біздің жанымызда қырық бес</w:t>
        <w:br/>
        <w:t>балапан жүр. Оның кәбі басқалардың балапаны. Жгтім</w:t>
        <w:br/>
        <w:t>қалып, айдалада шиқылдап жүрген кезде тап болып, әзіміз-</w:t>
        <w:br/>
        <w:t>ге қосып алдық. Үлкендерін жыртқыштар қағып кеткенге</w:t>
        <w:br/>
        <w:t>ұқсайды. Біздің топқа қосылғалы кәдімгідей элденін</w:t>
        <w:br/>
        <w:t>қалды.</w:t>
        <w:br/>
        <w:t>Найзатұяқ бұл ақ көңіл құстарға ризалықпен күлімдей</w:t>
        <w:br/>
        <w:t>көз тастады. Содан соң әдетінше оң қанатын көтеріп:</w:t>
        <w:br/>
        <w:t>-- Ризамын сендерге, кекіліктер! Бұларың -- таптыр-</w:t>
        <w:br/>
        <w:t>майтын қасиет! Оны еіцқашан жоймаңдар, жоғалтпаңдар!</w:t>
        <w:br/>
        <w:t>Сендерден сұрарым -- сол!-- деп, дауыстай сөйлеп кетті.-</w:t>
        <w:br/>
        <w:t>Балапандар жасырынып жатқалы біраз болды, қарындары</w:t>
        <w:br/>
        <w:t>ашқан шығар. Енді сӨзге айналдырмай жөніме кеттім!</w:t>
        <w:br/>
        <w:t>Ол анадай жерге барып; қайрылып арт жағына қарап</w:t>
        <w:br/>
        <w:t>еді, жаңағы кекіліктер әлі орнынан қозғалмапты. Сақтықпен</w:t>
        <w:br/>
        <w:t>айналаға бағдарлай көз жіберіп тұр екен. Еш қауіптің</w:t>
        <w:br/>
        <w:t>жоқтығына көздері Әбден жеткен соң, қанаттарын қаққылап,</w:t>
        <w:br/>
        <w:t>қыт-қыттай бастады. Сұрғылт шұбар кішкентай балапандар</w:t>
        <w:br/>
        <w:t>құдды бір жер астынан ттыққандай-ақ ана ара, мына</w:t>
        <w:br/>
        <w:t>арадан көрініп екі ересек кекіліктің жанына жиылып</w:t>
        <w:br/>
        <w:t>жатты.</w:t>
        <w:br/>
        <w:t>БОТАТІРСЕК</w:t>
        <w:br/>
        <w:t>Найзатұяқ Шетендісай бұлағын өрлей жүріп келді де,</w:t>
        <w:br/>
        <w:t>Аққолқа атты үлкен таудың теріскей жақ бетіне жүзін</w:t>
        <w:br/>
        <w:t>бұрды. Мезгіл июнь айының бас шені еді. Қалың шөп</w:t>
        <w:br/>
        <w:t>пен таубалдырған өте биік өскен екен, арасына кісі кірсе,</w:t>
        <w:br/>
        <w:t>көрінбейтін түрі бар. Сайраған неше алуан құстың үні</w:t>
      </w:r>
    </w:p>
    <w:p>
      <w:r>
        <w:t>естіледі.</w:t>
        <w:br/>
        <w:t>Найзатұяң алғашында күнгейге шыққан еді. Шебі</w:t>
        <w:br/>
        <w:t>95</w:t>
        <w:br/>
        <w:t>-- Ал, енді не істейміз?2-- деді Ниязбек жолдасына.</w:t>
        <w:br/>
        <w:t>-- Не істеуші ек, қайтамыз,-- деді Гаттар кідірмей,</w:t>
        <w:br/>
        <w:t>Ол әлгінде жол бойына қойып кеткен рауғаш пен жуасын</w:t>
        <w:br/>
        <w:t>қолына алды. -</w:t>
        <w:br/>
        <w:t>-- Қап, ұстап алуымыз қерек еді, аз уақыттың ішінде</w:t>
        <w:br/>
        <w:t>қайда кетіп калғанын!.-- деп. Ниязбек жолдасының соңы-</w:t>
        <w:br/>
        <w:t>нан ерді.</w:t>
        <w:br/>
        <w:t>Найзатұяқ олар ұзап, көз ұшында керінген тұмсықша-</w:t>
        <w:br/>
        <w:t>дан айналып кеткенге дейін бас бағып қарап тұрды, Сосын</w:t>
        <w:br/>
        <w:t>барып жанындағы сандықтай тасқа шықты. Бұлақ бойы,</w:t>
        <w:br/>
        <w:t>әсіресе қалың жалбыз, балдыпғанның арасы салқын екен,</w:t>
        <w:br/>
        <w:t>Сайды әрлеп самал тынбай соғып тұр. Оған қоса сылдырап</w:t>
        <w:br/>
        <w:t>аққан судың лебі қандай, рақатқа батырады. :</w:t>
        <w:br/>
        <w:t>Найзатұяқ сол жерден жылжымады. Дем алып отырған-</w:t>
        <w:br/>
        <w:t>да көзі ілініп кеткен екен. Біреулердің дыбысынан оянып,</w:t>
        <w:br/>
        <w:t>айналаға көз жүгіртті. Міне қызық! Таяқ тастам жердегі</w:t>
        <w:br/>
        <w:t>қалың төп пен жапырақ сыбдырлайды. ШЕ</w:t>
        <w:br/>
        <w:t>Сол орнынан қозғалмай бағдарлаған Найзатұяқ олар-</w:t>
        <w:br/>
        <w:t>дың кекіліктің балапаны екенін бірден Білді. Өздері көрін-</w:t>
        <w:br/>
        <w:t>бейді. Іштерінде бірлі-жарым үлкендері болмаса, көбісі</w:t>
        <w:br/>
        <w:t>кіп-кішкентай секілденді, дауыстары өте нәзік. Бүркіттің</w:t>
        <w:br/>
        <w:t>көз алдына Жасыбайдың үйіндегі тауыҡтың көп шәжесі</w:t>
        <w:br/>
        <w:t>елестеді.</w:t>
        <w:br/>
        <w:t>Найзатұяқ, тіпті, алғаш қарт құсбегі үйінің ауласында</w:t>
        <w:br/>
        <w:t>отырғандай сезінді әзін. Жоқ, олай емес екен. Сол сәтте</w:t>
        <w:br/>
        <w:t>көп балапан арасынан үлкенірек құстың да қыт-қыттаған</w:t>
        <w:br/>
        <w:t>дыбысы құлағына шалынған-ды. Аңдап еді, ересек кекілік-</w:t>
        <w:br/>
        <w:t>тер болып шықты. і</w:t>
        <w:br/>
        <w:t>Ол қалың балдырған мен жалбыздын арасынан “тағы</w:t>
        <w:br/>
        <w:t>да сығалады. Шынында, солар екен. Екі үлкең кекілік</w:t>
        <w:br/>
        <w:t>бір үйір балапанды ертіп алып, бетке қарай тырмысып</w:t>
        <w:br/>
        <w:t>бара жатыр. Бірі топтың алдында, екіншісі соң жағында</w:t>
        <w:br/>
        <w:t>Алдыңғысы жол бастап, жен сілгей ме, ілгері жүре атырып,</w:t>
        <w:br/>
        <w:t>жиі-жиі қыт-қыттайды. Жол-жөнекей кездескен шыбын-</w:t>
        <w:br/>
        <w:t>шіркей, шегірткені, қоңызды қағып алып, езі жемей, соңын</w:t>
        <w:br/>
        <w:t>дағы балапанның Біріне береді де, ілгері аяңнайды, Секіріп</w:t>
        <w:br/>
        <w:t>не ұша қашқан жәндік болса алысқа ұзап адастырып</w:t>
        <w:br/>
        <w:t>кетпесе, қуып жүріп, оны да түсіреді. Жалғыз үлкен</w:t>
        <w:br/>
        <w:t>кекіліктер ғана емес, жаңағы қаптаған көп балапан да</w:t>
        <w:br/>
        <w:t>қалың шәптің арасынан бірдеңені ұстат жейді. Кейбір сәтте</w:t>
        <w:br/>
        <w:t>қаужандаса таласып, тартысқа да түседі.</w:t>
        <w:br/>
        <w:t>Алдыңғысы кекіліктің қоразы екен. Ілгерірек барғанда</w:t>
        <w:br/>
        <w:t>М;</w:t>
      </w:r>
    </w:p>
    <w:p>
      <w:r>
        <w:t>олардың әдастығы», жаныңа жақын тартқанда Істеп жүрген</w:t>
        <w:br/>
        <w:t>әрекеті. )</w:t>
        <w:br/>
        <w:t>Оның сөзін Қоңырмойын қоштады.</w:t>
        <w:br/>
        <w:t>-- Қызылтұмсық рас айтты. Әсіресе сұмырай түлкі</w:t>
        <w:br/>
        <w:t>жаман. Мүләэйімсіп, мүсәпірсіп қалатынын қайтесің зәнде-</w:t>
        <w:br/>
        <w:t>менің, Басқалар да жақсы емес. Кезікпесін, кезіксе-ақ</w:t>
        <w:br/>
        <w:t>тұтқиылдан кіріседі. Айлалары аспаса, шамалары келмей</w:t>
        <w:br/>
        <w:t>қалса амал жоқ, эйтпесе аямайды!-- деді ол басын шайқап,</w:t>
        <w:br/>
        <w:t>-- Қоңырмойын, Қызылтұмсық, сендерге риза болып,</w:t>
        <w:br/>
        <w:t>қуанып тұрмын. Балапандарың дәл осындай амал-айла</w:t>
        <w:br/>
        <w:t>біледі деп ойламап ем. Ракмет сендерге!-- деді оларға</w:t>
        <w:br/>
        <w:t>Найзатүяқ.- Мыналарың өте жақсы қасиет! Осыдан</w:t>
        <w:br/>
        <w:t>айрылмандар!</w:t>
        <w:br/>
        <w:t>-- Бұл қасиет жалғыз бізде ғана емес, тауық тұқымлас</w:t>
        <w:br/>
        <w:t>құстардың бәрінде бар. Әсіресе қырғауыл мен шілде, құр мен</w:t>
        <w:br/>
        <w:t>бәденеде молынан сақталған,-- деп күрсініп Қоңырмойын</w:t>
        <w:br/>
        <w:t>сөзін әрі жалғастырды.-- Өте-мәте қу түлкіге тап болсақ.</w:t>
        <w:br/>
        <w:t>жанымыз шыға жаздайды. Ол залымнан қатты қорқамыз.</w:t>
        <w:br/>
        <w:t>-- Одан басқа жыртқыштар да аз емес қой.</w:t>
        <w:br/>
        <w:t>-- Әрине, көп. Дегенменен бізге залал келтіретін</w:t>
        <w:br/>
        <w:t>басқа жыртқыш аң менен құс өз алдына Бір төбе, түлкі</w:t>
        <w:br/>
        <w:t>залым бір тәбе. Ол иісті әте жақсы сезеді. Балапанымыз</w:t>
        <w:br/>
        <w:t>қандай қиын жерге барып тығылмак ын, түлкі сұм тіміс</w:t>
        <w:br/>
        <w:t>кілеп, кейде тауып та алады. Бала ата-ананың бауыр еті</w:t>
        <w:br/>
        <w:t>демей мг, дәрменсіз балапандарымызды қорғаймыз деп</w:t>
        <w:br/>
        <w:t>кейде өзіміз, ересек кекіліктер, құрбан болып кетеміз.</w:t>
        <w:br/>
        <w:t>-- Ал сонда жетім қалған бейшара балапандар қалай,</w:t>
        <w:br/>
        <w:t>қайтіп күн көреді? Әсіресе жас қалса?</w:t>
        <w:br/>
        <w:t>Қоңырмойын күрсінді.</w:t>
        <w:br/>
        <w:t>-- Бұл, шынында, қиын жағдай. Ие-е, «Итті иесімен</w:t>
        <w:br/>
        <w:t>қинасын» деген мақал бар емес пе. Ата-анасыз баланың</w:t>
        <w:br/>
        <w:t>көрген күні не дейсің! Бірақ өмір өзінің ағысымен жүрелі.</w:t>
        <w:br/>
        <w:t>Жаңағыдай жайға ұшырап, жетім қалған балапандар</w:t>
        <w:br/>
        <w:t>басқа бір кекіліктер үйіріне кезіксе, ештеңе емес. Біз бала-</w:t>
        <w:br/>
        <w:t>йық, мейлі бізден Басқа бірі кездессін, жетім қалған бала-</w:t>
        <w:br/>
        <w:t>панды тобымызға қосып алып кетеміз, Және оларды бол-</w:t>
        <w:br/>
        <w:t>мейміз, жатсынбаймыз. )</w:t>
        <w:br/>
        <w:t>22-- Бұларың тамаша екен! Ал, әлгі жетім қалған пақыр-</w:t>
        <w:br/>
        <w:t>ларға басқа бір кекіліктер кезікпесе киын ғой, ә?!</w:t>
        <w:br/>
        <w:t>-- Әрине, қиын! Есейген балапандар болсв, онда,</w:t>
        <w:br/>
        <w:t>ештеңе емес. Өздері бірге жүріп, Бірге түнеп, күн көріп</w:t>
        <w:br/>
        <w:t>кетері хақ. Ал; жас болса, бір кекіліктің тобына қосылмаса,</w:t>
        <w:br/>
        <w:t>онда аштан өледі. Әйтпесе, иғ пен құсқа жем болады.</w:t>
        <w:br/>
        <w:t>шұбар «көйлек» киген жақсы. Әсіресе бұл біздің Ботатір-</w:t>
        <w:br/>
        <w:t>сек тәрізді кіп-кішкентай лақтарға қажет-ақ. Өйткені ол</w:t>
        <w:br/>
        <w:t>есейгенше жауларынан қашып құтыла алмайды. Қандай да</w:t>
        <w:br/>
        <w:t>бір жан-жануар өзінің өмір сүріп, тіршілік егіп жүрген</w:t>
      </w:r>
    </w:p>
    <w:p>
      <w:r>
        <w:t>ортасына бейімделеді емес те!</w:t>
        <w:br/>
        <w:t>-- Рас,-- деді Найзатұяқ.</w:t>
        <w:br/>
        <w:t>-- "Ғоғай іші әрқашан алабажақ, көлеңкесі шұп-шұбар,</w:t>
        <w:br/>
        <w:t>Біздің лақтарымыздың арқасы да соған қарай ыңғайланып,</w:t>
        <w:br/>
        <w:t>шұбар болған. Жалғыз біздің лақ смес, жабайы шошқалар-</w:t>
        <w:br/>
        <w:t>дың торайларын, бұғылардың бұзауын ал, олар да жас кезін-</w:t>
        <w:br/>
        <w:t>де осылай шұбар болады.</w:t>
        <w:br/>
        <w:t>-- Сендер, үлкен еліктер, бұғылар, шошқалар, тоғай-</w:t>
        <w:br/>
        <w:t>дың ішінде жүресіңдер. Сол араны мекен етіп, тіршілік</w:t>
        <w:br/>
        <w:t>жасайсыңдар. Ал, сонда сендердің арқаларың қалайша шұ-</w:t>
        <w:br/>
        <w:t>бар емес?</w:t>
        <w:br/>
        <w:t>-- Біз болсақ ерссекпіз. Шамамыз келсе, жаумен ай-</w:t>
        <w:br/>
        <w:t>қасамыз, шамамыз жетпейтіні ұшырасса, зытып алып жене-</w:t>
        <w:br/>
        <w:t>леміз. Ендеше, бізге шұбар болудың қажеті не? Міне, айыр-</w:t>
        <w:br/>
        <w:t>ма осында жатыр.</w:t>
        <w:br/>
        <w:t>-- Сонда енді... Лақтарыңның шұбары қай уақытта жо-</w:t>
        <w:br/>
        <w:t>ғалады?</w:t>
        <w:br/>
        <w:t>Елік біраз ойланғандай болды да:</w:t>
        <w:br/>
        <w:t>-- Оны да айтайын, деді ол.-- Біздің лақтарымыз</w:t>
        <w:br/>
        <w:t>отыққан соң тез әседі. Қара құлақ тартқанда қалың шөптің</w:t>
        <w:br/>
        <w:t>арасында ұйқтап жата бермейді. Өзімізбен бірге еріп жүреді.</w:t>
        <w:br/>
        <w:t>Күзге қарай барлық інеп, жапырақ, орман-тоғай сары</w:t>
        <w:br/>
        <w:t>шапан жамылып өзгереді. Ол уақытта аңдар мен құстардың</w:t>
        <w:br/>
        <w:t>балапандары іспеттес менің Ботатірсегім де үлкейіп, әзіміз-</w:t>
        <w:br/>
        <w:t>ге жетеқабыл болады, Оның арқасындағы ана шұбар нүкте-</w:t>
        <w:br/>
        <w:t>лер шілде айының аяғы мен тамыздың бас кезінде-ақ</w:t>
        <w:br/>
        <w:t>“ біртіндеп өше бастайды. Яғни ересек тартқан лақтың</w:t>
        <w:br/>
        <w:t>түсі қызғылт сары болады. Демек, ол үлкен елікке айнала-</w:t>
        <w:br/>
        <w:t>ды. Байқағыштық, сезгіштік қаснеті артады. Жыртқыш</w:t>
        <w:br/>
        <w:t>анды нс адамды аңғарса-ақ атып ұрып жоғалады. Лағымыз</w:t>
        <w:br/>
        <w:t>қыста өзімізбен бірге жүріп, көктем шыға бөлінеді. Содан</w:t>
        <w:br/>
        <w:t>ол өз бетімен өмір сүріп, күң кешеді.</w:t>
        <w:br/>
        <w:t>Найзатұяқ:</w:t>
        <w:br/>
        <w:t>-- Е, солай де!.,-- деді мән-жайға түсінгендей.</w:t>
        <w:br/>
        <w:t>-- Өткен жылы екі лақ әсіріп едім,-- деп, Керқызыл</w:t>
        <w:br/>
        <w:t>сөзін әрі ұштады.-- Олар қыстай өзіммен бірге жүрді</w:t>
        <w:br/>
        <w:t>де, көктем шыға бөлініп, бәлек кетті. Еркек лақ - сояуша</w:t>
        <w:br/>
        <w:t>теке! болып әскен екен, басына мүйіз шығыпты. Ботатір-</w:t>
        <w:br/>
        <w:t>8 Сояуша теке -- еліктің бір жасқа толған жас текесі.</w:t>
        <w:br/>
        <w:t>сұйық, сирек .өскен жерімен өрлей тартқан. Біраздан соң</w:t>
        <w:br/>
        <w:t>қайтадан теріскейге бұрылды. Оған мұнда қалың өскен</w:t>
        <w:br/>
        <w:t>жапырақ пен қурай, шөп -- ну орманның өзіндей болып</w:t>
        <w:br/>
        <w:t>көрінді. Арасымен зорға өтіп келе жатқан. Сүрініп кетіп,</w:t>
        <w:br/>
        <w:t>енді орнынан тұра берген. Байқамапты, бір нәрсе аяғына</w:t>
        <w:br/>
        <w:t>былқ етіп тиді. Шошып қалған Найзатұяқ жалт қарады.</w:t>
        <w:br/>
        <w:t>Міне, кызық! Қалың шөп пен .жапырақтың арасында</w:t>
        <w:br/>
        <w:t>бір кішкентай аң жатыр. Қозғалмайды. Қос құлағы қалқи-</w:t>
      </w:r>
    </w:p>
    <w:p>
      <w:r>
        <w:t>ған, екі көзі қап-қара, жаутаңдай қаран қояды. Өзінің</w:t>
        <w:br/>
        <w:t>түсі қызғылт сүр, арқа жағы шұп -шұбар. Біреу әдейі жауы-</w:t>
        <w:br/>
        <w:t>рынының үстінен сауырына түсіре, жамбас нен сегізкәзді</w:t>
        <w:br/>
        <w:t>бастырып, омыртқаның “екі жақ беткейіне аппақ-аппақ</w:t>
        <w:br/>
        <w:t>түймелерді төрт қатардан қадап қойғандай. Өзі де бір</w:t>
        <w:br/>
        <w:t>монтиған, кіп-кішкентай аң екен,</w:t>
        <w:br/>
        <w:t>Найзатұяқ тесіле қарады да:</w:t>
        <w:br/>
        <w:t>-- ОӨу; қозғалмай жатқан сен кімсің өзің?-- деп</w:t>
        <w:br/>
        <w:t>сұрады.</w:t>
        <w:br/>
        <w:t>Әлгі асықпай. алдымен орнынан түрегелді. Қорықты</w:t>
        <w:br/>
        <w:t>ма, жауап бермей, бүркітке таңырқай көз тастады. Найза-</w:t>
        <w:br/>
        <w:t>тұяқ аған:</w:t>
        <w:br/>
        <w:t>-- Сен қорықпа! Мен тимеймін. Әзің кімсің, соныңды</w:t>
        <w:br/>
        <w:t>айтсаң болғаны,-- деді.</w:t>
        <w:br/>
        <w:t>-- Мен еліктің лағымын. Менің атым Бөйнтіргек; -</w:t>
        <w:br/>
        <w:t>деді нәзік даусы қалтырап.</w:t>
        <w:br/>
        <w:t>-- Неге мұнда, жатырсың, Ботатірсек?</w:t>
        <w:br/>
        <w:t>5-2 -- Біз, еліктер, осы орман, тоғайды мекендейміз. Апам</w:t>
        <w:br/>
        <w:t>маған осы қалың шәп, жапырақ арасында қимылдамай</w:t>
        <w:br/>
        <w:t>жат деген. Тұғаныма он шақты күндей болды. .</w:t>
        <w:br/>
        <w:t>--“Иә дұрыс, ал, енді апаң қайда?</w:t>
        <w:br/>
        <w:t>-- Апам -осы маңайдың бір жерінде -жүрген тимғар,</w:t>
        <w:br/>
        <w:t>Ол күн кешкірген кезде келеді.</w:t>
        <w:br/>
        <w:t>-- Оған дейін сен не істейсің?</w:t>
        <w:br/>
        <w:t>-- Мен не істейін. Тапжылмаймын. Осы орында жата-</w:t>
        <w:br/>
        <w:t>мын қыбыр етпей. Апам келсе болғаны, сары уызға тоямын</w:t>
        <w:br/>
        <w:t>да, қайта ұйқтап қаламын. Ол жанымнан кетпейді. Рас,</w:t>
        <w:br/>
        <w:t>кейде түнде де бір жаққа баратын кездері бар. Ондайда</w:t>
        <w:br/>
        <w:t>мен қараңғыдан қорқамын дв, орнымнан қозғалмаймын.</w:t>
        <w:br/>
        <w:t>Алам содан таң бозара қайтадан оралады. Тағы емемін.</w:t>
        <w:br/>
        <w:t>Сүтке тойып, секіріп ойнақтаймын. Шешем жусап жатып:</w:t>
        <w:br/>
        <w:t>«Ойнақта, лағым!» Бүындарың бекиді. Коп қимылдн, көп</w:t>
        <w:br/>
        <w:t>қозғалсаң, солғұрлым шынығасың. Бірақ та сен, лағым,</w:t>
        <w:br/>
        <w:t>әлі жассың. Өзім жокта орныңнан қозғалмай жат. Жауымыз</w:t>
        <w:br/>
        <w:t>“көп; кезіксе, мерт қылады»,-- деп, ақылың айтады. Мен</w:t>
        <w:br/>
        <w:t>%</w:t>
        <w:br/>
        <w:t>Ұшып-қонған бір-екі майда құс қылаң беріп, демде көзден</w:t>
        <w:br/>
        <w:t>таса болды.</w:t>
        <w:br/>
        <w:t>-- Қап, бұлар қандай құс екен, тоқтатып, жән сұрайтын</w:t>
        <w:br/>
        <w:t>едім. Қарашы кетіп қалғанын,--- деді ол іштей күбірлеп.</w:t>
        <w:br/>
        <w:t>Айналаға тағы да көз жіберді. Сол қол жақтан кішкене</w:t>
        <w:br/>
        <w:t>бұлақ келіп құяды екен. Бұлақты жағалап біраз жүрді.</w:t>
        <w:br/>
        <w:t>Бетке шықты. Мұнда да өзен сарыны естіліп тұр.</w:t>
        <w:br/>
        <w:t>Ол, әлбетте, туған тауын сағынып келіп ғді, Бірақ,</w:t>
        <w:br/>
        <w:t>міне, жапан түзде мұңайып жалғыз отыр. Туып-өскен</w:t>
      </w:r>
    </w:p>
    <w:p>
      <w:r>
        <w:t>ұясы қайда? Мәпелеп күтіп өсірген, шырылдап жан ұшыра</w:t>
        <w:br/>
        <w:t>жүгіретін әкесі мен шешесі қайда? Олар қазір бар ма,</w:t>
        <w:br/>
        <w:t>жоқ па, оны білер жан бар ма мұнда?</w:t>
        <w:br/>
        <w:t>Сағынып келген туған жері -- Алатаудың сан-салалы</w:t>
        <w:br/>
        <w:t>алқаптары -- жаралы қыранды бір түрлі көңілсіздеу қарсы</w:t>
        <w:br/>
        <w:t>алған сияқтанды. Әлде бұл тағдырдың тәлкегіне түскендік-</w:t>
        <w:br/>
        <w:t>тен солай ма, әйтеуір түсініксіз. Ұіпқан ұя, алғын бесік --</w:t>
        <w:br/>
        <w:t>туған жердің қасиеті тек оның сырт көркі, сұлу, ғажап</w:t>
        <w:br/>
        <w:t>бейнесінде емес екен. Онда әзіңнің алтын ұяң -- үйің, туыс,</w:t>
        <w:br/>
        <w:t>бауыр, жақының, әкең мен шешең болса, солармен бірге</w:t>
        <w:br/>
        <w:t>туған жерді тамашалап еркін жүрсең, сонда ғана Оның</w:t>
        <w:br/>
        <w:t>қызық екенін Найзатұяк дәл сол сәтте ұқпағанмен, кейінірек</w:t>
        <w:br/>
        <w:t>түсініп, көкейіне ұялатты.</w:t>
        <w:br/>
        <w:t>ҒАЖАП ӨЛКЕ</w:t>
        <w:br/>
        <w:t>Найзатұяқ сол кеткеннен секектеп талай жерді аралады.</w:t>
        <w:br/>
        <w:t>Айналаның барлығы биік таулар, бұйраттана көрінген бір</w:t>
        <w:br/>
        <w:t>ғаламат дүние. Сыңсыған қалың орман құз-қияға өрлеп</w:t>
        <w:br/>
        <w:t>кеткен. Жағадағы жартасқа соғын, жойқын күшін қайда</w:t>
        <w:br/>
        <w:t>сиғызарын білмегендей алысып, алай-түлей күркіреп тау</w:t>
        <w:br/>
        <w:t>езені ағып жатыр, Жағасында қалың ағаш, ну тоғай, неше</w:t>
        <w:br/>
        <w:t>түрлі пөңкиген тастар көзге түседі. Сай-сайдан сарқыраған</w:t>
        <w:br/>
        <w:t>бұлақтар келіп қосылып, өзен суын еселей молайтады.</w:t>
        <w:br/>
        <w:t>Мұндай ғажап әлемді, жаз күңінде құлпырған тау</w:t>
        <w:br/>
        <w:t>өңірің Найзатұяқ бірінші рет "көріп тұр. Таңырқап кәп</w:t>
        <w:br/>
        <w:t>қарайды. «Алатаудың алқабы, таулы өлке осы екен ғой!</w:t>
        <w:br/>
        <w:t>Мұнда өзім келмесем, мынадай ғажап жерді, оның сұлу</w:t>
        <w:br/>
        <w:t>көрінісін білмеген де, көрмеген де болар едім. Айналам</w:t>
        <w:br/>
        <w:t>қандай тамаша!-- деп, қанатын көтеріп, қозғалып қойды.-</w:t>
        <w:br/>
        <w:t>Әттең, шіркін, қанатымның жаралы болып тұрғаны ғой,</w:t>
        <w:br/>
        <w:t>Әйтпесе осындай жұмак жерде жүрмес пе едім еркін</w:t>
        <w:br/>
        <w:t>шарлап».</w:t>
        <w:br/>
        <w:t>із</w:t>
        <w:br/>
        <w:t>бойы жерде отырған әкесі мен шешесіне жетсе алмай, қинал-</w:t>
        <w:br/>
        <w:t>ғанын айтта?</w:t>
        <w:br/>
        <w:t>Сонымен не керек, шыр-шыр етіп тұрғанда, екі қыраң</w:t>
        <w:br/>
        <w:t>мұны көрмей, ұшып кетті. Сол кеткеннен алысқа -ұзап,</w:t>
        <w:br/>
        <w:t>ғайып болды. :</w:t>
        <w:br/>
        <w:t>Ол әкініп, қиналып отырғанда құлағына тағы таныс</w:t>
        <w:br/>
        <w:t>дауыс келді, Елең етіп, жан-жағына көз тастады. Анықтап,</w:t>
        <w:br/>
        <w:t>байқап қараса, кәдімгі Жасыбайлын өзі екен. Қарсы бетте,</w:t>
        <w:br/>
        <w:t>бәрте атына мініп алған, қиялай тартып барады. «Кел,</w:t>
        <w:br/>
        <w:t>қыраным, келе ғой!» дейді жұмсақ, қоңыр үнмен.</w:t>
        <w:br/>
        <w:t>. Найзатұяқ солай қарай ұмтылды. Алайда, қарсы алды</w:t>
        <w:br/>
        <w:t>бір терең құз. Шыңыряауға құлай жаздап, әйтеуір зорға</w:t>
        <w:br/>
        <w:t>қалды.</w:t>
        <w:br/>
        <w:t>Құсбегі бұны көрсе де, алдындағы терең сайдан қорықты</w:t>
        <w:br/>
        <w:t>ма, сол арада тұрып қалды. Ол да бұны зар қағып іздеп</w:t>
        <w:br/>
        <w:t>жүрген тәрізденді. Қолын бұлған шақырады. Бірақ бар</w:t>
        <w:br/>
        <w:t>даусымен айқайлап, қанатын бұлғағанмен бұған жақын келе</w:t>
        <w:br/>
        <w:t>алмай, бүркітші де белді асып, демде көзден таса болды.</w:t>
        <w:br/>
        <w:t>аҚап, тағдырдың тәлкегі-ай! Бұл өмірде менің жолым</w:t>
      </w:r>
    </w:p>
    <w:p>
      <w:r>
        <w:t>ешқашан болмайды екен»,-- дей бергенде Найлзатұяқ оянып</w:t>
        <w:br/>
        <w:t>кетіп, состиып тұрып қалды.</w:t>
        <w:br/>
        <w:t>Жаңағының бәрі түсі скен. Бойын жиып, Әзіне-өзі</w:t>
        <w:br/>
        <w:t>келген ол: «Жоқ!.. Бәрібір мен оларды тауып алам! Әкс-</w:t>
        <w:br/>
        <w:t>шешем, қиналмаңдар! Мен сендерді қайтсем де іздеп табам!»</w:t>
        <w:br/>
        <w:t>деді басын көтеріп.</w:t>
        <w:br/>
        <w:t>Жаңағы бір көріністер, түс болса да, дәл әңіндегілей</w:t>
        <w:br/>
        <w:t>көз алдына тағы бір елестеп, Өң» түрлі әсер етті. Жаралы</w:t>
        <w:br/>
        <w:t>қыран мұңайып, бақытты өткен балалық шағын есіне алды.</w:t>
        <w:br/>
        <w:t>Ақиық пен Мұзбалақ, мейірімді Жасыбай көпке дейін көз</w:t>
        <w:br/>
        <w:t>алдынан кетпей қойды.</w:t>
        <w:br/>
        <w:t>Күрсініп, жүзін тәмен бұрған кезде көзінен жас та</w:t>
        <w:br/>
        <w:t>шығыт, кетті. Өкінгенмен не пайда, өтіп кеткен қызық</w:t>
        <w:br/>
        <w:t>күндер қайдан қайта оралсын. Алғашында олар бұның</w:t>
        <w:br/>
        <w:t>алдына қазір ғана келгендей, тіпті, міне жанынан өтіп</w:t>
        <w:br/>
        <w:t>бара жатқандай сияқты еді. Содан кейін біртіндеп жай</w:t>
        <w:br/>
        <w:t>елеске, сағымға айналып, біржола ғайып болды.</w:t>
        <w:br/>
        <w:t>Найзатұяқ жан-жаағына КӨЗ тастады. Ол енді бостан</w:t>
        <w:br/>
        <w:t>босқа өкініп, ол күндерді егіле есіне алып, жатып-тұрып-</w:t>
        <w:br/>
        <w:t>ойлағанмен, одан келер пайда жоғын түсінді де, бойын</w:t>
        <w:br/>
        <w:t>жиып, басын қайта көтерді. «Қой ілгері жүрейін, «Үмітсіз.</w:t>
        <w:br/>
        <w:t>шайтан ғана» деген сөз бар. Кім біледі, бір жерден әкем</w:t>
        <w:br/>
        <w:t>мен шешемді бәлкім көріп қалармын. Олар да мені сарылып</w:t>
        <w:br/>
        <w:t>сарғая іздеп жүр мен екен. Іздеймін, тағы іздеймін! Қайткен</w:t>
        <w:br/>
        <w:t>де ле оларды тауып алам! Табамын!»-- деді Өл сеніммен</w:t>
        <w:br/>
        <w:t>вз</w:t>
        <w:br/>
        <w:t>қарай жүгіріп кетті. Енді ғана байқады. Саттардың дәл</w:t>
        <w:br/>
        <w:t>алдыңда кекілік жүр. Расында, жаралы ма, азырақ ұшқан</w:t>
        <w:br/>
        <w:t>болып, қайтадан жерге қонады. Қонысымен: бір қанаты</w:t>
        <w:br/>
        <w:t>салбырап, жорғалап тағы қашады. Баланың бойын әне</w:t>
        <w:br/>
        <w:t>жетем, міне жетем деген үміт билеп алған уәрізді, артынан</w:t>
        <w:br/>
        <w:t>қалар емес. Әлі қуып бара жатыр. Кекілік те сол түріне</w:t>
        <w:br/>
        <w:t>қарамастан жан-жағына бұлтарып, жеткізбей, әуреге әбден</w:t>
        <w:br/>
        <w:t>салып бақты. Олар сайтіп жүргенде соңдарынан Ниязбек</w:t>
        <w:br/>
        <w:t>қуып жетіп, екеулеп өкшеледі. Әйткенмен жететін түрлері</w:t>
        <w:br/>
        <w:t>жоқ. Біраз жерге ұзаңқырап кеткенін екі бала сонынан</w:t>
        <w:br/>
        <w:t>бір-ақ білді.</w:t>
        <w:br/>
        <w:t>Жаралы құс сияқты қиқалақтай қашып келе жатқан</w:t>
        <w:br/>
        <w:t>элгі кекілік бір тұмсыққа шыға беріп, пыр етіп ұшып</w:t>
        <w:br/>
        <w:t>кетті. Сол бетімен ұзамай, арқан бойы жерге барын қона</w:t>
        <w:br/>
        <w:t>қалды.</w:t>
        <w:br/>
        <w:t>-- Тағы қонды! Ұша алмай жүрі-- деді Саттар дауысы</w:t>
        <w:br/>
        <w:t>қатты естіліп.</w:t>
        <w:br/>
        <w:t>-- Шынында, жаралы екен! Бізден қорқып, далбасалап</w:t>
        <w:br/>
        <w:t>ұшқан ғой! Бәрібір енді алысқа ұзамайды. Кәне, артынан</w:t>
        <w:br/>
        <w:t>қалмай койсақ, өзі де болдырады. Жатып қалған жерінен</w:t>
        <w:br/>
        <w:t>барамыз да оп-оңай ұстап алып қайтамыз,-- дегі Ниязбек</w:t>
        <w:br/>
        <w:t>солай қарай және ентелей жүгірді.</w:t>
        <w:br/>
        <w:t>Екі бала, шаршауды білмейтұғын жас емес пе, кекілік</w:t>
        <w:br/>
        <w:t>барып қонған жерге демде жетті. Қалың бұта арасын</w:t>
        <w:br/>
        <w:t>тінге қарап жүр еді, сол жаңағы кекілік жасырынып:</w:t>
        <w:br/>
        <w:t>жатыр екен. Біраз жерге және қашып барды да, қанатының</w:t>
      </w:r>
    </w:p>
    <w:p>
      <w:r>
        <w:t>желі шөпті жапырып пар етіп ұша жөнелді. Бұл. жолы</w:t>
        <w:br/>
        <w:t>ұзап, алыстағы тұмсықты айналып кетті. Оны Әлгінде</w:t>
        <w:br/>
        <w:t>жаралы деп түсініп, ұстап алмақ ойда болған Саттар</w:t>
        <w:br/>
        <w:t>мен Ниязбек сандарын саққан күйі қала берді.</w:t>
        <w:br/>
        <w:t>Олар содан көрінбей еді. Сөйтсе, өр жақтағы кішкене</w:t>
        <w:br/>
        <w:t>жетім жыраға бұрылыпты. Сол алқаптан рауғаш, жуа терін</w:t>
        <w:br/>
        <w:t>жүр екен.</w:t>
        <w:br/>
        <w:t>Осы -екі ортада Найзатұяқ бұлаққа түсіп, су ішті. Енді</w:t>
        <w:br/>
        <w:t>одан әрі өтіп, ілгері жүрсе бергенде біреулердің даусы естіл-</w:t>
        <w:br/>
        <w:t>“і.: Қалың жалбыз арасына кілірген Найзатұяқ сығалай</w:t>
        <w:br/>
        <w:t>қарап еді. Жаңағы екі бала екен. Құшақтары толған жуа,</w:t>
        <w:br/>
        <w:t>рауғаш. Жақын таман жете беріп Ниязбек тоқтады.да,</w:t>
        <w:br/>
        <w:t>беткей жаққа жүзін бұрды. Содан кейін:</w:t>
        <w:br/>
        <w:t>-- Саттар, жүр, жаңағы кекіліктің балапанын іздейік,--</w:t>
        <w:br/>
        <w:t>деп ұсыныс жасады жолдасына.</w:t>
        <w:br/>
        <w:t>Ол ілгері кетіп қалған. Аз кідіріп, ойланды ма, Ниязбекке</w:t>
        <w:br/>
        <w:t>бұрыла қарап, бст-аузын тыжырайтып:</w:t>
        <w:br/>
        <w:t>89</w:t>
        <w:br/>
        <w:t>2 -- Ой, қойшы, сонау бетке қайта шығып жүреміз бе</w:t>
        <w:br/>
        <w:t>Құн де ысып келе жатыр. Жаңа алған, табылмаған балапан</w:t>
        <w:br/>
        <w:t>саған қазір табыла ма?-- деп, желкесін шұқылалы,</w:t>
        <w:br/>
        <w:t>-- Табылады! Мүмкін бұта түбінде, қалың шәп пен</w:t>
        <w:br/>
        <w:t>қурайдың арасыңда қозғалмай жатқан шығар,-- делі оған</w:t>
        <w:br/>
        <w:t>Ниязбек үміттене,-- Көзімізге көрінсе-ақ, бас саламыз.</w:t>
        <w:br/>
        <w:t>Ұстатпай қайда кетгді.</w:t>
        <w:br/>
        <w:t>Саттар оған мырс етті де қолын сілтеп, ілгері жүре</w:t>
        <w:br/>
        <w:t>берді. Таяқ тастам жерге барып, тағы артына қайрылып:</w:t>
        <w:br/>
        <w:t>-- Тапқыш. болсаң, жаңа неге таппадың? Ең болмаса</w:t>
        <w:br/>
        <w:t>біреуін ұстағанда!.. Құрқол қайтсаң да, тағы да барам</w:t>
        <w:br/>
        <w:t>дейсін... Сенікі есек дәме,-- деді Саттар сырт айналып.</w:t>
        <w:br/>
        <w:t>Ниязбек сөзден тосылып, кідіріп қалды. Сосын барып:</w:t>
        <w:br/>
        <w:t>-- Мен мүмкін енді табармын. Онда бізді көре койып,</w:t>
        <w:br/>
        <w:t>жасырынып Қалған шығар, Көлке дейін бұғып жата алмай-</w:t>
        <w:br/>
        <w:t>ды. Ексуміз қатар жүреміз, Сенде екі көз, менде де екеу.</w:t>
        <w:br/>
        <w:t>Төрт көзді бірдей қадасақ, сонадайдан байқаймыз да. жетіп</w:t>
        <w:br/>
        <w:t>барып, апай-топай бас саламыз, Кекіліктің балапаны бірер</w:t>
        <w:br/>
        <w:t>минут өтпей-ақ қолымызда жұлқынып, шиқ-шик етіп</w:t>
        <w:br/>
        <w:t>тұрады. Үйге апарып, өсіреміз. ҰҮлкейге соң мектептің</w:t>
        <w:br/>
        <w:t>хайуанаттар бұрышына өткіземіз,-- деп киялдап, күліп</w:t>
        <w:br/>
        <w:t>қойды.</w:t>
        <w:br/>
        <w:t>-- Бір балапан ұстасаң, жетіп жатыр. Оған жаны</w:t>
        <w:br/>
        <w:t>ашыған басқалары өздері-ақ келеді,-- леді Саттар қутың-</w:t>
        <w:br/>
        <w:t>дап. г р Ж</w:t>
        <w:br/>
        <w:t>-- Ол да мүмкін. Кекілік балапаны сондай тату. бірін-</w:t>
        <w:br/>
        <w:t>“бірі өте жақсы көреді,- ден, Ниязбек алысқя көз жіберіп,</w:t>
      </w:r>
    </w:p>
    <w:p>
      <w:r>
        <w:t>сәл ойланды. Содан кейін:-- Кәне, онда, жүр іздейміз,---</w:t>
        <w:br/>
        <w:t>деп білегін сыбанды.</w:t>
        <w:br/>
        <w:t>Алғашында қалжыңдаған Саттар енді жолдасының</w:t>
        <w:br/>
        <w:t>жаңағы айтқан сөзіне ойланғандай түр байқатып, Ниязбекке</w:t>
        <w:br/>
        <w:t>қадала қарап алды.</w:t>
        <w:br/>
        <w:t>-- Не тұрыс бар, кеттік онда!-- деп, сасын жаңа</w:t>
        <w:br/>
        <w:t>(кана кекіліктер жасырынып, көрінбей қалған беткейге</w:t>
        <w:br/>
        <w:t>бұрылды.</w:t>
        <w:br/>
        <w:t>Өзі бастап жүріп берді. Сәя іркілген Ниязбек ананың</w:t>
        <w:br/>
        <w:t>соңыңан ерді. Екеуі өрге тырмысып, бағанағы жерге барды.</w:t>
        <w:br/>
        <w:t>Балапандар осы арада қалың шөп пен бұтаның арасына</w:t>
        <w:br/>
        <w:t>жіре беріп ғайып болған. Бұрылып, тоқтап қарауға «жаралы»</w:t>
        <w:br/>
        <w:t>кекілікті қуып кетіп, мұршалары келмеп еді.</w:t>
        <w:br/>
        <w:t>Екеуі сол маңайды тінте қарап әрі-бері көп жүрді.</w:t>
        <w:br/>
        <w:t>дегенмен ештеңе табылмады. Әбден шаршап, сансырағап</w:t>
        <w:br/>
        <w:t>олар сылбыр жүріп, жолға қайта түсіп келді.</w:t>
        <w:br/>
        <w:t>%)</w:t>
        <w:br/>
        <w:t>Сол арада бір азырақ аялдаған Майзатүяқ сылдырап</w:t>
        <w:br/>
        <w:t>аққан бұлақтың жағасына бұрылды. Бұл маңайда шөп бітік</w:t>
        <w:br/>
        <w:t>қалың өсіпті, Су байы қалың балдырған мен жалбыз екен.</w:t>
        <w:br/>
        <w:t>Бір иінде бұлақтан арғы бетке секіріп өтті. Әлгінде келе</w:t>
        <w:br/>
        <w:t>жатып ұшпақ болып талпынып көріп елі, онысы құр далбаса</w:t>
        <w:br/>
        <w:t>болып шықты. Кісі бойы биікке көтеріліп, одан әрі самғауға</w:t>
        <w:br/>
        <w:t>күш! жетпей, қайтадан төмендеді. Ең тәуірі жерге қонарда</w:t>
        <w:br/>
        <w:t>сау қанатын Бір пәрсеге абайсыз тиіп кетуден сақтады.</w:t>
        <w:br/>
        <w:t>Оған да қуанды. Тіпті, мұндайда сол жағына немесе он</w:t>
        <w:br/>
        <w:t>жағына бұрылуға, жайлап барып қонуға мүмкіндігі барын</w:t>
        <w:br/>
        <w:t>көрді. «Қайтемін, бұған да шүкірлік етейін»-- деді өл</w:t>
        <w:br/>
        <w:t>алқына демін алып.</w:t>
        <w:br/>
        <w:t>Дегенмен, қанатын салбыратып жорғалаған қыранға</w:t>
        <w:br/>
        <w:t>оңай тимеді, Табиғаттың өзі берген мүмкіндікті пайдалана</w:t>
        <w:br/>
        <w:t>алмарандық, жай ғана кемпһ емес, дүниенің қорлығы</w:t>
        <w:br/>
        <w:t>екен. Әрине, бұл сұмдықты жұмыр басты пенденің ешқай-</w:t>
        <w:br/>
        <w:t>сына бермесін. Сонда да амал қанша Найзатұяк басына</w:t>
        <w:br/>
        <w:t>"түскеннен сон, көңні ақыры. Азырақ бел көтеріп, ойға</w:t>
        <w:br/>
        <w:t>батады, содан кейін тағы ілгері жылжиды.</w:t>
        <w:br/>
        <w:t>Бір белеске шыға беріп, мүллем шаршап қалғанын</w:t>
        <w:br/>
        <w:t>байқады да, жаныңдағы жүктей тасқа секіріп шығып,</w:t>
        <w:br/>
        <w:t>жайғасты. Сөйтсе, көзі іліні кеткен екең, түс көріпті.</w:t>
        <w:br/>
        <w:t>Жаңа ұшқан балапан кезі екен. Ақиық пен Мұзбалақ</w:t>
        <w:br/>
        <w:t>үшеуі сеңгірленген таулы өлкені бөктерлеп «амғай ұшып</w:t>
        <w:br/>
        <w:t>келелі. Біресе шырқап Биіктеп, біресе тік төменге құлдилай-</w:t>
        <w:br/>
        <w:t>ды. Жарыса ұшып айналаны түгел шарлап өтеді.</w:t>
        <w:br/>
        <w:t>Бір мезгілде жанындағы шәулі мен ұябасар қалың</w:t>
        <w:br/>
        <w:t>бұлтқа кірді де, кәрінбей кетті. Найзатұяқ жан ұшыра</w:t>
        <w:br/>
        <w:t>соңынан қосылса да адасып, таба алмалы. Екі ортада</w:t>
        <w:br/>
        <w:t>қанша уақыт откенін кім біледі, ол бір тастың түбінде</w:t>
        <w:br/>
        <w:t>жалғыз өзі отыр екен. Басын жаңа көтергені сол ед,</w:t>
        <w:br/>
        <w:t>Ақиық пен Мұҙбалақ, қарсы алдында биік жартас басында</w:t>
        <w:br/>
        <w:t>отыр. Ойларында ештеңе жоқ, таранады, жан-жағына</w:t>
        <w:br/>
        <w:t>қарайды. Үсті-басы ұйпа-тұйпа, өздері эбден жүдеген.</w:t>
      </w:r>
    </w:p>
    <w:p>
      <w:r>
        <w:t>Көздері де шүңірейіп кетіпті. Өзектерін жарып шыққан</w:t>
        <w:br/>
        <w:t>жалғыз балапандарын сарыла іздеп, бармаған жер, баспаға</w:t>
        <w:br/>
        <w:t>таулары да қалмағандай.</w:t>
        <w:br/>
        <w:t>Найзатұяқ қуанып ПЯиптақтады. Әйткенмен, ана екеуі</w:t>
        <w:br/>
        <w:t>естір емес. Бұл енді ұшайын деп ұмтылғанмен, ұша алмады</w:t>
        <w:br/>
        <w:t>Жартастың бергі жағы құзар екен, өрмелеп шығуға да</w:t>
        <w:br/>
        <w:t>болмай қалды. Даусы да естілмеді. Сәйтіп, әбден сілесі</w:t>
        <w:br/>
        <w:t>қатты. Көп уақыт көріспей, сағынып, сарғайғанда арқан</w:t>
        <w:br/>
        <w:t>%</w:t>
        <w:br/>
        <w:t>қасқыр өзіне өзі күбірлеп, ілгері жүріп барды да, бір ұзынша</w:t>
        <w:br/>
        <w:t>тас үстімен ептеп басып, жанындағы ұйысқан қалың</w:t>
        <w:br/>
        <w:t>бұтаның арасына кіріп кетті.</w:t>
        <w:br/>
        <w:t>Оның апаны сол жерде скенін Найзатұяқ соңынан</w:t>
        <w:br/>
        <w:t>“Бір-ақ білді. Ол маңайға көз тіге қарады,</w:t>
        <w:br/>
        <w:t>-- Өпо, міне, Көкжал келді! Бөлтіріктер, тұрыңдар,</w:t>
        <w:br/>
        <w:t>экелерің сендерге тамақ алып келсе керек,-- деді әлгі</w:t>
        <w:br/>
        <w:t>аралдан қырылдаған бір дауыс.</w:t>
        <w:br/>
        <w:t>Найзатұяқ сығалап жатып, әҙер көрді. Сөйлеген қаншық</w:t>
        <w:br/>
        <w:t>қасқыр екен. Бір сәтте ол анығырақ көрінді. Өзі байғұс</w:t>
        <w:br/>
        <w:t>Көкжалдан да жүдеу, іші ішіне қабысып, каншырдай</w:t>
        <w:br/>
        <w:t>қатып калған. Оның да өлі жүні түспепті. Өңі қашып,</w:t>
        <w:br/>
        <w:t>тозған бөрікке ұқсайды; үсті-басы жұлым-жұлым.</w:t>
        <w:br/>
        <w:t>Найзатұяқ жапырақты сыбдырлатқан, тықырлаған</w:t>
        <w:br/>
        <w:t>дыбыстар естілгенге қараса, апаннан шыққан үш-терт</w:t>
        <w:br/>
        <w:t>бөлтірік екен. Кәдімгідей есейіп, қара құлақ тартыпты.</w:t>
        <w:br/>
        <w:t>Біреуі енесіне жабысып, еңді емуге кіріскенде қалған-</w:t>
        <w:br/>
        <w:t>дары солай қарай жүгірді. Қаншық қасқыр, күшіктері</w:t>
        <w:br/>
        <w:t>сора-сора әбден запы болған ба, қашып барып анадай</w:t>
        <w:br/>
        <w:t>жерге отырды. Қаҡжалда үн жоқ, не берген ештеңесі</w:t>
        <w:br/>
        <w:t>болмады.</w:t>
        <w:br/>
        <w:t>Қаншық қасқыйп орнынан қайта тұрып, Көкжалға</w:t>
        <w:br/>
        <w:t>тақау келді де, ала көздей бұрылып:</w:t>
        <w:br/>
        <w:t>-- Алып келген тамағыңнан мыналарға бермеймісін!--</w:t>
        <w:br/>
        <w:t>деді қатқыл үн шығарып, .</w:t>
        <w:br/>
        <w:t>Түрегеп тұрған Көкжалдың майны төмен салбырап,</w:t>
        <w:br/>
        <w:t>сиқы қашып кетіпті.</w:t>
        <w:br/>
        <w:t>-- Ой, енді Қарауыз-ай, менің күнде жолым бола</w:t>
        <w:br/>
        <w:t>берсін бе! Алдыңғы күнгі қозыны қақшып кеткен жеріме</w:t>
        <w:br/>
        <w:t>қайта айналып барып едім, қойшылар бүгін алдырмады.</w:t>
        <w:br/>
        <w:t>Неге екені белгісіз, өздері де, иттері де сақ бүгін. ОЙ, тегі</w:t>
        <w:br/>
        <w:t>осындай да күзетшілер болады екен! Шеттерінен бір пәлелер</w:t>
        <w:br/>
        <w:t>әршелеңген! Ондайларды көрсем, көзім ағып түссін! Неткен</w:t>
        <w:br/>
        <w:t>найсап екендерін түсінбедім! Таңға кірпік ілмеді. Сонымен</w:t>
        <w:br/>
        <w:t>не керек. күншығыс жақ сызат бере бастағанда тәуекелге</w:t>
        <w:br/>
        <w:t>бел байлап, шеткі отарға қойып кеттім. Иттерінің барлығы</w:t>
        <w:br/>
        <w:t>маған қарай атой сала жүгірсін, Алғаш қатты қорқып</w:t>
        <w:br/>
        <w:t>едім. Сөйтсем, иттері көп болғанымен өңкей бір жаман-</w:t>
        <w:br/>
        <w:t>жәутік бірдеңе болып шықты. Тақымдап баққанымен,</w:t>
        <w:br/>
        <w:t>біреуі тура келіп жабысуға жарамады. ЙЛрғенмен, зәрең</w:t>
        <w:br/>
        <w:t>ұшып зәр түбіне кетеді екен. Сонда да бойымды тез жиып</w:t>
      </w:r>
    </w:p>
    <w:p>
      <w:r>
        <w:t>алып, ең алдыңғы бір қара ала төбетке қарсы ұмтылдым.</w:t>
        <w:br/>
        <w:t>Жалт беріп ол да қашты. Қуып жетіп қабырғадан алып-</w:t>
        <w:br/>
        <w:t>іі”</w:t>
        <w:br/>
        <w:t>гекті туардың алдында оны бір-екі рет көріп қалдым. Екін-</w:t>
        <w:br/>
        <w:t>шісі туша сді, оңы әлі көргем жоқ.</w:t>
        <w:br/>
        <w:t>Керқызылдың әңгімесінен кейін Найзатұяқ көп уақыт</w:t>
        <w:br/>
        <w:t>ойға қалды. Оны жануарлардың емір сүрген жеріне бейімде-</w:t>
        <w:br/>
        <w:t>жетіні: таңырқатты. Бейімделудің, бірер жылда немесе</w:t>
        <w:br/>
        <w:t>жүз, мың жылда смес, миллиондаған жылдарда қалыптасып</w:t>
        <w:br/>
        <w:t>келгенін Найзатұяқ, әрине, білген жоқ.</w:t>
        <w:br/>
        <w:t>ҚАСҚЫРДЫҢ ҮЙІ ҚАЙДА”</w:t>
        <w:br/>
        <w:t>Бұтаның сыбдыры естіліп, Найзатұяқ жалт қарады.</w:t>
        <w:br/>
        <w:t>Алгаш сшкім көзіне түспеп еді, кейінірек байқады. Бір</w:t>
        <w:br/>
        <w:t>үлкен көк қасқыр екен. Арқан бойы жерде ғана қалың</w:t>
        <w:br/>
        <w:t>ағаш арасында кетіп бара жатыр. Әр нәрсені иіскелеп,</w:t>
        <w:br/>
        <w:t>бүкең-бүкең желеді. Бар денесі арса-арса, өзі әбден жүдеген.</w:t>
        <w:br/>
        <w:t>Өлі жүні түспепті, үсті-басы жұлма-жұлма, Қасқырды</w:t>
        <w:br/>
        <w:t>бұрыннан жақсы білетін Найзатұяқтың . тұла бойы дір</w:t>
        <w:br/>
        <w:t>етті.</w:t>
        <w:br/>
        <w:t>Ол бір үйдей тас үстінде отыр еді. Жан-жағына бағдар-</w:t>
        <w:br/>
        <w:t>лай көз тастаған бүркіт дәл мына жерге Бөрінің келе</w:t>
        <w:br/>
        <w:t>алмасын білген соң, көңіл-күйі жайланғандай болды да</w:t>
        <w:br/>
        <w:t>тынышталды. Таудың қалың тоғайлы, жықпылы кеп жеріне</w:t>
        <w:br/>
        <w:t>қалай ғана тап болғанын өзі де аңғармапты. Түнде осында</w:t>
        <w:br/>
        <w:t>түнеп шыққан. Бұтаның, қалың шәг пен жапырақтың</w:t>
        <w:br/>
        <w:t>сыбдыры жиі-жиі естіліп жатқан еді, бірак көңіл аударма-</w:t>
        <w:br/>
        <w:t>ған. Сойтсе, қасқыр апаны осы маңға жақын екен.</w:t>
        <w:br/>
        <w:t>Найзатұяқ мойнын созып, жаңағыға тағы да назар</w:t>
        <w:br/>
        <w:t>салды, Жыртқыш қалың орманның ішін біраз кезіп жүріп,</w:t>
        <w:br/>
        <w:t>бытыса өскен бір тұп ұшқат бұтасыңың жанына жақын</w:t>
        <w:br/>
        <w:t>барып тоқталы. Жан-жағына мойнын бұрып қарап қойды.</w:t>
        <w:br/>
        <w:t>Ештеңе ойламаған тұр аңғартып, басын өрге көтерді.</w:t>
        <w:br/>
        <w:t>Содан кейін азырақ және тұрды. Онысы тың тыңдағаны</w:t>
        <w:br/>
        <w:t>екенін Найзатұяқ соңынан ұқты. Тұмсығын жайлап көтеріп,</w:t>
        <w:br/>
        <w:t>жан-жағына басын бұрып, иіскеп те байқайды. Еш қауіп-</w:t>
        <w:br/>
        <w:t>тің жоқтығына көзін әбден жеткізгісі келді ме, сол маңайды</w:t>
        <w:br/>
        <w:t>айналсоқтап ілгерілі-кейінді тіміскілеп біраз жүрді. Тіпті,</w:t>
        <w:br/>
        <w:t>Әр тұп қурай мен бұтаға жанай тоқтай, артқы аяғын</w:t>
        <w:br/>
        <w:t>көтереді. Алғашында ештеңенің байыбына бармаған Найза-</w:t>
        <w:br/>
        <w:t>тұлқ қу қасқырдың із тастаған әдісін кейін сезді. «Біздің</w:t>
        <w:br/>
        <w:t>апанды ешкім де оңайлықпен таппайды. Егер менің ізіме</w:t>
        <w:br/>
        <w:t>түсіп келген біреу болса, мынадай көп бұлтақтан адасып,</w:t>
        <w:br/>
        <w:t>ақырында сандалып қайтадан кейін бұрылады»,- деп,</w:t>
        <w:br/>
        <w:t>24</w:t>
        <w:br/>
        <w:t>ұмтылды, әйткенмен аузын арандай ашпаған соң қасқырдың</w:t>
        <w:br/>
        <w:t>күні қаран. Ақырында, иттер қамап, иесі де ершелене</w:t>
        <w:br/>
        <w:t>ұмтылып, ойда жақта мерт болып қала жаздаған.</w:t>
        <w:br/>
        <w:t>Әлдеқашан таң атып, күн де шықты. Бұны енді кім</w:t>
      </w:r>
    </w:p>
    <w:p>
      <w:r>
        <w:t>маңына жуытады. Сөйтіп, Көкжал сүмірейіп апанына</w:t>
        <w:br/>
        <w:t>қайтып келген.</w:t>
        <w:br/>
        <w:t>Қарауыздан және қатты таяқ жеп, арқан бойы жердегі</w:t>
        <w:br/>
        <w:t>қалың ескен тайылғының астында кіріп алып, кешке дейін</w:t>
        <w:br/>
        <w:t>қозғалмап еді.</w:t>
        <w:br/>
        <w:t>Қарауыз оған жақын келді де арқа жүні тікірейіп,</w:t>
        <w:br/>
        <w:t>бір-екі рет тістерін ақситты.</w:t>
        <w:br/>
        <w:t>-- Енді экелген олжаңды салмаймысың әртаға! Қозға-</w:t>
        <w:br/>
        <w:t>латын түрің жоқ, сонда мына бөлтіріктер босқа аштан</w:t>
        <w:br/>
        <w:t>өлмек пе! Мен де ашпын, сүт те жөнді шықпай қойды.</w:t>
        <w:br/>
        <w:t>Осылар кінікене өсіп, қатарға қосылса, түнде жортуылға</w:t>
        <w:br/>
        <w:t>өзім де шығар едім. Кәне, саған қарап тұрмыз!-- деп,</w:t>
        <w:br/>
        <w:t>көзін одаң бетер шатынатып, атылуға аз қалып тұр.</w:t>
        <w:br/>
        <w:t>Көкжал басын тұқыртып, сүмірейіп қозғалатын түрі</w:t>
        <w:br/>
        <w:t>жоқ. Оның мына кейнін көріп Қарауыз, тіптен, қатты</w:t>
        <w:br/>
        <w:t>ашуланып кетті.</w:t>
        <w:br/>
        <w:t>-- Сонда, не, бөлтіріктер аштан қатып өлмек пе!-- деп</w:t>
        <w:br/>
        <w:t>арс егіп арланның арқасына міне түсті.</w:t>
        <w:br/>
        <w:t>Ыр-ыр етті анау да қарсыласып, қаншық қасқыр ай-</w:t>
        <w:br/>
        <w:t>шайға қараған жоқ, арланды кек желкеден тістеп алып,</w:t>
        <w:br/>
        <w:t>әрі-бері жұлқылады. Былай арық, өте жүдеу көрінгенмен,</w:t>
        <w:br/>
        <w:t>кәдімгідей күзпті екен, ананың бұлқынуға шамасын келтір-</w:t>
        <w:br/>
        <w:t>меді. Құр ырылдап Көкжал басын көтермеді. Әйткенмен,</w:t>
        <w:br/>
        <w:t>Қарауыз қатты ыза болған ба, көнер емес.</w:t>
        <w:br/>
        <w:t>-- Ішіндегі барыңды таста деймін мен саған! Кәне,</w:t>
        <w:br/>
        <w:t>тез құғ!.. Бол тездеті-- деп, жаңа ғана айтқан сөзін қай-</w:t>
        <w:br/>
        <w:t>талап, тырнағы мен тістерін олан бетер қалай түсті.</w:t>
        <w:br/>
        <w:t>Арлан лажсыз аузын ашып, екі-үш мәрте зорланып</w:t>
        <w:br/>
        <w:t>жерге ышқына төніп еді, бағана таң бозара кесек-кесек</w:t>
        <w:br/>
        <w:t>жұтқан май мен ет әлі қорытылып бітпепті, түсе қалды,</w:t>
        <w:br/>
        <w:t>Қаншық қасқыр бір иіскеп көрді де, бөлтіріктерге бөліп</w:t>
        <w:br/>
        <w:t>берді. Аз болса да көңілі тоят тауып, қанағат тұтқандай,</w:t>
        <w:br/>
        <w:t>ашуы басылып, сабасына түскен сыңай танытты. Көкжал</w:t>
        <w:br/>
        <w:t>үнсіз анадай жерге барып, томсырайып етпетінен жатыр</w:t>
        <w:br/>
        <w:t>еді, Қарауыз оған қарап құйрығын бұлғаңдатты.</w:t>
        <w:br/>
        <w:t>Бағанадан олардың тірлігіне таңырқай көз тастаған</w:t>
        <w:br/>
        <w:t>Найзатұяқ: «Қасқырды күшті дейміз, сұсты дейміз. Сыр-</w:t>
        <w:br/>
        <w:t>тынан қарағанда такаппар көрінетін, өте жауыз саналатын</w:t>
        <w:br/>
        <w:t>қасқырдың бар тірлігі, өмірден көріп жүрген жақсылығы</w:t>
        <w:br/>
        <w:t>92</w:t>
        <w:br/>
        <w:t>пан шығарған тауыққа ұқсап, өршеленіп болар емес. Аздан</w:t>
        <w:br/>
        <w:t>соң Найзатұяқ оларды зорға тоқтатып: і</w:t>
        <w:br/>
        <w:t>-- Оу, сендерге не болған?-- деді даусын көтеріп.</w:t>
        <w:br/>
        <w:t>-- Сенің бізге керегің жоқ! Аулақ, әрі!..-- деп, мекиен</w:t>
        <w:br/>
        <w:t>кекілік касарысып, сырт айналды. і</w:t>
        <w:br/>
        <w:t>Қарықпандар, мен тимеймін!</w:t>
      </w:r>
    </w:p>
    <w:p>
      <w:r>
        <w:t>-- Жоқ, оныңа сенбейміз!-- деді әтеш кекілік қабат-</w:t>
        <w:br/>
        <w:t>Тасып,</w:t>
        <w:br/>
        <w:t>-- Шын айтамын, мен сендерге. тимеймін!</w:t>
        <w:br/>
        <w:t>Біпақ екі кекіліктің көнетін, түсінетін түрлері жоқ.</w:t>
        <w:br/>
        <w:t>-- Жоқ, етірік айтасың! Жақын келмей, әрі кет!--</w:t>
        <w:br/>
        <w:t>деп қанатын сілтеді Қызылтұмсық.-- Бізді андып келмесең,</w:t>
        <w:br/>
        <w:t>бұл арада неге жүрсің?</w:t>
        <w:br/>
        <w:t>-- Алдап тұрсың! Әйтпесе, мұнда не бар?- деп жатыр</w:t>
        <w:br/>
        <w:t>Қоңырмойын бір. жағынан.</w:t>
        <w:br/>
        <w:t>Екеуі де аянбайтын түр бүлдіріп, әлдеріне қарамай,</w:t>
        <w:br/>
        <w:t>мына калпы өлісуге бар сияқты.</w:t>
        <w:br/>
        <w:t>-- Бұларың не, ағайындар,-- деді оларға ренжіп, қабақ-</w:t>
        <w:br/>
        <w:t>шыта бұрылып.-- Мен-- бүркітпін. Тау қыраны деген</w:t>
        <w:br/>
        <w:t>біздің атымыз бар. Біз сөз берсек, одан қайтып айнымай-</w:t>
        <w:br/>
        <w:t>мыз. Ешқашан да угдемізден аттамаймыз, білдіңдер ме!</w:t>
        <w:br/>
        <w:t>Берген уәне, сөзімізді орындаймыз. Сондықтан маған</w:t>
        <w:br/>
        <w:t>сеніңдер! Сонша неге қатты кетіп, ызаланып тұрсыңдар?</w:t>
        <w:br/>
        <w:t>Мен сендерге тиіскем жоқ, ешбір жаман сөз айтқам жоқ.</w:t>
        <w:br/>
        <w:t>-- Біз өзіңдей талай «досты». көргенбіз. Алдымен.</w:t>
        <w:br/>
        <w:t>уәде беріп, мүлзйімсіп келеді де, содан кейін сәздерінде</w:t>
        <w:br/>
        <w:t>тұрмайды,-- деп шап етті Қызылтұмсық әлі де өңін жылыт-</w:t>
        <w:br/>
        <w:t>пай.</w:t>
        <w:br/>
        <w:t>-- Иа, иә, Қызылтұмсык рас айтты. Түлкі, қырғи</w:t>
        <w:br/>
        <w:t>қаршыға, мәлін, күзен!.. Бәрі алдамшы!..-- деп еді Қонңыр-</w:t>
        <w:br/>
        <w:t>мойын Найзатұяқ сау қанатын көтеріп, оны әзер тоқтатты.</w:t>
        <w:br/>
        <w:t>-- Ал, бүркіт ше?-- деп сұрады содан кейін.</w:t>
        <w:br/>
        <w:t>-- Обалын бекер кәтермеймін, бұған дейін бір бүркіт те</w:t>
        <w:br/>
        <w:t>мынандай жас балапанға тиген емес. Кейбір кезде ересек</w:t>
        <w:br/>
        <w:t>кекіліктерге шабуыл жасағандары болған еді. Ал, енді</w:t>
        <w:br/>
        <w:t>одан басқа!,.-- деді де Қоңырмайын серігіне бұрылды.</w:t>
        <w:br/>
        <w:t>-- Әділін айтқаныңа ракмет, ағайыным!-- деп аялдап</w:t>
        <w:br/>
        <w:t>Найзатұяқ таяқ тастам жерде тұрған екі үлкен кекілікке</w:t>
        <w:br/>
        <w:t>алма-кезек көз тастады.</w:t>
        <w:br/>
        <w:t>Енді сөзді Қызылтұмсық жалғастырды.</w:t>
        <w:br/>
        <w:t>-- Жаңағы айтқан жыртқыштардың барлығы-ак алға-</w:t>
        <w:br/>
        <w:t>шында моп-мамакан бола қалып, жақын. келеді. Содан</w:t>
        <w:br/>
        <w:t>кейін қалай жер соқтырып кеткенін, әрине білмейсің. Міне,</w:t>
        <w:br/>
        <w:t>ГӘ</w:t>
        <w:br/>
        <w:t>апамды жақсы көрем. Айтқандарын бұлжытпай орындай-</w:t>
        <w:br/>
        <w:t>мын,-- деді оған Ботатірсек.</w:t>
        <w:br/>
        <w:t>Қалың -жапырақты біреу кенет сабаумен ұрып-ұрып</w:t>
        <w:br/>
        <w:t>жібергендей, ұйыса өскен бұта, туырылған таубалдырған</w:t>
        <w:br/>
        <w:t>салдыр-салдыр етіп кетті.</w:t>
        <w:br/>
        <w:t>Бүркіт пен Лақ селк етіп, солай қарай жалт қарасты.</w:t>
      </w:r>
    </w:p>
    <w:p>
      <w:r>
        <w:t>Елік екен. Қатты-қатты секіріп, жапырақты жапыра жетіп</w:t>
        <w:br/>
        <w:t>келді. Қос құлағы тікірейіп, тесірейе көз қадады. Содан</w:t>
        <w:br/>
        <w:t>кейін айбат шегіп:</w:t>
        <w:br/>
        <w:t>-- Бұл кім менің баламның жанына келген?-- деп,</w:t>
        <w:br/>
        <w:t>қатулы үн қатты. Басын шайқап, жер теуіп, сес көрсетіп</w:t>
        <w:br/>
        <w:t>қояды.- Айқасамын балам үшін! Рұқсатсыз қайдан келген</w:t>
        <w:br/>
        <w:t>жан өзі! Кәне, айтшы жөніңді, әуселеңді кәрейін кім болсаң</w:t>
        <w:br/>
        <w:t>да!</w:t>
        <w:br/>
        <w:t>Бұл жаңағы лақтың енесі еді. Оның аты Керқызыл</w:t>
        <w:br/>
        <w:t>екен, Найзатұяқ кейін білді.</w:t>
        <w:br/>
        <w:t>Қерқызылдың әктем шыққан даусынан бүркіт алғаш</w:t>
        <w:br/>
        <w:t>именіп қалды. і</w:t>
        <w:br/>
        <w:t>-- Мен едім!-- деп, өз жағдайын түсіндірді.- Балаңа</w:t>
        <w:br/>
        <w:t>тимеймін, қауіп күтте! !</w:t>
        <w:br/>
        <w:t>Елік тағы жақындады. Қабақ ішытып, қатуланып алған</w:t>
        <w:br/>
        <w:t>екен, Сал кідіріп, бағдарлай қарады да, қыранның баласына</w:t>
        <w:br/>
        <w:t>тимейтініне көзі жетті ме, әлде қайтымы жылдам ба, саба-</w:t>
        <w:br/>
        <w:t>сына тез түсті. Найзатұяқ оған өз жайын қайталап ұғын-</w:t>
        <w:br/>
        <w:t>дысды.</w:t>
        <w:br/>
        <w:t>-- Иә, сен де бала екенсің, кім біледі: ұяңды, әкең мен</w:t>
        <w:br/>
        <w:t>шешеңді тауып аларсың, Үмітіңді үзбе ешқашан. «Талапты</w:t>
        <w:br/>
        <w:t>жетер мұратқа» деген дана сез бар ғой. Талаптанып, алға</w:t>
        <w:br/>
        <w:t>ұмтылсаң, ерінбей еңбек сіңірсең, одан тек пайда табасың!--</w:t>
        <w:br/>
        <w:t>деді аккеңіл Керқызыл жаралы жас қыранды аяп кетіп,</w:t>
        <w:br/>
        <w:t>-- Иә, рас айтасың!-- деп күрсінді Найзатұяқ,</w:t>
        <w:br/>
        <w:t>Ол азырақ ой жүгіртіп, елік пенен лағын салыстырды.</w:t>
        <w:br/>
        <w:t>Енесінің бауыр жағы сұрғылт екен. Бүйірі кер, арқа жағы</w:t>
        <w:br/>
        <w:t>қып-қызыл. Ботатірсек енесінен айнымайды. Алайда оның</w:t>
        <w:br/>
        <w:t>шұбары бұған қызық көрінді.</w:t>
        <w:br/>
        <w:t>--- Лағыңның арқасы неге шұбар? Өзіңде ондай шұбар</w:t>
        <w:br/>
        <w:t>Жоқ қай тек керқызыл түріннің ұқсастығы болмаса?</w:t>
        <w:br/>
        <w:t>Елік күліп:</w:t>
        <w:br/>
        <w:t>-- Сұрағанның айыбы жоқ, білгің келіп тұрған шығар.</w:t>
        <w:br/>
        <w:t>Онда тыңда, айтайын,-- деді сөзін сабақтап.-- Бұта мен</w:t>
        <w:br/>
        <w:t>шөп, жалырақтың, ағаштың арасына күн сәулесі түп-түгел</w:t>
        <w:br/>
        <w:t>түспейтіні белгілі, Сондықтан да тағай іші шұп-шұбар</w:t>
        <w:br/>
        <w:t>болып тұрады. Осындай жерді мекендеп, әмір сүрген соң</w:t>
        <w:br/>
        <w:t>4-10 9?</w:t>
        <w:br/>
        <w:t>осы болса, онда қиын екен»,-- деп басын шайқады.</w:t>
        <w:br/>
        <w:t>Бірақ ол мына кен дүниеде өмір сүрген барлық жанды</w:t>
        <w:br/>
        <w:t>мақұлықтың өзіне тән тіршілігі болатынын, оған оңың өз</w:t>
        <w:br/>
        <w:t>әлінше амалсыз кенетінін ойлаған жоқ.Он сегіз мың ғаламда</w:t>
        <w:br/>
        <w:t>әр жануар, әсімдіктің өсіп-өну жағдайы бір-біріне ұқсамай-</w:t>
        <w:br/>
        <w:t>ды. Егер бір-бірінен айнымаса, онда оның қызығы да</w:t>
        <w:br/>
        <w:t>болмас еді.</w:t>
        <w:br/>
        <w:t>ТАУ ӨЗЕНІ ЖАҒАСЫНДА</w:t>
        <w:br/>
        <w:t>Тау қиясын қапталдап келе жатқан Найзатұяқ қалың</w:t>
      </w:r>
    </w:p>
    <w:p>
      <w:r>
        <w:t>бұта арасында өліп жатқан бір аңға ұшырасты. Оққа ұшып,</w:t>
        <w:br/>
        <w:t>қансырап жығылыпты. Жақында мерт болғаны көрініп</w:t>
        <w:br/>
        <w:t>тұр. Сонда да жаздың ыстық күні емес пе, жүні жидіп, иісі</w:t>
        <w:br/>
        <w:t>шығып қалған екен.</w:t>
        <w:br/>
        <w:t>Найзатұяқ әлгі аңның қоң етінен ойып жеп, жақсылап</w:t>
        <w:br/>
        <w:t>тойып алды. Бірнеше күн қатарынан нәр татпай, аш жұр еді.</w:t>
        <w:br/>
        <w:t>Байына күш жинағандай әлденіп, қуаты артты. Ол жаңағы</w:t>
        <w:br/>
        <w:t>өлексе жатқан шатқалдан ұзап барып аялдаған. Өзінің</w:t>
        <w:br/>
        <w:t>күйкі тірлігі намысына тиген болуы керек: «Әттең, шіркін,</w:t>
        <w:br/>
        <w:t>қанатымның кем болып тұрғаны ғой, эйтнесе осылай жүрер</w:t>
        <w:br/>
        <w:t>ме едім!»-- деп налыды.</w:t>
        <w:br/>
        <w:t>Шынында, онын қазіргі хал-жағдайы мақтарлық емес</w:t>
        <w:br/>
        <w:t>еді. Жер-ана кең, шалқар ғой. Кейде тышқан ұстап корек</w:t>
        <w:br/>
        <w:t>стеді. Бақа-шпаян, басқа да аң мен құстың өлігі ұшыра-</w:t>
        <w:br/>
        <w:t>сып қалады. Сонымен күндер өтіп, кей уақытта алыстан</w:t>
        <w:br/>
        <w:t>үміт оты жалт-жалт етіп, алға қарай шақырғандай балады.</w:t>
        <w:br/>
        <w:t>«Үмітсіз шайтан» деген ғой, біразырақ ойланып, сосын</w:t>
        <w:br/>
        <w:t>тағы алға тартып кетеді.</w:t>
        <w:br/>
        <w:t>Кешеден бері күн ашылып, бүгін, тіптен, ысыды. Ңайза-</w:t>
        <w:br/>
        <w:t>тұяқ таудың бір тік қиясында жүр еді. Шелдеген соң</w:t>
        <w:br/>
        <w:t>төмен, сайдың табанына, сарқырап ағып жатқан өзеннің</w:t>
        <w:br/>
        <w:t>жағасына келді. Салқын судан ішті. Тәменгі жағы тастақ</w:t>
        <w:br/>
        <w:t>екен. Бір кішкене құс әндете ұшып келіп, сол тастаққа</w:t>
        <w:br/>
        <w:t>барып қоңды. Өзі де бозторғайдан сәл-ақ үлкен, әйткенмен</w:t>
        <w:br/>
        <w:t>тұмсығы, екі аяғы жіп-жіңішке, өте ұзын. Жан-жағына</w:t>
        <w:br/>
        <w:t>қарап қойып шәугімдей тастың үстінде стыр. Бір орында</w:t>
        <w:br/>
        <w:t>тыныш тұра алмай ма, денесі мен құйрығын тынымсыз</w:t>
        <w:br/>
        <w:t>қимылдатады. :</w:t>
        <w:br/>
        <w:t>Найзатұяқ сол жаққа тағы бір қарап алып, су ішіп,</w:t>
        <w:br/>
        <w:t>шөлін басты. Тыңығуға бекініп, қойбалдырған қалың өскен</w:t>
        <w:br/>
        <w:t>жағаға аялдаған. Тыныстап отырғаны сол еді, жаңағы құс</w:t>
        <w:br/>
        <w:t>103</w:t>
        <w:br/>
        <w:t>ол жанындағы кішкене тасқа лықты. Мойнын сола жан-</w:t>
        <w:br/>
        <w:t>жағына қарап алып:</w:t>
        <w:br/>
        <w:t>-- Қызылтұмсық, сен жайыл, жан-жақты Өзім қарап</w:t>
        <w:br/>
        <w:t>тұрам,-- деп ескертті серігіне. ы</w:t>
        <w:br/>
        <w:t>-- Қоңырмойын, өзіңнің де қарның ашты. Алдымен сен</w:t>
        <w:br/>
        <w:t>жайыл, мен бақылап тұрайын айналаны,- деді мекиен.</w:t>
        <w:br/>
        <w:t>-- Жоқ, сен жайыл, мен өзім күзетемін. Өзің әбден</w:t>
        <w:br/>
        <w:t>шаршадың ғой, балапандарды жаңағы екі баладан аулақ</w:t>
        <w:br/>
        <w:t>алын қашам деп. Қарнын да ашты. Ондайларды осылай</w:t>
        <w:br/>
        <w:t>еліктіріп, жыраққа ертіп кетпесек, кім біледі, балапандар</w:t>
        <w:br/>
        <w:t>әте жас, зиянын тигізе ме!</w:t>
        <w:br/>
        <w:t>-- Әрине, тигізеді. Әрқашан да сақтанып, сақ жүрмесек.</w:t>
        <w:br/>
        <w:t>кезіндінің кезігуі жақсы емес,-- деп тоқтады Қызылтұм-</w:t>
        <w:br/>
        <w:t>сық жан-жағына қарап қойын.</w:t>
        <w:br/>
        <w:t>Ақыры ол қоразының сөзіне келісті де, жайылуға кіріс-</w:t>
        <w:br/>
        <w:t>ті. Балапандары көп екен, қырық шақты бар көрінді. Бәрі</w:t>
        <w:br/>
        <w:t>де кіп-кішкентай, әп-әдемі. Тас сияқты сұр шұбар, қалың</w:t>
      </w:r>
    </w:p>
    <w:p>
      <w:r>
        <w:t>шөптің арасымен тез жүреді. Кейде жылдам жүгіріп,</w:t>
        <w:br/>
        <w:t>көп ретте жан-жағында шүпірлеген балапанның біріне</w:t>
        <w:br/>
        <w:t>асатады;</w:t>
        <w:br/>
        <w:t>2 “Найзатұяқ тек сыртыңнан қарап қана отырмай, олардың</w:t>
        <w:br/>
        <w:t>жандарына жнқын барып, жағдай сұрап алуды жөн санады.</w:t>
        <w:br/>
        <w:t>Тастан түсіп, бұлақтан аттап өтті де,-солай қарай беттеді.</w:t>
        <w:br/>
        <w:t>Жалбыздың қалқасымен аяңдап жүріп келіп, ашық жерге</w:t>
        <w:br/>
        <w:t>шыққанда кекіліктер сасып қалды. Жалма-жан екі үлкені</w:t>
        <w:br/>
        <w:t>пар етіп көтерілді, қимылдары өте тез, арқан бойы жерге</w:t>
        <w:br/>
        <w:t>барып қайтадан қона қалды. . )</w:t>
        <w:br/>
        <w:t>Бұл сәтте Найзатұяқ кілт тоқтап:</w:t>
        <w:br/>
        <w:t>-- Оу, ағайын кекіліктер, қорықпаңдар, мен сендерге</w:t>
        <w:br/>
        <w:t>тиіспеймін!-- деді даусын көтере.</w:t>
        <w:br/>
        <w:t>Ол сөйткенше болған жоқ, бір нәрсе көз ілеспес жылдам-</w:t>
        <w:br/>
        <w:t>дықпен зу еткені. Қызылтұмсық екенін Найзатұяқ кейін</w:t>
        <w:br/>
        <w:t>білді. Дәл сол шақта жаңағы кеудесімен соғып өтіп, бейқам</w:t>
        <w:br/>
        <w:t>тұрған бүркітті. жығып кете жаздады. Қайта айналып</w:t>
        <w:br/>
        <w:t>тиісуге бата алмай, қанаттары салбырап кеткен екен арқя</w:t>
        <w:br/>
        <w:t>Жүнін үрпитіп, анадайдан шыр-шыр етті.</w:t>
        <w:br/>
        <w:t>2 -- Жақын келме). Мен саған балапанымның біреуін де</w:t>
        <w:br/>
        <w:t>қарап тұрып бере алмаймын!-- деді даусы қарлыға.</w:t>
        <w:br/>
        <w:t>Бұл мезетте Қоңырмойын қайтып келген екен, Найза-</w:t>
        <w:br/>
        <w:t>тұяты ол да қақты қанатымен. Еңді, міне, мекмені екеуі</w:t>
        <w:br/>
        <w:t>қосылды да, көз ілеспес жылдамдықпен кезек соғып, өзі</w:t>
        <w:br/>
        <w:t>адасып, акесі мен шешесін, туған үйін таба алмай, қиналып</w:t>
        <w:br/>
        <w:t>жүрген бүркітке тигтей де ес жиғызбай жазалады. Бала-</w:t>
        <w:br/>
        <w:t>өз</w:t>
        <w:br/>
        <w:t>алып жіберіп едім, один бетер безді байғұс. Қалғандары</w:t>
        <w:br/>
        <w:t>не болғанын білмеймін, тым-тырақай жоғалыпты. Дәл</w:t>
        <w:br/>
        <w:t>сол сәтте қойшылар да келіп қалып, қызық болды. Қарба-</w:t>
        <w:br/>
        <w:t>наста байқасам, қалың қайдың шетіне ілініппін. Олар да,</w:t>
        <w:br/>
        <w:t>быт-шыт болып үркіп жүргенге ұқсайды. Өршелене заулап</w:t>
        <w:br/>
        <w:t>барып, бір қойды май құйрықтың тұсы-ау деп қарпып-</w:t>
        <w:br/>
        <w:t>қарпып жібергенім есімде. Тығыл таяң уақытта аузым то-</w:t>
        <w:br/>
        <w:t>лып, қылғи жұтып жібердім-ау, әйтеуір!</w:t>
        <w:br/>
        <w:t>-- Өте дұрыс істегенсің! Қойдың өзін ала қашпай!..--</w:t>
        <w:br/>
        <w:t>деді Қарауыз.</w:t>
        <w:br/>
        <w:t>-- Ой, енді сен!. Қойшылар да айқайлап, біреулер</w:t>
        <w:br/>
        <w:t>мылтық атып!.. Иттері де қайтадан жанталасып!.. Сонша</w:t>
        <w:br/>
        <w:t>шудың ішінде қайды сүйрей жөнелу оңай дейсің бет!</w:t>
        <w:br/>
        <w:t>Майлы құйрық, .қоң сттен жұлып-жұлып, бір-екі кесегін</w:t>
        <w:br/>
        <w:t>жұтқанның өзі олжа емес пе! Өршелене ұмтылып еді бір</w:t>
        <w:br/>
        <w:t>көк төбет, сол бәле екен, соңымнан қуып жетіп, бір тартқан-</w:t>
        <w:br/>
        <w:t>да. әй, оңбадым ғой деп едім... Екінші рет ұмтылғанда,</w:t>
        <w:br/>
        <w:t>артыма жалт бұрылып, көз ілеспес жылдамдықпен мойын-</w:t>
        <w:br/>
        <w:t>түптен бір тістелім. Қаншалықты жүрегінің түгі болса да,</w:t>
        <w:br/>
        <w:t>ит баласы біздерге белгілі ғой, арс етті де, қайтадан айқасу-</w:t>
        <w:br/>
        <w:t>ға дәті бармай, тайсақтап шыға берді. Содан соң жақын жу-</w:t>
        <w:br/>
        <w:t>ымай, сырттап қалды. Бір орайы келгенде соған қарай тағы</w:t>
        <w:br/>
        <w:t>ұмтылдым. Қуып жетіп, кез келген бір жерінен аузымды</w:t>
        <w:br/>
        <w:t>салмақ едім, қолында сойылы Бар қойшы жігіт жүгіре</w:t>
        <w:br/>
        <w:t>келіп қалып, екі ортада сорлатып ұрып жыға жаздағаны.</w:t>
      </w:r>
    </w:p>
    <w:p>
      <w:r>
        <w:t>Жалт беріп әйтеуір, үлгердім-ау! Дал тұмсықтан періп кетсе,</w:t>
        <w:br/>
        <w:t>саудамды Бітірері сөзсіз еді. Бір жақсысы несін айтасың,</w:t>
        <w:br/>
        <w:t>зорға құтылдым ғой, Қарауыз!</w:t>
        <w:br/>
        <w:t>-- Иә, сосын не болды?</w:t>
        <w:br/>
        <w:t>-- Бүкіл ауыл дүрлігіп!.. Айнала жарық тартпай шат-</w:t>
        <w:br/>
        <w:t>қалға түсіп жәнелдім, әйтпегенде жайратып салар ма еді,</w:t>
        <w:br/>
        <w:t>кім білсін! Содан осы жеткенім,-- деді Кәкжал. :</w:t>
        <w:br/>
        <w:t>-- Бүгін де отарға шапқанда кешегідей жағың қары-</w:t>
        <w:br/>
        <w:t>сып! қалған жоқ па деп қорқып едім.</w:t>
        <w:br/>
        <w:t>220- Жоқ-а,-- деді арлан қасқыр жақтырмаған түрмен</w:t>
        <w:br/>
        <w:t>мойнын күжірейте. : В</w:t>
        <w:br/>
        <w:t>Ол кешегі өткен түні, бір отарға шабуыл жасаған-ды.</w:t>
        <w:br/>
        <w:t>Қой шетіне енді жеттім дегенде бұның жағы қарысып,</w:t>
        <w:br/>
        <w:t>ашылмай-ақ қалды. Қарап тұрар уақыт қайда, қалың қойдың</w:t>
        <w:br/>
        <w:t>ішіне қойып кетеді. Бірақ одан не пайда! Әр қойға бір</w:t>
        <w:br/>
        <w:t>1 Қасқыр малға, әсіресе қора-қора қойға қарай (шапқанда аузын</w:t>
        <w:br/>
        <w:t>ашып жүгіреді, Әйткені кей уақытта оның жагы қарысып, аузы ашылмай</w:t>
        <w:br/>
        <w:t>қалады екен.</w:t>
        <w:br/>
        <w:t>іі</w:t>
        <w:br/>
        <w:t>бұны көрмеді ме, әндетіп тастақтағы малта тастың арасына</w:t>
        <w:br/>
        <w:t>барып қонды. Сөйткенше болған жоқ, екінші бір сондай құс</w:t>
        <w:br/>
        <w:t>ұшып келді, жаңағының серігі болса керек. Екеуі де ұзын</w:t>
        <w:br/>
        <w:t>тұмсықты, ұзын бұт, ақ бауыр көк сұр құс екен. Біреуінің</w:t>
        <w:br/>
        <w:t>тістеген нәрсесі бар. Еңкейгені сол еді, әлгі жерден қылтиып</w:t>
        <w:br/>
        <w:t>титтей бастар көрінді. Олар да көк сұр, кәдімгі тас сияқты.</w:t>
        <w:br/>
        <w:t>Балапандар екенін Найзатұяқ ауыздарын ашқанда аңғарды.</w:t>
        <w:br/>
        <w:t>Аузына тістегенін құстың бірі балапандарға бере салды.</w:t>
        <w:br/>
        <w:t>.Тастақта өзен суы бөлініп, жылтырап ағып жатқан.</w:t>
        <w:br/>
        <w:t>Екінші құс солай қарай келіп еді, бір кішкене балықты</w:t>
        <w:br/>
        <w:t>демде-ақ ұстап алғаны. Ол да оны өзі жемей, балапандары-</w:t>
        <w:br/>
        <w:t>на апарды. Содан кейін екеуі судың бойын жағалап, тастан</w:t>
        <w:br/>
        <w:t>тасқа ұшып қонып біраз жүрді. Әр алуан жәндіктерді</w:t>
        <w:br/>
        <w:t>Ұстап алып, балапандар жатқан жерге жеткізеді.</w:t>
        <w:br/>
        <w:t>Бұлар осы араны мекендейтін жылқышы деген құс</w:t>
        <w:br/>
        <w:t>еді. Су жағасын жағалап, тастақты, тасты жерлерде балапа-</w:t>
        <w:br/>
        <w:t>нын өсіреді.</w:t>
        <w:br/>
        <w:t>Найзатұяқ олармен сөйлеспекші болды да, ашық жерге</w:t>
        <w:br/>
        <w:t>шықты. Екі- құс та, бүркіттен қорықты ма, су жағалап</w:t>
        <w:br/>
        <w:t>ұшып кетгі. Найзатұяқ аяңдап тастаққа келді. Сол араға</w:t>
        <w:br/>
        <w:t>тоқтағанда байқады, жылқышының балайаны үшеу скен.</w:t>
        <w:br/>
        <w:t>Малта тастың арасында қозғалмай бұғып жатыр. Ұя дейтін</w:t>
        <w:br/>
        <w:t>пәлендей ұя да жоқ өздерінде. Алғаш әке-шешеміз деп</w:t>
        <w:br/>
        <w:t>қалды ма, бастарын кәтерісіп, ауыздарын ашысқан. Майда</w:t>
        <w:br/>
        <w:t>тасты тықырлатып келгеннің басқа екенін біле қойып,</w:t>
        <w:br/>
        <w:t>бастарын жерге салды да, үн-түнсіз жатып қалысты.</w:t>
        <w:br/>
        <w:t>Осы кезде бір титтей құс оның алдын кесіп өтіп, арқан</w:t>
        <w:br/>
        <w:t>бойы жердегі тасқа қонды. Ол кәдімгі су жағалап күнелтетін</w:t>
        <w:br/>
        <w:t>сары шымшық болатын. Өзі мүлдем кішкентай, эн-әдемі</w:t>
        <w:br/>
        <w:t>құс екен. Басы, мойны, иығы кекшіл келген, тамақ жағы</w:t>
      </w:r>
    </w:p>
    <w:p>
      <w:r>
        <w:t>көк шұбар, сары бауыр, ұзын құйрығы сарғыш сұр. Ол да</w:t>
        <w:br/>
        <w:t>әлгі жылқышы құс секілденіп бір орында тыныпн таппай</w:t>
        <w:br/>
        <w:t>қимыл-қимыл етеді, Жағадағы, су шашырап дымқылданған</w:t>
        <w:br/>
        <w:t>тас үстінс үңіліп, тұмсығымен деміл-деміл шоқып-шоқып</w:t>
        <w:br/>
        <w:t>қояды. : .</w:t>
        <w:br/>
        <w:t>Найзатұяқ әлгіге жақын келді.</w:t>
        <w:br/>
        <w:t>-- Оу, кішкентай ағайын, немене істеп жатырсың?</w:t>
        <w:br/>
        <w:t>Сары шымшық шошып қалып, жалт қарады. Аузына</w:t>
        <w:br/>
        <w:t>қөп шшіркейді тістеп алған. Бүркіт тағы тіл қатқанша, ол</w:t>
        <w:br/>
        <w:t>пыр етіп ұшып кетті,</w:t>
        <w:br/>
        <w:t>-- Қап, мынаны-ай!.. Жөн сұрайын дегенімше, тұра</w:t>
        <w:br/>
        <w:t>қашып жөнелгені несі, ей мұңың!-- деп, мұңайып Найза-</w:t>
        <w:br/>
        <w:t>тұяқ кідірді.</w:t>
        <w:br/>
        <w:t>|</w:t>
        <w:br/>
        <w:t>-- Тағы айтамын, балам үшін әлісемін!-- деп сілеусін</w:t>
        <w:br/>
        <w:t>тап-тап берді.</w:t>
        <w:br/>
        <w:t>Өзі эбден қантүленіп алыпты.</w:t>
        <w:br/>
        <w:t>Басы-кезі қан-қан болған Аюхан сілеусінге тесіліп бір</w:t>
        <w:br/>
        <w:t>қарады. Жүні мүлдем жығылып, беті қайтып қалғандай,</w:t>
        <w:br/>
        <w:t>-- Жарайды, сен ІШШашаққұлақ! Әлі талай кездесер-</w:t>
        <w:br/>
        <w:t>міз!-- деп, алдыңғы аяғымен басының қанын сүртіп, амал-</w:t>
        <w:br/>
        <w:t>сыз кейін шегінді.</w:t>
        <w:br/>
        <w:t>-- Кездессек, кездесеміз!-- деп, сілеусін ашумен</w:t>
        <w:br/>
        <w:t>шап етті,</w:t>
        <w:br/>
        <w:t>Артқа қарай бұрылып, кетіп бара жатқан оның соңынан</w:t>
        <w:br/>
        <w:t>Шашаққұлақ оқша атылып жетіп барды. Аюханның таңы-</w:t>
        <w:br/>
        <w:t>ман, тірсегінен тартып-тартып Қалған еді. Құтының қаш-</w:t>
        <w:br/>
        <w:t>қандығы соншалық, аю қайта қайырылмады, қайрат тв кәр-</w:t>
        <w:br/>
        <w:t>сетпеді. «Мынау өзі аш бәле, аң бәледен қаш бәле» деп,</w:t>
        <w:br/>
        <w:t>енді мұнда келместей балған аю. алды-артына қарамай</w:t>
        <w:br/>
        <w:t>зытып берді.</w:t>
        <w:br/>
        <w:t>Мязасы әбден кетіп шаршаған Шашаққұлақ інікің</w:t>
        <w:br/>
        <w:t>жанына келіп тоқтады. Арт жағына қарады да:</w:t>
        <w:br/>
        <w:t>-- УҺ, жаным-ай!. Бұл не деген зорлықшыл залым</w:t>
        <w:br/>
        <w:t>еді, құтылдым ба, әйтеуір! Енді мұңда келсе де, ойланып</w:t>
        <w:br/>
        <w:t>келер... Ондай еркакірек немелерге соққыны осылайша беру</w:t>
        <w:br/>
        <w:t>қерекі-- деп күрсініп, қисайып жата кетті,</w:t>
        <w:br/>
        <w:t>АЙЛЫ ТҮНГІ ОҚИҒА</w:t>
        <w:br/>
        <w:t>Сілеусіннің қайсарлығын көзбен көріп, риза болған</w:t>
        <w:br/>
        <w:t>Найзатұяқ ертесіне тағы да талай жерді аралады. Бірақ</w:t>
        <w:br/>
        <w:t>туған ұясын таба алмады. Ақырында Кокбадал деген</w:t>
        <w:br/>
        <w:t>сайдың тұйығына жеткенде күн де батты. Ол әдетінше</w:t>
        <w:br/>
        <w:t>қалың бұта, ағаш өскен тоғайдың зшетіндегі үлкендігі</w:t>
        <w:br/>
        <w:t>Үйдей жартасқа шыққән еді. «Азырақ тамақ жеп алдым.</w:t>
        <w:br/>
        <w:t>Осылайша түлкіқұрсақ! болып жүре берсем де жаман</w:t>
        <w:br/>
        <w:t>емес. Ымырт та әне, жабылып бара жатыр, Осы жерге</w:t>
      </w:r>
    </w:p>
    <w:p>
      <w:r>
        <w:t>түнеп шығам»,-- деп түйді ойын.</w:t>
        <w:br/>
        <w:t>Найзатұяқ, әлгі үйдей жартастың басына әрлеп барды</w:t>
        <w:br/>
        <w:t>да, ыңғайлы бір жеріне жайғасты. Содан ұйқтап кеткен</w:t>
        <w:br/>
        <w:t>екен, бір мезгілде көзін ашып, жан-жағына қарады. Толыс-</w:t>
        <w:br/>
        <w:t>қан ай қып-қызыл шоқтай болып өр жақтағы өркеші шыңның</w:t>
        <w:br/>
        <w:t>1" Түлкіқұрсақ -- жақсылап тоймаса да, азырақ тамақ жеген, ашты-</w:t>
        <w:br/>
        <w:t>тоқты жүріп жатыр деген мәнде айтылған сез.</w:t>
        <w:br/>
        <w:t>Нн</w:t>
        <w:br/>
        <w:t>-- Жоқ, Аюхан, дәл бүйтіп қыр көрсетіп, есіруге</w:t>
        <w:br/>
        <w:t>болмайды! Мен оныңа көнбеймін!-- деп баж етіл қарсы</w:t>
        <w:br/>
        <w:t>шықты.</w:t>
        <w:br/>
        <w:t>Төрт тағандап көлденең тұра қалды. Тісі ақсиып, арқа</w:t>
        <w:br/>
        <w:t>жүні тікірейді. Көзі от болып жанып тұрған секілді. Мысық</w:t>
        <w:br/>
        <w:t>құсап шауып, тырнап алатын әрекетін аңғартты. Бірақ</w:t>
        <w:br/>
        <w:t>оған қарайтын Аюхан жоқ, мұрнын тартып иіс алды.</w:t>
        <w:br/>
        <w:t>Сосын алға қарады да:</w:t>
        <w:br/>
        <w:t>-- Қарным аш, өліп тұрмын! Мүмкін сенің үйіңнен</w:t>
        <w:br/>
        <w:t>жүрек жалғар бірдеңе табылып та қалар, ә?!-- деп</w:t>
        <w:br/>
        <w:t>қояды. Өзім алып болсам да, ішек-қарным шұрқырап,</w:t>
        <w:br/>
        <w:t>шыдайтұғын түрім жоқ. Не болса да, ойланатын уақыт</w:t>
        <w:br/>
        <w:t>қайда, асап-асап жіберемін қабырғасын күйретіл!-- дел</w:t>
        <w:br/>
        <w:t>маңғазсып жан-жағына қарап қойды.</w:t>
        <w:br/>
        <w:t>-- Сені олай жібермеймін! Інімдегі титтей екі баламды</w:t>
        <w:br/>
        <w:t>саған беріп қойғанша, солардың жолдарында құрбан</w:t>
        <w:br/>
        <w:t>болам!-- делі де Шашаққұлақ ширығып бір орында тұра</w:t>
        <w:br/>
        <w:t>алмады.</w:t>
        <w:br/>
        <w:t>Оны Аюхан елер емес, тіпті, естімегендей, Сілеусінге</w:t>
        <w:br/>
        <w:t>теңселе мойның бұрып:</w:t>
        <w:br/>
        <w:t>-- Маған сол да жетеді. Екеуін екі асап, құлқыныма</w:t>
        <w:br/>
        <w:t>салсам болды. Олардың еті сырбаз ғой. Асап-асап жіберсек,</w:t>
        <w:br/>
        <w:t>қарным тойып қалар еді,- деп маңғаздана қозғалды.</w:t>
        <w:br/>
        <w:t>Қарсы алдында көлденеңдеп тұрған сілеусінді елер</w:t>
        <w:br/>
        <w:t>емес, ұмытып кеткендей.</w:t>
        <w:br/>
        <w:t>Аюдың озбыр қимылы сілеусінді одан бітер сескентті.</w:t>
        <w:br/>
        <w:t>Ол, не керек, бұрынғыдан да ары ширықты.</w:t>
        <w:br/>
        <w:t>Адамға да, аңға да, ұшып жүрген құсқа да бала деген</w:t>
        <w:br/>
        <w:t>бауыр ет. Оны қорғау, оны өсіру парыздың ең үлкені.</w:t>
        <w:br/>
        <w:t>Тұла бойы қалшылдаған сілеусін енді аянып тұрмады.</w:t>
        <w:br/>
        <w:t>Кейін қарай секірді де, кілт тоқтады. Дүр сілкініп, бойына</w:t>
        <w:br/>
        <w:t>бар қайратын жинағандай.</w:t>
        <w:br/>
        <w:t>-- Балам үшін жаным құрбан! Өзім өліп кетсем де,</w:t>
        <w:br/>
        <w:t>балаларым аман қалсын!- деп, аюдың ту сыртына іпыға</w:t>
        <w:br/>
        <w:t>беріп, озбырдың арқасына қарғып мінді. Ашу-ыза бойын</w:t>
        <w:br/>
        <w:t>кернеп, тырнағы мен тісін қатты батырды.-- Ал, мен сені</w:t>
        <w:br/>
        <w:t>кәрейін! Әліспей, беріенейніңіее- деп, желкеден алып-алып</w:t>
        <w:br/>
        <w:t>жіберді.</w:t>
      </w:r>
    </w:p>
    <w:p>
      <w:r>
        <w:t>Бұл Тянь-Шань тауының аюы еді. Сібірдің ит тұмсығы</w:t>
        <w:br/>
        <w:t>батпайтын нұ орманын мекендейтін үлкендігі сиырдай</w:t>
        <w:br/>
        <w:t>қара қоңыр аюына қарағанда әлдекайда кіші -болып келеді.</w:t>
        <w:br/>
        <w:t>Алатау аюының үлкендігі кепе тартқан бұзаудай-ақ. Бірақ</w:t>
        <w:br/>
        <w:t>ол өзінен анағұрлым кішкене сілеусінмен салыстырғанда</w:t>
        <w:br/>
        <w:t>ГЕ</w:t>
        <w:br/>
        <w:t>-- Тістеп алса қайтеміз?</w:t>
        <w:br/>
        <w:t>-- Айттым ғой, Тістесе де ешқаңдай әсері жоқ, Оны</w:t>
        <w:br/>
        <w:t>дереу көргенде-ақ, байқап тұрып, тістетпей бас салыңдар.</w:t>
        <w:br/>
        <w:t>Әзлеріңде тырнақ пен тіс тұрғанда ол, тәйірі, қайда кетсін!</w:t>
        <w:br/>
        <w:t>Көкжелкеден басып тұрып, асап-асап жіберіңдер.</w:t>
        <w:br/>
        <w:t>-- Ендігәрі сөйтеміз,-- десті бала борсықтар енесінің</w:t>
        <w:br/>
        <w:t>айтқан ақыл-кенестерін бір ауыздан қуаттап.</w:t>
        <w:br/>
        <w:t>-- Иә, солай, балаларым, ешкім іштен туа салып барлы-</w:t>
        <w:br/>
        <w:t>ғын бірден біліп кетпейді. Жүре келе, көре келе өмірден</w:t>
        <w:br/>
        <w:t>үйренеді.</w:t>
        <w:br/>
        <w:t>Ал, борсықтар, қарап тұрсаң, неше алуан қоңыздар</w:t>
        <w:br/>
        <w:t>мен құрттарды, бақа-шаян, жыландарды, өсімдік тамыры-</w:t>
        <w:br/>
        <w:t>ның небір түрін жегендіктен оның еті, оның майы талай-</w:t>
        <w:br/>
        <w:t>талай ауруға ем болады.</w:t>
        <w:br/>
        <w:t>Сонымен, Борсантай (әлгі үлкен борсықтың аты солай</w:t>
        <w:br/>
        <w:t>болатын) тырнақтары сойдиған алдыңғы бір аяғымен</w:t>
        <w:br/>
        <w:t>жыланның желкесінен әлі басып тұр еді. Енді оны тістеп</w:t>
        <w:br/>
        <w:t>алып, бір-екі рет жұлқығанда, бейшара быт-шыт Болды.</w:t>
        <w:br/>
        <w:t>Жыланның басын қыршып өзі алды да, басқа жағын</w:t>
        <w:br/>
        <w:t>аналарға сырғытты. Олар енді ештеңеге қарамай, қас пен</w:t>
        <w:br/>
        <w:t>кездің арасында талапайлап жыланның қызыл бұрыш</w:t>
        <w:br/>
        <w:t>қосқандай ашы етінен бір-бір асап, пысықтары екі-үш</w:t>
        <w:br/>
        <w:t>рет қарпып қалып, бастарын шайқасқан-ды. Олар сәл</w:t>
        <w:br/>
        <w:t>тынышталғанда:</w:t>
        <w:br/>
        <w:t>-- Кейбірсуің алыска ұзап кетіпсіңдер, көп бытырай</w:t>
        <w:br/>
        <w:t>бермеңдер, балаларым. Айналамыз қаншалықты тыныш</w:t>
        <w:br/>
        <w:t>болып көрінгенмен, аяқ астыңан бір пәленің кезігуі әжеп</w:t>
        <w:br/>
        <w:t>емес. Әрдайым сақтық керек!-- деп ескертті енесі.</w:t>
        <w:br/>
        <w:t>Ол әр жолы асылай қайта-қайта айтып қойып жүргені.</w:t>
        <w:br/>
        <w:t>Онысынан жалығып та көрген емес.</w:t>
        <w:br/>
        <w:t>Шешесін үнсіз тыңдаған бала борсықтар Қайтадан</w:t>
        <w:br/>
        <w:t>жайылуға кірісіп кеткен еді. Борсантай жерді бір шұқып,</w:t>
        <w:br/>
        <w:t>басын қайта көтереді. Құлағын тіге кідіріп, тың-тыңдайды.</w:t>
        <w:br/>
        <w:t>Тұмсығын жиі көтеріп, иіскелеп қояды. :</w:t>
        <w:br/>
        <w:t>-- Құлағымыз жақсы естиді, иісті де өте жақсы сеземіз.</w:t>
        <w:br/>
        <w:t>Бірақ біздің көзіміз нашар,-- деп, Борсантай алдыңғы</w:t>
        <w:br/>
        <w:t>аяғын маңдайына көлегейлей, жиі-жиі қарайды.</w:t>
        <w:br/>
        <w:t>Оның бұндай әрекетін күнде кәріп жүрсе де кішкентай</w:t>
        <w:br/>
        <w:t>борсықтар бәлендей мән бермейтін. Ал, бүгін бірер күннің</w:t>
        <w:br/>
        <w:t>ішінде аз да болса ересек тартқаны ма, жоқ, әлде енесінің</w:t>
        <w:br/>
        <w:t>“ескертпесін енді-енді түсіне бастады ма, олардың арқайсы-</w:t>
        <w:br/>
        <w:t>сы-ақ ойланғандай күйде екен. Жайылып жүрген бойы</w:t>
        <w:br/>
        <w:t>"анда-санда айналаға көз жіберіп қояды. Енесіне елінтеп</w:t>
      </w:r>
    </w:p>
    <w:p>
      <w:r>
        <w:t>ШТ</w:t>
        <w:br/>
        <w:t>Сол бір шақта күркірсген өзеннің сарынымен аралас</w:t>
        <w:br/>
        <w:t>Бір дыбыс естілді. Мойнын бұра қараған ол және бір құсты</w:t>
        <w:br/>
        <w:t>көрді. Жылқышыдан кішірек, дене тұрқы тығыршықтай</w:t>
        <w:br/>
        <w:t>ақ бауыр, көкшіл екен. Өзен бойын қуалай ұшып келіп,</w:t>
        <w:br/>
        <w:t>тең жартысын су басқан жүктей тасқа қона қалды. Өзі</w:t>
        <w:br/>
        <w:t>бір байырқалап отырмайтын құс па қалай? Жан-жағына</w:t>
        <w:br/>
        <w:t>қарағыштап, байыз таппады. Кіп-кішкентай қанатын да</w:t>
        <w:br/>
        <w:t>жылтыңпатып, қимылдата береді.</w:t>
        <w:br/>
        <w:t>Отырған жерінен басқа бір тасқа қона қалып еді, Найза-</w:t>
        <w:br/>
        <w:t>тұяқ тіл қатқанша қайтадан ұша жөнелді.</w:t>
        <w:br/>
        <w:t>Әлгіменен, сосын танысты. Ол таудағы өзендер мен:</w:t>
        <w:br/>
        <w:t>бұлақтарды жағалап ұшып-қонып “күн кешетін кәдімгі</w:t>
        <w:br/>
        <w:t>суторғайдың өзі екен. Сол мезетте ол жоғарылан қайта</w:t>
        <w:br/>
        <w:t>ұшып келді де, өзеннің шет жағында басы сулан шығып</w:t>
        <w:br/>
        <w:t>тұрған қызыл тасқа барып қонды. Жаңағының өзі ме,</w:t>
        <w:br/>
        <w:t>әлде одан басқасы ма, оны айыра алмады. Өздерінің әдетін-</w:t>
        <w:br/>
        <w:t>ше бір орында қозғалақтап қаяды. Бүркітті байқамады,</w:t>
        <w:br/>
        <w:t>ойында ештеңе жоқ. Алдында бір иірімдеу жер бар скен.</w:t>
        <w:br/>
        <w:t>Судың қатты ағынынан бұрылыстау болған сон толқын</w:t>
        <w:br/>
        <w:t>да онша келмейтін тәпізді. Қыран тіл қатқанша суторғай</w:t>
        <w:br/>
        <w:t>соған қадала қарады да, зып етіп сүңгіп кетті.</w:t>
        <w:br/>
        <w:t>«Қап, мынаның қорлығы-ай!-- деді бүркіт жанағыға</w:t>
        <w:br/>
        <w:t>тағы да жолыға алмай қалғанына қиналғандай басын</w:t>
        <w:br/>
        <w:t>шайқап.-- Не деген мазасыз құс бір орында азырақ отыр-</w:t>
        <w:br/>
        <w:t>майтын тыныпиталып!»</w:t>
        <w:br/>
        <w:t>Ол соны айтып, аузын жиғанша суторғай судан шығып,</w:t>
        <w:br/>
        <w:t>әлгідегі орнына қайта қонды. Бұл жолы олжалы екен:</w:t>
        <w:br/>
        <w:t>аузына бір кішкентай балық тістеп алыпты.</w:t>
        <w:br/>
        <w:t>-- Оу, суторғай, бір сәтке мойныңды бұр, жән сұрай-</w:t>
        <w:br/>
        <w:t>ын,-- деді қыран.</w:t>
        <w:br/>
        <w:t>Жақын жерден біреу кенет тіл қатады деп ешқашан</w:t>
        <w:br/>
        <w:t>ойламаған суторғай елең етіп, жан-жағына көз тастады.</w:t>
        <w:br/>
        <w:t>Балдырғанның арасында отырған тау қыранын көргенде,</w:t>
        <w:br/>
        <w:t>сасқалақтап, ұшуға ыңғайланды.</w:t>
        <w:br/>
        <w:t>-- Қорықпа, мен тимеймін, жай-жапсар сұрап алмақ-</w:t>
        <w:br/>
        <w:t>пын,-- деді Найзатұляқ.</w:t>
        <w:br/>
        <w:t>Суторғай әлі аң-таң, жалтақ-жалтақ қарады. Найзатұяқ</w:t>
        <w:br/>
        <w:t>қозғалған жоқ, сөзін және қайталады. Суторғай бүркітті</w:t>
        <w:br/>
        <w:t>анық көрді. Оның калпын аңғарған соң: «Маған қауіп төнді-</w:t>
        <w:br/>
        <w:t>Ретін керінбейді, қорықпайын» деді ішінен. Сосын барып:</w:t>
        <w:br/>
        <w:t>-- Сіз мені -кешіріңіз, қазір қайтып келемін,-- деп</w:t>
        <w:br/>
        <w:t>ескертіп, судық арғы жағындағы бір кішкене жартастың</w:t>
        <w:br/>
        <w:t>105</w:t>
        <w:br/>
        <w:t>шоңқиып отырды да, қарын тұсын сипалады.</w:t>
      </w:r>
    </w:p>
    <w:p>
      <w:r>
        <w:t>-- Оның дұрыс, кішкентай дос!-- деді де Найзатұяқ</w:t>
        <w:br/>
        <w:t>онымен қоштасып, қайта кейін бұрылды.</w:t>
        <w:br/>
        <w:t>Сол бетімен ол бір үйдей тасқа келіп, соған қонақтады.</w:t>
        <w:br/>
        <w:t>Бұрын сілеусіннің кәдімгі ұй мысығындай Яғашқа өрмелеп</w:t>
        <w:br/>
        <w:t>шығатынын естіген, Алайда бар күшімен секірмесе, мына</w:t>
        <w:br/>
        <w:t>Үйдей тас үстіне шыға алмайтынына сенімді еді.</w:t>
        <w:br/>
        <w:t>Бүркіт дем алып отыр еді. Шашаққұлақ келіпті, бір</w:t>
        <w:br/>
        <w:t>мезетте байқады. Үлкендігі иттей екен, Құлағының шашағы.</w:t>
        <w:br/>
        <w:t>бар, аяқтары жуан, жұмыр, кәдімгі сары шұбар сілеусін.</w:t>
        <w:br/>
        <w:t>Құйрығы келте біткен.</w:t>
        <w:br/>
        <w:t>Ол экелген шалажансар құсты балаларына берді де,</w:t>
        <w:br/>
        <w:t>өзі барып ұясына кіріп кетті. Жарты сағат өтті ме, өтпеді</w:t>
        <w:br/>
        <w:t>ме, біреудің даусы естілді. Қалың шәп пен бұтаны, жапырақ-</w:t>
        <w:br/>
        <w:t>ты сытырлата басады.</w:t>
        <w:br/>
        <w:t>Найзатұяқ аң-таң болды. Сілеусін жүрісі естілмеген;</w:t>
        <w:br/>
        <w:t>ал, мынау, кім балса да, алып біреу сияқтанды. Жүрісі.</w:t>
        <w:br/>
        <w:t>жай болғанымен аяқтарын нығыздап басатындай, дыбысы</w:t>
        <w:br/>
        <w:t>анадайдан естіліп тұн.</w:t>
        <w:br/>
        <w:t>Найзатұяқ үңіле қарап еді, көре алмады. Әл қалыңның</w:t>
        <w:br/>
        <w:t>арасымен жүріп келіп: й</w:t>
        <w:br/>
        <w:t>-- Е, мынаның ауласынын алдына жазу жазып қойған</w:t>
        <w:br/>
        <w:t>сиқын қараңдар. Өстіп бізді қорқытам деп айлаған шығар,</w:t>
        <w:br/>
        <w:t>сірә!-- деді әлгі кекете, күле сөйлеп. Сілеусіннің ескертпесін</w:t>
        <w:br/>
        <w:t>елемеген түрі бар: кәйкең-көйкең етеді.-- Бұл Аюхан</w:t>
        <w:br/>
        <w:t>өмірінде оңдайдан сескенген бе, тәйірі</w:t>
        <w:br/>
        <w:t>Найзатұяқ жақында бір аюды кездестірген. Кеудесіне</w:t>
        <w:br/>
        <w:t>нан пісіріт жіберердей мақтанып, омартаға барып еді.</w:t>
        <w:br/>
        <w:t>Омарташы атып шығып, екі итін қосып еді. Жаңа ғана</w:t>
        <w:br/>
        <w:t>күпінін келген аю иттерге қарсы тұра алмай, қашып алып</w:t>
        <w:br/>
        <w:t>жағалған. «Оу, жаңағы сөзің қайда? Қырып-жойып кетемін</w:t>
        <w:br/>
        <w:t>деп барып едің. Енлі, міне, безіп келесің?» деген күліп</w:t>
        <w:br/>
        <w:t>Найзатұяқ. і</w:t>
        <w:br/>
        <w:t>-- Итін қойшы... Ал омарташы жаман адам. Мылтық-</w:t>
        <w:br/>
        <w:t>цен тарс еткізсе, саудаң бітті. Былтыр бірде соңымнан</w:t>
        <w:br/>
        <w:t>қуып атып, қараңғы болып, жаным зорға қалған еді. Одан</w:t>
        <w:br/>
        <w:t>аулақ жүрмесең жаман екен,-- деді бір орында теңселіп,</w:t>
        <w:br/>
        <w:t>Мынау соның өзі ме, жок, басқа бір аю ма? Найзатұяқ</w:t>
        <w:br/>
        <w:t>бір-екі рет мойнын созып қарап еді қалың ағат, бұтаның</w:t>
        <w:br/>
        <w:t>кҡалқасынан ол женді көрінбеді. Аздан соң, анық таныды,</w:t>
        <w:br/>
        <w:t>дал соның өзі екен. Сол жолғыдай анда-санда атын да</w:t>
        <w:br/>
        <w:t>айтып қояды. ЖЕР</w:t>
        <w:br/>
        <w:t>Шашаққұлақ Аюханның алдын тосып үлгеріпті.</w:t>
        <w:br/>
        <w:t>жүрген Шашаққұлақ сенбісің?-- деп сұрады менсінбегеп</w:t>
        <w:br/>
        <w:t>кейіппен.</w:t>
        <w:br/>
        <w:t>Кіп-кішкентай ішұбар аң осы жерден бүркітті кездес-</w:t>
        <w:br/>
        <w:t>тірем деп ойлаган жоқ еді. Елең етіп, жалт бұрылды, Арқа</w:t>
        <w:br/>
        <w:t>жүні тікірейіті, қабағы қатты түйіліп кетті. Ашуланып майда,</w:t>
        <w:br/>
        <w:t>аппақ тістерін қайта-қайта ақситады.</w:t>
      </w:r>
    </w:p>
    <w:p>
      <w:r>
        <w:t>Найзатұяқ тимейтінін айтып еді, ол алғаш сенбеді ме,</w:t>
        <w:br/>
        <w:t>жүзін жылытпай, шамасына қарамай, біраз уақыт қоқаң-</w:t>
        <w:br/>
        <w:t>дады. Ақырында жөнге келді-ау, әйтеуір. Бүркіт одан жай-</w:t>
        <w:br/>
        <w:t>жапсар сұрады. Бүркіттің залалы жоқ екенін түсінгендей</w:t>
        <w:br/>
        <w:t>болған соң, шешіле сөйлеп кетті.</w:t>
        <w:br/>
        <w:t>-- Шашаққұлақ -- кәдімгі үлкен сілеусін. Мен-</w:t>
        <w:br/>
        <w:t>оның баласымын, Менің атым-- Келтеқұйрық,- деді</w:t>
        <w:br/>
        <w:t>нәзік дауыспен жауап беріп. 5</w:t>
        <w:br/>
        <w:t>Найзатұяқ оның ішке ештеңе бүкпегенін түсінді. ”</w:t>
        <w:br/>
        <w:t>-- Онда дұрыс, балақан! Ал, енді індерің қайда?</w:t>
        <w:br/>
        <w:t>-- ініміз анау бір құлап жатқан кҡарағайдың астында.</w:t>
        <w:br/>
        <w:t>Төбесін қалың ағаш, бұта жауып тұрады. Мен болсам</w:t>
        <w:br/>
        <w:t>көбелекті ұстаймын, шегірткені аулаймын. Ойынға жаңа</w:t>
        <w:br/>
        <w:t>шыққан бетім еді. Апам бізге: «Үй маңынан алысқа ұзаман-</w:t>
        <w:br/>
        <w:t>дар» деп ескерткен. Қарындасым Көкшұбар ін ішінде</w:t>
        <w:br/>
        <w:t>ұйқтап жатыр,-- деді ол.</w:t>
        <w:br/>
        <w:t>-- Апаң қайда?</w:t>
        <w:br/>
        <w:t>-- Апам аңға кетіп еді. Аң аулауға ол көбіне, түн</w:t>
        <w:br/>
        <w:t>ішінде шығады. Өткен түні қармағына не бір аң не құс</w:t>
        <w:br/>
        <w:t>ілінбепті. Таң алдында келген еді. Өзі әбден ренжіген</w:t>
        <w:br/>
        <w:t>тәрізді. Алайда амал бар мә!. Біз де ашпыз. Далбасалап</w:t>
        <w:br/>
        <w:t>енемізді емеміз. Біраздан соң сүт Те шықпай қалады. Құс-</w:t>
        <w:br/>
        <w:t>тың, аңның жас етіне тойғанға. не жетсін!-- деп тамсанынң</w:t>
        <w:br/>
        <w:t>Келтеқұйрық алдыңғы аяғының башпайларын жалады.</w:t>
        <w:br/>
        <w:t>Найзатұяқ оны сынап көрмек болып, қабағын түйіп</w:t>
        <w:br/>
        <w:t>алды да:</w:t>
        <w:br/>
        <w:t>-- Апаң жоқта мен сеңі алып кетсем, қайтесің!-</w:t>
        <w:br/>
        <w:t>деді. :</w:t>
        <w:br/>
        <w:t>Келтекқұйрық кіп-кішкентай болса да, батыл екен.</w:t>
        <w:br/>
        <w:t>Қайсарланып орнынан атып тұрды. Арқа жүнін дүрдитіп,</w:t>
        <w:br/>
        <w:t>кіп-кішкентай тістерін сақылдатты. Тырнағын жайып</w:t>
        <w:br/>
        <w:t>жіберіп, алдыңғы екі аяғын кезек сермей бастады.</w:t>
        <w:br/>
        <w:t>-- Мен сенен қорықпаймын! Сен мені барібір жей</w:t>
        <w:br/>
        <w:t>алмайсың! Өйтсең, апам тауып, сазайыңды тартқызады!</w:t>
        <w:br/>
        <w:t>Кәне, бері жақындашы, мойыныңнан ала түсіп, тамағыңды</w:t>
        <w:br/>
        <w:t>орып-орып жіберейін!-- деді гжет қимылдап.</w:t>
        <w:br/>
        <w:t>Екі көзі алақ-жұлақ етіп кетті. Тіп-титімдей болса да</w:t>
        <w:br/>
        <w:t>109</w:t>
        <w:br/>
        <w:t>тез кетіңдер! Мен онымен айқасамын! Өлсем әліп кетермін,</w:t>
        <w:br/>
        <w:t>бірақ оған өздігімнен беріспеспін!--. деп дүр сілкініп, арқа</w:t>
        <w:br/>
        <w:t>жүні тік тұрып, шапқыншыға қарсы ұмтылды,</w:t>
        <w:br/>
        <w:t>Кім жанын оңай берсін. Борсантай да тістерін сақыл-</w:t>
        <w:br/>
        <w:t>датып, тырнақтары сояудай алдыңға екі аяғын кезек сермеп,</w:t>
        <w:br/>
        <w:t>айбат шете жүгірді.</w:t>
        <w:br/>
        <w:t>-- Қайда сенің балаларың, бірін іліп әкетейін! Әлде</w:t>
      </w:r>
    </w:p>
    <w:p>
      <w:r>
        <w:t>әзің-ақ өлімге басыңды байлап тұрмысың!-- деп қасқыр</w:t>
        <w:br/>
        <w:t>әкіреңдеді.</w:t>
        <w:br/>
        <w:t>! Көлденеңдеп тұра қалған Борсантай:</w:t>
        <w:br/>
        <w:t>---Ай, құныққан сұм найсап, кәне, маған жақындашы!</w:t>
        <w:br/>
        <w:t>Сен залымның дегені бола бермес! Айқасамын. Озбырлық-</w:t>
        <w:br/>
        <w:t>ты мен саған көрсетемін. Балаларым үшін кұрбан болам!--</w:t>
        <w:br/>
        <w:t>делі сөзін зорға айтып.</w:t>
        <w:br/>
        <w:t>Көк беріден күш-қайраты элде-қайда ал болғанмен,</w:t>
        <w:br/>
        <w:t>борсықта да өзіндік сұс бар екен, қасқыр жақын келсе,</w:t>
        <w:br/>
        <w:t>не тістеп, не тырняқпен сойып салмақ. Оны көрген бері</w:t>
        <w:br/>
        <w:t>енді еріксіз аялдады. Ал борсық бір аяғын сермеп қалып,</w:t>
        <w:br/>
        <w:t>екі адым кейін қарай шегіңді. Ентелеп жетіп келгенмен</w:t>
        <w:br/>
        <w:t>қасқыр да оны бас салуға бата алмай, далбасалап</w:t>
        <w:br/>
        <w:t>ұмтылады. Шап етіп қармап қалудың бір сәті түсер деген</w:t>
        <w:br/>
        <w:t>оймен тақымдап қалар емес. Тістері сақ-сақ стедь</w:t>
        <w:br/>
        <w:t>ШІүберекке жанын түйе қимылдаған Борсантай шегіне</w:t>
        <w:br/>
        <w:t>жүріп отырып, бір мезгілде ініне де жеткен екен. Ін алдында</w:t>
        <w:br/>
        <w:t>үйілген төмпешікке артқы аяғы ілінгенде іші жылып сала</w:t>
        <w:br/>
        <w:t>берді. «Асықпа сен, қаскүнем! Мен сені ендігәрі соңымызға</w:t>
        <w:br/>
        <w:t>түспейтіндей етейін» деді ішінен ышқынып.</w:t>
        <w:br/>
        <w:t>Қарсы ялдында тұрған оңай олжадан демде айрылып</w:t>
        <w:br/>
        <w:t>қалатынын бәрі жаңа сезгендей: қатты өрекпіп, өршелене</w:t>
        <w:br/>
        <w:t>жөнелді. Енді ай-шайға қарамай, аузын салмак болып</w:t>
        <w:br/>
        <w:t>ұмтылған. Борсантай, жай уақытта ебедейсіз көрінгенмен,</w:t>
        <w:br/>
        <w:t>епті гкен, өте шапшаң қимылдап, алдыңғы бір аяғын қатты</w:t>
        <w:br/>
        <w:t>сермеп қалғанда, қасқырдың қара тұмсығын дал мегзепті,</w:t>
        <w:br/>
        <w:t>көз ілеспес жылдамдықпен сарт етті. Ойда жоқта көзі</w:t>
        <w:br/>
        <w:t>ағып түсе жаздап, әйтеуір, аман қалған зұлмат бәрі амалсыз</w:t>
        <w:br/>
        <w:t>кейін серпіліп, шоңқиып отырып қалды.</w:t>
        <w:br/>
        <w:t>Тұмсығынан қара қан саулап кетті. Ол оңай олжаға</w:t>
        <w:br/>
        <w:t>кенелем дсп тым ерте қуаныпты.</w:t>
        <w:br/>
        <w:t>-- Көзім қайта аман қалды! Бұған да шүкіршілік!</w:t>
        <w:br/>
        <w:t>деп, борсықтың ініне көзін Тіктей қарады.-- Тағы бірде</w:t>
        <w:br/>
        <w:t>кезігерміз, асықпа.</w:t>
        <w:br/>
        <w:t>Бұл уақытта аман-есен құтылған Әлгі борсық інінде</w:t>
        <w:br/>
        <w:t>балаларын құшақтап ұйқтап қалған болатын.</w:t>
        <w:br/>
        <w:t>ЕЕ</w:t>
        <w:br/>
        <w:t>қуысына кіріп еді, сәлден соң қайта келіп, бүркітке жақын</w:t>
        <w:br/>
        <w:t>қонды.</w:t>
        <w:br/>
        <w:t>-- Иә, сонда не айтпақсыз?-- деп сұрады өзінің жіп-</w:t>
        <w:br/>
        <w:t>жіңізнке даусымен.</w:t>
        <w:br/>
        <w:t>-- Өзіңмен сәйлесейін деп едім.</w:t>
        <w:br/>
        <w:t>Оның мына айтқанына ол таңырқаған түр білдірді.</w:t>
        <w:br/>
        <w:t>Содан кейін қанаттарын жылтылдатып, тағы да бір қозға-</w:t>
        <w:br/>
        <w:t>лақтап тоқтады.</w:t>
        <w:br/>
        <w:t>-- Тіршілігің қызық екен, бауырым, Соны білгім келіп</w:t>
        <w:br/>
        <w:t>еді,- деп, алдымен Найзатұяқ өз жағдайын баян етті,</w:t>
      </w:r>
    </w:p>
    <w:p>
      <w:r>
        <w:t>Содан кейін суторғайдың аты-жөнін сұрады.</w:t>
        <w:br/>
        <w:t>-- Менің атым -- Ақмойын. :</w:t>
        <w:br/>
        <w:t>-- Ақмойын, атың жақсы екен. Сендер өзен бойында</w:t>
        <w:br/>
        <w:t>ұшып-қонып жүресіңдер, Демек, мекен-жайлардың осы маң</w:t>
        <w:br/>
        <w:t>гой? Көзді ашып-жұмғанша суға сүңгіп кеттің де, балық</w:t>
        <w:br/>
        <w:t>ұстап алып шықтың. Сонда қалай, қоректерің тек балық</w:t>
        <w:br/>
        <w:t>па? ,</w:t>
        <w:br/>
        <w:t>-- Жо-оқ,-- деді де Ақмайын бір қанатын кетерді.--</w:t>
        <w:br/>
        <w:t>Біз тек қана балық емес, су ішінде жүзіп жүрген калбақаның</w:t>
        <w:br/>
        <w:t>баласын да ұстаймыз. Өзеннің жағасында, не оның ортасын-</w:t>
        <w:br/>
        <w:t>да су шашырап, дымқыл болып жататын тастардағы түрлі</w:t>
        <w:br/>
        <w:t>жәндік, құрттар да бізге жарай береді.</w:t>
        <w:br/>
        <w:t>-- Оның дұрыс. Су ішінде балық тез қимылдайды. Әсі-</w:t>
        <w:br/>
        <w:t>ресе, буырқанып ағып жатқан мынадай тау өзінінде балық-</w:t>
        <w:br/>
        <w:t>тарды тез байқап, құтқармай ұстап алатын сендер қандай</w:t>
        <w:br/>
        <w:t>жылдамсыңдар?</w:t>
        <w:br/>
        <w:t>“Иә, енді!.-- деді Ақмойын.-- Мынадай қатты аққан</w:t>
        <w:br/>
        <w:t>тау суында балықты, онда да өз әліміз келетін кішкене-</w:t>
        <w:br/>
        <w:t>сін ұстау қиын. Өте шапшаң ұмтылмасаң көп жағдайда</w:t>
        <w:br/>
        <w:t>жолың бола бермейді. Біз суға сүңгігенде ылғи балық қуа-</w:t>
        <w:br/>
        <w:t>лап, оны ұстай бермейміз. Кейде тасқа жабысқан су ұлуы</w:t>
        <w:br/>
        <w:t>секілді жәндіктерді теріп алып шығамыз. Оны өзіміз жеп</w:t>
        <w:br/>
        <w:t>қоямыз немесе жұмыртқа басып жатқан серігімізге бере-</w:t>
        <w:br/>
        <w:t>міз. Балапандарымыз да соларды корек етеді,- деді қанат-</w:t>
        <w:br/>
        <w:t>тарын жылтыңдата қимылдап,</w:t>
        <w:br/>
        <w:t>-- Бағанадан бері қарай байқап тұрмын, Ақмойын,</w:t>
        <w:br/>
        <w:t>сендерде бір қызық әдет бар екен. Бір орында отырған-</w:t>
        <w:br/>
        <w:t>ның өзінде неғе сонша қозғала бересіңдер? Жаңа анау</w:t>
        <w:br/>
        <w:t>тастақтаң жылқығпы деген бір құсты кездестірдім. Өзі ұзын</w:t>
        <w:br/>
        <w:t>бұт, жіңішке имек тұмсығы етікшінің бізіндей. Сонысына</w:t>
        <w:br/>
        <w:t>қарамай тез ұшады. Бір жерге келіп қонса да, жүрсе де</w:t>
        <w:br/>
        <w:t>құйрығы қозғалақтай береді. Су жағалай ұшып жүрген</w:t>
        <w:br/>
        <w:t>сары шымшық ұшырасқан. Ол да солай қозғалады. Мына</w:t>
        <w:br/>
        <w:t>18</w:t>
        <w:br/>
        <w:t>сен де бір орында байырқалап отырмай, қанатыңның</w:t>
        <w:br/>
        <w:t>үш жағын жылтың-жылтың еткізесің. Тізеңді бүгіп, жазып,</w:t>
        <w:br/>
        <w:t>бір отырып, бір тұрғандай боласың. Мен су бойын мекен-</w:t>
        <w:br/>
        <w:t>деген құстардың барлығы да сәйтетінін аңғардым. Сонда</w:t>
        <w:br/>
        <w:t>өл қандай әдеттерің, оның сонша керегі не?-- деп сұрады</w:t>
        <w:br/>
        <w:t>Найзатұяқ.</w:t>
        <w:br/>
        <w:t>Сушылқара жауап бермес бұрын езу тартты да, тас</w:t>
        <w:br/>
        <w:t>үстінде әрі-бері жүріп барып тоқтады. (Содан кейін: )</w:t>
        <w:br/>
        <w:t>-- Тау өзені бойында өмірлерін өткізетін құстар үшін</w:t>
        <w:br/>
        <w:t>отырғанда, жүргенде қимылдаудың әте зар пайдасы бар,-</w:t>
        <w:br/>
        <w:t>деді Ақмойын.-- Біріншіден біз, мына тау суының жағасын</w:t>
        <w:br/>
        <w:t>Мекендеген майда құстар, көп қимылдай отырып, суда</w:t>
        <w:br/>
        <w:t>жүрген балықтарды алдаймыз. Олар біздің сырт жағынан</w:t>
        <w:br/>
        <w:t>бақылап жүргенімізді елемей де қалады. Өйткені біздің;</w:t>
        <w:br/>
        <w:t>міне, Кеудеміз ақ, аспанға ұқсас. Су ішінен қарасаң, бар.</w:t>
        <w:br/>
        <w:t>дүние қимылдап тұрғандай бой көрінеді.</w:t>
      </w:r>
    </w:p>
    <w:p>
      <w:r>
        <w:t>-- Жарайды, солай делік. Ал, енді сары шымшықтың</w:t>
        <w:br/>
        <w:t>бауыр жаға сары ғой. Оны неге байқамайды?</w:t>
        <w:br/>
        <w:t>-- Алайда сары шымшық балықты аңдып, қадағалап</w:t>
        <w:br/>
        <w:t>жүрген жоқ. Әл өзеннің, бұлақтың бойыңдағы дымқыл</w:t>
        <w:br/>
        <w:t>таста жүретін жәндіктерді аулайды. Сондықтан да, шым-</w:t>
        <w:br/>
        <w:t>шыққа біздікіндей ақ кеуденің керегі жоқ.</w:t>
        <w:br/>
        <w:t>-- Суторғай, сен сабыр ет. Жаңа өзің балықты алдау</w:t>
        <w:br/>
        <w:t>үшін дамылсыз қимыл керек деп едің. Ал, балықты алдамаса</w:t>
        <w:br/>
        <w:t>кішкентай сары шымшыққа қимылдаудың керегі не?--</w:t>
        <w:br/>
        <w:t>деді тағы Найзатұяқ.</w:t>
        <w:br/>
        <w:t>-- Дұрыс айтып отырсыз. Бар денесін қимылдату су</w:t>
        <w:br/>
        <w:t>жағасын мекендейтін құстарға әлгіден басқа да бір қажеті</w:t>
        <w:br/>
        <w:t>бар. Мәселеңки, ол былай. Біз, жаңағы үшеуміз де, титтей</w:t>
        <w:br/>
        <w:t>құспыз, сондықтан жауымыз кәп. Әсіресе жағалтай, тұрым-</w:t>
        <w:br/>
        <w:t>тайлар бізді іздеп, күні бойы кәкті шарлап жүреді. Өзен,</w:t>
        <w:br/>
        <w:t>бұлақ жағасын жиі-жи: кезеді. Жағадағы тасқа қонып,</w:t>
        <w:br/>
        <w:t>қозғалмастан отырсақ, жыртқыштардың көзіне тез түсеміз.</w:t>
        <w:br/>
        <w:t>Ал, еңді қимылдасақ, олар бізді көп ретте байқамайды.</w:t>
        <w:br/>
        <w:t>Неге десең тау суы толқып, қатты жөңкіліп, қай кезде</w:t>
        <w:br/>
        <w:t>де тынымсыз ағып жатады. Біресе жағадағы тасқа соғып,</w:t>
        <w:br/>
        <w:t>біресе кейін серпіліп, казандай қайнайды. Сол себепті</w:t>
        <w:br/>
        <w:t>біз де өзіміз өмір сүрген ортамызға ыңғайланып жүре-</w:t>
        <w:br/>
        <w:t>міз,-- деді Ақмойын.</w:t>
        <w:br/>
        <w:t>Оның сөзін Найзатұяқ бар зейінмен тыңдады.</w:t>
        <w:br/>
        <w:t>ғ.</w:t>
        <w:br/>
        <w:t>Келтеқұйрық қайсар екен, тайсалатын түрі жоқ.</w:t>
        <w:br/>
        <w:t>Оның мына қимылына Найзатұяқ мырс етті де:</w:t>
        <w:br/>
        <w:t>-- Жарайсың, Келтеқұйрық, ризамын! Қай кезде де</w:t>
        <w:br/>
        <w:t>осылай бол! Мен саған қалжыңдап ем, ашуыңды қой еңді.</w:t>
        <w:br/>
        <w:t>Жаңа айттым ғой тимеймін деп,-- деді жұмсақ дауыспен.</w:t>
        <w:br/>
        <w:t>Әйткенмен Келтеқұйрық көнер емес.</w:t>
        <w:br/>
        <w:t>-- Мені алдай алмайсың! Жалған айтқан болсаң егер,</w:t>
        <w:br/>
        <w:t>қазір кет мына жерден!-- деп, тепсініп тұрып алды.</w:t>
        <w:br/>
        <w:t>Бүркіт оны ақыры зорға көндіріп, бір мезгілде тілге</w:t>
        <w:br/>
        <w:t>әзеп келтірді,</w:t>
        <w:br/>
        <w:t>-- Сен абайла, апам өте ашушаң, келіп қалып, быт-</w:t>
        <w:br/>
        <w:t>шытыңды шығармасын. Әнеугүні осы жерге қасқыр бізді</w:t>
        <w:br/>
        <w:t>жемек болып келіпті. Апам оны анядайдан кәріп қалып,</w:t>
        <w:br/>
        <w:t>қатты айқасты. Қасқыр да мықты екен, тісі сақ-сақ етеді.</w:t>
        <w:br/>
        <w:t>Бірақ апам аянбай қарсы шығып, ананы оңдырмады. Апам-</w:t>
        <w:br/>
        <w:t>ның ӛткір тісі мен сойдиған тырнағы бар. Қасқырдың</w:t>
        <w:br/>
        <w:t>Әеті-басын, арқа-жонын қызыл ала қан қылды. «Дұшпаныңа</w:t>
        <w:br/>
        <w:t>әрқашан қатал болып, шабуылға батыл кіріс! Жауды аяма,</w:t>
        <w:br/>
        <w:t>аясаң, ол өзіңді мерт қылады» деп үйреткен. Арғы атамыз</w:t>
        <w:br/>
        <w:t>жолбарыс деген батыл аң, ештеңеден қорықпаған деседі.</w:t>
        <w:br/>
        <w:t>Біз де ешкімнен қарықпаймыз!-- деді ол қабағын түйген</w:t>
        <w:br/>
        <w:t>қалпы.</w:t>
        <w:br/>
        <w:t>-- Оларың дұрыс екен. Ал сен неге көбелек пен шегірт-</w:t>
      </w:r>
    </w:p>
    <w:p>
      <w:r>
        <w:t>кені ауйат: жүрсің? Әлде сондай жәндікті де жейсіңдер</w:t>
        <w:br/>
        <w:t>ме, Келтекұйрық?</w:t>
        <w:br/>
        <w:t>-- Жоқ, жемейміз оларды. Біз бұрын шешеміздің сүтін</w:t>
        <w:br/>
        <w:t>еміп, соны місе тұтатынбыз. Қазір, міне, есейдік те ет</w:t>
        <w:br/>
        <w:t>жеуді үйрендік. Әсіресе, соңғы кезде етті жиі жейтін болдық.</w:t>
        <w:br/>
        <w:t>Апам түрлі құстарды, тышқандарды, кейде қоянның кәжегін</w:t>
        <w:br/>
        <w:t>не өзін ұстап ялып келеді. Кейбіреуін тірідей экелетін</w:t>
        <w:br/>
        <w:t>болып жұр. Әрине, олар жаралы, сондықтан да қашып кете</w:t>
        <w:br/>
        <w:t>алмайды. «Мыналармен ойнаңдар, тістелеп, жұлқылаңдар.</w:t>
        <w:br/>
        <w:t>Көп жүгіріп, қайта-қайта секіріңдер. Неғұрлым көп қимыл-</w:t>
        <w:br/>
        <w:t>дап, жаттықсаңдар, солғұрлым епті, солғұрлым мықты</w:t>
        <w:br/>
        <w:t>болып әсесіңдер, Қайткенде де жақсылап шынығуға тиіс-</w:t>
        <w:br/>
        <w:t>сіңдерә дейді шешем эркдіпан. Біз апамның айтқанын</w:t>
        <w:br/>
        <w:t>бұлжытпай орындаймыз. Ол жоқ кезде ештеңе алып келе</w:t>
        <w:br/>
        <w:t>алмаса, шегіртке мен кәбелекті қуып ұстап үйренеміз,-</w:t>
        <w:br/>
        <w:t>деп, тақылдай жауап берді Келтеқұйрық.</w:t>
        <w:br/>
        <w:t>Найзатұяқ азырақ ойланды да:</w:t>
        <w:br/>
        <w:t>-- Апаң қашан келуші еді?-- деп сұрады.</w:t>
        <w:br/>
        <w:t>“- Апам күнде осы уақытта келіп те қалатың, Тезірек</w:t>
        <w:br/>
        <w:t>келсе екен, қарным да ашты,-- деп тамсанып Келтеқұйрық</w:t>
        <w:br/>
        <w:t>ЕШ</w:t>
        <w:br/>
        <w:t>ШАШАҚҚҰЛАҚ</w:t>
        <w:br/>
        <w:t>Найзатұяқ таулы орманды аралап, талай жерді кезіп</w:t>
        <w:br/>
        <w:t>кетті. Содан бірде қалың ағаш, бұта вскен, балдырғаны,</w:t>
        <w:br/>
        <w:t>шәбі бітік бір шатқалға тап болды, Онда қарағай, шетен</w:t>
        <w:br/>
        <w:t>мен долана, ұшқат пенен тобылғы ұйыса шыққан екен.</w:t>
        <w:br/>
        <w:t>Орман іші көлеңке, қарауытып көрінеді. «Айналам қалың</w:t>
        <w:br/>
        <w:t>орман екен. Өзім әбден шаршадым. Осы маңның бір жеріне</w:t>
        <w:br/>
        <w:t>дем алайын»,- деп ойлап Найзатұяқ алға қарай беттеді.</w:t>
        <w:br/>
        <w:t>Ол аяңдап келе жатқан. Қарсы алдынан бір жазу</w:t>
        <w:br/>
        <w:t>ұшырасты. «Бұл алапты Шашаққұлақ мекендейді. Зиянкес-</w:t>
        <w:br/>
        <w:t>тік ойлаған жан одан оңай құтылмайды. Сол себепті кім де</w:t>
        <w:br/>
        <w:t>болса соқтықпай, аулақ, алыс жүргені жөн» деп жуан</w:t>
        <w:br/>
        <w:t>ағаш діңіне ойылып жазылыпты.</w:t>
        <w:br/>
        <w:t>Найзатұяқ жазуды қайта-қайта оқыды. Басын шайқап,</w:t>
        <w:br/>
        <w:t>бір түрлі ойға қалды. «Імм, бұл ескерту шатақ екен!</w:t>
        <w:br/>
        <w:t>Сонда бұны жазып жүрген қандай аң? Абайлайын, кезігіп,</w:t>
        <w:br/>
        <w:t>бір зиянын тигізбесіні»-- деп кідірді.</w:t>
        <w:br/>
        <w:t>Ол ілгері жүрерін немесе кейін қайтарын білмегендей</w:t>
        <w:br/>
        <w:t>сенделіп қалған-ды. Қалың бұта арасы сыбдыр етті. Қараса,</w:t>
        <w:br/>
        <w:t>бір кішкентай аң екен. Әзі шұбар, төрт аяғы жудн,</w:t>
        <w:br/>
        <w:t>жұмыр, Құлағының ұшында болар-болмас көрінер шашағы</w:t>
        <w:br/>
        <w:t>“ бар. Құйрығы Бір-ақ тұтам. .</w:t>
        <w:br/>
        <w:t>Найзатұяқ оны жөндеп көрмек болып, үңіле түсіп сді.</w:t>
        <w:br/>
        <w:t>Қалың ағаш арасы алабажақ көлеңке екен, қаншалықты</w:t>
        <w:br/>
        <w:t>.қадалғанмен, ажырата алмады. Сонда да ол өткір көзін</w:t>
        <w:br/>
        <w:t>қадай қарап, тұрып қалды. «Жасыбайдың үйіндегі тарғыл</w:t>
        <w:br/>
        <w:t>шұбар мысыққа ұқсайды екен. Бірақ бұның денесінде</w:t>
        <w:br/>
        <w:t>шұбары көп, оған қоса аяқтары жұп-жуан. Дегенменен</w:t>
      </w:r>
    </w:p>
    <w:p>
      <w:r>
        <w:t>(ұқсайды екен сол мысыққа» деп ойлады сол сәтте.</w:t>
        <w:br/>
        <w:t>Жаңағы кішкентай аң жақын келіп, қарап тұрған бүркіт-</w:t>
        <w:br/>
        <w:t>ті байқар емес. Ұй орнындай ашық жерге келді де секіріп,</w:t>
        <w:br/>
        <w:t>етпетінен жата қалды. Қылмың қағып, қуақыланып қояды.</w:t>
        <w:br/>
        <w:t>Сөйтсе, оның алдында бір көбелек шөпке қонып отыр</w:t>
        <w:br/>
        <w:t>екен. Қанаттарын жиі-жиі қағады. Әлгі титтей шұбар аң</w:t>
        <w:br/>
        <w:t>түр кейпіне қарамай, кәдімгідей айлакерлік жасайды.</w:t>
        <w:br/>
        <w:t>Бауырымен ақырян жылжың келіп, өте шапшаң</w:t>
        <w:br/>
        <w:t>қимылдап, көбелекті бңс салды. Әшейінде соңынан топ-</w:t>
        <w:br/>
        <w:t>тобымен қуалаған балалардың біреуіне ұстатпайтын</w:t>
        <w:br/>
        <w:t>көбелек, қаншама сақ болғанымен мыңадаң құтылмады.</w:t>
        <w:br/>
        <w:t>Оған қарап біраз тұрған Найзатұяқ қарағайдың қал-</w:t>
        <w:br/>
        <w:t>қасынаң басын ғана шығарып:</w:t>
        <w:br/>
        <w:t>-- Оу, кішкентай туысқан, сонда ана жазуды Жазып</w:t>
        <w:br/>
        <w:t>алып күштің иесі сияқтанып көрінеді. Сондықтан бұл</w:t>
        <w:br/>
        <w:t>алғашында қорбаңдап, аны кезіне елемгген болатын. Кеу-</w:t>
        <w:br/>
        <w:t>деммен қағып-соғып, басып-жаншып отемін, алдымнан</w:t>
        <w:br/>
        <w:t>қарсы шыққанды шайнап тастап жүре берем деп ойлаған.</w:t>
        <w:br/>
        <w:t>Онысы ңұр мақтанға салынған менмендігі болып шықты.</w:t>
        <w:br/>
        <w:t>Алатау ормандарын мекендеген жануарлар ішінде</w:t>
        <w:br/>
        <w:t>менеп асқан мықты жоқ деп орынсыз менменсінген Аюхан</w:t>
        <w:br/>
        <w:t>дәл мынадай қарсылыққа кезігем деп үш ұйқтаса қаперіне</w:t>
        <w:br/>
        <w:t>алмаған-ды. Арқасына тырнақ тпісн тіс қатты батып кеткенде,</w:t>
        <w:br/>
        <w:t>белі амалсыз бүгіліп, басын артқа кекжитті. Жан тәтті</w:t>
        <w:br/>
        <w:t>екен, барынша қатты бұлқынып, жұлқынып көріп, елі,</w:t>
        <w:br/>
        <w:t>үстіндегі «құбыжық» көнер емес. Қарап тұрып әлсін бе,</w:t>
        <w:br/>
        <w:t>арандай аузын ашып, арқасына жабысқан сілеусінді жұлып</w:t>
        <w:br/>
        <w:t>алмақ болды. Алайда, Шашаққұлақ өте шапшаң аң екен,</w:t>
        <w:br/>
        <w:t>мұршасын келтірмеді. Казді ашып-жұмғанша тырнақтары</w:t>
        <w:br/>
        <w:t>адырайған алдыңғы бір аяғымен аюдың тұмсығынан шауып-</w:t>
        <w:br/>
        <w:t>шауып жібергені. Кеше ғана ағашқа ысқылаған сілеусін</w:t>
        <w:br/>
        <w:t>тырнақтары, кішілігі болмаса, пышақтан кем емес екен.</w:t>
        <w:br/>
        <w:t>Басы-кеөзін қан жапқан қаскәй аю қатты секіріп, арқасы-</w:t>
        <w:br/>
        <w:t>на жабысқан «қара пәледен» бір кезде зорға құтылды.</w:t>
        <w:br/>
        <w:t>Оны алдыңғы аяғымен соғыл өтіп, жөні келсе, жайратпақ</w:t>
        <w:br/>
        <w:t>ойда еді, Алайда Шашаққұлақ епті екен, біресе олай секіріп,</w:t>
        <w:br/>
        <w:t>біресе былай секіріп ұстатпады. Сондайлық бір қымғуыт</w:t>
        <w:br/>
        <w:t>қарбаласта сілеусін тағы атылып, тырнақпен жэне шапты.</w:t>
        <w:br/>
        <w:t>Аюханның көзі ағып түсе жаздап, әйтеуір аман қалды.</w:t>
        <w:br/>
        <w:t>Қара тұмсық, көздің алды, құлақ-шеке қанға оңбай боялып-</w:t>
        <w:br/>
        <w:t>ты. Ңамыстанып, өлердей ашуланды. Сілеусінді ұстамақ</w:t>
        <w:br/>
        <w:t>болып еді, бірақ оған шамасын келтірмеді. Басын қан</w:t>
        <w:br/>
        <w:t>жауып алды-артын женді көре алмай, аласұрып жүргенде,</w:t>
        <w:br/>
        <w:t>ағашқа қатты соғылды.</w:t>
        <w:br/>
        <w:t>-- Қап, сенің қарлығыңдый..-- деді алқынып. )</w:t>
        <w:br/>
        <w:t>-- Мен сені шақырғам жоқ, өзің келіп тиісіп, күш</w:t>
        <w:br/>
        <w:t>кәрсеткен! Одан да екі көзің ағып тұспей тұрғанда, кет</w:t>
        <w:br/>
        <w:t>жәніңе! Ашынған аямайды, дал-далыңды шығарамын!</w:t>
        <w:br/>
        <w:t>Былтыр өзім жоқта үш бірдей күшігімді жеп кеткенсің. Мен</w:t>
        <w:br/>
        <w:t>тұрғанда енді алай істетпеймін! Қайт, бар кейін!-- деді</w:t>
        <w:br/>
        <w:t>де, өршеленген Шашаққұлақ алдыңғы екі аяғын тағы да</w:t>
        <w:br/>
        <w:t>сермеп қалды. а і</w:t>
      </w:r>
    </w:p>
    <w:p>
      <w:r>
        <w:t>Жаралы аю амалсыз аялдады. Не істерін білмегендей</w:t>
        <w:br/>
        <w:t>теңселіп тұрып қалды. Шашаққұлақ сықылды қарапайым</w:t>
        <w:br/>
        <w:t>сілеусіннің батылдығы, әрі ішапішаң әрекеті, балаларын-</w:t>
        <w:br/>
        <w:t>қорғаудағы қайтпастығы өктем келген Аюханның бетін</w:t>
        <w:br/>
        <w:t>мүлдем қайтарды. .</w:t>
        <w:br/>
        <w:t>ТЕ</w:t>
        <w:br/>
        <w:t>тұяғымыз, әсіресе оның мына табан жағы өте қатты. Оған</w:t>
        <w:br/>
        <w:t>қоса моп-момақан қойды былай қойғанда, Тоғай ішін мекен-</w:t>
        <w:br/>
        <w:t>пейтін бұғы мен еліктің тұяғында, өзің бірде жәні келсе</w:t>
        <w:br/>
        <w:t>аңғарарсың, біздегідей бедер жоқ,-- деді ле Алабүйрек</w:t>
        <w:br/>
        <w:t>бір аяғын кәтеріп, табанын көрсетті.-- Мына үш-тәрт қатар</w:t>
        <w:br/>
        <w:t>бұжыр бедерлің шеті тасқа ілінсе, құламаймыз. Екіншіден,</w:t>
        <w:br/>
        <w:t>бір тауешкі жартастаң құлап әлді дегенді естіген де, көрген</w:t>
        <w:br/>
        <w:t>де емеспін, Ол құласа, оқ тиіп, жараланып құлайды. Суық</w:t>
        <w:br/>
        <w:t>күзде, үйірге түскен кезде текелердің қырықпышақ боп</w:t>
        <w:br/>
        <w:t>сүзісетін әдеті бар. Сондай сәтте біреуі не екеуі де тастан</w:t>
        <w:br/>
        <w:t>ұшып кетуі, әбден мүмкін.</w:t>
        <w:br/>
        <w:t>-- Соңдарыңа біреу түсіп, жыртқыш аң ба, аңшы ма</w:t>
        <w:br/>
        <w:t>қуалаған уакытта ше?</w:t>
        <w:br/>
        <w:t>-- Ондайда да, бір сәтсіздік болмаса. құламайды.</w:t>
        <w:br/>
        <w:t>Тастан тасқа секіріп, амалы асса, құтылады.</w:t>
        <w:br/>
        <w:t>Алабүйрек әрі қарай жүрді де, жартастың жақпарымен</w:t>
        <w:br/>
        <w:t>биікке өрмеледі. Небір қиын жерлерімен тырмысып, біресе</w:t>
        <w:br/>
        <w:t>әрге шықты, біресе тәмең қарай секіріп, қайта түсті. Аяҡта-</w:t>
        <w:br/>
        <w:t>ры, әсіресе бұлшық еті бұлтылдап, бейне Бір серіппелі</w:t>
        <w:br/>
        <w:t>темірден айнымайды. Гез жиырылып, қайтадан жазылады,</w:t>
        <w:br/>
        <w:t>бұлт-бұлт етіп ойнап тұр.</w:t>
        <w:br/>
        <w:t>Алабүйрек бүркітке таутеке емес, бір ғажайыптай кәрін-</w:t>
        <w:br/>
        <w:t>ші. Ғажайыбы сол емес пе, қандай епті. Ауыр, мығым</w:t>
        <w:br/>
        <w:t>денесін дәл мынадай қиын жердің өзінде өте еркін ұстайды.</w:t>
        <w:br/>
        <w:t>Әсіресе төмен кврай секіргенде немссе жанындағы жартас-</w:t>
        <w:br/>
        <w:t>тың кенересін тұспалдап қарғығанда қаймықплайды.</w:t>
        <w:br/>
        <w:t>Найзатұяқ оған қатты риза болды.</w:t>
        <w:br/>
        <w:t>-- Қош болып тұр, Найзатұяқ!-- ден, таутеке қыранмен</w:t>
        <w:br/>
        <w:t>қоштасты да, тастан тасқа секіріп, лезде ұзап кетті.</w:t>
        <w:br/>
        <w:t>КӨКІШҰБАР</w:t>
        <w:br/>
        <w:t>Жазғы тан сарғайып атып келеді. НҢайзатұяқ ертеңгі</w:t>
        <w:br/>
        <w:t>салқын самалда бойын жазып, таранып отыр еді, Ғырсыл-</w:t>
        <w:br/>
        <w:t>Даған дыбысты естіп, жалт қарады. Кешегі тауешкілер</w:t>
        <w:br/>
        <w:t>болу керек, алакөбең тартқанда-ақ жайылымға бет алыпты.</w:t>
        <w:br/>
        <w:t>Жыраның қарсы бетінде, әрге қарай тырмысып бара жатыр.</w:t>
        <w:br/>
        <w:t>Алдында үлкен текесі, бір-екі оттал, тың тыңдап, басын</w:t>
        <w:br/>
        <w:t>қайта көтсреді, жан-жағына көз тастайды. «Өріске шыққан</w:t>
        <w:br/>
        <w:t>екен ғой, Дегенмен, өздері өте бір сақтықпен қимылдай-</w:t>
        <w:br/>
        <w:t>ды»,- деп ойлады бүркіт.</w:t>
        <w:br/>
        <w:t>Оның өкпе тұсында, жүз метрдей жердегі жүрекшеде,</w:t>
        <w:br/>
        <w:t>133</w:t>
      </w:r>
    </w:p>
    <w:p>
      <w:r>
        <w:t>басынан қылыш бойы көтеріліп қалыпты. Айнала жарық</w:t>
        <w:br/>
        <w:t>тартқан, Таулы орман бір сәтке жым-жырт мүлгіп, шырт</w:t>
        <w:br/>
        <w:t>ұйқыға кеткендей, тыныштыққа бөленіпті,</w:t>
        <w:br/>
        <w:t>Найзатұяқ отырған бұл жартастың қарсы алды ерте</w:t>
        <w:br/>
        <w:t>кезде шабындық болған жерге ұқсайды. Ағаш бұта шықпа-</w:t>
        <w:br/>
        <w:t>ған ашық қаптал. Бұл араға таубалдырған, уғаргасын,</w:t>
        <w:br/>
        <w:t>жаужапырақ секілді шәл, қурай тым биіктеп, қалың өскен.</w:t>
        <w:br/>
        <w:t>Толған айдың жарығында анық, айқын керініп тұр.</w:t>
        <w:br/>
        <w:t>Түнгі салқын самалға тесін тоса Найзатұяқ рақаттанып</w:t>
        <w:br/>
        <w:t>отыр еді. Бір мезгілде сытырлаған дыбыстан кілт оянып,</w:t>
        <w:br/>
        <w:t>көзін ашты. Елең етіп, құлағын тосқан бүркіт алдындағы</w:t>
        <w:br/>
        <w:t>тепсеңде кісі бойы қалың шәпті бытырлата жайылып келе</w:t>
        <w:br/>
        <w:t>жатқан бір топ аңды көзі шалды. Қалың шөп пен жапырақ-</w:t>
        <w:br/>
        <w:t>ты, оның ұзын сабағын қимылдатып, бері беттеп келеді.</w:t>
        <w:br/>
        <w:t>Қыран әлі қарап тұрған. Енді анық байқады, жортқандар</w:t>
        <w:br/>
        <w:t>бір үйір борсық екен. Ішіндегі үлкені, енесі болса керек,</w:t>
        <w:br/>
        <w:t>әрбір шөп пен қурайдың түбін қазып, бір нәрсені алады</w:t>
        <w:br/>
        <w:t>да:</w:t>
        <w:br/>
        <w:t>-- Ма, Коққасқа, қоңыздың қуыршаққа айналған</w:t>
        <w:br/>
        <w:t>жұмыртқасы. Осыдан баласы өсіп шығады. Тездетіп асал</w:t>
        <w:br/>
        <w:t>жібер!-- деп баласының біріне ұсынады.</w:t>
        <w:br/>
        <w:t>-- Өзі қандай тәтті ел!і!-- деп риза болады ол.</w:t>
        <w:br/>
        <w:t>Келесіде енесі екіншісін шақырады. Дегенмен, енесінен</w:t>
        <w:br/>
        <w:t>үлгі алған басқа бала борсықтар өздері де жерді қазып,</w:t>
        <w:br/>
        <w:t>неше түрлі құрттарды іздеп тауып алады. Қоңыздарды</w:t>
        <w:br/>
        <w:t>теріп жейді. Кейбір кезде бір-бірімен таласып та қалатын</w:t>
        <w:br/>
        <w:t>сәт болады.</w:t>
        <w:br/>
        <w:t>Арада кәдімгідей уақыт әткен. Жаңағы бала борсық --</w:t>
        <w:br/>
        <w:t>Кәкқасқа ұзаңқырап кеткен екен.</w:t>
        <w:br/>
        <w:t>-- Апа, мұнда жылан жұр! Құрбақа мен кесірткеден</w:t>
        <w:br/>
        <w:t>қорықпаушы ем. Мынау, тіпті, ширығып ысылдайды. Айбат</w:t>
        <w:br/>
        <w:t>шегіп қорқытады. Тездетіп мұңда келші! Қарашы өзін,</w:t>
        <w:br/>
        <w:t>шағамын деп тұрғанын!-- деді басын көтеріп.</w:t>
        <w:br/>
        <w:t>Енесі оның жанына жетіп барды. Басқа бала борсықтар</w:t>
        <w:br/>
        <w:t>жан-жағына бытырап кеткен екен, олар да жүгіріп жетіп</w:t>
        <w:br/>
        <w:t>-- Жылан. біздің ең жақсы корегіміз. Бұдан былай,</w:t>
        <w:br/>
        <w:t>балаларым, жыланнан қорықпаңдар. Қандай улы жылан</w:t>
        <w:br/>
        <w:t>болсың, олар бізге түқ те істей алмайды. Өйткені борсық- |</w:t>
        <w:br/>
        <w:t>тардың денесіне жылан уы дарымайды. Еті қандай десеңші,</w:t>
        <w:br/>
        <w:t>өте дәмді! Бұдан былай оны көріп қалсаңдар, ұстап алып,</w:t>
        <w:br/>
        <w:t>жей беріңдер,-- деп ескертті енесі кішкене борсықтарға,</w:t>
        <w:br/>
        <w:t>жыланды аяғымен басып тұрып,</w:t>
        <w:br/>
        <w:t>ы:</w:t>
        <w:br/>
        <w:t>құлақтарын түреді. Әсіресе Көкқасқа шешесіне қайта-қайта</w:t>
        <w:br/>
        <w:t>қарайды, әзінің де мазасыздық бойын билеп, бір нәрсеге</w:t>
        <w:br/>
        <w:t>қобалжыған түрі бар.</w:t>
        <w:br/>
        <w:t>Бір мезгілде ол Борсантайға жақың келді.</w:t>
      </w:r>
    </w:p>
    <w:p>
      <w:r>
        <w:t>-- Апа, неге алаңдайсың?</w:t>
        <w:br/>
        <w:t>-- Балам, бұрын бір қарға балапанына; «Жауымыз,</w:t>
        <w:br/>
        <w:t>көп, екі қарап, бір шоқы» деген екен. Тереңірек ойласаң,</w:t>
        <w:br/>
        <w:t>оныкі табылған сөз. Біздің де жауымыз көп сондықтан</w:t>
        <w:br/>
        <w:t>қай уақытта болмасын сақтық қерек. Бірің емес, бәріңе</w:t>
        <w:br/>
        <w:t>айтарым -- сол,-- деді Борсантай.</w:t>
        <w:br/>
        <w:t>-- Апа, сонда, бізге кім жау?</w:t>
        <w:br/>
        <w:t>-- Бізге қауіп төндіретін жыртқыштар кәп, Әсіресе</w:t>
        <w:br/>
        <w:t>сілеусін, қасқыр жаман, Ұшырасса аю да, соңынан итін</w:t>
        <w:br/>
        <w:t>ерткен аңшы да аямайды.</w:t>
        <w:br/>
        <w:t>-- Түлкі ше, апа?</w:t>
        <w:br/>
        <w:t>-- Түлкі бізді қорқытпай-ақ, өз жанын сақтап алсын,--</w:t>
        <w:br/>
        <w:t>деп, Борсантай күліп қойды.-- Өл тиісе алмайды, соқтыға</w:t>
        <w:br/>
        <w:t>қалса егер мынаумен шауып, жанын. көзіне көрсстейін,--</w:t>
        <w:br/>
        <w:t>деп, тырнағы сорайған алдыңғы екі аяғын кезек-кезек</w:t>
        <w:br/>
        <w:t>көтерді.</w:t>
        <w:br/>
        <w:t>-- Ал, еңді қасқыр мен сілеусінді неге сәйтіп, соққы</w:t>
        <w:br/>
        <w:t>беріп, тойтарып Тастамайсың?</w:t>
        <w:br/>
        <w:t>-- Ой, балам-ай, аянады деймісің? Бірақ олар, әсіресе</w:t>
        <w:br/>
        <w:t>қасқыр бізден мықты ғой. Қапияда келіп қалса, жан сала</w:t>
        <w:br/>
        <w:t>айқаспасаң, жайратып та қстеді,-- деп, Борсантай жан-</w:t>
        <w:br/>
        <w:t>жағына алаңдай көз жіберіп, тың тыңдады, йуаны иіскеді.</w:t>
        <w:br/>
        <w:t>Бағанадан бері қарай олардың әңгімесін үнсіз тыңдап</w:t>
        <w:br/>
        <w:t>отырған Найзатуұяқ жағдай сұрап, тіл қатты. Борсық бүркіт-</w:t>
        <w:br/>
        <w:t>тің күн батқаннан бері қарай арқан бойы жердегі үйдей</w:t>
        <w:br/>
        <w:t>жартас үстінде отырғанын білмепті. Алғаш қорқып, селк</w:t>
        <w:br/>
        <w:t>ете түсіп еді, сосын бойын тез жиды. Әуелі қатты тіксініп,</w:t>
        <w:br/>
        <w:t>одырая жарағанды. Азырақ сөйлескен соң, түсінісіп, көңлі</w:t>
        <w:br/>
        <w:t>орнына келгендей болып қалды. Екеуі біраз эңгіме шертті.</w:t>
        <w:br/>
        <w:t>Борсық сөзін енді ғана аяқтап, бірер минут тыныстаған</w:t>
        <w:br/>
        <w:t>кез еді. Қайдан ғана сап еткенің кім білсін, бір аң қалын</w:t>
        <w:br/>
        <w:t>шәп, жапырақты салдырлата тура осылай ұмтылды. Бар</w:t>
        <w:br/>
        <w:t>екпіңімен ентелегі, өршеленіп келеді. Найзатұяқ айлы түнде</w:t>
        <w:br/>
        <w:t>оны жыға танымады. Әйтеуір, бір түрі жамаң аң екен.</w:t>
        <w:br/>
        <w:t>Бүркіт алғаш оны аю ма деп ойлаған, жоқ, қасқыр екен.</w:t>
        <w:br/>
        <w:t>Борсық алғаш қатты шошып, сосын бойын тез жиды.</w:t>
        <w:br/>
        <w:t>-- АЛ, қаспыңдар, балаларым! Інге қарай жөнеліңдер,</w:t>
        <w:br/>
        <w:t>бале келді! Қасқыр сынды жексұрынның өзі екен! Маған</w:t>
        <w:br/>
        <w:t>қарап тұрмаңдар, біреуіңді мерт қылады; қарайламай</w:t>
        <w:br/>
        <w:t>317</w:t>
        <w:br/>
        <w:t>Кезек-кезек бастарын көтерісіп, тың тындайды. Құлақтарын</w:t>
        <w:br/>
        <w:t>тігіл, жай қарағаны болмаса, ойларында ештеңе жоқ тәрізді.</w:t>
        <w:br/>
        <w:t>Найзатұяқ қозғалмай отыр еді. Әр нәрсеге ой жіберген</w:t>
        <w:br/>
        <w:t>ол барыс жайын ұмытып кеткен екен. Бір мезетте шошақ</w:t>
        <w:br/>
        <w:t>тастың басында қимылдаған бір нәрсеге көзі түсіп, әз-</w:t>
        <w:br/>
        <w:t>өзінен селк етті. Байқаса, әлгі қозғалған кәдімгі жылан</w:t>
      </w:r>
    </w:p>
    <w:p>
      <w:r>
        <w:t>сықылды бір түрлі шұбар нәрсе екен. Алғашында бүркітке</w:t>
        <w:br/>
        <w:t>абжылан сияқтанып көріңген-ді.</w:t>
        <w:br/>
        <w:t>Бар денесі түршіккен Найзатұяк өзіне әзі сенбей,</w:t>
        <w:br/>
        <w:t>тесіле көз қадады. Енді анық аңғарды, жаңағы жылан</w:t>
        <w:br/>
        <w:t>емес, үлкен тарғыл құйрық екен, Ирелеңдеп, тынымсыз</w:t>
        <w:br/>
        <w:t>қимылдайды. Шиыршық атқан кәдімгі барыс құйрығы.</w:t>
        <w:br/>
        <w:t>Найзатұяқ енді анық аңғарды: жаңағы барыс шошақ</w:t>
        <w:br/>
        <w:t>тасқа кигізген бәріктей жабысып, қатын қалған секілді,</w:t>
        <w:br/>
        <w:t>жайылған тауешкілерге телміре қадалыпты. Тіпті, ол демін</w:t>
        <w:br/>
        <w:t>алмай, кірпігін де қақпайтындай көрінді. Тырнағын жайып</w:t>
        <w:br/>
        <w:t>жіберген, атылуға шақ қалып тұр. Сырт жағынан қараған-</w:t>
        <w:br/>
        <w:t>да көк сұр шұбар барысты өзі түстес сұрғылт тастан айырыл</w:t>
        <w:br/>
        <w:t>алу қиын. Тек бергі, қалқадағы құйрығы тыным таппай</w:t>
        <w:br/>
        <w:t>жиырлап жазылады, айнымаған үй мысығы. Торғай аңдып,</w:t>
        <w:br/>
        <w:t>не ол торгайға емін-еркін жете алмай тұрған соның</w:t>
        <w:br/>
        <w:t>кейпіндей.</w:t>
        <w:br/>
        <w:t>«Кеше: «Жауым көп» деп еді Алабүйрек. Әсіресе барыс-</w:t>
        <w:br/>
        <w:t>тың соңынан қалмайтынын айтып еді. Байқаусызда шабуыл-</w:t>
        <w:br/>
        <w:t>дап, жайбарақат жайылған тауешкінің біреуін қапияда</w:t>
        <w:br/>
        <w:t>“бассалып, жайратуы мүмкін ғой. Езеуреуін қарашы! Аттан</w:t>
        <w:br/>
        <w:t>салып хабарласам, қайтер екен! Жоқ, азырақ саябыр керек.</w:t>
        <w:br/>
        <w:t>Мені дереу кәреді де, бері қарай жүгіреді. Өзімді мерт</w:t>
        <w:br/>
        <w:t>қылмасын!» )</w:t>
        <w:br/>
        <w:t>.Найзатұяқ не істерін білмей әбден Қиналды. Тіпті,</w:t>
        <w:br/>
        <w:t>бойын діріл билеп кеткендей де халде еді.</w:t>
        <w:br/>
        <w:t>Сол бір сәтте Көкіпұбар тас басынан лып етіп жерге</w:t>
        <w:br/>
        <w:t>ақырын түсті де, етпетінен жата қалды. Бірден қатты</w:t>
        <w:br/>
        <w:t>атылуға, тауешкілер жайылған жер, қанша айтқанмен,</w:t>
        <w:br/>
        <w:t>кәдімгідей қашық екен. Сондықтан, ол мысы құрып, секіре</w:t>
        <w:br/>
        <w:t>алмай қиналды. Найзатұяқ оны кейін түсінді. Ал, дәл сол</w:t>
        <w:br/>
        <w:t>шақта: «Мыңаусы жақсы болды, жата берсін, аналарға</w:t>
        <w:br/>
        <w:t>тимесе, керегі не!»-- деген еді қуанып. .</w:t>
        <w:br/>
        <w:t>Жоқ, барыстың пиғылы жату емес, басқа да болып</w:t>
        <w:br/>
        <w:t>шықты. Алдындағы жүктей тастың қалқасымен тағы ілгері</w:t>
        <w:br/>
        <w:t>жылжыды, Аналардың ойларында ештеңе жоқ, бері қарай</w:t>
        <w:br/>
        <w:t>жүре оттап, барған сайын жақыңдап келе жатыр. Барыс</w:t>
        <w:br/>
        <w:t>та асығулы, тасқа жетсе, атылмақ.</w:t>
        <w:br/>
        <w:t>124</w:t>
        <w:br/>
        <w:t>ЖАРТАСТАҒЫ БИШІЛЕР</w:t>
        <w:br/>
        <w:t>Найзатұяқ аз ойланып тұрды да, басын қар мен мұз</w:t>
        <w:br/>
        <w:t>басқан құзар жартас, шоқылы биік тауға ерледі. Ол содан</w:t>
        <w:br/>
        <w:t>тік қиямен қапталдай тартып келді де, жоғарыдан салалана</w:t>
        <w:br/>
        <w:t>түсіп жатқан қорымның шет жағына жетті. Өр жағынан</w:t>
        <w:br/>
        <w:t>салдыр-гүлдір еткен дыбыс естілгенге, бүркіт солай жалт</w:t>
        <w:br/>
        <w:t>қарады. Жұдырықтай үш-төрт тас құлап келе жатыр скен,</w:t>
        <w:br/>
        <w:t>төмен түсе баяулап, біраз сырғып барды да, тепсең жерге</w:t>
        <w:br/>
        <w:t>тоқтады. -</w:t>
        <w:br/>
        <w:t>Найҙатұяк өр жағына қарап еді, ештеңе көрінбеді.</w:t>
        <w:br/>
        <w:t>Таулы өлке ешбір жанды нәрсе жоқтай тым-тырыс. «Қызық</w:t>
        <w:br/>
        <w:t>екені.. Сонда тасты кім құлатты?»-- деп таңданды.</w:t>
      </w:r>
    </w:p>
    <w:p>
      <w:r>
        <w:t>Сөйткенше болған жоқ, енді арғы жырадан тағы да</w:t>
        <w:br/>
        <w:t>тас құлады. Найзатұяқ жаңа аңғарды, жоғарырақ, шағыл</w:t>
        <w:br/>
        <w:t>жартас арасымен, бір топ сұр аң шұбырып бара жатыр.</w:t>
        <w:br/>
        <w:t>Олар осы шың-құздарды, биік жар г... қиялдарды мгкен-</w:t>
        <w:br/>
        <w:t>дейтін тауешкілер болатын.</w:t>
        <w:br/>
        <w:t>Мүйіздері қарағайдай нән текелер алдында, қалған</w:t>
        <w:br/>
        <w:t>ешкі, лақтары, кішкене текелер мен тушалары соңында</w:t>
        <w:br/>
        <w:t>шұбырып кетіп барады. Лақтары томпаңдап, қалар смес.</w:t>
        <w:br/>
        <w:t>Бірін-бірі қуалвп, секең қағып, жанындағы жақпар-жақпар</w:t>
        <w:br/>
        <w:t>тастарға өрмелеп те кетеді. Құз басында сүзісіп, секіріп</w:t>
        <w:br/>
        <w:t>ойын салады. Құлаймыз-ау деген ой ешқайсыңың қаперін-</w:t>
        <w:br/>
        <w:t>де жоқ сияқты.</w:t>
        <w:br/>
        <w:t>Барлығының түстері де сұрғылт, сұп-сұр, тау мен тастан</w:t>
        <w:br/>
        <w:t>аумайды. Сырт жағынан қарағанда үлкендері ебедейсіз</w:t>
        <w:br/>
        <w:t>көрінгенмен тік қияда еркін жүріп барады.</w:t>
        <w:br/>
        <w:t>Күн кешкірген кез еді. Найзатұяқтың олармен кездегіп,</w:t>
        <w:br/>
        <w:t>сөйлесуге мүмкіндігі болмады. Ертесіне ерте тұрған ол</w:t>
        <w:br/>
        <w:t>тағы ілгері аяңдаған. Салаланған жартастың арасынан</w:t>
        <w:br/>
        <w:t>жол тауып жүріп кету бір қиямет көрінді. Сонда да ептеп</w:t>
        <w:br/>
        <w:t>басып ақырын тарта берді. :</w:t>
        <w:br/>
        <w:t>Ол бір жерге келгенде қожыр тасқа беріктеп қалды.</w:t>
        <w:br/>
        <w:t>Әзер дегенде омы айналып өтті. Оның арғы жағында қорқы-</w:t>
        <w:br/>
        <w:t>қышты құз-қиялар бар скен. Бастары биік, сорайып аспан-</w:t>
        <w:br/>
        <w:t>мең тілдеседі, Гәмен жағы тік құлама, сонау терең шатқал-</w:t>
        <w:br/>
        <w:t>дың табанына түсіп жатыр. і</w:t>
        <w:br/>
        <w:t>Найзатұяқ алғашында бұл жерді өзінің ұшқан ұя,</w:t>
        <w:br/>
        <w:t>туып-өскен мекеніне ұқсатып қалып еді, бірақ бұнда ұшып</w:t>
        <w:br/>
        <w:t>жүрген бүркіт не майда құстар байқалмады. Бір жануар</w:t>
        <w:br/>
        <w:t>кезіге ме деген үміт оны біраз кідірткей. Жоқ, ештене</w:t>
        <w:br/>
        <w:t>кезіне ілінбеді. Аң-таң болған Найзатұяқ қалай қарай</w:t>
        <w:br/>
        <w:t>119</w:t>
        <w:br/>
        <w:t>дығы бүркітті таңдандырды. Ал, таутеке бұған өткір көзін</w:t>
        <w:br/>
        <w:t>қадап, тесіліп қалған екен. Көңлі орнына түсті ме, енді</w:t>
        <w:br/>
        <w:t>барыл қысқаша тіл қатты. Найзатұяқ оған жайын түсін-</w:t>
        <w:br/>
        <w:t>дірді. Алабүйрек құлақ қоя тыңдап алып, сосын тауешкілер</w:t>
        <w:br/>
        <w:t>тобын да аялдатты-</w:t>
        <w:br/>
        <w:t>- Оу, кәне, қорықпаңдар! Сол маңайға байырқалап</w:t>
        <w:br/>
        <w:t>жайылыңдар. Айналаға жиі-жиі қарауды да ұмытпаңдар --</w:t>
        <w:br/>
        <w:t>деп ескертіп, әзі биік жартастан төмен түсіп, Найзатұяққа</w:t>
        <w:br/>
        <w:t>жақын келді. )</w:t>
        <w:br/>
        <w:t>Саған қиын болғанын көріп тұрмын. Дал мынада да</w:t>
        <w:br/>
        <w:t>тым құрыса қанатың сау болсашы!.. Әке-шешең бұл таудағы</w:t>
        <w:br/>
        <w:t>қай жартасқа ұя салып, балапанын ұшырып жүргенін мен,</w:t>
        <w:br/>
        <w:t>шынында, білмеймін. Ал біздің бұл Алатау, өте ұланғайыр</w:t>
        <w:br/>
        <w:t>ғой. Айтысыңа қарағанда, осы маңда-ақ көрінеді. Өзен анау</w:t>
        <w:br/>
        <w:t>төменде, терең сайдың табанында, күркіреп ағып жатқан.</w:t>
        <w:br/>
        <w:t>Осы таудың бәрі шатқал, әрқайсында бұлақ бар. Барлығы</w:t>
        <w:br/>
        <w:t>да әлгі өзенге құяды. Демек, соның біріндегі жартаста</w:t>
        <w:br/>
        <w:t>болғаны ғой. Анық, айқын білмеген соң, ұянды оңайлықпен</w:t>
        <w:br/>
        <w:t>заба алмассың. Қазір бүркіт балапанын ұшыруға жақын</w:t>
        <w:br/>
        <w:t>қалған болу керек. Дегенмен, үмітіңді үзбей, тағы іздеп</w:t>
        <w:br/>
        <w:t>көр. Кім біледі, табуың да әжеп емес,-- деді оған Алабүйрек.</w:t>
      </w:r>
    </w:p>
    <w:p>
      <w:r>
        <w:t>Оның сөзі әбден қажып, күдер үзе бастағандай болған</w:t>
        <w:br/>
        <w:t>Найзатұяққа қуат берген сияқтанды. Бүркіт басын көтеріп,</w:t>
        <w:br/>
        <w:t>жан-жағына көз тастады. Үміті артып, жігерлене түскенін</w:t>
        <w:br/>
        <w:t>айқын сезді. .</w:t>
        <w:br/>
        <w:t>-- Сенікі рас, Алабүйрек! Мен қайтадан жолға шығам.</w:t>
        <w:br/>
        <w:t>Табан ақы, маңдай терім тәленіп, жолым болса, мүмкін,</w:t>
        <w:br/>
        <w:t>тауып та алармын.</w:t>
        <w:br/>
        <w:t>-- Сәйткенің дұрыс,-- деп қоштады таутеке оны.</w:t>
        <w:br/>
        <w:t>-- Алабүйрек, мен сендерді көргенде, аң-таң болдым.</w:t>
        <w:br/>
        <w:t>Өздерің кәдіміі үй ешкісінен аумайсыңдар, дегенмен олар-</w:t>
        <w:br/>
        <w:t>дан денелерің ірі екен. Түстерің де бөлектеу, сұп-сұрсың-</w:t>
        <w:br/>
        <w:t>дар. Мына құзар жартастың небір қия жерлерінен қалай</w:t>
        <w:br/>
        <w:t>таймай жүресіңдер? Еліктің де, қойдың да тұяқтары асын-</w:t>
        <w:br/>
        <w:t>дай, алайда олар дәл мынадай жартаста мүлдем жүре</w:t>
        <w:br/>
        <w:t>алмайды. Сонда қалай, тұяқтарыңда сиқыр бар ма?--</w:t>
        <w:br/>
        <w:t>деп сұралы Найзатұяқ. !</w:t>
        <w:br/>
        <w:t>- Таутеке оның сөзіне мырс етті де:</w:t>
        <w:br/>
        <w:t>2-- Туғаннан тірлігіміз мына тау мен таста, оның небір</w:t>
        <w:br/>
        <w:t>жан баспаған қиясында етеді, Осы заңғар жартастың</w:t>
        <w:br/>
        <w:t>жақпарына, қуыс-қуыс жарығына шыққан шөлті үзіт жеп,</w:t>
        <w:br/>
        <w:t>құн көреміз, Тассыз ашық жерлерге тек жайылар кезде ғана</w:t>
        <w:br/>
        <w:t>түсеміз, онда да қауіп жоқ болса. Біріншіден, біздің мына</w:t>
        <w:br/>
        <w:t>21</w:t>
        <w:br/>
        <w:t>бір үйдей тас оқшау тұрған. Найзатұяқ жаңа оған әлдемеше</w:t>
        <w:br/>
        <w:t>қарап елі, ештеңе байқалмаған. Және онда бір жұмбақ</w:t>
        <w:br/>
        <w:t>аң басбағып жатыр деп ол, тіптен, қаперіне алмаған-ды.</w:t>
        <w:br/>
        <w:t>Бір мезгілде әлгі тасқа жан біткендей қимылдады. Сөйткен-</w:t>
        <w:br/>
        <w:t>ше болған жоқ, тас үстінен бір нәрсе бұлғаң ете секіріп</w:t>
        <w:br/>
        <w:t>жерге түсті.</w:t>
        <w:br/>
        <w:t>Найзатұяқ сол жақтан көз алмады. Деңе тұрқы ұзын</w:t>
        <w:br/>
        <w:t>келген көк сұр шұбар аң екен. Денесі ірі, жатаған, үлкендігі</w:t>
        <w:br/>
        <w:t>иттей бар. Аяқтары жуан, құйрығы ұзын, сүйретіліп жерде</w:t>
        <w:br/>
        <w:t>жатқан сықылды. )</w:t>
        <w:br/>
        <w:t>Әлгі аң тастың жанынан сығалай қарап тұрды да</w:t>
        <w:br/>
        <w:t>анадай жерде қатар жатқан жүктей-жүктей екі тасты</w:t>
        <w:br/>
        <w:t>паналап, ептеп басып алға жүрді. Жүрісі де бір түрлі, бұқ-</w:t>
        <w:br/>
        <w:t>пантайлап, жер бауырлай қимылдайды. Ептілігі соншалық,</w:t>
        <w:br/>
        <w:t>тырс еткен бетен дыбыс білінбейді. Әлгі ақырын жүрісімен:</w:t>
        <w:br/>
        <w:t>тасқа жетті де, қалқасына тоқтады. Екі қазі жайылған</w:t>
        <w:br/>
        <w:t>тауепкіде, Алдыңғы екі аяғын кезек-кезек көтереді, бас-</w:t>
        <w:br/>
        <w:t>бағып тұр.</w:t>
        <w:br/>
        <w:t>Тауешкілер ештеңе ойлар емсс, құныға жайылуға</w:t>
        <w:br/>
        <w:t>кірісіпті. Әр минут өткен сайын жаңағы аңның тағаты</w:t>
        <w:br/>
        <w:t>таусылғандай, қадалып әліп барады :</w:t>
        <w:br/>
        <w:t>Ол Көкшұбар деген барыс болатын. Тауешкілерге</w:t>
        <w:br/>
        <w:t>шабуыл жасайтұғын ойда екені айдан анық көрініп тұр.</w:t>
        <w:br/>
        <w:t>Алайда, онысынан ештеңе шықпаған соң, кейін қарай</w:t>
        <w:br/>
        <w:t>бұрылды да, бұғып, бергі жақтағы өзекшеге түсіп кетті.</w:t>
        <w:br/>
        <w:t>Сол кеткеннен көрінбей қалып еді, Найзатұяқтың жанына</w:t>
        <w:br/>
        <w:t>жақын келіпті. Бұл жер қалың жартастың бір қылталау</w:t>
        <w:br/>
        <w:t>тұсы сді. Екі жағы биік-биік шоқы тас.</w:t>
      </w:r>
    </w:p>
    <w:p>
      <w:r>
        <w:t>Екі көзі бал-бұл жанған Кәкшұбар бір қуысқа аялдады...</w:t>
        <w:br/>
        <w:t>Теңжіп бойы жерде ғана отырған бүркітті ол байқар емсс.</w:t>
        <w:br/>
        <w:t>Үлкен аузын кең ашып, алдыңғы аяғын қатар созып керілді.</w:t>
        <w:br/>
        <w:t>Жайылып жатқан аңдарға тағы бір қарап алды да. «Осы</w:t>
        <w:br/>
        <w:t>жерден, мүмкін, жолым болып қалар. Бұдан сәті түспесе!..</w:t>
        <w:br/>
        <w:t>Біраздан соң шәлдейсіңдер, сол уақытта суға бармай қалай</w:t>
        <w:br/>
        <w:t>тұрар екенсіңдер&gt;,-- деп, маңғазсып, тістерін ақсита есінеді.</w:t>
        <w:br/>
        <w:t>Сөйтті де, әлгі қылта кезеңнің жанындағы серек тасқа</w:t>
        <w:br/>
        <w:t>басын тәмен салған қалпы өрмелеп шығып еді. Сиқырлы</w:t>
        <w:br/>
        <w:t>бөрік киіп алғандай, тарғыл таспен астасып, әп-сәтте-ақ</w:t>
        <w:br/>
        <w:t>жоқ болды. «Япыр-ай!.. Сонда ол жасырынып бір жаққа</w:t>
        <w:br/>
        <w:t>зытты ма екен! Көз айырмай қарап-ақ тұрып ем ғой.</w:t>
        <w:br/>
        <w:t>Түсінсем бұйырмасын!» -- деп ойлады Найзатұяқ.</w:t>
        <w:br/>
        <w:t>Арала бір сағаттай уақыт өтті. Күн сәскеге көтерілген.</w:t>
        <w:br/>
        <w:t>Тауешткілер дәл осылай бет алып, жайылып келе жатыр.</w:t>
        <w:br/>
        <w:t>133</w:t>
        <w:br/>
        <w:t>жүрерін білмей тұрған. Сол мезетте, өр жағында, қапталдап</w:t>
        <w:br/>
        <w:t>бара жатқан тауешкілер тағы да көзге түсті. Тастан аяқтары</w:t>
        <w:br/>
        <w:t>таяр емес, құдды бір теп-тегіс жерде жүргендей. Сәлден</w:t>
        <w:br/>
        <w:t>соң ары асып көрінбеді. «Қой, соларға барайын, осы маңның</w:t>
        <w:br/>
        <w:t>бір жерінен ұшырасып қалармын. Кім біледі, іштерінде</w:t>
        <w:br/>
        <w:t>менің туған ұямды кергендері бар шығар. Ол да осындай бір</w:t>
        <w:br/>
        <w:t>ғаламат жартаста еді. Жөн сұрайын»,-- деп ай түйген</w:t>
        <w:br/>
        <w:t>Найзатұяқ ілгері жылжыды.</w:t>
        <w:br/>
        <w:t>Жартастардың арасымен, кейде ашық жерлермен</w:t>
        <w:br/>
        <w:t>ептеп жүріп келе жатқан. Бір мезгілде биік тасқа шығып</w:t>
        <w:br/>
        <w:t>“алып, қасқая қарап тұрған таутекені көзі шалды. Өзі ғажап</w:t>
        <w:br/>
        <w:t>ұлқен екен. Жай сұрамақ болып дереу тоқтағаны сол</w:t>
        <w:br/>
        <w:t>еді, ол да бірден бұны аңғарып қалыпты. Алғаш көзге</w:t>
        <w:br/>
        <w:t>ішалынғанда тастан қашап жасаған ескерткіштен тапжыл-</w:t>
        <w:br/>
        <w:t>май, тіпті, кірпік қақпайтындай көріңген.</w:t>
        <w:br/>
        <w:t>Бүркітті байқасымен елең етіп, пысқырып та үлгерді.</w:t>
        <w:br/>
        <w:t>Сол қас-қағым уақытта маңайында ешбір жан жоқ сияқты</w:t>
        <w:br/>
        <w:t>еді. Сөйтсе, әлгі таутекеден басқалары тауешкілер лағымен</w:t>
        <w:br/>
        <w:t>көлеңкеде жусап жатыпты. Жартасқа шығып тұрған жаңи-</w:t>
        <w:br/>
        <w:t>ғы үлкен теке күзетші екен, басқаларға сол белгі берісімен,</w:t>
        <w:br/>
        <w:t>тауешкілер атып тұрып, тастан тасқа секіріп жөнелмесі</w:t>
        <w:br/>
        <w:t>бар емес пе. Жаңағы үлкен таутекенің өзі де құзар жартас</w:t>
        <w:br/>
        <w:t>басынан қарғып ала жөнелген. Бүркіт көзің жұмып қайта</w:t>
        <w:br/>
        <w:t>ашып еді, әлгі теке одан арғы жартасқа секіріп түскен</w:t>
        <w:br/>
        <w:t>екен. Тасты айналып, лезде ғайып болды.</w:t>
        <w:br/>
        <w:t>Бұл жолы да онымен сөйлесудің. сәті келмеді, Ертесіне</w:t>
        <w:br/>
        <w:t>Найзатұяқ түнеп шыққан жерінен тұрып, кеше тауешкілер</w:t>
        <w:br/>
        <w:t>жүрген жерді аралап қайтпак болып, алдындағы тұмсыққа</w:t>
        <w:br/>
        <w:t>шықтық Олар қалың жартастың арасында бір ашық алаңқай-</w:t>
        <w:br/>
        <w:t>да жайылып жатыр скен. Және үркін, жосып ала жөнелген-</w:t>
        <w:br/>
        <w:t>де, Найзатұяқ Алабүйрек деген үлкен Текесінс дауыстап,</w:t>
        <w:br/>
        <w:t>оны зорға тоқтатты,</w:t>
        <w:br/>
        <w:t>-- Мені кешір, Алабүйрек! Сендермен сөйлесіп, жән</w:t>
        <w:br/>
        <w:t>білмек едім,- деді тіл қатып.</w:t>
      </w:r>
    </w:p>
    <w:p>
      <w:r>
        <w:t>Алабүйрек өзі де бір дәу таутеке екен. Сол алып тұлға-</w:t>
        <w:br/>
        <w:t>сына қарамастан жартастың алақандай кетігіне терт аяғын</w:t>
        <w:br/>
        <w:t>топтастырып тұра қалды. Сақалын самал желпіп тұр.</w:t>
        <w:br/>
        <w:t>Қарағайдай қос мүйізі артқа қарай қайырылып, құйымшақ-</w:t>
        <w:br/>
        <w:t>тың үстіне жете беріп имектелген. Оның аты, расында,</w:t>
        <w:br/>
        <w:t>сүбесінің тұсындағы бір қарыстай жерінің ақтығынан</w:t>
        <w:br/>
        <w:t>шықса керең.</w:t>
        <w:br/>
        <w:t>Бәрінен де таутекенің, соншалықты зор денесін нық</w:t>
        <w:br/>
        <w:t>"ұстап, тастың мына күректей тектұрына еркін сиып тұрған-</w:t>
        <w:br/>
        <w:t>120</w:t>
        <w:br/>
        <w:t>Қаражартас</w:t>
        <w:br/>
        <w:t>хикаясы</w:t>
        <w:br/>
        <w:t>Бігінші бөлім</w:t>
        <w:br/>
        <w:t>КӨП ЖЫЛДАН СОҢ АЙТЫЛҒАН ЕКІ АУЫЗ СӨЗ</w:t>
        <w:br/>
        <w:t>Мектептен жаңа келген Әділхан киімдерін ауыстырып</w:t>
        <w:br/>
        <w:t>киді де, қайтадан сыртқа шықты.</w:t>
        <w:br/>
        <w:t>-- Кешеден бері гүлғе су құйылмай... Әбден шәлдеп</w:t>
        <w:br/>
        <w:t>қалды ма?-- деп, үйден шелек алып, өзен жаққа беттеді.</w:t>
        <w:br/>
        <w:t>Өзен онша қашық емес, есіктің алдындағы тастақта</w:t>
        <w:br/>
        <w:t>еді. Ауылды екі бөліп, сарқырап ағып жатады.</w:t>
        <w:br/>
        <w:t>Әділхан су әкеліп, гұлзарға құйып жүрген.</w:t>
        <w:br/>
        <w:t>-- Құлыным, бері келші!-- деді біреу ту сыртынан.</w:t>
        <w:br/>
        <w:t>Бір түрлі жұмсақ дауыс, ақырын, балу естілді.</w:t>
        <w:br/>
        <w:t>Ол таңырқап, жан-жағына қарады. Таяқ тастам жерде</w:t>
        <w:br/>
        <w:t>ғана, үлкен емең түбінде, атасы отыр. Одан басқа ешкім</w:t>
        <w:br/>
        <w:t>жоқ. Әлгіде ағаш төсекте жатыр еді, енді орнынан тұрыпты.</w:t>
        <w:br/>
        <w:t>Үстінде жеңіл шапаны, мығына желбегей жамылып отыр.</w:t>
        <w:br/>
        <w:t>Бұрыла қарап қояды.</w:t>
        <w:br/>
        <w:t>Әділхан әлі аң-таң, маңайына тағы ла көз тастады.</w:t>
        <w:br/>
        <w:t>Бірақ ешкімді көре алмады. Атасы оны қолын бұлғап</w:t>
        <w:br/>
        <w:t>шақырды.</w:t>
        <w:br/>
        <w:t>-- Қазір барам,-- деді Әділхан бас изеп, Өзі және жан-</w:t>
        <w:br/>
        <w:t>жағына қарады. «Сонда кім жаңағы дауыстаған? Анық-ақ</w:t>
        <w:br/>
        <w:t>естідім ғой. Атамнан басқа ешкім жоқ... Қызық, ә!.. Түсін-</w:t>
        <w:br/>
        <w:t>бедім!»-- деп, иығын көтерді.</w:t>
        <w:br/>
        <w:t>Із</w:t>
        <w:br/>
        <w:t>Шабуыл жасамаса, тамақ қайда! Үш күн болды, өзі</w:t>
        <w:br/>
        <w:t>де аш, күшіктері де сіштеңе жей алмады. Осы жерден</w:t>
      </w:r>
    </w:p>
    <w:p>
      <w:r>
        <w:t>қарғыр еді, екі ортасы қашықтау, босқа әуре болатынын</w:t>
        <w:br/>
        <w:t>біліп түр. Бұндай жайлы басынан талай рет өткерген.</w:t>
        <w:br/>
        <w:t>Осыны ойластырған жыртқыш өте сақтықпен кимылдай-</w:t>
        <w:br/>
        <w:t>ды. Онсыз да келте құлағы жымырылып, бар денесі ҡара</w:t>
        <w:br/>
        <w:t>жерге жабысып, сэт-сат сайын жылжыды.</w:t>
        <w:br/>
        <w:t>Барыс алға қозғалған сайын бүркіт те нг істерін білме-</w:t>
        <w:br/>
        <w:t>гендей кобалжып, сасқалақтай бастады. Алда-жалда</w:t>
        <w:br/>
        <w:t>аналарға шынымем қауіп төңе бастаса, достарына қалайда</w:t>
        <w:br/>
        <w:t>хабар берем деп бекінді. і</w:t>
        <w:br/>
        <w:t>Осы кезде ер жақтағы жартастан қатты шыққан ысқы-</w:t>
        <w:br/>
        <w:t>рық айналаны жаңғыртты. Тауешкілер жалт беріп, ештеңете</w:t>
        <w:br/>
        <w:t>қарамастан арқан бойы жердегі жартасқа қарай заулап</w:t>
        <w:br/>
        <w:t>ала жәнелді. Бағанадан бері ақырын жер бауырлап жылжы-</w:t>
        <w:br/>
        <w:t>ған Барыс еңді атып тұрып, қатты ұмтылып соңынан қосыла</w:t>
        <w:br/>
        <w:t>беріп еді, үлгермеді. Тауешкілер жартасқа бұрын жетіп,</w:t>
        <w:br/>
        <w:t>өрлеп кетті. :</w:t>
        <w:br/>
        <w:t>-- УМ-- деді Найзатұяқ көңілі орнына түскендей,--</w:t>
        <w:br/>
        <w:t>Тауешкілер, бейшаралар, аман-есен құтылдыңдар ма!-</w:t>
        <w:br/>
        <w:t>деп күрсініп, енді ысқырық шыққан жаққа көз жіберді.</w:t>
        <w:br/>
        <w:t>Жоғарырақ ұшпа тастың басында бір сұрғылт кұс</w:t>
        <w:br/>
        <w:t>атыр екен. Дене Тұрқы тауықтан сәл үлкендеу.</w:t>
        <w:br/>
        <w:t>Арандай аузын ашып жүгірген долы барыс жартасқа</w:t>
        <w:br/>
        <w:t>шыға алмады. Жер соққан Ол қатты ыза болса керек,</w:t>
        <w:br/>
        <w:t>тасты шайнап жіберердей кейпі бар. Әйткенмен амал</w:t>
        <w:br/>
        <w:t>қанша!,,</w:t>
        <w:br/>
        <w:t>Енді ештеңе шықпасын білгеннен соң, артына жалт</w:t>
        <w:br/>
        <w:t>бұрылып, жаңағы құсқа қарай жүгірді. Бірақ сонау биік</w:t>
        <w:br/>
        <w:t>таста отырған оған қайдан жете алсын. Арқа жүні тікірейіп,</w:t>
        <w:br/>
        <w:t>тігі сақ-сақ етеді. Жай уақытта сүйретіліп жүретін ұзын</w:t>
        <w:br/>
        <w:t>шұбар құйрығы аспанға тік таніпылып, кетеріліп кетіпті.</w:t>
        <w:br/>
        <w:t>Жаңағы “құс отырған тік жартастың жанына жетіп</w:t>
        <w:br/>
        <w:t>барып, біресе әрі жүрді, біресе бері жүрді. Екі алдыңғы</w:t>
        <w:br/>
        <w:t>аяғымен жер тырмалап ширықты.</w:t>
        <w:br/>
        <w:t>-- Ей, ұлар, токта сен, әлі асықпа! Талай рет қорлы-</w:t>
        <w:br/>
        <w:t>ғың өтті сенің! Қолыма Элі-ақ бір күн түсерсің! Несібемді</w:t>
        <w:br/>
        <w:t>аузымнан қағып қалдың!-- деп кіжінді басқа істер шарасы</w:t>
        <w:br/>
        <w:t>таусылған соң.</w:t>
        <w:br/>
        <w:t>Ұлар сонда қанатын сермеп тастап: .</w:t>
        <w:br/>
        <w:t>-- Оу, Көкшұбар сенің өткір тістерің бар. Тырнағың</w:t>
        <w:br/>
        <w:t>анау сойдиған. Мына таудың басында сенен басқа мықты</w:t>
        <w:br/>
        <w:t>жоқ мен білетін. Дегенмен күшзтімін деп керінгенді басса-</w:t>
        <w:br/>
        <w:t>124</w:t>
        <w:br/>
        <w:t>бесік» деген дана сөз бар, Оған біз қарсы емеспіз. Алып</w:t>
        <w:br/>
        <w:t>барып көрсетеміз ұшқан ұя, Туып-өскен жеріңді- деді</w:t>
        <w:br/>
        <w:t>Мәмбет жарқын сейлеп.</w:t>
        <w:br/>
        <w:t>Шешім осы болды да олар кейін бұрылып, Ысқақул-</w:t>
        <w:br/>
        <w:t>дың ауылына тартып кетті.</w:t>
      </w:r>
    </w:p>
    <w:p>
      <w:r>
        <w:t>ТҮЙІН</w:t>
        <w:br/>
        <w:t>Сөйтіп, Мәмбет бүркітті ауылына алып барды. Оны</w:t>
        <w:br/>
        <w:t>кәрген Жасыбай мен Құлмамыр өте қатты қуанды. Аймақ-</w:t>
        <w:br/>
        <w:t>тағы барша жүрт құсбегінің ауылына жиналып, қуанышты</w:t>
        <w:br/>
        <w:t>бұл жағдай кішігірім тойға ұласты.</w:t>
        <w:br/>
        <w:t>Көп ұзамай Жасыбай тәуекелге бел байлап, бүркіті-</w:t>
        <w:br/>
        <w:t>нің кем қанатын емдеуге кіріскен-ді. Абыройы артқанда</w:t>
        <w:br/>
        <w:t>Найзатұяқ құлан таза жазылып, бұрынғылай қалпына</w:t>
        <w:br/>
        <w:t>келген еді. Содан ол Жасыбайдың үйінде, өзінің сол тұғы-</w:t>
        <w:br/>
        <w:t>рында, бір жыл шыдап зорға отырды. Кәк жүзінде самғауға,</w:t>
        <w:br/>
        <w:t>еркіндікте жүруге қаншалықты асықса да, өзін өзі көндіріп,</w:t>
        <w:br/>
        <w:t>шыдап бакты. Бойына күш куат жинап, сау кездегі қал-</w:t>
        <w:br/>
        <w:t>пына келгендігін байқады.</w:t>
        <w:br/>
        <w:t>Қолда Әскен бүркітін жақсы күткен Жасыбай мен</w:t>
        <w:br/>
        <w:t>Құлмамыр, сосын, оны туған Алатауына апарып, еркіндікке</w:t>
        <w:br/>
        <w:t>жіберген еді. Достық көңіл, достық пейіл тек адамдар</w:t>
        <w:br/>
        <w:t>арасында ғана емес, адам мен басқа да жан-жануар арасын-</w:t>
        <w:br/>
        <w:t>да, бір-біріне шын берілсе, ете берік болады екен. Қарапа-</w:t>
        <w:br/>
        <w:t>йым тау қыраны Найзатұяқ Жасыбай мен Құлмамырды,</w:t>
        <w:br/>
        <w:t>әсіресе, кең пейілді қария құсбегіні өте-мөте жақсы көріп</w:t>
        <w:br/>
        <w:t>кеткен екен. Томағасын сыпырып жібергенде бірден ұзай</w:t>
        <w:br/>
        <w:t>кетпей, айналсоктап сол маңайда біраз жүрді. Соңынан</w:t>
        <w:br/>
        <w:t>қол бұлғаған екі адамға ризалық көңілін анық, айқын</w:t>
        <w:br/>
        <w:t>Білдіріп, күсбегіні қимағандай қайтадан жақын келіп</w:t>
        <w:br/>
        <w:t>-- Қош, аман бол, қарт күсбегі! Қош, аман бол, Құлма-</w:t>
        <w:br/>
        <w:t>мыр! Қош болыңдар, жақсы адамдар!-- дей саңқылдап</w:t>
        <w:br/>
        <w:t>ақыры қимастықпен қоштасты.</w:t>
        <w:br/>
        <w:t>Солан көкке самғай ұшын, Алатаудың мұз құрсанған</w:t>
        <w:br/>
        <w:t>шыңдарын бетке алып, ұзап кетті.</w:t>
        <w:br/>
        <w:t>Алатау ептегісі де осымен. аяқталды.</w:t>
        <w:br/>
        <w:t>жып, жей беруге бола ма! Тауешкілер -- достарым! Қиянат</w:t>
        <w:br/>
        <w:t>жасамайтын момын олар. Біз де ешбір жанға жаманшылық</w:t>
        <w:br/>
        <w:t>жасап керген емеспіз. Ал, сендер ше, жыртқыштар, қашан</w:t>
        <w:br/>
        <w:t>болса соңымыздан қалмай аңдып, бас бағып жүргендерің.</w:t>
        <w:br/>
        <w:t>Біз секілді ешкімге тиіспейтін момақан болып қана жүрсең-</w:t>
        <w:br/>
        <w:t>дер, сендерді кім жек кәреді!-- деді даусын көтеріп,</w:t>
        <w:br/>
        <w:t>-- Жо-жоқ ұлар, сен әмірдің қатаң заңын түсінбеген</w:t>
        <w:br/>
        <w:t>екенсің,-- деді оған барыс.-- Тауешкі мен арқарды, ұлар</w:t>
        <w:br/>
        <w:t>мен шауқарғаны, тіпті анау төменгі сай-салада тіршілік</w:t>
        <w:br/>
        <w:t>етіп жатқан суырларды, құдай бізге несібе етіп жаратқан,</w:t>
        <w:br/>
        <w:t>Сендерді ауламасақ, біз қалай күн көреміз?-- деп, қыр</w:t>
        <w:br/>
        <w:t>көрсетсе сөйледі.</w:t>
        <w:br/>
        <w:t>Ұлар да қайтпас-қайсар құс екен иідетін түрі жоқ.</w:t>
        <w:br/>
        <w:t>-- Олай деме, барыс көрші! Онсыз да жеп жүрсін</w:t>
        <w:br/>
        <w:t>ғой шетімізден. Соңғы бір ай ішінде таутекенің үйірінен</w:t>
        <w:br/>
        <w:t>ұзи-төртеуін жайраттың, Өзің жедің, қалғаның балаларыңа</w:t>
        <w:br/>
        <w:t>сүйреп кеттін. Қайда менің серігім? Бір сұр мерген кездесіп,</w:t>
        <w:br/>
        <w:t>сенің де сазайыңды берер әлИ-- деді сөзін қадай айтып.</w:t>
      </w:r>
    </w:p>
    <w:p>
      <w:r>
        <w:t>ҒАЖАН ОТ</w:t>
        <w:br/>
        <w:t>Талай жерді аралап, қалжыраған Найзатұяқ қараңғы</w:t>
        <w:br/>
        <w:t>түсер алдында өҙеннің жағасына келген еді, (Су ішіп, шөлі</w:t>
        <w:br/>
        <w:t>қанған соң жол бойындағы кішкене жартасқа бұрылған»</w:t>
        <w:br/>
        <w:t>ды. Осы тауға келгелі, қонақтарда дәл мынадай тасқа</w:t>
        <w:br/>
        <w:t>шығып отыруға әдеттенген.</w:t>
        <w:br/>
        <w:t>Ол әлгі үйдей тастың бір биіктеу жеріне жайғасты.</w:t>
        <w:br/>
        <w:t>Ел орынға отыратын уақыт болып, қараңғы тартқан кез</w:t>
        <w:br/>
        <w:t>еді. Бір уақытта тау суының сарынымен аралас дүсірлеген</w:t>
        <w:br/>
        <w:t>дыбыс келді құлағына. Байқаса, атты кісі жоғарыдан тәмен</w:t>
        <w:br/>
        <w:t>қарай қараңдап келе жатыр, Жүрісі суыт сияқты, жақындап</w:t>
        <w:br/>
        <w:t>қалды. Сөйткенше болған жоқ, төмен жақтан басқа біреу</w:t>
        <w:br/>
        <w:t>кәрінді. Екеуі бір-біріне қарсы келіп, Найзатұяқ отырған</w:t>
        <w:br/>
        <w:t>үйдей тастың жанында тоқайласты. Жағдайларын сұрасып</w:t>
        <w:br/>
        <w:t>жатыр.</w:t>
        <w:br/>
        <w:t>Әсіресе біреуінің даусм таныс сияқты. Үңіле қарап</w:t>
        <w:br/>
        <w:t>еді, қараңғыда жыға тани алмады.</w:t>
        <w:br/>
        <w:t>Өзен бойын жағалап келе жатқан калхоздың сиыршысы</w:t>
        <w:br/>
        <w:t>Ысқаққұл қарт болатың. Оған қарсы кездескен Жасыбай-</w:t>
        <w:br/>
        <w:t>дың Мәмбет деген баласы еді. Ол қысқа амандасып, оның</w:t>
        <w:br/>
        <w:t>жайын білген соң: )</w:t>
        <w:br/>
        <w:t>-- Қараңғыда неге сонша асықтыңыз? Жердің бәрі</w:t>
        <w:br/>
        <w:t>-- Апа, оған қам жеме, көк ЖЛүрбімен оқимыз,-- деп</w:t>
        <w:br/>
        <w:t>Әділхан жымиды. :</w:t>
        <w:br/>
        <w:t>-- Әнда дұрыс, құлыным. Соныменен оқыңдар.</w:t>
        <w:br/>
        <w:t>Әділхан басын изелі. Содан кейін әкесіне бұрылып,</w:t>
        <w:br/>
        <w:t>Қаражартас қайда екенін сұрады. Нұрғали оны біледі</w:t>
        <w:br/>
        <w:t>екен. )</w:t>
        <w:br/>
        <w:t>-- Күнбатыста, екі жұз шақырымдай жер болар осы</w:t>
        <w:br/>
        <w:t>арадан; Көз ұшында көрінген сонау таудың ішінде Қара-</w:t>
        <w:br/>
        <w:t>қыстақ өзені ағып жатыр. Сол өзеннің күншығыс жақ</w:t>
        <w:br/>
        <w:t>бетінде, бір шатқалдың қия біткен басында. Әзі алыстан</w:t>
        <w:br/>
        <w:t>көрінеді,- деп, кысқа түсіндірді.</w:t>
        <w:br/>
        <w:t>Әділхан қашалып жасалған жол, сондағы «Алтын</w:t>
        <w:br/>
        <w:t>кітап» туралы сұрап еді, әкесі білмейді скен.</w:t>
        <w:br/>
        <w:t>-- Мен атакты Қаражартас құзарын талай рет жанына</w:t>
        <w:br/>
        <w:t>барып көрдім. Биік таудың басына окшау біткен заңғар</w:t>
        <w:br/>
        <w:t>жартас екен ол!-- деп, Нұрғали азырақ кідірді де, сосын</w:t>
        <w:br/>
        <w:t>сөзін қайтадан жалғастырды.-- Ал Сағынбай Рақымберді</w:t>
        <w:br/>
        <w:t>атамнан кіші екен. Өзі өте өнерпаз жігіт болған. Әсіресе</w:t>
        <w:br/>
        <w:t>керемет суретші еді. Жас кезінде жоғалып кеткен ғай.</w:t>
        <w:br/>
        <w:t>Сарыбура бабамыз батыр болған. Зымиян Қарадәумен бар</w:t>
        <w:br/>
        <w:t>өмірін сарт ете айқасыпты. Қарақыстау аулындағы Кәдірбек</w:t>
        <w:br/>
        <w:t>қарттың атасы "Голықбаймен айрылмас жолдас, ажырамас</w:t>
        <w:br/>
        <w:t>дос екен. Сағынбайды Қарадау қайда алып кеткенін біз</w:t>
        <w:br/>
        <w:t>білмейміз. Рақымберді атамның тілі барда әлденеше айтҡа-</w:t>
        <w:br/>
        <w:t>нын, әкем менің есімде жүрсін деді ме, талай-талай әңгіме-</w:t>
        <w:br/>
        <w:t>леп берген еді. Ол кісі ертерек қайтыс болды. Бізге кейін</w:t>
        <w:br/>
        <w:t>айтатын атамның тағдыры мынау. Бұл әңгіме түйінін бір</w:t>
        <w:br/>
        <w:t>шешсе сол Қарақыстау аулындағы Кәдірбек ата шшешіп</w:t>
      </w:r>
    </w:p>
    <w:p>
      <w:r>
        <w:t>береді,-- деді оларға Нұсғали.</w:t>
        <w:br/>
        <w:t>Әділхан сәл ойланып, сосын басын көтерді де!</w:t>
        <w:br/>
        <w:t>-- Біз бұл жайды іздестіріп, зерттеп, сырың ашамыз,--</w:t>
        <w:br/>
        <w:t>деп, сеніммен кесіп айтты.</w:t>
        <w:br/>
        <w:t>ұямыз төменірек, мына таудың арғы астында болатин.</w:t>
        <w:br/>
        <w:t>Ол жерден де, тұсында болған соң ба, бұл жарық көрінетін.</w:t>
        <w:br/>
        <w:t>Кейінірек сұрап едім, әке-шешем сол ұяның төменірек</w:t>
        <w:br/>
        <w:t>жағында, шамасы жиырма-атыз метр жерде, үлкен тектұр</w:t>
        <w:br/>
        <w:t>барлығын айтып берді. Қырандар ұясына неше түрлі аң мен</w:t>
        <w:br/>
        <w:t>құсты әкеледі емес пе. Салардың курап қалған сүйектері</w:t>
        <w:br/>
        <w:t>ұядан әлгі тектұрға құлап түсіп жатады. Сонымен не керек,</w:t>
        <w:br/>
        <w:t>саудыраған сүйектер үсті-үстіне жиналады. Бет жағы</w:t>
        <w:br/>
        <w:t>ақсәңке болып қурап жатса, асты шіріп, тұтанып, көгілдір</w:t>
        <w:br/>
        <w:t>от шығарып жанады екен,-- деп оған түсіндірген,</w:t>
        <w:br/>
        <w:t>-- Сонда ол, не, түнде ғана жана ма?</w:t>
        <w:br/>
        <w:t>Балапанның сұрағына Мұзбалақ жымия күліп қойды</w:t>
        <w:br/>
        <w:t>де )</w:t>
        <w:br/>
        <w:t>-- Балам-ау, от жарығы күндіз көзге көрінбейді. Тек</w:t>
        <w:br/>
        <w:t>қараңғы түнде ғана байқалады емес пе!-- деген сосын.</w:t>
        <w:br/>
        <w:t>Найзатұяқ бұдан былай қарсыдағы жаңағы отты әр</w:t>
        <w:br/>
        <w:t>түн сайын кәретін, Қазір мына екі адамның сөзінен</w:t>
        <w:br/>
        <w:t>соң, алыс қалған сол бір жай есіне кілт оралып, өз-өзінен</w:t>
        <w:br/>
        <w:t>толқып кетті,</w:t>
        <w:br/>
        <w:t>Ол енді іркілген жоқ, секіріп тастан түсті де, қос</w:t>
        <w:br/>
        <w:t>-қанатын далбаңдатып аналардың жандарына жетіп келді.</w:t>
        <w:br/>
        <w:t>-- Оу, адамдар, қорықпаңдар, ол (шайтанның оты</w:t>
        <w:br/>
        <w:t>емес!-- деді жарқын дауыстап.</w:t>
        <w:br/>
        <w:t>Ат үстінде сөйлесіп тұрған екі жолаушы. елең етіп,</w:t>
        <w:br/>
        <w:t>тазырқай бұрылысты.</w:t>
        <w:br/>
        <w:t>-- Ой, мынау біздің бүркіт қой!. НМайзатұяқ!. Мынау</w:t>
        <w:br/>
        <w:t>сол ғой!-- деді қатты қуанған Мәмбет аттан түсе қалып.-</w:t>
        <w:br/>
        <w:t>Тү-у, мынаны-ай!.. іздеп «іздеп таппап еді әкем мен Құлма-</w:t>
        <w:br/>
        <w:t>мыр! Қарашы ойда жоқта кезіккенін!</w:t>
        <w:br/>
        <w:t>.Мәмбет қарсы ұмтылып, екі-ұш аттап, содан кейін</w:t>
        <w:br/>
        <w:t>тоқтады. Қарсы алдында қараңдаған бүркітке үңілін:</w:t>
        <w:br/>
        <w:t>-- Найзатұяқ!.. Шын сенбісің!--- деп сұрады.</w:t>
        <w:br/>
        <w:t>-- Иа, менмін!-- деді ол да жылдам сөйлеп.</w:t>
        <w:br/>
        <w:t>Мәмбет күліп:</w:t>
        <w:br/>
        <w:t>-- Түнегүні әзіңнен адасып қалғанда, әкем қатты</w:t>
        <w:br/>
        <w:t>қиналған еді. Сені тауып алғаным жақсы болды!- деді</w:t>
        <w:br/>
        <w:t>даусы жарқын шығып,</w:t>
        <w:br/>
        <w:t>Ол еңкейіп, бүркітті құшақтады. Майзатұяқ та жалғыз-</w:t>
        <w:br/>
        <w:t>сырап қалған екен. Қуанғаны соншалық таудың ішін жаң-</w:t>
        <w:br/>
        <w:t>ғырта бір-екі рет қатты-қатты саңқылдап та жіберді. Олар</w:t>
        <w:br/>
        <w:t>шүйіркелесіп, қуанысып жатқанда Ысқаққұл да атынан</w:t>
      </w:r>
    </w:p>
    <w:p>
      <w:r>
        <w:t>түскен еді. Қыран оларға жаңағы тау басында көрінген</w:t>
        <w:br/>
        <w:t>оттың жайын түсіндірді.</w:t>
        <w:br/>
        <w:t>ІЗЕ</w:t>
        <w:br/>
        <w:t>Ол енді атасына қарай жүрді.</w:t>
        <w:br/>
        <w:t>Рас, оның таңырқайтын жөні бар. Біріншіден, айналада</w:t>
        <w:br/>
        <w:t>Рахымберді атасынан басқа ешкім көрінбейді. Сонда жаңа</w:t>
        <w:br/>
        <w:t>дауыстаған кім болсын? Екінішіден, Әділханның атасы көп</w:t>
        <w:br/>
        <w:t>жылдан бері қарай бір ауыз сөз айтып көрген кісі емес.</w:t>
        <w:br/>
        <w:t>Тілі кеміс пе, әйтеуір сәйлемейді. Қашан көрсең, үн-түнсіз</w:t>
        <w:br/>
        <w:t>атырғаны. Жасы жүзден асса да, өзі әлі тын, шып-ширан.</w:t>
        <w:br/>
        <w:t>Бір нәрсе демек болса қолмен нұсқап, ымменен ұқтырады.</w:t>
        <w:br/>
        <w:t>Рахымберді атайдың ңе айтпағын Әділханның өзі не әкесі</w:t>
        <w:br/>
        <w:t>мен шешесі түсінеді. Басқалар бірден біле бермейді. Оны</w:t>
        <w:br/>
        <w:t>қарт та аңғара ма, өзге адамды көп мазалап жатпайды.</w:t>
        <w:br/>
        <w:t>Соншалықты ұзак ғұмыр кешсе де, кей увқытта бір жерде</w:t>
        <w:br/>
        <w:t>күңі бойы қозғалмай отырып қиналғанын, аса жанға батпа-</w:t>
        <w:br/>
        <w:t>са, сездірмейтін сабырлы кісі еді. Кейде аула ішінде таяғына</w:t>
        <w:br/>
        <w:t>сүйеніп, әрі-бері жүреді. Қолына, айыр не күрек алып,</w:t>
        <w:br/>
        <w:t>жеңіл-желпі бірдеңені істейтін де әдеті бар. .</w:t>
        <w:br/>
        <w:t>-- Сіз ештенеге араласпай-ақ, дем алып, отыра берсеңіз-</w:t>
        <w:br/>
        <w:t>ші!-- деді Әділхан ымменен түсіндіріп.</w:t>
        <w:br/>
        <w:t>Оның кейде бірдеңе істегенін байқаса Әділканның</w:t>
        <w:br/>
        <w:t>әкесі Ңұрғали да ренітн білдіреді. Әрине, ол шын ренжіп</w:t>
        <w:br/>
        <w:t>жатқан жоқ, Қайта қарттың аз болса да қимылдап, қоз-</w:t>
        <w:br/>
        <w:t>ғалғанын ішінен ұнатады. Дегенмен кәрі адам ғой, жығылып</w:t>
        <w:br/>
        <w:t>қала ма деп қобалжиды. Ондай шақта ақсақал күледі</w:t>
        <w:br/>
        <w:t>де: «Аз болса да маған, балам, жүрген пайдалы. Мені әдан</w:t>
        <w:br/>
        <w:t>айырмандар, ептеп қимыл жасайын» дейді ол ымменең.</w:t>
        <w:br/>
        <w:t>Балалары оның мына өтініпнін ескеріп, көп тақақтап жат-</w:t>
        <w:br/>
        <w:t>пайды.</w:t>
        <w:br/>
        <w:t>Әділхан он жетіге, мінеки, биыл шықты. Ес білгелі</w:t>
        <w:br/>
        <w:t>осы үлкен атасының бір рет те сәйлегенін көрген емес.</w:t>
        <w:br/>
        <w:t>Оны әке-шешесі де басқалар да білмейді. Осы арадан</w:t>
        <w:br/>
        <w:t>екі жүз шақырымдай жердегі Қарақыстау ауылынан бір</w:t>
        <w:br/>
        <w:t>қария анда-санда келеді. Ол да ұзақ жасаған қарт кісі</w:t>
        <w:br/>
        <w:t>екен. Рахымберді атасымен ол да ымдасып сөй</w:t>
        <w:br/>
        <w:t>Әйткенмен оларға ешкім көңіл бөлген емес,</w:t>
        <w:br/>
        <w:t>Осы жайды ескеріп Әділхан сәл кідірген. Енді басын</w:t>
        <w:br/>
        <w:t>көтеріп, атасының жанына келіп, оны құшақтады. Сосын</w:t>
        <w:br/>
        <w:t>оның бетіне тіктей қарап:</w:t>
        <w:br/>
        <w:t>-- Ата, сен сөйледің бе?-- деді оған ымменен.</w:t>
        <w:br/>
        <w:t>-- Иә, жаным, сөйледім!-- деп, атасы жұмсақ, қоңыр</w:t>
        <w:br/>
        <w:t>дауыспен Әділханға тіл қатты.-- Мен тұрайын, қолымнан</w:t>
        <w:br/>
        <w:t>тарт, құлыным! ) :</w:t>
        <w:br/>
        <w:t>Рахымберді ата ақырын сөйледі. Дауысы да бір түрлі</w:t>
        <w:br/>
        <w:t>135</w:t>
        <w:br/>
        <w:t>ілеседі;</w:t>
      </w:r>
    </w:p>
    <w:p>
      <w:r>
        <w:t>-- Найзатұяқ сенің сөзің тура,-- деп, Мәмбет енді</w:t>
        <w:br/>
        <w:t>Ысқаққұлға бұрылды. Сіздің көрген отыңыз Шайтанқұзар</w:t>
        <w:br/>
        <w:t>жартасының басында балса, онда ол мына үлкен тұмсық-</w:t>
        <w:br/>
        <w:t>тың арғы айланбасынаң көрінуге тиісті, !</w:t>
        <w:br/>
        <w:t>22--- Иә, оның рас, Мәмбет. Мынау шоқы қалқалап тұр,</w:t>
        <w:br/>
        <w:t>әйтпесе бұл жерден де көрінеді. )</w:t>
        <w:br/>
        <w:t>-- Онда солай баралық,-- деді Мәмдбет.-- Солай барып,</w:t>
        <w:br/>
        <w:t>тағы бір қаралықшы!.. :</w:t>
        <w:br/>
        <w:t>Ысқаққұл қозғалақтап, желкесін сипады да:</w:t>
        <w:br/>
        <w:t>-- Ай, соны қойсақ деймін! Ең дұрысы сол жаққа</w:t>
        <w:br/>
        <w:t>қарамаған жақсы деп айтушы еді бұрын үлкен адамдар.</w:t>
        <w:br/>
        <w:t>Біреумізге кесірі тиіп жүре ме! Одаң да жүріңдер біздің</w:t>
        <w:br/>
        <w:t>ауылға, жаңа карген шығарсыңдар, Құлынтай қорасының .</w:t>
        <w:br/>
        <w:t>тұсында отыр. Қонақ болып, жайлауға ертең барарсың-</w:t>
        <w:br/>
        <w:t>дар. Жоғалтқан бүркітіңді тауып алып, мұндай. жақсы</w:t>
        <w:br/>
        <w:t>болар ма! Солай болсын, Мәмбетжан, айналайын.</w:t>
        <w:br/>
        <w:t>Ол күлді де: ) ) й</w:t>
        <w:br/>
        <w:t>-- Сіз, не, ақсақал, шын қобалжып тұрмысыз. Қазір</w:t>
        <w:br/>
        <w:t>ана тұмсықты ары айналып барамыз д.. көреміз жұмбақ</w:t>
        <w:br/>
        <w:t>отты! Сосын кейін қайтамыз. : Н</w:t>
        <w:br/>
        <w:t>-- Жаңағы менің айтқаным Тура, меніңше, Солай барсақ</w:t>
        <w:br/>
        <w:t>көзімізді жеткіземіз. Кәне, жүрелік,- деп қоштады Найза-</w:t>
        <w:br/>
        <w:t>тұяқ Мәмбетті. Ек )</w:t>
        <w:br/>
        <w:t>Сонымен не керек, Мэмбет пен Найзатұяк Ысқақұлды</w:t>
        <w:br/>
        <w:t>көндірді. Үшеуі өзен бойын әрлеп барып, әлгі «сиқырлы»</w:t>
        <w:br/>
        <w:t>отты көруге бекіңген-ді. Ыісқақұлдың қанжығаға байлап</w:t>
        <w:br/>
        <w:t>жүрген балтасы да бар екен. Ол атынан түсті де, жол</w:t>
        <w:br/>
        <w:t>бойында әсіп тұрған шетеннің бір бұтағын, өзі аша екен,</w:t>
        <w:br/>
        <w:t>кесіп алып, ерінің қасына бекітті. Әлгі нағыз балдақтан</w:t>
        <w:br/>
        <w:t>аумай қалды. Биялайдың орзына Өрезенттен тігілген пла-</w:t>
        <w:br/>
        <w:t>шыя екі-үш қабат орады да, бүркітті қолына қондырды.</w:t>
        <w:br/>
        <w:t>Сәйтіп, ол лезде құсбегінің әзі болып шыға келді. 2</w:t>
        <w:br/>
        <w:t>-- Жайлаудағы малды ауылға кетіп бара жатыр едім.</w:t>
        <w:br/>
        <w:t>Алғашында ауылдан кештеу шығып, түнделетіп жүргеніме</w:t>
        <w:br/>
        <w:t>қынжылғандай болғанмын. Қазір, міне, шын қуанып отыр-</w:t>
        <w:br/>
        <w:t>“мын. Ойда жоқта іжоғалтқан құсымызды жауып алдық.</w:t>
        <w:br/>
        <w:t>Қария, сіздің үйге барып қонып, ертең үйге қайтамын,--</w:t>
        <w:br/>
        <w:t>деді Мәмбет көтеріңкі үнменен.-- Ал, кеттік жаңағы</w:t>
        <w:br/>
        <w:t>“отқа! : ) і Ш</w:t>
        <w:br/>
        <w:t>Шешім осы болды па, олар суды жағалай тартты.</w:t>
        <w:br/>
        <w:t>Үлкен тұмсықты айналып, одан арғы кең алқапқа барғанда,</w:t>
        <w:br/>
        <w:t>Шайтанқұзар тауы анық көрінді. Жартастың орта шенінен</w:t>
        <w:br/>
        <w:t>төменірек Ыісқақұл айтқан от та көзге шалынды. Ол,</w:t>
        <w:br/>
        <w:t>5-23: 429</w:t>
        <w:br/>
        <w:t>қарлыққандай естілді. Әділхан қатты қуаңып,. орнынан</w:t>
        <w:br/>
        <w:t>ұшып тұрды.</w:t>
      </w:r>
    </w:p>
    <w:p>
      <w:r>
        <w:t>-- Ой, ата!. Бұл не деғен тамаша!-- деп дауыстап</w:t>
        <w:br/>
        <w:t>жіберді.</w:t>
        <w:br/>
        <w:t>“Сол бір сәтте баланың қуанышын көретін маңайда</w:t>
        <w:br/>
        <w:t>ешкім болмады. Ол қайтадан атасына бұрылып:</w:t>
        <w:br/>
        <w:t>-- Ата, кәне, тұрыңызшы!-- деп оны демеді.</w:t>
        <w:br/>
        <w:t>Бахымберді орнынан көтеріліп, Әділханға бұрыла көз</w:t>
        <w:br/>
        <w:t>тастады. Бірдеңе айтатындай оқталып, сөйлеу Қиын балды</w:t>
        <w:br/>
        <w:t>білем, үндемеді, Әділхан да ештене -айтқан жоқ. Біреу</w:t>
        <w:br/>
        <w:t>оның қолына бір асыл зат ұстатып, еңді оны қайтадан</w:t>
        <w:br/>
        <w:t>тартып алып қоярдай өзі қатғы қобалжып, қызара күлім-</w:t>
        <w:br/>
        <w:t>леді.</w:t>
        <w:br/>
        <w:t>-- Ата, онда жүрелік,-- деді салмақпен. . !</w:t>
        <w:br/>
        <w:t>Ол атасын сүйемелдеп баққа қарай беттеді. Бақ ішінде,</w:t>
        <w:br/>
        <w:t>Балаң қайың түбінде, бұтақтан қиып жасаған бір орындық</w:t>
        <w:br/>
        <w:t>бар еді. Рахымберді әрдайым сонда келіп, дем алып отыра-</w:t>
        <w:br/>
        <w:t>тын. Екеуі сонда жайғасты.</w:t>
        <w:br/>
        <w:t>--: Ата,- бұдан бұрын сіз сөйлеп көріп пе едіңіз?--</w:t>
        <w:br/>
        <w:t>деді Әділхан,</w:t>
        <w:br/>
        <w:t>--- Иә, балам, сөйлегенмін! Мен сәйлемей қалғалы</w:t>
        <w:br/>
        <w:t>алпыс жылдай уақыт болды,-- деп қария кідірді. Қазір</w:t>
        <w:br/>
        <w:t>оның құлағы да жақсы естіп отырғандай, әрбір сөзге қайтар-</w:t>
        <w:br/>
        <w:t>ған жауаптары нақтылы. Қиналғандай оқта-текте шытынып,</w:t>
        <w:br/>
        <w:t>біраз үнсіз отырды. Содан кейін тағы да:--- Тоқта, Балам!..</w:t>
        <w:br/>
        <w:t>Тілім тағы күрмеліп!.. Сендерге -айтсам деп ойлап ем,-</w:t>
        <w:br/>
        <w:t>деп күрсініп, сәзін әрең жалғады.-- Күнбатыста Қарақыс-</w:t>
        <w:br/>
        <w:t>тақ, тауы бар. Сонда бір құзар жартас бар. Көпке әйгілі</w:t>
        <w:br/>
        <w:t>Қаражартас!.. Дәл сол жерде... Жартаста бұлақ бар. Жар-</w:t>
        <w:br/>
        <w:t>тастың бас жағынан төмен шапшып ағады. Тура сол су</w:t>
        <w:br/>
        <w:t>түскен жерде қолмен қашап жасалған жол бар еді. Шоқы</w:t>
        <w:br/>
        <w:t>тастың... Қап, әттең, тілім күрмеліп!.. Жақсылап қарамаса,</w:t>
        <w:br/>
        <w:t>ол оңай табылмайды. Қап, өзі бір өте қызық жай еді! Әй,</w:t>
        <w:br/>
        <w:t>мыня!..-- деп, тынысы тарылды ,ма, алқынып демін зорға</w:t>
        <w:br/>
        <w:t>алды: .</w:t>
        <w:br/>
        <w:t>“Содан кейін күрт әлсіреп, шұқшия темен қарады. Кеудесі</w:t>
        <w:br/>
        <w:t>квтты қысылды білем, бет-жүзі қуқыл тартып, басы төмен</w:t>
        <w:br/>
        <w:t>салбырап бара жатты. Екі көзі төңкеріліп УНіледі.</w:t>
        <w:br/>
        <w:t>Оны кәріп Әділхан шошап кетті.</w:t>
        <w:br/>
        <w:t>-- Ата, ата!.. Ата, сізге не болды!-- деді даусы Бір</w:t>
        <w:br/>
        <w:t>түрлі қатты шығып.-- Ата, Сіз, не!..</w:t>
        <w:br/>
        <w:t>Аузына одан басқа сөз түспеді!</w:t>
        <w:br/>
        <w:t>Рахымберді басын сәл көтерді де, Әділханға қисая</w:t>
        <w:br/>
        <w:t>1%</w:t>
        <w:br/>
        <w:t>-- Отағасы дұрыс айтты, сен асықпа, қыраным! Әке-</w:t>
        <w:br/>
        <w:t>шешең бүкіл тауды шарлай ұшып, өмір сүріп жүрген қыран</w:t>
        <w:br/>
        <w:t>бүркіттер. Оларды талмас мықты қанаттары асырайды.</w:t>
        <w:br/>
        <w:t>Оларға қосылғанмен де ілесе алмасың айдан анық. Тағы</w:t>
      </w:r>
    </w:p>
    <w:p>
      <w:r>
        <w:t>да бір еске аларлық жағдай бар. Олар қазір балапанын</w:t>
        <w:br/>
        <w:t>ұшырып, үйретіп жұр. «Бірге тумақ болса да, бірге жүрмек</w:t>
        <w:br/>
        <w:t>жоқ» дейді адамдар.</w:t>
        <w:br/>
        <w:t>Бүркітте үн жоқ, Мәмбет сөзін әрі қарай сабақтады.</w:t>
        <w:br/>
        <w:t>-- Айтатын тағы бір жай мынау саған. Соңғы екі-үш</w:t>
        <w:br/>
        <w:t>жылдан бері сен алыста, сыртта балдың. Осы уақыт ішінде</w:t>
        <w:br/>
        <w:t>Олар сенен күдерлерін үзді. Сондықтан да ұмытып қалуы</w:t>
        <w:br/>
        <w:t>да ғажап емес. Оған қоса қанатың сау болса да бір сәрі</w:t>
        <w:br/>
        <w:t>еді,-- деді Мәмбет бар ойын ашық айтып.-- Өмірдің заңы</w:t>
        <w:br/>
        <w:t>қызық: қандай бір жануарды алып көр, баласы әскеннен</w:t>
        <w:br/>
        <w:t>соң атасы мен анасынан бөлініп, өз бетімен күн көреді</w:t>
        <w:br/>
        <w:t>емес пе! Өзімен өзі болып, бала өсіріп, өз бетімен кетпей</w:t>
        <w:br/>
        <w:t>ме? Сенің әке-шешеңді көргің келіп, сағынғаның орынды,</w:t>
        <w:br/>
        <w:t>Найзатұяк дейтұрғанмен тағдыр бөліп, араларыңды ажыра-</w:t>
        <w:br/>
        <w:t>тып жіберген соң, меніңше, енді қиын!-- деді пол.</w:t>
        <w:br/>
        <w:t>Найзатұяқ үндеген жоқ, басын төмен салбыратып,</w:t>
        <w:br/>
        <w:t>қарап тұрды. Көңілін мұң шалғандай, біраз үнсіз отырып,</w:t>
        <w:br/>
        <w:t>сосын басын кетерді,</w:t>
        <w:br/>
        <w:t>-- Қан!.. Сонда енді не істесем екен, Ә!-- деп кідірді.”</w:t>
        <w:br/>
        <w:t>-- Босқа уайымдап қиналма! Найзатұяқ! Сені тауып</w:t>
        <w:br/>
        <w:t>алғаныма өте қатты қуандым. Әкем өзі емдеп көрмек</w:t>
        <w:br/>
        <w:t>балатын. Екі ортада сең айтпай, кетіп қалып... Сәті түссе,</w:t>
        <w:br/>
        <w:t>құлан таза жазылып та кетесің!-- деді Мәмбет бүркіттің</w:t>
        <w:br/>
        <w:t>топшысынан, арқасынан сипап қайып.</w:t>
        <w:br/>
        <w:t>Найзатұяқ азырақ ойланғандай болды да:</w:t>
        <w:br/>
        <w:t>-- Оңла не істейміз2-- деді даусын көтере.</w:t>
        <w:br/>
        <w:t>-- Қазір барып ақсақалдың үйіне қонамыз да, ертең</w:t>
        <w:br/>
        <w:t>әрі кетеміз таң атқан соң.</w:t>
        <w:br/>
        <w:t>-- Байламдарың оте дұрыс, айналып кетейіндер! Жолың</w:t>
        <w:br/>
        <w:t>болды, Мәмбетжан!-- деп Ысқақұл ақсақал да қолдап</w:t>
        <w:br/>
        <w:t>жатыр.</w:t>
        <w:br/>
        <w:t>-- Менде бір өтініш бар,-- деді қыран салмақты кейіп-</w:t>
        <w:br/>
        <w:t>һен.</w:t>
        <w:br/>
        <w:t>-- Ал, айта ғой, Найзатұяқ.</w:t>
        <w:br/>
        <w:t>-- Ертең біз Мұздысайға барып қайтсақ... Ең болмаса</w:t>
        <w:br/>
        <w:t>туып өскен ұямды көрсем деген арман тұр көкейімде!--</w:t>
        <w:br/>
        <w:t>деп өтіңген қыран Мәмбет пен Ысқақұлға алма-кезек</w:t>
        <w:br/>
        <w:t>бұрылып, көз тастады.</w:t>
        <w:br/>
        <w:t>-- Оның өте орынды, Найзатұяқ. «Туған жер -- алтын</w:t>
        <w:br/>
        <w:t>ЕЕ</w:t>
        <w:br/>
        <w:t>қоса ол суретті жақсы салады. Ыбылжып жүріп алмай,</w:t>
        <w:br/>
        <w:t>қандай сурст болса да тез жасайды. Әсіресе қарап салған</w:t>
        <w:br/>
        <w:t>суреттері өте әдемі шығады. Жолдастары оған әр кез риза.</w:t>
        <w:br/>
        <w:t>-- Қан, ендИ..--- деп, ол қисайып жатып қалған атасын</w:t>
      </w:r>
    </w:p>
    <w:p>
      <w:r>
        <w:t>құшақтап, Өзіне тартты.- Қап, енді не істесем екен, ә?!</w:t>
        <w:br/>
        <w:t>Сөйтті де, атасын Тік көтеріл, өз орнына қайтадан</w:t>
        <w:br/>
        <w:t>отырғызды. Азырақ дем ялған соң, сүйеп үйге әкеліп,</w:t>
        <w:br/>
        <w:t>тәсегіне жатқызды.</w:t>
        <w:br/>
        <w:t>ӘҢГІМЕ ӘРІ ЖАЛҒАСТЫ</w:t>
        <w:br/>
        <w:t>Әділхан атасының сәзін естіп қуаңса да, жаңағы бір</w:t>
        <w:br/>
        <w:t>түрінен шошып қалды. Расында, ол кісі көпке дейін талық-</w:t>
        <w:br/>
        <w:t>сып, есенгіреп отырып, сосын есін әзер жиған тәрізді.</w:t>
        <w:br/>
        <w:t>-- Енді дұрыс болды ғой,-деп, ол атасына сусын</w:t>
        <w:br/>
        <w:t>әкеп ішкізді.</w:t>
        <w:br/>
        <w:t>Каңілі орнына түскендей күлім қағып, жай басып</w:t>
        <w:br/>
        <w:t>сыртқа шықты. Көршілерге естігенін айтпақ болып оқталып,</w:t>
        <w:br/>
        <w:t>өзін қайта тоқтатты. Тіпті, алғаш әкесіне немесе шешесіне</w:t>
        <w:br/>
        <w:t>жүгіріп бармақ та болды, Өйткені дәл осындай қызық</w:t>
        <w:br/>
        <w:t>нарсе туралы өл ешқашан ойына алмап еді. Еңді, міне,</w:t>
        <w:br/>
        <w:t>алпыс жыл сәйлемеген атасы ойда жоқта бір-екі ауыз</w:t>
        <w:br/>
        <w:t>сөз айтып, таң-тамаша қалдырды.</w:t>
        <w:br/>
        <w:t>Әділхан үйге қайта кірді де, атасына қөз қиығын таста-</w:t>
        <w:br/>
        <w:t>ды. Ол үнсіз жатыр екен. Көзі ілініп кеткен бе, қозғал-</w:t>
        <w:br/>
        <w:t>майды,</w:t>
        <w:br/>
        <w:t>-- Жоқ, атамды қазір жалғыз қалдырып кете алмай-</w:t>
        <w:br/>
        <w:t>мын,-- деді ол өзіне өзі.</w:t>
        <w:br/>
        <w:t>Атасы ұйқтамапты, ақырын қарап қойды. Бала оны</w:t>
        <w:br/>
        <w:t>тағы да сәйлетпек болып еді, ол басын шайқады.</w:t>
        <w:br/>
        <w:t>Әрине, ол сөйлемейін деген жоқ, сөйлеуге халі жетпе-</w:t>
        <w:br/>
        <w:t>ңі.</w:t>
        <w:br/>
        <w:t>Әділхан ойланып, атасының сөздерін ішінен қайталады.</w:t>
        <w:br/>
        <w:t>Қайта-қайта күбірлеп, ойына әбден түсірді. Содан кейін</w:t>
        <w:br/>
        <w:t>қағазға жазып қойды. Атасына қарап еді, оның жүзі бүгін</w:t>
        <w:br/>
        <w:t>тым жүдеу екен. Ұзын, қою ақ кірпігі түксиіп, көзін жұмып</w:t>
        <w:br/>
        <w:t>алыпты. Қабағы шарт түйілген. Анда-санда тарбиған</w:t>
        <w:br/>
        <w:t>саусағымен сақалын саумалайды. Бір заманда алып болған</w:t>
        <w:br/>
        <w:t>денесінен арса-арса сүйегі мен бұлтық-бұлтық сіңір ғана</w:t>
        <w:br/>
        <w:t>қалыпты, Тарамысы тартылып, адырайып бірден көзге |</w:t>
        <w:br/>
        <w:t>ұрады.</w:t>
        <w:br/>
        <w:t>1%</w:t>
        <w:br/>
        <w:t>Ақырын езу тартып, жымиып қоюшы еді. Қазір оның</w:t>
        <w:br/>
        <w:t>бірі жоқ, өңі-түсі қуарып сұлық жатыр. Әділхан оның</w:t>
        <w:br/>
        <w:t>қайтадан сөйлемесін түсінді. Оң қолымен желкесін сипап,</w:t>
        <w:br/>
        <w:t>сырт жаққа қарады. «Қап, япыр-ай!. Бұл сонда қалай</w:t>
        <w:br/>
        <w:t>болды?-- деді ақырын күбірлеп.-- Көк дүрбі -«Кәкнұрә.</w:t>
        <w:br/>
        <w:t>Оны білем. Қаражартас деді, ә! Темірбектің қара тасы.</w:t>
        <w:br/>
        <w:t>Демек, сол ғой Қаражартас. Иә, сол. Күнбатыста, Қара-</w:t>
        <w:br/>
        <w:t>қыстақ тауында деді анық, Ал ондағы қашап салған жолы</w:t>
        <w:br/>
        <w:t>не? Сонда ол Қаражартас қиясына қашап жасалған</w:t>
        <w:br/>
        <w:t>жол болды ғой. Сағынбайды білемін. Ол -- атамның кенже</w:t>
        <w:br/>
        <w:t>інісі, Сарыбура бабамның немересі деуші еді. Иә, оның</w:t>
        <w:br/>
        <w:t>суреті бар. Айнаға қарап ол өз суретін жасаған дейтін</w:t>
        <w:br/>
        <w:t>әкемдер, Тоқта ол сурет қайда еді? Е, есіме жаңа түсті. Оя</w:t>
      </w:r>
    </w:p>
    <w:p>
      <w:r>
        <w:t>сандықтың түбінде жатыр. Ал Сағынбай ерте кезде жоғалып</w:t>
        <w:br/>
        <w:t>кеткен. Оның жайын әкем жақсы біледі. Содан сұрап</w:t>
        <w:br/>
        <w:t>алайын, бостан басқа басымды қатырғанша, Ал, сосын</w:t>
        <w:br/>
        <w:t>«Алтын кітап» дәлі атам қайта-қайта баса айтып, Сонда</w:t>
        <w:br/>
        <w:t>ол қандай «Алтын кітап» болғаны? Қарадәуден қалайда кек</w:t>
        <w:br/>
        <w:t>қайтару керек деп тағы ескертті. Қарадәу деген кім сонда?</w:t>
        <w:br/>
        <w:t>Және бұның барлығын Қарақыстау ауылында тұратын Дана</w:t>
        <w:br/>
        <w:t>атаның немересі Кәдірбектен сұраңдар демеді ме? Иә, сөл</w:t>
        <w:br/>
        <w:t>солай деді. Е, есіме жаңа түсті, ол анау Қарақыстау ауылы-</w:t>
        <w:br/>
        <w:t>кан анда-саңда келетің ата екен ғой. Демек, онда «Дана ата»</w:t>
        <w:br/>
        <w:t>деп аталатын тағы бір қарт болуға тиіс. Мейлі бәрін</w:t>
        <w:br/>
        <w:t>сұрап, біліп алармыз. Тоқта, сонда бұл өзі қалай болды?</w:t>
        <w:br/>
        <w:t>Атам айтқан сөздерде бір құпия жоқ па екен? Иэ, мұнда</w:t>
        <w:br/>
        <w:t>бір құпия бар сияқты!»</w:t>
        <w:br/>
        <w:t>Ол элі аң-таң, шартарапқа толғана ой жіберді. «Айт-</w:t>
        <w:br/>
        <w:t>пақшы мен тездеп Сарыбупа бабамның жазып кеткен қаға-</w:t>
        <w:br/>
        <w:t>зы мен Сағынбайдың суретін тауып алайын. Ол қағазда</w:t>
        <w:br/>
        <w:t>көп нәрсе айтылуға тиісті» деп қолын шошайтып қойды.</w:t>
        <w:br/>
        <w:t>Қағаз бен суреттің осы үйде екенін Әділхан бұрын</w:t>
        <w:br/>
        <w:t>талай естіген, Қазір оны іздеп еді, таба алмады. «Жұмыстан</w:t>
        <w:br/>
        <w:t>апам келсін, сол Біледі» деді сосын аялдай,</w:t>
        <w:br/>
        <w:t>Бар жағдайды әкесі Нұрғали мен шешесі Жақсытайға,</w:t>
        <w:br/>
        <w:t>кешке екеуі жұмыстан келген кезде, тәптіштеп айтып берді.</w:t>
        <w:br/>
        <w:t>Бірер сағат өтпей-ақ жақын туыс ағайын, көршілер де</w:t>
        <w:br/>
        <w:t>естіді. Сөйтіп, бәрі жиналды. Кей жігіттер құлшынып</w:t>
        <w:br/>
        <w:t>Рахымберді атайды сәйлетуге тырысты. Әйткенмен, амал не,</w:t>
        <w:br/>
        <w:t>ол қайтып сөйлемеді.</w:t>
        <w:br/>
        <w:t>Таңыпқаған Жақсытай кәтинілікке бір қарап алды да:</w:t>
        <w:br/>
        <w:t>-- Бұл не ғажап, алпыс жылдай тіл қатпай, үнсіз жүрген-</w:t>
        <w:br/>
        <w:t>атамның кенет сөйлеп, бірнеше сөз айтуы таңғаларлық</w:t>
        <w:br/>
        <w:t>ЕЗ</w:t>
        <w:br/>
        <w:t>тігін басып тұрып: «Мынаны түсінікті етіп маған көрсет-</w:t>
        <w:br/>
        <w:t>кін» десең болды. Бұл сөзді сен үш қайталап айтасың,</w:t>
        <w:br/>
        <w:t>«Көкнұр» дереу бұйрықты орындап, әлгі бөтен жазуды ұғы-</w:t>
        <w:br/>
        <w:t>нықты етіп көз алдыңа әкеледі. Өзі ұстауға ыңғайлы,</w:t>
        <w:br/>
        <w:t>өте жеңіл. Қабы да эшпекейлі, былғарының әзін қандай</w:t>
        <w:br/>
        <w:t>мәнермен өрнектеген. 2. тая</w:t>
        <w:br/>
        <w:t>8 -- Иә, рас, әнеугүні көрдім ғой,-- деп қоштады Бейсен»</w:t>
        <w:br/>
        <w:t>Әділхан үйде ешкім жоқ кезде, «Көокнұрды» қолына</w:t>
        <w:br/>
        <w:t>алып, небір ескі жазуларды бұрын талай қараған. Жақын-</w:t>
        <w:br/>
        <w:t>да оны Бейсенбіге көрсеткен еді.</w:t>
        <w:br/>
        <w:t>-- Онда Әділ, Қаражартас тауына қалайда бару керек!--</w:t>
        <w:br/>
        <w:t>деп келісті Бейсенбі.</w:t>
        <w:br/>
        <w:t>ҚАРАЖАРТАС-ТАУЫНА САПАР ШЕГУ</w:t>
        <w:br/>
        <w:t>Екі ортада жарты айдай уақыт өтті.. Әлілханның атасы</w:t>
        <w:br/>
        <w:t>қайтыс болып, олар жолға біраз күн шыға алмады. Содан</w:t>
        <w:br/>
        <w:t>бір күні ертемен тартып кеткен. Қарақыстақ тауының</w:t>
        <w:br/>
        <w:t>бергі астына автобуспен жеткен-ді, Одан әрі тау өзенін</w:t>
        <w:br/>
        <w:t>жағалап, жандарында Алыпсок, ұзақ жүрді. Қаражартас</w:t>
        <w:br/>
        <w:t>алыстан көрінгенмен екі ортасы Әлі дс көп жер екен. Сөйтіп,</w:t>
      </w:r>
    </w:p>
    <w:p>
      <w:r>
        <w:t>олар сол таудың бергі астына жетін тоқтап, сарқы-</w:t>
        <w:br/>
        <w:t>раған бұлақтың жағасына қонып жатты. Тамақтанып, ты-</w:t>
        <w:br/>
        <w:t>нығып бел көтерді.</w:t>
        <w:br/>
        <w:t>Соныменен не керек, екеуін жол шаршатқан ба, қатты</w:t>
        <w:br/>
        <w:t>ұйқтап қалған екен. Әділхан көзін ашса, таң атыпты. Ол</w:t>
        <w:br/>
        <w:t>жолдасын оятып, тамақтарын жеген соң алға жүрді.</w:t>
        <w:br/>
        <w:t>-- Бейсенбі, аз шыдасаң, мына жалға- шығамыз. Қа-</w:t>
        <w:br/>
        <w:t>ражартас осының арғы астында, демде-ақ жетіп барамыз,--</w:t>
        <w:br/>
        <w:t>деді, Әділхан қиналып келе ме дегендей, жолдасына бұ-</w:t>
        <w:br/>
        <w:t>рыла қарап қойып.</w:t>
        <w:br/>
        <w:t>-- Е, Әділ, ештеңе жоқ! Кешіе шаршап қалып ем, түн-</w:t>
        <w:br/>
        <w:t>де жақсы тынығыппын. Қазір онша білінбейді,-- деп,</w:t>
        <w:br/>
        <w:t>Бейсенбі жымиып, құтыдағы сумен аузын шайқады.</w:t>
        <w:br/>
        <w:t>Екеуі біраз жүріп, жалдағы аш: кезеңге шыққан еді.</w:t>
        <w:br/>
        <w:t>Бүкіл осы өлкеге аты мәлім Қаражартас жарқ стіп көзге</w:t>
        <w:br/>
        <w:t>түсті. Күн нұрына малынып, жарқырай көрініп тұр; Қарсы</w:t>
        <w:br/>
        <w:t>алдары терең сай, Қаражартас соның арғы тұйығында,</w:t>
        <w:br/>
        <w:t>тік қияның басында екен. Біреу сонау тау басына әдейі-</w:t>
        <w:br/>
        <w:t>леп шегелеп тастағандай, Аспанға тік шаншылған шоқыла-</w:t>
        <w:br/>
        <w:t>Іш</w:t>
        <w:br/>
        <w:t>ры кірпік қақпас батырдай қасқайып тұр. Өр келбетті,</w:t>
        <w:br/>
        <w:t>әр мінезді адамдай басын төмен мер емес. .</w:t>
        <w:br/>
        <w:t>Кеше осында келгенде де, бүгін де маңайдағы барлық</w:t>
        <w:br/>
        <w:t>тау ғажап болып кәрінген. Енді олардың сұлулығы Қара-</w:t>
        <w:br/>
        <w:t>жартас алдында көмескі тартып қалғандай. Екі бала қоз-</w:t>
        <w:br/>
        <w:t>ғалмай, қадала көз жіберді. :</w:t>
        <w:br/>
        <w:t>-- Паһ, шіркін, Қаражартас!.. Табиғат қандай ішебер,</w:t>
        <w:br/>
        <w:t>әЛ-- деп, Бейсенбі маңдайын оң қолымен көлегейлеп, Әділ-</w:t>
        <w:br/>
        <w:t>ханға тіл қатты.</w:t>
        <w:br/>
        <w:t>-- Қаражартас жайын кәкем айтқанда оның мына ға-</w:t>
        <w:br/>
        <w:t>жайып көрінісін, мен есіме алмап едім!-- деді Әділхан</w:t>
        <w:br/>
        <w:t>жолласын қоштай сөйлеп. )</w:t>
        <w:br/>
        <w:t>-- Рас, Әділ, айтса айтқандай екен мына Қаражар-</w:t>
        <w:br/>
        <w:t>тас! Анау. әне, сала-сала шоқылар, жақпар-жақпар құз-</w:t>
        <w:br/>
        <w:t>қия!.. Не деген ғажап көрініс!</w:t>
        <w:br/>
        <w:t>-- Ендеше, біз тура өзіне барамыз. Атамның әлгі айт-</w:t>
        <w:br/>
        <w:t>қанын бағдарлап, байқап көрелік,-- деді Әділхан.</w:t>
        <w:br/>
        <w:t>-- Онда не тұрыс бар, жүрелік,-- деп, Бейсенбі малды-</w:t>
        <w:br/>
        <w:t>на каз тастады.</w:t>
        <w:br/>
        <w:t>Ексуі сол жүргеннен үлкен сәске кезінде Қаражартас</w:t>
        <w:br/>
        <w:t>бөктеріне жетті де, біразырақ дем алып, тік қияға өр-</w:t>
        <w:br/>
        <w:t>леді. -</w:t>
        <w:br/>
        <w:t>Әділханнан Бейсенбі бір жас кіші, сегізді биыл бітір-</w:t>
        <w:br/>
        <w:t>ді. Әйтсе де скеуі құрдастардай әрқашан бірге жүреді. Бі-</w:t>
        <w:br/>
        <w:t>рі үлкенмін, екіншісі кішімін деп жатпайды. Кітапты жа-</w:t>
        <w:br/>
        <w:t>рысып оқиды: Спортпен бірге шұғылданады. Жарыстарға</w:t>
        <w:br/>
        <w:t>белсене қатысып, талай рет жүлде алды.</w:t>
      </w:r>
    </w:p>
    <w:p>
      <w:r>
        <w:t>Екеуі де қиялшыл, талаптанып әр түрлі өнер үйреніз,</w:t>
        <w:br/>
        <w:t>көп білуге ұмтылады. Әсіресе тау-тасқа, небір қиын жерлер-</w:t>
        <w:br/>
        <w:t>ге саяхат жасағанды қалайды. Екі жастың бұл құлшыныс,</w:t>
        <w:br/>
        <w:t>ұмтылысын ұстаздар да, оларды жақсы түсінген үлкеңдер</w:t>
        <w:br/>
        <w:t>де ұнатып, риза болып жүргені. Бұларға бағыт сілтеп,</w:t>
        <w:br/>
        <w:t>ақыл-кеңес беледі. )</w:t>
        <w:br/>
        <w:t>Әділхан мен Бейсенбі космонавтар клубына екі-үш жыл-</w:t>
        <w:br/>
        <w:t>дан бері қарай қатысып, үйреніп жүр. Ұшуға жақсы жат-</w:t>
        <w:br/>
        <w:t>тыққан. Бұған тіпті, шеберленіп те алған. Оған қоса Әділ-</w:t>
        <w:br/>
        <w:t>хан өте жақсы суретші. Бір қызығы суретті көз ілеспес</w:t>
        <w:br/>
        <w:t>жылдамдықпен салады. Жасағанын айнытпай келтіреді.</w:t>
        <w:br/>
        <w:t>Бейсенбі фотосурет түсіреді. Неше алуан есептегіш машина-</w:t>
        <w:br/>
        <w:t>ның тілін жақсы біледі. Бір сөзбен айтқанда екеуі де</w:t>
        <w:br/>
        <w:t>өнерпаз жас.</w:t>
        <w:br/>
        <w:t>145</w:t>
        <w:br/>
        <w:t>көз тастады. Есін зорға жинағандай. Тағы да үнсіз отырды.</w:t>
        <w:br/>
        <w:t>-- Ата, сізге не болды?-- деп, Әділхан одан және</w:t>
        <w:br/>
        <w:t>сұрады. 0/00.</w:t>
        <w:br/>
        <w:t>Рахымберді қолын жасқап, басын аздап шайқады. Оның-</w:t>
        <w:br/>
        <w:t>бұл арекеті: «Мені, балам, мазалама!»-- деген сөзі екендігін</w:t>
        <w:br/>
        <w:t>Әділхан түсінді де, оны ақырын құшақтап, сүйемелдеп</w:t>
        <w:br/>
        <w:t>отырды. )</w:t>
        <w:br/>
        <w:t>Біраз уақыт өткен соң өзіне әзі келді ме, орнынан</w:t>
        <w:br/>
        <w:t>көтерілді. Демей құшақтаған Әділханның кесек, шымыр</w:t>
        <w:br/>
        <w:t>денесін жаңа көргендей тесіле бір қарады. Сөйтті де қызара</w:t>
        <w:br/>
        <w:t>езу тартты. Басын да шұлғып кояды. Жүзіне аздап қан</w:t>
        <w:br/>
        <w:t>жүгірген.</w:t>
        <w:br/>
        <w:t>-- Батырым, ерім менің! Сен менің батырымсың!--</w:t>
        <w:br/>
        <w:t>дегені де сол еді. даусы тағы бәсеңсіді. Одан әрі сөзі кайта</w:t>
        <w:br/>
        <w:t>үзіліп барып, дауысы зорға шшықты.-- Қап, шіркін-ай,</w:t>
        <w:br/>
        <w:t>СағынбайЙ!.. Ақ көңіл қайран: інім!.. Қаражартас басында</w:t>
        <w:br/>
        <w:t>«Алтын нітап».. Қарақыстақ тауындағы Қаражартас!..</w:t>
        <w:br/>
        <w:t>Оны Қарақыстауда... Дана атаның немересі Қадірбектен</w:t>
        <w:br/>
        <w:t>білесің! Сол бәрін білу керек.. Сарыбура атамның жазып</w:t>
        <w:br/>
        <w:t>кеткен сөзі бар. Саусақтарын жауыздар қырқып кетіп,</w:t>
        <w:br/>
        <w:t>барлығы мұқыл еді. Сол себепті қаламды аузымен тістеп</w:t>
        <w:br/>
        <w:t>жалған. Саны тауып, «Какнұрменен» оқыңдар... Иә, сонда</w:t>
        <w:br/>
        <w:t>бәрі де анық-айқын айтылған. Сарыбура атамның жазуы</w:t>
        <w:br/>
        <w:t>да, көк дүрбі де осында, осы үйде. «Көкнұрменен» қандай</w:t>
        <w:br/>
        <w:t>бөтең жазу болса да оқисың! Иә, одан айрылма! Қандай</w:t>
        <w:br/>
        <w:t>кезде болмасын қажетіңе жарайды. Қайткенде де кек</w:t>
        <w:br/>
        <w:t>қайтару керек еді!-- деді атасы әрбір сөзін ежелеп.</w:t>
        <w:br/>
        <w:t>-- Ата, кімнен кек қайтару керек дейсіз?-- деп сұрады</w:t>
        <w:br/>
        <w:t>Әділхан Рахымберді азырақ кідіргенде. )</w:t>
        <w:br/>
        <w:t>-- Қарадауден!... Қайткенде де ол сұмнан біздің кеткен</w:t>
        <w:br/>
        <w:t>ксгімізді. қайтарып, залымдардың жазасын беру керек!</w:t>
        <w:br/>
        <w:t>Енді... Иә, сол, балам!..-- деп тұтығып, одан әрі сәзі жөнді</w:t>
        <w:br/>
        <w:t>естілмеді.</w:t>
        <w:br/>
        <w:t>-- Ата, ата!. Не болды?-- деді Әділхан сасқалақтай.</w:t>
        <w:br/>
        <w:t>Рахымберді басын жай шайқап қойыл, басқа ештене</w:t>
      </w:r>
    </w:p>
    <w:p>
      <w:r>
        <w:t>айтпады. Екі көзі жыпылықтап, маңдайынан суық тер</w:t>
        <w:br/>
        <w:t>шып-шыл.шықты. Басындағы ою бастырған тақиясы жерге</w:t>
        <w:br/>
        <w:t>түсіп, домалап кетіп еді, Әділхан алып кигізді. :</w:t>
        <w:br/>
        <w:t>-- Ата, не!..- деді тағы оған қарйяп. :</w:t>
        <w:br/>
        <w:t>Атасынан жауап жоқ, ұзын қасы түксиіп үнсіз -отыр.</w:t>
        <w:br/>
        <w:t>Әділкан басын шайқады.</w:t>
        <w:br/>
        <w:t>Ол биыл тоғызыншы класты тамамдады. Жас болса да</w:t>
        <w:br/>
        <w:t>қарулы. Титтейінен спортпен шұғылданып келеді. Оған</w:t>
        <w:br/>
        <w:t>із?</w:t>
        <w:br/>
        <w:t>Әділханның сөзі қамшы болды ма, жақ өзі жорта айтты</w:t>
        <w:br/>
        <w:t>ма, мырс ете езу тартып:</w:t>
        <w:br/>
        <w:t>-- Ой, Әділ сен шынымен!.. Солай бел бүсаң, мен де</w:t>
        <w:br/>
        <w:t>саған қосылдым,-- деді жарқын үн қатып.</w:t>
        <w:br/>
        <w:t>Ксше олар Әділханның үйіне барып, ескі сандық түбі-</w:t>
        <w:br/>
        <w:t>нен Сарыбура жазып кеткен қағаз бен Сағынбайдың суре-</w:t>
        <w:br/>
        <w:t>тін алған еді. Екеуі де сарғайып кетіпті. Былғарыдан</w:t>
        <w:br/>
        <w:t>тігілген кішкентай қапшыққа салыныпты. Дегенмен жазуы</w:t>
        <w:br/>
        <w:t>да бір түрлі бөлек екен. Бірақ оны оқудын қиындығы</w:t>
        <w:br/>
        <w:t>болмады. Көк дүрбімен үңіле қарап еді, жазу айқың</w:t>
        <w:br/>
        <w:t>болып шықты. Жазудан соң иректеп қол қойылған. Бы-</w:t>
        <w:br/>
        <w:t>лай байқап кәріп еді, Сарыбура батырдың қолына ұқ-</w:t>
        <w:br/>
        <w:t>сайды.</w:t>
        <w:br/>
        <w:t>Әллгі ескі жазуда Қаражартас құзына қолмен қашап</w:t>
        <w:br/>
        <w:t>жиырма жыл бойы жол салынғаны, жол қиялап шығатын</w:t>
        <w:br/>
        <w:t>шың басында «Алтын кітап» сақтаулы тұрғандығы, сол кі-</w:t>
        <w:br/>
        <w:t>тапта дар құпия жазылғаны айтылыпты.</w:t>
        <w:br/>
        <w:t>Жазуды оқып шыққан соң:</w:t>
        <w:br/>
        <w:t>--- Рақымберді атамның тіл біткенде айтқаны, міне, осы</w:t>
        <w:br/>
        <w:t>сөздер еді. Ол мына жазумен сай келді. Демек, оның</w:t>
        <w:br/>
        <w:t>айтқаны рас екен!- деді Әділхан.</w:t>
        <w:br/>
        <w:t>-- Иә, Әділ, шынында, солай екен. Ал онда ңе істей-</w:t>
        <w:br/>
        <w:t>міз?-- депі Бейсенбі жолдасына бұрылды.</w:t>
        <w:br/>
        <w:t>-- Қаражартас алқабына барамыз. Екі-үш күн дайын-</w:t>
        <w:br/>
        <w:t>далып, сосын жолға шығамыз. Сол күнге тамақ, киім ың-</w:t>
        <w:br/>
        <w:t>ғайлап, жыртқыш аң кездессе, қорғанатын қару-жарақ</w:t>
        <w:br/>
        <w:t>аламыз. Алыпсоқты ертеміз. Қаражартас бәктеріне сол кұү-</w:t>
        <w:br/>
        <w:t>ні жетіп қонсақ, ертесіне асықпай аралауға болады. Сары-</w:t>
        <w:br/>
        <w:t>бура бабамның көк дүрбісі --«Көкнұрды» өзімізбен бірге</w:t>
        <w:br/>
        <w:t>аламыз.</w:t>
        <w:br/>
        <w:t>-- Шынында, бұл кек дүрбі таңғажайып нәрсе скен!-</w:t>
        <w:br/>
        <w:t>дей, Бейсенбі тағы да таңырқады. -</w:t>
        <w:br/>
        <w:t>-- «Кәкнұрды» сен білесің, )</w:t>
        <w:br/>
        <w:t>Ол баяғы заманнан бері қарай сақталып келе жатқан сыр-</w:t>
        <w:br/>
        <w:t>сипаты белгісіз, қасиетті бұйым. Сарыбура байамның зама-</w:t>
        <w:br/>
        <w:t>нынан қалған зат, кененің көзі, Ссодан бері сандықта</w:t>
      </w:r>
    </w:p>
    <w:p>
      <w:r>
        <w:t>сақтап келген. Былай алып қарасан, барлығымыз күнде кө-</w:t>
        <w:br/>
        <w:t>ріп, қолмен ұстап жүрген жай дүрбіге ұқсайды. Тіпті,</w:t>
        <w:br/>
        <w:t>ойыншық дүрбі ме деп те ойлайсың әшекейіне қаряғанда.</w:t>
        <w:br/>
        <w:t>Бірақ бұның жай дүрбі де, әдемі етіп жасаған ойын-</w:t>
        <w:br/>
        <w:t>шық та емесін, Бейсенбі, сен білесің. Оның ғажап қасие-</w:t>
        <w:br/>
        <w:t>ті қандай бір түсініксіз, өте қиын жазулар кездессе</w:t>
        <w:br/>
        <w:t>ле, анық етіп бізге көрсетеді. Тек қана жанындағы тс-</w:t>
        <w:br/>
        <w:t>ыз</w:t>
        <w:br/>
        <w:t>жай болды, Ал енді неге, қайта сөйлемейді,-- деп, ортаға</w:t>
        <w:br/>
        <w:t>бір сұрақ тастады,</w:t>
        <w:br/>
        <w:t>Нұрғали хәп нәрседен хабары бар, әр істі топшылап,</w:t>
        <w:br/>
        <w:t>ойлап-толғап айтатын жігіт еді. Әйелінің сөзіне басын</w:t>
        <w:br/>
        <w:t>шайқап күлді де, сосын нақты жауап берді.</w:t>
        <w:br/>
        <w:t>-- Бұндай жағдай әте сирек болса да кезігеді. Бұл</w:t>
        <w:br/>
        <w:t>адам миының жұмысына қағысты нәрсе.. Адам миы --</w:t>
        <w:br/>
        <w:t>ақыл- ойдың, еңбектің негізі. Адам миы болмаса, нәтижелі</w:t>
        <w:br/>
        <w:t>еңбек те, дэйекті ақыл, сана да, ой-қиял, әрекет те болмас</w:t>
        <w:br/>
        <w:t>еді. Адамның бар жануардан артықшылығы да осында,-</w:t>
        <w:br/>
        <w:t>неп Нұрғали көпшілікке түсіндірді,</w:t>
        <w:br/>
        <w:t>-- Нұрғалидікі жөн,-- деді бір көршісі.-- Рахымберді</w:t>
        <w:br/>
        <w:t>атайдың да миына бір заманда зақым келген. Сондықтан</w:t>
        <w:br/>
        <w:t>ол сөйлемей қалған. Ал бүгін сол. мидың бір бөлшегі</w:t>
        <w:br/>
        <w:t>іске қосылып, атайдың сөйлеуіне мүмкіндік туды. Бірақ</w:t>
        <w:br/>
        <w:t>енді. Қайтадан болмады.. Алайда оның айтқандары жай</w:t>
        <w:br/>
        <w:t>сөз емес. Бұнда бір сырдың бары рас.</w:t>
        <w:br/>
        <w:t>--:Жәэлеш аға дұрыс айтты. Атамның бұл сөздерінде</w:t>
        <w:br/>
        <w:t>бір сыр бары ақиқат. Басқасын былай койғанда, Кәдірбек</w:t>
        <w:br/>
        <w:t>атай осы-күні бар адам. Қарақыстау ауылында тұрады.</w:t>
        <w:br/>
        <w:t>Бұдан біраз жылдар бұрын жиі келіп тұрушы еді, қазір</w:t>
        <w:br/>
        <w:t>жасы ұлғайған соң. жол жүруге қинала ма, соңғы кезде</w:t>
        <w:br/>
        <w:t>келуін сиретті. Атаммен ымдасып, "көп сөйлесіп отыратын,</w:t>
        <w:br/>
        <w:t>қбнай-түней: -жатып та қайтатын, Екеуі кеп сырласушы</w:t>
        <w:br/>
        <w:t>еді. Бірақ ол да шешіліп Бізге ештеңе айтқан емес. Біз</w:t>
        <w:br/>
        <w:t>де оцан ештеңе сұрамаппыз. Егер бір сыр болмаса, атам</w:t>
        <w:br/>
        <w:t>әлгі сөздерді неге сонша қадап айтады?-- деі иығын</w:t>
        <w:br/>
        <w:t>көтерпі. : :</w:t>
        <w:br/>
        <w:t>-- Әлбетте, ол жай айтылған сөз емес.</w:t>
        <w:br/>
        <w:t>-- Нұрғали дұрыс айтты, бұл сөздерде құпия сыр бары</w:t>
        <w:br/>
        <w:t>анық.</w:t>
        <w:br/>
        <w:t>-- Қарақыстау ауылына бару керек. Кәдірбектің көзі</w:t>
        <w:br/>
        <w:t>тірі тұрғанда, тәптіштеп сұраған жен,-- десті әркім әр</w:t>
        <w:br/>
        <w:t>саққа ой жүгіртіп.</w:t>
        <w:br/>
        <w:t>Көпшілік гуілдеп, неше алуан әңгіме шертіп жатты.</w:t>
        <w:br/>
        <w:t>Сол бір сәтте Әділхан шешесін шетке шақырып, Сарыбура</w:t>
        <w:br/>
        <w:t>бабасының жазып кеткен кағазын сұрады.</w:t>
        <w:br/>
        <w:t>-- Ол қағаз бең сурет үйде, жұрт аяғы басылсын,</w:t>
        <w:br/>
        <w:t>тауып берем,-- деп, Жақсытай баласын құшақтады.-</w:t>
        <w:br/>
        <w:t>Бірақ оны қалай оқыр екенсің, ана жылы біз қарап,</w:t>
        <w:br/>
        <w:t>түк түсінбей қойғанбыз. Әйтеуір, түсініксіз,-- деді нұрлы</w:t>
        <w:br/>
        <w:t>жүзіне қан жүгіріп.</w:t>
      </w:r>
    </w:p>
    <w:p>
      <w:r>
        <w:t>т%</w:t>
        <w:br/>
        <w:t>шынында, көгілдір екен.</w:t>
        <w:br/>
        <w:t>Бір сәт бәрі солай үнсіз қарап қалыпты.</w:t>
        <w:br/>
        <w:t>-- АЙ да туып келе жатыр,-- деді Ысқақұл Мәмбетке.</w:t>
        <w:br/>
        <w:t>Жау басына ай жарығы түскен соң, маңайдағы құз-</w:t>
        <w:br/>
        <w:t>қиялар айқындала бастапты. Сонда да әлгі жарық жақсы</w:t>
        <w:br/>
        <w:t>керініп тұр.</w:t>
        <w:br/>
        <w:t>-- Алғаш От маңында біреулердің қараңдап жүргендей</w:t>
        <w:br/>
        <w:t>де болғаны рас. Міне, Мәмбет, жол үстінде тұрмын ғой,</w:t>
        <w:br/>
        <w:t>тау басына от жағып, соның төңірегіне жиналып алып</w:t>
        <w:br/>
        <w:t>отырған шийтандар ғой деп ойлап ем. «Қорыққанға қос</w:t>
        <w:br/>
        <w:t>көрінер» демекші, маған солай көрінді ме, әйтеуір, өзім</w:t>
        <w:br/>
        <w:t>аң-таңмын,-- деп, Ысқақұл сақалын саумалай, бар ойын</w:t>
        <w:br/>
        <w:t>жасырған жоқ.</w:t>
        <w:br/>
        <w:t>Ол азырақ кідіргенде Найзатұяқ әңгімені одан әрі</w:t>
        <w:br/>
        <w:t>сабақтады.</w:t>
        <w:br/>
        <w:t>--“ Ұяна жатқанымда менің көрген отым анық осы</w:t>
        <w:br/>
        <w:t>болса, онда біздің мекеніміз сол маңнан қашық емес. Демек,</w:t>
        <w:br/>
        <w:t>осы алқаптың бір жерінде. Қай жартаста ұя барын сіз,</w:t>
        <w:br/>
        <w:t>мүмкін, білетін де шығарсыз?-- деді ол Ысқақұлға.</w:t>
        <w:br/>
        <w:t>-- Иә, білем. Жоғарырақ, Мұздысай деген шатқалдың</w:t>
        <w:br/>
        <w:t>құзарында бүркіттің ұясы бар,-- деп, қарт оған жер жағдай-</w:t>
        <w:br/>
        <w:t>ын түсіндірді.</w:t>
        <w:br/>
        <w:t>Ол жерден Шайтанқұзар кәріне ме?</w:t>
        <w:br/>
        <w:t>-- Өте жақсы көрінеді, Найзатұяқ.</w:t>
        <w:br/>
        <w:t>Бүркіт қатты қуанып, ұшатындай қимылдап, қос қанатын</w:t>
        <w:br/>
        <w:t>қомдады. Екі аяғын кезек-кезек көтеріп, жан-жағына</w:t>
        <w:br/>
        <w:t>қарады.</w:t>
        <w:br/>
        <w:t>-- Ракмет сіздерге! Табатын болдым ұямды! Туған</w:t>
        <w:br/>
        <w:t>ұямды!. Әкем мен шешеме кездесетін йолдым!-- деп</w:t>
        <w:br/>
        <w:t>дауыстап жіберді.</w:t>
        <w:br/>
        <w:t>Қанатын жайып, талпына жаздап барып тоқтады.</w:t>
        <w:br/>
        <w:t>-- Сәл сабыр ет, Найзатұяқ!-- деп Ысқақұл бүркітке</w:t>
        <w:br/>
        <w:t>Басу айта сөйледі.-- Біріншіден, қазір сен әке-шешеңді</w:t>
        <w:br/>
        <w:t>таба алмайсың. Неге десең, олар бұдан аз күн бұрын</w:t>
        <w:br/>
        <w:t>балапаның ұшырып кеткен, Маядңа жүргем, анық көрдім.</w:t>
        <w:br/>
        <w:t>Екіншіден, сен өзің жаралысың. Олармен қатарласып</w:t>
        <w:br/>
        <w:t>ұшпаған соң, саған қиын... Сен тілді ал да, өзіңді жастайың-</w:t>
        <w:br/>
        <w:t>нан күтіп-баптап өсірген кұебегіңе қайта ғой. Саған бопам,</w:t>
        <w:br/>
        <w:t>ең жақсысы Жасыбайдың қолына барғаның.</w:t>
        <w:br/>
        <w:t>Алғашында көз алдынан үміт оты жалт-жұлт етіп,</w:t>
        <w:br/>
        <w:t>көңілі де көтеріліп қуанған Найзатұяқ кемтарлығын ойға</w:t>
        <w:br/>
        <w:t>(алып, мұңайды ми, төмен қарап үндемеді. Еңсесі түсіп,</w:t>
        <w:br/>
        <w:t>басын да көтермеді.</w:t>
      </w:r>
    </w:p>
    <w:p>
      <w:r>
        <w:t>1:0</w:t>
        <w:br/>
        <w:t>КЕЛІСІМ</w:t>
        <w:br/>
        <w:t>Әділхан көп толғанып, түнімен ұйқтай алмады. Содан</w:t>
        <w:br/>
        <w:t>ерте оянған. Әрі жақын ағайын, әрі жақсы көріпісі Бей-</w:t>
        <w:br/>
        <w:t>сенбінің үйіне келсе, ол әлі ұйықтап жатыр. Оны оятып,</w:t>
        <w:br/>
        <w:t>естіп-білгенін баян етті. Өзі іштей топшылаған ойын да</w:t>
        <w:br/>
        <w:t>қысқаша айтты,</w:t>
        <w:br/>
        <w:t>-- Ал, сонда неден бастаймыз?--- деп сұрады Бейсенбі.</w:t>
        <w:br/>
        <w:t>-- Демалыс өтсін. Бүрсігүні Қаражартас аймағына</w:t>
        <w:br/>
        <w:t>барамыз.</w:t>
        <w:br/>
        <w:t>-- Оны қайдан табамыз?</w:t>
        <w:br/>
        <w:t>-- Қайда екенін сұрап алдым,-- деп, Әділхан жолдасы-</w:t>
        <w:br/>
        <w:t>на түсіндірді.- Қарақыстақ өзенін тауып алсақ, Қаражар-</w:t>
        <w:br/>
        <w:t>тас сал өзеннің бойында екен. Жұр одан да бақшаның</w:t>
        <w:br/>
        <w:t>сырт жағына, ол таулар сонау алыста, қазір-ақ көрсетейін,--</w:t>
        <w:br/>
        <w:t>деп Әділхан қолымен нұсқады.</w:t>
        <w:br/>
        <w:t>Екеуі солай шыққанда, батыс жақта, алыста, сеңгір-</w:t>
        <w:br/>
        <w:t>ленген таулы өлке кәзге внық байқалды.</w:t>
        <w:br/>
        <w:t>-- Қаражартас сонда екен. Бір күні барып қайтамыз,-</w:t>
        <w:br/>
        <w:t>деді Әділхан алғашқы сөзін қайталап,</w:t>
        <w:br/>
        <w:t>Бейсенбі аз ойяанып, сосын басын көтерді.</w:t>
        <w:br/>
        <w:t>-- Барғанда не істейміз?-- деді ол ештеңені білмейтін,</w:t>
        <w:br/>
        <w:t>Еш нәрсе де естімеген адамдай,</w:t>
        <w:br/>
        <w:t>-- Қаражартас аймағын қарап көрсміз. Қашап салған</w:t>
        <w:br/>
        <w:t>жолды іздеп, ең алдымен өзіміз тексереміз. Ал содан соң</w:t>
        <w:br/>
        <w:t>Қарақыстау аулына дана атаның немересін арнайы іздеп</w:t>
        <w:br/>
        <w:t>барамыз. Ол кісінің әңгімесін тыңдаймыз. Бір жаңалық</w:t>
        <w:br/>
        <w:t>тапқандай бола қалсақ, ойланып-толғанамыз. Сосын одан</w:t>
        <w:br/>
        <w:t>қорытынды жасаймыз. Ал, меніңше, Рахымберді атамның</w:t>
        <w:br/>
        <w:t>айтқандары, кеше өзіміз оқыған Сарыбура бабамның</w:t>
        <w:br/>
        <w:t>жазып кеткен сәздері тегін емес. Сондықтан да, Бейсенбі,</w:t>
        <w:br/>
        <w:t>Қаражартас құзына қалай да бару керек!</w:t>
        <w:br/>
        <w:t>Бейсенбі сәл үнсіз отырды. Ол әлі бір шешімге келме-</w:t>
        <w:br/>
        <w:t>ген кейіпте еді. Аздан соң барып:</w:t>
        <w:br/>
        <w:t>т" Бұл әзі қиын екен. Қолымыздан келе ме?-- деп,</w:t>
        <w:br/>
        <w:t>сенімсіз ұн қатты.</w:t>
        <w:br/>
        <w:t>-- Олай деме, Бейсенбйи Қолымыздан келеді! Бір-екі</w:t>
        <w:br/>
        <w:t>күн жол жүріп, Қаражартас алқабын бағдарлап келу қиын</w:t>
        <w:br/>
        <w:t>ба? Ешқандай қиын емес. Жаз күнінде... Ой, сен де жоқты</w:t>
        <w:br/>
        <w:t>айтасың!-- деп, Әділхан басын шайқап, аспанға қарап</w:t>
        <w:br/>
        <w:t>қойды.-- Қандай бір іске болмасын тек батылдық, табанды</w:t>
        <w:br/>
        <w:t>қимыл керек,-- деді ол әр сөзін қадап айтып.</w:t>
        <w:br/>
        <w:t>142</w:t>
      </w:r>
    </w:p>
    <w:p>
      <w:r>
        <w:t>қып-қызыл тас. Жығылып қаласыз ба дегенім ғой,- деп</w:t>
        <w:br/>
        <w:t>қартқа жақындады.</w:t>
        <w:br/>
        <w:t>-- Ой, батыр-ай, мына жеті қараңғыда тау ішінде</w:t>
        <w:br/>
        <w:t>жетіскеннен кісі қатты жүре ме! Гау басынан бір керемет</w:t>
        <w:br/>
        <w:t>көріп... Содан еңді... Бұл жасымда кермеген нәрсем еді!--</w:t>
        <w:br/>
        <w:t>деп Ысқаққұл елеңдей жауап берді.-- Сиырымды жаңа</w:t>
        <w:br/>
        <w:t>әлгіде, күн батқанда, Жәйлібектің сайына шығарып ем,</w:t>
        <w:br/>
        <w:t>сонда түнеп жатсын деп. Осы екі ортада қас қарайып кет-</w:t>
        <w:br/>
        <w:t>педі ме!</w:t>
        <w:br/>
        <w:t>-- Иә, сосын?.. -</w:t>
        <w:br/>
        <w:t>-- Аяңдап келе жатқамын. Содан анау тау басыңа</w:t>
        <w:br/>
        <w:t>қарасам! О, тоба, бір ғажайып от көрінді! Из, балам,</w:t>
        <w:br/>
        <w:t>кәдімгі -- от! Бүркіт ұя салатын Шайтанқұзар деген заңғар</w:t>
        <w:br/>
        <w:t>жартас бар ғой, тура сонда! Тоқтап тұрып, анықтап қайта</w:t>
        <w:br/>
        <w:t>қарадым! «Шайтанқұзардан бәленшелер от көріпті, түген-</w:t>
        <w:br/>
        <w:t>шелер от көріпті» деп сститінмін. Бірақ езім бұдан бұрын</w:t>
        <w:br/>
        <w:t>зер салып қарамаппын. Дәл жаңа көргенімде, бір түрлі</w:t>
        <w:br/>
        <w:t>қабалжып... Кәдімгі от!.. Ап-айқың көрініп тұр...</w:t>
        <w:br/>
        <w:t>Ол артына бұрылып, тағы қарады. Оның мына сөзіне</w:t>
        <w:br/>
        <w:t>таңырқаған Мәмбет басын шайқады да:</w:t>
        <w:br/>
        <w:t>-- Япыр-ай, Ә!. Шынында, ғажап екен!-- деді оған.</w:t>
        <w:br/>
        <w:t>Ысқаққұл қарт сөзін әрі жалғастырып:</w:t>
        <w:br/>
        <w:t>-- Рас, бала, нағыз от.. Қызығы сол, лалылдамай</w:t>
        <w:br/>
        <w:t>бір қалыпты жанып тұрған тәрізді, Кейде, тіпті, болар-</w:t>
        <w:br/>
        <w:t>болмас сығырайып көрінеді. Тіпті, бар ғой, көкпеңбек пе</w:t>
        <w:br/>
        <w:t>деп те қалдым! Иә, ғажап, әйтеуір!.. деді Ысқаққұл әлі</w:t>
        <w:br/>
        <w:t>де таңырқаған түрмен.</w:t>
        <w:br/>
        <w:t>Бкеуінің әңгімесі одан әрі жалғасты. Бағанадан бер!</w:t>
        <w:br/>
        <w:t>олардың сөздерін жақын жерден тыңдап тұрған Найзатұяқ</w:t>
        <w:br/>
        <w:t>қуанып қалды. Өйткені ол балапан күнінде, ұядан ұшпай</w:t>
        <w:br/>
        <w:t>жатқанда, биік таудың басындағы жартастан ондай отты</w:t>
        <w:br/>
        <w:t>талай байқаған болатын. Қарақыстақ аңғарының сонау арғы</w:t>
        <w:br/>
        <w:t>бетінде, әріректе, биік жартас басында түн баласы кегілдір</w:t>
        <w:br/>
        <w:t>от жанатын. Былайша қарағанда ол бір ғажап от еді</w:t>
        <w:br/>
        <w:t>Ертеңіне таң атқанда қарасаң, әлгі от жоқ, биік басын</w:t>
        <w:br/>
        <w:t>көкке созған шоқылар мен жартастан басқа ештеңе бай-</w:t>
        <w:br/>
        <w:t>қалмайтын.</w:t>
        <w:br/>
        <w:t>Бірде ол жаңағы тауды көрсетіп, оның жайын Мұзба-</w:t>
        <w:br/>
        <w:t>лықтан сұрап еді.</w:t>
        <w:br/>
        <w:t>-- Балапаным, онда бүркіт ұясы бар. Талай жылдан</w:t>
        <w:br/>
        <w:t>бері ол жерді екі қыран мекендейді, Отыз-қырық жылдан</w:t>
        <w:br/>
        <w:t>асқан шығар деймін. Мен де титтей күнімде сол бір құзар</w:t>
        <w:br/>
        <w:t>жартасқа кей уақытта таңырқай қарайтынмын. Оңда біздің</w:t>
        <w:br/>
        <w:t>127</w:t>
        <w:br/>
        <w:t>ЖАРТАСТАҒЫ ҚҰПИЯ</w:t>
        <w:br/>
        <w:t>Екеуі сол беттерімен Қаражартас құзының дәл астына</w:t>
        <w:br/>
        <w:t>әрлеп келіп тоқтады. Кенересі алам зорға жүрерлік жыра-</w:t>
        <w:br/>
        <w:t>сайлы жер екен, Қаражартас төбеден тәне түскен. Алыс</w:t>
      </w:r>
    </w:p>
    <w:p>
      <w:r>
        <w:t>жақтан қарағанда жай қасқайып тұр еді. Ал жанына кел-</w:t>
        <w:br/>
        <w:t>генде көрінісі сұсты екен: зәре-құтынды ұшырып, еріксіз</w:t>
        <w:br/>
        <w:t>үрейді алады. Шоқылары аспанмен астасып кеткен бе деп</w:t>
        <w:br/>
        <w:t>қаласың.</w:t>
        <w:br/>
        <w:t>Ортаңғы бір биіктен бұлақ жарып шығыпты. Ең алды-</w:t>
        <w:br/>
        <w:t>Мен қиялай көкке тік шапшиды екен. Құрық бойы барған</w:t>
        <w:br/>
        <w:t>соң, аппақ болып, төмен қарай құлдилап, шашырап түсіп</w:t>
        <w:br/>
        <w:t>жатыр. Солай қарай тамашалай қараған Әділхан бірдеңе</w:t>
        <w:br/>
        <w:t>айтпақ болды ма, жолдасына бұрылып еді бірден байқады,</w:t>
        <w:br/>
        <w:t>Бейсенбінің беті-жүзі қуарып, боп-боз болып кетіпті.</w:t>
        <w:br/>
        <w:t>-- Сен, не, Бейсен, шың-ақ шаршап қалдың ба? Былтыр</w:t>
        <w:br/>
        <w:t>жазда Сиқырлының үңгіріне кіргенде де бүйтпеп ең, Қаорық-</w:t>
        <w:br/>
        <w:t>қаннан саумысың?-- деді әзілдеп.</w:t>
        <w:br/>
        <w:t>-- Жоқ!.. Дегенмен!--- деп, Бейсенбі желкесін сипады.</w:t>
        <w:br/>
        <w:t>-- Ой, сен де!.. Қорқатын ештеңе жоқ, күндіз ғой!--</w:t>
        <w:br/>
        <w:t>деп, Әділхан жандарында еркелеп тұрған Алыпсоқтың арқа-</w:t>
        <w:br/>
        <w:t>сынан сипады.</w:t>
        <w:br/>
        <w:t>Ит те оның сөзін ұққандай құйрығын қимылдатып,</w:t>
        <w:br/>
        <w:t>арсылдап үріп қойды.</w:t>
        <w:br/>
        <w:t>-- Міне, саған Алыпсоқ та қорқақ деп күліп тұр,--</w:t>
        <w:br/>
        <w:t>деді, Әділхан әзілдей.</w:t>
        <w:br/>
        <w:t>-- Жоқ, Әңіл, мен онша қорыққам жоқ!-- деп, Бейсен-</w:t>
        <w:br/>
        <w:t>бі қызара жауап берді.</w:t>
        <w:br/>
        <w:t>-- Онда саған сенуге болады.</w:t>
        <w:br/>
        <w:t>Екеуі қатарласа күліп алды. Аз аялдап, демдерін алған-</w:t>
        <w:br/>
        <w:t>нан соң: !</w:t>
        <w:br/>
        <w:t>-- Ал енді неден бастаймыз?-- деп сұрады Бейсенбі,</w:t>
        <w:br/>
        <w:t>-- Тура тұрған жерімізден бастаймыз. Осы маңды қа-</w:t>
        <w:br/>
        <w:t>раймыз, тексереміз. Рақымберді атам айтқан жолды іздей-</w:t>
        <w:br/>
        <w:t>міз. і</w:t>
        <w:br/>
        <w:t>-- Оның рас, Әділхан. Ол солай деп жайдан-жай айт-</w:t>
        <w:br/>
        <w:t>паған, меніңше, Қарап, байқап көрелік. .</w:t>
        <w:br/>
        <w:t>-- Ал, Бейсенбі, онда алға жылжнық.</w:t>
        <w:br/>
        <w:t>Байлау осы болды да, екеуі жартастың ірге жағын кенер-</w:t>
        <w:br/>
        <w:t>лей жағалап аяңдады. Әр шівтқал, әр құзарды сүзе қарап</w:t>
        <w:br/>
        <w:t>келеді. Ештеңе байқалар емес. : !</w:t>
        <w:br/>
        <w:t>-- Жоқ, Әділ!. Рахымберді атам жай айта салған.</w:t>
        <w:br/>
        <w:t>146</w:t>
        <w:br/>
        <w:t>тын мен күмісті үйіп берсем, басқаны былай қойғанда,</w:t>
        <w:br/>
        <w:t>өз атыңды Ұмытар ең!-- деді зілді дауыспен.</w:t>
        <w:br/>
        <w:t>-- Жақ, Жалтырбас, бұл сөзің дұрыс емес! Мен ондай</w:t>
        <w:br/>
        <w:t>ұрлықпен зорлықпен келген алтынға, мол байлыққа ешқа-</w:t>
        <w:br/>
        <w:t>шан қызығып көрген емеспін, Оған және ешқашан қызық-</w:t>
      </w:r>
    </w:p>
    <w:p>
      <w:r>
        <w:t>паймын! Ондайдың керегі жоқ! Туған жердің төсінде, ашық</w:t>
        <w:br/>
        <w:t>аспан астында ант етемін!-- деді ол салмақпен.</w:t>
        <w:br/>
        <w:t>-- Оттапсың!-- деп, даллтырбар Толықбайға алара көз</w:t>
        <w:br/>
        <w:t>тастады.-- Сен көкіме!.. Менің барлық мақсатым баю және</w:t>
        <w:br/>
        <w:t>хан болу! Хан болып, бүкіл халықты бір қазанға қайна-</w:t>
        <w:br/>
        <w:t>ту! Бар асылды әлемнен жинап алып, өзім ғана иемде-</w:t>
        <w:br/>
        <w:t>нем!</w:t>
        <w:br/>
        <w:t>Ол өз қолын өзі қатты қысып тұрып, тістене сөйле-</w:t>
        <w:br/>
        <w:t>ді. Оның мына сөзін естіп, анасы бейшара одан бетер тау-</w:t>
        <w:br/>
        <w:t>сылды. Аздан соң есін жиғандай болып баласынан тағы</w:t>
        <w:br/>
        <w:t>өтінді. Бірақ оған Жалтырбас құлақ қоймады. Сәтбала ана</w:t>
        <w:br/>
        <w:t>еңді егілмей, қайтадан қатуланды.</w:t>
        <w:br/>
        <w:t>-- Болды, тоқтат, Жалтырбас, мына ісіңді!</w:t>
        <w:br/>
        <w:t>Қатыгездің соңғы рет жолын бөгеп, кідіртпек үмітте</w:t>
        <w:br/>
        <w:t>еді.</w:t>
        <w:br/>
        <w:t>Бірақ аған Жалтырбас қарамады. Қолын жая ұмтылған</w:t>
        <w:br/>
        <w:t>Сәтбаланы омыраулай қағын өтіп, бұрылмай шауып кетті.</w:t>
        <w:br/>
        <w:t>Сенделіп жолда қалған бақытсыз ана етпетінен жығылды.</w:t>
        <w:br/>
        <w:t>Содан есін жиған соң, ақ сүтіне қамыр илеп, бірнеше күл-</w:t>
        <w:br/>
        <w:t>ше пісірді. Жауыз болған баласына қарғыс айтпақ болып</w:t>
        <w:br/>
        <w:t>бір ойлап еді. Алайда аналық ақ жүрегі жібермеді. Сей-</w:t>
        <w:br/>
        <w:t>Тіп, тағы соңғы өтінішін білдіріп баласына хат жазғызды.</w:t>
        <w:br/>
        <w:t>Уайым мен қайғыдан сорлы ана оңала алмай, ақыры қа-</w:t>
        <w:br/>
        <w:t>за балды.</w:t>
        <w:br/>
        <w:t>тап өлтірілген Ералы батырдың басын көрсетті. Бұл, тіл-</w:t>
        <w:br/>
        <w:t>тен, бөлекше бас екен. Өзі барлық бастан ұдқен, Ке-</w:t>
        <w:br/>
        <w:t>лістіріп сырланыпты.</w:t>
        <w:br/>
        <w:t>Жалтырбас оны ұстап керді де, кеңлі риза болды ма:</w:t>
        <w:br/>
        <w:t>-- Жарайды, қаймашы, қорықпа! Осымен де ана темір</w:t>
        <w:br/>
        <w:t>торда отырған екеуінің қандарын сіміруге болады,-- деді.</w:t>
        <w:br/>
        <w:t>Қоймашы қатты қуанды.</w:t>
        <w:br/>
        <w:t>-- Иә, тақсыр, дұрыс айтып отырсыз. Олардың сөзбен</w:t>
        <w:br/>
        <w:t>арпалысып қарсыласар жөндері жоқ еді. Бағынын, койса</w:t>
        <w:br/>
        <w:t>ғой. Өздеріне обал жоқ, мен сізді қолдаймын.</w:t>
        <w:br/>
        <w:t>-- Бүгін түсте мен олардың қаным ішем. Берген уәдем</w:t>
        <w:br/>
        <w:t>осылай!-- деп Жалтырбас Аратісті ертіп сыртқа беттеді.</w:t>
        <w:br/>
        <w:t>Айтқаныңдай ол сол күні тұс кезінде темір торда отыр-</w:t>
        <w:br/>
        <w:t>ған қос батырды алғызды. Ол екеуі екі елдің қол</w:t>
        <w:br/>
        <w:t>бастаған батырлары болатын. Жалтырбастай басқыншыға</w:t>
        <w:br/>
        <w:t>қарсы шығып, айқасқан еді. Алайда күштері тең болмай,</w:t>
        <w:br/>
        <w:t>қолға түсті. Енді, міне, сол екеуі азапталып жазалан-</w:t>
        <w:br/>
        <w:t>бақ.</w:t>
        <w:br/>
        <w:t>Алаңға көп халықты жинатыпты. Көпшіліктің көз ал-</w:t>
        <w:br/>
        <w:t>дында екі батыр әбден-ақ қиналды. Ақыры басы кесі-</w:t>
        <w:br/>
        <w:t>ліп, кеңірдектен сорғалаған ыстық қанға бас сүйектен жа-</w:t>
        <w:br/>
        <w:t>салған тостақандар толтырылды.</w:t>
        <w:br/>
        <w:t>Ең алдымен олардың ыстық қанын Жалтырбас өзі үрт-</w:t>
      </w:r>
    </w:p>
    <w:p>
      <w:r>
        <w:t>тады. Жай ғана ұрттан қоймай, көптен бері су кәр-</w:t>
        <w:br/>
        <w:t>мей қаталаған немедей құшырлана сімірді. Өзінен қалға-</w:t>
        <w:br/>
        <w:t>нын Аратіс пен Майжегішке жұтқызды.</w:t>
        <w:br/>
        <w:t>Бір сәтте шәлі қанды білем, «рақаттана» дем алып,</w:t>
        <w:br/>
        <w:t>жан-жағына қарады. Екі көзі бал-бұл жайнап:</w:t>
        <w:br/>
        <w:t>-- Адам қаны тәтті екен!-- деді масайрап.</w:t>
        <w:br/>
        <w:t>Ыза болған көпшілік оған қарғыс, нәлет айтып:</w:t>
        <w:br/>
        <w:t>-- Қанішер жалмауыз!-- деп, басқа ештеңе айта алмай,</w:t>
        <w:br/>
        <w:t>сырт айналып кеткен еді. Ал Жалтырбас бұрынғы істе-</w:t>
        <w:br/>
        <w:t>гені аз болғандай, одан бетер өршеленді.</w:t>
        <w:br/>
        <w:t>қанмен бала ғой, бір-біріне қарасып, іркіліп қалды. Сан-</w:t>
        <w:br/>
        <w:t>дық тастың ішінен бір құбыжық шыға келердей, қатты</w:t>
        <w:br/>
        <w:t>қобалжып, бір бозарып, бір қызарды. «Ит адамның досы»</w:t>
        <w:br/>
        <w:t>деғен шын екен. Екеуінін қысылғанын сезгендей Алып-</w:t>
        <w:br/>
        <w:t>соқ та қыңсылап, «қорықпаңдар» дегендей арсылдап үріп</w:t>
        <w:br/>
        <w:t>қояды. .</w:t>
        <w:br/>
        <w:t>2. Ал, тәуекел, Бейсенбі, сандық тасты ашамын!--</w:t>
        <w:br/>
        <w:t>деп, Әділхан үңілді. )</w:t>
        <w:br/>
        <w:t>Бейсенбі басын қасып:</w:t>
        <w:br/>
        <w:t>-- Ашсаң, вш!-- деді даусы жер астынан шыққандай -</w:t>
        <w:br/>
        <w:t>зорға естіліп. .</w:t>
        <w:br/>
        <w:t>Әлілхан еңкейді де, сандық тастың қақпағын тартын</w:t>
        <w:br/>
        <w:t>еді, оп-оңай ашылғаны. Ішінде тағы бір кішкене тас жатыр.</w:t>
        <w:br/>
        <w:t>Алғаш бұлар бір жай тас шығар деп ойляған. Жоқ, олай-</w:t>
        <w:br/>
        <w:t>Болмай шықты. Шаң басқан «Алтын кітап» сол екен. Сыртқы</w:t>
        <w:br/>
        <w:t>қабы өте жұқа, асыл тастан жасалған. Бетінде шекіп жаз-</w:t>
        <w:br/>
        <w:t>ған жазуы мен өрнегі бар. ІМаңын сүртіп. көріп елі,</w:t>
        <w:br/>
        <w:t>жазуы мен өрнегі күн нұрына шағылысып, сан түрлі құ-</w:t>
        <w:br/>
        <w:t>былады. Ал, іші нағыз қағаз; беттері біраз бар екен, бә-</w:t>
        <w:br/>
        <w:t>ріне жазу жазылған. Кітаптың түбі түптелген.</w:t>
        <w:br/>
        <w:t>-- Әділ, әлгі Рахымберді атамның айтқаны Да, Сарыбу-</w:t>
        <w:br/>
        <w:t>ра бабамның жазғаны да осы кітап кой. «Алтын кітап» осы</w:t>
        <w:br/>
        <w:t>болды.</w:t>
        <w:br/>
        <w:t>-- Иа, Бейсен, «Алтын кітап» осы екен. Барлық болжам</w:t>
        <w:br/>
        <w:t>тура шықты,-- деді Әділхан. .</w:t>
        <w:br/>
        <w:t>Қуанған екі бала кітапты қолға алып, жанындағы ұзын-</w:t>
        <w:br/>
        <w:t>шақ тасқа отырды. Кітаптың жазулары әдемі, бірақ оны</w:t>
        <w:br/>
        <w:t>бірден оқи алмады. Бұл жолы да оларға кәк дүрбі кемек-</w:t>
        <w:br/>
        <w:t>тесті. Соныменен, не керек, Әлілхан мен Бейсенбі жайла-</w:t>
        <w:br/>
        <w:t>нып отырды да, кек дүрбіні қолға алып алдымен «Алтын</w:t>
        <w:br/>
        <w:t>кітаптың» әр бетін ашып, әр сөзіне үңіле қарап шнықты.</w:t>
        <w:br/>
        <w:t>Ол бірнеше әңгімеден құралған. Екеуі оқи бастады.</w:t>
        <w:br/>
        <w:t>болып едің. Алдымен сен қара,- деді Әділхан жайдары</w:t>
        <w:br/>
        <w:t>кейіппен. )</w:t>
      </w:r>
    </w:p>
    <w:p>
      <w:r>
        <w:t>Бейсенбі көк дүрбіні қолына алды. ы;</w:t>
        <w:br/>
        <w:t>-- Онда кәрсем, көрейін,-- деді сосын күлімдеп.</w:t>
        <w:br/>
        <w:t>-- Кәк дүрбіге айтатын сөзді ұмытқан жоқпысың?</w:t>
        <w:br/>
        <w:t>-- Иә, оны ұмытқам жоқ.-- деп, Бейсенбі кек дүрбіні</w:t>
        <w:br/>
        <w:t>қолына ұстап тұрып, сөзін әрі жалғады.-- Сарыбура бабам-</w:t>
        <w:br/>
        <w:t>ның «Көкнұрын» қолыма алып қарайын! Талай заман сақ-</w:t>
        <w:br/>
        <w:t>талған қасиетті бұйым ғой!.. Біз бұның таңғажайып сырын</w:t>
        <w:br/>
        <w:t>жана түсініп, біліп жүрміз.</w:t>
        <w:br/>
        <w:t>-- Рас айттың, Бейсенбі! Ал бұның қасиетін білсек те,</w:t>
        <w:br/>
        <w:t>тарихын білмейміз. Мейлі оған ешкім де кінәлі емес. Кәне,</w:t>
        <w:br/>
        <w:t>мына жазуға қарап көрші.</w:t>
        <w:br/>
        <w:t>-- Я, іске сәт!. Қасиетті көк дүрбі, көк нұрыңмен</w:t>
        <w:br/>
        <w:t>көмектес! Анықтап көрсетіп бер, жазуда не айтыпты,--</w:t>
        <w:br/>
        <w:t>деді дүрбінің тетігін ақырын басып тұрып.</w:t>
        <w:br/>
        <w:t>Міне, қызық, жазу дереу түсінікті болды да шыға кел-</w:t>
        <w:br/>
        <w:t>ді, Күбірлеп бірер жолын оқып көрді. Сосын дүрбіні ұсы-</w:t>
        <w:br/>
        <w:t>нып:</w:t>
        <w:br/>
        <w:t>2-- Мә, Әділ, енді сен оқы!-- деді даусы бір түрлі ді-</w:t>
        <w:br/>
        <w:t>рілдеп.</w:t>
        <w:br/>
        <w:t>Әділхан күліп жіберді.</w:t>
        <w:br/>
        <w:t>-- Не, сен, Бейсен, қобалжып!.. Жазу не, түсініксіз</w:t>
        <w:br/>
        <w:t>болды ма?</w:t>
        <w:br/>
        <w:t>-- Жоқ, жазу түсінікті. Сен оқысын деп едім.</w:t>
        <w:br/>
        <w:t>«Кәкнұрды» алған Әділхан тетігін басты да, жаңағы сөз-</w:t>
        <w:br/>
        <w:t>дерді айтты. Ссол-ақ екен, қазір ғана түсініксіз көрінген</w:t>
        <w:br/>
        <w:t>жазу дереу ұғымды болып шықты. Ап-айқын, бадырайып</w:t>
        <w:br/>
        <w:t>көрініп тұр. Оңда былай жазылыпты: «Оу, талапкер жолау-</w:t>
        <w:br/>
        <w:t>шы! Осы жолмен жүре берсең, жартастың басына өрлеп</w:t>
        <w:br/>
        <w:t>шығасың. Онда үйдің орныңдай тегіс жер бар. Қабырға-</w:t>
        <w:br/>
        <w:t>да әсіп тұрған тасмаржан! бұталарын кәресің. Сол ма-</w:t>
        <w:br/>
        <w:t>ңайды тәптіштеп қарап көрсең, бір кішкентай тас есік бар.</w:t>
        <w:br/>
        <w:t>Соны ашсан, сандық тас табылады, әзі қобди сияқты.</w:t>
        <w:br/>
        <w:t>Оның ішінен титтей кітап шығады. Оның аты -- «Алтын</w:t>
        <w:br/>
        <w:t>кітап». Ал да, оны оқып шық. Оны оқуға «Көкнұр» ғана</w:t>
        <w:br/>
        <w:t>пайдасын тигізеді. Оқып шық та, қорытындысын өздерің</w:t>
        <w:br/>
        <w:t>жаса!» делініпзі жазуда.</w:t>
        <w:br/>
        <w:t>І Тасмаржан -- атынан да белгілі болып тұрғандай бмік твудв,</w:t>
        <w:br/>
        <w:t>жартастардың жақпарынпа. сызат, жарықтарында өсетін шағын бұта.</w:t>
        <w:br/>
        <w:t>Маржандай тізілген жемісі піскенде қоңыр қызыл болады. Жемісінің</w:t>
        <w:br/>
        <w:t>смңік қасиеті бар.</w:t>
        <w:br/>
        <w:t>ізі</w:t>
        <w:br/>
        <w:t>ген, оған босқа жем болып, зәбір-жапа шекпеген маңай-</w:t>
        <w:br/>
        <w:t>да ешкім қалмады. Көз жастары кәл болып, аққан</w:t>
        <w:br/>
        <w:t>Таны сел болып, корлықты әбден көреді.</w:t>
        <w:br/>
        <w:t>ҚОС БАТЫРДЫҢ ЫСТЫҚ ҚАНЫ</w:t>
      </w:r>
    </w:p>
    <w:p>
      <w:r>
        <w:t>Жалтырбас пен оның орынбасары Аратіс жасырын са-</w:t>
        <w:br/>
        <w:t>райға келді. Оларды көрген сарайдың бастығы дірілдеп</w:t>
        <w:br/>
        <w:t>жан сұрады.</w:t>
        <w:br/>
        <w:t>-- Әлгі сүйек тостағандар дайын бз?2-- деді Жалтырбас.</w:t>
        <w:br/>
        <w:t>-- Дайын, тақсыр! Барлығы да дайын болды. Жүріңіз</w:t>
        <w:br/>
        <w:t>кәрсетейін.</w:t>
        <w:br/>
        <w:t>- Ал көрейік!-- деп, Жалтырбас өзі бастап солай жұр-</w:t>
        <w:br/>
        <w:t>ді. .</w:t>
        <w:br/>
        <w:t>Шеберлер бәлмесіне кіргенде түсі суық Жалтырбас-</w:t>
        <w:br/>
        <w:t>аздап езу тартқандай болды. Адамның бас сүйегінен жа-</w:t>
        <w:br/>
        <w:t>салған тостағандар қатар-қатар тізіліп қойылыпты, Жалт-</w:t>
        <w:br/>
        <w:t>жұлт етіп көрінеді. Қарасы жүз шақты бар.</w:t>
        <w:br/>
        <w:t>-- Тақсыр, мына тостағандар батырлардың бисліннынан</w:t>
        <w:br/>
        <w:t>жасалғаны. Ал, аналар жай сарбаздардың бастары. Шебер-</w:t>
        <w:br/>
        <w:t>лер бас сүйектерді жақсылап тазалап, қайнатып, сосын сыр-</w:t>
        <w:br/>
        <w:t>лаған. Енді онымен сусын ішіп көруге балады,-- деді</w:t>
        <w:br/>
        <w:t>қойма бастығы.</w:t>
        <w:br/>
        <w:t>Жалтырбас адамның бас сүйегінен әшекейлеп жасалған,</w:t>
        <w:br/>
        <w:t>түрлі сырмен, жаса, қына сықылды бояулармен, өрнектел-</w:t>
        <w:br/>
        <w:t>ген тостағанның эрқайсысын ұстап көрді. Тәпшіптеп қарап,</w:t>
        <w:br/>
        <w:t>Тексерді.</w:t>
        <w:br/>
        <w:t>-- Әнеугүнгі шебер қайда?-- деп сұрады қоймашылан.</w:t>
        <w:br/>
        <w:t>-- Тақсыр, ол сол күні-ақ өліп қалды,-- деп, қоймашы</w:t>
        <w:br/>
        <w:t>жасқанып зорға сөйледі.</w:t>
        <w:br/>
        <w:t>-- Онымен бірге сені де құрту керек еді. Сол баспен</w:t>
        <w:br/>
        <w:t>мен қан ішуге бел байлап ем. Сен шеберің екеуің</w:t>
        <w:br/>
        <w:t>әдейі қастандық жасадыңдар.</w:t>
        <w:br/>
        <w:t>-- Тақсыр, енңді!.. Ол бас сүйек тесік екен. Ол адамның</w:t>
        <w:br/>
        <w:t>басына қылыш тигенде, бас сүйегің ойып түскен. Сбондық-</w:t>
        <w:br/>
        <w:t>тан, ол бас сүйек тостаған жасауға жарамай қалып!.--</w:t>
        <w:br/>
        <w:t>деп қоймашы күмілжіді.</w:t>
        <w:br/>
        <w:t>-- Бәрібір содан тостаған жасау керек еді.</w:t>
        <w:br/>
        <w:t>-- Енді, батыр!..-- Мынау да одан хем смес екен! Осы-</w:t>
        <w:br/>
        <w:t>мен ішсеңіз!</w:t>
        <w:br/>
        <w:t>Қоймашы әзер сейлеп, жақында ғана қолға түсіп, азап-</w:t>
        <w:br/>
        <w:t>187</w:t>
        <w:br/>
        <w:t>“Әділхан мен Бейсенбі бір-біріне қарасып, жымындай кү-</w:t>
        <w:br/>
        <w:t>ліп. алды. Содан кейін Қаражартас басына бір-бір қарап</w:t>
        <w:br/>
        <w:t>тоқтады.</w:t>
        <w:br/>
        <w:t>-- Кәне, онда ілгері аяңдайық,-- деп, Әділхан өзі ал-</w:t>
        <w:br/>
        <w:t>да, тағы ерледі.</w:t>
        <w:br/>
        <w:t>Екеуі терлеп-тепшіп құзар жартас басына шықты-ау</w:t>
        <w:br/>
        <w:t>“бір кез. Жазуда айтылғандай жартастың ұшар басына аз</w:t>
        <w:br/>
        <w:t>қалғанда үй орнындай тегіс жер ұшырасты. Бір жағы құ-</w:t>
      </w:r>
    </w:p>
    <w:p>
      <w:r>
        <w:t>лама. Қалған жағы сорайған шоқы жартас. Баспалдақ жол</w:t>
        <w:br/>
        <w:t>осында келіп, тірелген еді,</w:t>
        <w:br/>
        <w:t>-- Кәк жүзі шайдай ашық. Алтын күн нұрын құйып,</w:t>
        <w:br/>
        <w:t>самал жел есіп тұр.</w:t>
        <w:br/>
        <w:t>-- Не деген биік жартас!--- деп, Бейсенбі демін терең</w:t>
        <w:br/>
        <w:t>алды да, алысқа көз жіберді.</w:t>
        <w:br/>
        <w:t>--- Шынында, қандай ғаламат! Талаптанып ұмтылса,</w:t>
        <w:br/>
        <w:t>адамның: шықпас биігі болмайды екен, шынында! Қара-</w:t>
        <w:br/>
        <w:t>шы, қайда тұрмыз!-- деп, Әділхан жолдасын қоштай сәй-</w:t>
        <w:br/>
        <w:t>леді.</w:t>
        <w:br/>
        <w:t>Олар енді жартастың қабырғасын қарады. Расында, ол</w:t>
        <w:br/>
        <w:t>жерге тұп-тұп болып бұтв ескен. Бірақ онша көп емес.</w:t>
        <w:br/>
        <w:t>Екі бала тасмаржанның осы екенін түсінді. Қабырғаға жа-</w:t>
        <w:br/>
        <w:t>бысып, тарбия әскен. Жапырағы -бұйраттана .тегіліп, тізіл-</w:t>
        <w:br/>
        <w:t>. ген жемісі де көрініп тұр. Әлі анша піспепті.</w:t>
        <w:br/>
        <w:t>-- Ал онда осы араны қараймыз,- деп, Әділхан өзі</w:t>
        <w:br/>
        <w:t>бастап сандық тасты іздеді.</w:t>
        <w:br/>
        <w:t>Екеуі әр бұтаның түбін ашып қарайды.</w:t>
        <w:br/>
        <w:t>-- Таптым, таптым!-- деп, Әдижан дауыстап жібер-</w:t>
        <w:br/>
        <w:t>ы- Міне, міне, Бейсенбі!</w:t>
        <w:br/>
        <w:t>д Міне, міне, Б астын ашып, ол да солай үңілді. Алып-</w:t>
        <w:br/>
        <w:t>соқ та олардың қуанғанын білгендей үріп-үріп қояды</w:t>
        <w:br/>
        <w:t>құйрығын бұландатып,</w:t>
        <w:br/>
        <w:t>-- Міне, әлгі сандық тас!- деп, Әілнан қуысқа еңкейе</w:t>
        <w:br/>
        <w:t>қарап жатыр.</w:t>
        <w:br/>
        <w:t>Алғашында төрт бұрышты сызық анық көрінген. Қол-</w:t>
        <w:br/>
        <w:t>мен ұстап тартар қыры да анық байқалды. Ашса, сан-</w:t>
        <w:br/>
        <w:t>дық тас соның ішінде тұр.</w:t>
        <w:br/>
        <w:t>-- Ал енді не істейміз?-- деп, Әділхан сандық тасқа</w:t>
        <w:br/>
        <w:t>көз қиығын жүгіртті.</w:t>
        <w:br/>
        <w:t>Бейсенбі үнсіз, не істерін білмеген кейіппен екі иығын</w:t>
        <w:br/>
        <w:t>көтерді.</w:t>
        <w:br/>
        <w:t>-- Онда, кәне, нар тәуекел, сандық тасты бері алып,</w:t>
        <w:br/>
        <w:t>ішін ашып көреміз.</w:t>
        <w:br/>
        <w:t>Дегенмен екеуі жарқын сөйлеп тұрса да, қанша айт-</w:t>
        <w:br/>
        <w:t>хан жартасқа ойып жасалған жол бір жаққа қашатын-:</w:t>
        <w:br/>
        <w:t>дай тез сөйледі.</w:t>
        <w:br/>
        <w:t>Солай қарай қадала көз жіберген Бейсенбі жолды көріп,</w:t>
        <w:br/>
        <w:t>шексіз қатты қуанды.</w:t>
        <w:br/>
        <w:t>-- Көрдім, Әліл!.. Не деген ғаламат!-- деді сосын.</w:t>
        <w:br/>
        <w:t>Алыпсоқ та екеуін қоштағандай үріп-үріп қойды.</w:t>
      </w:r>
    </w:p>
    <w:p>
      <w:r>
        <w:t>Бейсенбі өрлей тартып, Әділханның жанына жақын кел-</w:t>
        <w:br/>
        <w:t>кі. Екеуінің Жүздері бал-бұл жайнап, жартасқа қарап қа-</w:t>
        <w:br/>
        <w:t>лыпты. Аспанмен тілдесіп, оқшау тұрған жартас бәктерін</w:t>
        <w:br/>
        <w:t>киялай ерге тартқан жол анық байқалып тұр.</w:t>
        <w:br/>
        <w:t>-- Ал, жарайды, жолдың басы сол жерден басталсын</w:t>
        <w:br/>
        <w:t>деп қоялық. Сонда аған адам қайтіп шығиды?</w:t>
        <w:br/>
        <w:t>-- Соңы мен де түсінбей, дал болып тұрмын, Бейсен-</w:t>
        <w:br/>
        <w:t>бі! Бірақ қашап жасалған жолдың тура сол арадан бастал-</w:t>
        <w:br/>
        <w:t>ғаны былай да көрініп тұр,- деп Әділхан тағы да көз жі-</w:t>
        <w:br/>
        <w:t>берді.</w:t>
        <w:br/>
        <w:t>Екеуі де таңыркап тұрып қалды. Бір мезгілде Бейсен-</w:t>
        <w:br/>
        <w:t>бі басын көтерді.</w:t>
        <w:br/>
        <w:t>-- Мен таптым, егер соным дұрыс болса! Сарқырама-</w:t>
        <w:br/>
        <w:t>мен жарысып түсіп жатқан жарықты байқадың ба?--</w:t>
        <w:br/>
        <w:t>-- Из, кердім.</w:t>
        <w:br/>
        <w:t>-- Соның екі бырғасы: кедір-бұдыр болып тұр. Оған</w:t>
        <w:br/>
        <w:t>ҡоса жақын-жақын текпішектер керінеді. Сонымен адам</w:t>
        <w:br/>
        <w:t>өрлеп шықпай ма?</w:t>
        <w:br/>
        <w:t>-- Сөзіңнің қисыны бар, Бейсенбі. Биіктігі небары үш</w:t>
        <w:br/>
        <w:t>метрдей жер ғана, Егер менің болжамын дұрыс болса, со-</w:t>
        <w:br/>
        <w:t>нымен адам өрмелеп барады да, сарқырама астындағы ана</w:t>
        <w:br/>
        <w:t>бір кежегейге жетеді. Одан әрі жолдың өзі көрініп тұр.</w:t>
        <w:br/>
        <w:t>Анау үйдей болып өскен тасжарғанның түбі кең тектұр</w:t>
        <w:br/>
        <w:t>екен.</w:t>
        <w:br/>
        <w:t>-- Иә, иӘ,-- деп, Бейсенбі басын және шұлғыды.</w:t>
        <w:br/>
        <w:t>-- Демек, біз де «ол жерге байқап шығып барсан</w:t>
        <w:br/>
        <w:t>болды. Жолға. ілінсек, арғы жағын көреміз,-- леп азырақ</w:t>
        <w:br/>
        <w:t>кідіріп, сөзін жалғады.-- Кәне, онда алдымен солай мен шы-</w:t>
        <w:br/>
        <w:t>ғайын,- деп, Әділхан арқандарын дайындады.</w:t>
        <w:br/>
        <w:t>Ол жартастың жарығымен өрмелеп жүріп берді. Жаңа-</w:t>
        <w:br/>
        <w:t>ғы болжамдары дұрыс екен. Жарықтың екі жағына тек-</w:t>
        <w:br/>
        <w:t>пішектер арнайы ойып жасалған. Кей жерінде жартасқа</w:t>
        <w:br/>
        <w:t>әрмелейтін арқанды пайдаланып, межелі жерге жетті. Со-</w:t>
        <w:br/>
        <w:t>сын арқаңды қайта тастап, Алыпсоқты жанына тартып</w:t>
        <w:br/>
        <w:t>алды. Олардың артынша Бейсенбі шықты.</w:t>
        <w:br/>
        <w:t>--- Әділ мынау, шынында, бір құпия жол екен, зер са-</w:t>
        <w:br/>
        <w:t>ыз</w:t>
        <w:br/>
        <w:t>Әйтпесе көрінбей ме, осынша алып жартастың бір жері-</w:t>
        <w:br/>
        <w:t>нен!-- деп, Бейсенбі үміт үзген пдамдай аялдап қалды.</w:t>
        <w:br/>
        <w:t>-- Жайдан-жний айта салып, сонда ол қалай?! Жоқ,</w:t>
        <w:br/>
        <w:t>Бейсенбі, әйтуі мұмкін емес! Өзің де көріп жүрдің, атам</w:t>
        <w:br/>
        <w:t>көзін жұмғанша есінен адасқан жоқ. Тек қана сөйлемеді,</w:t>
        <w:br/>
        <w:t>құлағы естімеді. Жарайды, сен шаршасаң, осы арада отырып</w:t>
        <w:br/>
        <w:t>дем ала тұр. Біз Алылсоқ екеуміз іздеп көрелік. Ол кісі-</w:t>
        <w:br/>
        <w:t>нің текке айтуы мүмкін емес,-- деді Әділхан үні баяу ес-</w:t>
        <w:br/>
        <w:t>тіліп.</w:t>
      </w:r>
    </w:p>
    <w:p>
      <w:r>
        <w:t>Өзі де аң-таң, қалай сонда атасының айтқаны бос сөз</w:t>
        <w:br/>
        <w:t>болып шығады. «Жоқ, атам жай айтпаған! Сарыбура бабам-</w:t>
        <w:br/>
        <w:t>ның жазғаны да сол сөздерді айқындап, анықтап тұр. Сон-</w:t>
        <w:br/>
        <w:t>дықтан әлі де қарап көремін»-- деді өзіне сеніммен.</w:t>
        <w:br/>
        <w:t>Бейсенбі үнсіз, алдында жатқан тасқа қарал сол тұрып</w:t>
        <w:br/>
        <w:t>қалды, Оғаш қылығын түсінгендей. Қайырып ештеңе айтпа-</w:t>
        <w:br/>
        <w:t>ды. Әділхан анадай жерге барып, жартасқа кәз жіберді.</w:t>
        <w:br/>
        <w:t>-- Оу, Әділ!..-- леп, Бейсенбі солай қарай бұрылды.</w:t>
        <w:br/>
        <w:t>Бірақ оны Әділхан бұлақтың сарынынан естімеді. Арты-</w:t>
        <w:br/>
        <w:t>на қайрылмастан аяғын ептеп басып шатқалды әрледі.</w:t>
        <w:br/>
        <w:t>Ит те одан қалысар емес. Сол бетімен тырмысып, бөлек</w:t>
        <w:br/>
        <w:t>тұрған бір үйдей тасқа шықты. Жаңағы бұлақ суы ақ кө-</w:t>
        <w:br/>
        <w:t>бік шаша жөңкіліп, әлгі тастың басынан асып, тәмен сар-</w:t>
        <w:br/>
        <w:t>қырап кетіп жатыр. Кейде бір жел қатты соққан кезде бол-</w:t>
        <w:br/>
        <w:t>маса, су серпіні мұнда мүлдем тимейтін қуыс жер екен.</w:t>
        <w:br/>
        <w:t>Әділхан сол жаңағы үйдей тастың жаныня жетіп, жан-</w:t>
        <w:br/>
        <w:t>жағына қарап тұр еді.</w:t>
        <w:br/>
        <w:t>-- О, таптым! Таптым!--- деді айқайлап.</w:t>
        <w:br/>
        <w:t>-- Даусы қатты шығып кетті. Бірақ құзар жартастан</w:t>
        <w:br/>
        <w:t>құлаған су сарыны еіштеңені естіртпеді.</w:t>
        <w:br/>
        <w:t>Әділхан жаңа байқады, Бейсенбі де соңынан армелеп</w:t>
        <w:br/>
        <w:t>жақың келіпті.</w:t>
        <w:br/>
        <w:t>-- Нені таптың!-- деді ол.</w:t>
        <w:br/>
        <w:t>-- Міне, мына!.. Жолды таптым!-- деді Әділхан елпек-</w:t>
        <w:br/>
        <w:t>тей жауап беріп.-- Бейсен, әне, қарашы!</w:t>
        <w:br/>
        <w:t>Әр жағына мойнын созған Бейсснбі әлі ештеңе кере</w:t>
        <w:br/>
        <w:t>Алмай, қадала қарады.</w:t>
        <w:br/>
        <w:t>-- Әділ, қайсы жаңағың?--- деп сұпады ештеңе көрмеген</w:t>
        <w:br/>
        <w:t>соң.</w:t>
        <w:br/>
        <w:t>-- Міне, мұнда дедім ғой. Бері менің жаныма жа-</w:t>
        <w:br/>
        <w:t>қынырақ келсеңші! Анау бір түп тасжарғанды көрпің бе?</w:t>
        <w:br/>
        <w:t>Тура соның түбінен басталыпты. Сонау найза жартастың</w:t>
        <w:br/>
        <w:t>басына қарай өрлеген Қиялап шығып жатыр!-- деп, Әділ-</w:t>
        <w:br/>
        <w:t>147</w:t>
        <w:br/>
        <w:t>дай жойқын күш болсын, барлығын да жеңіп келген. Сой-</w:t>
        <w:br/>
        <w:t>дықтан да, ол әр кезде мықты болған.</w:t>
        <w:br/>
        <w:t>-- Әділхан, мынау әзірге сиқырменен жасалған жол</w:t>
        <w:br/>
        <w:t>емесін есіңнен шығармағын. Мыстан кемпір мынадай жол</w:t>
        <w:br/>
        <w:t>жасаса, алдау, арбау, қулықты ол қай кезде ойлайды?</w:t>
        <w:br/>
        <w:t>Бейсенбі сөзден тосылып, басын сәл шайқап қойды.</w:t>
        <w:br/>
        <w:t>-- Сиқырласа болғаны, мынадан да ғажап жол жасал-</w:t>
        <w:br/>
        <w:t>май ма!</w:t>
        <w:br/>
        <w:t>-- Кім қашап жасаса да мына жол-- таза еңбектің</w:t>
      </w:r>
    </w:p>
    <w:p>
      <w:r>
        <w:t>жемісі!-- делі Әділхан қатқыл үнмен. Өмірдегі бар сұмдар,</w:t>
        <w:br/>
        <w:t>сонау атам заманнан бері қарай тек құлқынын ойлаудан</w:t>
        <w:br/>
        <w:t>бір ұялып, қорыққанын ешкім де көрген смес. Ендеше,</w:t>
        <w:br/>
        <w:t>олар, дәл мынадай игі істі жасады-ау деген сенің сөзіңе</w:t>
        <w:br/>
        <w:t>сене алмаймын, Бейсенбі! Жауыздардың арманы мүлдем</w:t>
        <w:br/>
        <w:t>басқа, олар еңбек адамын, жай халықты қорқытып, бар</w:t>
        <w:br/>
        <w:t>дүние, мал-мүлкін жей берсем деп ойлайды. Одан басқа</w:t>
        <w:br/>
        <w:t>оларда мақсат жоқ...</w:t>
        <w:br/>
        <w:t>Бейсенбі күліп жіберді,</w:t>
        <w:br/>
        <w:t>-- Ой, Әділ, сен ашуланып кеттің ғой, мен жорта ай-</w:t>
        <w:br/>
        <w:t>тып едім,-- деді тісін ақсита езу тартып.</w:t>
        <w:br/>
        <w:t>-- (Сонда енді бұл жолды, айтшы, кім жасаған?</w:t>
        <w:br/>
        <w:t>-- Мен білсем, бұл ғажап жолды қайткенде адам жа-</w:t>
        <w:br/>
        <w:t>саған. Біреу емес, бұған Талай шеберлер, өнерпаздар қа-</w:t>
        <w:br/>
        <w:t>тысқан. Дәл мынадай тамаша ж бір кісінің қолынан</w:t>
        <w:br/>
        <w:t>келмек емес, ол соншалық данышпан болса-дағы! Одан</w:t>
        <w:br/>
        <w:t>да сен, Бейсенбі мұның қандай сыры бар, соны айтсаншы!</w:t>
        <w:br/>
        <w:t>Соншама еңбек етіп, жартасты қашап жол салу не үшін</w:t>
        <w:br/>
        <w:t>қажет болды? Сол жағын ойласайық. Рахымберді атамның</w:t>
        <w:br/>
        <w:t>сөзі шындық болды ма? Шындық боллы! Енді басқа құпия-</w:t>
        <w:br/>
        <w:t>сын көрілік,-- деп, Әділхан қашаған жолмен өрлеп ілгері</w:t>
        <w:br/>
        <w:t>жүріп кетті,</w:t>
        <w:br/>
        <w:t>Екеуі ғажап жолмен биікке тарта берді. Ол жол Қа-</w:t>
        <w:br/>
        <w:t>ражартастың талай-талай шыңырау эуаткалдарын, қысыл-</w:t>
        <w:br/>
        <w:t>шаң жарықтарын, жан йаспаған құздарын қиып өтіп, қия-</w:t>
        <w:br/>
        <w:t>ға көтерілді. Бір мезгілде олардың алдарынан үй орнын-</w:t>
        <w:br/>
        <w:t>дай алаңқай ұшырасты. Оның қабырғасында ойып жазған</w:t>
        <w:br/>
        <w:t>бір түрлі жазулар бар екен.</w:t>
        <w:br/>
        <w:t>Балалар үңіле қарап сі, жазуды танымады. Әлілхан</w:t>
        <w:br/>
        <w:t>көк дүрбіні әшекейлі қабынан шығарды да:</w:t>
        <w:br/>
        <w:t>-- Онда бұны «Кәкнұрмен» карап, оқып көрелік,-- деп,</w:t>
        <w:br/>
        <w:t>оны жолдасына ұсынды.-- Бейсенбі, алдыменен сен қара.</w:t>
        <w:br/>
        <w:t>-- Жоқ, алдымен сен қара!</w:t>
        <w:br/>
        <w:t>-- Бірінші мен көрмедім деп өткенде ренжіген сияқты</w:t>
        <w:br/>
        <w:t>159</w:t>
        <w:br/>
        <w:t>ла іздемесе, табу да оңай емес. Дегенмен шығуға ыңғай-</w:t>
        <w:br/>
        <w:t>лы,-- деді Бейсенбі:</w:t>
        <w:br/>
        <w:t>-- Ыңғайлысы ыңғайлы, бірақ жіті қарамаса, кез кел-</w:t>
        <w:br/>
        <w:t>геннің көзіне түспейді екен,-- деді Әділхан жолдасына.</w:t>
        <w:br/>
        <w:t>Бұлақ суы өр жақтан төменге құлап жатыр. Олар тұр-</w:t>
        <w:br/>
        <w:t>ған Әлгі жер қуыс, әрі құп-құрғақ, Жаңағы үлкен тас-</w:t>
        <w:br/>
        <w:t>жарған жандарында өсіп тұр.</w:t>
        <w:br/>
        <w:t>Міне, ғажап!.. Жартасты қашап салған жол сол ара-</w:t>
        <w:br/>
        <w:t>дан басталыпты. Қиялай тартып, биіктей берген. Бір жағы</w:t>
        <w:br/>
        <w:t>жартас қабырға, тура үстіңнен төніп тұр. Ал оң қол</w:t>
        <w:br/>
        <w:t>жақ тізеден сәл биіктеу бөгет екен. Баспалдақты әлгі жол</w:t>
        <w:br/>
        <w:t>да,бәгет те -- бәрі жартастың бойымен қашалыпты. Жол --</w:t>
      </w:r>
    </w:p>
    <w:p>
      <w:r>
        <w:t>бір алам жүруге қолайды.</w:t>
        <w:br/>
        <w:t>- Онда кеттік!-- деп, Әділхан өзі бастап” жүріп берді.</w:t>
        <w:br/>
        <w:t>Содан олар көп жүріп, бір жерге келіп тоқтады.</w:t>
        <w:br/>
        <w:t>-- Меніңше, Әділ, бұл жолды мыстан кемпір жасаған,--</w:t>
        <w:br/>
        <w:t>деп, Бейсенбі жымиды.</w:t>
        <w:br/>
        <w:t>-- Неге олай деп ойладың?</w:t>
        <w:br/>
        <w:t>-- Қарашы, Әділ!-- Мыстан кемпір болмаса. адам бұны”</w:t>
        <w:br/>
        <w:t>жасай алмас.</w:t>
        <w:br/>
        <w:t>Әділхан мырс етті де:</w:t>
        <w:br/>
        <w:t>-- Шын солай деп тұрмысың?</w:t>
        <w:br/>
        <w:t>-- Иә, солай ойлап тұрмын, Әділхан, Нсге десең, мына-</w:t>
        <w:br/>
        <w:t>дай ғажап жолды қашап жасау оңай ма! -</w:t>
        <w:br/>
        <w:t>-- Рас айттың, дәл мынадай ғаламат жолды жасау, әри-</w:t>
        <w:br/>
        <w:t>не, оңай емес. Кім болса да бұл жолды бар өмі-</w:t>
        <w:br/>
        <w:t>рін, бар дарынын сарп еткен адам жасаған.</w:t>
        <w:br/>
        <w:t>-- Мен де соны айтып тұрмын, Өл кездегі адамдар-</w:t>
        <w:br/>
        <w:t>дың, білмеймін, қолынан келер ме екен?</w:t>
        <w:br/>
        <w:t>2-- Келеді, Бейсен!.. Қай заманда да бөлімшенің қажыр-</w:t>
        <w:br/>
        <w:t>лы еңбек еткен адам өзінің діттегенін орындаған. Мынау</w:t>
        <w:br/>
        <w:t>ңа сондай, нс деген шеберлік,-- деп, Әділхан жолға қа-</w:t>
        <w:br/>
        <w:t>рап, сөзін әрі жалғады.-- Жартастың әр сүйемінде шебер</w:t>
        <w:br/>
        <w:t>қолдың ізі жатыр. Ол уақытта, әрине. қазіргідей техни-</w:t>
        <w:br/>
        <w:t>қа күші жоң, дегенмен адамдар. өз күшімен, ақылымен</w:t>
        <w:br/>
        <w:t>жасаған. Қазір, міне, техника өскен заман. Әйтсе де көк</w:t>
        <w:br/>
        <w:t>Инені жөндеп шанши алмайтын олақтар мен жалҡаулар</w:t>
        <w:br/>
        <w:t>аз ба бізде! ;</w:t>
        <w:br/>
        <w:t>-- Рас,-- делі Бейсенбі.- Мен де соны айтып тұрмын.</w:t>
        <w:br/>
        <w:t>Тек мыстан кемпір ғана солай істей алады дегенім</w:t>
        <w:br/>
        <w:t>сол.</w:t>
        <w:br/>
        <w:t>-- Неге сен олай дейсің? )</w:t>
        <w:br/>
        <w:t>-- Өйткені ол, мыстан кемпір, әр нәрсені сиқырлап. қан-</w:t>
        <w:br/>
        <w:t>149</w:t>
        <w:br/>
        <w:t>Бір пәленің болғанын іші сезген Сәтбала одан бетер</w:t>
        <w:br/>
        <w:t>булығып орнынан қозғала алмады, Бір нәрсе айтпақ болып,</w:t>
        <w:br/>
        <w:t>екі-үш рет оқталып еді, үні мүлдем шықпады.</w:t>
        <w:br/>
        <w:t>Жалтырбас сол мезетте бұрылып анасына жақын келді</w:t>
        <w:br/>
        <w:t>де, ат үстінен бірдеңені лақтырып тастай салды. Сәт-</w:t>
        <w:br/>
        <w:t>бала оның не екенін алдында білмеп еді, Әйтеуір бір</w:t>
        <w:br/>
        <w:t>зат шығар деп ойлаған. Кейін көріп, кұлап қала жаз-</w:t>
        <w:br/>
        <w:t>дады. Әлгі адамның басы екен.</w:t>
        <w:br/>
        <w:t>-- Ойларында қауіп жоқ, бейбіт жатқан ел екен. Біз-</w:t>
        <w:br/>
        <w:t>ді көріп қарсы ұмтылған сарбаздарын жапыра қырып</w:t>
        <w:br/>
        <w:t>салдық. Қалбасшысын жеке ұстап, басын шауып, қанжы-</w:t>
      </w:r>
    </w:p>
    <w:p>
      <w:r>
        <w:t>ғаға байладым. Мынау соның басы!-- деп мақтанды Жал-</w:t>
        <w:br/>
        <w:t>тырбас қайта айналып келгенде.</w:t>
        <w:br/>
        <w:t>Жуан даусы қарлығып, қыр-қыр етіп естілді. Сорлы ана</w:t>
        <w:br/>
        <w:t>баласынан мұндайды күтпеп еді. Қатты шошып, есі ауып</w:t>
        <w:br/>
        <w:t>бара жатты. Күбірлеп зорға сөйледі. «Қап, мынаны-ай!</w:t>
        <w:br/>
        <w:t>Ойпыр-ай!.. Әттегене, бекер-ақ істегенсің сүттен таза қо-</w:t>
        <w:br/>
        <w:t>лынды қанға малып! Япыр-ай, бұл не деген сұмдық еді</w:t>
        <w:br/>
        <w:t>Өз малың, өз дүниең яз ба?! Қап, балам, мынауың ба-</w:t>
        <w:br/>
        <w:t>рып тұрған жауыздық! Бекер бұлай істедің! Қап, құдай-</w:t>
        <w:br/>
        <w:t>дың ісі-ай, ә!»-- деп, қинала кейіді,</w:t>
        <w:br/>
        <w:t>Анасының сөзіне Жалтырбас құлақ асқан жок.</w:t>
        <w:br/>
        <w:t>-- Тақтат әрі, зарламай!-- деп ақырып жіберді.-- Неге</w:t>
        <w:br/>
        <w:t>сонша қиналдың! Көршілердің аулын шауып алдық! Бас</w:t>
        <w:br/>
        <w:t>көтерер жігіттерін сойылға жығып, біразының бастарын</w:t>
        <w:br/>
        <w:t>кестік! Қалғандары не істесін қаруланған біздерге. Мын-</w:t>
        <w:br/>
        <w:t>ғырған малын алдық, кәл-кәсір дүниесін тонадық. Енді</w:t>
        <w:br/>
        <w:t>ол байлық менікі болды. Бұрынғыдан да байимын! Қайта</w:t>
        <w:br/>
        <w:t>байлық тапқаныма қуансаң еді! Ә-әй, шешем, түсінбейсің!</w:t>
        <w:br/>
        <w:t>-- Өйтіп тапқан байлығың әдірә қалсын! Қолыңнан қан</w:t>
        <w:br/>
        <w:t>сорғалап тұр екен! Кәпір, аулақ!.. Жоқ, оның керегі жоқ!..</w:t>
        <w:br/>
        <w:t>Ата-бабаң бұндайды істемеген! Ел шабу деген бәлені қай-</w:t>
        <w:br/>
        <w:t>дан таптың, сұм балам! Ғоқтат бұны, тоқтат! .</w:t>
        <w:br/>
        <w:t>-- Жоқ, шеше, тоқтатпаймын! Қырылған ел қырыл-</w:t>
        <w:br/>
        <w:t>сын, қан сасысын дүнигі Маған тек байлық керек! Қар-</w:t>
        <w:br/>
        <w:t>сыласқан пеңдені қырып-жойып, байлықты ала берсем,</w:t>
        <w:br/>
        <w:t>есепсіз ала берсем! Одан басқа менің сш арманым жоқ,-</w:t>
        <w:br/>
        <w:t>деді ол Баж-баж етіл. )</w:t>
        <w:br/>
        <w:t>-- Қой бұныңды жалынам! Ақ сүтімді ағызып өтіне-.</w:t>
        <w:br/>
        <w:t>мін! Қайт, балам, райыннан!-- деп, сорлы ана тағы да жал-</w:t>
        <w:br/>
        <w:t>барынды.</w:t>
        <w:br/>
        <w:t>155</w:t>
        <w:br/>
        <w:t>22 -- Жоқ, қайтпаймын! Жолымды менің бөгеме!-- деп,</w:t>
        <w:br/>
        <w:t>Жалтырбас ақырды.</w:t>
        <w:br/>
        <w:t>Есенгіреп қиналған бейшара ана басын зорға көтеріп,</w:t>
        <w:br/>
        <w:t>баласына ұмтыла беріп еді, сүрініп ұшып түсті. Бетін,</w:t>
        <w:br/>
        <w:t>қолын жер сырып, оңбай қатты жараланды. Оған да қа-</w:t>
        <w:br/>
        <w:t>раған жоқ.</w:t>
        <w:br/>
        <w:t>-- Жан балам, қой мұныңды! Жазықсыздан жазық-</w:t>
        <w:br/>
        <w:t>сыз еңіреген халықтың көз жасына жолығып қаласың!</w:t>
        <w:br/>
        <w:t>Сорлы анаңның тілін ал! Көпшіліктің қарғысын арқаламай,</w:t>
        <w:br/>
        <w:t>қой бұл жаман ісіңді Қайтсең де осыменен доғар бұны!</w:t>
        <w:br/>
        <w:t>Аллага жалынайын күнәңді кешір деп! Осының өзі де аз</w:t>
        <w:br/>
        <w:t>емес!-- деп, анасы ұлының аяғына жағылды.</w:t>
        <w:br/>
        <w:t>-- Жоқ, сен босқа әуре болма! Мен бұл жолдан қайт-</w:t>
        <w:br/>
        <w:t>паймын!-- деп, Жалтырбас қайтадан ершеленді.-- Ал, кет-</w:t>
        <w:br/>
        <w:t>тік!-- деді сосын жанындағы сыбайдас сұмдарына.</w:t>
        <w:br/>
        <w:t>Олардың да күткені осы еді. Сатырлата аттарға қамшы</w:t>
        <w:br/>
        <w:t>ұрып, едіреңдеп аулаққа тартып кетті. 2</w:t>
      </w:r>
    </w:p>
    <w:p>
      <w:r>
        <w:t>-- О, опасыз дүние! Бала емес, жалмауыз”, тапкан</w:t>
        <w:br/>
        <w:t>екем!-- деп, шаршаған бейшара Сотбала ана көзінен жасы</w:t>
        <w:br/>
        <w:t>сорғалап, қала берген. ЕРЕ )</w:t>
        <w:br/>
        <w:t>Жалтырбас сол кеткеннен аулына, туған жер, туған</w:t>
        <w:br/>
        <w:t>үйіне, алтын орда еліне оралмады. Өлмелі кәрі шешесін</w:t>
        <w:br/>
        <w:t>бір көрмеді. Бір келіп халін білмеде 00 -</w:t>
        <w:br/>
        <w:t>Олар сөл маңайдағы бір қатыгез ханға барып -Сіңген-</w:t>
        <w:br/>
        <w:t>ді. Барғаннан соң әсіресе Жалтырбас катты өзгерді. Өті-</w:t>
        <w:br/>
        <w:t>рік мақтағанға семіріп, тамағының тойғанына мәз болып,</w:t>
        <w:br/>
        <w:t>желпілдеп жүре берді. Барған сайын екі көзі қанталап,</w:t>
        <w:br/>
        <w:t>күн сайын өршеленді. Әр сағат, әр минутта бір қылмыс</w:t>
        <w:br/>
        <w:t>істесе де, .жүрегі шым етпеді. Ң</w:t>
        <w:br/>
        <w:t>2 Сенен асқан мықты жоқ! Күш көрсету. қарсы кел-</w:t>
        <w:br/>
        <w:t>ген адамның кеудесін жаншып, езгілеп, жоқ қылу да күш-</w:t>
        <w:br/>
        <w:t>тілік! Нағыз батыр, нағыз ләу ешкімге қарамайды. Бір-</w:t>
        <w:br/>
        <w:t>ге.туған бауырың болса да өзіңе қарсы келсе, таптап</w:t>
        <w:br/>
        <w:t>өт! Өлсең де кейін шегінбе! Қарсы алдыңа туған әкең</w:t>
        <w:br/>
        <w:t>келсе де, аямасаң, онда сенің нағыз батыр болғанын!-</w:t>
        <w:br/>
        <w:t>деп, әр жолы хан оның арқасынан қақты.</w:t>
        <w:br/>
        <w:t>“Ханның «жомарт» сөздері, шектен асқан мақтауы Жал-</w:t>
        <w:br/>
        <w:t>тырбасты күшейтті. Өтірік мақтау мен шын мақтау арз-</w:t>
        <w:br/>
        <w:t>сының шекарасын білмейтін надан байғұс жер бетіне сый-</w:t>
        <w:br/>
        <w:t>май бара жатқандай қодырайып, одан бетер құтырды. Өзі-</w:t>
        <w:br/>
        <w:t>не карсы келгенді, жолында кезіккеңді, жазығы жок болса</w:t>
        <w:br/>
        <w:t>да, мойнын бұрап немесе белің үзіп, қарамай кете берді.</w:t>
        <w:br/>
        <w:t>Жалтырбастың тырнағына ілінбеген, одан тепкі көрме-</w:t>
        <w:br/>
        <w:t>%56</w:t>
        <w:br/>
        <w:t>да, Сэтбала жалғыз өзі баласының. жолың тосты, Басында</w:t>
        <w:br/>
        <w:t>ақ жаулығы, қол қусырып, бас иіп күтіп. тұрды. Жалтыр-</w:t>
        <w:br/>
        <w:t>бастар жақын келіп қалғанда ақ шүйерек байлаған ттаяқ-</w:t>
        <w:br/>
        <w:t>шасын көтерді. Бірақ оның өзі де, баскалар да жолын</w:t>
        <w:br/>
        <w:t>тосып, күңірене шашың жайған анаға бір сатке де бұрылып</w:t>
        <w:br/>
        <w:t>қарамады. Сондарынан жүгіріп, жалбарынған Сәтбала олар-</w:t>
        <w:br/>
        <w:t>ды зорға кідіртті.</w:t>
        <w:br/>
        <w:t>-- Ал, айт, кәне, тілегінді Сен. кімсің. жолда жүр-</w:t>
        <w:br/>
        <w:t>ген?-- деп, Жалтырбас анаға сауал берді. .</w:t>
        <w:br/>
        <w:t>222 -- Мен -- анаңмын, жан балам! Сатбаламын!-- деді ана</w:t>
        <w:br/>
        <w:t>даусы жердің астынан шыққандай зорға естіліп,</w:t>
        <w:br/>
        <w:t>Жартыпбас оны таныды. Таныса да, танымаған адам-</w:t>
        <w:br/>
        <w:t>дай міз бақпай тұрып қалды. Жауыздығы соншалык,</w:t>
        <w:br/>
        <w:t>бүйрегі бұлк еткен жоқ. Тас жүрек. залым екен.</w:t>
        <w:br/>
        <w:t>-- Ал, сонда не айтпақсың?-- деп дұңқ етті..</w:t>
        <w:br/>
        <w:t>-- Мен сенің туған анаңмын! Бұл бір де, екеншіден,</w:t>
        <w:br/>
        <w:t>мен өзім жасым келген қарт адаммын, төрімнен көрім</w:t>
        <w:br/>
        <w:t>жақын. Әйткенмен сенен дүние сұрап тұрғам жоқ. Бір ға-</w:t>
        <w:br/>
        <w:t>на тілегім бар.</w:t>
        <w:br/>
        <w:t>-- Кәне, тез айт,- деді ақырып, “Жалтырбас көп күтіп</w:t>
        <w:br/>
        <w:t>тұрмайтынын білдіріп.</w:t>
      </w:r>
    </w:p>
    <w:p>
      <w:r>
        <w:t>(-- Айтсам, мынау -- тілегім. Әлі де, құдай тұр төбеміз-</w:t>
        <w:br/>
        <w:t>де, кеш емес, таста мына кәсібіңді! Көпшіліктің жерге там-</w:t>
        <w:br/>
        <w:t>ған қанының, судай аққан көз. жасының обалына қала-</w:t>
        <w:br/>
        <w:t>сың. Тоқтат, балам, мына теріс ісіңді Анаңның өтіні-</w:t>
        <w:br/>
        <w:t>“шін, ең болмаса бір рет, көкейіңе ұялат! Ал тілімді</w:t>
        <w:br/>
        <w:t>бір рет! Бірге туып, бірге өскен бауырларың, достарың,</w:t>
        <w:br/>
        <w:t>ел-жұртың халқың келіп тұр. Іштерінде немере ағаң. То-</w:t>
        <w:br/>
        <w:t>лықбай бар. Өтініп, жалбарынып келіп тұрмыз. Қой, балам,</w:t>
        <w:br/>
        <w:t>бұл ісіңді мені туған анам деп сыйдасаң!</w:t>
        <w:br/>
        <w:t>-- Қайда олар, көрсет менің көзіме!-- деп, Жалтырбас</w:t>
        <w:br/>
        <w:t>көзін бағжаң еткізді,</w:t>
        <w:br/>
        <w:t>Қалың ағаш арасынан қолына кітап ұстаған. Толық-</w:t>
        <w:br/>
        <w:t>бай жалғыз шықты.</w:t>
        <w:br/>
        <w:t>5 -. Ал, бауырым, Менің де айтар ақылым, кояр Тілегім</w:t>
        <w:br/>
        <w:t>сол жаңағы ана өтініші! Анамыздың сөзін жерге тастама!</w:t>
        <w:br/>
        <w:t>Тыныш жатқан елді шауып, қан төгіп, мал, дүние табу- де-</w:t>
        <w:br/>
        <w:t>ген барып тұрған жауыздық. Таста оны бір жола! Сол</w:t>
        <w:br/>
        <w:t>тілекті орында, басқа айтар сөзім жоқ. Туысқандық, бауыр-</w:t>
        <w:br/>
        <w:t>лық өтінішім осы ғана!-- деді.</w:t>
        <w:br/>
        <w:t>! Жалтырбас сырт айналып, қолын сілтеп тастады... Со-</w:t>
        <w:br/>
        <w:t>дан кейін кекесінмен. мырс етіп:</w:t>
        <w:br/>
        <w:t>-- СЕ, Толықбай, сен бе едің! Оқымысты Толықбай!--</w:t>
        <w:br/>
        <w:t>5)</w:t>
        <w:br/>
        <w:t>ХАН САРАЙЫ ӘРТЕНГЕНДЕ</w:t>
        <w:br/>
        <w:t>Жалтырбас айламен бұрынғы ханды құртты да, таққа өзі</w:t>
        <w:br/>
        <w:t>отырды. Содан бері бір шама уақыт өткен. Бір күні ол</w:t>
        <w:br/>
        <w:t>ұйқысынан қатты шошып оянды. Айналасы жарқ-жұрқ, тұ-</w:t>
        <w:br/>
        <w:t>сіңіксіз бір жағдай, Ол алғаш түсім бе деп қалған еді.</w:t>
        <w:br/>
        <w:t>Жоқ, байқаса, түсі емес, кәдімгі от дүниені шарпыған. Ал-</w:t>
        <w:br/>
        <w:t>тын сарай, халықты зар жылатып тартып алған дүниесі,</w:t>
        <w:br/>
        <w:t>таудай болып үйілген алтыны мен күмісі әртеніп кетіп ба-</w:t>
        <w:br/>
        <w:t>рады. Айналада әрт шалмаған жер қалмаған. Шуылдаған</w:t>
        <w:br/>
        <w:t>көп дауыс есін алып, құлағын тұндырғанда, не істерін білме-</w:t>
        <w:br/>
        <w:t>ген хан сілейіп тұрып қалды.</w:t>
        <w:br/>
        <w:t>-- Ойпыр-ай, бұл не сонда!..-- деді ол басын екі қолы-</w:t>
        <w:br/>
        <w:t>мен қыса ұстап.</w:t>
        <w:br/>
        <w:t>Шын өрт екен. Азан-қазан шу келді құлағыни. Жалтыр-</w:t>
        <w:br/>
        <w:t>бастың тұла бойы қалшылдап, бір орнында тұра алмай,</w:t>
        <w:br/>
        <w:t>жан-жағына қарады. Уәзірлері, нәкерлері жанынан табыл-</w:t>
        <w:br/>
        <w:t>мады. Терезеге жақындап, сыртқа көзін жүгіртіп еді,</w:t>
        <w:br/>
        <w:t>одан бетер шошыды.</w:t>
        <w:br/>
        <w:t>Айналаны кәп адам қоршап алған. Буырқанған теңіз-</w:t>
        <w:br/>
        <w:t>дей толқып тұр екен. Қоршап алған халықтың көптігі</w:t>
        <w:br/>
        <w:t>қара құрымдай. Оларды байқап, болжау мүмкін емес сияқ-</w:t>
        <w:br/>
        <w:t>ты. Барлығы қолдарына қару алған. От жарқылдап, найза-</w:t>
        <w:br/>
        <w:t>қылыш сартылдап, өздері алға ұмтылып, ызалана сөйлейді.</w:t>
        <w:br/>
        <w:t>Құдай тақыр ұрғанда жанына біреу келсеш! Әшейінде</w:t>
        <w:br/>
        <w:t>жанынан шықпайтұғын жағымпаз сұмырайдың бірі жоқ.</w:t>
      </w:r>
    </w:p>
    <w:p>
      <w:r>
        <w:t>Бұған дейін қорқып көрмеп еді. Қазір, міне, алғаш қатты</w:t>
        <w:br/>
        <w:t>қысылды. Ес-түсінің кеткендігі соншалық, жанына келіп тіл</w:t>
        <w:br/>
        <w:t>қатқан Аратісті көрмепті. Оның айтқан сәзін де естімеген.</w:t>
        <w:br/>
        <w:t>Майжегіш те қасында екен. Тек Аратіс қолынан ұстағанда</w:t>
        <w:br/>
        <w:t>есін зорға жиғандай жалт қарап, өзіне өзі келгендей</w:t>
        <w:br/>
        <w:t>болды.</w:t>
        <w:br/>
        <w:t>-- Бұл не?-- деп, қатты айқайлады.</w:t>
        <w:br/>
        <w:t>Аратісс пен Мәйжегіштің үрей-құты қалмапты. Қалш-</w:t>
        <w:br/>
        <w:t>қалш етіп, алғашында бір сөз айта алмай, сосын зор-</w:t>
        <w:br/>
        <w:t>ға дегенде:</w:t>
        <w:br/>
        <w:t>-- О, хан ием!..</w:t>
        <w:br/>
        <w:t>-- О, хан тақсыр!... Пәле қаптан келді, міне!-- деді екеуі</w:t>
        <w:br/>
        <w:t>қатарласып.</w:t>
        <w:br/>
        <w:t>-- Ал, енді!.. Айтсаңдаршы, мынау не?!</w:t>
        <w:br/>
        <w:t>-- Халық тақсыр!-- деді Аратіс.</w:t>
        <w:br/>
        <w:t>Одан басқа ештеңе айта алмады. Тілі мүлдем күрме-</w:t>
        <w:br/>
        <w:t>ліп, біржола гәзден қалғандай. Кекештеніп, тұтығып еліп</w:t>
        <w:br/>
        <w:t>із</w:t>
        <w:br/>
        <w:t>АЛҒАШҚЫ ӘҢГІМЕ</w:t>
        <w:br/>
        <w:t>-- Қарадау бір заманда адам болған,-- деп, Әділхан</w:t>
        <w:br/>
        <w:t>«Көкнұрдан» көзін ялып, жолдасына қарады.</w:t>
        <w:br/>
        <w:t>-- Әрі қарай оқи бер.</w:t>
        <w:br/>
        <w:t>Әділхан тағы оқиды.</w:t>
        <w:br/>
        <w:t>Қарадәудің аты адим кезінде Жалтырбас еді. Өзі сон-</w:t>
        <w:br/>
        <w:t>дай қара күштің иесі, ұршықтай үйірілген батыр жігіт бою-</w:t>
        <w:br/>
        <w:t>лады. Астына жарау ат мініп, қолына найза ұстады.</w:t>
        <w:br/>
        <w:t>Жауға қарсы аттанып, жиі-жиі тойтарыс беріп жүрді. Оның</w:t>
        <w:br/>
        <w:t>ерлік істерін бағалаған елі де қарап тұрмай, Жалтыр-</w:t>
        <w:br/>
        <w:t>басты құрметтеп, көп қошамет кәрсетті. Батырдың мерейі</w:t>
        <w:br/>
        <w:t>әсіп, даңқы бүкіл аймаққа кең тарады. Бірақ бұл сый</w:t>
        <w:br/>
        <w:t>Жалтырбасты құтыртып, асып-тасытты. Сөйтіп, ол жанына</w:t>
        <w:br/>
        <w:t>кеп қол жинап:</w:t>
        <w:br/>
        <w:t>-- Кәне, еріңдер соңымнан!-- деп, өзі басшы болып,</w:t>
        <w:br/>
        <w:t>алыс жақты бетке алып, шауып кетті.</w:t>
        <w:br/>
        <w:t>Қолдарына ұстаған найза, қылыш жарқылдап, шаң бұр-</w:t>
        <w:br/>
        <w:t>қырап аспанға көтерілді. Жалтырбас алдында, қалғандары</w:t>
        <w:br/>
        <w:t>соңында, екпіндеп тарта берді.</w:t>
        <w:br/>
        <w:t>"Жалтырбастың анасы Сәтбала үйде отыр еді, жүгіріп</w:t>
        <w:br/>
        <w:t>тысқа шықты. Баласының мына ісін көрді де, селк етіп</w:t>
        <w:br/>
        <w:t>қатты шошыды.</w:t>
        <w:br/>
        <w:t>(-- Ойпыр-ай, мынау қалай?! Бұнысы несі, ә! Әлде елдің</w:t>
        <w:br/>
        <w:t>шетіне жау тиді ме? Ой, тоба-ай, тек жақсылық болса</w:t>
        <w:br/>
        <w:t>игі!-- деді ол қиналып.</w:t>
      </w:r>
    </w:p>
    <w:p>
      <w:r>
        <w:t>Содан олар карінбей ұзап кетті. Ал анасы жақсылық</w:t>
        <w:br/>
        <w:t>тілеп үйінде қала берген. «Түздегі май жегенде, үйдегі қан</w:t>
        <w:br/>
        <w:t>құсады» демекші, ол әр нәрсені уайымдап, мұңға батты.</w:t>
        <w:br/>
        <w:t>Сөйтіп жатып, көзі ілініп кеткен екен. Ат тұяғы жерді</w:t>
        <w:br/>
        <w:t>оя дүсірлеткен дыбыстан қайта оянды. Ай сүттей жарық еді.</w:t>
        <w:br/>
        <w:t>Жапсардан сығалаған анасы қорқып кетті.</w:t>
        <w:br/>
        <w:t>Жанында көп некері бар Жалтырбас бір қора жылқы</w:t>
        <w:br/>
        <w:t>айдап келіпті. Еті қызған мал жай тауып тоқтар емес.</w:t>
        <w:br/>
        <w:t>Біресе оңға, біресе солға қашады. Бұрқырап шаң аспан-</w:t>
        <w:br/>
        <w:t>ға көтеріліп, айдың бетін көлегейлеп жіберді,</w:t>
        <w:br/>
        <w:t>Анасы үйден шығып:</w:t>
        <w:br/>
        <w:t>-- Оу, балам, бұл неткен мал?-- деп сұрады дауысы зор-</w:t>
        <w:br/>
        <w:t>ға естіліп.</w:t>
        <w:br/>
        <w:t>Әйткенмен Жалтырбас оған жауап қатқан жоқ. Қолын</w:t>
        <w:br/>
        <w:t>сілтеп тастады. Жан таласа жылқыны қайырып жүр. Зірк-</w:t>
        <w:br/>
        <w:t>зірк етіп жанында жүргендерге ұрсады. Мазасы әбден кет-</w:t>
        <w:br/>
        <w:t>кендей, быж-быж ете қалады.</w:t>
        <w:br/>
        <w:t>144</w:t>
        <w:br/>
        <w:t>ұялмайсың хан иемді жұмсауға,-- деп, Аратіс Жалтырбас-</w:t>
        <w:br/>
        <w:t>қа қарап қойды.</w:t>
        <w:br/>
        <w:t>--. Кӛне, байқап көрелік.</w:t>
        <w:br/>
        <w:t>Аратіс пен Майжегіш қатар тұрып тартып еді, тас орны-</w:t>
        <w:br/>
        <w:t>нан титтей де қозғалмады. Екеуі көп құнжыңдады, бірақ</w:t>
        <w:br/>
        <w:t>шыққан нәтиже жоқ. Аратіс пен Майжегіштің қареке-</w:t>
        <w:br/>
        <w:t>тін көріп тұрған Жалтырбас басын шайқады.</w:t>
        <w:br/>
        <w:t>-- АЙ, көксау сорлылар-ай! Осы бір титтей тасты орны-</w:t>
        <w:br/>
        <w:t>яан жылжытуға жарамай, мықшың-мықшың етүлерін. Кәне,</w:t>
        <w:br/>
        <w:t>былай кетіңдер, бір қолмен-ақ лақтырып жіберейін!--</w:t>
        <w:br/>
        <w:t>деп білегін сыбанып ханның өзі кірісті,</w:t>
        <w:br/>
        <w:t>Алайда ол мақтанғанмен, үлкеңдігі қазандай әлгі тасты</w:t>
        <w:br/>
        <w:t>орнынан қозғай алмай, діңкелеп тұрып қалды. Намысына</w:t>
        <w:br/>
        <w:t>тырысып буырқанды, әйтсе де тастың жылжыр түрі жоқ.</w:t>
        <w:br/>
        <w:t>-- Сен бізді алдап тұрсың! Мынау жерге көмілген үй-</w:t>
        <w:br/>
        <w:t>дей үлкен жартастың ұшы шығар,-- деп, Жалтырбас қат-</w:t>
        <w:br/>
        <w:t>ты ақырды.-- Қазір тағы байқайым, орнынан қозғалмаса,</w:t>
        <w:br/>
        <w:t>мен саған көрсетемін алдағанды!</w:t>
        <w:br/>
        <w:t>Жалтырбас тісін ақситып, әр сөзін нықтап айтты. Са-</w:t>
        <w:br/>
        <w:t>сын оны саусақпен нұқырды. Ол бейшара бозарып, дем алуға</w:t>
        <w:br/>
        <w:t>шамасы келмей қалды, Осы шақта Аратіс бір «тапқырлық»</w:t>
        <w:br/>
        <w:t>көрсетті,</w:t>
        <w:br/>
        <w:t>-- Тақсыр, міне, таста құлып бар екен!-- деді қатты да-</w:t>
        <w:br/>
        <w:t>уыстап.</w:t>
        <w:br/>
        <w:t>Аналар да үңілді. Расында, таста құлып бар екен, кілт</w:t>
        <w:br/>
        <w:t>салатын жері анық көрініп тұр.</w:t>
        <w:br/>
        <w:t>-- Мен кілтті барып іздеп кедейін,-- кеп, Майжегіш</w:t>
        <w:br/>
        <w:t>Жалтырбасқа қарады.</w:t>
      </w:r>
    </w:p>
    <w:p>
      <w:r>
        <w:t>Тастың кілті хан сарайы ішінде ескі талыс түбінде жату-</w:t>
        <w:br/>
        <w:t>шы еді. Бұрын оны ешкім қажет қылмаған. Ертеде жа-</w:t>
        <w:br/>
        <w:t>салған бұл жолмен тек қысылтаяң уақытта хан жүруге тніс</w:t>
        <w:br/>
        <w:t>еді. Бірақ ондай қиындық кезікпеді, Сондықтан да оны еш-</w:t>
        <w:br/>
        <w:t>кім еске ала бермейтін.</w:t>
        <w:br/>
        <w:t>Майжегіш оны талайдан біліп, көріп жүр екен. Үшеуі өл-</w:t>
        <w:br/>
        <w:t>местің суын ішіп, мың жыл өмір сүреміз десе-дағы осы</w:t>
        <w:br/>
        <w:t>күні Майжегіш кәрілікке мойын ұсынғандай түрде еді:</w:t>
        <w:br/>
        <w:t>Жалтырбас ханға жағынып, сарайдағы бар сырды түгел ай-</w:t>
        <w:br/>
        <w:t>тып бергенмен, біразы ұмыт қалып, кейін еске түскенде, та-</w:t>
        <w:br/>
        <w:t>лай рет жүрегін зуылдатқан. Соның бірі қазір, есігің ашпақ</w:t>
        <w:br/>
        <w:t>болып, жандары шыға жаздап, зорға тұрған осы жол еді.</w:t>
        <w:br/>
        <w:t>Ол кілтті әкелді де:</w:t>
        <w:br/>
        <w:t>156</w:t>
        <w:br/>
        <w:t>АҚТАЛМАҒАН СОҢҒЫ ҮМІТ</w:t>
        <w:br/>
        <w:t>Ақыры бір топ ер жігіт Жалтырбастың анасын іздеп</w:t>
        <w:br/>
        <w:t>жүріп табады,</w:t>
        <w:br/>
        <w:t>-- Сіз оның анасысыз, ол қайткенде де тіліңізді алады.</w:t>
        <w:br/>
        <w:t>Жалтырбасты тоқтатып, мына жолдан қайтарыңыз. Бір қай-</w:t>
        <w:br/>
        <w:t>ран сізден болмаса, қалың кәпке ауыртпалық түсіп тұр.</w:t>
        <w:br/>
        <w:t>Қалай да тоқтатыңыз!-- деді олар Сәтбаладай анаға баста-</w:t>
        <w:br/>
        <w:t>рын иіп.</w:t>
        <w:br/>
        <w:t>Селдір шашы ақ селеудей, уайым мен қайғыдан қасі-</w:t>
        <w:br/>
        <w:t>рет шеккен ол басын көтеріп:</w:t>
        <w:br/>
        <w:t>-- О, ел-жұртым, ішімді жарып шыққан балам болса да</w:t>
        <w:br/>
        <w:t>айтайын, ол қазір жауыз болды. Маған көніп, тілімді ал-</w:t>
        <w:br/>
        <w:t>са, әрине, бүйтпес еді. Әттең, тпіркін, ол ит маған көнер</w:t>
        <w:br/>
        <w:t>ме?! Оның мына жаман жолға бір жола түскеніне кәзім</w:t>
        <w:br/>
        <w:t>жетті. Ақыры түңілдім. Қарақтарым, сондықтан маған өкпе</w:t>
        <w:br/>
        <w:t>артпандар,-- деп, ана баласының хайуандық Ісіне қатты нйа-</w:t>
        <w:br/>
        <w:t>лып сөйледі.</w:t>
        <w:br/>
        <w:t>-- Бәрін де, анн түсініп, біліп отырмыз. Дегенмен біз</w:t>
        <w:br/>
        <w:t>де жетісіп келген жоқпыз сізді іздеп. Бір көмек болар</w:t>
        <w:br/>
        <w:t>деп келдік. Нң болмаса соңғы рет өтініңіз, мүмкін, қояр</w:t>
        <w:br/>
        <w:t>түсініп. Сізге айтар тілегіміз сол ғана,-- деді келген адам-</w:t>
        <w:br/>
        <w:t>дар.</w:t>
        <w:br/>
        <w:t>Сәтбала ана қатты ойланды. Басын шайқап, маңдайын қол-</w:t>
        <w:br/>
        <w:t>мен басып, тағы да көп отырды. Сосын барып:</w:t>
        <w:br/>
        <w:t>-- Жарайды, шырақтарым, сақтарыңды синдырмай жэ-</w:t>
        <w:br/>
        <w:t>не бір күш салайын. Қатыгез қу баламның алдынан та-</w:t>
        <w:br/>
        <w:t>ғы етейін, Бәлкім, қайтар райыңнан, бостан босқа ада-</w:t>
        <w:br/>
        <w:t>сыл, қылмыс жасап жүргендігін түгінсе,-- деп, ана тәуе-</w:t>
        <w:br/>
        <w:t>келге бел байлап, орнынан көтерілді.</w:t>
        <w:br/>
        <w:t>Содан, қойшы, әлгілер, Сәтбала ана илінде, хан ор-</w:t>
        <w:br/>
        <w:t>дасы орнағаая жерге келді. Жалтырбас сұм жоқ екен,</w:t>
        <w:br/>
        <w:t>жортуылға кетіпті.</w:t>
        <w:br/>
        <w:t>-- Олар қайтатын кез болды, қайтесіңдер жолдарын</w:t>
      </w:r>
    </w:p>
    <w:p>
      <w:r>
        <w:t>босқа тосын. Құртады, нелерің бар, сорлылар!-- педі жаны</w:t>
        <w:br/>
        <w:t>атшыған бір кәре ацәл әлгілердің алдынан қарсы шығып.</w:t>
        <w:br/>
        <w:t>-- Е, қайтеміз, құрысақ құрып кетерміз. Жазықсыз</w:t>
        <w:br/>
        <w:t>құрбан болғандар, немене, бізден кем бе еді Әлде олар-</w:t>
        <w:br/>
        <w:t>дан біз артық болыппыз ба! Айтатын сөзіміз бар, қайт-</w:t>
        <w:br/>
        <w:t>сек те жолын тосамыз!-- дейді көптің ішінен бірсу шығып.</w:t>
        <w:br/>
        <w:t>Олар, сейтіп, тұрғанда, алыстан шаң бұрқ етті. Жалтыр-</w:t>
        <w:br/>
        <w:t>бастың тобы екен. Жер бетін солқылдатып, ат ойнатып</w:t>
        <w:br/>
        <w:t>келеді. Жанында тұрғандарды қалың тоғай ішіне жасырды</w:t>
        <w:br/>
        <w:t>159</w:t>
        <w:br/>
        <w:t>кете жаздады. Одан гөрі Майжегіш кәдімгідей ер- екен.</w:t>
        <w:br/>
        <w:t>Алға шығып, ханға басын иді де:</w:t>
        <w:br/>
        <w:t>-- Хан тақсыр, сабыр етіңіз! Қаптаған халық, білмей-</w:t>
        <w:br/>
        <w:t>мін қайдан келгенін, орданы қоршап алды. Ол иттерге не</w:t>
        <w:br/>
        <w:t>керегін қайдам. Әйтеуір у-шу, айтқанға түсінбейді. Ай-</w:t>
        <w:br/>
        <w:t>нала атыс-шабыс!-- деп, дауысын көтере мәлім етті.</w:t>
        <w:br/>
        <w:t>Жалтырбастың қабағы қатты түйіліп, қолын сермеп:</w:t>
        <w:br/>
        <w:t>-- Жоғалт көзін! Аз, шап бәрін! Біреуі де қалмасын!--</w:t>
        <w:br/>
        <w:t>деп бұйырды.</w:t>
        <w:br/>
        <w:t>Арэтіс күмілжіп тұрып қалды. Зып етіп хан алдына</w:t>
        <w:br/>
        <w:t>Майжегіш шықты.</w:t>
        <w:br/>
        <w:t>-- Жақ, хан ием, оларды жая алмаймыз!-- деп, ол св-</w:t>
        <w:br/>
        <w:t>зін алдында кетеріңкі бастап еді, біртіндеп сыбырға кеш-</w:t>
        <w:br/>
        <w:t>ті.-- Бізде қазір, хан ием, ешқандай күш болмай тұр олар-</w:t>
        <w:br/>
        <w:t>ды қырып-жоятын!</w:t>
        <w:br/>
        <w:t>-- Аһ, мынау не деп оттап тұр!---.деп, Жалтырбас еште-</w:t>
        <w:br/>
        <w:t>ңені кәріп-біліп тұрмағандай ақырды.</w:t>
        <w:br/>
        <w:t>-- О, хан ием! Ә, хан тақсыр!..</w:t>
        <w:br/>
        <w:t>-- Өшір деймін үніңді!.. Жаман!,. Жасық немелер! Өң-</w:t>
        <w:br/>
        <w:t>кей тойыр!-- деп, Жалтырбас аузына келген сезін көніп</w:t>
        <w:br/>
        <w:t>кетті,</w:t>
        <w:br/>
        <w:t>Аратіс қозғалактип, бірдеңе айтпақ еді, оны қайта сей-</w:t>
        <w:br/>
        <w:t>летпей, үсті-үстіне төпеді. Жалтырбастың досымын, бірін-</w:t>
        <w:br/>
        <w:t>ші орынбасары, ең басты уәзірімін деп ол өзін көтермеле-</w:t>
        <w:br/>
        <w:t>се де анда-санда осылай бостан босқа таяқ жеп қалатын</w:t>
        <w:br/>
        <w:t>да кездері жиі болып тұрады. Бірақ оған Аратіс іштей</w:t>
        <w:br/>
        <w:t>Ұнсіз күйзеліп, киналса да, мән бермеген адамдай шыдап ба-</w:t>
        <w:br/>
        <w:t>ғып жүргені, Қожасы қайта мақтаса, оған қоса тамйғы Т6-</w:t>
        <w:br/>
        <w:t>йып жүрсе болғаны, соныменен тынады. Ол әрқашан бұл</w:t>
        <w:br/>
        <w:t>жағпайды өзіне жеткілікті санайды. Кейде, тіпті, өзін сонша</w:t>
        <w:br/>
        <w:t>бақыттымын дейтін де бір кездері бар. Ал, шынында, бақыт-</w:t>
        <w:br/>
        <w:t>тың, бақытты вмір кешудің бостандық, еркіндікте, ешкім-</w:t>
        <w:br/>
        <w:t>ге, ешбір қожаға тәуелсіз болып, еркін еңбек етуде ғана</w:t>
        <w:br/>
        <w:t>екенін Аратіс білген емес. Ол сондықтан Жалтырбастай</w:t>
        <w:br/>
        <w:t>ханының зекіп айтқан сөздерін амалсыздан кешіріп, оған</w:t>
        <w:br/>
        <w:t>тағы бір қарап, бас иеді.</w:t>
        <w:br/>
        <w:t>-- Сондя енді не істейміз?-- деді сосын Жалтырбас</w:t>
      </w:r>
    </w:p>
    <w:p>
      <w:r>
        <w:t>жан-жағына жалтақтап. -- -“</w:t>
        <w:br/>
        <w:t>Аратіс үндемеді. Ал, Майжегіш еңкейіп тағзым еті</w:t>
        <w:br/>
        <w:t>ті де:</w:t>
        <w:br/>
        <w:t>-- Алдыменен, хан ием, өзіңізге айтарым: “сарбаздардың</w:t>
        <w:br/>
        <w:t>барлығы бізді тастап, тым-тырақай қашып кетті. Мұны</w:t>
        <w:br/>
        <w:t>амалсыз сізге айтуға тура келді. Жаңа, алғаш, біз соларды</w:t>
        <w:br/>
        <w:t>К4</w:t>
        <w:br/>
        <w:t>деп, қылышын қолына алып, ұшымен оның қалпағын түұр-</w:t>
        <w:br/>
        <w:t>тіп қалды.-- Иа, осы де айтарым, ой, білгіш-ай!</w:t>
        <w:br/>
        <w:t>-- Иә, осы -- айтарым! Елдің бәрі өзіміздей, Жалтыр-</w:t>
        <w:br/>
        <w:t>бас! Жазықсыздан-жазықсыз қанын тәкпе! Бейбіт елдің кәз</w:t>
        <w:br/>
        <w:t>жасын сорғалатпа! Ел шауып, қан тәккеннен, олардың дұ-</w:t>
        <w:br/>
        <w:t>ниесін, мал-мүлкін зорлықпен тартып алғаннан асып түс-</w:t>
        <w:br/>
        <w:t>кен зұлымдық жоқ. Бәрібір сен одан Фбайымайсың. Ха-</w:t>
        <w:br/>
        <w:t>ныңа айт, ол да одан байымайды. Сондықтан да, мына жа-</w:t>
        <w:br/>
        <w:t>ман ісіңді дереу тоқтат, бауырым! Сол тілегім өзіңе!-</w:t>
        <w:br/>
        <w:t>деді ашулы кейіппен.</w:t>
        <w:br/>
        <w:t>22-- Жоқ, Толықбай ақымақ, сен мені әлі түсінбеп-</w:t>
        <w:br/>
        <w:t>сің!-- деп, Жалтырбас дұр сілкінді.-- Менің ойым -- тек</w:t>
        <w:br/>
        <w:t>бан! Бейбіг жатқан көршілерді қирата ұрып-соғып, бар ма-</w:t>
        <w:br/>
        <w:t>лын, дүниесін тартып, талап алуым керек менің, Барлы-</w:t>
        <w:br/>
        <w:t>ғын да аямай қыруым керек менің. Сонда менің хан ием-</w:t>
        <w:br/>
        <w:t>нен асқан бай бұл ғұмырда болмайды. Бар әлемді біз</w:t>
        <w:br/>
        <w:t>ғана басқаруға тиіспіз! Не, Толықбай ақымақ, байлық де-</w:t>
        <w:br/>
        <w:t>ген жаман ба!-- деп, Жалтырбас мырс ете күліп қойды.</w:t>
        <w:br/>
        <w:t>22 -- Байлық жақсы, ол өзіңнің ақ-адал еңбегіңмен қол-</w:t>
        <w:br/>
        <w:t>ген болса! Еңбегіңмен байысаң, сол еңбекпен келген бай-</w:t>
        <w:br/>
        <w:t>Лық, дүниенің қызығы алтын тақтан кем емес. Ал біреуді</w:t>
        <w:br/>
        <w:t>жылатып тапқан байлық, дүние бүгін сені масайратып тұр-</w:t>
        <w:br/>
        <w:t>ғанмен, ертеңгі ҡүн әзіңді сұр жылан боп шағады.</w:t>
        <w:br/>
        <w:t>Өмірінде мұндай сөз естімеген Жалтырбас тіптен, қатты</w:t>
        <w:br/>
        <w:t>шамданып, ілоқ басқандай ашуланды.</w:t>
        <w:br/>
        <w:t>-- Тарт тіліңді,-- деді ақырып.</w:t>
        <w:br/>
        <w:t>-- Сен де тоқтат жауыздық қимылыңды!-- деп, Толық-</w:t>
        <w:br/>
        <w:t>бай, саспастан Жалтырбасқа қатты айтып тастады.</w:t>
        <w:br/>
        <w:t>-- Бұнымнан мен ешқашан қайтпаймын! Қарсыларың</w:t>
        <w:br/>
        <w:t>шық бері Жекпе-жекке! Мойындарыңды үзейін! )</w:t>
        <w:br/>
        <w:t>Қас-қабағы түксиіп, қаһарланып алыпты. Бір қолымен</w:t>
        <w:br/>
        <w:t>найзасын жерге тірей сүйеніп, жөнтекси қозғалады. Кәзі</w:t>
        <w:br/>
        <w:t>алақтап, олай-былай қарайды. 22</w:t>
        <w:br/>
        <w:t>-- Сенімен дәл қазір жекпе-жекке шығатын менің қа-</w:t>
        <w:br/>
        <w:t>ра күшім жоқ. Бұл бір деп қой, Жалтырбас. Екіншіден,</w:t>
        <w:br/>
        <w:t>мен өлсем де Өз елім, өз жеріме, туыс, бауыр, ағайын,</w:t>
        <w:br/>
        <w:t>жолдастарға қиянат жасамаймын! Оларды тонамаймын!--</w:t>
        <w:br/>
        <w:t>. меп, Толықбай әр сөзін қадап айтты.</w:t>
        <w:br/>
        <w:t>і Оны ұғып, түсінер Жалтырбас жоқ. Бір түрлі оғаш кейіп-</w:t>
        <w:br/>
        <w:t>пен қарқылдай күліп тоқтады. Сонан соң қайта түнеріп:</w:t>
      </w:r>
    </w:p>
    <w:p>
      <w:r>
        <w:t>-- Шіркіннің ақ жүрегін! Тағы не деп Бәсесің. Алды-</w:t>
        <w:br/>
        <w:t>ңа асыл дүние, жиһазды үйіп тастасам, жаңағы айтқан</w:t>
        <w:br/>
        <w:t>сәзіцнен безіп, мен жаққа зып етіп шыға келер ең. Ал-</w:t>
        <w:br/>
        <w:t>6--2392 ЕБІ</w:t>
        <w:br/>
        <w:t>тоқтатпақ. болып сонда кідіріп қалған едлік,- деді сөзін</w:t>
        <w:br/>
        <w:t>жайлап айтып.</w:t>
        <w:br/>
        <w:t>Жалтырбас көзін алайтып, орнында нұр сілкінді.</w:t>
        <w:br/>
        <w:t>-- Ой, мынау не оттап тұр!-- деді дауысы шаңқ етіп.</w:t>
        <w:br/>
        <w:t>Әйткенмен Майжегіш жайбарақат, сәзін тағы қайталап</w:t>
        <w:br/>
        <w:t>түсіндірді. Үнсіз тыңдап аз тұрған Жалтырбаста үрей жоқ.</w:t>
        <w:br/>
        <w:t>Алғашқыдай емес, енді бәсеңсіп, дауысы да қарлығып жа-</w:t>
        <w:br/>
        <w:t>нындағы екеуіне тіл қатты.</w:t>
        <w:br/>
        <w:t>-- Е, зәлімдер, анық өлген жеріміз осы болды деңдер-</w:t>
        <w:br/>
        <w:t>ші! Иә, иэ!.. Олар тірі қаймайды!</w:t>
        <w:br/>
        <w:t>Ақыл-кеңес сұрасқандай үшеуі бір-біріне қарасты. Содан</w:t>
        <w:br/>
        <w:t>кейін Майжегіш қорыққанын іштей басып, сабырмен сәй-</w:t>
        <w:br/>
        <w:t>леді.</w:t>
        <w:br/>
        <w:t>-- Жоқ, тақсыр, біз әлі де беріспейміз. Ол иттерді қы-</w:t>
        <w:br/>
        <w:t>рып-жойып кетпесек те, құтыламыз!</w:t>
        <w:br/>
        <w:t>Жалтырбастың екі көзі алақтап:</w:t>
        <w:br/>
        <w:t>-- Қанлпай жол бап. кандай амал-айла бар, бол айт</w:t>
        <w:br/>
        <w:t>тездей!-- деді анаған.</w:t>
        <w:br/>
        <w:t>-- Тақсыр, мына бәледен құтылатын, меніңше. бір ғана</w:t>
        <w:br/>
        <w:t>мүмкіндік бар.</w:t>
        <w:br/>
        <w:t>-- Енді айтсаңшы бар болса!..</w:t>
        <w:br/>
        <w:t>-- Ешбір адам білмейтің жер асты жолы бізді мына</w:t>
        <w:br/>
        <w:t>тажалдан құтқарады.</w:t>
        <w:br/>
        <w:t>-- Ол қайда еді? Бол, тез айт!-- деп Жалтырбас елең</w:t>
        <w:br/>
        <w:t>етті.</w:t>
        <w:br/>
        <w:t>“---Тақсыр, мына орда ішінде сыртқа алып шығатын</w:t>
        <w:br/>
        <w:t>жұмбақ жол бар. Менен басқа оны ешкім білмейді. Соған</w:t>
        <w:br/>
        <w:t>түсіп кетеміз,-- деп, Майжегіш Жалтырбасқа тағзым етті.</w:t>
        <w:br/>
        <w:t>-- Кәне. көрсет!-- деді хан бұйрық қып.</w:t>
        <w:br/>
        <w:t>Майжегім алдын бастап, үшеуі әлгі</w:t>
        <w:br/>
        <w:t>келді. ! й</w:t>
        <w:br/>
        <w:t>-- Мынаны көтеріңіз,-- деп, Майжегіш қазандай бір</w:t>
        <w:br/>
        <w:t>қәк тасты қолымен Жалтырбасқа көрсетті.-- Осыны алу</w:t>
        <w:br/>
        <w:t>0-- Ал, ендеше! ;</w:t>
        <w:br/>
        <w:t>---О, хаң инем, бұны бері алуға менің шамам жетпей-</w:t>
        <w:br/>
        <w:t>А.З 2-2.</w:t>
        <w:br/>
        <w:t>-- Мынау... Ұялмай ханын жұмсап!.-- деп жымиды</w:t>
      </w:r>
    </w:p>
    <w:p>
      <w:r>
        <w:t>Жалтырбас. .</w:t>
        <w:br/>
        <w:t>-- Ой, хан ием, сіз бен біз бір адамбыз. Басқа әң-</w:t>
        <w:br/>
        <w:t>гіме дәл қазір керек емес, бірдеңе етіп аналардан құ-</w:t>
        <w:br/>
        <w:t>тылсақ, бізге үлкен олжа сол.</w:t>
        <w:br/>
        <w:t>-- Кел скеуміз жабылып көтерел</w:t>
        <w:br/>
        <w:t>айтқан жерге</w:t>
        <w:br/>
        <w:t>ік. Сен, Маәйжегіш,</w:t>
        <w:br/>
        <w:t>165</w:t>
        <w:br/>
        <w:t>ғаңан жерге ақырын секіріп түсті, Айнымаған кәдімгі елік.</w:t>
        <w:br/>
        <w:t>Дене бітімі кішірек. Екі кәзі жаутаңдап тұрғандарға</w:t>
        <w:br/>
        <w:t>бір-екі қарап алды да, ілгері жүріп кетті.</w:t>
        <w:br/>
        <w:t>Балыш әже қатты қуанды. Орнынан ұшып тұрып:</w:t>
        <w:br/>
        <w:t>-- Мен талайдан сарылып іздеп жүрген талапты балам</w:t>
        <w:br/>
        <w:t>өзің екенсің! Сиқырлы қалам сенік! Бұдан былай бұл</w:t>
        <w:br/>
        <w:t>қаламның иесі сен боласың. Дүниеде небір сұм, залым-</w:t>
        <w:br/>
        <w:t>дар бар. Солардан әркез сақтанып жүргенің дұрыс, шы-</w:t>
        <w:br/>
        <w:t>рағым! Олар білсе, зұлымдығын жасырып, айла-амалын</w:t>
        <w:br/>
        <w:t>асыру үшін мына қалам мен сені қолдарына түсіріп</w:t>
        <w:br/>
        <w:t>әкетуді ойлайды. Ондайлардың күні-түні ойлағаны арамдық,</w:t>
        <w:br/>
        <w:t>өздерін ғана жапылқау. Сондайлардан сақтанып, жақында-</w:t>
        <w:br/>
        <w:t>май, алыс жүр. Жақсылық келсе қолыңнан -- қарапайым</w:t>
        <w:br/>
        <w:t>халықтан, жақын-туыс, бауырдан, адал достан аяма! Жақы-</w:t>
        <w:br/>
        <w:t>ныңнан сұмырайлар кезіксе, оларға да жуыма!--- деп әже</w:t>
        <w:br/>
        <w:t>орнынан көтерілді. Ақ шүберекке оралған бір нәрсені ба-</w:t>
        <w:br/>
        <w:t>лаға қоса ұсынды.-- Ма, балам, мұны да ал. Қасиетті</w:t>
        <w:br/>
        <w:t>кәк дүрбі, аты --«Кокнұр». Бұныменен не қиын жазу болма-</w:t>
        <w:br/>
        <w:t>сың тәптіштеп оқи аласың. Менің саған айтатын әспе-</w:t>
        <w:br/>
        <w:t>тім, тапсырмақшы аманатым осы еді</w:t>
        <w:br/>
        <w:t>Соны айтты да Балыш әже ақ таяғың көтеріп, бір-</w:t>
        <w:br/>
        <w:t>екі рет бұлғады. Сол мұң екен, үлкен ақ құс алдына</w:t>
        <w:br/>
        <w:t>жалп етіп қона қалды.</w:t>
        <w:br/>
        <w:t>-- Ал, қаш болып тұрыңдар, баларым!-- деп әже әлгі ақ</w:t>
        <w:br/>
        <w:t>құсына мінді де, көкке самғай жөнелді.</w:t>
        <w:br/>
        <w:t>-- Оу, әже!.. Балыш әже!..-- дей берген Сарыбура.</w:t>
        <w:br/>
        <w:t>Бірақ сол бір қас қағым сәт ішінде Балыш әже жым-</w:t>
        <w:br/>
        <w:t>жылас ғайып болды. Көк дүрбі мен сиқырлы қалам қолың-</w:t>
        <w:br/>
        <w:t>да, таңырқаған Сағынбай атасына қарады.</w:t>
        <w:br/>
        <w:t>-- Қасиетті Балыш эже аманатын, өсиетін орында, ба-</w:t>
        <w:br/>
        <w:t>лам,-- деді батыр алысқа көз жіберіп.</w:t>
        <w:br/>
        <w:t>Ана екеуі оның сөзін қоштады. Содан кейін үшеуі Са-</w:t>
        <w:br/>
        <w:t>ғынбайды келемеждеп, күлкіге айналдырды. Күліп болып,</w:t>
        <w:br/>
        <w:t>басы адамға ұқсайтын бақаның бір ұсқынсыз суретін тез</w:t>
        <w:br/>
        <w:t>жасатты. Сөйтті де баланы бақаға айналдырып, мүсәпір</w:t>
        <w:br/>
        <w:t>етіп, жанына ертіп алды. Сағынбай, сұм Қарадәу айтқан-</w:t>
        <w:br/>
        <w:t>дай, тарбаңдаған бақа болды. Тағдырына қорланып, жерден</w:t>
        <w:br/>
        <w:t>басын алмады. Тіпті, аздан соң бұрынғы ақыл-ойдың өзі-</w:t>
      </w:r>
    </w:p>
    <w:p>
      <w:r>
        <w:t>нен бірте-бірте айрылып, адам түрі жойылды. Сағынбай</w:t>
        <w:br/>
        <w:t>аты өзгеріп, Тарбақай деп аталды.</w:t>
        <w:br/>
        <w:t>Қарадау оны аяқпен қатты түртіп жіберді. Содан кейін</w:t>
        <w:br/>
        <w:t>мырс етіп: .</w:t>
        <w:br/>
        <w:t>-- Жарар, сорлы. бұлданба енді, жетеді! Тамағың аш</w:t>
        <w:br/>
        <w:t>болмайды. Бұлан былай маған қызмет етесің. Одан басқа не</w:t>
        <w:br/>
        <w:t>керек сендей кеше, кәкмиға!-- деп, басынан нұқыды. Тырба-</w:t>
        <w:br/>
        <w:t>қайдың төбесі ойылып қала жаздады. Екі көзі жасаурап,</w:t>
        <w:br/>
        <w:t>аналарға қарады.</w:t>
        <w:br/>
        <w:t>-- Болды. сорлы, келесау!-- деді тағы Қарадәу. Сосын</w:t>
        <w:br/>
        <w:t>қолын сілтеді.-- Ал, кетелік...</w:t>
        <w:br/>
        <w:t>Өзі орынан тез тұрып. тауға қарай жол бастап жүріп бер-</w:t>
        <w:br/>
        <w:t>ді. Аратіс пен Майжегіш дайын екен, олар да тез қозғалды.</w:t>
        <w:br/>
        <w:t>Ал Тарбақай тыртысып көріп еді, Қарадәу қарасын ба,</w:t>
        <w:br/>
        <w:t>сүйреп ала жөнелді.</w:t>
        <w:br/>
        <w:t>ТОСЫН ХАБАР</w:t>
        <w:br/>
        <w:t>Сарыбура, ойында ештене жоқ, аңшылықтан оралған.</w:t>
        <w:br/>
        <w:t>Аттан түсіп жатқанда, әйелі жақын келіп:</w:t>
        <w:br/>
        <w:t>-- Сағынбай тауға кетіпті. Мынаны жазып қалдырып-</w:t>
        <w:br/>
        <w:t>ты,-- деп, титімдей қағазды күйеуіне ұсынды,</w:t>
        <w:br/>
        <w:t>Сарыбура селк етіп:</w:t>
        <w:br/>
        <w:t>-- Қай тауға кетіпті?-- деді даусы бір түрлі оғаш шы-</w:t>
        <w:br/>
        <w:t>ғып.</w:t>
        <w:br/>
        <w:t>-- Мен қай тауды білемін, алдағыны оқысаңшы!..- де-</w:t>
        <w:br/>
        <w:t>ді ана қобалжып,</w:t>
        <w:br/>
        <w:t>Сарыбура қағазды ашып, оқи бастады, «Ата мен тауға</w:t>
        <w:br/>
        <w:t>кеттім. Тасқа айналған мүсіндерге барамын. (Суреттерін</w:t>
        <w:br/>
        <w:t>салам ба, оны бара көремін. Салсам да оным өте титтей</w:t>
        <w:br/>
        <w:t>болып шығар. Тез келіңдер соңымнан» деп жазыпты.</w:t>
        <w:br/>
        <w:t>-- Қап, мынаны-ай, бір ауыз ақылдаспай! Бекер олай</w:t>
        <w:br/>
        <w:t>істеген. Ойпыр-ай, енді қайттім?-- деді ол қатты сасып.</w:t>
        <w:br/>
        <w:t>бірер минут сілейіп тұрып қалды.</w:t>
        <w:br/>
        <w:t>"-</w:t>
        <w:br/>
        <w:t>етіп, Әдгі үшеуін езіне тартып алды. Жана ғана жайраң-</w:t>
        <w:br/>
        <w:t>дап, өздеріне өздері риза болғандар ауыздарын аша ал-</w:t>
        <w:br/>
        <w:t>май, көзді ашып-жұмғанша тас мүсінге айналып, қатып</w:t>
        <w:br/>
        <w:t>қалды,</w:t>
        <w:br/>
        <w:t>Қуғыншылар тас мүсінге айналған үш жауыздың қасына</w:t>
        <w:br/>
        <w:t>жетіп келіп, иіріліп тоқтаған-ды. Гаңырқасып оларға қараи</w:t>
        <w:br/>
        <w:t>жатыр.</w:t>
        <w:br/>
        <w:t>-- Сонда бұл қалай болды!?-- деп, бір жігіт жиналған</w:t>
        <w:br/>
        <w:t>көпшілікке сауал берді.</w:t>
        <w:br/>
        <w:t>Сөйткенше болған жоқ, бір ақ сақалды қарт адам</w:t>
        <w:br/>
        <w:t>қылышын көтеріп:</w:t>
      </w:r>
    </w:p>
    <w:p>
      <w:r>
        <w:t>-- Құлақ сал, балам, сөзіме. Бұл, шынында, таңдана-</w:t>
        <w:br/>
        <w:t>тын оқиға. Халықтың қарғысы, анасының Жалтырбасқа</w:t>
        <w:br/>
        <w:t>назасы бұл үшеуін алысқа ұзатпады, Жауыздардың кәпішші-</w:t>
        <w:br/>
        <w:t>лікке жасаған қысастығы ақыры үзпеуін тас мүсінге айнал-</w:t>
        <w:br/>
        <w:t>қырды. Жаманшылық адамның, әсіресе, халықты зар илет-</w:t>
        <w:br/>
        <w:t>кен сұмдардың алдынан шықпай қоймайды,-- деп, оларды</w:t>
        <w:br/>
        <w:t>нұсқады.</w:t>
        <w:br/>
        <w:t>-- Орынды айтылған сөз. Адам егер жауыз болса жә-</w:t>
        <w:br/>
        <w:t>не көпке көп қиянат жасаса, ол ісінен түбінде таяқ</w:t>
        <w:br/>
        <w:t>жемей қаймайды,-- деді екінші қария.</w:t>
        <w:br/>
        <w:t>-- Қап, болмады. Залымдарды тірідей қолға түсіре ал-</w:t>
        <w:br/>
        <w:t>мадық, Өздерінің істеген жауыздығын кәздеріне көрсетіп,</w:t>
        <w:br/>
        <w:t>азап шеккен жандардың намыс, кегін қайтаруым керек</w:t>
        <w:br/>
        <w:t>еді,-- деп, өкініш білдірді Сарыбура.</w:t>
        <w:br/>
        <w:t>БАЛЫШ ӘЖЕ АМАНАТЫ</w:t>
        <w:br/>
        <w:t>Сарыбура немересі Сағынбаймен екеуі терең ішатқал</w:t>
        <w:br/>
        <w:t>ішімен темен түсіп келе жатқам. “Жолдың екі жағына</w:t>
        <w:br/>
        <w:t>қалың ағаш қаулап өскен, бұтағы бетке тиеді. ІНәп те</w:t>
        <w:br/>
        <w:t>қалың шығыпты. Бұлақ сарыны алыстан естіледі. Бұрын</w:t>
        <w:br/>
        <w:t>ешкім жүрмеген бе, жол табудың әзі кейде оңайға</w:t>
        <w:br/>
        <w:t>түсер емес. Э</w:t>
        <w:br/>
        <w:t>Сарыбура ойланып келе жатыр.</w:t>
        <w:br/>
        <w:t>Ҡүлдей қопсып, жер-әлемді қаптаған жамандыңқа аз</w:t>
        <w:br/>
        <w:t>жақсылық қарсы келіп, қашан болса онымен арпалысып,</w:t>
        <w:br/>
        <w:t>бірде жеңіп, кейде аяусыз жеңіліп жүретінін ол әр кез</w:t>
        <w:br/>
        <w:t>көңілімде топшылап, байлам жасап жүреді. Міне, тағы-со-</w:t>
        <w:br/>
        <w:t>ны ойлап келе жатқан. )</w:t>
        <w:br/>
        <w:t>Олар бір үйдей тасты айнала берген.</w:t>
        <w:br/>
        <w:t>177</w:t>
        <w:br/>
        <w:t>-.-- Ойбай, тақсыр, бармаңыз! Олар көп қой, екпіні жа-</w:t>
        <w:br/>
        <w:t>ман екен. Бас салып өлтіреді-- деп, Аратіс ханды құ-</w:t>
        <w:br/>
        <w:t>шақтай беріп еді, Жалтырбас оны құйрықтан теуіп қа-</w:t>
        <w:br/>
        <w:t>лып: "</w:t>
        <w:br/>
        <w:t>-- Кет, ақымақ!-- деп айқайлап зекіді.</w:t>
        <w:br/>
        <w:t>Аратіс үндемеді. Қабағы қатты түйіліп, басы төмен сал-</w:t>
        <w:br/>
        <w:t>бырап кетті, «Қап, сені бір!.. Асықпа сен, Жалтырбас,</w:t>
        <w:br/>
        <w:t>құдай қолға бір берер!» деп ойлағаны сол еді, екін-</w:t>
        <w:br/>
        <w:t>ші-бір ой тағы келе қалды. «Бара берсін, қаһарлан-</w:t>
        <w:br/>
        <w:t>ған кәпшілік басын алса, сен орнына хан боласын. Тиме,</w:t>
        <w:br/>
        <w:t>барсын!» Үтпініші бір ой оған қарсы тұрды. «Оны өлтірсе</w:t>
        <w:br/>
        <w:t>көпшілік, сені тірі қоя ма! Жоқ, Аратіс, хан болатын</w:t>
        <w:br/>
        <w:t>кезің сенің бүгін емес! Қазір оның күші ерен, амалы мен</w:t>
        <w:br/>
        <w:t>айласы да жетеді. Сондықтан сен Жалтырбастан беҙінбе!»</w:t>
        <w:br/>
        <w:t>деді тура құлағының түбінен сыбыр етіп. "</w:t>
        <w:br/>
        <w:t>"Жалтырбас Аратістің ойын бөлді. Қылышын өрге ке-</w:t>
        <w:br/>
        <w:t>теріп:</w:t>
        <w:br/>
        <w:t>-- Жоқ!. Сендер қарап тұрыңдар, мен оларға, қазір</w:t>
      </w:r>
    </w:p>
    <w:p>
      <w:r>
        <w:t>ойран саламын.. Жалтырбастың кім екенін ұмытса, көрсе-</w:t>
        <w:br/>
        <w:t>тейін иттерге!-- деп маңғазсып, қақпа ішінде окшву тұрған</w:t>
        <w:br/>
        <w:t>мұнараға көтерілді,</w:t>
        <w:br/>
        <w:t>Оны көрген көпшілік інуылдап қоя. берді.</w:t>
        <w:br/>
        <w:t>-- Әне, өзі көрінді. Сұмырайды бері алып келіңдер!</w:t>
        <w:br/>
        <w:t>Жендеттерін қоса ұстаңдар! Отқа-салып әртейміз. Сейтіп,”</w:t>
        <w:br/>
        <w:t>одан жазықсыз жапа шеккен ел кегін қайтарамыз. Бол,</w:t>
        <w:br/>
        <w:t>тез- қақпаны ашыңдар! Ашылмаса, талқандап қиратың-</w:t>
        <w:br/>
        <w:t>дар!-- деп сырттағы халық қатты әршеленді.</w:t>
        <w:br/>
        <w:t>Жалтырбас көп ішінен Сарыбураны таныды. Ол тіптен</w:t>
        <w:br/>
        <w:t>сұсты екең, Бар денесі ширығып, бұлқынып тұр. Ол талай-</w:t>
        <w:br/>
        <w:t>дан зынданда жатыр еді. Аяқ-қолы кісенде, тұтқын болып</w:t>
        <w:br/>
        <w:t>отырған. Оны мына калың топ босатқанын Жалтырбас</w:t>
        <w:br/>
        <w:t>көрген жерде-ақ түсінді. Жай уақытта мақтануды сүйетін</w:t>
        <w:br/>
        <w:t>Жалтырбас хан, неге екенін, тұла бойы қалшылдап, қо-</w:t>
        <w:br/>
        <w:t>лындағы қылышы түсіп кетті. ;</w:t>
        <w:br/>
        <w:t>-- Болындар Тез, Жалтырбасты ұстаңдар!</w:t>
        <w:br/>
        <w:t>-- Тез ұстаңдар, жазалаймыз!-- дейді халық шуылдап.</w:t>
        <w:br/>
        <w:t>Жалтырбастың алғашқы екпіні жоқ, бір түрлі болып</w:t>
        <w:br/>
        <w:t>солай, қарап еді, жұрт қақпаны қиратуға аз қалыпты.</w:t>
        <w:br/>
        <w:t>Хан сілейіп нә істерін білмеді, Мұнарадан тез түсіп, жерде</w:t>
        <w:br/>
        <w:t>тұрған Майжегіш пен Аратісті еріксіз құшақтады. Сәйлеуге</w:t>
        <w:br/>
        <w:t>еріндері жуыспай, қылғына:жаздап тоқтады. Оның көңілін</w:t>
        <w:br/>
        <w:t>Майжегіш селт еткізді.</w:t>
        <w:br/>
        <w:t>16%</w:t>
        <w:br/>
        <w:t>-- Тақсыр, мен тас есікті ашатын сәзді таптым!-- деді</w:t>
        <w:br/>
        <w:t>ол екеуіне кезек қарап. і</w:t>
        <w:br/>
        <w:t>-- Айт!-- деді хан езеуреп.</w:t>
        <w:br/>
        <w:t>Майжегіш төмен қарап:</w:t>
        <w:br/>
        <w:t>-- Тіл бір күні тас жарар, тас «жармаса бас жарар.</w:t>
        <w:br/>
        <w:t>Жаман адам жол таппай, қиындықта қасқарар!-- деп,</w:t>
        <w:br/>
        <w:t>кілтті салып, бұрап көріп еді, зіл батпан болып жатқан</w:t>
        <w:br/>
        <w:t>тас ақырын көтеріліп, үңгірдің аузы ашылды.-- Жер асты-</w:t>
        <w:br/>
        <w:t>ның жолы осы,- деп Майжегіш қолымен әлгі жақты</w:t>
        <w:br/>
        <w:t>нұсқады.</w:t>
        <w:br/>
        <w:t>-- Алдымен сендер кіріңдер,-- деп, Жалтырбас бұй-</w:t>
        <w:br/>
        <w:t>ырды.</w:t>
        <w:br/>
        <w:t>Ол Майжегии алдап тұр ма деп еді. Алдамапты.</w:t>
        <w:br/>
        <w:t>Өзі бастап үңгірге кіріп кетті. Арт жағында Аратіс пен</w:t>
        <w:br/>
        <w:t>Жалтырбас. Қілтті бұрап көріп еді, тас есік жабылмады.</w:t>
        <w:br/>
        <w:t>-- Ал енді тас есікті қайтадан жабу керек,-- деп,</w:t>
        <w:br/>
        <w:t>Жалтырбас Майжегішке қарады.</w:t>
        <w:br/>
        <w:t>Ол иығын көтеріп;</w:t>
        <w:br/>
        <w:t>-- Тақсыр, мен оны қалай жабуды білмеуші едім,--</w:t>
        <w:br/>
        <w:t>деп ханына міңгірлеп жауап берді.</w:t>
      </w:r>
    </w:p>
    <w:p>
      <w:r>
        <w:t>Өл, шынында, тас есікті жабарда айтылатын сөзді де</w:t>
        <w:br/>
        <w:t>білуші еді. Бірақ құдай атқанда қазір ұмытып, есіне түсі-</w:t>
        <w:br/>
        <w:t>ре алмады. Сондықтан не болса да білмеймін деп жал-</w:t>
        <w:br/>
        <w:t>тарды. Әйтпесе тектен-тек бас кетуі ықтимал. Хан месі</w:t>
        <w:br/>
        <w:t>қылышын бір сілтесе, Майжегіш жоқ болады.</w:t>
        <w:br/>
        <w:t>-- Тас есікті ашқанды білгенде, жапқанды неге біл-</w:t>
        <w:br/>
        <w:t>мейсің? Жоқ, білесің! Тез ойлан да айт!</w:t>
        <w:br/>
        <w:t>Жалтырбас ашуланып, Майжегішке қадала түсті, Бірақ</w:t>
        <w:br/>
        <w:t>ол білмейтінін тағы айтын, жатып-тұрып зарлады. Хан қан-</w:t>
        <w:br/>
        <w:t>шалық сұмырай болғанымен, аңғалдығы әр кезде байқала-</w:t>
        <w:br/>
        <w:t>тын. Дәл қазір де ол сол қылығын аңғартты. )</w:t>
        <w:br/>
        <w:t>-- Болар, енді безілдеме! Олар бізді бәлкім, білмес. Не-</w:t>
        <w:br/>
        <w:t>ге босқа тұрамыз, кәне, онда кетелік,-- деп қолына шам</w:t>
        <w:br/>
        <w:t>алып, өзі бастап үңгірмен тартып берді. :</w:t>
        <w:br/>
        <w:t>Олар содан үңгір жолмен көп жүрді. Бір мезетте Жал-</w:t>
        <w:br/>
        <w:t>тырбас Ғоқтай қалып: :</w:t>
        <w:br/>
        <w:t>21. Ай, сендерге сеніп жүрген мен де ақымақ екен-</w:t>
        <w:br/>
        <w:t>мін!- деп кейіді. Біз болсақ қашып барамыз. Артымызда</w:t>
        <w:br/>
        <w:t>алтын орда қалды-ау, ішіркін! Сарылып жүріп жинаған</w:t>
        <w:br/>
        <w:t>байлық, алтың. күміс қалды! . ) й</w:t>
        <w:br/>
        <w:t>-- Оның рас, хан тақсыр! Бірақ енді кейін қалай ба-</w:t>
        <w:br/>
        <w:t>рамыз?-- деді Аратіс міңгірлеп.</w:t>
        <w:br/>
        <w:t>169</w:t>
        <w:br/>
        <w:t>-- Оу, балалар, азырақ кідіріңдер. Бір-екі ауыз сөзім</w:t>
        <w:br/>
        <w:t>бар айтатұғын, беретін сәлемін бар,-- деді қолын көтеріп.</w:t>
        <w:br/>
        <w:t>Үшеуі кілт тоқтады. Қылыштарын жалаңдата суырып,</w:t>
        <w:br/>
        <w:t>қабақтарын шытысты. Расында, кемпір кәрі кісі екен қас-</w:t>
        <w:br/>
        <w:t>кірпігін ақ қырау басқан. Жаулығының шетінен самай шашы</w:t>
        <w:br/>
        <w:t>шығып тұр: ол да аппақ.</w:t>
        <w:br/>
        <w:t>Кемпір жақын келді де, жүресінен отырды.</w:t>
        <w:br/>
        <w:t>-- Ал, не айтпақсын, тездеп айт! Асығыспыз, кетеміз!--</w:t>
        <w:br/>
        <w:t>дел, Жалтырбас тепсіңді.</w:t>
        <w:br/>
        <w:t>-- Балыш деген аналарың мен болам. Сәтбаланың абы-</w:t>
        <w:br/>
        <w:t>сыны ем,-- деді ол баяу сөйлеп.</w:t>
        <w:br/>
        <w:t>-- Ал, болыпсың!.. Тез айт, кәне, айтарынды! Уақытым</w:t>
        <w:br/>
        <w:t>жоқ сеніменен мылжыңдасып тұратын,-- деді Жалтырбас</w:t>
        <w:br/>
        <w:t>асыға.</w:t>
        <w:br/>
        <w:t>-- Е, Жалтырбас, марқұм анаң өліп бара жатқанда</w:t>
        <w:br/>
        <w:t>«Менің жалғыз ұлыма ұшырассаң. сәлем айт, барлық те-</w:t>
        <w:br/>
        <w:t>ріс эрекетін тоқтатсын. Барша жаннан ғапушылық сұ-</w:t>
        <w:br/>
        <w:t>расын» деп өтінген.</w:t>
        <w:br/>
        <w:t>-- Жоқ, онысын мен орындай алмаймын! Басқа не айт-</w:t>
        <w:br/>
        <w:t>пақсың?</w:t>
      </w:r>
    </w:p>
    <w:p>
      <w:r>
        <w:t>-- Сарлы анаңның етініші сол еді.</w:t>
        <w:br/>
        <w:t>еді. Ал, сосын...</w:t>
        <w:br/>
        <w:t>-- Жоқ, бітті, біз кеттік.</w:t>
        <w:br/>
        <w:t>Балыш қолын көтеріп:</w:t>
        <w:br/>
        <w:t>-- Фу, тоқтаңдар, мына бір сәлем тағы бар. Осы өлкені</w:t>
        <w:br/>
        <w:t>мекендеген барша ана жиналып, үшеуіңе арналған үш қүл-</w:t>
        <w:br/>
        <w:t>ше нан беріп еді. Бір қатты қысылғанда жерсіңдер,--</w:t>
        <w:br/>
        <w:t>деді де, ол ақ шүберекке оралған күлшені ұсынды.</w:t>
        <w:br/>
        <w:t>Жалтырбас түйіншекті алды да; ;</w:t>
        <w:br/>
        <w:t>-- Біздің осы арадан шығатынымызды сіз қайдан біл-</w:t>
        <w:br/>
        <w:t>діңіз?-- деп сұрады. :</w:t>
        <w:br/>
        <w:t>-- Мен көпшілік жіберген адам едім. Көпшіліктің біл-</w:t>
        <w:br/>
        <w:t>мейтіні, көпшіліктің көрмейтіні болмайды! Көрді, білді одан</w:t>
        <w:br/>
        <w:t>әрі сұрама!-- деді Балыш басын шайқап.</w:t>
        <w:br/>
        <w:t>Жалтырбас үш күлшені сыртынан ұстап кәрді де, қор-</w:t>
        <w:br/>
        <w:t>жынға сала салды. Онда әрі Балышқа бұрылып қараған</w:t>
        <w:br/>
        <w:t>жоқ, асығыс жүріп кетті. Біраз ұзал кеткен соң арттарына</w:t>
        <w:br/>
        <w:t>үшеуі қөз тастады. Жаңа ғана отырған әлгі кемпір жоқ</w:t>
        <w:br/>
        <w:t>екен.</w:t>
        <w:br/>
        <w:t>Ол ана -- қасиетті.Балыш әже болатын. Жақсы адам-</w:t>
        <w:br/>
        <w:t>ның басына ауыртпалық түссе дереу, осы кісі көмекке</w:t>
        <w:br/>
        <w:t>келуші еді. Мына жолы қасиетті эжеден бүкіл ана өті-</w:t>
        <w:br/>
        <w:t>ніп, Сәтбаладай тшешенің соңғы сөзін айтуды, аналардың</w:t>
        <w:br/>
        <w:t>171</w:t>
        <w:br/>
        <w:t>Айтпағым сол</w:t>
        <w:br/>
        <w:t>-- Әттең шіркін, қалғаны өкінішті-ақ!--- деді Майжегіш</w:t>
        <w:br/>
        <w:t>күрсінді.</w:t>
        <w:br/>
        <w:t>Жалтырбас арт жағына бұрыла қарады да:</w:t>
        <w:br/>
        <w:t>-- Ио-а, қиын!-- деп, шекесін үйкелеп, қайта-қайта бар-</w:t>
        <w:br/>
        <w:t>мағын тістеледі.</w:t>
        <w:br/>
        <w:t>-- Тақсыр!-- деді Майжегіш бірдеңе тауын алған адам-</w:t>
        <w:br/>
        <w:t>дай шапшаң сөйлеп, жан-жағына алаңдай көз жіберіп.--</w:t>
        <w:br/>
        <w:t>Тақсыр, енді қайтпаңыз, өлтіреді жауыздар! Жұрттың бә-</w:t>
        <w:br/>
        <w:t>рі бұл күнде жауыз болған. Тәртіп жақ, патуа жоқ, ұятты</w:t>
        <w:br/>
        <w:t>да ұмытқан! Әйтпесе, қасиетті хан сарайын сыйламай,</w:t>
        <w:br/>
        <w:t>қақпасын бұзып кіре ме! Қалай ғана сөйтуге батылдары</w:t>
        <w:br/>
        <w:t>жетеді. Ұят қайда, хан ордасын талқандап!.. Тақсыр, мына</w:t>
        <w:br/>
        <w:t>жол таудан ашығады. Ол жерде де сіз тыққан қазына</w:t>
        <w:br/>
        <w:t>кәп. Барған соң содан аларсыз.</w:t>
        <w:br/>
        <w:t>-- Оу, Майжегіш, сен мынаны шын айтып отырмысың?</w:t>
        <w:br/>
        <w:t>Әлде жай жұбату ма?</w:t>
        <w:br/>
        <w:t>-- Шын, тақсыр! Сол біз барып шығатын таулы өлкені</w:t>
        <w:br/>
        <w:t>талай басып өткенбіз. Сонда елден тартып алған байлық-</w:t>
      </w:r>
    </w:p>
    <w:p>
      <w:r>
        <w:t>ты сиғыза алмай, тау мен тасқа тыққанбыз. Ал қазір тез</w:t>
        <w:br/>
        <w:t>кету керек! Әне, әуелім дауыстар естіледі.</w:t>
        <w:br/>
        <w:t>-- Из, олар да осы жолменен келе жатыр!-- деп,</w:t>
        <w:br/>
        <w:t>Аратіс құлағын жарға тосып, бірер сәт тың тыңдады.</w:t>
        <w:br/>
        <w:t>Үшеуі жер асты жолымен ентелей басып жәнелді.</w:t>
        <w:br/>
        <w:t>ҮІП КҮЛІНЕ</w:t>
        <w:br/>
        <w:t>Олар содан көп жүріп, шығатын есікке де жеткен</w:t>
        <w:br/>
        <w:t>еді. Таң атып кеткен скен. Арқан бойы жердегі тас тү-</w:t>
        <w:br/>
        <w:t>бінде бір кәрі кемпір отыр, Өзі әбден қартайған адам екен.</w:t>
        <w:br/>
        <w:t>Үстіндегі киімі аппақ, қолында таяғы бар. Мыналарды кер-</w:t>
        <w:br/>
        <w:t>ді де, таяғына сүйеніп арнынан тұрды.</w:t>
        <w:br/>
        <w:t>Үш қарақшы сескеніп, амалсыз тоқтап қалды. Бір-</w:t>
        <w:br/>
        <w:t>біріне қарасып, таңданысып кідірді. Аратіс сол сәт кеуде-</w:t>
        <w:br/>
        <w:t>сін ұрып қалып:</w:t>
        <w:br/>
        <w:t>-- Ой, несіне қорқамыз мына жаман кемпірден. Қолы-</w:t>
        <w:br/>
        <w:t>мызда қару бар жарқылдаған, Тиіп көрсін, басын шауып</w:t>
        <w:br/>
        <w:t>тастайын мына алмас қылышпен!-- деді солай көз тастап.</w:t>
        <w:br/>
        <w:t>Жалтырбас кемпірге бір қарап:</w:t>
        <w:br/>
        <w:t>т" Аратіс дұрыс айтты. Кане, алға жылжиық,-- деп,</w:t>
        <w:br/>
        <w:t>өзі ілгері жүрді,</w:t>
        <w:br/>
        <w:t>Олар ұзай бергенде әлгі кемпір дауыстап:</w:t>
        <w:br/>
        <w:t>і%ю</w:t>
        <w:br/>
        <w:t>қарғап берген үш күлшесін жауыздарға өз қолымен ұсынуды</w:t>
        <w:br/>
        <w:t>табыс еткен. Ол көпшілік өтінішін орындап еді.</w:t>
        <w:br/>
        <w:t>“Ал үш жауыз сол алған беттеріннен қайтпай, көз ұшында</w:t>
        <w:br/>
        <w:t>көрінген” тауға келді. Сол жерде кап қазына тығулы еді.</w:t>
        <w:br/>
        <w:t>Соған жетіп жығылды.</w:t>
        <w:br/>
        <w:t>Қазыңаны жасырған үңгірге кіре берген үшеуі бір күт-</w:t>
        <w:br/>
        <w:t>пеген жағдайдан шошып қалды. Өз көздеріне өздері сене-</w:t>
        <w:br/>
        <w:t>рін не сенбесін білмей састы. Үңгір ішін толтырып жинар</w:t>
        <w:br/>
        <w:t>қойған алтын, күміс теңгелер көп жыланға айналып кет-</w:t>
        <w:br/>
        <w:t>кен ексн. Құж-құж етіп бір-біріне оралып жатыр.</w:t>
        <w:br/>
        <w:t>Кіріп келген үшеуін көрген сәтте алтын, күміс жылан-</w:t>
        <w:br/>
        <w:t>дар бас көтеріп, ысылдап қарсы ұмтылған еді.</w:t>
        <w:br/>
        <w:t>Үшеуі зыта жөнелді.</w:t>
        <w:br/>
        <w:t>ҚАНДЫ ӨЗЕННЕН ӨТКЕНДЕ</w:t>
        <w:br/>
        <w:t>Үш" қашқын содан кәп жүріп, бір өзеннің жағасына</w:t>
        <w:br/>
        <w:t>жетіп бір- -ақ тоқтаған еді.</w:t>
        <w:br/>
        <w:t>Міне, қызық! Су қып-қызыл, бет жағы қанды көбік, жоң-</w:t>
        <w:br/>
        <w:t>кіліп ағып жатыр. Өзі терең, аңғарғанға қоймалжың екен-</w:t>
        <w:br/>
        <w:t>дігі ап-анық білініп тұр.</w:t>
        <w:br/>
        <w:t>-- Сонда бұған не болған?-- деп, Жалтырбас екеуіне</w:t>
      </w:r>
    </w:p>
    <w:p>
      <w:r>
        <w:t>алма-кезек қарады.-- Бұрын талай өткенде, мұндай емес еді</w:t>
        <w:br/>
        <w:t>ғой.</w:t>
        <w:br/>
        <w:t>20-- Иә, менің де есімде, дәл мынадай емес елі. Мына</w:t>
        <w:br/>
        <w:t>жақта жатқан елді шапқанда, талай-талай өткенбіз. Жаулап</w:t>
        <w:br/>
        <w:t>алғаң көп малды шұбырта айдап, алтын, күміс, қап жиһаз</w:t>
        <w:br/>
        <w:t>артқан түйе, өгіздер ыңыранып, зорға өтетін.: Рас, онда</w:t>
        <w:br/>
        <w:t>кэдімгі тау өзені сарқырап ағып жататын. Қазір неге</w:t>
        <w:br/>
        <w:t>бүйткенін түсінбедім,-- деп, Аратіс таңырқады.</w:t>
        <w:br/>
        <w:t>“Майжегіш суға еңкейіп, көзін қадай! қарады. Басын шші-</w:t>
        <w:br/>
        <w:t>қап, иығын көтерді де /-</w:t>
        <w:br/>
        <w:t>т--&lt;Шындығында, мына өзен бүгін бөтен, ағысы да, 7ү-</w:t>
        <w:br/>
        <w:t>рі де маған ұнап тұрған жоқ. Әйтеуір бір түрлі, Ағып</w:t>
        <w:br/>
        <w:t>жатқан су емес, қан сияқты көрінді,-- деді екі қолын</w:t>
        <w:br/>
        <w:t>жайып.</w:t>
        <w:br/>
        <w:t>Үшеуі сол арада аялдады. Қуғын, у-шу басылса, үңгір.</w:t>
        <w:br/>
        <w:t>жолмен “ордаға қайта оралып бармақ та өллирындя бар</w:t>
        <w:br/>
        <w:t>еді. Бірақ. оған жүректері дауамай тұр.</w:t>
        <w:br/>
        <w:t>-- Арғы бетке өтеміз бе?- деп сұрады Майжегіш.</w:t>
        <w:br/>
        <w:t>7 -- Әтеміз. келесау! Солай етіп кетпесек, кім біледі,</w:t>
        <w:br/>
        <w:t>і?2</w:t>
        <w:br/>
        <w:t>соңымыздан қуғыншылар келмесіне кім кепіл,-- деп, Жал-</w:t>
        <w:br/>
        <w:t>тырбас арт жағына қарады.</w:t>
        <w:br/>
        <w:t>-- Тақсыр, оның рас сәз,-- деп, Майжегіш күмілжіді,</w:t>
        <w:br/>
        <w:t>Бұл уақытта көп халық хан қақпасын қиратып, орда-</w:t>
        <w:br/>
        <w:t>дағы байлықты барша жұртқан түгелдей үлестіріп берге-</w:t>
        <w:br/>
        <w:t>нін үш қарақшы білген жоқ.</w:t>
        <w:br/>
        <w:t>-- Тақсыр, мына қанды өзеннен енді қайтіп өтеміз?--</w:t>
        <w:br/>
        <w:t>деді Аратіс қырылдай сөйлеп.</w:t>
        <w:br/>
        <w:t>-- Өтуіміз керек, кеше! Әзір анау тауға барып жасы-</w:t>
        <w:br/>
        <w:t>рынсақ. Содан кейін ордаға қайтып барамыз. Ақымақтар</w:t>
        <w:br/>
        <w:t>қуғынын қойса болды, қайта келіп, осы жерден өтеміз.</w:t>
        <w:br/>
        <w:t>Үңгірдің ауызы анау қырдын арғы астында, кереге тастың</w:t>
        <w:br/>
        <w:t>түбінде. Бері айналып келгенде адасып қалып жүрмейік,-</w:t>
        <w:br/>
        <w:t>деді Жалтырбас.</w:t>
        <w:br/>
        <w:t>Бірақ өзі мынндай бетінде қанды көбігі жентек-жен-</w:t>
        <w:br/>
        <w:t>тек болып аққан өзеннен қалай өту керегін білмей сенде-</w:t>
        <w:br/>
        <w:t>ліп тұрған. Сол бір шақта арт жаққа жалт қараған Май-</w:t>
        <w:br/>
        <w:t>жегіш:</w:t>
        <w:br/>
        <w:t>-- ОҺ, тақсыр!. Мынау не!...-- деді даусы қатты шы-</w:t>
        <w:br/>
        <w:t>ғып.</w:t>
        <w:br/>
        <w:t>Бәрі солай жалт қарасты. Міне, сұмдық! Жаңа Зде-</w:t>
        <w:br/>
        <w:t>рі асып келген кезеннен дұркыраған шаң шығып, қалың</w:t>
        <w:br/>
        <w:t>қол да көрінді. Өмір бақи сескенбестей болып жүрген</w:t>
        <w:br/>
        <w:t>Жалтырбастың зәресі, тіптен, қалмады. Қуғыншылар</w:t>
        <w:br/>
        <w:t>қарулары жарқылдап, осылай тәніп келеді.</w:t>
      </w:r>
    </w:p>
    <w:p>
      <w:r>
        <w:t>- Еңді қайттік!-- деді сасқан Жалтырбас.</w:t>
        <w:br/>
        <w:t>-- Шешімін әзің айт!</w:t>
        <w:br/>
        <w:t>-- Мен не айтам, сорлылар-ау!-- деп, Жалтырбас одан</w:t>
        <w:br/>
        <w:t>Бетер бөгелді.</w:t>
        <w:br/>
        <w:t>Қанды өзеннен өтейін десе қорқады. Өтпейін десе, қу-</w:t>
        <w:br/>
        <w:t>ғышшнылар тақымдап келіп қалды. Үшеуінде үрей қалмай</w:t>
        <w:br/>
        <w:t>қысылды,</w:t>
        <w:br/>
        <w:t>-- Ой, ақымақ, бірдеңе айтпаймысың!-- деп, Жалтыр-</w:t>
        <w:br/>
        <w:t>бас Аратісті көк желкеден нұқып жійерді. :</w:t>
        <w:br/>
        <w:t>Аратіс қатты қорланып, жерге кіре жаздады.</w:t>
        <w:br/>
        <w:t>-- Енді, тақсыр..!-- деп, міңгірлеп, бірдеңе айтқан бол-</w:t>
        <w:br/>
        <w:t>ды. -%</w:t>
        <w:br/>
        <w:t>-- Жөндеп айт, ақымақ!-- деді Жалтырбас өкіректеп,</w:t>
        <w:br/>
        <w:t>Майжегіш шеткері тұр еді. Кенет басын көтеріп:</w:t>
        <w:br/>
        <w:t>-- Тақсыр, мен бір амал таптым!-- деді жарқын үн қа-</w:t>
        <w:br/>
        <w:t>тып. . ;</w:t>
        <w:br/>
        <w:t>-- Бол онда, тез!</w:t>
        <w:br/>
        <w:t>-. Бағана әлгі әже берген үш күлшені жеуіміз ке-</w:t>
        <w:br/>
        <w:t>ЕЗЗ</w:t>
        <w:br/>
        <w:t>-- Көгершіннің соңынан шұбалған бір нәрселер көріне-</w:t>
        <w:br/>
        <w:t>ді- деп, Сағынбай әкесіне бұрылды,</w:t>
        <w:br/>
        <w:t>-- Иә, жазу! Кәгерішіннің соңынан өрнектеле жазылып</w:t>
        <w:br/>
        <w:t>қалып жатыр,-- деп, енді оқи бастады. «Адал еңбек бақыт-</w:t>
        <w:br/>
        <w:t>қа кенелтеді», «Жамандық атаулының бәрі әділдік, шын-</w:t>
        <w:br/>
        <w:t>дық алдында жеңіліс таппай қоймайды» деген сәздер жа-</w:t>
        <w:br/>
        <w:t>зылды!-- деді батыр дауыстап. Сосын сөзін одан әрі жал-</w:t>
        <w:br/>
        <w:t>ғады.-- Мына кісі, Сағынбай, қасиетті әженің өзі екен!-</w:t>
        <w:br/>
        <w:t>Кешіріңіз, қасиетті Балыш әже! Сізге сендім! Ал оңда құ-</w:t>
        <w:br/>
        <w:t>лағымыз өзіңізде!</w:t>
        <w:br/>
        <w:t>Бұл мезгілле ақ көгершін месіне қайта ұшып келген-</w:t>
        <w:br/>
        <w:t>ді. Ақ сандықты аштып еді, ішіне кіріп кетті,</w:t>
        <w:br/>
        <w:t>-- Дұрыс, дұрыс, қасиетті Балыш әжс!-- деп, батыр</w:t>
        <w:br/>
        <w:t>қуана ұн қатты.</w:t>
        <w:br/>
        <w:t>Әйткені дәл осындай кішкеңтай көгершінін мыстан кем-</w:t>
        <w:br/>
        <w:t>пір де аспаңға ұшыратын. Ол да адамды алдау үшін</w:t>
        <w:br/>
        <w:t>көкке жазу жазатың. Бірақ оның көгершіні: «Жарылқай-</w:t>
        <w:br/>
        <w:t>мыз бәрінді». «Біз эрқашан әділміз, біз әрқашан жеңе-</w:t>
        <w:br/>
        <w:t>міз!» деп бірдеңені иректейтін. Бір қызығы сәл-пәл шыдап,</w:t>
        <w:br/>
        <w:t>көз айырмай қарасан, жазулан түтін шығып, сосын өшіп</w:t>
        <w:br/>
        <w:t>қалатын. Сол бір сәтте ақ көгершін қара түске боялып,</w:t>
        <w:br/>
        <w:t>қайта бері заулайды. Сол бойы ол далбалақтап келеді де,</w:t>
        <w:br/>
        <w:t>мыстанның иығына қонады. Мыстан кемпір сол сәтте ер-</w:t>
        <w:br/>
        <w:t>шеленіп кететін. Содан әрі оған ешкім қафсыласа алмай-</w:t>
        <w:br/>
        <w:t>тын. Саәйтіп, талай ашық ауыз батырлар мыстан кемпір</w:t>
        <w:br/>
        <w:t>алдында құрбандыққа ұшырап, мерт болған-ды.</w:t>
      </w:r>
    </w:p>
    <w:p>
      <w:r>
        <w:t>Оны жақсы білетін Сарыбура қасиетті анаға сенгенді-</w:t>
        <w:br/>
        <w:t>ғі сондықтан.</w:t>
        <w:br/>
        <w:t>Балыш әже орнынан көтеріліп:</w:t>
        <w:br/>
        <w:t>-- Бір суретші немерең бар елі, мына балам сол емес</w:t>
        <w:br/>
        <w:t>пе?-- деп сұрады?</w:t>
        <w:br/>
        <w:t>Сарыбура взырақ тоқтап қалды. Өйткені ол Сағынбай-</w:t>
        <w:br/>
        <w:t>дың суретшілік өнерін оншалықты қаламайтын. Сондықтан</w:t>
        <w:br/>
        <w:t>да ол әр кезде баланы сурет салудан шетқақпайлап</w:t>
        <w:br/>
        <w:t>жүретін. Сол ісі үшін қазір сәл ойланып қалып еді.</w:t>
        <w:br/>
        <w:t>Балыш әже сұпағын қайта қойды.</w:t>
        <w:br/>
        <w:t>-- Иә, осы бала еді сол суретиі,-- деді батыр күміл-</w:t>
        <w:br/>
        <w:t>жіп.</w:t>
        <w:br/>
        <w:t>-- Бәсе, солай болуға тиіс еді. Ендеше, сен балаң-</w:t>
        <w:br/>
        <w:t>ның талабына шек қойма. Білім, дарын, өнерсіз босқа әт-</w:t>
        <w:br/>
        <w:t>кен өмірдің текке аққан сумен тең. Немереңнің тала-</w:t>
        <w:br/>
        <w:t>бына, Сарыбура, қарсы болма. Ол талпынған жас құстай,</w:t>
        <w:br/>
        <w:t>баланың бетін қайтарма!-- деді әже батырға. Содан кейін</w:t>
        <w:br/>
        <w:t>179</w:t>
        <w:br/>
        <w:t>жесеңдер де, үш сұмырай, кешікпей құрисыңдар. “Гаудай</w:t>
        <w:br/>
        <w:t>күнә арқалаған залымдар, көпшіліктен құтылып кетпей-</w:t>
        <w:br/>
        <w:t>сіңдер. Дал бүгін болмаса да, ертең не бүрсінгүні қайт-</w:t>
        <w:br/>
        <w:t>кенде де жазаларыңды аласыңдар. Көтшіліктің атынан</w:t>
        <w:br/>
        <w:t>бұңы жазған Толықбай, Сарыбура және олардың ашын-</w:t>
        <w:br/>
        <w:t>ған жолдастары»</w:t>
        <w:br/>
        <w:t>-- Әлар әлі асықпасын! Жалтырбасты қарқытам деп ай-</w:t>
        <w:br/>
        <w:t>лап жүр ғой. Ертең-ақ сазайларын тартқызамын,-- деп,</w:t>
        <w:br/>
        <w:t>ол қатты ашуланып, дүр сілкінді.</w:t>
        <w:br/>
        <w:t>Жалтырбас алгі қағазды майдалап жыртып ҡастады.</w:t>
        <w:br/>
        <w:t>Жан-жағына түкіріп, екі көзін алақ-жұлақ еткізді. Жер теп-</w:t>
        <w:br/>
        <w:t>кілеп, біресе Аратісті, біресе Майжегішіті кезек-кезек сы-</w:t>
        <w:br/>
        <w:t>ғымдай қатты ұстап, жұлқып-жұлқып жіберді. Енді аз</w:t>
        <w:br/>
        <w:t>тұрса, екеуін екі жаққа лақтырып тастауға да бекінген-</w:t>
        <w:br/>
        <w:t>дей түрде еді. Сол бір сәтте олардың арт жағынан қуғын-</w:t>
        <w:br/>
        <w:t>шылар тобы да ентелеп келіп қалыпты. Жер қайысқан</w:t>
        <w:br/>
        <w:t>қалың қол көздің жауын алғандай, Ашу-ыза кең әлемге</w:t>
        <w:br/>
        <w:t>симастай екен,</w:t>
        <w:br/>
        <w:t>Қарақұрым қалың топка Жалтырбас қадала қарап!</w:t>
        <w:br/>
        <w:t>-- ОҺ!..-- деп, даусы қатты шығып, теңселіп кетті.</w:t>
        <w:br/>
        <w:t>Қол бастаған Сарыбура батырды ол бірден таныды. То-</w:t>
        <w:br/>
        <w:t>лықбай да батырдың жанында екен. Оларды таңыды да,</w:t>
        <w:br/>
        <w:t>селк етіп қатты қаймықты.</w:t>
        <w:br/>
        <w:t>-- Сұм-жауыздар, бізден құтылып көріңдерші! Қорлық-</w:t>
        <w:br/>
        <w:t>тарың әбден-ақ өтіп еді,-- деді қатты дауыстап Сарыбура.</w:t>
        <w:br/>
        <w:t>Қолдарында найза, қылып, сарт-сұрт етіп, жарқ-жұрқ</w:t>
        <w:br/>
        <w:t>етіп көз тұндырды. Барлығы да айбарлы екен, қаһарлана</w:t>
        <w:br/>
        <w:t>ұмтылып, қара бұлттай тәне түскен жайы бар.</w:t>
      </w:r>
    </w:p>
    <w:p>
      <w:r>
        <w:t>-- Шын құритын жеріміз осы шығар. Тарт соңымнан,</w:t>
        <w:br/>
        <w:t>Аратіс! Тарт Мейжегіш!-- деп Жалтырбас екі қолына</w:t>
        <w:br/>
        <w:t>ұстап тұрған Аратіс пен Майжегішгті итеріп тастады да, өзі</w:t>
        <w:br/>
        <w:t>бастап қанды өзенге еріксіз қойып кетті.</w:t>
        <w:br/>
        <w:t>Жалтырбас алдында, аналар соңында, ештенеге қарама-</w:t>
        <w:br/>
        <w:t>ды. Су қоймалжың, терең екен, Әрқайсысы түскенде-ақ</w:t>
        <w:br/>
        <w:t>шым батып кетіп еді, аздан соң барып көрінді. Сонымен</w:t>
        <w:br/>
        <w:t>ңе керек, үгпеуі ілгері малти берді. Жанталаса қимылдап,</w:t>
        <w:br/>
        <w:t>біраз жерге барғанымен, одар әрі жүре алмады. Сол жерде</w:t>
        <w:br/>
        <w:t>аялдап тұрайын десе, қанды су тереңіне үйіре тартып ба-</w:t>
        <w:br/>
        <w:t>рады. Батып кетіп, жұлқынып қайта шығады.</w:t>
        <w:br/>
        <w:t>Бұл мезгілде қанды суды көрген жұрт иіріліп тұрып</w:t>
        <w:br/>
        <w:t>қалған-ды. Барлығы үнсіз, мыналарға қарайды.</w:t>
        <w:br/>
        <w:t>-- Қайтыңдар кейін! Одан әрі баруға болмайды екен,--</w:t>
        <w:br/>
        <w:t>деп Жалтырбас қайта кейін бұрылды.</w:t>
        <w:br/>
        <w:t>1%5</w:t>
        <w:br/>
        <w:t>өзі келеді. «Былай байқап көрсем қайтер екен, 97 Ең</w:t>
        <w:br/>
        <w:t>алдымен Қарадәудің суретін жеке дара жасайын. Үлкен-</w:t>
        <w:br/>
        <w:t>дігін мысықтай етсем болды. Ол маған не істемек! Иә, со-</w:t>
        <w:br/>
        <w:t>лай салайын»,-- деп ойлады Сағынбай.</w:t>
        <w:br/>
        <w:t>Сарыбура немересі мұнда жалғыз келеді деп ешқашан</w:t>
        <w:br/>
        <w:t>ойламаған. Оған қоса Қарадәудің суретін жалғыз келіп жа-</w:t>
        <w:br/>
        <w:t>саудың өте қауіпті екенін Сағынбай да есіне алмап еді.</w:t>
        <w:br/>
        <w:t>Сонымен ол еш нәрсе ойламастан шүберекті ағашқа ке-</w:t>
        <w:br/>
        <w:t>ріп қойып, Қарадәудің бір жерін де өзгертпей жасап шық-</w:t>
        <w:br/>
        <w:t>ты. Әзі әбден титықтап қалжыраған. Бір мезгілде моншақ-</w:t>
        <w:br/>
        <w:t>тап аққан терін қолымен сүртіп тастап:</w:t>
        <w:br/>
        <w:t>-- Тура асы түріңмен үлкендігің Ас осындай болып</w:t>
        <w:br/>
        <w:t>шықсын!-- деп, сиқырлы қаламның түп жағымен ақырын</w:t>
        <w:br/>
        <w:t>бір-екі рет ұрды да, отыра кеткен еді.</w:t>
        <w:br/>
        <w:t>«Қырсыққанда қымыран іриді» деп, «Үлкендігің мысық-</w:t>
        <w:br/>
        <w:t>тай болсын» деп айтпақ еді, оны ұмытып, айтпапты. Жан-</w:t>
        <w:br/>
        <w:t>тайғаны сол болатын, көзі ілінін кетіпті. Бір нәрсенің</w:t>
        <w:br/>
        <w:t>дүрс еткен дыбысынан оянып, көзін ашса, Қарадгудің</w:t>
        <w:br/>
        <w:t>өзі екен. Адымдай басып қасына жетіп келді. Тізесіне түс-</w:t>
        <w:br/>
        <w:t>кен ұзын сақалын бір қолымен ұстап, сойдиған тісі ақси-</w:t>
        <w:br/>
        <w:t>ып, оған күле қарады да, Сағынбайдың қолынан ұс-</w:t>
        <w:br/>
        <w:t>тай алды.</w:t>
        <w:br/>
        <w:t>-- Е, ку бяла!., Һа-һа-һа!..-- деп, маңайды жаңғырта</w:t>
        <w:br/>
        <w:t>қатты күліп, тістерін шықырлатты.-- Сарыбура залымның</w:t>
        <w:br/>
        <w:t>қу баласы, сені қалай қолыма түсірем деп жүр едім. Міне,</w:t>
        <w:br/>
        <w:t>құдай өзі.әкеліп берді ғой. Енді сенің мәселең шеші-</w:t>
        <w:br/>
        <w:t>деді.</w:t>
        <w:br/>
        <w:t>Сағынбайдың дарынды жас екенін, сиқырлы қалам жай-</w:t>
        <w:br/>
        <w:t>ын ол қанды өзеннен өтерде ғана білген еді. Енді, міне,</w:t>
        <w:br/>
        <w:t>сал Сағынбай қолына өзі келіп түсіп тұр.</w:t>
        <w:br/>
        <w:t>Қарадәу тағы мысқылдай күліп, баланың қолындағы</w:t>
        <w:br/>
        <w:t>қаламды жұлып алды.</w:t>
      </w:r>
    </w:p>
    <w:p>
      <w:r>
        <w:t>Сағынбай қатты шошыды. Айкайлауға даусы да шықпай</w:t>
        <w:br/>
        <w:t>қалды. Кешіккенін түсінген жас суретші қайсарланып, қа-</w:t>
        <w:br/>
        <w:t>рықпауға бекінді. Бар күшін бойға жиып, орнынан тұра бер-</w:t>
        <w:br/>
        <w:t>ген.</w:t>
        <w:br/>
        <w:t>-- Қозғалма!,.-- деп, Қарадау оны түртіп жіберді.</w:t>
        <w:br/>
        <w:t>Соның өзі жас жігітке ауыр тиді. Иығы сына жаздап,</w:t>
        <w:br/>
        <w:t>бұрыла қарап елі, Қарадәудің жалғыз көзі алақтап, жан-</w:t>
        <w:br/>
        <w:t>жағын шолып тұр екен. Алғашқы күлгені әшейін бе, түсін</w:t>
        <w:br/>
        <w:t>қатты суытып, сұп-сұр болып кетіпті.</w:t>
        <w:br/>
        <w:t>Сағынбайдың жүрегі су-су етіп, жаңа өзі сурет салған</w:t>
        <w:br/>
        <w:t>183</w:t>
        <w:br/>
        <w:t>ОРНЫ ТОЛМАС ҚАТЕЛІК .</w:t>
        <w:br/>
        <w:t>Сарыбура бір күні Сағынбайды жанына ертіп алып,</w:t>
        <w:br/>
        <w:t>Қарадәулер тасқа айналған аймаққа келген еді. Залымдар-</w:t>
        <w:br/>
        <w:t>ды көрсетіп, олар жайлы әңгімелеп беруді жан сана-</w:t>
        <w:br/>
        <w:t>ған,</w:t>
        <w:br/>
        <w:t>Состиған тас мүсіндер осы қазір қозғалып кететін-</w:t>
        <w:br/>
        <w:t>дей түрде екен.</w:t>
        <w:br/>
        <w:t>-- Бұл жендеттер!.. Үшеуінің зұлымдығын жаңа жолда</w:t>
        <w:br/>
        <w:t>айттым ғой. Әсіресе мына тұрған Қарадау, жамандықты</w:t>
        <w:br/>
        <w:t>көп істеген. Қарабет мұттайымдар тойымсыз болған соң</w:t>
        <w:br/>
        <w:t>жалмауызға айналып кетіп еді. Енді, міне, тас болып қатып</w:t>
        <w:br/>
        <w:t>қалған. Әйтпесе, әлі де талай ойран салар еді. Сен</w:t>
        <w:br/>
        <w:t>көрсін дегі әдейі ертіп келдім,-- деді батыр мүсіндерді</w:t>
        <w:br/>
        <w:t>қолымен нұсқап тұрып.</w:t>
        <w:br/>
        <w:t>Сағынбай мүсіндерге қадалып көп қарады. Әсіресе Қара-</w:t>
        <w:br/>
        <w:t>дәу сұсты екен. Басын өрге кегжитіп, жалғыз көзі аларып</w:t>
        <w:br/>
        <w:t>кеткен. Ал Аратіс адам басты айдаһарға айналған. Екеуі</w:t>
        <w:br/>
        <w:t>Қарадәудің аяғын құшақтауға таласып қалған ба деп те</w:t>
        <w:br/>
        <w:t>ойлайсың. Жалбарынған түрлері бар. Шындығында, қазір</w:t>
        <w:br/>
        <w:t>олар тас болып қатып жатқанмен, былай жай қараған-</w:t>
        <w:br/>
        <w:t>ның өзінде өте ұсқынсыз, жиіркенішті көрініп тұр.</w:t>
        <w:br/>
        <w:t>-- Бұл үшеуін қалға тірі түсіме алмай, сан соғып,</w:t>
        <w:br/>
        <w:t>әкініп қалдық. Көпке істеген есепсіз қиянатын өздерінің</w:t>
        <w:br/>
        <w:t>көздеріне көрсетіп жазалау керек еді. Әттең, болмады!--</w:t>
        <w:br/>
        <w:t>деді батыр әкініп. . ) .</w:t>
        <w:br/>
        <w:t>Сағынбай басын кәтеріп.</w:t>
        <w:br/>
        <w:t>-- Мең бір күні «Мынжақсылықтығ әкеліп, суреттерін</w:t>
        <w:br/>
        <w:t>салайын. Тірілген соң үшеуін жазалаңдар,-- деп ұсыныс</w:t>
        <w:br/>
        <w:t>жасады. : . :</w:t>
        <w:br/>
        <w:t>Сарыйбура кішкене ойланды да: ) )</w:t>
        <w:br/>
        <w:t>-- Расында, мынау да ақыл екен. Тірілтіп алсақ ит-</w:t>
        <w:br/>
        <w:t>терді, қорлық кәріп, жапа шеккен жандардың қайтар еді</w:t>
        <w:br/>
        <w:t>кектері! Сөйтсек, шіркін!...-- деп күрсінді. )</w:t>
        <w:br/>
        <w:t>Атасы мен немересі осылай ой қорытып, үйлеріне қайт-</w:t>
        <w:br/>
        <w:t>қанды. Арада бірер күн өтті. Сарыбура Сағынбайға не-</w:t>
        <w:br/>
        <w:t>ше алуан малдардың суреттерін жасатты. Жылқы, сиыр”</w:t>
      </w:r>
    </w:p>
    <w:p>
      <w:r>
        <w:t>тәрізді ірі мал ой мен қырды қаптады. Батырдың нұс-</w:t>
        <w:br/>
        <w:t>қауымен бұл мал түгел халыққа таратылды. Ашыққан жұрт</w:t>
        <w:br/>
        <w:t>мал алып, әсіресе кедейлер, қуанышқа кенелді.</w:t>
        <w:br/>
        <w:t>Күндердің күнінде Сарыбура аң аулап, алысқа ұзап</w:t>
        <w:br/>
        <w:t>кеткен еді. Осы кезде Сағынбай балалыққа салынып, си-</w:t>
        <w:br/>
        <w:t>қырлы қалам қалында, тас мүсіндер тұрған жерге жалғыз</w:t>
        <w:br/>
        <w:t>ін?</w:t>
        <w:br/>
        <w:t>-- Хан ием, міне, бұл құлыпты ашатын кілт,-- деп</w:t>
        <w:br/>
        <w:t>ұсынды тұла бой қалапылдап.</w:t>
        <w:br/>
        <w:t>Жалтырбас томсырая бір қарап, кілтті алды да, құлып-</w:t>
        <w:br/>
        <w:t>қа салып бұрады. Бірақ ол ашылмады.</w:t>
        <w:br/>
        <w:t>Құлыпқа кілтті салған соң айтатын сөз бар еді. Май-</w:t>
        <w:br/>
        <w:t>жегіш оны да білетін, бірақ қазір қаншама тырысса да.</w:t>
        <w:br/>
        <w:t>ойына түспей қойды.</w:t>
        <w:br/>
        <w:t>-- Оу, мынау бөтен кілт қой, ақымақтар!</w:t>
        <w:br/>
        <w:t>Сөйткенше болған жоқ, қақпа жактан қатты шу және</w:t>
        <w:br/>
        <w:t>естілді. Сол бір сәтте Аратіс орнынан көтеріліп:</w:t>
        <w:br/>
        <w:t>-- Тақсыр, менде бір ой бар. Мына қалың тобырға:</w:t>
        <w:br/>
        <w:t>«Түнімен шылай тұрындар. Таң атқан соң қақпаны айқа-</w:t>
        <w:br/>
        <w:t>ра ашып тастаймыз. Өзіміз барып сендердің қолдары-</w:t>
        <w:br/>
        <w:t>ңа түсеміз» деп оларды сендіріп, қашып кетсек мына жол-</w:t>
        <w:br/>
        <w:t>мен,-- деп, желкесін қасыды.</w:t>
        <w:br/>
        <w:t>Екі көзі бағжаңдап Жалтырбас басын көтерді.</w:t>
        <w:br/>
        <w:t>-- Жоқ!..-&lt; деді қолын сілтеп.- Бұл -- қорлау! Мен</w:t>
        <w:br/>
        <w:t>оған көне алмаймын. Екеуің дс қорқақсың, ақымақтар! Ма-</w:t>
        <w:br/>
        <w:t>ған серік болсаңдар, мен алдымен сендерді жоқ қылайын!</w:t>
        <w:br/>
        <w:t>Ол құлыптың неге ашылмай тұрғанын ұмытты да, оған</w:t>
        <w:br/>
        <w:t>қайтып қараған жоқ. Қылышын қынабынан суырып алып</w:t>
        <w:br/>
        <w:t>еді, жырқылдап көз қарықтырды. Аратіс пен Майжегіші бұл</w:t>
        <w:br/>
        <w:t>жағдайды күтпепті, жүректері зуылдап, ханның аяғына жы-</w:t>
        <w:br/>
        <w:t>ғылып, сүйіп жатыр.</w:t>
        <w:br/>
        <w:t>-- Өлтірсең де сендікпіз, жарылқаушым!-- деп, Аратіс</w:t>
        <w:br/>
        <w:t>кемсеңдеді.</w:t>
        <w:br/>
        <w:t>-- Әзің білгін, хан ием! Тағдырымыз қолыңда! Не істе-</w:t>
        <w:br/>
        <w:t>сең де өзің біл! Бірақ мейірімді хан едің ғой, бізге әр-</w:t>
        <w:br/>
        <w:t>қашан кешіріммен қарайтын,-- деді зарлап Майжегіш.</w:t>
        <w:br/>
        <w:t>Екеуі жалбарынып өліп қала жаздады. Талай-талай</w:t>
        <w:br/>
        <w:t>жалынған сөзиер айтып, Жалтырбасты өлердей мақтап жа-</w:t>
        <w:br/>
        <w:t>тыр. Өтірік жалынғанда адам білмес қайдағы мақтау сӨЗ-</w:t>
        <w:br/>
        <w:t>дер табылып, ханның өзін балқытып жіберген еді. Жал-</w:t>
        <w:br/>
        <w:t>тырбас біраз күліп алды.</w:t>
        <w:br/>
        <w:t>-- Ай, қорқақ бейшаралар, дегенмен жарап тұрсың-</w:t>
        <w:br/>
        <w:t>дар. Екеуің де маған шын берілген екенсіңдер. Дұрыс-</w:t>
        <w:br/>
        <w:t>дұрыс, жарайды, еиді тоқтаңдар! Сендер маған қараңдар,</w:t>
        <w:br/>
        <w:t>мен қазір сыртқа шығам да, аналарды қырамын! Олар --</w:t>
        <w:br/>
        <w:t>шыбын құжынаған, мен -- ханмын! Қылыш інапса --- кес-</w:t>
      </w:r>
    </w:p>
    <w:p>
      <w:r>
        <w:t>пейтін, отқа салса -- күймейтін, суға салса -- батпайтын</w:t>
        <w:br/>
        <w:t>мен -- батырмын. Менен асқан өмірде күшті жоқ! Сондық-</w:t>
        <w:br/>
        <w:t>тан оларды қырып-жойып жіберем!-- деп ақырды оя өрек-</w:t>
        <w:br/>
        <w:t>піп,</w:t>
        <w:br/>
        <w:t>е?</w:t>
        <w:br/>
        <w:t>рек, Әте қатты қысылғанда жейсіңдер демен пе еді.</w:t>
        <w:br/>
        <w:t>-- Оның рас, Майжегіш. Онда әкел!-- деді есін жиған-</w:t>
        <w:br/>
        <w:t>дай болған Жалтырбас.-- Кәне, тезден жеп алайық.</w:t>
        <w:br/>
        <w:t>Үшеуі үш күлшені қолдарына ұстады, Үлкенін Жал-</w:t>
        <w:br/>
        <w:t>тырбас өзі алыпты. Онсыз да аш үш залым ай-шайға қара-</w:t>
        <w:br/>
        <w:t>май, асауға кірісті, Бір сәтте Жалтырбас кідіріп:</w:t>
        <w:br/>
        <w:t>“- Ой, мынау не күлшенің ішінде жүрген? Пісірген-</w:t>
        <w:br/>
        <w:t>де кеткен бе?-- деп, әлгіні аналарға көрсетті.</w:t>
        <w:br/>
        <w:t>Шіүберекке түйілген ішінде жазуы бар қағаз екен. Бір-</w:t>
        <w:br/>
        <w:t>ден оқып тастайтын сауаты бар адамдай Жалтырбас оған</w:t>
        <w:br/>
        <w:t>үңілді. Дегенмен амал не, ал хат танымайды емес Пе,</w:t>
        <w:br/>
        <w:t>құр әшейін көз жүгіртті. Сөйтті де, басың шайқап:</w:t>
        <w:br/>
        <w:t>-- Оқышы, не депті?-- деп, қағазды Майжегішке</w:t>
        <w:br/>
        <w:t>ұсынды,</w:t>
        <w:br/>
        <w:t>Аратіс те бір әріп таңымайтын. Екеуіне қарағанда Май-</w:t>
        <w:br/>
        <w:t>жегіштің азырақ сауаты бар. Кейде онысын мақтан санап,</w:t>
        <w:br/>
        <w:t>ол маңғазсып, керіліп те қоятын. Қазір ол сейтіп қағаз-</w:t>
        <w:br/>
        <w:t>ға едірейе қарады.</w:t>
        <w:br/>
        <w:t>-- Тақсыр, онда оқиын!-- деді сосын кербезсіп.</w:t>
        <w:br/>
        <w:t>-- Иә, оқы демедім бе! Оқы тездеп!,. Әрбір сөзін ес-</w:t>
        <w:br/>
        <w:t>тіртіп, жөндеп оқы! Бір сәзі де қалмасын.</w:t>
        <w:br/>
        <w:t>Майжегіш қолы қалшылдап, қағазды оқи бастады. Онда</w:t>
        <w:br/>
        <w:t>былай жазылыпты: «Жаным балам Жалтырбас, сен қанша-</w:t>
        <w:br/>
        <w:t>лық қатыгез болсаң-дағы, жамандыққа мен бейбақ қимай</w:t>
        <w:br/>
        <w:t>тұрмын. Әрдайым адал жүрсең, бұл наң сені еш қиындық,</w:t>
        <w:br/>
        <w:t>пәлеге алғызбайды. Әттең. сеніңі.. Сөйткенмен қиналғанда</w:t>
        <w:br/>
        <w:t>жесең болды, бұл күлшенің көмегі көп. Қайтейін, балам</w:t>
        <w:br/>
        <w:t>саған қарғыс айтып, тарынуға аузым бармай, қиналып</w:t>
        <w:br/>
        <w:t>көз жұмдым».</w:t>
        <w:br/>
        <w:t>Майжегін: оқып болғанда, Аратіс те қолындағы нанын</w:t>
        <w:br/>
        <w:t>жөп бітіріпті. Жалтырбасқа бұрыла қарап:</w:t>
        <w:br/>
        <w:t>-- Мен жеген күлшенің де ішінен қағаз шықты. Міне,</w:t>
        <w:br/>
        <w:t>тақсыр, көріңіз,-- деп, оны ханға берді.</w:t>
        <w:br/>
        <w:t>-- Оны да оқы, Майжегіш,-- деп, Жалтырбас бұйыр-</w:t>
        <w:br/>
        <w:t>дьһ-- Тез оқы. Қап, қарным ашқаннан соң, анам берген</w:t>
        <w:br/>
        <w:t>күлшені тауысып қойғанымды қарашы. Мейлі енді, ме болса</w:t>
        <w:br/>
        <w:t>да жеп қойдым, Жарайды оқы қолыңдағы қағазды.</w:t>
        <w:br/>
        <w:t>Мейжегіш маңғаздана керіліп, сосын оқи бастады. Ол</w:t>
        <w:br/>
        <w:t>басқаша сыр шертті. «Ал, Жалтырбас, анаңның ақ сүті-</w:t>
        <w:br/>
        <w:t>не ашытып, пісірген нанын біз сендерге бергізбей, басқа</w:t>
        <w:br/>
        <w:t>нан пісірдік. Өйткеңі сен халықтың қанын сорған жауыз-</w:t>
      </w:r>
    </w:p>
    <w:p>
      <w:r>
        <w:t>сың. Бұл нанды пісірерде ашытқыға көпшіліктің қарғысынан</w:t>
        <w:br/>
        <w:t>жаралған ұнтақ қостық. Жаңағы үш күлшенің қайсысын</w:t>
        <w:br/>
        <w:t>та</w:t>
        <w:br/>
        <w:t>Үшеуі әзер дегенде жаңа өздері түскен жерден жаға-</w:t>
        <w:br/>
        <w:t>ға қайта шықты. Енді үстерін сілкінісіп, арқан бойы жер-</w:t>
        <w:br/>
        <w:t>де ғана иірліп тұрған көпке қарап еді. Олар бүкіл алапты тү-</w:t>
        <w:br/>
        <w:t>гел қоршап алыпты. Бұларға телміре қарайды.</w:t>
        <w:br/>
        <w:t>Сол бір сәтте көзді ашып- жұмғанша бұлардың сырт</w:t>
        <w:br/>
        <w:t>кейіптері басқаша болып өзгерді. Үшеуі аң-таң, өз кездері-</w:t>
        <w:br/>
        <w:t>не өздері сенбегендей, бір-біріңе қарасты.</w:t>
        <w:br/>
        <w:t>-- Оу, мынау не? Бұл қалай өзі?</w:t>
        <w:br/>
        <w:t>-- Біз кім болдық сонымен!</w:t>
        <w:br/>
        <w:t>-- Өзіміз бе бұл тұрған, әлде басқа біреу ме?-- дес-</w:t>
        <w:br/>
        <w:t>ті олар әздеріне өздері таңырқаса көз салып.</w:t>
        <w:br/>
        <w:t>Бұл істің басы екен. Сөйткенше болған жоқ, бұлар</w:t>
        <w:br/>
        <w:t>мүлдем өзгеріп кетті. Ішіндегі зоры да, дәуі де Жалтыр-</w:t>
        <w:br/>
        <w:t>бастың өзі еді. Ол бұрынғы адам түрін жоғалтып, Қара-</w:t>
        <w:br/>
        <w:t>дауге айналған. Денесін қалың түк басып, қап-қара болып</w:t>
        <w:br/>
        <w:t>кеткен, Үстінде қара киім. Маңдайына ақиып тостаған-</w:t>
        <w:br/>
        <w:t>дай қөз бітіпті. Жай көз емсс, тірі пенде қарауға шыда-</w:t>
        <w:br/>
        <w:t>майтын жалғыз көз. Жалт-жұлт ете от шашып, алақ-</w:t>
        <w:br/>
        <w:t>жұлақ етеді. Тісі қандай десеңіш! Әсіресе торт тісі адам</w:t>
        <w:br/>
        <w:t>шошырлық. Апандай дәу аузына сыймай қалған сияқты:</w:t>
        <w:br/>
        <w:t>екі езуден сыртқа шығын, сорайып айқасып тұр. Сақ-</w:t>
        <w:br/>
        <w:t>свқ етіп, қарағанның зәресін ұшырады.</w:t>
        <w:br/>
        <w:t>Қол-аяғы да өзгерген. Тек адамша тік тұрып, екі. аяқ-</w:t>
        <w:br/>
        <w:t>пең жүретіні болмаса, түр-түсі үрей шақырады. . -</w:t>
        <w:br/>
        <w:t>Аналар да өзгерген. Аратіс бір. айдаһарға айналған.</w:t>
        <w:br/>
        <w:t>Бар денесін жатсынып, қорыққандай бола маҙ езіне әзі</w:t>
        <w:br/>
        <w:t>қарайды. Қарайды да, жын соққандай кеңкілдеп қайта-</w:t>
        <w:br/>
        <w:t>қайта күледі. Ал, Майжегіш түлкі басты бір түрлі мақу-</w:t>
        <w:br/>
        <w:t>лыққа айналған. Былай-былай қозғалып, басын шайқап,</w:t>
        <w:br/>
        <w:t>құйрығын бұлғандатып көріп еді, ең жақсысы денесі женіл</w:t>
        <w:br/>
        <w:t>екен.</w:t>
        <w:br/>
        <w:t>Олар сөйтіп тұрғанда, Жалтырбас кілт бұрылып, алға</w:t>
        <w:br/>
        <w:t>таман шықты да:</w:t>
        <w:br/>
        <w:t>-- Жоқ, достарым, қорқатын ештеңе жоқ! Мен. енді</w:t>
        <w:br/>
        <w:t>Қарадәуміні Қайта: маған жақсы болды. Бұрын қанша</w:t>
        <w:br/>
        <w:t>мақтанып, Жалтырбас батырмын деп жүрсем де, оным ме-</w:t>
        <w:br/>
        <w:t>нің әшейін бос сөз екен. Шын: дәулікке қолымды жеткі-</w:t>
        <w:br/>
        <w:t>зе алмай жұр едім. Енді, міне, Қарадәумін! Оу, Ара-</w:t>
        <w:br/>
        <w:t>тіс, Майжегіш, кәне, анау жартасқа жақын барып, мына-</w:t>
        <w:br/>
        <w:t>ларды күтелік. Келсін бері, иттерге көресіні көрсетіп, баста-</w:t>
        <w:br/>
        <w:t>рына әңгір таяқ ойнатып, құйырықтарын .-бұрвйын!-- деп</w:t>
        <w:br/>
        <w:t>гүжілдеп Қарадәу жартасты тырнап еді, із қалды,</w:t>
        <w:br/>
        <w:t>4 Міне, ғажап, олар сөйтіп тұрғанда, алып жартас сарт</w:t>
        <w:br/>
        <w:t>176</w:t>
      </w:r>
    </w:p>
    <w:p>
      <w:r>
        <w:t>-- Ал, анау қаламым ше?</w:t>
        <w:br/>
        <w:t>-- Оны сосын кереміз. Әзір, бала, айтқанды арындай-</w:t>
        <w:br/>
        <w:t>сың!-- ден, қабағып түкситті.</w:t>
        <w:br/>
        <w:t>Босанарсың дегенге коңілі таза Сағынбай, бала емес пе,</w:t>
        <w:br/>
        <w:t>кәдімгідей сеніп қалды. Сиқырлы қаламын да алам деп үміт-</w:t>
        <w:br/>
        <w:t>тенген, Алайда ол Қарадәудің іштегі арам ойын білмеді.</w:t>
        <w:br/>
        <w:t>-- Ал жарайды,-- деп, сосын тас мүсін боп аяқтары</w:t>
        <w:br/>
        <w:t>сойдия қатып тұрған Аратіс пен Майжегіштің суретін тез-</w:t>
        <w:br/>
        <w:t>тез сызып кәрсетті.-- Дәл осылай салам ба?</w:t>
        <w:br/>
        <w:t>-- Иә, солай саласың. Үлкендігі осындай болып шық-</w:t>
        <w:br/>
        <w:t>сын,- деп, Қарадау бұйырды.</w:t>
        <w:br/>
        <w:t>Екеуінің суретін Сағынбай тез жасады. «Мыңжақсылық»</w:t>
        <w:br/>
        <w:t>қаламының түбімен нұқып қалып, сосын сөзін айтып еді,</w:t>
        <w:br/>
        <w:t>ана екеуі ұйқыдан оянғандай ақырын жерге түсті. Кәзде-</w:t>
        <w:br/>
        <w:t>рін уқаласып Қарадәулің жанына жақын келіп тоқтады,</w:t>
        <w:br/>
        <w:t>Айналаға бағдарлай карап қойып Сағынбай оңтайланып</w:t>
        <w:br/>
        <w:t>тұр еді. Кішкентай бір мүмкіндік туа қалса, бар күшін са-</w:t>
        <w:br/>
        <w:t>лып қашпақ. Оның ойын Қарадау білгендей-ақ қолынан қа»</w:t>
        <w:br/>
        <w:t>ламын жұлып алды. Істің оңға баспасын іші сезген Сағын-</w:t>
        <w:br/>
        <w:t>бай бір тұп қурай түбіне тақиясын, белдігін тастай сал-</w:t>
        <w:br/>
        <w:t>ды. Ол жолына тастаған белгісі еді. Бұның бәрін, әрине,</w:t>
        <w:br/>
        <w:t>аналарға білдірмеді.</w:t>
        <w:br/>
        <w:t>-- Ал, мынаны нс істейміз?-- деп сұрады Қарадәу Ара-</w:t>
        <w:br/>
        <w:t>тіс пен Майжегіштен. )</w:t>
        <w:br/>
        <w:t>-- Бұны адам күйінде қалдыруға болмайды,-- деп, Май-</w:t>
        <w:br/>
        <w:t>жегіш Қарадаугс қаралы. ТЕ</w:t>
        <w:br/>
        <w:t>-- Оның рас,- деп қоштады Қарадәу Майжегішті.-</w:t>
        <w:br/>
        <w:t>Бұл баланы өзіне суретін салдырып, басқа бір жануарға</w:t>
        <w:br/>
        <w:t>айналдырып жіберсе, ең қызығы сол болар.</w:t>
        <w:br/>
        <w:t>-- Дал айттыңыз, Қарадәу! Бұл жануар болғанда ішін-</w:t>
        <w:br/>
        <w:t>дегі ең сорлысы болғаны оң. Жаныңыздан тастамай, бірге</w:t>
        <w:br/>
        <w:t>алып жүресіз. Бұл баласыз мына қалам іске аспайды,</w:t>
        <w:br/>
        <w:t>сондықтан да мұны аман сақтау керек. Қазір қиын, аякты</w:t>
        <w:br/>
        <w:t>басып кетсең, қауіп пен қатерге кезігесің, хан ием. Сондай .</w:t>
        <w:br/>
        <w:t>қысылтаяңда сені осы балақан құтқарады. Бірак. жаңа</w:t>
        <w:br/>
        <w:t>айттым ғой, өзіне суретін салдырыңыз, бір милауға айнал-</w:t>
        <w:br/>
        <w:t>сын. Сонда ол саған мүлтіксіз қызметін кәрсетіп, көлең-</w:t>
        <w:br/>
        <w:t>кендей жаныңда қалмай жүре береді.</w:t>
        <w:br/>
        <w:t>-- Ай, Майжегіш, жарадың! Қулығың түлкінің бұлтағы-</w:t>
        <w:br/>
        <w:t>нан айнымайды. Сірә, сенің түбің айламен кұн көрген түлкі</w:t>
        <w:br/>
        <w:t>ғой. Сен содан шыққансың-ау... Онда бұны бақаға айнал-</w:t>
        <w:br/>
        <w:t>дырып, Тарбақай деп втаймыз. Жүрсін сорлы тарбаңдап!--</w:t>
        <w:br/>
        <w:t>деп, Қарадәу мәз болып, қарқылдап күліп алды.</w:t>
        <w:br/>
        <w:t>ыл</w:t>
        <w:br/>
        <w:t>Сағынбайға бұрылнды.-- Балам, мына сиқырлы қаламды сен</w:t>
      </w:r>
    </w:p>
    <w:p>
      <w:r>
        <w:t>сияқты дарынды жастар ғана ұстауға тиіс. Бұның аты --</w:t>
        <w:br/>
        <w:t>«Мынжақсылық». Бұнымен, жақсы адам, мың-мың рет жақ-</w:t>
        <w:br/>
        <w:t>сылық жасауына болады. Егер сұмның қолына түсе қал-</w:t>
        <w:br/>
        <w:t>са, тек зияндық Жасауы ғажап емес. Сондықтан сақ бо-</w:t>
        <w:br/>
        <w:t>лыңдар,-- деп ескертіп, ақ шүберекке оралған ұзындығы қа-</w:t>
        <w:br/>
        <w:t>рыстай таяқшаны кәрсетіп, жаныңдағы тасқа қойды.</w:t>
        <w:br/>
        <w:t>-- Бұл қаламмен тасқа да, ағашқа да, шүберек пен</w:t>
        <w:br/>
        <w:t>қағазға да не түрлі суреттерді саласың. Қандай иэрсе бол-</w:t>
        <w:br/>
        <w:t>масың суретін салып болған соң, қаламның, міне, мына</w:t>
        <w:br/>
        <w:t>түп жағымен бір-екі рет ұрасың,-- деп, көрсетті. Содан кей-</w:t>
        <w:br/>
        <w:t>ін баяу үнмен:--«Үлкендігі бәлендей болсын» дейсің. Сенің</w:t>
        <w:br/>
        <w:t>айтқан сөзің - сөз. Ол нәрсеге жан бітіп, айтқанындай</w:t>
        <w:br/>
        <w:t>болып жерге түседі.</w:t>
        <w:br/>
        <w:t>т- Сонда ол қайдан тТүседі?-- ден сұрады таң қалған</w:t>
        <w:br/>
        <w:t>Сарыбура әженің сәзін бөліп.</w:t>
        <w:br/>
        <w:t>-- Әлгі салған суретке жан бітеді. Сейтіп, бері шы-</w:t>
        <w:br/>
        <w:t>ғады да, сосын жерге түседі.</w:t>
        <w:br/>
        <w:t>Сағынбай үндемеді. Біржия күліп қойып, сабырмен</w:t>
        <w:br/>
        <w:t>қарап тұрды. Сарыбура таңырқап, басын шайқайды.</w:t>
        <w:br/>
        <w:t>-- Балам, сенің талабың зор жас екенсің. Сиқырлы бұл</w:t>
        <w:br/>
        <w:t>қаламды саған сыйға тартамын. Тек сен ғана бұнымен су-</w:t>
        <w:br/>
        <w:t>рет салып, жан бітіре аласың, басқаның қалына түссе, оның</w:t>
        <w:br/>
        <w:t>салған суретіне жан бітпейді. Мейлі ол патша, хан бол-</w:t>
        <w:br/>
        <w:t>сын, сеңсіз оның қажетіне жарамайды,- деді Балыш әже.</w:t>
        <w:br/>
        <w:t>Сарыбура алаң болған кейіппен: ) 4</w:t>
        <w:br/>
        <w:t>-- Санда қалай?.-- деп сұрады. )</w:t>
        <w:br/>
        <w:t>-- Бұл сиқырлы қаламның ғажабы сол, бұныменен тек</w:t>
        <w:br/>
        <w:t>бір ғана адам сурет салады. Басқа адамның қолына түсе</w:t>
        <w:br/>
        <w:t>қалса, сиқырын жоғалтады. Міне, балам, көр қазір,--</w:t>
        <w:br/>
        <w:t>деп, қаламды Сағынбайға ұсынды. )</w:t>
        <w:br/>
        <w:t>Сағынбай бірден ұмтылмай, қызарып тұрып қалды. Біре-</w:t>
        <w:br/>
        <w:t>се Балыш әжеге, біресе атасына қариды.</w:t>
        <w:br/>
        <w:t>-- Қасиетті әже берген қаламды ал, СағынбайЙ!-</w:t>
        <w:br/>
        <w:t>делі Сарыбура.</w:t>
        <w:br/>
        <w:t>-- Алғын, балам! Оң қолыңа ұста да, жанындағы анау</w:t>
        <w:br/>
        <w:t>тасқа бір аңның сүретін сал,-- деді әже де,</w:t>
        <w:br/>
        <w:t>Сағынбай қаламды қолына алып, үйдей тастың бетіне</w:t>
        <w:br/>
        <w:t>бір еліктің суретін салды: Жаңа ғана олар жолда келе</w:t>
        <w:br/>
        <w:t>жатып бір елікті кездестірген. Қазір соның суретін жасады.</w:t>
        <w:br/>
        <w:t>-- Үлкендігің, өз түріңдей балсын,- деп, Сағынбай қа-</w:t>
        <w:br/>
        <w:t>ламның түп жағымен, жаңа әже айтқандай, суретті бір-</w:t>
        <w:br/>
        <w:t>екі рет ұрып еді, еліктің суретіне жан бітті де, кабыр-</w:t>
        <w:br/>
        <w:t>і0</w:t>
        <w:br/>
        <w:t>матаға қарап еді, Қарадәудің суреті көрінбеді. Бала бой-</w:t>
        <w:br/>
        <w:t>ын тез жиып:</w:t>
      </w:r>
    </w:p>
    <w:p>
      <w:r>
        <w:t>-- Қаламымды өзіме қайтарып бер,-- деді даусы барын»</w:t>
        <w:br/>
        <w:t>ша қатты шығып.</w:t>
        <w:br/>
        <w:t>Қарадәу тісі сақылдап карқ-қарқ күлді. Сосын өзін тоқ-</w:t>
        <w:br/>
        <w:t>татып:</w:t>
        <w:br/>
        <w:t>-- Енді ол қалам саған қайтып тимейді, Сарыбура-</w:t>
        <w:br/>
        <w:t>ның баласы! Одан да сен, ақымақ, өлмей, тірі қалға-</w:t>
        <w:br/>
        <w:t>ныңа қуанғын. Ал, кәне, тұр!-- деп, оның иығыйан жұл-</w:t>
        <w:br/>
        <w:t>қылап, тартып қалды.</w:t>
        <w:br/>
        <w:t>Бала ашудан жарылардай халде еді. Әйткенмен амал</w:t>
        <w:br/>
        <w:t>не, орнынан түрегелді. Қарадау оны жетектеп шүберек-</w:t>
        <w:br/>
        <w:t>тің жанына алып келді. «Мыңжақсылық». қаламының қа-</w:t>
        <w:br/>
        <w:t>сиетін ол да жақсы біледі екен.</w:t>
        <w:br/>
        <w:t>-- Аналардың суретін гал мына шүберекке!-- деді зіл-</w:t>
        <w:br/>
        <w:t>ді үнмен. Сөйтті де баланың сол қолынан қыса ұстап, оң қю-</w:t>
        <w:br/>
        <w:t>лына сиқырлы қаламын берді.-- Екеуінің суретін -айнытпай</w:t>
        <w:br/>
        <w:t>сал. Осы қазір жаса!-- деп, катаң түрде бұйырды.</w:t>
        <w:br/>
        <w:t>-- Жоң, Қарадәу, оларыңның-суретін сала алмаймын,--</w:t>
        <w:br/>
        <w:t>деп, Сағынбай қарсылық білдірді.</w:t>
        <w:br/>
        <w:t>Қараләу-мырс етті де:</w:t>
        <w:br/>
        <w:t>-- Жоқ, балақан, сен басқа әуреленбе! Мен айтсам,</w:t>
        <w:br/>
        <w:t>орындатам.: Сондықтан сен бостан бос қасарыспа,-- деп,</w:t>
        <w:br/>
        <w:t>сыздана сөйледі.-- Егер менің -вйтқаным- орындалмаса, не</w:t>
        <w:br/>
        <w:t>күйде боларыңды білесің бе? ”</w:t>
        <w:br/>
        <w:t>-- Білмеймін,-- деді Сағынбай, м</w:t>
        <w:br/>
        <w:t>Қарадау күлген болып, баланың колын ақырын қысып,</w:t>
        <w:br/>
        <w:t>еді, саусақтары темірден қатты екен, көзінен жас еріксіз</w:t>
        <w:br/>
        <w:t>ыршып кетті. Сонда да үн шығармай, шыдап бакты.</w:t>
        <w:br/>
        <w:t>-- Е, қу бала, қалай хал?-- деп, Қарадау. кекесінді</w:t>
        <w:br/>
        <w:t>Үн қатты.</w:t>
        <w:br/>
        <w:t>-- Бұрын сенен зәбір көргендердің хӛлі Ұандай болса,</w:t>
        <w:br/>
        <w:t>менікі де дәл сондай!--. деп, Сағынбай тайсалмай” жауап</w:t>
        <w:br/>
        <w:t>берді.</w:t>
        <w:br/>
        <w:t>-- Ә, солай де, қу бала!</w:t>
        <w:br/>
        <w:t>-- ИӘ, солай, Қарадәу! : :</w:t>
        <w:br/>
        <w:t>-- Жарайды, сен, қу бала: қасарыспа! Мен күштімін,</w:t>
        <w:br/>
        <w:t>сондықтан қай кезде де гайтқанымды істетем.Бұл-бір дей”</w:t>
        <w:br/>
        <w:t>қой. Екінішіден, сен енді еркінсімей, мыналардың суретін</w:t>
        <w:br/>
        <w:t>осы &gt;қазір саласың. Ал етер қарсылассаң, -не боларын”</w:t>
        <w:br/>
        <w:t>мына менің қолымда. Желкеңнен бір-ақ қысамын. Егер мы-</w:t>
        <w:br/>
        <w:t>на екеуін жасап, маған тірілтіп, жан бітірсең, саған, дос-</w:t>
        <w:br/>
        <w:t>тым, бостандық беруім де ғажап емес. :</w:t>
        <w:br/>
        <w:t>384.</w:t>
        <w:br/>
        <w:t>-- Оу, балалар, майын бұра кетіңдер,-- дейді біреу баяу</w:t>
        <w:br/>
        <w:t>қоңыр дауыспен.</w:t>
      </w:r>
    </w:p>
    <w:p>
      <w:r>
        <w:t>Екеуі жалт қарасты. Әлгі тастың түбінде отыр. Әйел</w:t>
        <w:br/>
        <w:t>адам көрінді. Басында ақ орамал, барлық киімі де ап-</w:t>
        <w:br/>
        <w:t>пақ. Кемпір екен, қолында ақ таяғы. Асығатын түүі жоқ,</w:t>
        <w:br/>
        <w:t>жайбарақат.</w:t>
        <w:br/>
        <w:t>Сарыбура атының басын тартып, тіксініп тұрып қалды.</w:t>
        <w:br/>
        <w:t>Бір қолымен жәрірек тұр» дегендей немересін кейін қарай</w:t>
        <w:br/>
        <w:t>серпілі. Өзі болса әлгі адамнан көз алмай, қылышын тез</w:t>
        <w:br/>
        <w:t>қынабынан суырып, қолына мықтап ұстады.</w:t>
        <w:br/>
        <w:t>“- Сіз кімсіз елсіз тауда жападан жалғыз жүрген? Жә-</w:t>
        <w:br/>
        <w:t>ніңді айт, не қерек? Болмаса қас қағымда қылышпен</w:t>
        <w:br/>
        <w:t>шабамын да тастаймын!--- деп қатқыл үн қатты.</w:t>
        <w:br/>
        <w:t>Кейінірек шегініп, кілт тоқтаған, Сағынбайдың да тұла</w:t>
        <w:br/>
        <w:t>бойы түршігіп, шошып қалды. Ол уақытта жын-шайтан,</w:t>
        <w:br/>
        <w:t>мыстан кемпір сияқты дүлей қүш мелері осылай адам бо-</w:t>
        <w:br/>
        <w:t>лып көп кездесе беретін. Сарыбура соңлайдың бірі ме деп</w:t>
        <w:br/>
        <w:t>ойдап, тез бойын жиған.</w:t>
        <w:br/>
        <w:t>Әлі де сол орнынан қозғалған жоқ. Кірпік қақпай</w:t>
        <w:br/>
        <w:t>қасқайып одан бетер қадалды.</w:t>
        <w:br/>
        <w:t>тт Батыр балам, мен Балыш ажеңмін. Бұрын менің</w:t>
        <w:br/>
        <w:t>атымды естіген де боларсыңдар? Сендерге айтар әсиетім</w:t>
        <w:br/>
        <w:t>бар,-- деді ол.</w:t>
        <w:br/>
        <w:t>Рас, бұрын Сарыбура Бальнп Әжені кездестірген жоқ</w:t>
        <w:br/>
        <w:t>еді. Бірақ та ол қасиетті ананың атақ-даңқын талай рет</w:t>
        <w:br/>
        <w:t>естіген. )</w:t>
        <w:br/>
        <w:t>-- Сіз, ендеше, қасиетті Балыш әже болсаңыз, онда</w:t>
        <w:br/>
        <w:t>бізге белгіңізді көрсетіңіз,-- деді батыр.</w:t>
        <w:br/>
        <w:t>Сол өлкені мекендейтін бүкіл елдің қасиетті “анасы</w:t>
        <w:br/>
        <w:t>Балыш әже осындайда өз белгісін көрсетіп, содан кейін,</w:t>
        <w:br/>
        <w:t>қолғабысын беретін. Әсіресе, ол қалың елі қиналғанда</w:t>
        <w:br/>
        <w:t>кезігіп, ақыл-кеңес айтатын. Жөн сілтеп, бағыт беріп кете-</w:t>
        <w:br/>
        <w:t>тін де кездері болушы еді. Сарыбура ол жайлы бұрын т4-</w:t>
        <w:br/>
        <w:t>лай естіген. Қазір соны еске алып, сұрап тұр.</w:t>
        <w:br/>
        <w:t>-- Көрсетейін белгімді,-- деді де ол үлкендігі шәугім-</w:t>
        <w:br/>
        <w:t>дей ақ сандықтың қақпағын ашып еді, ішінен бір ақ көгер-</w:t>
        <w:br/>
        <w:t>шін ұшып шықты,-- Биікке самға, аспан жүзін, тау шың-</w:t>
        <w:br/>
        <w:t>дарын шарлап қайті-- деді әже қолын созып.</w:t>
        <w:br/>
        <w:t>Сол-ақ скен, ақ көгершін аспанға өрлей тартты.</w:t>
        <w:br/>
        <w:t>-- Көгершінге қарап тұр көз айырмай,-- деп, батыр</w:t>
        <w:br/>
        <w:t>Сағынбайға сол жақты нұсқап қойды.</w:t>
        <w:br/>
        <w:t>Ал өзінің екі көзі әжейде. Анда-санда көгершінге көз</w:t>
        <w:br/>
        <w:t>қнығын тастап, байқап қояды.</w:t>
        <w:br/>
        <w:t>478</w:t>
        <w:br/>
        <w:t>-- Жоқ, барлығын, Әділхан, қайтып алдым. Сенімен</w:t>
        <w:br/>
        <w:t>бірге ұшам, Бітті сөзім! Кешір мені бір жолға. Не қиын-</w:t>
        <w:br/>
        <w:t>дық болса да сенімен бірге көремін. Айттым -- болды,</w:t>
        <w:br/>
        <w:t>шешім -- осы!-- деп, оң қолын Әділханға ұсынды.</w:t>
      </w:r>
    </w:p>
    <w:p>
      <w:r>
        <w:t>Әділхан езу тартты да, жолдасына тесіле көз тастады,</w:t>
        <w:br/>
        <w:t>Содан кейін:</w:t>
        <w:br/>
        <w:t>-- Бейсенбі, онда, шынымен кеттік пе?-- деп сұрады.</w:t>
        <w:br/>
        <w:t>-- Кеттік Әділ, Марсқа!</w:t>
        <w:br/>
        <w:t>Екеуі қуана кол алысты.</w:t>
        <w:br/>
        <w:t>Екінші бөлім |</w:t>
        <w:br/>
        <w:t>МАРС ЖЕРІ</w:t>
        <w:br/>
        <w:t>Әділхан мен Бейсенбі алдыңғы жаққа қадала қарайды.</w:t>
        <w:br/>
        <w:t>Олар мінген ғарышкеме барған сайын Марсқа жақындап</w:t>
        <w:br/>
        <w:t>келеді. Әділхан бір мезгілде жолдасына бұрылып:</w:t>
        <w:br/>
        <w:t>-- Соншва неге қобалжисың?-- деп баяу үн қатты.</w:t>
        <w:br/>
        <w:t>Бейсенбі оны түсінбей:</w:t>
        <w:br/>
        <w:t>-- Бір түрлі басым айналып,..-- деді ақырын.</w:t>
        <w:br/>
        <w:t>-- Алға қара!-- деді Әдійхан.-- Қолың неге дірілдей-</w:t>
        <w:br/>
        <w:t>ді? Ғарышкеме рулін селкілдетіп жіберді ғой. «Ерлік адам</w:t>
        <w:br/>
        <w:t>басына қиыншылық түскенде сыналады. Сол қысылшаң</w:t>
        <w:br/>
        <w:t>уақытта көрсеткен батыл қимылың, тапқырлығын, йқы-</w:t>
        <w:br/>
        <w:t>ЛЫҢ -- нағыз ерлік» дейтін бізге мұғалім. Сабақ берген</w:t>
        <w:br/>
        <w:t>кезінде сендерге де талай айтқан шығар-ау. Ол бұл сөзді</w:t>
        <w:br/>
        <w:t>аузынан тастамайтын. Мен де соны қайталап айтып тұр-</w:t>
        <w:br/>
        <w:t>мын, Сен қысылма, Бейсенбі!</w:t>
        <w:br/>
        <w:t>Бейсенбі езу тартты да, басын сэл изеп қайды, Екеуі</w:t>
        <w:br/>
        <w:t>бір сәтке үнсіз еді. Бір мезгілде ол:</w:t>
        <w:br/>
        <w:t>-- Тау, Әділхан!... Әне, алда тау көрінді!-- деп, дауыс-</w:t>
        <w:br/>
        <w:t>тап жіберді, .</w:t>
        <w:br/>
        <w:t>-- Иә, мә, Бейсенбі! Марс тауы көрінді...</w:t>
        <w:br/>
        <w:t>-- Алақай, Марс тауы! Марсқа келіп жеттік!</w:t>
        <w:br/>
        <w:t>Бірер минут өтті ме, өтпеді мс, Марс жері, әсіресе</w:t>
        <w:br/>
        <w:t>таулары айшықтана көрінді, Тік шаншылған шоқылар, жар-</w:t>
        <w:br/>
        <w:t>тастары сорайып бөлекше көзге түседі. Жердегі шелейт</w:t>
        <w:br/>
        <w:t>аймақтың тауларына ұқсайды.</w:t>
        <w:br/>
        <w:t>Олар енді таулардың үстінен өтіп барады. Жаңа оғаш</w:t>
        <w:br/>
        <w:t>көрінген Марс тауы кәдімгі Жердегі қыр-қыраттар сықыл-</w:t>
        <w:br/>
        <w:t>ды-ақ. Бұның да сай-саласы тарамдалған шатқалы, аңғар-</w:t>
        <w:br/>
        <w:t>202</w:t>
        <w:br/>
        <w:t>ра батыр мен жолдастарын тұқыртып, ыза-кекке бөгеу ға-</w:t>
        <w:br/>
        <w:t>на емес еді, бүкіл елді, халықты қорлау болатын.</w:t>
        <w:br/>
        <w:t>Әйткенмен, амал не, өмірде жиі болатын, тіпті, кейде</w:t>
        <w:br/>
        <w:t>сондайлық озбырлықпен өктемдік жүргізетін зымиян за-</w:t>
      </w:r>
    </w:p>
    <w:p>
      <w:r>
        <w:t>лымдардың жаза алмяй, тез құтылып кететіні сықылды, бұл</w:t>
        <w:br/>
        <w:t>да әшкере болмады. Қайта еркінсіп, алысқа ұзай берді.</w:t>
        <w:br/>
        <w:t>Ал, мынадай қорлыққа қиналмаған жан қалмады.</w:t>
        <w:br/>
        <w:t>КІТАПТАҒЫ СОНҒЫ СӨЗ</w:t>
        <w:br/>
        <w:t>Екі бала бір-біріне қарасты.</w:t>
        <w:br/>
        <w:t>-- Әділхан, «Алтын кітапты» түгел оқып біттің бе7--</w:t>
        <w:br/>
        <w:t>деп сұрады Бейсенбі.</w:t>
        <w:br/>
        <w:t>Кәк дүрбіні қолына алған Әділхан жолдасына бұрылып:</w:t>
        <w:br/>
        <w:t>-- Әлі бірер беті бар,-- деп, ақырын тіл қатты.</w:t>
        <w:br/>
        <w:t>-- Енді неге кідірдің? Оны да оқы, ендеше!</w:t>
        <w:br/>
        <w:t>- Оқып жіберейін,- деп, Әділхан көк дүрбіні көзіне</w:t>
        <w:br/>
        <w:t>қайта апарды. )</w:t>
        <w:br/>
        <w:t>Бұл кітаптың соңғы беті екен. Ол беттегі сөздер ірі</w:t>
        <w:br/>
        <w:t>эріппен Өте әсем жазылған. Әділхан көк дүрбімен оны да</w:t>
        <w:br/>
        <w:t>оқи жәнелді. «Заңғар жартас басына, о, талапкер жолаушы,</w:t>
        <w:br/>
        <w:t>сені алып шыққан бұл жол, ондағы алаңшалар жиырма</w:t>
        <w:br/>
        <w:t>шақты жыл бойы жаз кезінде бір тынбастан атқарыл-</w:t>
        <w:br/>
        <w:t>ған қажырлы еңбек жемісі. Бұның бәрін білмек болсаң,</w:t>
        <w:br/>
        <w:t>жолаушы, Қарақыстау ауылында тұратын Толықбайдан сұ-</w:t>
        <w:br/>
        <w:t>рарсың. «Алтын кітапты» оқып шығып, қорытындысын өзің</w:t>
        <w:br/>
        <w:t>кейін жасарсың. Содан кейінгі өтініш» кітапты өз орнына</w:t>
        <w:br/>
        <w:t>қайта қойып кетсеңіз, біздің тілек сол ғана» делініпті</w:t>
        <w:br/>
        <w:t>жазуда.</w:t>
        <w:br/>
        <w:t>Осымен кітаптағы жазу да тамамдалды.</w:t>
        <w:br/>
        <w:t>-- Бұл, шынында, бір ғажап жағдай болды, Бейсенбі</w:t>
        <w:br/>
        <w:t>Ал енді не істейміз?-- деді Әділхан сабырлы кейіппен.</w:t>
        <w:br/>
        <w:t>-- Не істейміз, алдымен Қарақыстаяу ауылына барамыз.</w:t>
        <w:br/>
        <w:t>Мына кітапта айтылған Толықбайды табуымыз керек қой.</w:t>
        <w:br/>
        <w:t>Сол атай бәрін айтады.</w:t>
        <w:br/>
        <w:t>-- Дұрыс айттың, Бейсенбі. Сол атайды тауып алсақ,</w:t>
        <w:br/>
        <w:t>шіркін, жақсы болар еді. Бірақ ол тірі ме екен?</w:t>
        <w:br/>
        <w:t>-- Әпілхан. «Алтын кітапта» айтылған әңгіменің барлы-</w:t>
        <w:br/>
        <w:t>дығы рас болса, ол қарттың да элі тірі болуы абден</w:t>
        <w:br/>
        <w:t>мүмкін. :</w:t>
        <w:br/>
        <w:t>Бейсенбінің сөзіне Әділхан мырс етті де:</w:t>
        <w:br/>
        <w:t>-- Бұл оқиға болғалы жүздеген жыл өтіпті. Содан</w:t>
        <w:br/>
        <w:t>бері ол қайдан тірі жүрсін. Ол немене, Қарадәу ғой деп</w:t>
        <w:br/>
        <w:t>493</w:t>
        <w:br/>
        <w:t>212-2392</w:t>
        <w:br/>
        <w:t>пе едің әлмейтін?! Қарадәу мен Аратіс, Майжегін пен</w:t>
        <w:br/>
        <w:t>Тарбақай, Тазша бала -- барлығы мың жыл өмір сүреді.</w:t>
        <w:br/>
        <w:t>Өйткені олар өлместің суын ішкен. «Алтын кітапта» ол ту-</w:t>
      </w:r>
    </w:p>
    <w:p>
      <w:r>
        <w:t>ралы ап-айқын айтылды ғой,-- деп, азырақ кіірді.</w:t>
        <w:br/>
        <w:t>-- Ал, жарайды, она үшеуі жауыздар, мәңгі өлмеуді</w:t>
        <w:br/>
        <w:t>жан-тәнімен қалайтын, Сонда олар қалайша Тарбақайға</w:t>
        <w:br/>
        <w:t>өлместің суын берді? Мен сол жерін түсінбей, аң-таң бо-</w:t>
        <w:br/>
        <w:t>лып отырмын,-- деп сұрады Бейсембі.</w:t>
        <w:br/>
        <w:t>-- Сен ол жағын ұқпасан, түсіндіріп берейін. Қанша</w:t>
        <w:br/>
        <w:t>мықты, қанша айлакер болса да ол үш жауыз Сағынбай-</w:t>
        <w:br/>
        <w:t>сыз, оның «Мыңжақсылық» қаламынсыз ештеңе істей ал-</w:t>
        <w:br/>
        <w:t>майды. Сондықтан ақыл-есінен айырып, Тарбақай деп вта-</w:t>
        <w:br/>
        <w:t>ды. Және оны жандарынан тастамайды, тастаса ол жауыз-</w:t>
        <w:br/>
        <w:t>дарға көретұғын күн қараң!-- деп, Әділхан өз ойын Бей-</w:t>
        <w:br/>
        <w:t>сенбіге айқындай ұғындырды.</w:t>
        <w:br/>
        <w:t>-- Бұл жағын жақсы түсіндім. Ал, енді Қарақыстау</w:t>
        <w:br/>
        <w:t>ауылына баратын болдық па?</w:t>
        <w:br/>
        <w:t>-- Бару керек, Бейсенбі. Бұл жағдайды сұрау керек,-</w:t>
        <w:br/>
        <w:t>делі Әділхан сеніммен.</w:t>
        <w:br/>
        <w:t>Екеуі «Алтын кітапты» орнына қайта апарып қойды Ла,</w:t>
        <w:br/>
        <w:t>ойға батқан күйлері үйге кайтты.</w:t>
        <w:br/>
        <w:t>ДАНА АТАНЫҢ АУЫЛЫНА БАРҒАНДА |</w:t>
        <w:br/>
        <w:t>Әділхан мен Бейсенбі Қаражартас тауынан оралған</w:t>
        <w:br/>
        <w:t>соң, Қарақыстау ауылына, дана нтаға баруға бел байлады.</w:t>
        <w:br/>
        <w:t>Оны жақсы білетін көршілерден сұрап, дана атаның Өмірде</w:t>
        <w:br/>
        <w:t>жоқ екенін Білді. к</w:t>
        <w:br/>
        <w:t>-- Толықбай дүниеден қайтқалы талай уақыт өтті ғой.</w:t>
        <w:br/>
        <w:t>Бірақ оның орнында немересі Кәдірбек оғыр еді ана жылы</w:t>
        <w:br/>
        <w:t>біз арнайы барғанда, Ол да кәрі, ең кемінде сексеннен</w:t>
        <w:br/>
        <w:t>асқан шығар. Бірақ онын әңгімесі құлағымның құрышын</w:t>
        <w:br/>
        <w:t>қандырғаны бар еді. Көп білетін, әңгіменніл кісі екен.</w:t>
        <w:br/>
        <w:t>Соған барып көріңдер,-- деген еді ауылдағы Сәт деген қарт.</w:t>
        <w:br/>
        <w:t>Ертесіне скеуі жолға шықты. Маңтинасы ағылған бұл</w:t>
        <w:br/>
        <w:t>заманда бір-екі жүз шақырым жер алыс боп та! Қара-</w:t>
        <w:br/>
        <w:t>қыстау ауылына түс болмай жетіп барды. )</w:t>
        <w:br/>
        <w:t>Расында дана ата қайтқалы талай жыл өткен екен.</w:t>
        <w:br/>
        <w:t>Екеуі оның музейін, бау-бақшасын аралады. Сосын ба-</w:t>
        <w:br/>
        <w:t>рып Кәдірбек атаймен танысып, жағдайларын баян сетті.</w:t>
        <w:br/>
        <w:t>-- Келгендерің, балалар, өте жақсы! Білем ауылдарың-</w:t>
        <w:br/>
        <w:t>14</w:t>
        <w:br/>
        <w:t>20 2-- Сен де милау екенсің, ол ақымақ не істемек,--</w:t>
        <w:br/>
        <w:t>деп, Қарадәу шап етті. : )</w:t>
        <w:br/>
        <w:t>Әйткенмен Майжегіш;</w:t>
        <w:br/>
        <w:t>-- Тақсыр, мынаны ойлаңыз. Тарбақайдың өзі жаман</w:t>
        <w:br/>
        <w:t>болса ла; ол итіннің қолында соншалық зор мүмкіндік</w:t>
        <w:br/>
        <w:t>бар емес пе. «Мыңжақсылық» қаламын Тарбақайдың қо-</w:t>
        <w:br/>
        <w:t>лына ұстатыңыз. Содан кейін не айтасың, соның суретін</w:t>
        <w:br/>
        <w:t>салады. Айтқаныңды бұлжытпай орындайды. Мені айлакер</w:t>
      </w:r>
    </w:p>
    <w:p>
      <w:r>
        <w:t>түлкіге ұқсас еді десеңіз, бәрімізді сол ғана құтқара-</w:t>
        <w:br/>
        <w:t>ды. Ең алдымен мына қалың нөнірден өзің қашып құты-</w:t>
        <w:br/>
        <w:t>яуға тиіссің. Бірақ бізді ешқашан да жаныңнан тастап кетін</w:t>
        <w:br/>
        <w:t>жүрмегін. Осы, тақсыр, менің берер ақылым,-- деп, сөзінен</w:t>
        <w:br/>
        <w:t>қайтпалы.</w:t>
        <w:br/>
        <w:t>Екі қолын бүйіріне таянып, шікірейе қалыпты. жөнкі-</w:t>
        <w:br/>
        <w:t>тің ойында ештеңе жоқ сияқты, басын жерден көтермей,</w:t>
        <w:br/>
        <w:t>төмен қарап телміріп, шұқшиып тұр. Ал Қараләу дәл қа-</w:t>
        <w:br/>
        <w:t>зіргі мезетте -қол таппаған кейіпте, тәбе шашы тік тұрып,</w:t>
        <w:br/>
        <w:t>алақ-жұлақ етеді. Тарбақай да көңілсіз, анадай жерде өзін-</w:t>
        <w:br/>
        <w:t>ше: отыр.</w:t>
        <w:br/>
        <w:t>Қарадәу басын көтерді. Майжегішпен кеңесіп, сөйлеске-</w:t>
        <w:br/>
        <w:t>ңі, шынында, мұндай жақсы болар ма. Бойы сергіп, ойы</w:t>
        <w:br/>
        <w:t>өсіп жүріп берді. Сиқырлы қалам колында, не әрекет ет-</w:t>
        <w:br/>
        <w:t>се де, мүмкіндік бар. Ол мырс ете қуанып:</w:t>
        <w:br/>
        <w:t>-- Тұ», құдайлың сақтағанын қарашы; ей! Жоқ, Қа-</w:t>
        <w:br/>
        <w:t>радәу бар әлемнің қожасы! Қаламымен мына ақымақ</w:t>
        <w:br/>
        <w:t>баланы құдай маған, шын сөзім, өзі әкеліп беріпті</w:t>
        <w:br/>
        <w:t>делі мұртын -сипалап.</w:t>
        <w:br/>
        <w:t>Сол мезетте ыниқынған Бір! түрлі дыбыс естілді. аралау</w:t>
        <w:br/>
        <w:t>басын кӛтерді. Аратіс екен. Бір қолында Тарбақай, көк</w:t>
        <w:br/>
        <w:t>желкеден қыса ұстап, сүйреп келгенге ұқсайды. Тарбақай</w:t>
        <w:br/>
        <w:t>үнсіз шыдап тұр, .</w:t>
        <w:br/>
        <w:t>-- Міне, тақсыр, әкелдім!-- деді төмен иіліп.</w:t>
        <w:br/>
        <w:t>“Аратістің ұсқыны әбден қашып кетіпті. Құйрық жатыр</w:t>
        <w:br/>
        <w:t>созылып; Құдды бір- айнымаған қолтырауын. &gt;. :</w:t>
        <w:br/>
        <w:t>.-Қарадау мырс етті де, Тарақайдың қолына “Мыңжақсы-</w:t>
        <w:br/>
        <w:t>лмқты»- ұстатты.</w:t>
        <w:br/>
        <w:t>---“Мынаумен қазір сурет саласың;-- деді оған.</w:t>
        <w:br/>
        <w:t>--- Қандай сүрет?-- деп сұрады Тарбақай. : “Ен</w:t>
        <w:br/>
        <w:t>Қарадәу ойға батқандай, бірден жауап берген жоқ. Қан.</w:t>
        <w:br/>
        <w:t>дай сурет сал дерін өзі анық білмеді. Тырнақтары сой-</w:t>
        <w:br/>
        <w:t>диған: қолымен екі жанын сипалап, мазасы кете бастады.</w:t>
        <w:br/>
        <w:t>Келе жатқан қалың қол .құғыншыдан қалай ғана құтыл-</w:t>
        <w:br/>
        <w:t>мақ. Ойланған болып еді, қас пен көздің арасында ешбір</w:t>
        <w:br/>
        <w:t>болатұғын,-- деп, Бейсенбі жалдасын қоштап қойды.</w:t>
        <w:br/>
        <w:t>Марс адамы құлақтарын қимылдатып, Жерден келген</w:t>
        <w:br/>
        <w:t>екеудің жай-жапсарын байқағандай. Әділхандар қазір анық</w:t>
        <w:br/>
        <w:t>аңғарды: екі аяғы кебіс киіп алғандай бір түрлі екен.</w:t>
        <w:br/>
        <w:t>Үстінде киімі бар, Кәдімгі Жер адамы тәрізді тік жүреді.</w:t>
        <w:br/>
        <w:t>Әділхан мен Бейсенбі ымдап оны өздеріне шақырды,</w:t>
        <w:br/>
        <w:t>Марс адамы бір аттап ілгері жүрді де, қайта аялдап,</w:t>
        <w:br/>
        <w:t>жүресінен отырды. Басын шайқап, тісін ақситып күледі.</w:t>
        <w:br/>
        <w:t>Сол жағында өсіп тұрған ағаштың жапырағың қолымен</w:t>
        <w:br/>
        <w:t>үзіп алып, шайнап, сосын жеп қояды.</w:t>
        <w:br/>
        <w:t>Әділхан еурет салатын құрал-жабдығын иығынан алды</w:t>
        <w:br/>
        <w:t>да, қасына қойды. Бейсенбі де солай етті.</w:t>
      </w:r>
    </w:p>
    <w:p>
      <w:r>
        <w:t>-- Біз саған тиіспейміз. Біз сонау алыстағы Жерден кел-</w:t>
        <w:br/>
        <w:t>дік. Сендермен дос болуды қалаймыз,-- деп Әділхан өз қо-</w:t>
        <w:br/>
        <w:t>лын өзі қысты. і</w:t>
        <w:br/>
        <w:t>Марс адамы қадала қаряп қалды. Сосын барып бұлар-</w:t>
        <w:br/>
        <w:t>дың тимейтінін білді ме, ол да өзінше сондай бір бәлгі</w:t>
        <w:br/>
        <w:t>ріп:</w:t>
        <w:br/>
        <w:t>-- Нох, нах, такі.. Егер сендер тимесеңдер, біз де</w:t>
        <w:br/>
        <w:t>солай... Тимейміз,--- деді бір қолымен екінші қолын қысып.</w:t>
        <w:br/>
        <w:t>Бейсенбі мең Әділхан аң-таң болды. Марс адамы тілі</w:t>
        <w:br/>
        <w:t>аздап күрмеліп сөйлегенмен, әр сөзін ұғынықты айтты.</w:t>
        <w:br/>
        <w:t>Екі жас космонавт өздеріне өздері сенбегендей бір-бі-</w:t>
        <w:br/>
        <w:t>ріне қарасты.</w:t>
        <w:br/>
        <w:t>т-- Оу, Бейсенбі, мынау біздің тілімізде. сөйлеп тұр ғой!</w:t>
        <w:br/>
        <w:t>-- Иә, Әділ, Марс адамы біздің тілде сөйледі. Әл-</w:t>
        <w:br/>
        <w:t>гі зұлым Қарадаудің өзі не сыбайласы болмасын бізді</w:t>
        <w:br/>
        <w:t>алдап, сиқырмен тіл қатқан, Әйтпесе ол қазақ тілін, рас,</w:t>
        <w:br/>
        <w:t>қайдан біледі?-- деп, Бейсенбі ақырын сыбырлады. “</w:t>
        <w:br/>
        <w:t>-- Ол да мүмкін, дегенмен тағы да байқап керелік,--</w:t>
        <w:br/>
        <w:t>деп, Әділхан сөзін әрі жалғады.-- Сыртқы кейпі Марс-ада-</w:t>
        <w:br/>
        <w:t>мы-ақ сықылды.</w:t>
        <w:br/>
        <w:t>Бейсонбіге басу айта сөйлегенмен, өзі де кәдімгідей</w:t>
        <w:br/>
        <w:t>қобалжып тұрып қалған жайы бар.</w:t>
        <w:br/>
        <w:t>Марс адамы бұлардан онша үркіп қашатын көрінбеді.</w:t>
        <w:br/>
        <w:t>“Бірақ бірдең қалай жақындасып кетерін білмей біраз аялда-</w:t>
        <w:br/>
        <w:t>ған. Олар Марс адамын қастарына шақырды. Алғашында</w:t>
        <w:br/>
        <w:t>ол сенбеді ме, жоқ, қорқып именді ме, қашқақтап тұрып</w:t>
        <w:br/>
        <w:t>қалды. Біраз әңгіме айтқан соң, түсінді білем, олардың жан-</w:t>
        <w:br/>
        <w:t>дарына жақындады. Бейсенбі мен Әділхан Марс адамы қа-</w:t>
        <w:br/>
        <w:t>зақ тілін, кәдімгі Тазша баладан үйренгенін жасырмай</w:t>
        <w:br/>
        <w:t>айтып берді. Әділхан мен Бейсенбі қазақ ертегісінде</w:t>
        <w:br/>
        <w:t>айтылатын тапқыр бала Тазшаны осы Марс жеріне Қара-</w:t>
        <w:br/>
        <w:t>ЕТ</w:t>
        <w:br/>
        <w:t>меттейді. Шіріген бай боласың. Сонда ғана жақсы өмір сүре</w:t>
        <w:br/>
        <w:t>аласың. Қара күшпен, асып-тасқан байлықпен басқаларды</w:t>
        <w:br/>
        <w:t>оңдырмай қабырғадан соғасың, тізеңменен жаншисың. Қы-</w:t>
        <w:br/>
        <w:t>расың да жоясың, барлық билік менде дейсің. Мең сияқты</w:t>
        <w:br/>
        <w:t>мықтыға бір түйір де ақылдың керегі жоқ. Босқа берсе де</w:t>
        <w:br/>
        <w:t>ақылды алмас едім. Қара күшім барда, әлемді билеймін,-</w:t>
        <w:br/>
        <w:t>деп қойғаңдап, өзіне өзі риза болған кейіппен кеме ішінде</w:t>
        <w:br/>
        <w:t>әрі-бері жүріп барып тоқтады.</w:t>
        <w:br/>
        <w:t>Алғашында ұшқыш қеме биіктеп кетіп еді. Енді оны</w:t>
        <w:br/>
        <w:t>Қаралау төмендете ұшырып, тау мен тасқа өрлеген көшшілік-</w:t>
        <w:br/>
        <w:t>тің үстінен қалықтатты. Ол бір сәтте тон бастаған Сары-</w:t>
        <w:br/>
        <w:t>бура батырды анық таныды. Кемені тағы тәмендетіп, ба-</w:t>
        <w:br/>
        <w:t>тырға жақындатты. Терезесін ашып, басын шнығарды да:</w:t>
        <w:br/>
        <w:t>-- Оу, ақымақ Сарыбура, босқа әуре болма енді! Бәрі-</w:t>
        <w:br/>
        <w:t>бір сен мені сшқашан қолыңа түсіре алмайсың. Мен жаны-</w:t>
        <w:br/>
        <w:t>ма Аратіс пен Мәйжегіш достарымды қоса алдым. Алыс</w:t>
      </w:r>
    </w:p>
    <w:p>
      <w:r>
        <w:t>жаққа, Марсқа, ұзап ұшып барамын. Сенің балаң Сағын-</w:t>
        <w:br/>
        <w:t>бай да, оның әлгі сиқырлы қаламы да қазір менің қолымда.</w:t>
        <w:br/>
        <w:t>Балаң саған аяулы шығар мүмкін, бірақ оны өте қорқақ,</w:t>
        <w:br/>
        <w:t>мүсәпір құрбақаға ұқсатып, тарбаңдатып қойдым мен. Міне,</w:t>
        <w:br/>
        <w:t>көр!-- деп, Тарбақайды желкесінен қыса ұстап, қарқылдап</w:t>
        <w:br/>
        <w:t>күліп алды. Содан кейін сиқырлы қаламды да көрсет-</w:t>
        <w:br/>
        <w:t>ті.-- Міне, сенің Сағынбайдай өнерпаз, аяулы өскен балаң-</w:t>
        <w:br/>
        <w:t>ды мисыз етіп жібердім. Керегі саған сол болса, ая</w:t>
        <w:br/>
        <w:t>енді риза бол!-- делі қатты айқайлап.</w:t>
        <w:br/>
        <w:t>Содан кейін жұдырығын көрсетті. Сойдақ-сойдақ тісте-</w:t>
        <w:br/>
        <w:t>рін одан бетер адыряйтып, келемеждеп күледі. ”</w:t>
        <w:br/>
        <w:t>Сарыбура оны көріп, әте қатғы қорланып, әліп кете</w:t>
        <w:br/>
        <w:t>жаздады. Жан-жағына қарап еді, жолдастары тым-тырыс</w:t>
        <w:br/>
        <w:t>солай қарай қадалып, томсырайып -тұр екен. Олардың да</w:t>
        <w:br/>
        <w:t>бойларын ашу-ыза кернеп, кектен қантүленіп алыпты: |</w:t>
        <w:br/>
        <w:t>-- Қап, жауыз, қорлығың әбден өтті! Көп ақысы 39-</w:t>
        <w:br/>
        <w:t>лымға бүгінгі күн кеткенмен, қайткенде де түбінде бір</w:t>
        <w:br/>
        <w:t>қайтары ақиқат. Кегімізді бүгін қайтара алмасақ, ертең-</w:t>
        <w:br/>
        <w:t>гі күн қалай да қайтарамыз!--деп тепсініп, Сарыбура</w:t>
        <w:br/>
        <w:t>садағымен Қарадәулің кемесін атып еді, жебе зулай ұш-</w:t>
        <w:br/>
        <w:t>қанмен, жете алмады.</w:t>
        <w:br/>
        <w:t>Сол-ақ екен, қалғандар да садақтарын кезеген. Найза-</w:t>
        <w:br/>
        <w:t>ларын, сүңгілерін сермеген. Бірақ одан бұларға ешбір пай-</w:t>
        <w:br/>
        <w:t>да келмеді. Ол уақытта бұларда мылтық жақ болатын.</w:t>
        <w:br/>
        <w:t>Сонымен көк жүзінде еркінсін үшып жүрген кемеге еште-</w:t>
        <w:br/>
        <w:t>ңе істей алмады. Барлығы да күйзеліп, ашу мен ызадан</w:t>
        <w:br/>
        <w:t>жарылуға шақ қалды. Бұл, әрине, жалғыз ғана Сарыбу-</w:t>
        <w:br/>
        <w:t>жол табылмады. Бірақ оның мына мүшкіл халіне Аратіс</w:t>
        <w:br/>
        <w:t>пен Майжегіш титтей де қиналып жүрмеген кейіпте. Жә-</w:t>
        <w:br/>
        <w:t>не ешбір шешім айтып, кеңес берер түрлері жоқ.</w:t>
        <w:br/>
        <w:t>Ал, шынында, Аратістің ішінде арам ойы бар еді. «Әлсе</w:t>
        <w:br/>
        <w:t>өлсін Қарндәу! «Мыңжақсылық» қаламын өзім алып, Тарба-</w:t>
        <w:br/>
        <w:t>қайға айтқанымды істетіп, шырқар едім,-- деді ол ішінен.--</w:t>
        <w:br/>
        <w:t>Дұрыс, бірақ ол сұмпайы өле қалса, сиқырлы алтын жүзікті</w:t>
        <w:br/>
        <w:t>алам, Қолыма билік тиіп, мен де осы Қарадәудей жойқын</w:t>
        <w:br/>
        <w:t>күшке ие болам. Әй, дегенмен мына қысылтаянда Қа-</w:t>
        <w:br/>
        <w:t>радәусіз біздің көрген күніміз қандай болмақ. Жок, әліп-</w:t>
        <w:br/>
        <w:t>тің аяғын багу керек, Аратіс!»</w:t>
        <w:br/>
        <w:t>-- Сен бірдеңе дедің бе?-- деп, Майжегіш Аратіске</w:t>
        <w:br/>
        <w:t>бұрылды.</w:t>
        <w:br/>
        <w:t>Аратіс селк етті де, бойын тез жиып алды,</w:t>
        <w:br/>
        <w:t>-- Жоқ-а!.. Не айтамын, сен де қызық екенсін, мына</w:t>
        <w:br/>
        <w:t>қнын сағатта!-- делі даусы дірілдеп.</w:t>
        <w:br/>
        <w:t>Майжегіш оған бір қарап, содан кейін Қарадәуге жанай</w:t>
        <w:br/>
        <w:t>тұрып:</w:t>
        <w:br/>
        <w:t>-- Сиқырлы алтын жүзікті қолыңа неге алмайсың! Мына</w:t>
        <w:br/>
        <w:t>тасқа қаратсан, оған жазу түспей ме. Не істеу керектігі</w:t>
        <w:br/>
        <w:t>сонда анық айтылуға тиіс қой,-- деп ескертті есенгіреп</w:t>
        <w:br/>
        <w:t>отырған Қарадәудің құлағына сыбырлап. !</w:t>
      </w:r>
    </w:p>
    <w:p>
      <w:r>
        <w:t>Қарадәудің есі ауғаны соншалық, алғаш оған аңырая қа-</w:t>
        <w:br/>
        <w:t>рады. Бірақ оны түсінген Майжегіш әлгі сөзін қайталады.</w:t>
        <w:br/>
        <w:t>-- Шынында, солай, ә!-- деді лес ол орнынан ұшып</w:t>
        <w:br/>
        <w:t>тұрды.</w:t>
        <w:br/>
        <w:t>Басын шайқап, санын ұрды. О бастағы әдетінше қар-</w:t>
        <w:br/>
        <w:t>қылдап күлмек болып еді, үні жөнді шықпады. Жалғыз</w:t>
        <w:br/>
        <w:t>көзі жыпылықтап, дүрдиген ернін жымқырды. Бұған дейін</w:t>
        <w:br/>
        <w:t>ештеңе болмағандай, жайбарақат күйге келіп, бау тағып:</w:t>
        <w:br/>
        <w:t>мойнына салып жүрген сиқырлы алтын жүзікті қолына</w:t>
        <w:br/>
        <w:t>алды. .</w:t>
        <w:br/>
        <w:t>Сиқырлы бұл жүзік бұрынғы хандыкі еді. Оны әлтіріпн,</w:t>
        <w:br/>
        <w:t>билікті өз қолына алғаннан сон, жүзікті бір жола иелен-</w:t>
        <w:br/>
        <w:t>ген, Бұл жағдайды Аратіс пен Майжегіш те біледі. Бірақ</w:t>
        <w:br/>
        <w:t>оны Қарадау бүгінге дейін қолданған емес, Ол, көбіме,</w:t>
        <w:br/>
        <w:t>өз күшіне сеніп жүре беретін. Міне, енді жаныңда жатқан</w:t>
        <w:br/>
        <w:t>кек тасқа жүзіктің бетін бұрды да, күн нұрына қиғаш</w:t>
        <w:br/>
        <w:t>ұстап тұрып еді, жазу анық кәрінді. --а %</w:t>
        <w:br/>
        <w:t>-- Оқы тездеп!-- деді ол Майжегішке бұйырып.</w:t>
        <w:br/>
        <w:t>Ол ҡанына бір қарап, дауыстап оқи бастады. «Кек жұ-</w:t>
        <w:br/>
        <w:t>зінде ұшатын кеме жасат. Жан-жағы бітеу, асты мен үстін-</w:t>
        <w:br/>
        <w:t>де бүйірінде терезесі болсын. Кеме сенің айтқаныңды екі</w:t>
        <w:br/>
        <w:t>1н9</w:t>
        <w:br/>
        <w:t>тайғызуды мақсат еткен. Сарыбура мен Толықбайдың</w:t>
        <w:br/>
        <w:t>мөлдір таза көңілін, ақ ниетін, кірсіз адал жүрегін қашан</w:t>
        <w:br/>
        <w:t>қа көре алмаған. Оның сол дерекі мінезі, қатыгез жауыз-</w:t>
        <w:br/>
        <w:t>дығы, Тек құлқынын ойлауы ақыры оны осы халге жет-</w:t>
        <w:br/>
        <w:t>кізген. Ол әр кезде мақтануды ұнатқан. Сірг, бала ша-”</w:t>
        <w:br/>
        <w:t>ғынан сондай болған адамның, өскенде де сол жөлмен</w:t>
        <w:br/>
        <w:t>кететіні белгілі, Дана ата кезінде терең білім алыпты, ал,</w:t>
        <w:br/>
        <w:t>Жалтырбас оқымаған. Білім алып, халқына жақсылық жа-</w:t>
        <w:br/>
        <w:t>сау орнына, жамандық жаққа тез ауған. Қараниет пи-</w:t>
        <w:br/>
        <w:t>ғылы, опасыздық қылығы Жалтырбастың акылын билеп кет-</w:t>
        <w:br/>
        <w:t>т, Адам болып тұса да, ол кейін келе құ құлқын-</w:t>
        <w:br/>
        <w:t>ның, қара бастың қамының құлы болып, жауыздығы ас-</w:t>
        <w:br/>
        <w:t>Ққынып, жалмауызға айналды. Иа, оның бәрі де «Алтын</w:t>
        <w:br/>
        <w:t>кітапта» айтылған балу керек. Өмірдегі бар қылмыс, адам-</w:t>
        <w:br/>
        <w:t>ның қара ниетінен шығатынын дана ата Сонда жане бізде»</w:t>
        <w:br/>
        <w:t>гі бір қағазға жазып! кеткен,--- деді атай.</w:t>
        <w:br/>
        <w:t>-- Қадай ғана ол солай істеді екен!-- деп, Бейсенбі</w:t>
        <w:br/>
        <w:t>таңдаңды.</w:t>
        <w:br/>
        <w:t>-- Ол зорлық пен зомбылық істегенін мақтан етіп;</w:t>
        <w:br/>
        <w:t>аласұра құтырып, құлқынының тойғанын місе тұтпай, жал-</w:t>
        <w:br/>
        <w:t>май берсем, қаншалықты қиянат жасасам да, маған бәрі</w:t>
        <w:br/>
        <w:t>сияды деген. Әлемнің бар қызығы осы ғана екен деп,</w:t>
        <w:br/>
        <w:t>екі көзі қанталап, өршелене түскен ғой. Сөйтіп, мүлдем</w:t>
        <w:br/>
        <w:t>адамдық ардан аттап, қаныпезер жыртқышқа айналып кет--</w:t>
        <w:br/>
        <w:t>кен!-- деді ақсақал ызалы үнмен: й</w:t>
        <w:br/>
        <w:t>-- Соңдай зұлым, жауыздарды маған тізіп әкеліп, қарсы</w:t>
        <w:br/>
        <w:t>алдыма тұрғызса, шеттерінен жазасын тартқызар гемі-</w:t>
        <w:br/>
        <w:t>деп, Бейсенбі ызалана сөйледі.</w:t>
      </w:r>
    </w:p>
    <w:p>
      <w:r>
        <w:t>-- Ол сұмдарды жай жазалау түк емес. Бүкіл халық</w:t>
        <w:br/>
        <w:t>алдында басқаларға істеген зұлымдығын көздеріне көрсетіп,</w:t>
        <w:br/>
        <w:t>бастарына келтіріп, жазаласа!.. Ол зәлімдер әлместің суын</w:t>
        <w:br/>
        <w:t>ішкен, сондықтан да әлі тірі, меніңше. Аҙғындаған -зұ-</w:t>
        <w:br/>
        <w:t>лымдарды біз, адамдар, бір күні қайткенде де әшкере</w:t>
        <w:br/>
        <w:t>етуіміз керек-ақ.</w:t>
        <w:br/>
        <w:t>-- Рас, ата, олар егер тірі болса, жауыздарды әшке-</w:t>
        <w:br/>
        <w:t>релсу біздердің міндегіміз!-- деп, Әділхан орнынан тұрып</w:t>
        <w:br/>
        <w:t>кетті.</w:t>
        <w:br/>
        <w:t>Қыза сәйлеп тоқтаған жолдасына Бейсенбі бір көз</w:t>
        <w:br/>
        <w:t>тастап:</w:t>
        <w:br/>
        <w:t>-- Әділ, сен, рас айттың әйткенмен, азырақ ойланай-</w:t>
        <w:br/>
        <w:t>ық,-- деді байыппен.</w:t>
        <w:br/>
        <w:t>Әділхан қайта отырды. Екі беті дуылдап, жан-жағы-</w:t>
        <w:br/>
        <w:t>на қарады.</w:t>
        <w:br/>
        <w:t>197</w:t>
        <w:br/>
        <w:t>-- Оу, батыр, неге тұрсың? Жігіттерді тез жинап, бар-</w:t>
        <w:br/>
        <w:t>маймысың соңынан,-- деді әйел даусы зорға естіліп.</w:t>
        <w:br/>
        <w:t>-- Сарыбура есі ауып қалған жандай, зорға сейт етті.</w:t>
        <w:br/>
        <w:t>Сөйтті де жан-жағына ҡарады.</w:t>
        <w:br/>
        <w:t>-- Жүгір, жүгір көршілерге -- деді сасын.-- О, құдай-а,</w:t>
        <w:br/>
        <w:t>сақтай көр пәле-жалаңнан!..</w:t>
        <w:br/>
        <w:t>Ол енді кідірген жоқ, атына қамшы басып, елді аралап</w:t>
        <w:br/>
        <w:t>жар салып шауып кетті. Суыт жүріп, не керек, тас мү-</w:t>
        <w:br/>
        <w:t>сіндер қатып қалған өңірге демде жетті.</w:t>
        <w:br/>
        <w:t>Міне, сұмдық! Тас мүсіндер орнында жок боп шықты.</w:t>
        <w:br/>
        <w:t>Екі ағашқа керілген шүберек тұр. Бір тұп бұта түбінде</w:t>
        <w:br/>
        <w:t>Сағынбайды белдігі, тақиясы қалыпты. Жанында қағаз жа-</w:t>
        <w:br/>
        <w:t>тыр. Жігіттердің біреуі аттан түсіп, тақия мен белдікті, қа-</w:t>
        <w:br/>
        <w:t>ғазды жерден алды. Сосын оны батырға көрсетті де, қа-</w:t>
        <w:br/>
        <w:t>ғаздағы жазуды біреуі тез оқыды. «Қарадау мені өзімен</w:t>
        <w:br/>
        <w:t>бірге алып барады. «Мыңжақсылық» қаламын тартып алды.</w:t>
        <w:br/>
        <w:t>Тезірек көмектесіңдер»,-- деп қағазға асығыс жазылыпты.</w:t>
        <w:br/>
        <w:t>Уанымдап бір сәт үнсіз тұрып қалған батыр басын көе-</w:t>
        <w:br/>
        <w:t>теріп:</w:t>
        <w:br/>
        <w:t>-- Жоқ, ағайын!.. Залымдарға кегімді жібермеймін. Бір--</w:t>
        <w:br/>
        <w:t>екеуің ауылға қайта барып, кәп қол жинап келіңдер. Қал-</w:t>
        <w:br/>
        <w:t>ғанымыз мыналардың соңына тез түсеміз. Әліспей, беріс-.</w:t>
        <w:br/>
        <w:t>пейміз!-- деді даусын көтере көпшілікке жар салып.-- Бұ-</w:t>
        <w:br/>
        <w:t>кіл елді зар қақсатып тонағаны аз ба еді! Енді менің</w:t>
        <w:br/>
        <w:t>немеремді қоса алып барады. Жоқ, оларды қайткенде біз</w:t>
        <w:br/>
        <w:t>ұстауға тиіспіз. )</w:t>
        <w:br/>
        <w:t>Сарыбура қол бастап, ілгері тарта жәнелді.</w:t>
        <w:br/>
        <w:t>АЛТЫН ЖҮЗІК БЕТІНЕ ЖАЗЫЛҒАН СӨЗ</w:t>
        <w:br/>
        <w:t>Сарыбура батырдың сарбаздарын ең алдымен Майжегіш</w:t>
        <w:br/>
        <w:t>көріп қалады. Шошынған ол тас түбінде қорылдап ұйқ-</w:t>
      </w:r>
    </w:p>
    <w:p>
      <w:r>
        <w:t>тап жатқан Қарадәуге жүгіріп келді. Аратіс те сонда еді.</w:t>
        <w:br/>
        <w:t>Мына тосын хабарды естіп, қатты қорыққан Қарадәу не</w:t>
        <w:br/>
        <w:t>істерін білмей сасып:</w:t>
        <w:br/>
        <w:t>-- Қайткенде бір амал табу керек,-- деді зілді үн қатып.</w:t>
        <w:br/>
        <w:t>Жалғыз көзі ойнақтап, қатты сасқан түрі бар. й</w:t>
        <w:br/>
        <w:t>-- Сен не ақыл қосасың?-- деді сосын екінші серігіне,</w:t>
        <w:br/>
        <w:t>Майжегіш сабырлы екен. Басын төмен иді де:</w:t>
        <w:br/>
        <w:t>-- Мен білсем, тақсыр, бұл жерде Тарбақай ғана жол</w:t>
        <w:br/>
        <w:t>таппақ,-- деді ақырын тіл қатып.</w:t>
        <w:br/>
        <w:t>18?</w:t>
        <w:br/>
        <w:t>на қарады. Екі езуін жымқырып, сойдиып тұрған тісте-</w:t>
        <w:br/>
        <w:t>рін тілімен жалалы.</w:t>
        <w:br/>
        <w:t>-- Ай, ақымақ!.. Қазір иттей тепкілесем, обалың бол-</w:t>
        <w:br/>
        <w:t>мас еді. Әттең бізге керексің, әйтпесе көзіңді баяғыда-</w:t>
        <w:br/>
        <w:t>ақ құртар едім! Мен не айтып, не бұйырам, дны өзім</w:t>
        <w:br/>
        <w:t>білемін, Кемені тез жасайсың, жасамасаң көресің мына ме-</w:t>
        <w:br/>
        <w:t>нен! Тағы да бір сөз айтсаң, жоныңнан таспа тілемін!--</w:t>
        <w:br/>
        <w:t>деп, Қарадэу Тарбақайды жұлқып-жұлқып жіберді.</w:t>
        <w:br/>
        <w:t>Бірер күннің ішінде-ақ су жүрек болған Тарбақай, екі</w:t>
        <w:br/>
        <w:t>қолы қалшылдап, жұмысына кірісті. Анда-санда көзінің</w:t>
        <w:br/>
        <w:t>қиығымен ақырын қожасына қарайды.</w:t>
        <w:br/>
        <w:t>Тарбақай кеме суретін тездеп жасап біткенше, Қарадәу</w:t>
        <w:br/>
        <w:t>зорға шыдады. Бітісімен оның ішін өзі алдымен қарап</w:t>
        <w:br/>
        <w:t>шықты. Ішінде бәрі бар екен. Тамақ келіп тұратын, жа-</w:t>
        <w:br/>
        <w:t>татын жер -- барлығы да ойдағыдай болыпты. Қабырға-</w:t>
        <w:br/>
        <w:t>да тізілген түймелерді бармақпен бассаң болды, не керек,</w:t>
        <w:br/>
        <w:t>тура аллыңа келіп тұра калады.</w:t>
        <w:br/>
        <w:t>-- Кемедегі тамакты алдымен өзім жеймін. Қалса, со-</w:t>
        <w:br/>
        <w:t>сын сендер де дәмін татып көресіңдер,-- деп, Қарадау бір</w:t>
        <w:br/>
        <w:t>қап-қара түймені басып еді, арғы жақтан түйенің саны</w:t>
        <w:br/>
        <w:t>шықты. :</w:t>
        <w:br/>
        <w:t>Тұтас сан ет, жаңа ғана сойылған тәрізді, қаны да</w:t>
        <w:br/>
        <w:t>сорғымапты. Қарадәу оны алды да, асығып жеуге кірісті.</w:t>
        <w:br/>
        <w:t>Жалмауыз емес пе, шикі етке қараған жоқ, жұлып-жұл-</w:t>
        <w:br/>
        <w:t>қып асады, Жанында қарап тұрған Аратіс пен Майжегін-</w:t>
        <w:br/>
        <w:t>ке анда-санда қалған сүйек-саяқты сырғытады.Ол екеуі сол</w:t>
        <w:br/>
        <w:t>жемтікке-ақ мәз болып, таласып та қалады.</w:t>
        <w:br/>
        <w:t>Бірер сағат өткен соң Қарадәу бұйрық берді де, кеме</w:t>
        <w:br/>
        <w:t>аспанға көтерілді. Жер бауырлай қалықтап ұшып келе жат-</w:t>
        <w:br/>
        <w:t>қанды, Бір-екі белді асқанда тауға әрлеген көп адам көз-</w:t>
        <w:br/>
        <w:t>деріне шалынды. Қолдарына барлығы қару-жарақ ұста-</w:t>
        <w:br/>
        <w:t>ған, топ-топ болып өрмелеп келеді екен.</w:t>
        <w:br/>
        <w:t>-- Дер кезінде ұшыппыз. Әйтпегенде мыналар құртпақ</w:t>
        <w:br/>
        <w:t>екен. Ақымақ ит-шошқалар қалсын сонда сандалып,-- ден,</w:t>
        <w:br/>
        <w:t>Қарадәу мәз болып, кеудесін ұрып қояды.-- Паһ, шіркін,</w:t>
        <w:br/>
        <w:t>қайран өзім-ай! Не деген данышпан емі, Мен болмасам,</w:t>
      </w:r>
    </w:p>
    <w:p>
      <w:r>
        <w:t>сорлылар, мыналарға жем балып, құрып кетер едіңдер.</w:t>
        <w:br/>
        <w:t>Барлығыңды, мінекі, менің күшім құтқарды! «Ақыл керек,</w:t>
        <w:br/>
        <w:t>ақылсыз еш жақсылық болмақ емес» дейді кейбір адам-</w:t>
        <w:br/>
        <w:t>дар. Олар босқа сандалып, ештеңені түсінбей, текке әуре</w:t>
        <w:br/>
        <w:t>болып жұр. Ал, шынында, барлығы тек кара күште. Қара</w:t>
        <w:br/>
        <w:t>күшпен дүниені билейсің. Бар әлемді қара күшпен бағын-</w:t>
        <w:br/>
        <w:t>дырып аласың. Қара күшің болса ғана хан көтеріп, құр-</w:t>
        <w:br/>
        <w:t>із</w:t>
        <w:br/>
        <w:t>етпей орындасын, Соңымен алыстағы жұлдызға ұшып кет-</w:t>
        <w:br/>
        <w:t>сең, Қарадәу, құтыласың қуғыннаң. Баратұғын ол жұлдыз</w:t>
        <w:br/>
        <w:t>Жер тәрізді, «Марс» деп аталады. Соған осы кемемен ұшып</w:t>
        <w:br/>
        <w:t>кетсең, бар пәледен құтыласың» деген сөздер жазылыпты.</w:t>
        <w:br/>
        <w:t>-- Әй, бұл менің қолымнан келе ме өзі?-- деп сұрады</w:t>
        <w:br/>
        <w:t>Қарадау.</w:t>
        <w:br/>
        <w:t>-- Тақсыр, неге қобалжисың? Тек қорықпа! Келеді!</w:t>
        <w:br/>
        <w:t>Әлгі айтқанды істеу керек,- деп, Майжегіш әр сөзін бар</w:t>
        <w:br/>
        <w:t>әлініше қадап айтты.</w:t>
        <w:br/>
        <w:t>-- Әй, шынында, дәл солай істеу керек,-- деп, Қарадау</w:t>
        <w:br/>
        <w:t>есін жаңа жиған ғді.-- Онда дұрыс, Майжегіш.</w:t>
        <w:br/>
        <w:t>-- Тездетіп кіріскенің жән болар,-- деп, Майжегіш</w:t>
        <w:br/>
        <w:t>жылдам қимыл танытып, жып-жып етті.</w:t>
        <w:br/>
        <w:t>-- Иә, рас, сөйтемін!-- деп, Қарадау содан кейін жанын-</w:t>
        <w:br/>
        <w:t>да сүмірейіп отырған Тарбақайды қолымен қатты түртіл</w:t>
        <w:br/>
        <w:t>жіберді.</w:t>
        <w:br/>
        <w:t>Онда үн жоқ, томсырвя қарады.</w:t>
        <w:br/>
        <w:t>-- Бір ғажайып кеменің суретін сал,-- деп Қарадау Тар-</w:t>
        <w:br/>
        <w:t>бақайға алдымен кеме жайын ұқтырды. Содан кейін қо-</w:t>
        <w:br/>
        <w:t>лына аМыңжақсылық» қаламын ұстатты ла:-- Бол, тез жа-</w:t>
        <w:br/>
        <w:t>са!-- деді оған қатаң үнмен.</w:t>
        <w:br/>
        <w:t>-- Сонда ол кандай кеме?-- деп, Тарбақай күмілжіді.</w:t>
        <w:br/>
        <w:t>22 -- Жаңа айттым ғай, кәдімгі үй сияқты болсын деп.»</w:t>
        <w:br/>
        <w:t>Бітеу кеме. Аспанға ұшып кететін бітеу кеме,-- деп, тасқа</w:t>
        <w:br/>
        <w:t>түскен жазуды өз сөзімен шұбыртып айтып шықты.</w:t>
        <w:br/>
        <w:t>Тарбақай басын издеді. Бірақ. әлі түсінбеген кейіпте,</w:t>
        <w:br/>
        <w:t>екі иығын көтерді.</w:t>
        <w:br/>
        <w:t>Қарадәу мұрнын тыжырып, екі ұртын жыбырлатты. Қат-</w:t>
        <w:br/>
        <w:t>ты зекіп тастағысы келді ме, жалғыз көзін ақитып бір</w:t>
        <w:br/>
        <w:t>карады. Сосын басын кәтеріп: й</w:t>
        <w:br/>
        <w:t>-- Ей, ақымақ, ол былай!...-- ден, сәзін тағы қайтала-</w:t>
        <w:br/>
        <w:t>ды.-- Және анау бүркітімен сиятын болсын!-- деді кеше</w:t>
        <w:br/>
        <w:t>Самұрық құсымен қолына алдап-арбап түсірген кәдімгі Таз-</w:t>
        <w:br/>
        <w:t>ша баланы иегімен кәрсетіп.-- Ол бізге әбден керек. Марсқа</w:t>
        <w:br/>
        <w:t>ұшып барған соң, мына көкең тапқыр бала Тазшаның</w:t>
        <w:br/>
        <w:t>көп пайдасын көреді, Ол әзірге томсырайып отыр ғой. Әлі-ақ</w:t>
        <w:br/>
        <w:t>маған қызмет көрсетеді. Аяғының ұшымен жүгіреді ақымақ.</w:t>
        <w:br/>
        <w:t>Және ол менің сәзімді бұлжытпастан орындап отыратын</w:t>
        <w:br/>
        <w:t>кеме болсын, білдің бе?</w:t>
      </w:r>
    </w:p>
    <w:p>
      <w:r>
        <w:t>-- Оның сізге керегі не бостан-бос әурелейіп?-- деп еді</w:t>
        <w:br/>
        <w:t>Тарбақай.</w:t>
        <w:br/>
        <w:t>Қарадәудің жыны ұстап, орнынан атып тұрды. "Гістерін</w:t>
        <w:br/>
        <w:t>шықырлатып, оны ұрмақ болып бір оқталды да, жан-жағы-</w:t>
        <w:br/>
        <w:t>“</w:t>
        <w:br/>
        <w:t>лары көп екен. Бірақ аққан бұлақтары, өзендері байқал-</w:t>
        <w:br/>
        <w:t>мады. Анда-санда жалт етіп кішігірім көлшіктер қалып жа-</w:t>
        <w:br/>
        <w:t>тыр. Әділхан мен Бейсенбі Марсқа жақындаған сайын ға-</w:t>
        <w:br/>
        <w:t>рышкеменің соншалық жылдамдықпен ұшқанын осы қа-</w:t>
        <w:br/>
        <w:t>зір білгендей бір-біріне қарасады.</w:t>
        <w:br/>
        <w:t>-- Бас тежегішт! Бұдан әрі жақындауға болмайды.</w:t>
        <w:br/>
        <w:t>Бол, бас тездеп, Бейсенбі! Әйтпесе тауларға соқтығамыз ---</w:t>
        <w:br/>
        <w:t>деді Әділхан даусы қатты шығып.</w:t>
        <w:br/>
        <w:t>Бейсенбі оған жалт қарады. Сосын барып тежегішті</w:t>
        <w:br/>
        <w:t>жайлап басты. Кемеде парашют бар еді. Сол атылып</w:t>
        <w:br/>
        <w:t>шықты да, үрлеген шардай жайылып, ғарышкеменің жү-</w:t>
        <w:br/>
        <w:t>рісі баяулады. Бірнеше минут өтпей-ақ ол бейне бір қауыр-</w:t>
        <w:br/>
        <w:t>сындай қалықтап, кешікпей бір кең сайға келіп қонды.</w:t>
        <w:br/>
        <w:t>Марста күн батыпты. Жаңа ғана қызғылт тартып тұр-</w:t>
        <w:br/>
        <w:t>ған таулар, енді демде қарауытып, көзге оғаш көрінеді. Көк-</w:t>
        <w:br/>
        <w:t>те жұлдыз жымыңдап, аспан жұзін қаптады. Бар айнала</w:t>
        <w:br/>
        <w:t>тым-тырыс.</w:t>
        <w:br/>
        <w:t>-- Таң атқанша осында, ғарышкеменің ішінде, дем ала-</w:t>
        <w:br/>
        <w:t>мыз,-- леді Әділхан жолдасына.</w:t>
        <w:br/>
        <w:t>Шешім осы болды да, тамақтарын ішкен олар. алғаш-</w:t>
        <w:br/>
        <w:t>қы Марс түнін жамылып, ұйқтап кетті.</w:t>
        <w:br/>
        <w:t>МАРСТАҒЫ ТАНЫСТЫҚ</w:t>
        <w:br/>
        <w:t>-- Қалай, жақсы ұйқтадың ба?-- деп сұрады Әділхан</w:t>
        <w:br/>
        <w:t>жаңа оянған Бейсенбіге үңіліп. )</w:t>
        <w:br/>
        <w:t>Ол ояу жатыр екен, басын бері бұрды да:</w:t>
        <w:br/>
        <w:t>-- Қанша айтқанмен, сонау алыс Жерден мұнда шыт</w:t>
        <w:br/>
        <w:t>жету оңай ма! Кәдімгідей шаршап ем, тынығып қалып-</w:t>
        <w:br/>
        <w:t>пын,-- деп есінеп, көзің қолмен уқалады.</w:t>
        <w:br/>
        <w:t>Әділханның тістері ақ күріштей жарқырайды, қызара</w:t>
        <w:br/>
        <w:t>күлімдеп тұр. Ғарышкеме іші жап-жарық, кұн нұры сырт-</w:t>
        <w:br/>
        <w:t>тан құйылып, Жердегі жаз күніндей айналаны құлпыртқан,</w:t>
        <w:br/>
        <w:t>Бейсенбі тез киінді.</w:t>
        <w:br/>
        <w:t>-- Мен таң бозара тұрып ем. Тамақ та пісіп. қалды.</w:t>
        <w:br/>
        <w:t>Тұр. Бейсенбі, жуынып, ұйқыңды аш,-- деп, Әділхан тере-</w:t>
        <w:br/>
        <w:t>зеге үңіліп, айналаға қарады.-- Тырс еткен бір .пенде</w:t>
        <w:br/>
        <w:t>жоқ. Алыпсоқты ала келмей!... Мына бізге Қарағанда, ИТ</w:t>
        <w:br/>
        <w:t>місшіл, қалт еткенді байқар еді. Бекер тастап кетіппіз.</w:t>
        <w:br/>
        <w:t>-- Тастайық деп тастадық па, аяғынан жарақаттаныт!</w:t>
        <w:br/>
        <w:t>қалңы емес пе. .</w:t>
      </w:r>
    </w:p>
    <w:p>
      <w:r>
        <w:t>293</w:t>
        <w:br/>
        <w:t>222-- Рас, Бейсен! Сол үшін де қинамайық дедік қой,--</w:t>
        <w:br/>
        <w:t>деп, Әділхан желкесін оң колымен сипады.</w:t>
        <w:br/>
        <w:t>2-- Жоқ, Әділхан, аздап емес, салқындығы едәуір.</w:t>
        <w:br/>
        <w:t>Кәлімгідей қатты жаурап қалған екем, таңға жуық бір</w:t>
        <w:br/>
        <w:t>көрпе алып, үстіме оны қабаттап жамылған соң, жылын-</w:t>
        <w:br/>
        <w:t>дым. Алатаудың биік шоқы, шыңдарына шыққанда әстуші</w:t>
        <w:br/>
        <w:t>едік.</w:t>
        <w:br/>
        <w:t>Әділхан басын изеп:</w:t>
        <w:br/>
        <w:t>--- Расында, мұнда тым салқын екең,-- деп, айналаға</w:t>
        <w:br/>
        <w:t>көз жіберді:-- Марс жері!.. Маған солай көрінді ме, әйтеуір</w:t>
        <w:br/>
        <w:t>басқашалау. Біздің жерге ұқсамайды. Қаншалықты ұқсат-</w:t>
        <w:br/>
        <w:t>пақ болсам дағы Жер мен Марс арасында айырма бар,-</w:t>
        <w:br/>
        <w:t>деп қоштады” жолдасын. Сөйтті де екеуі ас Инуге отыр-</w:t>
        <w:br/>
        <w:t>ды.-- Тамақтан кейін төңіректі аралап, барлау жасап көре:</w:t>
        <w:br/>
        <w:t>лік. Шыныменен; бұл. маңда ешкім жоқ па, әлде өзіміз</w:t>
        <w:br/>
        <w:t>байқамай дтырмыз ба! Не болса да көрелік, танысалық,</w:t>
        <w:br/>
        <w:t>Тамақтарын ішкен соң, екеуі салатын жабдықтарын</w:t>
        <w:br/>
        <w:t>арқалап, Марс тауын аралап жүріп кетті. Аяқ асты ұлпа</w:t>
        <w:br/>
        <w:t>құм, шӛп шыққан” Жер тым сирек. Тау емес пеы. неше түр-</w:t>
        <w:br/>
        <w:t>лі жартастар көрінеді. Түп- түп “Бұта, сексеуілге ұқсай-</w:t>
        <w:br/>
        <w:t>тын ағвш өскен, Ағаштардың “бұтақтары тікенді, Жапы-</w:t>
        <w:br/>
        <w:t>рағы жіңішке, селдір екен.</w:t>
        <w:br/>
        <w:t>Айналаны бағдарлап екеуі біраз жер. жүрді. Аяңдап</w:t>
        <w:br/>
        <w:t>келе жатқан. Бір мезгілде Бейсенбі тоқтай қалыш &gt;</w:t>
        <w:br/>
        <w:t>-- Әділ, мына!..-- деді даусы бір түрлі қатқыл шығып.</w:t>
        <w:br/>
        <w:t>Әділхан кілт тоқтады. Қазір: ғана Бейсенбі жанында</w:t>
        <w:br/>
        <w:t>елі: Таяқ тастам-жерге бврып, бір түп бұта түбійе үңіліп</w:t>
        <w:br/>
        <w:t>тұр. .</w:t>
        <w:br/>
        <w:t>-- Өл не?- деді Әділхан.</w:t>
        <w:br/>
        <w:t>ж- Әділ, мұнда із жатыр!</w:t>
        <w:br/>
        <w:t>-- Із жатыр дейді?</w:t>
        <w:br/>
        <w:t>-- Иә, Әділ, із жатыр. Міне, көшіп анық із... )</w:t>
        <w:br/>
        <w:t>Таңырқаған Әділхан солай қарай бұрылды. Шын із екем.</w:t>
        <w:br/>
        <w:t>Кебіс киген адамның ізіне ұқсас, дал содан: :айнымайды,</w:t>
        <w:br/>
        <w:t>Бірақ, кішірек. й</w:t>
        <w:br/>
        <w:t>“- Жаңа, ғана жүріпті,-- деді Әділхан сыбырлап.</w:t>
        <w:br/>
        <w:t>--. Әділ, мынау, байқашы, нағыз адам ізінен айнымайды.</w:t>
        <w:br/>
        <w:t>Бұл Марс адамының ізі шығар.</w:t>
        <w:br/>
        <w:t>22-- Ол да мүмкін, Бейсенбі. Әйтеуір кім болса да, жану-</w:t>
        <w:br/>
        <w:t>арлар сықылды төрт аяқтап жүрмеген. Тағы да бір қызы-</w:t>
        <w:br/>
        <w:t>ғы, ана жылы осында ұшып келген біздің космонавтар</w:t>
        <w:br/>
        <w:t>түсірген суреттерде Марс жерін мекениейтін адимдардың</w:t>
      </w:r>
    </w:p>
    <w:p>
      <w:r>
        <w:t>іздері де тура осындай болатын.</w:t>
        <w:br/>
        <w:t>2м -</w:t>
        <w:br/>
        <w:t>суреттеріңді салайын;-- деп, Әділхан алдымен фотояпларв-</w:t>
        <w:br/>
        <w:t>-тын дайындап, қағазы мен қылқаламын- Кебилаққа көр-</w:t>
        <w:br/>
        <w:t>сетті, . 3</w:t>
        <w:br/>
        <w:t>Ол жымиып, басын нді. Бейсенбі оның жанына барып,</w:t>
        <w:br/>
        <w:t>екеуі тасқа шықты, Әділхан алдымен фотойппаратын қо-</w:t>
        <w:br/>
        <w:t>лына алып, оларды сүретке түсірді: Содан кейін сурет-</w:t>
        <w:br/>
        <w:t>терін жасады. Мұны көрген Кебилақ" шексіз 8 қуанды. “Бей-</w:t>
        <w:br/>
        <w:t>сенбі оған айна беріп: .</w:t>
        <w:br/>
        <w:t>-- Мынадан өз түріңді көр, сосын мына суретіңе</w:t>
        <w:br/>
        <w:t>салыстыр. Ұқсай ма, ұқсаймай ма,-- деді күліп.</w:t>
        <w:br/>
        <w:t>Кебилақ алдымен айнаға қарап, өзінің келбетін көрді.</w:t>
        <w:br/>
        <w:t>Одан кейін суретке үңілді. Бір емес, бірнеше салыстыр-</w:t>
        <w:br/>
        <w:t>ды.</w:t>
        <w:br/>
        <w:t>-- Екеуі бірдей екен,-- деді сосын таңдана басын шай-</w:t>
        <w:br/>
        <w:t>қәп.-- Нах, ах, тох!.. Мен қазір туыстарымды осы араға</w:t>
        <w:br/>
        <w:t>"шақырайын, “ о</w:t>
        <w:br/>
        <w:t>22 -- Дұрыс, шақыр,-- деді Әділхан.</w:t>
        <w:br/>
        <w:t>&lt; Кебилақ жүгіріп кетіп еді, бес-он минут ішінде туыста-</w:t>
        <w:br/>
        <w:t>рын ертіп келді. Олар мына екеуін жатсынды ма, айа-</w:t>
        <w:br/>
        <w:t>дай жерде иірліп тұрып қалды. Кебилақ қолын созып; өз-</w:t>
        <w:br/>
        <w:t>дерінің тілінде бір нәрселерді айтып еді, бірақ олар өз-</w:t>
        <w:br/>
        <w:t>дерінше сөйлесіп, бастарын шайқасып, әліде бері жүре қой-</w:t>
        <w:br/>
        <w:t>мады. Сенбей тұрған түрлері бар. Әйтсе де Кебилвқ бар</w:t>
        <w:br/>
        <w:t>жайды ұқтырды Білем, сонда барып олар бері жақын ҡел-</w:t>
        <w:br/>
        <w:t>ді.</w:t>
        <w:br/>
        <w:t>Бейсенбі мен Әділханға Кебилақ туыстарын -таныстыр-</w:t>
        <w:br/>
        <w:t>ды. 5 еее</w:t>
        <w:br/>
        <w:t>-- Біз, сонау алыс Жердің адамдары, дос болғанды</w:t>
        <w:br/>
        <w:t>қалаймыз. Жолдаспен, көріпімен татулықта тұрғанды- әте</w:t>
        <w:br/>
        <w:t>жақсы көреміз.</w:t>
        <w:br/>
        <w:t>Нағыз достар бір-біріне ешқішан титімдей де қастандық</w:t>
        <w:br/>
        <w:t>жасамайды,- деді Әділхан. :</w:t>
        <w:br/>
        <w:t>-- “Сенің сөзің дұрыс шығар, валайда- мен..---деп, Ке-</w:t>
        <w:br/>
        <w:t>билақ скі иығыр көтерді. і --о</w:t>
        <w:br/>
        <w:t>-- Сонда бізге сенбеймісің?</w:t>
        <w:br/>
        <w:t>-- Сеніп тұрмык, Әділхан. Әйткенмен сендер сонву</w:t>
        <w:br/>
        <w:t>Жерлеріңде, тіпті, біздің Марста да көп қиянат жасаған Қа-</w:t>
        <w:br/>
        <w:t>радау мен. Радианаж сықылды жендеттерді, мүмкін, әлі</w:t>
        <w:br/>
        <w:t>білмей жүрген шығарсыңдар. Олар -- нағыз жауыздар! Сен,</w:t>
        <w:br/>
        <w:t>Әділхан, Фарлық адам дос болуға тиіс дейсін, Бұлт сөзің</w:t>
        <w:br/>
        <w:t>дұрыс емес, меніңше.</w:t>
        <w:br/>
        <w:t>Ол алғаш Кебилақтың сөзіне таңырқаған. «Қарадәудің</w:t>
        <w:br/>
        <w:t>зұлымдығын бұл қайдан білсін сонда» деп ойлады. Сөйтіп,</w:t>
        <w:br/>
        <w:t>285</w:t>
      </w:r>
    </w:p>
    <w:p>
      <w:r>
        <w:t>сындар. Мен Марстан әрі кетсе жұз жылда, әйтпесе</w:t>
        <w:br/>
        <w:t>әлі-ақ қайтып келемін. Мені кекеп, келемеждеп жүргенде-</w:t>
        <w:br/>
        <w:t>ріңді естідім, Байлығым асып-тасыса, сонда мәңгі (қалуым</w:t>
        <w:br/>
        <w:t>да ғажап емес. Өйткені біз өлместің суын іштік, сон-</w:t>
        <w:br/>
        <w:t>дықтан мың жыл жасаймыз. Сен екеуің асықпа! Сендер</w:t>
        <w:br/>
        <w:t>әліп кетсеңдерде, бала-шағаң қалады. Мен соларды, бүкіл</w:t>
        <w:br/>
        <w:t>ауыл-аймағыңды түгел қырып, жоқ етемін. Жерлеріңнің</w:t>
        <w:br/>
        <w:t>күлін көкке ұшырам. Қолымнан келген жазаның барлығын,</w:t>
        <w:br/>
        <w:t>да істеймін, аямаймын! Қарадәу» деп, анық жазылылты.</w:t>
        <w:br/>
        <w:t>Әділхан оқып шықты да, көк дүрбіні Бейсенбіге ұсынды.</w:t>
        <w:br/>
        <w:t>Ол да үңілді жазуға.</w:t>
        <w:br/>
        <w:t>-- Ай, жауыз!-- деді сосын таңдайын қағып.</w:t>
        <w:br/>
        <w:t>т- Сарыбура, Толықбай .бабаларым Қарадәудің қайта-</w:t>
        <w:br/>
        <w:t>дан келетінін, ешкімді аямасын білетін. Осы жағын зерде-</w:t>
        <w:br/>
        <w:t>ге салған дана атам: «Бізді қойшы, біздің бүкіл еліміз,</w:t>
        <w:br/>
        <w:t>артымызда жайқалып өсіп шыққан балалар, жасөспірім</w:t>
        <w:br/>
        <w:t>жеткіншектер не болады. Сондықтан да ір амал табу</w:t>
        <w:br/>
        <w:t>керек қалайда!» деген ақыл қорытып. Сөйтіп, тапқан айла-</w:t>
        <w:br/>
        <w:t>лары -- қайткенде бәрін баяндап «Алтын кітапқа» жазып</w:t>
        <w:br/>
        <w:t>кету. «Келсе, келсін Қарздәу. Бізді азаптап өлтірер қа-</w:t>
        <w:br/>
        <w:t>нішерлер, бірвқ шындық, әділдік көпке жетер бір күнде-</w:t>
        <w:br/>
        <w:t>рі» деседі ғой жарықтықтар. Олар солай түйсе де өз ойла-</w:t>
        <w:br/>
        <w:t>рын, бар шындықты жазған «Алтын кітапты» Қайда сақ-</w:t>
        <w:br/>
        <w:t>тау мәселесі аларды тағы қатты ойлантып, толғантады:</w:t>
        <w:br/>
        <w:t>Ақырында Қаражартасқа жасыруды жән көрген. Бұның 63-</w:t>
        <w:br/>
        <w:t>рін ойлап тапқан сендердің бабаларың Сарыбура батыр</w:t>
        <w:br/>
        <w:t>екен. Сонымен екеуі жолдастарын жинайды. Тәуекелге бел</w:t>
        <w:br/>
        <w:t>байлап, Қаражартас құзына барлық қайрат-күштерін аямас-</w:t>
        <w:br/>
        <w:t>таң жұмсаған. Қашалған жол солай салыныпты. «Алтын</w:t>
        <w:br/>
        <w:t>кітап» содан сәнда сақталған,-- деп, Кәдірбек екі қонақ ба-</w:t>
        <w:br/>
        <w:t>даға қарап қойды. ы</w:t>
        <w:br/>
        <w:t>Әділхан сәл ойланып:</w:t>
        <w:br/>
        <w:t>-- Сарыбура бабам мен дана ата сонау бала кезінен</w:t>
        <w:br/>
        <w:t>бірге өсіпті, сол жөнінде айтсаңыз!</w:t>
        <w:br/>
        <w:t>-- Айтайын, балаларым. Екеуінің -- Толықбай мен Са-</w:t>
        <w:br/>
        <w:t>рыбура бабаңның -- бірге өсіп, бірге жүргені рас еді. Са-</w:t>
        <w:br/>
        <w:t>рыбура жасында-ақ қайтпас-қайсар ер екен. Ал, ,Жалтырбас</w:t>
        <w:br/>
        <w:t>(Қарадәудің бұрынғы аты) тек мақтауды сүйетін, барып</w:t>
        <w:br/>
        <w:t>тұрған кесепат бала болған. Өркәкірек,, дәңкеуде неме</w:t>
        <w:br/>
        <w:t>екен. Толықбай атаммен Жалтырбастың пікірі, өмірге кәз-</w:t>
        <w:br/>
        <w:t>қарасы о Баста-ақ ескі түрлі, бір-біріне ұқсамаған. Жал-</w:t>
        <w:br/>
        <w:t>тырбас титтей бала кезінде-ақ қызғаншақ, күншіл болып-</w:t>
        <w:br/>
        <w:t>ты. Тек өзінің жеке басын “ойлаған. Әсе келе құлқынын</w:t>
        <w:br/>
        <w:t>196</w:t>
        <w:br/>
        <w:t>ды. Менің атам Толықбай сол сендердің бабаларың Сары-</w:t>
        <w:br/>
        <w:t>бура батырмен дос болыпты. Қарадэудей жауызбен бірге</w:t>
        <w:br/>
        <w:t>айқасқан. Солармен алысып, көп ғұмырын сарп еткен. Сол</w:t>
        <w:br/>
        <w:t>атақты батырдың ауылынан арнайы келдік деңдер. Жақсы,</w:t>
        <w:br/>
        <w:t>жақсы, балалар!-- деді қарт басын шұлғып.</w:t>
      </w:r>
    </w:p>
    <w:p>
      <w:r>
        <w:t>-- Қаражартас басына шығатын сол жолды кімдер жа-</w:t>
        <w:br/>
        <w:t>саған? Ондағы «Алтын кітапты», шын мәнінде, кім жазған?</w:t>
        <w:br/>
        <w:t>Сонда айтылған тарих шын болған ба? Біз осы сұрақ-</w:t>
        <w:br/>
        <w:t>тармен сізге арнайы келіп тұрмыз.-- деді Әділхан.</w:t>
        <w:br/>
        <w:t>Қария аз ойланып қалды да:</w:t>
        <w:br/>
        <w:t>-- Өте орынды сұрақтар. Ол жөнінде дана атаның</w:t>
        <w:br/>
        <w:t>бір құпия сөзінде айтылыпты. Бірақ оңы кімнен анық-</w:t>
        <w:br/>
        <w:t>тарымды білмей, әбден дал болып жүруші едім. Ал сол</w:t>
        <w:br/>
        <w:t>«Алтың кітапты» жазған біздің дана атамыз Толықбай.</w:t>
        <w:br/>
        <w:t>Қаражартас қиясына жол салған да солар -- Толықбай мен</w:t>
        <w:br/>
        <w:t>Сарыбура!- деп, Кәдірбек қария сыртқа шығып кетіп еді,</w:t>
        <w:br/>
        <w:t>қолында ескі талысы, артынша қайта келді. Мыналар --</w:t>
        <w:br/>
        <w:t>сол заманнан сақталып қалған құрал-саймандар. Біразы</w:t>
        <w:br/>
        <w:t>ана жақта қоймада,-- деді әлгі заттарды үстелге қойып жа-</w:t>
        <w:br/>
        <w:t>тый.</w:t>
        <w:br/>
        <w:t>Мүжіліп тозған, тек тобылғы сабы мен ұңғысы қал-</w:t>
        <w:br/>
        <w:t>ған балға мен ұзындығы үш елідей бірнеше шапқы скен.</w:t>
        <w:br/>
        <w:t>Мына ескі құралдар екеуіне, шынында, әте қызық көрін-</w:t>
        <w:br/>
        <w:t>ді. Өткен заман ескерткішін таңырқап біраз қараған Әділ-</w:t>
        <w:br/>
        <w:t>ҡан мен Бейсенбі бір-біріне көз тастап, бас изесіп отырды.</w:t>
        <w:br/>
        <w:t>-- Сонда олар неліктен сонау алыс таудағы Қаражар-</w:t>
        <w:br/>
        <w:t>тас құзына қолмен қашап жол салған? Сосын «Алтын</w:t>
        <w:br/>
        <w:t>кітапты» неге сонда апарып, тығын қойған?-- деп сұралы</w:t>
        <w:br/>
        <w:t>Бейсенбі. "</w:t>
        <w:br/>
        <w:t>-- Түсіңдіріп берейін,-- деді дана атаның немересі.--</w:t>
        <w:br/>
        <w:t>Оның да себебі бар,-- деп, орнынан тұрды да, кітап қат-</w:t>
        <w:br/>
        <w:t>тар жиналған сөреден бір қағазды қолына алды. Әрі-</w:t>
        <w:br/>
        <w:t>бері қарады, содан кейін” орнына қайта келіп оғтырды.--</w:t>
        <w:br/>
        <w:t>Осы екен, міне, оқып көріңдер. ,</w:t>
        <w:br/>
        <w:t>Екі бала қағазды қолдарына ұстады. Жазу, рас, бір</w:t>
        <w:br/>
        <w:t>түрлі екен. )</w:t>
        <w:br/>
        <w:t>-- Анаңы алып қарайық,-- деп, Әділхан жерде тұрған</w:t>
        <w:br/>
        <w:t>сөмкені көрсетті.</w:t>
        <w:br/>
        <w:t>-- Шынында, сол бар екен ғой,-- деп Бейсенбі қыза-</w:t>
        <w:br/>
        <w:t>ра басын шайқап, еңкейіп көк дүрбіні қолына алды.</w:t>
        <w:br/>
        <w:t>Ол туралы атайға қысқа айтты да, «Көкнұрмен» жазу-</w:t>
        <w:br/>
        <w:t>ға кайта үңілді.</w:t>
        <w:br/>
        <w:t>«Сарыбура, Толықбай, сендер менен бәрібір құтылмай-</w:t>
        <w:br/>
        <w:t>1%5</w:t>
        <w:br/>
        <w:t>НАРТӘУЕКЕЛ</w:t>
        <w:br/>
        <w:t>Әділхан мең Бейсенбі Кәдірбек Атаймен қоштасып, кеш-</w:t>
        <w:br/>
        <w:t>кісін үйге қайтты. Жалда келе жатқанда екеуінің жүрегің</w:t>
        <w:br/>
        <w:t>арман-қиял биледі. «Қайткенде де Марсқа ұшып барып,</w:t>
        <w:br/>
        <w:t>Қарадәу мең оның сыбайластарын әшкерелеу керек!» деді</w:t>
        <w:br/>
        <w:t>Әділхан.</w:t>
        <w:br/>
        <w:t>Сонымен екеуі бірнеше күп ойланып, ақыры сол шешім-</w:t>
        <w:br/>
        <w:t>ге бекінді. ;</w:t>
        <w:br/>
        <w:t>Карбалас күндердің бірі еді, Әділханның үйіне Бей-</w:t>
        <w:br/>
        <w:t>сеңбі ерте келіпті.</w:t>
      </w:r>
    </w:p>
    <w:p>
      <w:r>
        <w:t>-- Не істейміз?-- деді ол жолдасына.</w:t>
        <w:br/>
        <w:t>-- Қайткенде Марсқа ұшу керек, Бейсенбі!-- деп, Әділ-</w:t>
        <w:br/>
        <w:t>хан әр сөзін кесіп айтты.</w:t>
        <w:br/>
        <w:t>-- Әрине, ұшу керек. Бірақ, Әділ, қалай, қайтіп ұша-</w:t>
        <w:br/>
        <w:t>мыз? Бар қиындық осында болып тұр ғой.</w:t>
        <w:br/>
        <w:t>-- Жоқ, Бейсенбі, бұл ойың дұрыс емес. Кәне, ма-</w:t>
        <w:br/>
        <w:t>ғаң құлақ сал. Сен де, мен де космонавтар клубында екі</w:t>
        <w:br/>
        <w:t>жылдай жаттықтық. Жақында өткен комнссия космосқа</w:t>
        <w:br/>
        <w:t>ұшуға болады деп шешті ғой. Ендеше, тайсақтап, қорқа-</w:t>
        <w:br/>
        <w:t>тұғын түк те жоқ. Космодромнан ұшқыш кеме аламыз.</w:t>
        <w:br/>
        <w:t>Қазір жазғы демалыс, ұшатын кез келіп тұр!</w:t>
        <w:br/>
        <w:t>Бейсенбі үнсіз сәл тұрды да:</w:t>
        <w:br/>
        <w:t>-- Әділ, мен бара алмаймын!-- деді басы салбырап.</w:t>
        <w:br/>
        <w:t>-- Оу, бұныңа жол болсын!</w:t>
        <w:br/>
        <w:t>-- Сең, Әділхан, ренжіме. Марсқа бара алатын түрім</w:t>
        <w:br/>
        <w:t>жоқ.</w:t>
        <w:br/>
        <w:t>-- Қопқам деші одан да! Бүйтерің бар, кешеден бері</w:t>
        <w:br/>
        <w:t>неге айтпадың. Ой, сен ынжық!. Бар қиял, арманың-</w:t>
        <w:br/>
        <w:t>ды, бойыңдағы тың күшті, жігеріңді қорқақтығың же-</w:t>
        <w:br/>
        <w:t>ңіпті. Қаражартас құпиясын бірге аштық. Тәуекелге бел-</w:t>
        <w:br/>
        <w:t>ді бірге буыстық., Енді келіп жалтарып!.. Өзіңді де, мені де</w:t>
        <w:br/>
        <w:t>масқара етіп, жолға тастап кетпексің. «Әлімнен ұят күшті»</w:t>
        <w:br/>
        <w:t>деген екен бұрынғы Дана адамдар. Бәрі дайын, енді ұшамыз</w:t>
        <w:br/>
        <w:t>дегенде айнығаның ұят болады... Бармасаң бармай-ақ қой,</w:t>
        <w:br/>
        <w:t>өзім ұшам. Адамға тек жалғыздық қнын, басқа түк емес.</w:t>
        <w:br/>
        <w:t>Сен қорықсаң, қала бер,-- деді өкпелі кейіппен.-- Жаны-</w:t>
        <w:br/>
        <w:t>ма Алыпсоқты аламын, екеуміз-ақ барамыз.</w:t>
        <w:br/>
        <w:t>Жандарында еркелеп тұрған иттің басынаң сипап қойды.</w:t>
        <w:br/>
        <w:t>Әділханның сөзін ол қолдағандай арс-арс етіп үрді де,</w:t>
        <w:br/>
        <w:t>құйрығын бұлғаңдатты.</w:t>
        <w:br/>
        <w:t>-- Қоркақпен жолдас боп, қоса қорқып жүргенше,</w:t>
        <w:br/>
        <w:t>19</w:t>
        <w:br/>
        <w:t>дәудің бірге ала кеткенін «Алтын кітаптан» оқығандарын</w:t>
        <w:br/>
        <w:t>естеріңе түсірді. Алайда ол мына Марс адамымен қалай,</w:t>
        <w:br/>
        <w:t>қайдан танысып жүр. Бұл жағы жұмбақ болды.</w:t>
        <w:br/>
        <w:t>-- Жарайды онда, Тазша бала жөнінде кейін жөндеп</w:t>
        <w:br/>
        <w:t>сұрармыз,-- деді Әділхан сенерін не сенбесін білмей тұр-</w:t>
        <w:br/>
        <w:t>ған Бейсенбіге.-- Әуелі өзімен танысып көрелік.</w:t>
        <w:br/>
        <w:t>-- Мынау не?-- деп сұрады Марс адамы Алыпсоқ-</w:t>
        <w:br/>
        <w:t>тың суретін саусағымен көрсетіп. ос</w:t>
        <w:br/>
        <w:t>-- Ол--ит. Мына біздің итіміз. Ап-ап-аш!.. Аты-</w:t>
        <w:br/>
        <w:t>Алыпсоқ! Мына Әділхан суретін салды. Сонау алыста, жер-</w:t>
        <w:br/>
        <w:t>де қалды,-- деді Бейсенбі.</w:t>
        <w:br/>
        <w:t>-- Мен итті білмеймін,-- деді Марс адамы.</w:t>
        <w:br/>
        <w:t>Әділхан қаламын алып, сол жерде Марс адамының</w:t>
      </w:r>
    </w:p>
    <w:p>
      <w:r>
        <w:t>суретін жылдамдата жасап, қолына берді. Ол таңырқап,</w:t>
        <w:br/>
        <w:t>сәлден соң басын шайқап, сзу тартты. Біразырақ сөйлесіп,</w:t>
        <w:br/>
        <w:t>бірін-бірі ұққандай болған соң, екеуі өз аттарын бір-екі</w:t>
        <w:br/>
        <w:t>рет қайталап айтты. к 2</w:t>
        <w:br/>
        <w:t>-- Әд-іл-хан!-- деді Марс адамы, қасқа тісін ақсита</w:t>
        <w:br/>
        <w:t>күліп. :</w:t>
        <w:br/>
        <w:t>Иа, Әділхан!-- менің атым! 2</w:t>
        <w:br/>
        <w:t>-- Менің атым -- Бейсенбі!-- деп, Бейсенбі жымиып,</w:t>
        <w:br/>
        <w:t>өзін өзі көрсетті. : і</w:t>
        <w:br/>
        <w:t>-- Бейсенбі-сің! Из, из, Бей-сен-бі! )</w:t>
        <w:br/>
        <w:t>Оған тілі аңық келді. Үшеуі қосарлана күлісіп, баста-</w:t>
        <w:br/>
        <w:t>рын да изесіп жатыр. Т</w:t>
        <w:br/>
        <w:t>-- Менің атым Кебилақ!-- деді өзін көрсетіп.-- Иә,</w:t>
        <w:br/>
        <w:t>мен --- Кебилақпын!</w:t>
        <w:br/>
        <w:t>Олар әбден танысып, бірін-бірі түсінгендей болған соң,</w:t>
        <w:br/>
        <w:t>таяқ тастам жердегі бір түп аға: түбіне жайлап басып</w:t>
        <w:br/>
        <w:t>келді де, сол араға жайғасты. Әділхан мен Бейсенбі оған</w:t>
        <w:br/>
        <w:t>Жерден алып келген нан, піскен ет, алма, жүзім тәріз-</w:t>
        <w:br/>
        <w:t>ді тағамдарды дорбадан алып ұсынды. Алайда алғаш Ксе-</w:t>
        <w:br/>
        <w:t>билақ рақмет айтқандай басын иіп алмады. Әйткенмен, екеуі</w:t>
        <w:br/>
        <w:t>эзер дегенде, Жерден алып келген дәмнен татқызып, су</w:t>
        <w:br/>
        <w:t>ішкізді. Ол риза болғандай, екі беті қызарып, басын шай-</w:t>
        <w:br/>
        <w:t>қап қойды, !</w:t>
        <w:br/>
        <w:t>-- Рақмет сендерге, бауырларым!-- деді олардың қолын</w:t>
        <w:br/>
        <w:t>қысып.</w:t>
        <w:br/>
        <w:t>Кебилақ Әділханмен түйдей жасты болып шықты. Өзде-</w:t>
        <w:br/>
        <w:t>рінің бір қауым сл екенін, шешесінің, бірге туған ағасы</w:t>
        <w:br/>
        <w:t>мен інісінің бар екеңін мақтана әңгімеледі. ШЕ</w:t>
        <w:br/>
        <w:t>-- Сен Бейсенбі екеуің мына тасқа шығып бір сәт</w:t>
        <w:br/>
        <w:t>отырыңдар. Мен алдымен суретке түсірейін. Содан кейін</w:t>
        <w:br/>
        <w:t>20</w:t>
        <w:br/>
        <w:t>Алыпсоқтай сенімді тебетімді жаныма ерткенім: жән,-</w:t>
        <w:br/>
        <w:t>деді тағы Әділхан.</w:t>
        <w:br/>
        <w:t>-- Мен бармасам Марсқа, Әділ; сен дег батаааның--</w:t>
        <w:br/>
        <w:t>деп, Бейсенбі сырт айналды.</w:t>
        <w:br/>
        <w:t>Оның мына сөзіне ыза болған Әділхан:</w:t>
        <w:br/>
        <w:t>-- Оу, Бейсенбі, бұл сөзіңмен сен мені қорқытпағын.,</w:t>
        <w:br/>
        <w:t>Қайтсем де өзім барамын,---деді қатты шамданып,</w:t>
        <w:br/>
        <w:t>Бейсенбі үндеген жоқ.</w:t>
        <w:br/>
        <w:t>-- Бейсен, мені дұрыс түсін. Біріншіден, Марсқа ұшып,</w:t>
        <w:br/>
        <w:t>атымызды шағарайық дегі жүрген біз емеспіз. Жалған атақ</w:t>
        <w:br/>
        <w:t>кімге керек, егер де ол шын еңбекпен келмесе. Екіншіден,</w:t>
        <w:br/>
        <w:t>Марс қазір, әте алыс болса да, вжақыне болып санала-</w:t>
        <w:br/>
        <w:t>ды. Неге десең, оны ғылым, жетілген техника біздің жер-</w:t>
        <w:br/>
        <w:t>ге «жақындатты». «Жақындығы» сол емес пе, космонав-</w:t>
        <w:br/>
        <w:t>тар бірнеше рет барып қайтты. Біз де біраз дайындық</w:t>
      </w:r>
    </w:p>
    <w:p>
      <w:r>
        <w:t>жасап қойдық. Үшіншіден, алыстағы Марсқа, еріккенлен</w:t>
        <w:br/>
        <w:t>барғалы тұрған жоқпыз. Бізде үлкен мақсат бар шамшы-</w:t>
        <w:br/>
        <w:t>рақ етіп ұстанған. Қарадәуден, оның сыбайластары Аратіс</w:t>
        <w:br/>
        <w:t>пен Майжегіш сұмырайдан кегімізді қайтарып, жазықсыз-</w:t>
        <w:br/>
        <w:t>дан жазықсыз мүсәпір боп, жүздеген жыл қорлық пен қы-</w:t>
        <w:br/>
        <w:t>састықта күн кешкен Сағынбайды құлдықтан, күні қараң</w:t>
        <w:br/>
        <w:t>тәуелді тіршіліктен құтқарғалы барамыз. Жолымыз оңай</w:t>
        <w:br/>
        <w:t>емес, алыс, бірақ сапарымыз оң болсын. Ол жақта да, әрине,</w:t>
        <w:br/>
        <w:t>талай-талай қиындық кезігері акиқат. Бұның бәрін жеңуге</w:t>
        <w:br/>
        <w:t>ақыл керек, табанды қимыл керек, батылдықпен 3 жасалған</w:t>
        <w:br/>
        <w:t>шешім керек.</w:t>
        <w:br/>
        <w:t>Бейсенбіде әлі үн жоқ. :</w:t>
        <w:br/>
        <w:t>-- Ал онда сен қала бер. Алыпсоқ, жүр, кетеміз.</w:t>
        <w:br/>
        <w:t>Әділхан ілгері жүрді.</w:t>
        <w:br/>
        <w:t>-- Әділ!..-- деді сол сәтте Бейсенбі.</w:t>
        <w:br/>
        <w:t>Әділхан жалт қарады. Бесенбі жылдам басып келеді</w:t>
        <w:br/>
        <w:t>екен.</w:t>
        <w:br/>
        <w:t>-- Әділ, тоқта!..-- деді ол тағы.</w:t>
        <w:br/>
        <w:t>-- Не, бірдеңе айтпақ па ең?-- )</w:t>
        <w:br/>
        <w:t>-- Мен де барам... Сенімен бірге Марсқа барамын.</w:t>
        <w:br/>
        <w:t>-- Е-сіһ Жаңа еді ғой бармаймын деп тұрғанын...</w:t>
        <w:br/>
        <w:t>-- Жоқ, Әділхан, барамын...</w:t>
        <w:br/>
        <w:t>--, Өзің біл, Бейсенбі! Мен сені зорламаймын. Ықтия-</w:t>
        <w:br/>
        <w:t>рың біледі бармасаң да, барсаң да. Бірақ саған айтарым</w:t>
        <w:br/>
        <w:t>ешкашан да солқылдақ болма. Мен өзім тура айтам, әрқа-</w:t>
        <w:br/>
        <w:t>шан тура жүрем. Оған қоса жанымдағы адам да сондай</w:t>
        <w:br/>
        <w:t>болса екен деп ойлайтыным ақиқат.</w:t>
        <w:br/>
        <w:t>Әділхан тоқтағанда, Бейсенбі сөзін жалғады.</w:t>
        <w:br/>
        <w:t>-- Әділ, мен де көріп едім, космонантар кітабынан</w:t>
        <w:br/>
        <w:t>дәл осындай суретті.-- деп, Бейсенйі елеңдеп, жан-жағына</w:t>
        <w:br/>
        <w:t>ақырын қарап қойды.-- Марс адамы!. Расында, қандай</w:t>
        <w:br/>
        <w:t>екен! Оны шың-ақ көретін болдық! ) .</w:t>
        <w:br/>
        <w:t>Екеуі де қобалжыған кейіпте, жан-жағына жалтақ-жал-</w:t>
        <w:br/>
        <w:t>тақ, қарайды.</w:t>
        <w:br/>
        <w:t>-- Енді не істейміз?-- деді сосын Бейсенбі.</w:t>
        <w:br/>
        <w:t>22 -- Тағы алға жүреміз. Айналаны байқайық,-- дегені де</w:t>
        <w:br/>
        <w:t>сол еді, арқан бойы жердегі серек тастың жанынан бір</w:t>
        <w:br/>
        <w:t>нәрсе қылт етті де, калқаға жасырыңды. )</w:t>
        <w:br/>
        <w:t>Оны Әдіхан бірден-ақ байқап қалды. Жүрегі шым етіп,</w:t>
        <w:br/>
        <w:t>өзін әрең тоқтатты. Бейсенбінің ойында ештеңс жоқ, әр ба-</w:t>
        <w:br/>
        <w:t>ғытқа кез жіберіп, ойлана қарап қояды.</w:t>
        <w:br/>
        <w:t>-- Ал, Әділ, жүрмейміз бе?-- деді оған бұрылып.</w:t>
      </w:r>
    </w:p>
    <w:p>
      <w:r>
        <w:t>-- Бейсенбі, асықпа. Сен жаңа Марс адамын кездест-</w:t>
        <w:br/>
        <w:t>реміз деп едің, ал мен оны. қазір-ақ көріп тұрмын..</w:t>
        <w:br/>
        <w:t>-- Қой, ей!.. Әділі.. .</w:t>
        <w:br/>
        <w:t>-- Шын көрдім... Анау үйдей тас жаққа көз жіберші.</w:t>
        <w:br/>
        <w:t>Сонда біреу бас бағып қарап тұр.</w:t>
        <w:br/>
        <w:t>Екеуі де солай үнсіз көз тікті. .</w:t>
        <w:br/>
        <w:t>-- Жүр, Бейсенбі, жақынырақ барайық,-- деді Әділхан</w:t>
        <w:br/>
        <w:t>сыбырлап. ,</w:t>
        <w:br/>
        <w:t>-- Жақ, байқайық алдымен.</w:t>
        <w:br/>
        <w:t>-- Оның да рас, Бейсенбі.</w:t>
        <w:br/>
        <w:t>Қанша айтқанмен, ексуі де жас емес пе, қысылып</w:t>
        <w:br/>
        <w:t>қалды білем, бір орында аялдап аз тұрды да, қайтадан</w:t>
        <w:br/>
        <w:t>жүрлі. Үйдей тастың жанында Марстың бір адамы жасыры-</w:t>
        <w:br/>
        <w:t>нып тұр ексн. Жақын келген Жер адамын көрген ол тай-</w:t>
        <w:br/>
        <w:t>салып, әрі қарай шыға берді. Әйткенмен, бұлардың тимей-</w:t>
        <w:br/>
        <w:t>тінін байқады ма, арқан бойы жерге барып, арт жағы-</w:t>
        <w:br/>
        <w:t>на бұрылып, “таңырқай қарайды. Бейсенбі мен Әділхан</w:t>
        <w:br/>
        <w:t>да Тоқтады. Енді ілгері бірер қадам аттаса-ақ Марс адамы</w:t>
        <w:br/>
        <w:t>зытып алып жөнелетін түрі бар. Сондықтан да скі жас</w:t>
        <w:br/>
        <w:t>космонавт сол кідірген жерлерінен қозғалған жоқ.</w:t>
        <w:br/>
        <w:t>Марс адамының сырт кейпі бір түрлі қызық екен.</w:t>
        <w:br/>
        <w:t>Аяқ-қолы, мойны да жіп-жіңішке. Басы адамның басына</w:t>
        <w:br/>
        <w:t>ұқсағанмен, соп-сопақ. Құлағы қалқиып тұр. Ұзынша екі</w:t>
        <w:br/>
        <w:t>мүйізі антеннаға ұқсайды. Оның өте солқылдақ, дыбысты</w:t>
        <w:br/>
        <w:t>тез сезетінін балалар кейіннен білді. Екі көзі деңгелек,</w:t>
        <w:br/>
        <w:t>шекесіне шығыңқы, мұрны имек.</w:t>
        <w:br/>
        <w:t>-- Нағыз Марс адамының өзі екен,- деді “Әділхан</w:t>
        <w:br/>
        <w:t>күбірлеп. .</w:t>
        <w:br/>
        <w:t>-- Иә, өзі. Космонавтар түсірген суретте де осылай</w:t>
        <w:br/>
        <w:t>205</w:t>
        <w:br/>
        <w:t>-- Мә, ата, сонымен Қараләу қайта оралып бұл жаққа</w:t>
        <w:br/>
        <w:t>гоқпаған ба?-- деп сұрады Бейсенбі.</w:t>
        <w:br/>
        <w:t>- Қайтпады, мұттайым зымияндар! Олар келіп, тағы ой-</w:t>
        <w:br/>
        <w:t>ран салар ма еді, егер Ұлы Октябрь таңы атпаса! Октябрь-</w:t>
        <w:br/>
        <w:t>дің таңы атып, әділдік пен бостандық көпке жетті. Соны-</w:t>
        <w:br/>
        <w:t>мен не керек, Қарадәудің қаһарлы тырнағынан құтыл-</w:t>
        <w:br/>
        <w:t>дық. Халық кегі олардан әлі күнге қайтқан жоқ. Сол</w:t>
        <w:br/>
        <w:t>ғана өкінішті --- деп Кәдірбек күрсінді. Ал кідіріп, сөзін</w:t>
        <w:br/>
        <w:t>әрі жалғадлы.-- Дегенмен, балалар, дәл қазір кеудемде бір</w:t>
        <w:br/>
        <w:t>үміт оты тұтанғандай. Бір кездері сонда ұшып барсам деп</w:t>
        <w:br/>
        <w:t>армандаушы ем, Көпке дейін қиялым шарықтап, үмітімді</w:t>
        <w:br/>
        <w:t>үзбедім. Бірақ сонау алыстағы Марсқа қалай ұшып бармақ-</w:t>
        <w:br/>
        <w:t>тын. Осыны ойлағанда амалсыз тығырыққа тірелуші едім,</w:t>
        <w:br/>
        <w:t>Бірте-бірте қиялым жоғалып кетіп еді. Міне, қазір сол</w:t>
        <w:br/>
        <w:t>арман, сол үмітім қайта оянған секілді. Бабалардың і-</w:t>
        <w:br/>
        <w:t>басары өздерің екенсіңдер! Сендердің замандарың қандай</w:t>
        <w:br/>
        <w:t>жақсы! Толықбай, Сарыбура аталар да, олардан талай</w:t>
      </w:r>
    </w:p>
    <w:p>
      <w:r>
        <w:t>уақыт кеш туған мына мен де осындай кең заманға</w:t>
        <w:br/>
        <w:t>тап болмаппыз. Қазір сонау алыста, дүниенің бір қиырын-</w:t>
        <w:br/>
        <w:t>да көрінген Ай мен Шолпан, Марсқа ұшып бару, одан</w:t>
        <w:br/>
        <w:t>қайта оралу қиын емес. Әздерің де білесіндер, былтыр</w:t>
        <w:br/>
        <w:t>біздің адамдар Марсқа ұшып барып қайта оралды. Мен</w:t>
        <w:br/>
        <w:t>қиялдап отырмын, әттең шіркін, сол жаққа аяқ басқан-</w:t>
        <w:br/>
        <w:t>дар, Қарадәу мен оның сыбайластарын іздеп тапса, сосын</w:t>
        <w:br/>
        <w:t>мықтап иттерді жазаласа. Аспанның қай түкпіріне ұшса да,</w:t>
        <w:br/>
        <w:t>адамға кең жол ашылып жатқанын естіген сайын қуанам.</w:t>
        <w:br/>
        <w:t>Қуанам да қиялға берілемін. Әттен, сондай “бір сапар</w:t>
        <w:br/>
        <w:t>Қарадәуді әшкерелеуге арналса!..</w:t>
        <w:br/>
        <w:t>-- “Рас, ата, ондай жол Бүгін болмаса, ертең анық</w:t>
        <w:br/>
        <w:t>болады!-- деп Бейсенбі көк жүзінде қарады. “&gt;”</w:t>
        <w:br/>
        <w:t>-- Ата, бізге сеніңіз, ондай күн “ше алыс” ЕНІЗШ-- деді</w:t>
        <w:br/>
        <w:t>Әділхан сенімді үймен.</w:t>
        <w:br/>
        <w:t>Қараләу аң-таң болды. Тарбақайды босатып жіберді</w:t>
        <w:br/>
        <w:t>де:</w:t>
        <w:br/>
        <w:t>-- Е, сені құдай айдап келген екен. Асықпа, қазір отқа</w:t>
        <w:br/>
        <w:t>қақтап пісірмесем!-- деді аузынан бір түрлі күлімсі иіс бұр-</w:t>
        <w:br/>
        <w:t>қырап.</w:t>
        <w:br/>
        <w:t>-- Кешірерсің, Қарадау! Сен мені жей алмайсың, қай-</w:t>
        <w:br/>
        <w:t>та мен сені жеймін!-- деді Әділхан оған басын көтере,</w:t>
        <w:br/>
        <w:t>мойнын созып.</w:t>
        <w:br/>
        <w:t>Қарадаәу мәз, қарқылдай күліп, Әділханға қадала қарап</w:t>
        <w:br/>
        <w:t>алды.</w:t>
        <w:br/>
        <w:t>-- Кіп-кішкентай болған мына біреуге қарап қой, ей!</w:t>
        <w:br/>
        <w:t>Оу, сенде канша күш бар?-- деді оны менсінбей.</w:t>
        <w:br/>
        <w:t>-- Кұш деген менде жетеді,-- деп Әділхан иығын қоды-</w:t>
        <w:br/>
        <w:t>райтты.-- Бірақ мен күштімін деп сен құсап мақтанбаймын.</w:t>
        <w:br/>
        <w:t>Ал Қададау оны әлі де құйрығына қыстырмаған кейіп-</w:t>
        <w:br/>
        <w:t>те, қырын қарап күліп тұр, Иманжол да сол сәтте жетіп</w:t>
        <w:br/>
        <w:t>келді. Сақалы желп-желп етіп, қайсарланып кетіпті. Қара-</w:t>
        <w:br/>
        <w:t>дауғс тайсалмай тіке қарап:</w:t>
        <w:br/>
        <w:t>-- Тиме оған! Сен тимесең, біз де саған тимейміз. Ал</w:t>
        <w:br/>
        <w:t>тиіссен, табанда жауап береміз. Тиме сен балаға!-- деп,</w:t>
        <w:br/>
        <w:t>әр сөзін кесіп айтты.</w:t>
        <w:br/>
        <w:t>Қарадау тұрып қалды. Не әңі, не түсі екенін түсін-</w:t>
        <w:br/>
        <w:t>й, сілейген қалпы орнынан қозғалмады. Жүруге ыңғайлан-</w:t>
        <w:br/>
        <w:t>ған Әділхан:</w:t>
        <w:br/>
        <w:t>-- Сен, асықпа, Қарадәу, әлі талай кездесеміз!-- деді</w:t>
        <w:br/>
        <w:t>оң қолының Ссұҡ саусағын кес-кестеп.</w:t>
        <w:br/>
        <w:t>-- Иә, иә, Қарадәу әлі талай кездесеміз сенімен!-- деді</w:t>
        <w:br/>
        <w:t>Иманжол шегіншектеп. )</w:t>
        <w:br/>
        <w:t>Қараләу бәрін ұмытып, есі ауысып қалғандай әлі орны-</w:t>
        <w:br/>
        <w:t>нан жылжыған жоқ. Ал ана екеуі кідірмей сыртқа беттеп,</w:t>
        <w:br/>
        <w:t>тездетіп жүріп кетті. 202. :</w:t>
      </w:r>
    </w:p>
    <w:p>
      <w:r>
        <w:t>-- Иә, анау Тазша бала! Екіншісі сонда кім? Жоқ,</w:t>
        <w:br/>
        <w:t>сендер асықпаңдар! Ертең-ақ -- деп, Қарадзу аң-таң болды.</w:t>
        <w:br/>
        <w:t>Сөйтті де, өзі келіп тұрған екі адамнан қарап тұрып</w:t>
        <w:br/>
        <w:t>айрылып қалғанын жаңа білді ме, екі ұртын бұлтыңда-</w:t>
        <w:br/>
        <w:t>(тып, жалғыз көзін алақ-жұлақ еткізді.</w:t>
        <w:br/>
        <w:t>в--.2592</w:t>
        <w:br/>
        <w:t>Есігі қарайып” тұр. Оң жақтағы темір тор. Жассың: ҡә-</w:t>
        <w:br/>
        <w:t>зің жіті ғой,-- деп, Иманжол иегімен нұсқады.</w:t>
        <w:br/>
        <w:t>-- Кәрдім,-- деді Әділхан.</w:t>
        <w:br/>
        <w:t>Иманжолдың айтқаны рас екен, білектей жуан темірден</w:t>
        <w:br/>
        <w:t>жасалған тор көзге айқын шалынады.</w:t>
        <w:br/>
        <w:t>Қарадәудің ашы даусы бұларды елең еткізді.</w:t>
        <w:br/>
        <w:t>-- Ай, Тарбақай, бері кел! Есі ауған кеңкеле(!</w:t>
        <w:br/>
        <w:t>"Тарбақай қатты селк етіп, ұшып кете жаздады. Есең-</w:t>
        <w:br/>
        <w:t>гірей қозғалып, оның жанына келді. Қарадәудің жыны ұстап</w:t>
        <w:br/>
        <w:t>кетті білем, сілкіне атып тұрды. Тістері сақ-сақ етіп,</w:t>
        <w:br/>
        <w:t>тырнақтары сартылдап, денесін басқан қалың түгі түксиіп,</w:t>
        <w:br/>
        <w:t>тік тұрып кеткен екен. Қамшысын қолына алып, Тара.</w:t>
        <w:br/>
        <w:t>қайды тартып-тартып жіберді. Ол -бейшараның тіл қатуға</w:t>
        <w:br/>
        <w:t>шамасы қайдан келсін, ыңырси жылап отыра кетті. Қарадау</w:t>
        <w:br/>
        <w:t>оны бір теуіп етпетінен түсірді.</w:t>
        <w:br/>
        <w:t>-- Нанды жаман пісіргенсің! Және өзің жеп алғансың,</w:t>
        <w:br/>
        <w:t>оңбаған!-- деп Қарадау жалғыз көзін алақ-жұлақ еткізді.</w:t>
        <w:br/>
        <w:t>--, Құлдық, тақсыр!.. Бір түйірін де аузыма салған</w:t>
        <w:br/>
        <w:t>жоқпын! Әтірік айтсам, хан мем, екі дүниеде оңбай-</w:t>
        <w:br/>
        <w:t>ын! Әнеугүні байқамай сізден қалған нанды аузыма салам</w:t>
        <w:br/>
        <w:t>деп өлердей таяқ жемеп пе ем. Енді әмірі аузыма ңан</w:t>
        <w:br/>
        <w:t>салмаспын дегенмін. Аштан әліп кетсем де, бір түйірін</w:t>
        <w:br/>
        <w:t>алмаймын. Маған қалған жуынды да жетеді,-- деп, Тар-</w:t>
        <w:br/>
        <w:t>бақай өксіп-өксіп жылады,</w:t>
        <w:br/>
        <w:t>-- Оңбаған иті. Ақымаңқ!.. Миы ауысқан кеңкелес!--</w:t>
        <w:br/>
        <w:t>деді Қарадәу..</w:t>
        <w:br/>
        <w:t>Әділхан да шыдамай кетті білем, орнынан атып тұрып,</w:t>
        <w:br/>
        <w:t>тұра солай жүгірді.</w:t>
        <w:br/>
        <w:t>! -- Мен оған көрсетемін, жазықсыздан-жазықсыз қорла-</w:t>
        <w:br/>
        <w:t>ғанды!-- деген сөзін Иманжол естігенмен, тіл қата алмай,</w:t>
        <w:br/>
        <w:t>соя жерде тұрып қалды.-- Қап, мынаның қорлығы-ай!--</w:t>
        <w:br/>
        <w:t>леді күмілжіп,</w:t>
        <w:br/>
        <w:t>Әділхан қас қаққанша Қарадәудің жанына желіп бар-</w:t>
        <w:br/>
        <w:t>-- Тарбақайға тиме сең!-- деп, Қармөудің қолынан</w:t>
        <w:br/>
        <w:t>тартып қалды.</w:t>
        <w:br/>
        <w:t>Аң-таң болған Қарадәу сол жерде кілт тоқтады. Содан</w:t>
        <w:br/>
        <w:t>кейін есін жаңа “жиғандай басын қатты бір сілкіп, кіндігінен</w:t>
      </w:r>
    </w:p>
    <w:p>
      <w:r>
        <w:t>келмейтін Әділханға үңіле қарап алды.</w:t>
        <w:br/>
        <w:t>-- Ей, сен кімсің, алдымен соныңды айтшы??---деді</w:t>
        <w:br/>
        <w:t>даусы қарлыға қатты шығып.</w:t>
        <w:br/>
        <w:t>-- Кім болушы емі Адаммын!-- деді Әділхан тайсалмай.</w:t>
        <w:br/>
        <w:t>234</w:t>
        <w:br/>
        <w:t>анау үйдей тастың арғы жағында жатыр екен. Солай</w:t>
        <w:br/>
        <w:t>таман жақындайық. !</w:t>
        <w:br/>
        <w:t>Байлау осы болды да, Иманжол мен Әділхан бұғып та-</w:t>
        <w:br/>
        <w:t>ғы жылжыды. Тік жартастың арғы жағы бес жүз қойдың</w:t>
        <w:br/>
        <w:t>қорасындай кең алай. Енді айқын көрінді, сирек өскен</w:t>
        <w:br/>
        <w:t>ағаштардың түбінде біреу сұлаті жатыр екен. Қарадәудің сол</w:t>
        <w:br/>
        <w:t>екснін бұлар бірден таныды. Дүрбі салып қарап еді, ол</w:t>
        <w:br/>
        <w:t>сштеңе сезер емес. Анда-санда қарнын сипап, түк басқан</w:t>
        <w:br/>
        <w:t>жуан аяғын көтеріп, қайтадан түсіреді. Ыңырана қозғалып,</w:t>
        <w:br/>
        <w:t>есінеп те қонды. Оқта-текте ыңылдап, бірдеңе айтқан</w:t>
        <w:br/>
        <w:t>болады. .</w:t>
        <w:br/>
        <w:t>-- Қарадәудің сақалы сүйретіліп жерде жатыр. Түрі</w:t>
        <w:br/>
        <w:t>қандай жаман иттің! Аяғы мен қолының тырнағына қара-</w:t>
        <w:br/>
        <w:t>шы, осы жердің әзінен-ақ сойдиып көрініп тұр. Сонда</w:t>
        <w:br/>
        <w:t>бұл неге жатыр?</w:t>
        <w:br/>
        <w:t>-- Істейін десе, ісі жоқ, ерігіп жатыр деген сал.</w:t>
        <w:br/>
        <w:t>-- Оныңыз рас, Иман аға,-- деп қоштады Әділхан.</w:t>
        <w:br/>
        <w:t>Осы шақта бір дыбыс екеуінің ойын бөлді. Бірдеңе ана</w:t>
        <w:br/>
        <w:t>жақтан қорбаңдап келе жатыр. Өзінің бойы бір тұтам, құр-</w:t>
        <w:br/>
        <w:t>бақаша тырбаң-тырбаң етеді. Даусы да жіңішке, анда-санда</w:t>
        <w:br/>
        <w:t>ыңылдап өлең айтқан болады, Қарадау жатқан жерге бара</w:t>
        <w:br/>
        <w:t>жатыр. Басына қойын алған жалпақ табақта жаңа піскен</w:t>
        <w:br/>
        <w:t>нан бар екен. Азлап исі келіп тұр. Қарадәуге ианды</w:t>
        <w:br/>
        <w:t>әкеліп ұсынды. 22.</w:t>
        <w:br/>
        <w:t>-- О, хан ием, нан жеңіз! Өте жақсы пісірдім,-- деп</w:t>
        <w:br/>
        <w:t>міңгірлей тіл қатты.-- Тақсыр, нанды ыстықтай Жеп алы-</w:t>
        <w:br/>
        <w:t>ңыз. і 2</w:t>
        <w:br/>
        <w:t>Маңғазсыған Қаралау ыңырана қозғалыл арнынан тұр-</w:t>
        <w:br/>
        <w:t>ды.</w:t>
        <w:br/>
        <w:t>-- Сонда мына нанды әкелген Тарбақай ма, Иман -аға?--</w:t>
        <w:br/>
        <w:t>деп сұрады Әділхан.</w:t>
        <w:br/>
        <w:t>-- Иэ, сол, Тарбақай!</w:t>
        <w:br/>
        <w:t>-- Ім!. Бәсе!..-- деп, Әділхан зорға жауап қайтарды.</w:t>
        <w:br/>
        <w:t>Бұрын оның бейшаралығын ойлағанда жай ғана ыза бо-</w:t>
        <w:br/>
        <w:t>латын. Енді, міне, Сағынбайдың сұрықсыз түрін, мұсапір-</w:t>
        <w:br/>
        <w:t>Лік кейпін көріп, тұла бойы шымырлап кетті. Оның айын</w:t>
        <w:br/>
        <w:t>Иманжол бөлді.</w:t>
        <w:br/>
        <w:t>-- Түсініп тұрмын, Әділхан, бірақ қазір габыр керек,-</w:t>
      </w:r>
    </w:p>
    <w:p>
      <w:r>
        <w:t>деді ол байсалды қалыппен.</w:t>
        <w:br/>
        <w:t>Қаншалыкҡты ашу қысқанмен, сабыр керек екенін Әділ-</w:t>
        <w:br/>
        <w:t>хан да түсінді. )</w:t>
        <w:br/>
        <w:t>-- Мына жерден Қарадәудің үңгірі анығырақ көрінді.</w:t>
        <w:br/>
        <w:t>.223</w:t>
        <w:br/>
        <w:t>пантайлап келеді. Сөйтіп олар Қарадзудің ордасының</w:t>
        <w:br/>
        <w:t>ту сыртына жақын жетіп тоқтады. Жартас көлеңкесінде</w:t>
        <w:br/>
        <w:t>әр дыбысқа құлақ тосып, әр нәрсені бағдарлап, бас баға</w:t>
        <w:br/>
        <w:t>“қарап отырған. Бір мезгілде біреудің күбірі естілді. Екеуі</w:t>
        <w:br/>
        <w:t>де сол жаққа үңілісе қарады. Бірақ ешкім көздері-</w:t>
        <w:br/>
        <w:t>не шалынбады,</w:t>
        <w:br/>
        <w:t>Сейтсе ол Майжегіштің өзі екен. Жаңа дыбыс шыққан</w:t>
        <w:br/>
        <w:t>жерде жүктей тастың түбінде отыр. Алдында үлкен қапшық,</w:t>
        <w:br/>
        <w:t>аузын ашып қойыпты. Ішінен бір нәрселерді уыстап алады</w:t>
        <w:br/>
        <w:t>да, қапқа қайта тастайды, Кейде оның бірін алады</w:t>
        <w:br/>
        <w:t>да, күнге ұстап қарайды. Госын қайта тастайды, Өзіне</w:t>
        <w:br/>
        <w:t>өзі мәз бола күліп, қапшықты иіскейді, тіпті, кейде сүйіп-</w:t>
        <w:br/>
        <w:t>сүйіп қояды. Артынша қапшықтың ішіне қол жүгіртіп,</w:t>
        <w:br/>
        <w:t>уыстап алып, тағы “да телміре қарайды. Сөйтеді де ен-</w:t>
        <w:br/>
        <w:t>ді оны селдір шөптің арасына, тас-тастың қуысына жатып</w:t>
        <w:br/>
        <w:t>келіп тығады. Қойшы, әйтеуір, Майжегіш өз әзімен әуре</w:t>
        <w:br/>
        <w:t>болып, ешкімге ман берер емес.</w:t>
        <w:br/>
        <w:t>Әділхан мен Иманжол сырт жағында бағдарлап біраз</w:t>
        <w:br/>
        <w:t>уақыт атырды.</w:t>
        <w:br/>
        <w:t>-- Енді анық аңғардым, жаңағының бәрі де алтын, кү-</w:t>
        <w:br/>
        <w:t>міс теңге екен,-- деді Әлілхан бір мезгілде жолдасына</w:t>
        <w:br/>
        <w:t>сыбырлап, )</w:t>
        <w:br/>
        <w:t>-- Рас айттың, бауырым. Бұлай істеу -- Аратіс пен</w:t>
        <w:br/>
        <w:t>Майжегіштің баяғыдан келе жатқан әдеттері. Ал, Қара-</w:t>
        <w:br/>
        <w:t>дау бүкіл елді тонайды. Мына екеуі ол жауыздан ұр-</w:t>
        <w:br/>
        <w:t>лайды.</w:t>
        <w:br/>
        <w:t>-- Иман аға, мұныңыз “расында, шындық сөз.</w:t>
        <w:br/>
        <w:t>Екеуі Бас изесіп, тағы солай” көз тікті. Сол мезетте</w:t>
        <w:br/>
        <w:t>Майжегіш арқалап келген алты, күмісін әр қуысқа бір жа-</w:t>
        <w:br/>
        <w:t>сырып біткен еді. Бос қапшықты қолтығына қысып алып,</w:t>
        <w:br/>
        <w:t>ордаға тағы беттеді.</w:t>
        <w:br/>
        <w:t>-- Иман аға, ол қазір қайтып келеді. Сонда оны ұстап</w:t>
        <w:br/>
        <w:t>алсақ қайтеді. Денесі кіші ғой, шамамыз жететін шығар.</w:t>
        <w:br/>
        <w:t>-- Екеуміз жабылсақ, қоймаймыз. Сәте келсе, осы жолы</w:t>
        <w:br/>
        <w:t>оны ұстап алу керек. Сен, Әділ,. осы жерде қозғал-</w:t>
        <w:br/>
        <w:t>май отыра тұр. Мен қазір орда жақсы тез бағдарлап</w:t>
        <w:br/>
        <w:t>қайтайын, Қарадау мен Аратіс қайда екен,-- деп, Иман-</w:t>
        <w:br/>
        <w:t>жол сақтана қарап, солай қарай еңбектеді.</w:t>
        <w:br/>
        <w:t>Ол содан тез-ақ қайтып келген еді.</w:t>
        <w:br/>
        <w:t>-- Қорықпайық, ештеңе жоқ,- деді ол Мейжегіш естіп</w:t>
        <w:br/>
        <w:t>қала ма дегендей қолын жасқай күбірлеп,</w:t>
        <w:br/>
        <w:t>Екеуі бақылап біраз отырды. Осы екі ортада Майжегіш</w:t>
      </w:r>
    </w:p>
    <w:p>
      <w:r>
        <w:t>те орда жаққа бірнеше барып келді. Алтын, күміс толтырыл-</w:t>
        <w:br/>
        <w:t>248</w:t>
        <w:br/>
        <w:t>мың қолдарына түскен соң, қасиетін жоғалтқан. Сондық-</w:t>
        <w:br/>
        <w:t>тан керексіз болып қалған!-- деп, Иманжол басын изеп,</w:t>
        <w:br/>
        <w:t>таңдайын қағып қойды.-- Есіңнен шығарма, қандай асыл</w:t>
        <w:br/>
        <w:t>нәрсе болсын қасиетін жағалтқанда сөйтеді. )</w:t>
        <w:br/>
        <w:t>Әділхан үндемей, желкесін қайта-қайта гипады- Әлгі са-</w:t>
        <w:br/>
        <w:t>сып, шіріген алтын, күміс теңгенің терт-бесеуін қағазға</w:t>
        <w:br/>
        <w:t>орап алды.</w:t>
        <w:br/>
        <w:t>22-- Оның саған керегі не?-- деп сұрады Иманжол.</w:t>
        <w:br/>
        <w:t>-- Бір-екеуін өзіміздің Жерге алып кетемін, ол. жақта-</w:t>
        <w:br/>
        <w:t>ғы жұрт көрсін. Қалғандарын апарып Майжегішетің алды-</w:t>
        <w:br/>
        <w:t>на тастап қоям. ІШіріп кеткен қазынаның иісі оның мұр-</w:t>
        <w:br/>
        <w:t>нына барып тұрса, тор інтінде көңілденіп жатпай мд.</w:t>
        <w:br/>
        <w:t>Олар осы сасыған дүние үшін талайларға қиянат жаса-</w:t>
        <w:br/>
        <w:t>ды ғой. Бұдан басқа оған еңді не керек! . )</w:t>
        <w:br/>
        <w:t>-- Өте орынды мынауың! 4.</w:t>
        <w:br/>
        <w:t>Екеуі сақ қимылдап, Қарадәудің ордасына жетті-ау!</w:t>
        <w:br/>
        <w:t>-- Мына үлкен құз жартасты көрдің бе?-- деді Иман-</w:t>
        <w:br/>
        <w:t>жол.</w:t>
        <w:br/>
        <w:t>-- Көріп тұрмын.</w:t>
        <w:br/>
        <w:t>-- Соның бергі жағына көз жібериш.</w:t>
        <w:br/>
        <w:t>Әділхан солай қарады. .</w:t>
        <w:br/>
        <w:t>-- Жартастың дәл түбінде бір нәрсе қараяды.</w:t>
        <w:br/>
        <w:t>-- Сол қарайған -- Қарадәудің үңгірі. Былайша айтқан-.</w:t>
        <w:br/>
        <w:t>да ордасы. Бүкіл Марс жерін билеп отырған «Қасиет-.</w:t>
        <w:br/>
        <w:t>зі бастықтың» алтынмен аптатып, күміспен күптеткен «таң-.</w:t>
        <w:br/>
        <w:t>ғажайып сарайы» сол.</w:t>
        <w:br/>
        <w:t>Әділхан әлі аң-таң. ) а</w:t>
        <w:br/>
        <w:t>-- Сонда ол не, тас үңгірде тұра ма?--.деп сұрады.</w:t>
        <w:br/>
        <w:t>-- Иә, үңгірде тұрады. Оның бергі ауыз жағы көп бұ-</w:t>
        <w:br/>
        <w:t>лың-бұлың, қуыс екен. Жарық түсер терезесі жоқ болса,</w:t>
        <w:br/>
        <w:t>үңгір емей, немене! Бірақ барлық қабырғаға алтын мен</w:t>
        <w:br/>
        <w:t>күмісті іле берген деседі. Одан әрі бір керемет есік бар</w:t>
        <w:br/>
        <w:t>көрінеді. Оны ашсаң, арғы жағы кең сарай. Бүкіл Марс</w:t>
        <w:br/>
        <w:t>жерінің алтыны мен күмісін, барлық асыл жиһазын сол</w:t>
        <w:br/>
        <w:t>сарайға жинаған. Ал, сыртта шашылып жатқаны қаншама,</w:t>
        <w:br/>
        <w:t>-- Ал сонда оны Қарадау не істемек?</w:t>
        <w:br/>
        <w:t>-- Сараң байғұс не істесін! Тек қана көзі тоймайды.</w:t>
        <w:br/>
        <w:t>Тойса ла оны ешкімге қиып бермейді. Жай біреулер</w:t>
        <w:br/>
        <w:t>алғанша, босқа шіріп жатқаны Қарадауге ұнайды. Көзі</w:t>
        <w:br/>
        <w:t>тоймас қорқауда одан басқа не ой болсын!</w:t>
        <w:br/>
        <w:t>-- Иа, солай, Иман аға! Ал оның жандайшаптары</w:t>
        <w:br/>
        <w:t>қайда тұрады?</w:t>
      </w:r>
    </w:p>
    <w:p>
      <w:r>
        <w:t>-- Олар осыны жағалап, күнін көреді.</w:t>
        <w:br/>
        <w:t>324</w:t>
        <w:br/>
        <w:t>ТАЗША БАЛА -- ИМАНЖОЛДЫҢ КЕЛУІ</w:t>
        <w:br/>
        <w:t>Ертеңгі мезгіл еді. Кебилақ екі мейманға жер көрсе-</w:t>
        <w:br/>
        <w:t>тіп, көл бойын аралатты. Ол бір жерге келгенде кнімінің</w:t>
        <w:br/>
        <w:t>іш жағына қол жүгіртіп, бір нәрсені. шығарды. Әлгі үлкен</w:t>
        <w:br/>
        <w:t>қауырсын екен. Кебилақ құнжыңдап тұр еді, шақпақ тасын</w:t>
        <w:br/>
        <w:t>шағып, әлгі қауырсынды тұтатты.</w:t>
        <w:br/>
        <w:t>-- Мынауың не?-- деп сұрады Бейсенбі әдетінше тез</w:t>
        <w:br/>
        <w:t>сөйлеп.</w:t>
        <w:br/>
        <w:t>Кебилақ езу тартты да:</w:t>
        <w:br/>
        <w:t>-- Тазша бала -- Иманжолды шақырдым. Қазір ол тез</w:t>
        <w:br/>
        <w:t>келеді,-- деді ақырын тіл "қатып.</w:t>
        <w:br/>
        <w:t>: Айтқанындай, арада бірер минут өтлей-ақ көк жүзінде</w:t>
        <w:br/>
        <w:t>бір алып құс самғай ұшып келе жатты. Үстіндегі адамның</w:t>
        <w:br/>
        <w:t>екі аяғы салбырап, сонадайдан көрінді. Шапанының етегі</w:t>
        <w:br/>
        <w:t>желп-желп етеді.</w:t>
        <w:br/>
        <w:t>Кебилақ қатты қуанып, үсті-үстіне қол соқты.</w:t>
        <w:br/>
        <w:t>-- Оһо, міне, Тазша бала өзі де келіп жетті, Көптен</w:t>
        <w:br/>
        <w:t>бері Қарадәуден қашып жүр еді,- деді ол. .</w:t>
        <w:br/>
        <w:t>Көзді ашып-жұмғанша Тазша бала мінген алып қара</w:t>
        <w:br/>
        <w:t>құс, қанатының желі шаңды ұшырып, тура олардың ал-</w:t>
        <w:br/>
        <w:t>дарына келіп қонды. Иманжол құс үстінен секіріп түсе</w:t>
        <w:br/>
        <w:t>салып, тұрғандарға қол беріп амандасты. Содан кейін</w:t>
        <w:br/>
        <w:t>Кебилаққя бұрылып, -мыналарды мегімен нұсқады. Онысы</w:t>
        <w:br/>
        <w:t>бұлар кім дегені болатын.. Кебилақ Иманжолға Жерден</w:t>
        <w:br/>
        <w:t>келген меймандарды таныстырды, .</w:t>
        <w:br/>
        <w:t>-- Өте жақсы, бауырларым!-- деп, Иманжол қайтадан</w:t>
        <w:br/>
        <w:t>Бейсенбі мен Әділханның колын алды.-- Кебилақ айтқан</w:t>
        <w:br/>
        <w:t>шығар, менің атым -- Иманжол.</w:t>
        <w:br/>
        <w:t>Қарадау осы Марсқа .алып келген соң мен бір күні</w:t>
        <w:br/>
        <w:t>есебін таптым да, зұлымнан қашып кеттім. Осы жаққа ұшар-</w:t>
        <w:br/>
        <w:t>да ол сұм маған өлместің суын ішкізген. Сондықтан</w:t>
        <w:br/>
        <w:t>ба, әзірше аман. Жүрмін. Мына алып құсыма мінемін</w:t>
        <w:br/>
        <w:t>де. Марстың кең жерінде шырқатып жүре беремін, Ана бір</w:t>
        <w:br/>
        <w:t>жылы Жерден келген адамдарды каре алмай, қатты өкініп</w:t>
        <w:br/>
        <w:t>қалып едім. Ал мына Кебилақ Кебиошұлы, менің асы Мар-</w:t>
        <w:br/>
        <w:t>стағы сенімді досым, Бұның барлық ағайыны менің де</w:t>
        <w:br/>
        <w:t>"туыс, бауырым, Бірге туған адамдай болып кеттік бұл күнде.</w:t>
        <w:br/>
        <w:t>Сендер де маған сеніңдер, бауырлар, егер де шын туыс деп</w:t>
        <w:br/>
        <w:t>маган сенім артсаңдар, серіктерің болайын. Бұл сөзімді</w:t>
        <w:br/>
        <w:t>шын көңілмен, шын ықылас-ниетіммен айтып тұрмын!-</w:t>
        <w:br/>
        <w:t>деп Иманжол көзіне келген мөлдір тамшыны саусағының</w:t>
        <w:br/>
        <w:t>ұшымен ақырын сүртіп қойды.</w:t>
        <w:br/>
        <w:t>219</w:t>
      </w:r>
    </w:p>
    <w:p>
      <w:r>
        <w:t>жаңағыны туып алып, құдыретті ханыма сүйреп келем.</w:t>
        <w:br/>
        <w:t>Ол асымды дұрыс дейді. Олар әлі асықпасын!»-- деп ой</w:t>
        <w:br/>
        <w:t>түйді.</w:t>
        <w:br/>
        <w:t>- Қақпаға кіргені сол еді, қарсы алдынан Қарндау шы-</w:t>
        <w:br/>
        <w:t>ға келді. Ол күнде ләйліп жүретін, қас қылғандай бұ-</w:t>
        <w:br/>
        <w:t>гін олай:емес екен. Таң жаңа атып, айнала жарық тарт-</w:t>
        <w:br/>
        <w:t>қан кез еді. Әйтсе де Қарадау Аратістің Жетеаулыпы ат-</w:t>
        <w:br/>
        <w:t>қа.шала үйтілген сақал-мұртын байқамады. )</w:t>
        <w:br/>
        <w:t>Тоқтай қалып, жерлі, екі тепті де: ееЖІ</w:t>
        <w:br/>
        <w:t>-- Ей; ақымақ, әлгі зәлім Майжегіш қайда?- деді</w:t>
        <w:br/>
        <w:t>ақырып.-- Жоқ. қой өзі. Кеше де көрінбеді.</w:t>
        <w:br/>
        <w:t>- “Тақсыр, сіз оны кеше емес, алдыңғы күннен бері қа-</w:t>
        <w:br/>
        <w:t>рай. көрмедіңіз. . %</w:t>
        <w:br/>
        <w:t>-- Өл қайда жүр? .</w:t>
        <w:br/>
        <w:t>. Аратіс- не айтарын: білмегендей, аз кідіріп, тұрып қал-</w:t>
        <w:br/>
        <w:t>ды. Содан кейін. күмілжіп: -</w:t>
        <w:br/>
        <w:t>&lt;ы- Тақсыр, сіздің. тапсырманы жүр Майжегіші-- деді</w:t>
        <w:br/>
        <w:t>баяу үнмен... .</w:t>
        <w:br/>
        <w:t>-- Е, онда дұрыс екең,-- деп, Қарадау аяғын шалыс</w:t>
        <w:br/>
        <w:t>басып; дем алатын үңгіріне беттеді. :</w:t>
        <w:br/>
        <w:t>Бір. шатақтан. аман қалған Алразтіс желкеснін қасып</w:t>
        <w:br/>
        <w:t>тұрды да: «Шынында, иттің баласы, қайда кетті жоғалып?.</w:t>
        <w:br/>
        <w:t>Әй,-оңбаған Мийжегіш! Қарап жүріп, шатаққа қала жаз-</w:t>
        <w:br/>
        <w:t>дадым. “Асықпа сен, сыбағаңды. жақсылап Бір бермесемі!»--</w:t>
        <w:br/>
        <w:t>деді қөзі “алақ-жұлақ еткізіп.</w:t>
        <w:br/>
        <w:t>«Ай, майжЕГШП, майжигіш»</w:t>
        <w:br/>
        <w:t>-- Қарадәудің мекеніне қайткенде жасырын бару ке-</w:t>
        <w:br/>
        <w:t>рек,-- деді Әділхан бір шешімге келгендей.</w:t>
        <w:br/>
        <w:t>--- Біз баруын барамыз, дегенмен, жігіттер, байқау ке-</w:t>
        <w:br/>
        <w:t>рек! Мен сендерге айтайын, байқаусызда қолға түсек, Қа-</w:t>
        <w:br/>
        <w:t>радау мен Аратіс ешкімді аямайды,-- деп, Иманжол азы-</w:t>
        <w:br/>
        <w:t>рақ ойланды да, сөзін әрі жалғады.-- Бұрын осы Марс</w:t>
        <w:br/>
        <w:t>жерін талай заман билеген Радианаж атты жалмауыз қа-</w:t>
        <w:br/>
        <w:t>зіргі Қарадәудің ордасын мекендеген. Ол да осы тәрізді</w:t>
        <w:br/>
        <w:t>болған дейді. Марстағы көп адамның ішінен шыққан жауыз</w:t>
        <w:br/>
        <w:t>деседі. Қарадәулер алғашында соған келіп паналап, бәрі со-</w:t>
        <w:br/>
        <w:t>ған көмекші болған. Сөйтіп жүріп, бір реті келгенде,</w:t>
        <w:br/>
        <w:t>Қарадәу оны мерт қылған да, етін отқа қақтап жеген, Мы-</w:t>
        <w:br/>
        <w:t>2</w:t>
        <w:br/>
        <w:t>-- Әй, мына сұм қайдан келді!- деп, Кебилақ сол</w:t>
        <w:br/>
        <w:t>сәтте айқайлап, анадай жердегі бұтаға қарай жүгірді. |</w:t>
        <w:br/>
        <w:t>Ол жерден бір түлкі шығып, алды-артына қарамай</w:t>
        <w:br/>
        <w:t>зытып ала жөнелді. Бағанадан бері қарай бас бағып тұрса</w:t>
        <w:br/>
        <w:t>керек. )</w:t>
      </w:r>
    </w:p>
    <w:p>
      <w:r>
        <w:t>2-- Қап, мына бір түлкіні-ай!-- деді Әділхан аң-таң</w:t>
        <w:br/>
        <w:t>Кебилақ түлкіні қуа жөнелді. Солай қарай Бейсенбі</w:t>
        <w:br/>
        <w:t>де ұмтылды. Жаңа ғана түлкі болып қашқан әлгі, жалма-”</w:t>
        <w:br/>
        <w:t>жан түрегеліп, екі артқы аяқпен зытып ала жөнелді.</w:t>
        <w:br/>
        <w:t>Кәдімгі адам, тіптен, қатты жүгірді. )</w:t>
        <w:br/>
        <w:t>Оған жетпесін түсінді ме, Бейсенбі мен Кебилақ одан</w:t>
        <w:br/>
        <w:t>әрі қумады. Әлгі де безе бермей, біраздан соң тоқта-</w:t>
        <w:br/>
        <w:t>ды. Сосын бері бұрыла қарап:</w:t>
        <w:br/>
        <w:t>"-- Ха-ха-ха!.. Сөздеріңнің барлығын естіп алдым, Қара-</w:t>
        <w:br/>
        <w:t>дәуге қазір Барып айтамын. Иә, қазір айтамын! Ол сендер-</w:t>
        <w:br/>
        <w:t>ді құртады!?-- деді тісін ақситып. :</w:t>
        <w:br/>
        <w:t>2-- Бұл зәлімнің кім екенін енді анық аңғарған шығар-</w:t>
        <w:br/>
        <w:t>сындар,-- деді Иманжол. !</w:t>
        <w:br/>
        <w:t>-- Алғашында оны Марс түлкісі шығар деп ек, енді</w:t>
        <w:br/>
        <w:t>білдік, Иман аға. Сонау Жерден Марсқа қашып кеткен</w:t>
        <w:br/>
        <w:t>Қарадәу, Аратіс пен Майжегіш сияқтанған жауыздар бар</w:t>
        <w:br/>
        <w:t>деп еді. Мынау соның бірі шығар. Залымдар осында</w:t>
        <w:br/>
        <w:t>жүр екен ғой,-- деп, Әділхан аналар не дер скен дегендей</w:t>
        <w:br/>
        <w:t>әдейі жорға сөйледі.</w:t>
        <w:br/>
        <w:t>Иманжол бар жағдайды жасырған жоқ.</w:t>
        <w:br/>
        <w:t>-- Енденк, солардың бірі -- осы Майжегіш сұм. Түлкі</w:t>
        <w:br/>
        <w:t>болып жүргенін көрдіңдер ғой. Аратіс деген тағы бір</w:t>
        <w:br/>
        <w:t>жауызы бар. Екеуі де антұрған Қарадәудің қолшокпары,--</w:t>
        <w:br/>
        <w:t>деп Иманжол, Әділхан мен Бейсенбі білмейді деп қалды</w:t>
        <w:br/>
        <w:t>ма, жұдырығын түйіп қатты сөйледі. Ол жауыздар әділет</w:t>
        <w:br/>
        <w:t>пен адалдық, шындық пен ар-намыстың бүкіл адам атау-</w:t>
        <w:br/>
        <w:t>лының қас дұшпаны. )</w:t>
        <w:br/>
        <w:t>Екі беті қызарып, алқынып та қалғандай.</w:t>
        <w:br/>
        <w:t>Әділхан мен Бейсенбі бағанадан бері қарай сырларын</w:t>
        <w:br/>
        <w:t>ашпап еді. Енді ештеңе жасырмады. Кебилақ пен Иман-</w:t>
        <w:br/>
        <w:t>жол әңгімеге қанған соң:</w:t>
        <w:br/>
        <w:t>-- Қаражүрек Қарадәу осы Марс жерінде де сойқан-</w:t>
        <w:br/>
        <w:t>ды салып жүр. Олардан қорлық көрмеген Марс адамы</w:t>
        <w:br/>
        <w:t>кемде кем. Соның бірі -- мына тұрған Кебилақтың әкесі.</w:t>
        <w:br/>
        <w:t>Аратіс пен Майжегіш айдалада кездесіп, оны ұстап алған</w:t>
        <w:br/>
        <w:t>да, Қарадәуге анарған. Ол сұм оны барысымен азапқа</w:t>
        <w:br/>
        <w:t>салмаған. Алдап, амал-айламен біраз жақын ағайынын ша-</w:t>
        <w:br/>
        <w:t>212</w:t>
        <w:br/>
        <w:t>- АРАТІСТІҢ КЕЛУІ</w:t>
        <w:br/>
        <w:t>Ұйқтап жатқан Әділхан тықылдаған дыбыстан көзін</w:t>
        <w:br/>
        <w:t>ашып, жан-жағына қарады. Біреу терезені ұрады. «Бұл</w:t>
        <w:br/>
        <w:t>кім келген»-- деп, ол сыртқа үңілді.</w:t>
        <w:br/>
        <w:t>Алғаш оған таң бозарған сияқты болып еді, әлі жа-</w:t>
        <w:br/>
        <w:t>рық түспепті. Сыртта ешкім көрінбейді.</w:t>
        <w:br/>
        <w:t>«Сонда қалай?»-- деп, ол мығың кәтерді,-- Әлде түс ке-</w:t>
      </w:r>
    </w:p>
    <w:p>
      <w:r>
        <w:t>ріп ояндым ба? Шын-ақ біреу терезені тарсылата қаққан-</w:t>
        <w:br/>
        <w:t>дай болып гді»,-- деді де кейін бұрылды.</w:t>
        <w:br/>
        <w:t>Қайта келіп жатқаны да сол еді, терезе тағы қағылды.</w:t>
        <w:br/>
        <w:t>«Рас, біреу қағып тұр»-- деп, өл қайта жүгірді.</w:t>
        <w:br/>
        <w:t>Міне, қызық! Терезеден біреу -ішке қарап тұр. Әділ-</w:t>
        <w:br/>
        <w:t>хан бірден таныды: Аратістің әзі екен, Аузын ашып, есі-</w:t>
        <w:br/>
        <w:t>неп қояды. Қолына таяқ ұстаған. Сырт кейпіне - қарасан,</w:t>
        <w:br/>
        <w:t>қолтырауынға ұқсайды.</w:t>
        <w:br/>
        <w:t>--. Бұл кім өзі қараңғыда мазалап?.-- деп Әілжан</w:t>
        <w:br/>
        <w:t>здейі сұрады терезеге жақындап.</w:t>
        <w:br/>
        <w:t>-- Қақпанды аш, үйге кірем;-- деді Йратіс қырылда-</w:t>
        <w:br/>
        <w:t>ған дауыспен. .</w:t>
        <w:br/>
        <w:t>--. Үйге кіріп, не істейсің?</w:t>
        <w:br/>
        <w:t>:-- Немене, Қарадәудің атын әлі естімеген біреу. ме</w:t>
        <w:br/>
        <w:t>едің? .Апт одан да есігіңді!-- деп, Аратіс өктем сөйлеп,</w:t>
        <w:br/>
        <w:t>ұзын, жуан құйрығымен жерді бір салып қалды. :</w:t>
        <w:br/>
        <w:t>Сөйтті де, Қарадәуді жатып келіп мактады. Содан кейін</w:t>
        <w:br/>
        <w:t>өзің де дәріптеп әтті.</w:t>
        <w:br/>
        <w:t>-- Ал жарайды, солай-ақ қ болсын делік. Сонда сен, не,</w:t>
        <w:br/>
        <w:t>ұрымысың мына жеті қараңғыда жортып жүрген?-- деді</w:t>
        <w:br/>
        <w:t>Әділхан дауыстап.</w:t>
        <w:br/>
        <w:t>-- Жоқ, мен ұры емеспін! Осында бір адамдар пайда</w:t>
        <w:br/>
        <w:t>болған деседі. Соларды іздеп жүрмін Қарадәуге: айдап ба-</w:t>
        <w:br/>
        <w:t>рам. Кәне, тез аш есігінді-- деп, Аратіс бүйірін тая-</w:t>
        <w:br/>
        <w:t>нып, маңғаздана шіренді. :</w:t>
        <w:br/>
        <w:t>-- Иә, олар біз едік, тақсыр бастық Аратіс!-- деді</w:t>
        <w:br/>
        <w:t>Әділхан мысқылдай күліп қойып.</w:t>
        <w:br/>
        <w:t>Аратіс санын шапақтап, көңілдене сөйледі.</w:t>
        <w:br/>
        <w:t>“- нда дұрыс, балақан! Үйде тағы кімдер бар, бәрін</w:t>
        <w:br/>
        <w:t>тұрғыз тездетіп. Бол, кәнеі Менің қарап тұруға уақытым</w:t>
        <w:br/>
        <w:t>жоқ, тездетіңдер жандарыңның барында! Түнімен тынбай</w:t>
        <w:br/>
        <w:t>жортам дей, ұйқы қынап болмай тұр!-- деп бір-екі есі-</w:t>
        <w:br/>
        <w:t>неп, тісін сақ-сақ еткізді, Терезе биік еді. Таяғын созып,</w:t>
        <w:br/>
        <w:t>тақылдата ұрып қойды.-- Жылдам.шықпасаң, есігінді бұ-</w:t>
        <w:br/>
        <w:t>зам да, ішке кіріп, быт-шытыңды шығарам!--деді дікіңдеп,</w:t>
        <w:br/>
        <w:t>214</w:t>
        <w:br/>
        <w:t>қыртып, сосын бәрін мерт қылған. Жалғыз бұлар емес-ау,</w:t>
        <w:br/>
        <w:t>сан мың адам бұлардан жапа шекті,-- деп күрсінді Иман-</w:t>
        <w:br/>
        <w:t>жол.</w:t>
        <w:br/>
        <w:t>-- Рас, бұлар келгелі талай уақыт өтті ғой. Содан бе-</w:t>
        <w:br/>
        <w:t>рі олардың тірліктері өзгермеген тәрізді. Ал, өздері өзгерді</w:t>
        <w:br/>
        <w:t>ме?-- деп, Әділхан Иманжолға сұрақ берді. 802</w:t>
        <w:br/>
        <w:t>-- Әмлместің суын ішіп, қаншалықты маәңгілікпіз десе де,</w:t>
        <w:br/>
        <w:t>өмір уақыт дегенін істетпей ме, үшеуі де қартайды. Қар-</w:t>
        <w:br/>
        <w:t>тайғаны сол емес пе, осы күні Қарадәу не істеп, не</w:t>
        <w:br/>
        <w:t>қойғанын кейде, тіпті білмейтінге ұқсайды. Оныкі --</w:t>
      </w:r>
    </w:p>
    <w:p>
      <w:r>
        <w:t>тек ішіп-жеу,-- деп, Иманжол ұзын бурыл сақалын саума-</w:t>
        <w:br/>
        <w:t>лады. 2-2 2ДҘ-</w:t>
        <w:br/>
        <w:t>-- Иә,-а,-- деп Кебилақ сөз желісін өз жағына аудаб-.</w:t>
        <w:br/>
        <w:t>ды.- Қолымыздаң ештеңе келмеген соң, амалсыз көндік,</w:t>
        <w:br/>
        <w:t>қайтеміз. ) 2. аң е</w:t>
        <w:br/>
        <w:t>-- Сенің бұның, Кебилақ, дұрыс емес. Өлсек өліп кетей-</w:t>
        <w:br/>
        <w:t>ік, Әйткенмен, дұшпанға басымызды имейік. Жер адамы біз</w:t>
        <w:br/>
        <w:t>болсақ, сен Марстың адамысың. Жер мен Марс ағайый; Ол.</w:t>
        <w:br/>
        <w:t>екеуін мекендеген біздің де тағдырымыз бір, ортақ. Күші</w:t>
        <w:br/>
        <w:t>барлар күштілігін істемесін. Әлсізбін дей, күштілерге жем</w:t>
        <w:br/>
        <w:t>болып, қол қусырын отырмау керек. Жоқ, Кебилақ, бұңы-</w:t>
        <w:br/>
        <w:t>мыз дұрыс емес. Әрқайсымыз ойласып, күшімізді қасай-</w:t>
        <w:br/>
        <w:t>ық. Біз бәріміз біріксех, сонда ғана Қарадәу, қаншалық-</w:t>
        <w:br/>
        <w:t>ты жеңілмеймін десе де күйреп, талқан болады, Оған ақыл,</w:t>
        <w:br/>
        <w:t>айла керек, темірдей бірлік керек!-- деді Әділхан қыза сөй-.</w:t>
        <w:br/>
        <w:t>леп. :</w:t>
        <w:br/>
        <w:t>-- Сенің сөзің орынды-ақ, дейтұрғанмен, Ә,</w:t>
        <w:br/>
        <w:t>да енді не істеу керек!-- деп сұрады Иманжол. | 2202.</w:t>
        <w:br/>
        <w:t>-- Менің ойым былай, достар. Біз қайтсек “тте Қара-</w:t>
        <w:br/>
        <w:t>дәумен айқасуға тиіспіз. Жоспар жасап, ойланып, күші қо-.</w:t>
        <w:br/>
        <w:t>сайық. Содан кейін нақты іске кірісеміз,-- деді Әділхан екі,</w:t>
        <w:br/>
        <w:t>ділхан, сон-.</w:t>
        <w:br/>
        <w:t>көзі от шаша. . 2 4 а</w:t>
        <w:br/>
        <w:t>-- Меніңше, ең алдымен Майжегиштің көзін құртқан</w:t>
        <w:br/>
        <w:t>орынды. Қарадәау мен Аратісті содан кейін жоямыз,--</w:t>
        <w:br/>
        <w:t>деп, Иманжол өз ойын ортаға салды. :</w:t>
        <w:br/>
        <w:t>-- Біз бұларды өлтірмей, қолға тірі түсіруге тиіспіз,--</w:t>
        <w:br/>
        <w:t>деді Әділхан сұқ саусағын шошайтып.-- Қайткенде де олар-</w:t>
        <w:br/>
        <w:t>ды қолға тірі түсіріп алу керек.</w:t>
        <w:br/>
        <w:t>Алғаш әркім әр түрлі ойда еді, сосын барі келісті.</w:t>
        <w:br/>
        <w:t>-- Иман аға, егер сіз қазақ ертегілерінде талай заман</w:t>
        <w:br/>
        <w:t>айтылған Тазша бала болсаңыз, біз сізге кәміл сенеміз. Са-</w:t>
        <w:br/>
        <w:t>дан тапқырлық істеріңіз қарапайым халыққа көптен бері</w:t>
        <w:br/>
        <w:t>белгілі. Біз це оны қазақ ертегілерінен талай рет оқығанбыз.</w:t>
        <w:br/>
        <w:t>Атамыз бен әжеміз, әкеміз бен шешеміз де әлденеше</w:t>
        <w:br/>
        <w:t>айтып берген болатын,-- деді Әділхан,</w:t>
        <w:br/>
        <w:t>-- Басқасын былай қойғанда «Қырық өтірік» ертегісін</w:t>
        <w:br/>
        <w:t>алайық. Сонда ханды тапқырлықпен жеңіп кеткен Тазша</w:t>
        <w:br/>
        <w:t>бала сізсіз ғой. Иә, сізсіз, Иман аға,-- деп, Бейсенбі</w:t>
        <w:br/>
        <w:t>Имаңжолға қадала көз тастады.</w:t>
        <w:br/>
        <w:t>-- Турв айттыңдар, бауырларым!-- деп қуанған Иман-</w:t>
        <w:br/>
        <w:t>жол екеуін кезек құшақтады.</w:t>
        <w:br/>
        <w:t>Қуанған да, қорыққан да бір екен. Қазір ғана кү-.</w:t>
        <w:br/>
        <w:t>лімдеп, жарқын жүзбен қараған Тазша бала сол бір сәтте кө-</w:t>
        <w:br/>
        <w:t>ңі босап, жасаураған көзін сүртті. :</w:t>
        <w:br/>
        <w:t>-- Оу, Иманжол, бұның не?-- деп, Кебилақ оған қарай</w:t>
        <w:br/>
        <w:t>ұмтылды. й</w:t>
        <w:br/>
        <w:t>-- Бұныңыз не, Иман аға? ;</w:t>
      </w:r>
    </w:p>
    <w:p>
      <w:r>
        <w:t>-- Сіз неге босадыңыз?-- деп жатыр Бейсенбі мен Әділ-</w:t>
        <w:br/>
        <w:t>ҡан оны кезек құшақтап.</w:t>
        <w:br/>
        <w:t>Иманжол көзін сүртіп:</w:t>
        <w:br/>
        <w:t>-- Е, жігіттер, сонау алыс қалған жастық шығымды,</w:t>
        <w:br/>
        <w:t>сол кездегі айнымас достарымды еске алып.. Балалық</w:t>
        <w:br/>
        <w:t>жастық кездерім кедейліктен өтті ғой!.. Біз бңр қиын заман-</w:t>
        <w:br/>
        <w:t>да өмір кешіп жарлылықпен күн көрдік. Оған қоса жетім-</w:t>
        <w:br/>
        <w:t>нік басқа түсіп... Тойып тамақ ішпедік, жарып киім ки-</w:t>
        <w:br/>
        <w:t>медік. Бала болып ойнап-күлген күндеріміз аз еді. Ол</w:t>
        <w:br/>
        <w:t>уақытта оқу оқып, білім алу біз секілді кедейдің, бала-</w:t>
        <w:br/>
        <w:t>сына қайдан ғана бұйырсын. Күн көрудің қамымен бай-</w:t>
        <w:br/>
        <w:t>манаптың малын бақтым. Титтейімнен жетімдікті, теңсіз-</w:t>
        <w:br/>
        <w:t>дікті көп көрдім. Сұм-залымдар ақ, адал еңбегімді ба-</w:t>
        <w:br/>
        <w:t>ғаламай, аямастан ақымды жеді, Өмірімді әксітіп, талай</w:t>
        <w:br/>
        <w:t>рет қорлады. Ернім жалақ, басым таз малай болдым.</w:t>
        <w:br/>
        <w:t>Қаншалықты ұмтылсам да, кедейліктен құтылмадым. Әкем</w:t>
        <w:br/>
        <w:t>мен шешемнің қойған атын қожаларым айтпады. Сөйтіп,</w:t>
        <w:br/>
        <w:t>мені мазақтап, «Тазша бала» деп атады. «Сорлыға сойыл</w:t>
        <w:br/>
        <w:t>тиер» деген ғой бұрынғылар. Сондай ауыр тұрмыста</w:t>
        <w:br/>
        <w:t>сүйенішің жоқ болса, бар қиындық мойныңа түседі екен. Е,</w:t>
        <w:br/>
        <w:t>жігіттер, жалғыз мен бе ем зарлаған, мыңдаған же-</w:t>
        <w:br/>
        <w:t>тім-жесір сөндай ауыр қүн кепігі. Бауырлар-ай, ол күн-</w:t>
        <w:br/>
        <w:t>дердің несін менен сұрайсыңдар!-- деді Иманжол төмен</w:t>
        <w:br/>
        <w:t>қарап күрсініп.</w:t>
        <w:br/>
        <w:t>Бәрі ойға батқандай бір сәт үнсіз кідірген еді.</w:t>
        <w:br/>
        <w:t>2"</w:t>
        <w:br/>
        <w:t>ол тағы да бір сұрақ бермек. болып еді. Сол. мезет-</w:t>
        <w:br/>
        <w:t>те ол Кебилактың Тазша бала Иманжолмен тадайдан дос</w:t>
        <w:br/>
        <w:t>екенін есіне алып, өзін өзі кідіртті. Бірер минут. аял-</w:t>
        <w:br/>
        <w:t>дап, сосын басын көтерді.</w:t>
        <w:br/>
        <w:t>-- Кебилақ, сен неге олай деп ойладың? отау алыс</w:t>
        <w:br/>
        <w:t>Жерле де, Марста да адам көп. Иә, олардың. арасын-</w:t>
        <w:br/>
        <w:t>да небір жақсылары да, сұмдары да кездеседі. Менің. ай-</w:t>
        <w:br/>
        <w:t>тып тұрғаным тек жақсы адамдар турлы,-- деді оған.</w:t>
        <w:br/>
        <w:t>Кебилақ оны түсінді білем, қызара күліп, бір-екі рет</w:t>
        <w:br/>
        <w:t>бас изеді.</w:t>
        <w:br/>
        <w:t>-- Түсінгенің дұрыс болды, бауырым. Менің. саған</w:t>
        <w:br/>
        <w:t>айтпағым мынау еді. Біз. сенімен, Кебилақ, дос болуды</w:t>
        <w:br/>
        <w:t>қалап тұрмыз. Сен оған қалай Карайошыі</w:t>
        <w:br/>
        <w:t>Кебилақ және күліп:</w:t>
        <w:br/>
        <w:t>-- Сендермен дәс боламыз. Біз де әрқашан дос болған-</w:t>
        <w:br/>
        <w:t>ды қалаймыз. Дос болуға мен дайынңмың, сендер таза</w:t>
        <w:br/>
        <w:t>көңілмен солай десеңдер,-- деп, қолын екеуіне ұсынды.</w:t>
        <w:br/>
        <w:t>-- Ой, Кебилақ, не дегенің! Бағанадан бері қарай</w:t>
        <w:br/>
        <w:t>біздің де тілегіміз осы ғой!-- деді Әділхан Марс адамына</w:t>
        <w:br/>
        <w:t>қолын беріп.</w:t>
        <w:br/>
        <w:t>Бейсенбі де оның қалын қысып. жатыр. Үшеуі. шын</w:t>
        <w:br/>
        <w:t>көңілден жамырай күлісіп жатыр.</w:t>
        <w:br/>
        <w:t>Кебилақтың анасы жасаураған көзін сүртіп, күлімдей</w:t>
      </w:r>
    </w:p>
    <w:p>
      <w:r>
        <w:t>басын иді. Ол да Жердегі аналардай ақкәңіл, мейірбанды</w:t>
        <w:br/>
        <w:t>жан екенін екі бала іштей анық түсінді. Сірә, барлық</w:t>
        <w:br/>
        <w:t>ана атаулы солай шығар.</w:t>
        <w:br/>
        <w:t>Сонымен, не керек, олар Жерден жаңа келген қонақ-</w:t>
        <w:br/>
        <w:t>тарды кішкене кел жағасындағы үйлеріне ертіп келді. Екеуін</w:t>
        <w:br/>
        <w:t>жақсы күтті, Қанша айтқанмен, Жердегідей қайдан болсын,</w:t>
        <w:br/>
        <w:t>Оларға бір кішкене мекенді берді. Әділхан мен Бейсенбі</w:t>
        <w:br/>
        <w:t>Кебилакты жанына ертіп алып, ғарышкемссін осында ай-</w:t>
        <w:br/>
        <w:t>дап келді.</w:t>
        <w:br/>
        <w:t>-- Мынау неткен тамаша!-- десті Марс адамдары. та-</w:t>
        <w:br/>
        <w:t>ңырқап.</w:t>
        <w:br/>
        <w:t>Шынында ғарылікеме ғажап еді. Қандай жылдам ұшып</w:t>
        <w:br/>
        <w:t>келе жата да, парашютін тез жайып, мейлі жартас, мейлі</w:t>
        <w:br/>
        <w:t>қия бет болсын, көзді ашып-жұмғаншя діттеген сол жерге</w:t>
        <w:br/>
        <w:t>дереу қона қалады. Вертолетше тез ұшып кететіні тағы”</w:t>
        <w:br/>
        <w:t>бар. Су бетінде жүзіп ала жәнеледі. Ал Жай жерде қана-</w:t>
        <w:br/>
        <w:t>тын жиып алып, машинаша аулайды. Жиып қойса, кәдім-</w:t>
        <w:br/>
        <w:t>гі бір қызғылт Тасқа ұқсайды да қалады,</w:t>
        <w:br/>
        <w:t>Әділхан мен Бейсенбі жаңа ғана таныс болған доста-</w:t>
        <w:br/>
        <w:t>рына неше түрлі ән айтып, өнерлерін көрсетті.</w:t>
        <w:br/>
        <w:t>Марстағы алғашқы күн осылайша қызықты өтті.</w:t>
        <w:br/>
        <w:t>Әділканның көңілі толмағандай, күрсініп басын шайқа-</w:t>
        <w:br/>
        <w:t>ды. Ол сәлден соң Қарадәудің бүкіл өмір, тірлігіне</w:t>
        <w:br/>
        <w:t>таң қалып отырғанмн айтты.</w:t>
        <w:br/>
        <w:t>-- Мен ойлап ем, Қарадзудің мекені жартастан ойып</w:t>
        <w:br/>
        <w:t>жасалған, алтындалған сарай деп!.. Неге десең, сонау Жер-</w:t>
        <w:br/>
        <w:t>дің байлығын, оған қоса Марстың да байлығын бұл барынша</w:t>
        <w:br/>
        <w:t>тонады. Сондықтан да өмірде бұдан асқан Бай болуы;</w:t>
        <w:br/>
        <w:t>эрине, мүмкін емес. Көп халықтың қанын төгіп жинаған</w:t>
        <w:br/>
        <w:t>сол байлығын Қарадау қалай жұмсаса да жетеді. Ендешіг,</w:t>
        <w:br/>
        <w:t>ҡан ордасы саф алтыннан тұрғызылған тшығар деп ойлап</w:t>
        <w:br/>
        <w:t>едім,-- деді Әділхан.</w:t>
        <w:br/>
        <w:t>Иманжол мырс етті де, санын ұрды.</w:t>
        <w:br/>
        <w:t>-- Ол ойыңның бәрі дұрыс, буырым. Дегенмен Қара-</w:t>
        <w:br/>
        <w:t>дәу әзін қанша мықтымын деп санағанмен, тек құлқынын</w:t>
        <w:br/>
        <w:t>ойлаған жалмауыз ғой. Одан басқа онда ешқандай арман</w:t>
        <w:br/>
        <w:t>да, қиял да жоқ. Сондықтан оған ұлылық пен даналық</w:t>
        <w:br/>
        <w:t>қайдан бітсін, Сенің жаңағы айтқаныңның бәрі ақылмен,</w:t>
        <w:br/>
        <w:t>"тындырымды еңбекпен келе-тұғын нгілік. Ал халықты</w:t>
        <w:br/>
        <w:t>тонаушының аты, ол қанша мақтанса да, тонаушы ғой!-</w:t>
        <w:br/>
        <w:t>деді ақырын ызалы үңмен.</w:t>
        <w:br/>
        <w:t>Әділхан басын изеді. Иманжол оның құлағына аузын</w:t>
        <w:br/>
        <w:t>тақап:</w:t>
        <w:br/>
        <w:t>-- Сен әгіде Қарадәудің бүкіл Марс жерін билеп тұр-</w:t>
        <w:br/>
        <w:t>ғанын бір сөзінде айтып ең. Дәрекілеу сөйлесем, кешір</w:t>
        <w:br/>
        <w:t>мені, Әділхан, Қарадоу бүкіл Марсты билеп тұрмай жерге</w:t>
        <w:br/>
        <w:t>кірсін! Ол өзінің жанындағы ұры-қары, арамтамақ сұмдар-</w:t>
        <w:br/>
        <w:t>дың басшысы ғана. Істейтіндері жауыздық, басқа түк жоқ</w:t>
        <w:br/>
        <w:t>бұларда. Әсіресе Қарадсу тек әзінің дүлей қара күшіне</w:t>
      </w:r>
    </w:p>
    <w:p>
      <w:r>
        <w:t>ғана сенеді. Аратіс те сөйтеді. Олар сондай жалмауыз,</w:t>
        <w:br/>
        <w:t>қаныпезер болмаса әнеугүнгі көп сүйек ңеге жатыр ай-</w:t>
        <w:br/>
        <w:t>далада шашылып!-- деп, қолымен кеңірдегін кәрсетті.</w:t>
        <w:br/>
        <w:t>Кеше олар осылай келе жатып, бұл шұқырда сауды-</w:t>
        <w:br/>
        <w:t>рап жатқан көп сүйекке кездескен. Жан-жануарды айт-</w:t>
        <w:br/>
        <w:t>пағанда, Марс жерін мекен еткен адамдардың сүйегі қан-</w:t>
        <w:br/>
        <w:t>ша десеңші! Қарадаулер ұшып келген кеме де көп жылдан</w:t>
        <w:br/>
        <w:t>бері қаңырап, қирап сонда жатыр екен.</w:t>
        <w:br/>
        <w:t>-- Міне, осындай жалмауыз Қарадәуді, Аратіс пен Май-</w:t>
        <w:br/>
        <w:t>жегішті қалай ғана жыртқыш деп атамассың!-- деді Әділ-</w:t>
        <w:br/>
        <w:t>хаң тұла бойы түршігіп.</w:t>
        <w:br/>
        <w:t>-- Иә, Әділ, рас айттың,-- деп Иманжол оны құптады.</w:t>
        <w:br/>
        <w:t>Содан кейін біраз үнсіз отырды да, әңгімені алғашқы</w:t>
        <w:br/>
        <w:t>арнасына аударды.-- Мен анықтап байқадым. Қарадәу сұм</w:t>
        <w:br/>
        <w:t>29</w:t>
        <w:br/>
        <w:t>-- Болды, орныңнан қазғалма! Гек қорықпа! Жұлқы-</w:t>
        <w:br/>
        <w:t>нын әуре болма. Мен саған тимеймін!-- деді ол даусын</w:t>
        <w:br/>
        <w:t>жұмсартып,</w:t>
        <w:br/>
        <w:t>Тарбақайда зәре жоқ. Бір ауыз сөз айтуға шамасы да</w:t>
        <w:br/>
        <w:t>келмеді. Она ұстаған Әділхан еді. Тардақайдың осылай бет</w:t>
        <w:br/>
        <w:t>алғанын “алыстап байқап, бұғып қалған-ды. Ол қиялдап</w:t>
        <w:br/>
        <w:t>жатқанда бұл жанынз жақын келген.</w:t>
        <w:br/>
        <w:t>-- Ағатай-ай!,., Жәкетай!--- деп жалынды Тарбақай өзі-</w:t>
        <w:br/>
        <w:t>не өзі келген соң.</w:t>
        <w:br/>
        <w:t>Бар денесі қалшылдап, еңіреп жылап жіберді. Бірде-</w:t>
        <w:br/>
        <w:t>ңені міңгірлеп қайта-қайта айтады. Қарадәу мен Аратіске,</w:t>
        <w:br/>
        <w:t>анда-санда Майжсгішке жалынып, даусы да қарлықты.</w:t>
        <w:br/>
        <w:t>-- Оу, Тарбақай, сонша неге қорықтың?-- деді Әділхан</w:t>
        <w:br/>
        <w:t>оған төне үңіліп.</w:t>
        <w:br/>
        <w:t>-- Кешір мені, ағатай!.. Мен жындымын!-- деді ол және</w:t>
        <w:br/>
        <w:t>міңгірлеп.</w:t>
        <w:br/>
        <w:t>-- Жарайды, кешіретін соншалық ештеңе бүлінген жоқ.</w:t>
        <w:br/>
        <w:t>Одан да сен жөніңді айтшы, бұл жақта не істеп жүр-</w:t>
        <w:br/>
        <w:t>сің?-- деді Әділхан оған күле кәз тастай.</w:t>
        <w:br/>
        <w:t>Ол шыныменен сұрап тұр ма дегендей, Әділханның</w:t>
        <w:br/>
        <w:t>бетіне бажырая қарады.</w:t>
        <w:br/>
        <w:t>-- Мен тимеймін, Тарбақай! Сен қорықпа!-- деді Әділ-</w:t>
        <w:br/>
        <w:t>хан тағы да. .</w:t>
        <w:br/>
        <w:t>Тарбақай сәл кідірді. Содан кейін басын шайқап жыми-</w:t>
        <w:br/>
        <w:t>ды.</w:t>
        <w:br/>
        <w:t>-- Сен, кешегі қорықпайтын баламысың? Қарадэуден</w:t>
        <w:br/>
        <w:t>кеше қалай қаймықтадынң? Ой, сен қандай батырсың! Одан</w:t>
        <w:br/>
        <w:t>бәрі қорқады, ал сен кеше қорықпай қарсы шықтың!--</w:t>
        <w:br/>
        <w:t>деп, жан-жаққа қарады.</w:t>
      </w:r>
    </w:p>
    <w:p>
      <w:r>
        <w:t>-- Мен неге Қарадәуден қорқамын?</w:t>
        <w:br/>
        <w:t>-- Ол сені құртады ғой.</w:t>
        <w:br/>
        <w:t>-- Жоқ, ол мені құрта алмайды! Қайта оны мен кұр-</w:t>
        <w:br/>
        <w:t>тамын!</w:t>
        <w:br/>
        <w:t>Тарбақай басын шайқады.</w:t>
        <w:br/>
        <w:t>-- Маған сен, Тарбақай! Мен саған дос адаммын! Тек</w:t>
        <w:br/>
        <w:t>маған шыныңды айт! ) )</w:t>
        <w:br/>
        <w:t>-- Сен ешкімге айтпасаң!..-- деді ол баяу тіл қатып.</w:t>
        <w:br/>
        <w:t>-- Шын сөзім, ешкімге де айтпаймын!-- деп, Әділхан</w:t>
        <w:br/>
        <w:t>оған тіктей қарады.-- Міне, сені Босатып та қояйын,</w:t>
        <w:br/>
        <w:t>Оны еркіне жіберді.</w:t>
        <w:br/>
        <w:t>-- Мені Арзтіс жұмсады. Осы көлде екі құс бар кө-</w:t>
        <w:br/>
        <w:t>рінеді. Аты Аққанат дей ме, қалай! Екіншісін ұмытып қалд-</w:t>
        <w:br/>
        <w:t>дым. Соны ұстап әкел деді Аратіс.</w:t>
        <w:br/>
        <w:t>ЕУІ,</w:t>
        <w:br/>
        <w:t>ҚАРАДӘУДІҢ. МЕКЕНІ</w:t>
        <w:br/>
        <w:t>&lt; Ертесіне Әділхан мен Иманжол кеше жүрген жерлері-</w:t>
        <w:br/>
        <w:t>мең Қарадәудің мекеңіне қайтадан жақың келді.</w:t>
        <w:br/>
        <w:t>-- Қарадәу элі ұйқтап жатыр екен. Аратістен сақтана-</w:t>
        <w:br/>
        <w:t>йық, бір қуыстан сайтандай “саті етіп” шыға келмесін,--</w:t>
        <w:br/>
        <w:t>деп ескертті Иманжол.</w:t>
        <w:br/>
        <w:t>Олар кеше Майжегішті ұстап алған жерде бұғып отыр-</w:t>
        <w:br/>
        <w:t>ған. Әділхан Бір мезгілде аяғының астына көз қиығын</w:t>
        <w:br/>
        <w:t>салып еді, өз көзіне өзі сенбеді. Жартастың әр қуысы,</w:t>
        <w:br/>
        <w:t>әр жарықшақ, әр бұта, шәптің түбі толған алтын, күміс</w:t>
        <w:br/>
        <w:t>теңгелер, нелпе түрлі білезік, жүзік, сырғалар. Қалай болса</w:t>
        <w:br/>
        <w:t>солай тыға беріпті. :</w:t>
        <w:br/>
        <w:t>Аң-таң балған Әділхан алтын, күміс теңгелердің бірін”</w:t>
        <w:br/>
        <w:t>алып көріп еді, неге: олай екенін; сасып, шшіріп кетіпті;</w:t>
        <w:br/>
        <w:t>саусақтары былғанды. Жағымсыз міс мұрнын жарып, шыда-</w:t>
        <w:br/>
        <w:t>май сырт айналды.</w:t>
        <w:br/>
        <w:t>-- Түуі.-- деп, ол жиіркеніп; кейін қарай Шегінді.</w:t>
        <w:br/>
        <w:t>Тазша балв езу тартып:</w:t>
        <w:br/>
        <w:t>--. Исін қойшы, енді өзіңнің қолыңа бір қарашы. Жеген-</w:t>
        <w:br/>
        <w:t>мен, шошыма!-- деді ақырын,“</w:t>
        <w:br/>
        <w:t>Әділхан жалт қарады. Қолының сырт жағында, сауса-</w:t>
        <w:br/>
        <w:t>ғының арасында неше түрлі құрт: өрмелеп: жүр екен. “Ол</w:t>
        <w:br/>
        <w:t>ме істерін (ілмей көзге зорға. кәрінетін: кін-кішкентай</w:t>
        <w:br/>
        <w:t>қара бас, Сары: көкшіл: құрттарға. қадала көз тастады.</w:t>
        <w:br/>
        <w:t>Қолын сілкіп қаларын да; жоқ, қозғалмай тұрарын да біл-</w:t>
        <w:br/>
        <w:t>мегендей кідірді,</w:t>
        <w:br/>
        <w:t>-- Қорықпа, Әділ, жугаң кетіп қалады. Жаңағы шірі-</w:t>
        <w:br/>
        <w:t>ген алтын мен күмістен жұққан құрт. қой;-- де деді Мман-</w:t>
        <w:br/>
        <w:t>жәл сыбырмен.</w:t>
      </w:r>
    </w:p>
    <w:p>
      <w:r>
        <w:t>Асығар да, қобалжыр да түрі жоқ, Әлімханның қо-</w:t>
        <w:br/>
        <w:t>лына құтысынан су құйды. бейтіе, ол бұл құртты бұрын-</w:t>
        <w:br/>
        <w:t>нан-ақ біледі екен.</w:t>
        <w:br/>
        <w:t>Әділхан қайран қалды. Ол алтын мен күмістің сасын,</w:t>
        <w:br/>
        <w:t>шіріп кеткенін, құрттағанын ешқашан естіген де, көрген</w:t>
        <w:br/>
        <w:t>де емес” еді. Ал, дӘл қазір таңданбасқа болмады. Ақы-</w:t>
        <w:br/>
        <w:t>ры бір жерге келіп аз тыныстап отырғанда “Иманжкоал-</w:t>
        <w:br/>
        <w:t>дан сұрады. Өл жымиып:</w:t>
        <w:br/>
        <w:t>-- Оның жайы былай, Әділ: табан ақы, мандай термен</w:t>
        <w:br/>
        <w:t>табылмаған дүние, тіпті, алтын, күмістей қаншама асыл</w:t>
        <w:br/>
        <w:t>болса да, осылай іріп-шіриді. Бұл жердегі бар байлық,</w:t>
        <w:br/>
        <w:t>мейлі алтын, күміс болсын, дүниеде ешкімге титтей де</w:t>
        <w:br/>
        <w:t>жақсылық жасамаған Қарадәу, оның сұм сыбайластары-</w:t>
        <w:br/>
        <w:t>229</w:t>
        <w:br/>
        <w:t>Әділхан көп кідірмей; бір айла ойлап таба қойды.</w:t>
        <w:br/>
        <w:t>-- Рас, сендей мықты жоқ, оны жақсы білеміз. Біриқ</w:t>
        <w:br/>
        <w:t>бізді шошытпай, азырақ күт, жарай ма. Мен қазір келе-</w:t>
        <w:br/>
        <w:t>мін. Бәрібір сенен қашқанмен, құтылмасымды өзің де анық</w:t>
        <w:br/>
        <w:t>байқап тұрсың ғой,-- деп мырс етіп, кейін қарай бұрылды.</w:t>
        <w:br/>
        <w:t>Аратіс сонда мақтанып: :</w:t>
        <w:br/>
        <w:t>-- Дұрыс жөнге енді келдің. Мен дегенің бір керемет</w:t>
        <w:br/>
        <w:t>мықтымын ғой!-- деп, терезе алдында екі қолыя қусырып,</w:t>
        <w:br/>
        <w:t>күтіп біраз отырды.</w:t>
        <w:br/>
        <w:t>Бұл мезетте Бейсенбі де оянған еді. 5</w:t>
        <w:br/>
        <w:t>-- Кім сырт жақта дабырлаған?-- деп, елеңдей сұрады.</w:t>
        <w:br/>
        <w:t>-- Қазір кересің,-- деп, Әділхан басына ескі түберекті</w:t>
        <w:br/>
        <w:t>ораған таяқты алып, керосинге матырды.</w:t>
        <w:br/>
        <w:t>-- Ол не?-- деді Бейсенбі,</w:t>
        <w:br/>
        <w:t>-- Тез тұр, мұнда қызық бар,-- деп, Әділхан таяққа</w:t>
        <w:br/>
        <w:t>от тигізді,</w:t>
        <w:br/>
        <w:t>Ол енді кідірген жоқ, ұпғында от лаулаған таяқты ала</w:t>
        <w:br/>
        <w:t>салып, терезеге жүгіріп қайта келді. Жаңа ғанв маңғазсы-</w:t>
        <w:br/>
        <w:t>ған Аратіс терезенің алдында қалғып-мүлгіп отыр екен.</w:t>
        <w:br/>
        <w:t>Ештеңені естіп-сезер түрі жоқ.</w:t>
        <w:br/>
        <w:t>Аратістің мына түрі Әділханды қуантты. Терезені ақы-</w:t>
        <w:br/>
        <w:t>рыңдап аштыда, тура оның бетіне от-Жалыны лаулаған</w:t>
        <w:br/>
        <w:t>таяқшаны қатты сүйкеп жіберді Дәл осылай болады</w:t>
        <w:br/>
        <w:t>деп ойламаған жауыз шошып, тиалқалай құлан түсті.</w:t>
        <w:br/>
        <w:t>Лаулаған от бетін шарпып кетсе керек, қолымен басып</w:t>
        <w:br/>
        <w:t>алып, зытып берді. Әр жерге бір аялдап, басын сілкіп</w:t>
        <w:br/>
        <w:t>қалады. Сөйтсе оның қаудиған сақал-мұрты өртеніп, бас</w:t>
        <w:br/>
        <w:t>киімі де лапылдап жанған екен. Оны жұлып алды да</w:t>
        <w:br/>
        <w:t>жерге ұрды.</w:t>
        <w:br/>
        <w:t>Терезеден қарап қатты күліп тұрған Әділханның жаны-</w:t>
        <w:br/>
        <w:t>на Бейсенбі келді. Аласұрған Аратісті көріп өл да қар-</w:t>
      </w:r>
    </w:p>
    <w:p>
      <w:r>
        <w:t>қылдап күліп жіберді.</w:t>
        <w:br/>
        <w:t>-- Сұмырайға сол керек! Сауап болған залымға!-- деп</w:t>
        <w:br/>
        <w:t>риза болып жатыр. ) 20, ) )</w:t>
        <w:br/>
        <w:t>Аратіс содан ұзаңқырап кетіп вді, бір мезгілде өзіне</w:t>
        <w:br/>
        <w:t>өзі келді ме, арт жағына қайрылып: й</w:t>
        <w:br/>
        <w:t>-- Мен сендерге көрсетем!-- деп дауыстап, одан әрі</w:t>
        <w:br/>
        <w:t>неше түрлі былапыт созі жаудырды. ) ф</w:t>
        <w:br/>
        <w:t>Сөйтті де қайта кейін бұрылмай, белді асып жөнелді.</w:t>
        <w:br/>
        <w:t>Ол ордаға жсткенше ызадан жарылуға шақ қалып, мына</w:t>
        <w:br/>
        <w:t>жайды Қарадәуге айтайын деп келіп еді. Бірақ есік алды-</w:t>
        <w:br/>
        <w:t>на жете беріп, кілт тоқтады. «Жоқ, бұны оған айтпай-</w:t>
        <w:br/>
        <w:t>мыз. Ол пәле естісе, алдымен өзімді құртады. Оланда</w:t>
        <w:br/>
        <w:t>245</w:t>
        <w:br/>
        <w:t>ған қабын зорга көтеріп жетеді де, алғашқы әрекетін кайта-</w:t>
        <w:br/>
        <w:t>лайды. Қазынаға ұзақ-ұзақ үңіліп, езеуреп тамсанады.</w:t>
        <w:br/>
        <w:t>Ештеңені көріп білер түрі жоқ.</w:t>
        <w:br/>
        <w:t>Әділхан ыза болды да, қалтасындағы тасатарын! қолына</w:t>
        <w:br/>
        <w:t>алып, тас салды. Сөйтті де Май жегішгі көздеп тартып</w:t>
        <w:br/>
        <w:t>қалып еді, тас тура тұмсығына сарт еткені. Талма жер-</w:t>
        <w:br/>
        <w:t>ден тиген скен, Майжегіш бұлғаң етіп ұшып түсті. Аяқ-</w:t>
        <w:br/>
        <w:t>қолы сереңдеп, орнынан тұра алмады. Ол қағып кетті ме,</w:t>
        <w:br/>
        <w:t>қапшықтағы теңгелер жан-жағына шашылды. Мұрнынан</w:t>
        <w:br/>
        <w:t>қан сорғалап жатыр.</w:t>
        <w:br/>
        <w:t>Иманжол мен Әділхан не істерін білмегендей азырақ</w:t>
        <w:br/>
        <w:t>тұрып қалып, содан кейін солай қарай жүгірді. Бұрын</w:t>
        <w:br/>
        <w:t>жеткен Иманжол Майжегіштің кеудесіне қона түсіп, шап</w:t>
        <w:br/>
        <w:t>беріп құлағынан қатты ұстады. Майжегіш есін жия бастады</w:t>
        <w:br/>
        <w:t>ма, Иманжолды көтеріп тұрмақ болды. Әйткенмен, Иман-</w:t>
        <w:br/>
        <w:t>жол қарулы екен, оны жерге тұқыртып, көк желкеден</w:t>
        <w:br/>
        <w:t>екі-үш түйіп жіберді.</w:t>
        <w:br/>
        <w:t>Жанына келіп тұрып қалған Әділхан:</w:t>
        <w:br/>
        <w:t>-- Қап, өлтіріп қойдыңыз ба!-- деді еңкейіп.</w:t>
        <w:br/>
        <w:t>-- Бұл сұм оңай өлмейді! Қорлығы абден өтіп еді.</w:t>
        <w:br/>
        <w:t>Өлтірсем деп (те ойлап ем, әзімді әзер тоқтаттым. Тірі</w:t>
        <w:br/>
        <w:t>ұстаймыз деген сенің сезіңді ұмытқам жақ, Әлілхан,--</w:t>
        <w:br/>
        <w:t>деп Иманжол талып қалған Майжетішті аш белден екі</w:t>
        <w:br/>
        <w:t>бүктеп, өз қабына өзін тықты дв, дереу оның аузын буды.</w:t>
        <w:br/>
        <w:t>Әлілхан оған риза болып, “аңқайып тұрып қалыпты.</w:t>
        <w:br/>
        <w:t>- Бауырым, тез кетелік! Қарадәу залым үйқтап жатыр,</w:t>
        <w:br/>
        <w:t>мас болса керек Аратіс пен Тарбақайдың қайда екені</w:t>
        <w:br/>
        <w:t>белгісіз, бұл маңайда көрінбейді. Кідіруге болмайды, келіп</w:t>
        <w:br/>
        <w:t>қалса, біргеумізді байқаусыз мерт қылады. Ал, кеттік!--</w:t>
        <w:br/>
        <w:t>деп, Иманжол қапшықтағы Майжегішті көтеріп, өздері кел-</w:t>
        <w:br/>
        <w:t>ғен жолмен кейін қарай жөнелді.</w:t>
        <w:br/>
        <w:t>Екеуі көл жағасына тез жетті. Қапты ашып қарап еді,</w:t>
        <w:br/>
        <w:t>Майжегіш есін жимапты. Енді оның аузына тұмылдырық</w:t>
        <w:br/>
        <w:t>салынып, аяғы маталды. Сөйтті де олар оны қайтадан</w:t>
      </w:r>
    </w:p>
    <w:p>
      <w:r>
        <w:t>қапқа салды. Қауырсынды тұтатқаны сол елі, Самұрық та</w:t>
        <w:br/>
        <w:t>зу егіп жетіп келді.</w:t>
        <w:br/>
        <w:t>-- Мен өзіңді осы жерде күтемін, жылдамдатып барып</w:t>
        <w:br/>
        <w:t>қайт,- деп, Иманжол Әділханды алып құсқа мінгізіп, Май-</w:t>
        <w:br/>
        <w:t>жегішті әңгертті-.</w:t>
        <w:br/>
        <w:t>Өзі сонда бас бағып қала берді. Әділхан үйге жеткен</w:t>
        <w:br/>
        <w:t>соң, Майжегішті темір торға қамады. Ал, Самұрық Иман-</w:t>
        <w:br/>
        <w:t>жолды тез барыт алып келді.</w:t>
        <w:br/>
        <w:t>) -</w:t>
        <w:br/>
        <w:t>сатар - рогатка</w:t>
        <w:br/>
        <w:t>тас р рс 249</w:t>
        <w:br/>
        <w:t>на алып жартасты ойғызып, сарай салғызған сол Радиа-</w:t>
        <w:br/>
        <w:t>наж деседі білетіндер. 20:</w:t>
        <w:br/>
        <w:t>-- Қараләудің ордасы қай жақта?</w:t>
        <w:br/>
        <w:t>-- Сонау тауды көрдіңдер ме?-- деп, Иманжол мойнын</w:t>
        <w:br/>
        <w:t>соза алыс жақты нұсқады.</w:t>
        <w:br/>
        <w:t>-- Мә, көрдік,-- деп, Бейсенбі алдымен жауап қатты.</w:t>
        <w:br/>
        <w:t>-- Сол таудың арғы астында, Барғаннан соң кәресің-</w:t>
        <w:br/>
        <w:t>дер. Қарадәудің ордасын су үш жақтан қоршап жзтыр..</w:t>
        <w:br/>
        <w:t>Одан өткен күнде де бізге бмік жартас бөгет болады.</w:t>
        <w:br/>
        <w:t>Әйткенмен, бір амалын тауып, сол жартасқа шығамыз. Ол</w:t>
        <w:br/>
        <w:t>жер кептен Барганқайтпас деп аталып кеткен ғой. Оның</w:t>
        <w:br/>
        <w:t>ұңғыл-шұңғылын жақсы білемін. Сондықтан жол бастаушы</w:t>
        <w:br/>
        <w:t>мен болайын. Бейсенбі мен Кебилақ, сендер. әзір осын-</w:t>
        <w:br/>
        <w:t>да бізді күтіп отырыңдар,-- деді Иманжол. - С .</w:t>
        <w:br/>
        <w:t>Бейсенбі алғаш: келіспей, бірге кетпек бдлып еді, екеуі</w:t>
        <w:br/>
        <w:t>басу айтып, тоқтатғы. Байлау осы болды да, Иманжол</w:t>
        <w:br/>
        <w:t>бұйрық бергендей таяқшасын бір-екі сілтеп еді, анадай жер-</w:t>
        <w:br/>
        <w:t>де отырған Самұрық қос қанатын далбақтатып жанына</w:t>
        <w:br/>
        <w:t>келді. ) : ---</w:t>
        <w:br/>
        <w:t>екен. Қанатын жайған-</w:t>
        <w:br/>
        <w:t>Самұрықтың үлкендігі тайдай</w:t>
        <w:br/>
        <w:t>да есік пен тәрге бір-ақ жетеді. Тазша бала Әділхан-</w:t>
        <w:br/>
        <w:t>ға бұрылып; ; і</w:t>
        <w:br/>
        <w:t>-- Бірініші мен ұшамын. Ана жаққа жеткен соң Самұ-:</w:t>
        <w:br/>
        <w:t>рықты саған қайта жіберем,-- деп сөзін қысқа қайырды.</w:t>
        <w:br/>
        <w:t>Сөйтіп, ол Самұрыққа мінді де, самғап көкке- көтерілді.</w:t>
        <w:br/>
        <w:t>Әне-міне дегенше Самұрық қайта оралды. Әділхан да</w:t>
        <w:br/>
        <w:t>мініп, солай қарай тартып кетті. Самұрық құс болса да</w:t>
        <w:br/>
        <w:t>өте жылдам ұшады екен. Қарадәудің мекеніне тез жетті.</w:t>
        <w:br/>
        <w:t>-- Мен қазір... деп, Иманжол Самұрықтың балақ жұ-</w:t>
        <w:br/>
        <w:t>нінен екі талын алды дв, құстың басын сипады.</w:t>
        <w:br/>
        <w:t>Ә дегенше, Самұрық қайта ұшып жөнелген. Тазша ба-</w:t>
      </w:r>
    </w:p>
    <w:p>
      <w:r>
        <w:t>ла әлгі екі қауырсынның бірін алып, Әділханға берді де,</w:t>
        <w:br/>
        <w:t>екіншісін қалтасына салын қойды.. --. )</w:t>
        <w:br/>
        <w:t>-- Қауырсын тұтатуға менің шамам келмейтін жағдай.</w:t>
        <w:br/>
        <w:t>туса, ананы сен тез тұтат сірінкеңмен, Көзді ашып-жұм-</w:t>
        <w:br/>
        <w:t>ғанша Самұрық жетіп келеді,-- деді Иманжол сыбырлай</w:t>
        <w:br/>
        <w:t>түсіндіріп. .</w:t>
        <w:br/>
        <w:t>-- Қандайлық қиын уақыт болса да, Самұрық кені пә-</w:t>
        <w:br/>
        <w:t>жден құтқарады.</w:t>
        <w:br/>
        <w:t>-- Ал, өзің ше, Иман аға?</w:t>
        <w:br/>
        <w:t>-- Мені сен арашалап аласың.</w:t>
        <w:br/>
        <w:t>Әділхан езу тартты да, басын изеді. Содан кейін қалың</w:t>
        <w:br/>
        <w:t>тастың арасымен екеуі ілгері аяндалы. Сақтықпен Бұқ-</w:t>
        <w:br/>
        <w:t>217</w:t>
        <w:br/>
        <w:t>ТАРБАҚАЙДЫҢ ҚИЯЛЫ</w:t>
        <w:br/>
        <w:t>Тарбақай көл шетіне бас баға жүріп зорға жетті, Жүрегі</w:t>
        <w:br/>
        <w:t>суылдап жан-жағына қарады, ешкім де байқалмады.</w:t>
        <w:br/>
        <w:t>-- УҺ, жаным-ай, дүние көшіп кетсе де, азырақ дем</w:t>
        <w:br/>
        <w:t>алайын,-- деп, кішкентай шұқанаққа түсті де, бір жамбас-</w:t>
        <w:br/>
        <w:t>тап жата кетті.</w:t>
        <w:br/>
        <w:t>Сол жатқаннан бір сағаттай орнынан қозғалмады. Бірақ</w:t>
        <w:br/>
        <w:t>ұйқтай алмады. Бір мезгілде қиялға тізгін берді.</w:t>
        <w:br/>
        <w:t>«Аққанат пен Көкқанат біраздан соң жүзе-жүзе тура</w:t>
        <w:br/>
        <w:t>осында келеді. Шап беріп қолға түсіремін. Екеуінің аузына</w:t>
        <w:br/>
        <w:t>мақта тығып, аламын да жәнелем. Қарадәуге салақтатып</w:t>
        <w:br/>
        <w:t>апарып тапсырамын. Ол мені жатып мақтайды. «Тарба-</w:t>
        <w:br/>
        <w:t>қай -- нағыз батыр». Ей, Аратіс, кел бері!» деп, оны жаны-</w:t>
        <w:br/>
        <w:t>мызға шақырлды.</w:t>
        <w:br/>
        <w:t>-- О не, тақсыр Қарадәу!-- деп, Аратіс қалшылдан,</w:t>
        <w:br/>
        <w:t>ақырын басып келеді.</w:t>
        <w:br/>
        <w:t>-- Сен әркашан батырмын деп мақтанап, бөсіп келіп</w:t>
        <w:br/>
        <w:t>жүргенің. Рас па осың, оңбаған?</w:t>
        <w:br/>
        <w:t>-- Рас тақсыр, кейде сәйтем. . -</w:t>
        <w:br/>
        <w:t>-- Кейде емес, күнде солай істейсің!-- дейді оған</w:t>
        <w:br/>
        <w:t>Қарадәу.</w:t>
        <w:br/>
        <w:t>-- Иә, тақсыр, өзінізге тартқан соң, мен неге. мақтан-</w:t>
        <w:br/>
        <w:t>баймын. Менің батыр екенімді бәрі естіп, біліп алсын.</w:t>
        <w:br/>
        <w:t>Оның мына сазіне Қарядәу ашуланып:</w:t>
        <w:br/>
        <w:t>-- Әшір, залым, үнінді! Сен құрып қал батыр болмай!</w:t>
        <w:br/>
        <w:t>Қорқақсың!-- дейді қатты ақырып;</w:t>
        <w:br/>
        <w:t>Аратіс қорқақ неме ғой, шалқасынан түседі.-Ал, мен бол-</w:t>
        <w:br/>
        <w:t>сам, оған қарап күліп тұрамын. Қарадау мені. арқадан</w:t>
        <w:br/>
        <w:t>қағып:</w:t>
      </w:r>
    </w:p>
    <w:p>
      <w:r>
        <w:t>-- Міне, нағыз бағыр осы Тарбақай! Сүй мынаның</w:t>
        <w:br/>
        <w:t>аяғынан!-- деп бұйырады Аратіске.</w:t>
        <w:br/>
        <w:t>Ол бейшара бүкшендеп маған келіп, аяғымнан сүйеді.</w:t>
        <w:br/>
        <w:t>-- Тағы сүйі-- деп ақырады Қарадау.</w:t>
        <w:br/>
        <w:t>Аратісте, З3әре жоқ, тағы келіп сүйеді. Жалынып өліп</w:t>
        <w:br/>
        <w:t>жатыр. Мен күшейіп барамын. Күшейгенде не істеймін?</w:t>
        <w:br/>
        <w:t>Оны” өзім де білмеймін.</w:t>
        <w:br/>
        <w:t>:-- Аратіс; көзіңді .бұған алартпа! Сен. тұрмақ бұл Тар-</w:t>
        <w:br/>
        <w:t>бақайға мен де аркез бас ұрам!-- деп, Қарадәу еңкейіп,</w:t>
        <w:br/>
        <w:t>менің екі аяғымды қайта-қайта сүйеді. :</w:t>
        <w:br/>
        <w:t>- Ойдойт, қайран өезім-ай!-- дей бергені сол еді, біреу</w:t>
        <w:br/>
        <w:t>сал сәт, көзді ашып-жұмғанша желкесінен шап беріп, қы-</w:t>
        <w:br/>
        <w:t>са ұстап алғаны,</w:t>
        <w:br/>
        <w:t>126</w:t>
        <w:br/>
        <w:t>Әділхан елу тартып, оған екі аққудың балапаны жайын-</w:t>
        <w:br/>
        <w:t>да қысқаша айтып берді. Сөзінің соң жағында:</w:t>
        <w:br/>
        <w:t>-- Сен әзірге екі аққуды қоя тұр. Ал өзіңнің Қара-</w:t>
        <w:br/>
        <w:t>дәуге қанша жылдан бері қарай тәуелді болып келе жатқа-</w:t>
        <w:br/>
        <w:t>ныңды білемісің?-- деп сұрады.</w:t>
        <w:br/>
        <w:t>-- Тәуелді деген немене?</w:t>
        <w:br/>
        <w:t>-- «Бағынышты, кіріптар» деген сөз ғой. Немесе сен</w:t>
        <w:br/>
        <w:t>Қарадәуге қанша жылдан бері қарай малай болып келесің?</w:t>
        <w:br/>
        <w:t>-- Қарадәуге малай болып жүр деп саған кім айтты?</w:t>
        <w:br/>
        <w:t>Мен оның малайы емеспін.</w:t>
        <w:br/>
        <w:t>-- Бұл, не, Тарбақай, шын-ақ айтқан сөзің бе?</w:t>
        <w:br/>
        <w:t>-- Иә, рас, шын айтам Қарадәу -- менің бастығым. Оны</w:t>
        <w:br/>
        <w:t>өлсем де жақсы көрем. Мен оған шын беріліп жұмысын</w:t>
        <w:br/>
        <w:t>істеймін, Ол қанша ұрып-соқса да, одан кете алмай-</w:t>
        <w:br/>
        <w:t>мын. Одан кетсем, қайда барам? Менің барар жерім жоқ!--</w:t>
        <w:br/>
        <w:t>делі де өксіп жылады.</w:t>
        <w:br/>
        <w:t>-- Егер сені Қарадәудің құлдығынан құтқарса, не істер</w:t>
        <w:br/>
        <w:t>едің, Тарбақай?</w:t>
        <w:br/>
        <w:t>-- Қарадауден мен ешқашан құтылмаймын! Ол бәрібір</w:t>
        <w:br/>
        <w:t>тауып алып, мені сасын құртады!</w:t>
        <w:br/>
        <w:t>-- Дегенмен, құтқарса ше?</w:t>
        <w:br/>
        <w:t>-- Қарадәуден ешкім де кете алмайды!-- деп, Тарбақай</w:t>
        <w:br/>
        <w:t>желкесін шұқылады.</w:t>
        <w:br/>
        <w:t>-- Ал сені одан құтқарса, не істер едің?- деп,</w:t>
        <w:br/>
        <w:t>Әділхан тағы қайта сұрады.</w:t>
        <w:br/>
        <w:t>-- Енді одан!.. Аратіс пен Майжегіш бар ғой!</w:t>
      </w:r>
    </w:p>
    <w:p>
      <w:r>
        <w:t>-- Оларды қойшы...</w:t>
        <w:br/>
        <w:t>Әл сенбеген кейіпте Әділханға қарады.</w:t>
        <w:br/>
        <w:t>-- Шын айтамын, Тарбақай! Шын көңілмен сұрап тұр-</w:t>
        <w:br/>
        <w:t>мын!</w:t>
        <w:br/>
        <w:t>Әл әлгінде Әділханның атын-жӛнін сұрап, білген.</w:t>
        <w:br/>
        <w:t>-- Мені олардан, Әділхан, кім құтқарып алады?-- деді</w:t>
        <w:br/>
        <w:t>мұңлы кейіппен. )</w:t>
        <w:br/>
        <w:t>-- Құтқарушы табылса ше?..</w:t>
        <w:br/>
        <w:t>-- Әй, білмеймін!-- жеп, Тарбақай міңгірледі.</w:t>
        <w:br/>
        <w:t>-- Кім құтқарса құлдықтан, соныменен бірге бол!</w:t>
        <w:br/>
        <w:t>Тарбақай ойланғандай Язарақ үзын тұрды. Сосын: ба- &gt;</w:t>
        <w:br/>
        <w:t>сын көтерді. і</w:t>
        <w:br/>
        <w:t>-- Аналарды қайтемін?-- деп үмілікіңі.</w:t>
        <w:br/>
        <w:t>-- Қайсылары, Тарбақай?</w:t>
        <w:br/>
        <w:t>--- Қарадәуді?.. Аратіс, Майжегінігі?.. ы:</w:t>
        <w:br/>
        <w:t>7. Оларлың көзін құртамыз! Сөйтсек, вен не істер ең?</w:t>
        <w:br/>
        <w:t>Тарбақай үндемеді. Аздан соң бір ішешпімге келді білем:</w:t>
        <w:br/>
        <w:t>ін</w:t>
        <w:br/>
        <w:t>ғанда қандай сасық, қандай арам ас болмасын, оған қарап</w:t>
        <w:br/>
        <w:t>жатпайды. Тек көздері қанталап қылғи берсе болғаньы!--</w:t>
        <w:br/>
        <w:t>деп, Әділхан азырақ аялдап, сөзін әрі жалғады.-- Ал</w:t>
        <w:br/>
        <w:t>енді сал кілтің қайда?</w:t>
        <w:br/>
        <w:t>-- Осы ағаштың түбіне кеше оны жоғалтып қойып</w:t>
        <w:br/>
        <w:t>едім,-- деп, ал шептің арасын тіште қарады.</w:t>
        <w:br/>
        <w:t>Әділхан қатты қуанды.</w:t>
        <w:br/>
        <w:t>-- Ой, тамаша, Тарбақай! Иә, біз үшін мынау үлкен</w:t>
        <w:br/>
        <w:t>жаңалық!--- деді ол жарқын сөйлеп.</w:t>
        <w:br/>
        <w:t>-- Табылатын түрі жок, іздемей-ақ қояйық. Өзім а6-</w:t>
        <w:br/>
        <w:t>ден шаршадым.</w:t>
        <w:br/>
        <w:t>-- Жоқ, Тарбақай, табу керек! Жоғалганы анық осы</w:t>
        <w:br/>
        <w:t>жер ме еді?</w:t>
        <w:br/>
        <w:t>-- Иә, осы араға қолымнан түсіріп алғам. Мен шарша-</w:t>
        <w:br/>
        <w:t>дым, енді оныңп қарамаймын, керек болса өзің ізде,--</w:t>
        <w:br/>
        <w:t>деп Тарбақай бір томарға отырды.</w:t>
        <w:br/>
        <w:t>-- Қазір кілтті біз басқанша іздейміз,-- деп, Әділхан жүұ-</w:t>
        <w:br/>
        <w:t>тіріп үйге барды да, тайтұяқтай магнит доғасын әкелді.</w:t>
        <w:br/>
        <w:t>Таңырқаған ТАарбақай әлгінің жайын сұрады.</w:t>
      </w:r>
    </w:p>
    <w:p>
      <w:r>
        <w:t>-- Қызығын қазір көресің,-- деді Әділхан оған күле бұ-</w:t>
        <w:br/>
        <w:t>рылып. Ол магнит доғасын әрі- -бері сүйретіп жүріп еді,</w:t>
        <w:br/>
        <w:t>қалың шөптің арасында жатқан кілт бір мезгілде сарт етіп</w:t>
        <w:br/>
        <w:t>магнитке жабысты.</w:t>
        <w:br/>
        <w:t>-- Мынауың бір сиқыры бар темір ғой,-- деп, Тарба-</w:t>
        <w:br/>
        <w:t>қай таңданды.</w:t>
        <w:br/>
        <w:t>-- Бұл -- магнит доғасы. Бұны сенің атаң -- адам -жа-</w:t>
        <w:br/>
        <w:t>саған.</w:t>
        <w:br/>
        <w:t>-- Қапай сонда?..</w:t>
        <w:br/>
        <w:t>Мен, Тарбақай, жануармын аяқ-қолым тарбиған,-</w:t>
        <w:br/>
        <w:t>әзіне өзі үңіле қарады.</w:t>
        <w:br/>
        <w:t>-- Сен-- адамсың, Таарбақай! Оны кейін әзіңе түсінді-</w:t>
        <w:br/>
        <w:t>рем. Қазір мені мазалама. Аратіс пен Қарадәу келіп қал-</w:t>
        <w:br/>
        <w:t>май кетелік,-- деп, Әділхан кілтті алып, қалтасына салды да,</w:t>
        <w:br/>
        <w:t>ілгері беттеді.-- Сен, Гарбақай, ренжіме, бұл кілтің менде</w:t>
        <w:br/>
        <w:t>болсын.</w:t>
        <w:br/>
        <w:t>-- Жарайды, сен ала ғой. й</w:t>
        <w:br/>
        <w:t>-- Рақмет, бауырым! Бұл кілт бізге бір қажетке жарай-</w:t>
        <w:br/>
        <w:t>ды,-- деді Әділхан қуанып.</w:t>
        <w:br/>
        <w:t>Қалай менің атим адам Фолады?</w:t>
        <w:br/>
        <w:t>деп,</w:t>
        <w:br/>
        <w:t>КОСМОНАВТАР ҚҰДЫҒЫ</w:t>
        <w:br/>
        <w:t>Тарбақай арт жақта келе жатқан. Бір мезгілде жол</w:t>
        <w:br/>
        <w:t>бойына бұрылып, бір нәрсеге үңіле көз жіберіп тұр екен.</w:t>
        <w:br/>
        <w:t>Әділхан мен Бейсенбі арқан бойы жерге барып қалған</w:t>
        <w:br/>
        <w:t>еді. ”</w:t>
        <w:br/>
        <w:t>-- Бері, мұнда, келіңдерші, бір қызық көрсетейін,--</w:t>
        <w:br/>
        <w:t>деп, Тарбақай дауыстады.</w:t>
        <w:br/>
        <w:t>-- Тағы бірде көрерміз,- деді ерінген Бейсенбі.</w:t>
        <w:br/>
        <w:t>-- Өте терең шұқыр екен. Түбінде айнасы да бар ма,</w:t>
        <w:br/>
        <w:t>қалай, өзінің,-- деп Тарбақай орнынан қозғалмады.</w:t>
        <w:br/>
        <w:t>-- Қарадәудің жасырын зыңданы болып жүрмесін,--</w:t>
        <w:br/>
        <w:t>деді Әділхан әзілдеп.</w:t>
        <w:br/>
        <w:t>қы-к Жоқ, мынау зындан емес, Түп жЖағында маған ұқ-</w:t>
        <w:br/>
        <w:t>сас біреу жүр. Мен не істесем, ол да соны істейді,-</w:t>
        <w:br/>
        <w:t>деп, Тарбақай әлі орнынан қозғалмады.</w:t>
        <w:br/>
        <w:t>-- Қой, көрмесек болмады.,-- деді Әділхан аялдап.</w:t>
        <w:br/>
        <w:t>Ексуі кейін бұрылды. Ол, шынында, құдық екен. Ішін</w:t>
        <w:br/>
        <w:t>таспен шеңберлеп, шығарған. Оны жерден ұшып келген</w:t>
        <w:br/>
        <w:t>космонавтар: қазыпты. Жанындағы тасқа солай жазылған.</w:t>
        <w:br/>
        <w:t>Екеуінің құдыққа үңілгені сол еді. ;</w:t>
      </w:r>
    </w:p>
    <w:p>
      <w:r>
        <w:t>-- Әне, сендерге ұқсайтын тағы екеу көрінді,-- деп,</w:t>
        <w:br/>
        <w:t>Тарбақай дауыстады. .</w:t>
        <w:br/>
        <w:t>-- Тұп жағында су бар екен. Біздің кескін-түріміз со-</w:t>
        <w:br/>
        <w:t>ған барып шағылысп, өзімізге қайтадан көрініп тұр,- деп,</w:t>
        <w:br/>
        <w:t>Бейсенбі "Тарбақайға түсіндірді. :</w:t>
        <w:br/>
        <w:t>7 Бірақ ол сенер емес. Бейсенбі оған айна берді. Өз кескі-</w:t>
        <w:br/>
        <w:t>ні айнадин өзі көрген Тарбақай. мәз балып күліп те</w:t>
        <w:br/>
        <w:t>-- Ендеше, анау құдықтағы су да осы айна тәрізді</w:t>
        <w:br/>
        <w:t>енді ұққан шпығарсынң.”</w:t>
        <w:br/>
        <w:t>5.- Дегенмен де!.,- деп, Тарбақай сенімсіздеу кейіпте</w:t>
        <w:br/>
        <w:t>екеуіне қарады, :</w:t>
        <w:br/>
        <w:t>Бейсенбі мен Әділхан оған жэне түсіндірді. Олар сәй-</w:t>
        <w:br/>
        <w:t>тіп тұрғанда, тапыр-тұпыр еткен дыбыс естілді. .Аратіс</w:t>
        <w:br/>
        <w:t>екен. Бағанадан бері ал.жол бойында, бір түп шиге ұқ-</w:t>
        <w:br/>
        <w:t>саған есімдіктің түбінде, бұғын тұрған болу. керек.</w:t>
        <w:br/>
        <w:t>-- Оңбағандар, қорлықтарың маған әбден өтіп еді, ал ен-</w:t>
        <w:br/>
        <w:t>ді аямаймын!-- деп, жөнтекси қимылдап, Әділханды қат-</w:t>
        <w:br/>
        <w:t>ты жұлқып жіберді.</w:t>
        <w:br/>
        <w:t>Бірақ ол жығылмады. Қорыққан "Тарбақай Бейсенбі-</w:t>
        <w:br/>
        <w:t>нің артына жасырынып қалыпты. Олар да кейін шегінді.</w:t>
        <w:br/>
        <w:t>-- “Оу, Аратіс, сен бостан-бос мақтанба!-- деді Әділхан</w:t>
        <w:br/>
        <w:t>236</w:t>
        <w:br/>
        <w:t>мыз. Тарбақай деген аттан арылып, шын атыңа кешерсің.</w:t>
        <w:br/>
        <w:t>Қиындықтың бәрінен құтыларсың, Тарбақай.</w:t>
        <w:br/>
        <w:t>“-Олбірдеңе түсінгендей, Әділханға күлімдей қарап қойды.</w:t>
        <w:br/>
        <w:t>-- Өзім қандай мықтымын, басымда мына шатыр бар.</w:t>
        <w:br/>
        <w:t>Мен дегенің сұмдықпын. Мендей ешкім жоқ шығар,-</w:t>
        <w:br/>
        <w:t>деді ол көңлі әскендей мақтана сөйлеп.-- Оһ, мен кандай</w:t>
        <w:br/>
        <w:t>бақыттымын!</w:t>
        <w:br/>
        <w:t>-- Жоқ, Тарбақай, бұл алі шын бақыт емес. Шын бақыт</w:t>
        <w:br/>
        <w:t>сен Қарадәуден біржола құтылғанда болады. Біз, адамдар,</w:t>
        <w:br/>
        <w:t>ешбір жанға тәуелсіз еркін жүрген кезде ғана шын бақыт-</w:t>
        <w:br/>
        <w:t>қа кенелеміз. Ешқандай бір Қарадәуге, не сол іспеттес</w:t>
        <w:br/>
        <w:t>озбырларға бағынышты болмасақ, сонда ғана өзімізді ба-</w:t>
        <w:br/>
        <w:t>қытты сезінеміз. Кіріптарлық өмір бізді ешқашан еркіндік-</w:t>
        <w:br/>
        <w:t>ке жеткізбейді,-- деді Әділхан толғана сөйлеп.-- Ал, Тар-</w:t>
        <w:br/>
        <w:t>бақай, күн түске жақындады. Аз шыдасаң, суретід дайын</w:t>
        <w:br/>
        <w:t>болады.</w:t>
        <w:br/>
        <w:t>Әділханның соны айтқаны мұң ғгді, біреу оның шашы-</w:t>
        <w:br/>
        <w:t>наң шап бере ұстап, қатты жұлқи шиырып тастаған-</w:t>
        <w:br/>
        <w:t>да, есі ауып кеткендей болды. Сол қас қағым сәтте</w:t>
        <w:br/>
        <w:t>ол тәлтіректен барып, анадай жерге отыра кетті. Есін</w:t>
        <w:br/>
        <w:t>жиып, жалт қараса, Аратіс екен. Әзі масаң сияқты. Арт</w:t>
        <w:br/>
        <w:t>жақта бір сандықтай тас бар еді, соның арғы жағы-</w:t>
        <w:br/>
        <w:t>нан бұқпантайлап келіпті, Екі қолы бүйіріңде, маңғаздана</w:t>
        <w:br/>
        <w:t>күліп тұр.</w:t>
        <w:br/>
        <w:t>-- Е, қолға түстіңдер ме, оңбаған жексұрындар! Енді</w:t>
        <w:br/>
        <w:t>менен құтылып кәріңдерші. Осында құдай айдап келгеніне</w:t>
      </w:r>
    </w:p>
    <w:p>
      <w:r>
        <w:t>мың мәртебе рақмет!-- деп, масайрай сөйледі.</w:t>
        <w:br/>
        <w:t>Әділхан мырс етті де, орнынан түрегелді.</w:t>
        <w:br/>
        <w:t>-- Аратіс, сен, шынында, бір керемет жан екенсің.</w:t>
        <w:br/>
        <w:t>Әзің сұмдық мықтысың! Айтқаныңның бәрі дұрыс. Сен</w:t>
        <w:br/>
        <w:t>соншалық болсаң да, біз сенен бірдеңе етіп құтылармыз,</w:t>
        <w:br/>
        <w:t>Тек сен бізге қарап Тұр,-- деді оған қадала көз тастап,</w:t>
        <w:br/>
        <w:t>-- Жоқ, менен құтылмайсың! Мен, өте қайырымды жан</w:t>
        <w:br/>
        <w:t>едім. Ақымақтар, сендерге мейірімім түспесе,/ менен енді құ-</w:t>
        <w:br/>
        <w:t>тылу қиын. Мына қолды бір сермесем, тыпыршып шең-</w:t>
        <w:br/>
        <w:t>телімде тұрасындар.</w:t>
        <w:br/>
        <w:t>-- Оның рас, Аратіс.: Сен сұмдық кереметсің, сенің жа-</w:t>
        <w:br/>
        <w:t>ның ғажайып жомарт еді, бізге бір мейірімің түспес пе</w:t>
        <w:br/>
        <w:t>екен,-- деді Әділхан кекете мырс етіп.</w:t>
        <w:br/>
        <w:t>Аратіс шын мақтанды білем, екі езуі құлағына жете</w:t>
        <w:br/>
        <w:t>күліп, одан бетер. шірене түсті.</w:t>
        <w:br/>
        <w:t>--- Балақан, сен менен қайтіп құтыласың: қашсаң--</w:t>
        <w:br/>
        <w:t>қуып жетемін, алыссаң -- беліңді үзем,</w:t>
        <w:br/>
        <w:t>рЕ21</w:t>
        <w:br/>
        <w:t>-- Сол құтқарған адамға еріп кете берер ем, ол маған</w:t>
        <w:br/>
        <w:t>тамақ берсе!-- деді ақырын күбірлей сөйлеп.</w:t>
        <w:br/>
        <w:t>-- Әкдіз сенің батылың жетпей қалса, қайтеміз?</w:t>
        <w:br/>
        <w:t>-- Жоқ, батылым жетеді Әй, бірақ та аналардың тыр-</w:t>
        <w:br/>
        <w:t>нағынан құтылатын кұн қайда?!</w:t>
        <w:br/>
        <w:t>-- Біз сені құтқарамыз тырнағынан!-- деді Әділхан кеп-</w:t>
        <w:br/>
        <w:t>тен бері Тарбақай деп аталып кеткен Сағынбайға тесіле</w:t>
        <w:br/>
        <w:t>коз тастап.</w:t>
        <w:br/>
        <w:t>Әйткенмен, ол әлі сенбегендей.</w:t>
        <w:br/>
        <w:t>-- Ал екі аққуды аламын, Қарадәу мең Аратіске апа-</w:t>
        <w:br/>
        <w:t>рып, оларға жалынам десең өзің біл. Онда ұстап беремін,</w:t>
        <w:br/>
        <w:t>бірақ ойлан, бауырым. Ақылыңа салыт! көр!</w:t>
        <w:br/>
        <w:t>Ол басын төмен тұқыртып, әлі ойланған түрі бар, екі</w:t>
        <w:br/>
        <w:t>беті қызарып, басын шайқап қояды. Сосын шып-шып шық-</w:t>
        <w:br/>
        <w:t>қан терін сүртті де:</w:t>
        <w:br/>
        <w:t>-- Маған аның керегі жоқ,-- деді ол қолын сермеп.</w:t>
        <w:br/>
        <w:t>Даусы да бір түрлі қарлыққандай естілді.-- Жоқ, Әділ-</w:t>
        <w:br/>
        <w:t>хан, енді ол құстарды ұстамаймын. Оларыңның қерегі</w:t>
        <w:br/>
        <w:t>жақ!</w:t>
        <w:br/>
        <w:t>-- Рас айттың.</w:t>
        <w:br/>
        <w:t>Саған оның, әрине, керегі жоқ. Бірақ олар Қарадәуге</w:t>
        <w:br/>
        <w:t>керек болар.</w:t>
        <w:br/>
        <w:t>-- Жоқ, әл жаман!.. Ол әте әділетсіз!-- деп, Тарбақай,</w:t>
        <w:br/>
        <w:t>бетін басып еңіреп қоя берді.</w:t>
      </w:r>
    </w:p>
    <w:p>
      <w:r>
        <w:t>Әділхан оған жалынып, бір сәтте әзер тоқтатты.</w:t>
        <w:br/>
        <w:t>-- Ой, сенің жолың болсын, неге сонша жылайсың!</w:t>
        <w:br/>
        <w:t>Құр жасып жылағанша, Қарадәуді жеңудің жолын ойлау ке-</w:t>
        <w:br/>
        <w:t>рек қой. Оның көзі құрымай, пэледен құтылу мүмкін</w:t>
        <w:br/>
        <w:t>емес. Қайткенде оларды құрту керек. Сонда ғана, Тарба-</w:t>
        <w:br/>
        <w:t>қай, сенің көзің ашылып, адамға айналасың!</w:t>
        <w:br/>
        <w:t>Бірақ оны түсінғен Гарбақай жоқ, қайта өзгеріп шыға</w:t>
        <w:br/>
        <w:t>келді.</w:t>
        <w:br/>
        <w:t>-- Мені өйтіп айнытпа! Мен оларды құртпаймын! Қара-</w:t>
        <w:br/>
        <w:t>дау мен Аратіс, Майжегіті менің бастығым. Мен оларға</w:t>
        <w:br/>
        <w:t>шын берілген малаймын,-- деді сәзін жұтына айтып.</w:t>
        <w:br/>
        <w:t>Әділхан басын шайқады. Сосын біраз отырын: «Құ-</w:t>
        <w:br/>
        <w:t>рып кеткір құлдық әмір -- қайран сабаз Сағынбайды осын-</w:t>
        <w:br/>
        <w:t>шама мүсәпірлік халге келтіріп, озбырларға тәуелді еткен!</w:t>
        <w:br/>
        <w:t>Дегенмен ол құтылуды ойлайды екен. Аз болса да бетін</w:t>
        <w:br/>
        <w:t>бері бұрғандай болды. Құтылуға талпынғинмен, жолын біл-</w:t>
        <w:br/>
        <w:t>мей сенделеді. Асықпа сен, Сағынбай, қор болған қайран</w:t>
        <w:br/>
        <w:t>бауырым! Сен құлдықтан құтылатын күн де туар! Оның</w:t>
        <w:br/>
        <w:t>жолы, қайткенде де сиқырлы қаламды қолға түсіру, Қа-</w:t>
        <w:br/>
        <w:t>2292</w:t>
        <w:br/>
        <w:t>- ТЕМІР ТОРДЫҢ БІР КІЛТІ</w:t>
        <w:br/>
        <w:t>Тарбақай бір ағашты айналсоқтап көп жүрді. Әр бұта-</w:t>
        <w:br/>
        <w:t>ға үңіледі. Басын шайқап тағы ілгері жүреді. Біраз шиыр-</w:t>
        <w:br/>
        <w:t>лап, қайта кейін бұрылды.</w:t>
        <w:br/>
        <w:t>--- Оу, немене қарап жүрсің?-- деді Әділхан анадайдан.</w:t>
        <w:br/>
        <w:t>-- Осы жерге кілтімді жоғалтып ем. Соны іздеп таба</w:t>
        <w:br/>
        <w:t>алмай жүргенімді көрдің бе?</w:t>
        <w:br/>
        <w:t>-- Ол не қылған кілт сді?</w:t>
        <w:br/>
        <w:t>-- Қарадәудің үлкен темір торы бар. Ол қолына түскен-</w:t>
        <w:br/>
        <w:t>ді соған қамап қояды, Қай уақытта қарны ашса, торды</w:t>
        <w:br/>
        <w:t>ашып, қамаудағы мейлі адам, мейлі аң болсын, отқа қақ-</w:t>
        <w:br/>
        <w:t>тап тайғаныншв жеп алады.</w:t>
        <w:br/>
        <w:t>-- Иә, сосын, айта бер.</w:t>
        <w:br/>
        <w:t>---Сол тордың есігінде ұлкен қара құлып тұр. Оны аша-</w:t>
        <w:br/>
        <w:t>тын үш кілт бар. Қаридәу ол кілттерін белдігіне байлай-</w:t>
        <w:br/>
        <w:t>ды да жүреді.</w:t>
        <w:br/>
        <w:t>-- Мә, сосын!.. Қысылмвй айта бер.</w:t>
        <w:br/>
        <w:t>-- Бір күні біздің Қарадәау қатты ұйқтап қалған еді.</w:t>
        <w:br/>
        <w:t>Мен қалай батылданып кеткенімді, бір кілтін ұрлап ал-</w:t>
        <w:br/>
        <w:t>ғам. ! .</w:t>
        <w:br/>
        <w:t>-- Оны не істемек ең?-- ден сұрады Әділхан.</w:t>
        <w:br/>
        <w:t>Тарбақай аз кідіріп, сосын ойын жалғады.</w:t>
      </w:r>
    </w:p>
    <w:p>
      <w:r>
        <w:t>2 -- Сол торға талай адам қамалады. Кейде, тіпті, кіш-</w:t>
        <w:br/>
        <w:t>кентай баланы дә экеледі. Бейшаралар шырқырап жылаған-</w:t>
        <w:br/>
        <w:t>да, аяйсың. Бірақ оған Қарадәу көңіл қойын жатқан жоқ.</w:t>
        <w:br/>
        <w:t>Жұлып алып, дәу істікке шаншиды да отқа қақтап, той-</w:t>
        <w:br/>
        <w:t>ғанынша қылғиды. Бөшке-бӘшке шарап ішіп, содан кейін</w:t>
        <w:br/>
        <w:t>ұйқтайды да, жатады. Сондай кезде балаларды құтқарсан</w:t>
        <w:br/>
        <w:t>деп ойлап ем,</w:t>
        <w:br/>
        <w:t>-- Оларды құтқара алдың ба?</w:t>
        <w:br/>
        <w:t>(-- Бір-екі рет құтқардым, Дегенмен, қатты қорықтым.</w:t>
        <w:br/>
        <w:t>-- Өйтсең, сен жарағансың, Тарбақай!-- деді Әділхан</w:t>
        <w:br/>
        <w:t>күлімдеп.-- Ал, ана екеуі не жейді? Аратіс пен Майжсе-</w:t>
        <w:br/>
        <w:t>гіш? М</w:t>
        <w:br/>
        <w:t>-- Қарадәуден қалғаны екеуіне тиеді.</w:t>
        <w:br/>
        <w:t>-- Сен де жейтін шығарсың?</w:t>
        <w:br/>
        <w:t>-- Жоқ, мен одан жемеймін, Жоқ, оның керегі жоқ!--</w:t>
        <w:br/>
        <w:t>деп, Тарбақай қабағын тыжырайтты., Өз-әзінен жиіркеніп,</w:t>
        <w:br/>
        <w:t>қайта-қайта түкірінді,--- Фу, исі қандай жаман! Қарадәу де,</w:t>
        <w:br/>
        <w:t>аналар да жиіркенбей, сасыса да жей береді.</w:t>
        <w:br/>
        <w:t>-- Оның рас, Тарбақай, әйткені олар жалмауыз ғой.</w:t>
        <w:br/>
        <w:t>Жалмауыздар ешқашан тойған емес. Олар құлқынын ойла-</w:t>
        <w:br/>
        <w:t>234</w:t>
        <w:br/>
        <w:t>радауді онсыз жеңу мүмкін емес. Сонда ғана ол .бізге</w:t>
        <w:br/>
        <w:t>басын иеді. Иә, солай, Сағынбай!» деді ойын түйін-</w:t>
        <w:br/>
        <w:t>деп.</w:t>
        <w:br/>
        <w:t>Сөйтті де, ол Тарбақайдың қолынан мықтап ұстап,</w:t>
        <w:br/>
        <w:t>үйге қарай жетектеп алып кетті.</w:t>
        <w:br/>
        <w:t>ҚОЛ ШАТЫРДЫҢ ПАЙДАСЫ</w:t>
        <w:br/>
        <w:t>Әділхан мен Тарбақай Марс тауын аралап едәуір жер</w:t>
        <w:br/>
        <w:t>жүрді. Тарбия өскен әр ағаш, әр бұтаны бағдарлап, зерт-</w:t>
        <w:br/>
        <w:t>тей қарап келеді. Сурет салатын аспаптары иығында. Ал,</w:t>
        <w:br/>
        <w:t>Тарбақай кейде ойына бірдеңе түскендей жан-жағына алаң-</w:t>
        <w:br/>
        <w:t>дап қарай береді. Оны аңғарған Әділхан:</w:t>
        <w:br/>
        <w:t>-- Не, бауырым, қорқып келе жатырмысың?-- деп сұ-</w:t>
        <w:br/>
        <w:t>рады. :</w:t>
        <w:br/>
        <w:t>: -- Иә!,..-- деді ол сыбырлай сөйлеп.-- Қарадзу мен</w:t>
        <w:br/>
        <w:t>Аратіс келіп қалса қайтемін. Әсіресе Аратіс жаман. Қарадау</w:t>
        <w:br/>
        <w:t>шарап ішіп, мас болса, бірнеше күн ұйқтайды. Кім біледі,</w:t>
        <w:br/>
        <w:t>оған да сену қиын. Кенет мені іздесе!.. Соны ойласам, үрей-</w:t>
        <w:br/>
        <w:t>ім ұшады!</w:t>
        <w:br/>
        <w:t>-- Ол ұйқтаған уақытта сен сиқырлы қаламды қолыңа,</w:t>
        <w:br/>
        <w:t>әттең, алсаң ғой, Қарадәу мен .Аратіс, Майжегипің тырп</w:t>
        <w:br/>
        <w:t>етпей тұрар еді алдында! Әй, Тарбақай, Тарбақай!</w:t>
        <w:br/>
        <w:t>-- Ой, оның кереп не!--- деп, Тарбақай қолын сілтеп тас-</w:t>
        <w:br/>
        <w:t>тады.</w:t>
      </w:r>
    </w:p>
    <w:p>
      <w:r>
        <w:t>-- Айтып ем ғой, сенің барлық тағдырынды шешетұ-</w:t>
        <w:br/>
        <w:t>ғын сол қалам, сол сиқырлы «Мыңжақсылық» қаламы.</w:t>
        <w:br/>
        <w:t>Менің айтқан сөздерімді әбден . ұқтым деп едің, - енді</w:t>
        <w:br/>
        <w:t>бүгін тағы айнып отырсың. Сең әйтпе. )</w:t>
        <w:br/>
        <w:t>Тарбақай оның сөзіне түсінгедей басын изеді.</w:t>
        <w:br/>
        <w:t>Кеше Әділхан оны үйге алып келіп, жанындағы доста-</w:t>
        <w:br/>
        <w:t>рымен таныстырған.. Олар бұны қоршап алып, көп нәрсені</w:t>
        <w:br/>
        <w:t>түсіндіріп айтқан еді. Оя кейде жақсы ұғып отырған-</w:t>
        <w:br/>
        <w:t>дай басын шұлғып қояды, кейде қайта айниды. Сөйтіп,</w:t>
        <w:br/>
        <w:t>талай құбылған. Дейтұрғанмен аз да болса өз жағдайын</w:t>
        <w:br/>
        <w:t>түсініп, мойынсұнған жайы бар. Жаңа ғана: «Енді алайын</w:t>
        <w:br/>
        <w:t>сол сиқырлы қаламды. Сендерге алып берейін» дети еді,</w:t>
        <w:br/>
        <w:t>Қазір қайта өзгеріп қалды.</w:t>
        <w:br/>
        <w:t>Әділхан оны Қарадәудің ордасына қайтарсан па деп</w:t>
        <w:br/>
        <w:t>бір ойға кеткенін Иманжолға айтып еді.</w:t>
        <w:br/>
        <w:t>-- Жоқ, Әділ, өйтсең бұдан айрыласың. Тарбақайды</w:t>
        <w:br/>
        <w:t>230</w:t>
        <w:br/>
        <w:t>лектеріңді орындап қалармын,-- деп, Аратіс өзінше маңғаз-</w:t>
        <w:br/>
        <w:t>даңды.</w:t>
        <w:br/>
        <w:t>-- Ойдайт, тағы не айтпақсың! Өлсең өліп кетесің, өл-</w:t>
        <w:br/>
        <w:t>месең құдық ішінде біраз жата тұрасың. Біз сені бұл құ-</w:t>
        <w:br/>
        <w:t>дықтан кейіңірек шығарамыз.</w:t>
        <w:br/>
        <w:t>Әділхан мен Бейсенбі бір кеспелтек ағашты алып келіп,</w:t>
        <w:br/>
        <w:t>құдыққа тастап жіберді.</w:t>
        <w:br/>
        <w:t>-- Ой, мыналар әлтіре ме, ей!-- деп Аратіс айқай сал-</w:t>
        <w:br/>
        <w:t>ды.-- Қап, сендерді, аңбағандар. Мен құдықтан шыққан сон</w:t>
        <w:br/>
        <w:t>кәресіндер!</w:t>
        <w:br/>
        <w:t>Өзін қанша мықтымын деп жүрсе де, иттің жаны тәт-</w:t>
        <w:br/>
        <w:t>ті екен. Көзді ашып-жұмғанша әлгі ағашқа жармасып,</w:t>
        <w:br/>
        <w:t>үстіне шығып алды.- Өте жақсы орналастың, сұмырай. Біз</w:t>
        <w:br/>
        <w:t>келгенше осы жердс тұрасың,-- деп, Әділхан оған бір</w:t>
        <w:br/>
        <w:t>түкірді.</w:t>
        <w:br/>
        <w:t>Аратіс тағы ашұланды, дегенмен не істейді. Қойды ақы»</w:t>
        <w:br/>
        <w:t>ры. Қанша ұзақ жасаса да, өмірінің ахқталып қалғанын</w:t>
        <w:br/>
        <w:t>осы қазір түсінгендей мұңайып, жүзің тәмен салған еді.</w:t>
        <w:br/>
        <w:t>ҚАРАДӘУМЕН БЕТПЕ-БЕТ КЕЛУ</w:t>
        <w:br/>
        <w:t>.</w:t>
        <w:br/>
        <w:t>Бейсенбі мен Кебилақ дойбы ойнап үйде қалып, Әділ-</w:t>
        <w:br/>
        <w:t>хан мен Тарбақай жеміс термек болды да, бір шатқал-</w:t>
        <w:br/>
        <w:t>ды өрлейді. Әділхан сүрет салатың жабдықтарын қоса ал-</w:t>
        <w:br/>
        <w:t>ған, Тастамайтын әдеті. Сай ішіне кірген сон Тарбақай</w:t>
        <w:br/>
        <w:t>кілг тоқтады.</w:t>
        <w:br/>
        <w:t>-- Мына ағашта жеміс, тіпті, көп екен. Солай қарай ба-</w:t>
        <w:br/>
        <w:t>ралық, -- деді даусын көтере.</w:t>
      </w:r>
    </w:p>
    <w:p>
      <w:r>
        <w:t>-- Мең де көріп келемін. Үйдегілерге айтпай шығып</w:t>
        <w:br/>
        <w:t>кетіп едік. Мейлі енді екеуміз-ақ теріп алып қайтармыз.</w:t>
        <w:br/>
        <w:t>-- Оларға бір дорбасын апарамыз, Әділхан,-- деп, Тар-</w:t>
        <w:br/>
        <w:t>бақай күлімдеп, жан-жағына қарады.</w:t>
        <w:br/>
        <w:t>Ол кешегі, алдыңғы күнгі қалыпта емес, бүгін, тіпті,</w:t>
        <w:br/>
        <w:t>кәдімгідей ашылып, қатты-қатты сөйлейтін болып қалыпты.</w:t>
        <w:br/>
        <w:t>Екеуі солай келді де, биіктігі адамның бойындай-ақ</w:t>
        <w:br/>
        <w:t>ағаштың жемісін тере бастады. Әділхан бір-скеуін аузына</w:t>
        <w:br/>
        <w:t>салып еді, тілді үйірер тәтті смес екен, «Біздің Жердің</w:t>
        <w:br/>
        <w:t>жемісіндей қайдаң болсын» деп ойлады ішінен,</w:t>
        <w:br/>
        <w:t>-- Әділ, неге үндеймсің?-- деп сұрады Тардйақай.</w:t>
        <w:br/>
        <w:t>Өзі ағайпқа шығып алған, көңілді.</w:t>
        <w:br/>
        <w:t>29</w:t>
        <w:br/>
        <w:t>Буырқана Өасып барып, құдыққа үңілген-ді. Айтқаны рас</w:t>
        <w:br/>
        <w:t>екен. Бұл қалай қимылдаса, Ол да үнсіз сөйтеді. Суға</w:t>
        <w:br/>
        <w:t>түскен көлеңке ейтпей снді қайтеді.</w:t>
        <w:br/>
        <w:t>-- Ол алдымен осылай мазақ етіп тұрады. Содан кейін</w:t>
        <w:br/>
        <w:t>сыртқа атып шығады. Ол керемет, сыртқа шықты деген-</w:t>
        <w:br/>
        <w:t>ше, жоқ болдым де. Бізбен онда қоннтаса бер, Аратіс!</w:t>
        <w:br/>
        <w:t>Кеңірдегің жұлынып, етпетіңнен түсесің. Сен шынымен, ба-</w:t>
        <w:br/>
        <w:t>тыр болсаң, оны сонда, сол құдықтың ішінде талқандауың</w:t>
        <w:br/>
        <w:t>керек-ақ, Әйтпесе құрисың!</w:t>
        <w:br/>
        <w:t>-- Сонда менің ажалым осы жаман немеден бе?</w:t>
        <w:br/>
        <w:t>-- Иә, тақсыр, ол қауіпті. Быт-ппытыңды шығарыт!..</w:t>
        <w:br/>
        <w:t>Ой, ой байқаңыз!-- делі Әділхан құдық жақты көрсетін.--</w:t>
        <w:br/>
        <w:t>Әйтеуір, мен одан жаман қорқамын. Ал, жеңші оны</w:t>
        <w:br/>
        <w:t>мықты болсаң. Бостан-босқа мақтанасың күпініп...</w:t>
        <w:br/>
        <w:t>Аратіс ашу шақырып, қайратын бойға жинады. Ксуде-</w:t>
        <w:br/>
        <w:t>сін кере дем алып, екі жеңін түрінді. Құйрығымен жерді</w:t>
        <w:br/>
        <w:t>қатты бір салып, ештеңеге қарамай, құдыққа тура секір-</w:t>
        <w:br/>
        <w:t>ді. Шаңырауға шым батып, бір сәтке көрінбеді. Со-</w:t>
        <w:br/>
        <w:t>дан қойшшы, аздан соң су бетіне қалқып, шықты. Әділ-</w:t>
        <w:br/>
        <w:t>кандар үңіле қарап тұрған.</w:t>
        <w:br/>
        <w:t>-- Әлгі мықтың қайда?-- деді ақырып,</w:t>
        <w:br/>
        <w:t>-- Асықпа енді, Аратіс! Құрылды деген осы!-- деп, Бей-</w:t>
        <w:br/>
        <w:t>сенбі өз басын өзі шұқып көрсетті. Бұнысы оның: «Құр</w:t>
        <w:br/>
        <w:t>кеудеңді қаққанмен ақылдан жұрдай екенсің» деген сөзі</w:t>
        <w:br/>
        <w:t>болатын.</w:t>
        <w:br/>
        <w:t>-- Мені сенднер алдапсыңдар, қазір сыртқа шыққан соң</w:t>
        <w:br/>
        <w:t>мен сеңдерге көрсетем!-- деп, Аратіс өрекпіді.</w:t>
        <w:br/>
        <w:t>Шеңберленген құдықтың шет жағына жармасып, өрмсе-</w:t>
        <w:br/>
        <w:t>леп шықпақ ойда еді, жұмырлана қаланған тастарға тыр-</w:t>
        <w:br/>
        <w:t>нағы ілінбей, қайта-қайта құлады.</w:t>
        <w:br/>
        <w:t>Ол бұрын: «Жай адам болғанша, дүниені айпап-</w:t>
        <w:br/>
        <w:t>жайпап жүретін айдаһарға айналсам. Қолтырауынның! тТұ-</w:t>
      </w:r>
    </w:p>
    <w:p>
      <w:r>
        <w:t>рін бер» деп бір жолы ішінен тілегені бар еді. Адам</w:t>
        <w:br/>
        <w:t>кейде шын көңлімен сұраса, жақсы жағы, кәйіне,</w:t>
        <w:br/>
        <w:t>орындалмай қалса да, жаман тілек жүзеге тез асады екен.</w:t>
        <w:br/>
        <w:t>Аратістің ой-қиялы қабыл болып, ол содан қолтырауын-</w:t>
        <w:br/>
        <w:t>ға ұқсап шыққан, Сыртқы түрі дэл солай болғанменен,</w:t>
        <w:br/>
        <w:t>судан жаман қорқатын. Бірақ қазір амал қанша, құдықтың</w:t>
        <w:br/>
        <w:t>терең түбінде өле жаздап зорға тұр,</w:t>
        <w:br/>
        <w:t>-- Жауыз, саған сол керекі- деді оған Бейсенбі,</w:t>
        <w:br/>
        <w:t>-- Мені тез шығарыңдар. Осы жерден құтқарсаңдар, ті-</w:t>
        <w:br/>
        <w:t>1. Қолғырауын -- крокодил.</w:t>
        <w:br/>
        <w:t>2%</w:t>
        <w:br/>
        <w:t>-- Оның рас, Аратіс. Барлық кұш сенің қолыңда, сон-</w:t>
        <w:br/>
        <w:t>дықтан саған сенемін. Дегенмен, біз сенен қазір құтылып</w:t>
        <w:br/>
        <w:t>та қалармыз,-- деді Әділхан ызылана тіл қатып.-- Дәл</w:t>
        <w:br/>
        <w:t>осындай бір қиындық кездессе, жол табамын деп адам</w:t>
        <w:br/>
        <w:t>ерте заманда ақылды таңдап алған ғой. Сол ақылды мен</w:t>
        <w:br/>
        <w:t>де қазір пайдаланып қалармын.</w:t>
        <w:br/>
        <w:t>Аратіс ысқырып жіберіп, одан бетер қарқылдады. Ол</w:t>
        <w:br/>
        <w:t>сөйтіп күліп тұрғанда Әділхан Тарбақайға асаспа» деп бел-</w:t>
        <w:br/>
        <w:t>гі берді. Аратіс оны Файқаған екен, екі көзі алақтап,</w:t>
        <w:br/>
        <w:t>қайта өршіп шыға келді.</w:t>
        <w:br/>
        <w:t>-- Сенімен көп сөйлесетін уақыт жоқ. Қарным ашып”</w:t>
        <w:br/>
        <w:t>Фарады, кәне, аузыма өзің келіп түсе қал!-- деп жөнтек-</w:t>
        <w:br/>
        <w:t>сіп, одан бетер шіренді.</w:t>
        <w:br/>
        <w:t>«Біз сенен құтыламыз» деп Әділхан алғашында Аратіс-</w:t>
        <w:br/>
        <w:t>ке сес көрсете сөйлегенмен, өзі іштей сасып қалған. Әйтсе</w:t>
        <w:br/>
        <w:t>де әзіне өзі келген соң, құтылудың жолдарын іздеп еді,</w:t>
        <w:br/>
        <w:t>соның сәті енді түскен тәрізді.</w:t>
        <w:br/>
        <w:t>-- Рас айттың, Аратіс, біз сенен қайда қашамыз. Онда</w:t>
        <w:br/>
        <w:t>аузыңды ашып тұр. Мен қазір барып түсемін,-- деп</w:t>
        <w:br/>
        <w:t>анадай жерде қорқып бүкіниіп тұрған Тарбақайға қолын</w:t>
        <w:br/>
        <w:t>жасқап, саспа деген белгі берді.</w:t>
        <w:br/>
        <w:t>Тарбақай сол тұрған орнында қатып қалған сияқты.</w:t>
        <w:br/>
        <w:t>Бірақ оған Аратіс әлі назар салған жоқ.</w:t>
        <w:br/>
        <w:t>-- Е, сейтсеңші, ақымақ!--еп арандай аузын ашты.-</w:t>
        <w:br/>
        <w:t>Бол, тез келіп аузыма түс,</w:t>
        <w:br/>
        <w:t>Көзін жұмып, менменсіген кейіппен дөңкиіп қарап тұр-</w:t>
        <w:br/>
        <w:t>лы. Ол адамнан азғындаған сұрқия болса-дағы аузы өте</w:t>
        <w:br/>
        <w:t>үлкен екен. Крокодилдің аузындай ма, әлде апан сықыл-</w:t>
        <w:br/>
        <w:t>ды ма, өткір тістері ақсиып, өте жаман көрінді.</w:t>
        <w:br/>
        <w:t>-- Міне, қазір, Аратіс!. Қатты ашып түр аузыңды!</w:t>
        <w:br/>
        <w:t>Мен ақылға азырақ тізгін беріп, сосын әзім аузыңа топ</w:t>
        <w:br/>
        <w:t>етіп түсе қаламын!-- деп Әділхан көз ілеспес жылдамдық-</w:t>
        <w:br/>
        <w:t>пен Тарбақайдың басына көлеңке сеткен шатырды тез алды</w:t>
        <w:br/>
        <w:t>да, Арәтістің аузына тірей салды.</w:t>
      </w:r>
    </w:p>
    <w:p>
      <w:r>
        <w:t>-- А, а-а!..-- деді Аратіс. )</w:t>
        <w:br/>
        <w:t>Ол соңымен әуре болып жатқанда, Әділкан тез қимыл-</w:t>
        <w:br/>
        <w:t>дап, Тарбақайды жетектеп үйге қарай жөнелді.</w:t>
        <w:br/>
        <w:t>“ Әділкан күлді де:</w:t>
        <w:br/>
        <w:t>-- Құр босқа сөйлей берем бе,-- деді оған қарап.</w:t>
        <w:br/>
        <w:t>-- Бірдеңе айтсаңшы, ішіміз пысып кетті ғой, Әділхан.</w:t>
        <w:br/>
        <w:t>-- Жарайды, айтайын,-- деді Әділхан. Тарбақайдың кө-</w:t>
        <w:br/>
        <w:t>ңілін жықпай,-- Мына Марс жерінің жемісін көргенде,</w:t>
        <w:br/>
        <w:t>алыстағы біздің туған жеріміздің жемісі, үй ішіміз, мек-</w:t>
        <w:br/>
        <w:t>тебіміз, ауыл -- бәрі еске түсіп, тебіреніп кеттім, Тарба-</w:t>
        <w:br/>
        <w:t>-қай! Енді жиырма күннен кейін біздің мектептерімізде</w:t>
        <w:br/>
        <w:t>оқу басталады. Туған жерге аман жетсек, күн сайын мек-</w:t>
        <w:br/>
        <w:t>тепке барып оқып тұрамыз. Уақыт қалай тез өтеді десең-</w:t>
        <w:br/>
        <w:t>ші)! Біздің жазғы демалыс та бітіп қалды. Сонау Жер-</w:t>
        <w:br/>
        <w:t>ғе -- туған жерге қайтатын да мезгіл, міне, жақындап ке-</w:t>
        <w:br/>
        <w:t>ле жатыр. Бірақ!.. Босқа қайтпаспыз. Иә, солай, Тарба-</w:t>
        <w:br/>
        <w:t>қай! Из, солай, Сағынбай!</w:t>
        <w:br/>
        <w:t>Тарбақайға «Сағынбай» деген сөз тосындау естілді ме,</w:t>
        <w:br/>
        <w:t>ол сәл кідіріп, Әділханға бажырая қарады.</w:t>
        <w:br/>
        <w:t>-- Ол не?-- деді Әділхан күле сұрап.</w:t>
        <w:br/>
        <w:t>-- Сен біреудің атын айтып қоясың.</w:t>
        <w:br/>
        <w:t>-- Е, бауырым, жай әнейін аузыма түсіп кетіп...</w:t>
        <w:br/>
        <w:t>Тарбақай мығын көтерді. Сосын оны ұмытты ма, енді</w:t>
        <w:br/>
        <w:t>сөзін өз жайына аударды.</w:t>
        <w:br/>
        <w:t>2-- Әділ, сендер кетсеңдер, мен қайтемін? Қарадәу мен</w:t>
        <w:br/>
        <w:t>Аратіс бір күні тауып алып, сазайымды береді ғой!</w:t>
        <w:br/>
        <w:t>. Ол мұңайып, даусы да бір түрлі үзік-үзік естілді.</w:t>
        <w:br/>
        <w:t>-- Тарбақай, қорықпа, біз сені шырылдатып Қарадәу</w:t>
        <w:br/>
        <w:t>мен Аратістің қолына ешқашан да тастамаймыз. Өйткені</w:t>
        <w:br/>
        <w:t>сен. «бауырсың. Ілуде бір қатыгез, тасбауыр адам бӛлмаса,</w:t>
        <w:br/>
        <w:t>ешкім де туысын қиындыққа қалдырмайды. )</w:t>
        <w:br/>
        <w:t>-- Әй,” білмейміні-- деп .Тарбақай міңгірледі.-- Олар</w:t>
        <w:br/>
        <w:t>мені бәрібір тауып алады! 2”</w:t>
        <w:br/>
        <w:t>-- Білмегенді қой, Тарбақай -- Сағынбай! Сен бізге жә-</w:t>
        <w:br/>
        <w:t>міл сен, біз айтсақ сөзімізді, қайтсек те орындаймыз!--</w:t>
        <w:br/>
        <w:t>деді Әділхан сәзін қатқыл шығарып.</w:t>
        <w:br/>
        <w:t>“"Гарбақайдың алдынан үміт оты жылт етін ұшқынғи шаш-</w:t>
        <w:br/>
        <w:t>қан секілді. Күлімсіреп</w:t>
        <w:br/>
        <w:t>-- Әділхан, біз Жерге барсақ, с сон екеуің оқуға ке-</w:t>
        <w:br/>
        <w:t>тесіңдер.</w:t>
        <w:br/>
        <w:t>-- Иә, біз оқуға күнде барамыз.</w:t>
      </w:r>
    </w:p>
    <w:p>
      <w:r>
        <w:t>--Г- Ол кезде мен Қайтемін?--- деп; көзінің ТсЕЕМЕн қарап</w:t>
        <w:br/>
        <w:t>қойды.</w:t>
        <w:br/>
        <w:t>Көңілінде әлі мұңлы ой: бар,” қуанайын десе де, жады-</w:t>
        <w:br/>
        <w:t>рап кете алмайды. Әзін солай Сезінетін: тәрізді.</w:t>
        <w:br/>
        <w:t>-- Оны ойлап сен босқа қобалжыма, Тарбақай. Мен</w:t>
        <w:br/>
        <w:t>2%</w:t>
        <w:br/>
        <w:t>Қарадәу үндей алмай, бірер минут кідірді. Содан кейін</w:t>
        <w:br/>
        <w:t>мырс етіп:</w:t>
        <w:br/>
        <w:t>-- Уа, ха-ха%а!.. Ха-ха-ха!.. Ей, балақан, мықтымын</w:t>
        <w:br/>
        <w:t>деп тұрмысың! Алдымен тауаныңа қарасаңшы!.,-- деді тісі</w:t>
        <w:br/>
        <w:t>ақсиып.</w:t>
        <w:br/>
        <w:t>-- Мен мықтымын, не істейсіңі-- деп, Әділхан қасқайып</w:t>
        <w:br/>
        <w:t>оған тура қарады.</w:t>
        <w:br/>
        <w:t>Ә, солай ма? Қазір сені ордама сүйреп алып кете-</w:t>
        <w:br/>
        <w:t>мін. Отқа қақтап пісіріп, етіңе бір тояйын. Көптен бері</w:t>
        <w:br/>
        <w:t>қорлығың әбден өтіп жұр сді. Майжегіш пен Аратіс ұш-</w:t>
        <w:br/>
        <w:t>ты-күйді жоғалды. Олар қайда кетеді, сен қастандық жа-</w:t>
        <w:br/>
        <w:t>сап жүрмесең. Ғарбақайды айнытып, жаныңа ертіп алға-</w:t>
        <w:br/>
        <w:t>ның мынау. Жақсы болды, көптен бері жас ет жемей жүр</w:t>
        <w:br/>
        <w:t>едім,-- деп, Қарадәу масайрап, Әділханға қарады. Сені ал-</w:t>
        <w:br/>
        <w:t>дымен жайғастырып алайын. Ана ақымақ Тарбақай сосын</w:t>
        <w:br/>
        <w:t>өзі келеді.</w:t>
        <w:br/>
        <w:t>-- Қарадау, тоқтай тұр, сен мені жей алмайсың. Қай-</w:t>
        <w:br/>
        <w:t>та мен сені жермін!-- деді Әділхан тістеніп.</w:t>
        <w:br/>
        <w:t>-- Оу, мынаған қарап қой! Дәмесі талай жерде екен,-</w:t>
        <w:br/>
        <w:t>деп мәз болып, кеңкілдеп күліп алды.-- Сен алдымен мына-</w:t>
        <w:br/>
        <w:t>ны айт! Әуелім өзіңде күш бар ма?</w:t>
        <w:br/>
        <w:t>-т Біз, адамдар, қай жерде де күштіміз,-- деді Әділ-</w:t>
        <w:br/>
        <w:t>хан ызалы үнмен.</w:t>
        <w:br/>
        <w:t>Қарадәу оның сөзіне күліп, қолын сілтеді. Сосын ба-</w:t>
        <w:br/>
        <w:t>сын қисайтып:</w:t>
        <w:br/>
        <w:t>-- Ей, қу бала, мақтанба! Сенің күшің менің мына</w:t>
        <w:br/>
        <w:t>саусағыма тати ма? Құр мақтанып желпілдейсің.</w:t>
        <w:br/>
        <w:t>22 --- Мен мақтанып тұрғам Жоқ. Кіп-кішкентай болға-</w:t>
        <w:br/>
        <w:t>кыммен, күштімін, Мына титтей саусағыммен сеңі нұқып</w:t>
        <w:br/>
        <w:t>жіберсем, менің: күшті екенімді өзің де- байқар: ең,- деді</w:t>
        <w:br/>
        <w:t>Әділхан әзілдеп. Қ</w:t>
        <w:br/>
        <w:t>Оның мына сөзіне Қарадау күліп жіберді, !</w:t>
        <w:br/>
        <w:t>-- Ей, қу бала, қу бала.. Бүкіл мына Марста, сонау</w:t>
        <w:br/>
        <w:t>бүкіл Жердегі жан-жануар атаулы мені .жсеңе алмайды.</w:t>
        <w:br/>
        <w:t>Бәрінен мықтымын, Ешкім де ешқашан жеңген емес, сен</w:t>
        <w:br/>
        <w:t>ақымақ, білмей босқа сейлейсіңі-- деп Қарадәу кеудесін</w:t>
        <w:br/>
        <w:t>ұрып-ұрып жіберді, Сосын қайта кідіріп, момақан бола</w:t>
        <w:br/>
        <w:t>қалыпты.-- Сені суретші дейді жұрт. Кәне, менің суретім-</w:t>
        <w:br/>
        <w:t>ді жасашы! Тез қимылдап, айнытпай сал. Мүмкін сені</w:t>
        <w:br/>
        <w:t>қатарыма алармын, әйтпесе босатып жіберермін, ақымақ,</w:t>
      </w:r>
    </w:p>
    <w:p>
      <w:r>
        <w:t>-- Е, сәйтсеңпі, Қарадәу!-- деп, Әділхан ойланып, жаң-</w:t>
        <w:br/>
        <w:t>жағына қарады. Ау тасқа шығып, маған қарай отыр. Тек</w:t>
        <w:br/>
        <w:t>орныңнан қозғалма!. .</w:t>
        <w:br/>
        <w:t>242</w:t>
        <w:br/>
        <w:t>-- Ал онда солай болсын,-- деп келісті Қарадәу.</w:t>
        <w:br/>
        <w:t>Сөйтті де ол тасқа шығып жайғасты. Екі қолын</w:t>
        <w:br/>
        <w:t>қусырып, шікірсйе қалыпты. Ал Әділхан қолыңа сурет са-</w:t>
        <w:br/>
        <w:t>лвтын аспаптарын алды да, дайындала бастады. Дегенмен</w:t>
        <w:br/>
        <w:t>ол мына зұлым Қарадәуден қалай қашып құтылуды ойлас-</w:t>
        <w:br/>
        <w:t>тырып тұр еді. Оның ойын анау бөліп жіберді.</w:t>
        <w:br/>
        <w:t>-- Әу, балақан, суретімді келістіріп жасасаң, менің атым</w:t>
        <w:br/>
        <w:t>тарихта қалады. Ойдайт, қайран Қаралау!-- деп, мақтана</w:t>
        <w:br/>
        <w:t>сөйледі.</w:t>
        <w:br/>
        <w:t>-- О, Қарадәу, қорықпа, сенің атың былай да тарих-</w:t>
        <w:br/>
        <w:t>та қалды ғой,-- деді Әділхан ыржиып.</w:t>
        <w:br/>
        <w:t>-- Қалай сонда?</w:t>
        <w:br/>
        <w:t>-- Сенің зұлымдығыңды екі әлем -- сонау алыс Жер</w:t>
        <w:br/>
        <w:t>мен мына Марс -- жақсы біледі. Ол жағынан қам жеме.-</w:t>
        <w:br/>
        <w:t>деді Әділхан кекетіп.</w:t>
        <w:br/>
        <w:t>-- Қойшы, ей?-- деді Қарадау таңырқаған пішінмен,</w:t>
        <w:br/>
        <w:t>-- Рас айтам, Қарадау.</w:t>
        <w:br/>
        <w:t>Ол сөздің астарын түсінбей:</w:t>
        <w:br/>
        <w:t>-- Онда дұрыс, балақан. Одан да сен екі әлемге</w:t>
        <w:br/>
        <w:t>атағын кең таратқан ерді айт!-- деп, қопаңдап тоқтады.</w:t>
        <w:br/>
        <w:t>-- Атақ-даңқтың шығатын екі түрлі жолы бар. Бі-</w:t>
        <w:br/>
        <w:t>рсулердің атағы жақсы ісімен шығады. Ал кейбіреу өзінің</w:t>
        <w:br/>
        <w:t>иттігімен атақты. Ондайлар туып-өскен халқынан ешбір ал-</w:t>
        <w:br/>
        <w:t>ғыс алмайды. Өмір бойы еститіндері қарғыс пен лағынет.</w:t>
        <w:br/>
        <w:t>Соңда да оның аты өшпей, тарихта қалады.</w:t>
        <w:br/>
        <w:t>-- Әй, дегенмен сен өзің рас айттың, балақан! Он-</w:t>
        <w:br/>
        <w:t>дайлар да болады, о! Ал мына мен тек қана қара күшті</w:t>
        <w:br/>
        <w:t>білемін. Мен дегенің өмірде теңдесі жоқ күшітімін! Оған</w:t>
        <w:br/>
        <w:t>сен қалай қарайсың?</w:t>
        <w:br/>
        <w:t>--- Біз, адамдар, жауыздықпен шыққан атқа эрқашан</w:t>
        <w:br/>
        <w:t>қарғыс айтамыз. Сондықтан зұлымдықпен атыңды ішығар-</w:t>
        <w:br/>
        <w:t>ғаннан, Қарадәу, жай жүргеннің өзі артық,-- деді Әділхан</w:t>
        <w:br/>
        <w:t>сурет салып жатканда.</w:t>
        <w:br/>
        <w:t>Оның сөзі шымбайына батты ма, Қарадаудің қабағы</w:t>
        <w:br/>
        <w:t>шарт түйіліп, сақал-мұрты дүрдиді. Аузынан көбік шашып,</w:t>
        <w:br/>
        <w:t>орнынан атыт тұрды.</w:t>
        <w:br/>
        <w:t>-- Оу, Қарадэу, сені мен ақылды .деп ойлап едім. Қан-</w:t>
        <w:br/>
        <w:t>дай күтәті болсаң да, сенде ақыл жоқ екен,-- деп, Әділхан</w:t>
        <w:br/>
        <w:t>оған тіке қарады.</w:t>
      </w:r>
    </w:p>
    <w:p>
      <w:r>
        <w:t>-- Шын солай деп тұрмысың?</w:t>
        <w:br/>
        <w:t>-- Енді!.. Әйтпесе, немене!.. Күшім көп деп қоқаң-қо-</w:t>
        <w:br/>
        <w:t>қаң етесің.</w:t>
        <w:br/>
        <w:t>Қарадәу сөзден тосылып, қайтадаң аялдады,</w:t>
        <w:br/>
        <w:t>243</w:t>
        <w:br/>
        <w:t>тайсалмай тіке қарап.-- Сен, Аратіс, бізді жекіп, қорқытқан-</w:t>
        <w:br/>
        <w:t>ша, құрт ананы!-- деп, құдықты нұсқады.</w:t>
        <w:br/>
        <w:t>-- Ол кім?-- деді Аратіс қабақ шытып. Екі қолы бүй-</w:t>
        <w:br/>
        <w:t>іріне, таянып тұра қалыпты.-- Әл кім еді соншалық?..</w:t>
        <w:br/>
        <w:t>Әділхан да сабасына түскендей:</w:t>
        <w:br/>
        <w:t>-- Бұл Марста сенен мықты кім бар еді?-- деді оған.</w:t>
        <w:br/>
        <w:t>-- Бұл Марста менен мықты тек қана Қарадау бар.</w:t>
        <w:br/>
        <w:t>Одан басқа ешкім маған қарсы келе алмайды,-- деді</w:t>
        <w:br/>
        <w:t>ол кеудесін ұрып.</w:t>
        <w:br/>
        <w:t>-- Аратіс, сен, шынында, өте мықтысың. Оған еш шек</w:t>
        <w:br/>
        <w:t>келтірмейтін. Әйткенмен, сенен де мықты біреу шығыпты</w:t>
        <w:br/>
        <w:t>осы Марс жерінде,-- депті еді Әділхан, анау агиу шақырды.</w:t>
        <w:br/>
        <w:t>-- Бұл Марста Қарадәуді айтпағанда менен мықты еш</w:t>
        <w:br/>
        <w:t>кім жоқ!-- деп ақырып, жерді қатты тепкіледі.</w:t>
        <w:br/>
        <w:t>-- Жоқ, тақсыр, сен сабыр ет!-- деп, Әділхан оған қо-</w:t>
        <w:br/>
        <w:t>лын көтерді.-- Ондай мықты бұл Марста бар екен. Сен</w:t>
        <w:br/>
        <w:t>қазір бізге тиме, оны саған көрсетейін. Ол бір алып</w:t>
        <w:br/>
        <w:t>көрінеді «Сендердің Аратістерің қолынан Түк келмейтін</w:t>
        <w:br/>
        <w:t>мақтаншақ біреу екен ғой. Мен үндемей тұрып-ақ нұ-</w:t>
        <w:br/>
        <w:t>қып қалсам болғаны. Ол құлап түседі» деп, мені қорла-</w:t>
        <w:br/>
        <w:t>ды. Мықты болсаң, сонымен жекпе-жек бір айқасты. Біз</w:t>
        <w:br/>
        <w:t>еш жаққа кетпеспіз, бәрібір тауып аласың,-- деп, Әділ-</w:t>
        <w:br/>
        <w:t>хан оны қайрай сөйледі.</w:t>
        <w:br/>
        <w:t>-- Жарайды, мен сендерге әзір тимей, соны көрейін,-</w:t>
        <w:br/>
        <w:t>деп, мақтаншақ Аратіс қас білегін сыбанып, тістерін сақ-</w:t>
        <w:br/>
        <w:t>сақ еткізді. Желпініп те қояды.-- Кәне, солай барайық,</w:t>
        <w:br/>
        <w:t>тас-талқанын шығарып, қолдарыңа берейін.</w:t>
        <w:br/>
        <w:t>-- О, Аратіс, не дегенің, сені жақсы білеміз ғой, басқа-</w:t>
        <w:br/>
        <w:t>ларды білмесек те! Саған әбден сенеміз,-- деп, Әділхан</w:t>
        <w:br/>
        <w:t>оны біраз мақтап алып, кейін космонавтар құдығына ер-</w:t>
        <w:br/>
        <w:t>тіп келді.-- Бір қызығы, ОЛ көп уақыт үңдемейді,: Сен</w:t>
        <w:br/>
        <w:t>нс істесең, ол да соны істейді. Байқамасаң, ол жоқ етіп</w:t>
        <w:br/>
        <w:t>жібереді.</w:t>
        <w:br/>
        <w:t>Мына сөзге ашуланған Аратіс бір орында тұра алмай,</w:t>
        <w:br/>
        <w:t>тістерін шықырлатты.</w:t>
        <w:br/>
        <w:t>-- Кәне, қайда әлгілерің! Мойнын бұрап, қабырғасын:</w:t>
        <w:br/>
        <w:t>күйретейін!- деді тіптен әршеленіп. 5</w:t>
        <w:br/>
        <w:t>Әділхан да момақан бола қалып:</w:t>
      </w:r>
    </w:p>
    <w:p>
      <w:r>
        <w:t>--. Ол мықты бір сұм екен, мұнда, мына құдықтың ішін-</w:t>
        <w:br/>
        <w:t>де жүр. Былай алып қарағанда алғаттында ол өзіңнен-ай-</w:t>
        <w:br/>
        <w:t>нымайды. Байқа, мерт кылып, басынды жұлып алмасын!--</w:t>
        <w:br/>
        <w:t>деп, сақтандырды. : е</w:t>
        <w:br/>
        <w:t>Әділханның айтқанына Аратіс одан йстер шамданды.</w:t>
        <w:br/>
        <w:t>230</w:t>
        <w:br/>
        <w:t>-- Қап, мен саған көрсетейіні-- деп, Қарадау арт жағы-</w:t>
        <w:br/>
        <w:t>“на бұрылды.</w:t>
        <w:br/>
        <w:t>Ол есі жаңа кіргендей, есікке тұра ұмтылды. Бірақ,</w:t>
        <w:br/>
        <w:t>одан пайда не!.. Темір тордың есігін сілкіп-сілкіп жібер-</w:t>
        <w:br/>
        <w:t>ді. Бұрынғы ашу ашу ма, Қарадәу өле жаздады. Темір</w:t>
        <w:br/>
        <w:t>тарды тістелеп, аянбай тепкіледі. Алайда одан не шықсын!</w:t>
        <w:br/>
        <w:t>Ол басынан бағы тайып, дәуренінің өткенін дәл сол</w:t>
        <w:br/>
        <w:t>сәтте білді ме, жын соққандай аласұрып, сақалы мен</w:t>
        <w:br/>
        <w:t>шашын жұлды.</w:t>
        <w:br/>
        <w:t>Әділхан тор сыртынан жақын келіп:</w:t>
        <w:br/>
        <w:t>-- Оу, Қарадәу, енді сенің күнің бітті! Арам тер болып</w:t>
        <w:br/>
        <w:t>қайтесің! Бостан босқа әуреленбе!-- деді де оған кілттер</w:t>
        <w:br/>
        <w:t>мен сиқырлы қаламды қоса көрсетті.</w:t>
        <w:br/>
        <w:t>Енді ештеңе шықпасына көзі әбден жеткен ол еңкіл-</w:t>
        <w:br/>
        <w:t>деп келіп жыласын. Бірақ оны кім есіркеп жатады. Өйт-</w:t>
        <w:br/>
        <w:t>кені ол нақақтан тепкі көріп, қиналып жылап тұрған жан</w:t>
        <w:br/>
        <w:t>емес. Өзі бұрын талайға тісі менен тырнағын аямай-ақ</w:t>
        <w:br/>
        <w:t>батырғанда мен де солай болам бір күні дегенді есіне</w:t>
        <w:br/>
        <w:t>алып па еді. Әлбетте, алған емес.</w:t>
        <w:br/>
        <w:t>-- Айналайын балақан, ең.болмаса жанымды қалдыр,</w:t>
        <w:br/>
        <w:t>Әлгенімше құлың болып өтейін!-- деп жалынды Аздан соң.</w:t>
        <w:br/>
        <w:t>Екі қолын беттестіріп біресе оң бетіне, біресе сол бе-</w:t>
        <w:br/>
        <w:t>тіне кезек-кезек апарды. Еңкейіп тәжім етеді. Жаны, тіптен,</w:t>
        <w:br/>
        <w:t>тәтті скен, жалбарынып жалынып өліп қала жаздады.</w:t>
        <w:br/>
        <w:t>-- Соңда саған не істелік?-- деп сұрады Әділхан.</w:t>
        <w:br/>
        <w:t>-- Темір тордың есігін ашсаң, бала, болғаны,-- дет,</w:t>
        <w:br/>
        <w:t>Қарадау ыржиып, басын төмен шұлғыды.</w:t>
        <w:br/>
        <w:t>-- Әуре болма, Қарадәу! Өлместің суын іштім деп қанша</w:t>
        <w:br/>
        <w:t>өктемдік етсең де, дәуренің сенің бітті енд! Өмір заңы</w:t>
        <w:br/>
        <w:t>осылай!-- деді Әділхан қолын сілтеп,</w:t>
        <w:br/>
        <w:t>Сәйтті дес, ол жолдастарын шықырды. Олар аң-таң,</w:t>
        <w:br/>
        <w:t>өздеріне өздері сенер емес: аяқтарын ептеп басып, Әділ-</w:t>
        <w:br/>
        <w:t>ханиың Жанына жақын келді.</w:t>
        <w:br/>
        <w:t>гы Болды, енді қорықпаңдар,-- деді оларға Әділхан езу</w:t>
        <w:br/>
        <w:t>тарта бұрылып.:-- Қарадау хан тыпыршып тұра тұрсын.</w:t>
        <w:br/>
        <w:t>Олар содан Аратіс жатқан құдыққа келді. Ол мықты екен.</w:t>
        <w:br/>
        <w:t>Екі- -Үш күннен бері қарай терең құдық ішіне . тастаған эл-</w:t>
        <w:br/>
        <w:t>гі ағашқа -жармасып қатып қалыпты.</w:t>
        <w:br/>
        <w:t>-- Қап, мынау, не, өлген бе!-- деген еді Иманжол оған</w:t>
      </w:r>
    </w:p>
    <w:p>
      <w:r>
        <w:t>- тәне қадалып. 2. .</w:t>
        <w:br/>
        <w:t>Жоқ, Аратіс тірі екен. Басын өрге көтеріп:</w:t>
        <w:br/>
        <w:t>-- Ай, меңі. тез шығарындар, әйтпесе, көресіңдері--</w:t>
        <w:br/>
        <w:t>деп, ақырды құдықтан.</w:t>
        <w:br/>
        <w:t>248</w:t>
        <w:br/>
        <w:t>-- Ана жаққа жоғалт көзін!-- деп, белдікті Бейсенбіге</w:t>
        <w:br/>
        <w:t>ұстатты.</w:t>
        <w:br/>
        <w:t>Ал, Әділхан қорқар емес, темір тордың ішіне қайта кі-</w:t>
        <w:br/>
        <w:t>ріп, көзді ашып-жұмғанша жартас қабырғасына өз суретін</w:t>
        <w:br/>
        <w:t>жасады. Түрі-түсі, киімі де айнымады. Өзі кұлұп тұр.</w:t>
        <w:br/>
        <w:t>- Ай, Әділхан, оның саған керегі не!-- деп, Бейсенбі</w:t>
        <w:br/>
        <w:t>ренжіді.</w:t>
        <w:br/>
        <w:t>Қайтып келген Әділхан:</w:t>
        <w:br/>
        <w:t>-- Бұл суреттің қызығын біраздан соң көреміз,-- деді</w:t>
        <w:br/>
        <w:t>оларға сыбырлап.</w:t>
        <w:br/>
        <w:t>-- Ал, енді не істейміз?-- деп сұрады Кебилақ,</w:t>
        <w:br/>
        <w:t>Осы жерде бұғып жатып Қарадзуді күтеміз,-- деді</w:t>
        <w:br/>
        <w:t>оған Әділхан.</w:t>
        <w:br/>
        <w:t>Олар оны көп тосты. Күн батуға таяған. Бір мезгіл-</w:t>
        <w:br/>
        <w:t>де Қарадау үңгірден шығып келеді. Өзі әлі масаң скен,</w:t>
        <w:br/>
        <w:t>ғүж-ғгұж ете сәйлейді. Жалғыз көзін уқалап, тентірек-</w:t>
        <w:br/>
        <w:t>тей басады. Керіліп те қаяды. Сонда да ол есінен он-</w:t>
        <w:br/>
        <w:t>ша тана қоймапты. Әлде есі жиылған ба, жан-жағына</w:t>
        <w:br/>
        <w:t>қарап алып:</w:t>
        <w:br/>
        <w:t>-- Оу, бұл не, адам исі мұрнына келіп тұрған тәріз-</w:t>
        <w:br/>
        <w:t>ді, Е, айтпақшы, әлгі залым баланың исі екен ғой, Коп ұйқ-</w:t>
        <w:br/>
        <w:t>тап қалсам керек, жүрегім сазып барады,--- деді дс темір</w:t>
        <w:br/>
        <w:t>торға беттеді.</w:t>
        <w:br/>
        <w:t>Темір тордың жанына жақын барып.</w:t>
        <w:br/>
        <w:t>-- Е,қу бала, асықпа! Қарадәуді мазақ еткен қалай екен,</w:t>
        <w:br/>
        <w:t>зуселеңді көрейін. Мүмкін, тағы бір өнер көрсетерсің дал</w:t>
        <w:br/>
        <w:t>қазір!-- деп, тәлімси сәз тастап, есігін сипап еді, ашық</w:t>
        <w:br/>
        <w:t>тұр. Жалғыз көзі суретте.-- Гұу, өзім де кеңкелес бол-</w:t>
        <w:br/>
        <w:t>ғанмын ба! Есікті ашып тастағаным неткенім! Құлай өзі</w:t>
        <w:br/>
        <w:t>сақтағанда бала сің жаққа кетпепті-- деп қуанып тор</w:t>
        <w:br/>
        <w:t>кшіне кіріп барды.</w:t>
        <w:br/>
        <w:t>Маңғаздана басып келіп жартастағы суретті сипалап.</w:t>
        <w:br/>
        <w:t>кілт тоқтады. Әлі аң-таң. %</w:t>
        <w:br/>
        <w:t>-- Ей, қу бала, сен не мені. Жоқ, алдамшы сурет-</w:t>
        <w:br/>
        <w:t>пісің? Әлде менің көзім көрмей тұр ма скен? Айт, шы-</w:t>
        <w:br/>
        <w:t>нынды ген, доңыздың баласы!-- деп ақырып жіберді.--</w:t>
        <w:br/>
        <w:t>Міне, қазір кеңірдегің жұлынады! Сен әбден құтырыпсың!</w:t>
        <w:br/>
        <w:t>Әділханның суреті оған сол сәт не десін, ыржиып тұ-</w:t>
      </w:r>
    </w:p>
    <w:p>
      <w:r>
        <w:t>ра берді. Қарадәу ыза болып суретті тағы сипады. Со-</w:t>
        <w:br/>
        <w:t>сын және ақырды.</w:t>
        <w:br/>
        <w:t>Осы бір қас қағымда Әділхан барды да темір тар-</w:t>
        <w:br/>
        <w:t>дың есігіне құлып салды.</w:t>
        <w:br/>
        <w:t>247</w:t>
        <w:br/>
        <w:t>мектепке сеңі ерте кетемін. Сен де бізден бірге оқып,</w:t>
        <w:br/>
        <w:t>бірге жүресің.</w:t>
        <w:br/>
        <w:t>--- Ол дұрыс қой, Әділхан. Ал, сал жақта да мен өс-</w:t>
        <w:br/>
        <w:t>тіп, осы түріммен жүрем бе?-- деп, Тарбақай еңкейіп,</w:t>
        <w:br/>
        <w:t>өзіне-әзі қарады.</w:t>
        <w:br/>
        <w:t>Ол өзінің сырт кейпіне налып тұр. Оны Әділхан ұқ-</w:t>
        <w:br/>
        <w:t>ты да:</w:t>
        <w:br/>
        <w:t>-- Жоқ, Тарбақай, сен бұлайша жүрмейсің... Басында</w:t>
        <w:br/>
        <w:t>адам болып туған едің, қайтадан адамға айналасын,</w:t>
        <w:br/>
        <w:t>Әділханның сөзін жақсы түсінді ме, ол қуанын, қыза-</w:t>
        <w:br/>
        <w:t>ра күлімдеді. Сосын тағы түнеріп, сәл үндемей қалып еді.</w:t>
        <w:br/>
        <w:t>Жане ойға беріліпті. Аздан соң басын көтеріп:</w:t>
        <w:br/>
        <w:t>-- Егер де біз Жерге кетсек, Қарадәу мен Аратіс осы</w:t>
        <w:br/>
        <w:t>жақта қала ма?-- деп сұрады ақырын.</w:t>
        <w:br/>
        <w:t>-- Екеуін де құртамыз!</w:t>
        <w:br/>
        <w:t>Тарбақай басы шайқады. Сенерін ңе сенбесін Өбілме-</w:t>
        <w:br/>
        <w:t>гендей азырақ үнсіз тұрып қалды да, алақанын соғып-</w:t>
        <w:br/>
        <w:t>соғып жіберді.</w:t>
        <w:br/>
        <w:t>Семкелері жеміске толған екен. Әділхан мен Тарбақай</w:t>
        <w:br/>
        <w:t>үйге қарай беттеген. Қожыр тасты тұмсықты енді айна-</w:t>
        <w:br/>
        <w:t>ла бергенде. бір жағымсыз жуан дауыс естілді. Қарадәудің</w:t>
        <w:br/>
        <w:t>өзі екен. Қарқ-қарк күліп, көп қойтастың арасынан бері</w:t>
        <w:br/>
        <w:t>шығып келеді. Сақалшашы аудырап, тісі ақсиып кетіпті,</w:t>
        <w:br/>
        <w:t>Не көңілді, не ашулы екенін ажыратып болмайды. Жалғыз</w:t>
        <w:br/>
        <w:t>көзі алақтап, қолын сермеп қояды. Ұйқысынан тұрған</w:t>
        <w:br/>
        <w:t>ба, қисаландап екеуінің жанына жақын келіп тоқтады.</w:t>
        <w:br/>
        <w:t>-- Сен тез барып, аналарды ертіп кел!-- деп, Әділ-</w:t>
        <w:br/>
        <w:t>хан Тарбақайға бұйырды.</w:t>
        <w:br/>
        <w:t>Әл бір тастың қалқасында тұр еді. Сонда да Қарадау</w:t>
        <w:br/>
        <w:t>оны бірден байқапты.</w:t>
        <w:br/>
        <w:t>-- Жоқ, ол еш жаққа бармайды!-- деп, Қарадәу шіре-</w:t>
        <w:br/>
        <w:t>ніп, көлденеңдей тоқтады,</w:t>
        <w:br/>
        <w:t>Әйтсе де Тарбақай осы жолы жарады. Көзді ашып-</w:t>
        <w:br/>
        <w:t>жұмғанша зу етіп қаша жөнелді. Бірақ оған Қарадәу</w:t>
        <w:br/>
        <w:t>бұрылып та қарамай, Әділханңға шшүйілді. Қабағы шарт түй-</w:t>
        <w:br/>
        <w:t>іліп, Әділканның шаттынан пап стіп қатты. ұстады; Содан</w:t>
        <w:br/>
        <w:t>кейін итеріп қалды.</w:t>
        <w:br/>
        <w:t>-- Сең маған құр тиіспе! Мен сенен-қорықпаймын!--</w:t>
        <w:br/>
        <w:t>деп, Әділхан орнынан атып тұрды. Тайсалмады, Қарадау-</w:t>
        <w:br/>
        <w:t>дің бетіне тікс қарап:--- Не, сонша мақтанып!.. Бәрібір ме-</w:t>
      </w:r>
    </w:p>
    <w:p>
      <w:r>
        <w:t>ні қорқыта алмайсың. Одан да сөзге кел,-- деді -ыза-</w:t>
        <w:br/>
        <w:t>ды кейіппен, 2.</w:t>
        <w:br/>
        <w:t>ЕЗГІ</w:t>
        <w:br/>
        <w:t>-- Сенімен біраздан соң сөйлесем,-- дәді де оны -темір</w:t>
        <w:br/>
        <w:t>торға қамады.</w:t>
        <w:br/>
        <w:t>Тордың әрбір темірі білектен де жуан екен, бас сияр-</w:t>
        <w:br/>
        <w:t>лық жері жоқ. Есігіне үлкен құлпы салынды, «Шаршап</w:t>
        <w:br/>
        <w:t>қалдым, азырақ дем алайын. Содан кейін қайтып келіп,</w:t>
        <w:br/>
        <w:t>сені отқа қақтап бір тояйын»,-- деп Қарадәу үңгіріне</w:t>
        <w:br/>
        <w:t>кіріп кетті.</w:t>
        <w:br/>
        <w:t>Аздан "соң қайта шықты. Қолтығына бөшкесін қысып</w:t>
        <w:br/>
        <w:t>алған. Жаңа дұрыс сияқты еді, жүрісі өзгеріпті. Жал-</w:t>
        <w:br/>
        <w:t>ғыз көзі мұнартып, езттеңені көрер емес. Тәлтіректеп</w:t>
        <w:br/>
        <w:t>барды да, жартастың бір шығып тұрған жеріне шекесін ұрып</w:t>
        <w:br/>
        <w:t>алды, Ызаланып кетті білем, беліндегі жалпақ күміс бел-</w:t>
        <w:br/>
        <w:t>нігін шегпіп жартас түбіне лақтырып тастады. Енді аяғын</w:t>
        <w:br/>
        <w:t>шалыс басып үңгірге қайта кірді. Есігін ашық тастады,</w:t>
        <w:br/>
        <w:t>Алғашында Әділхан қатты қорқып қалған-ды. Енді өзін</w:t>
        <w:br/>
        <w:t>тоқтатып, жолдастарын асыға күтумен болды. Қарадәудің</w:t>
        <w:br/>
        <w:t>жаңағы әрекетін көрген соң, солай қарай көз тіккен.</w:t>
        <w:br/>
        <w:t>Міне, ғажап -- қызық жай! «Мыңжақсылық» сиқырлы қа-</w:t>
        <w:br/>
        <w:t>ламы да, түрлі-түрлі кілтер де белдікте байлаулы екен.</w:t>
        <w:br/>
        <w:t>-- Қап, мынаның жатқаны-ай!. Аналар да кешікті--</w:t>
        <w:br/>
        <w:t>деп, Әділхан тыпыршып, темірторды қолымен қайта-қайта</w:t>
        <w:br/>
        <w:t>ырғады.</w:t>
        <w:br/>
        <w:t>Бірақ оған темір қайдан былқ етсін! Сол мезетте бі-</w:t>
        <w:br/>
        <w:t>реу тура жанынан: .</w:t>
        <w:br/>
        <w:t>-- Біз ғой, Әділ!-- деді ақырын үн қатып.</w:t>
        <w:br/>
        <w:t>Иманжол мен Бейсенбі екен келіп тұрған..</w:t>
        <w:br/>
        <w:t>-- Қобалжыма, Әділхан, біз құтқарып аламыз!- деді</w:t>
        <w:br/>
        <w:t>Иманжол сыбырлап.</w:t>
        <w:br/>
        <w:t>Әділхан қатты қуанды. . :</w:t>
        <w:br/>
        <w:t>-- Достарыңның. осындай КИНЕЛЕЙНІНЕ келгені қандай</w:t>
        <w:br/>
        <w:t>жақсы десеңшИ-- деді аузы сөйлеуге зорға келіп.</w:t>
        <w:br/>
        <w:t>Басқалар да осында жеткен екен. Әнеугүнгі кілтті ала</w:t>
        <w:br/>
        <w:t>келіпті, Аляғының ұшымен басып келген Бейсенбі темір</w:t>
        <w:br/>
        <w:t>тордың есігін ақырың ғана ғяішты да, Әділханды шығарды.</w:t>
        <w:br/>
        <w:t>-- Тез зыталық, жігіттер, Қарадау сұм оянсн, бәрі-</w:t>
        <w:br/>
        <w:t>мізді құртады -- деп, Тарбақай елендеп, зәре-құты қалмады.</w:t>
        <w:br/>
        <w:t>-- Жоқ, енді қорықпаңдар. Сендер анау тастың арғы</w:t>
        <w:br/>
        <w:t>жағына барып жата тұрыңдар, Мен де қазір барам,-</w:t>
        <w:br/>
        <w:t>Деп, Әділхан қайта кейін бұрылып, Жараданың ордасына</w:t>
        <w:br/>
        <w:t>тгеді.</w:t>
        <w:br/>
        <w:t>Ептеп басып келді де, сиқырлы қаламды: ол бауынан</w:t>
      </w:r>
    </w:p>
    <w:p>
      <w:r>
        <w:t>ақырын қиып алды, Кілттерді де тастаған жоң.</w:t>
        <w:br/>
        <w:t>248</w:t>
        <w:br/>
        <w:t>қайтып қолға түсіру өте қиын болады. Өйткені бұл дәл</w:t>
        <w:br/>
        <w:t>қазір «Мыңжақсылық» қаламын бізге әкеліп бермейді. Сон-</w:t>
        <w:br/>
        <w:t>дықтан басқа жол іздеу керск.-- деді Иманжол қарсы бо-</w:t>
        <w:br/>
        <w:t>лып.</w:t>
        <w:br/>
        <w:t>Оның сөзін басқалар да қоштады.</w:t>
        <w:br/>
        <w:t>“- Сен, Тарбақай, айтқаныңнан қайта айныма!-- деп</w:t>
        <w:br/>
        <w:t>Әділхан жымилы да ілгері жүрді.</w:t>
        <w:br/>
        <w:t>Ол бағана таңертең «Тарбақай» деп айтуға намыстанып</w:t>
        <w:br/>
        <w:t>«Сағынбай» деп өз атын атап еді, Тарбақай әкпелеп</w:t>
        <w:br/>
        <w:t>тұра жөнелді. Оны зорға қуып жетіп, өз атыңның сөл еке-</w:t>
        <w:br/>
        <w:t>нін түсіндірген.</w:t>
        <w:br/>
        <w:t>Алған ұққан сияқтанған, артынан бұртыңдиды. «Ай, жн-</w:t>
        <w:br/>
        <w:t>райды, әзірше, өзі үйренген атымен жүре берсін. Кейін</w:t>
        <w:br/>
        <w:t>іс оңына басқандай болса, Сағынбай боп аталуы оП-</w:t>
        <w:br/>
        <w:t>оңай» деп түйген ойын.</w:t>
        <w:br/>
        <w:t>Содан, міне келес жатқан беттері осы. Олар біраз жер</w:t>
        <w:br/>
        <w:t>жүріп, шатқалдағы жартастың жанына келіп тоқтады.</w:t>
        <w:br/>
        <w:t>-- Осы жерге аялдаймыз. Оң жағымыз Тік құлама,</w:t>
        <w:br/>
        <w:t>сол жағымыз қаулап өскен ағаш екен. Бұлақ мынау ағып</w:t>
        <w:br/>
        <w:t>жатқан. Бұдан жақсы жер табу қиын мұнда. Сен мына</w:t>
        <w:br/>
        <w:t>бір тасқа шығып, маған қарап отыр. Сенің Суретіңді</w:t>
        <w:br/>
        <w:t>саламын,-- деді Әділхан Тарбақайға.</w:t>
        <w:br/>
        <w:t>-- Жарайды онда,-- деп, Гарбақай қол шатырды жерге</w:t>
        <w:br/>
        <w:t>қойды.</w:t>
        <w:br/>
        <w:t>-- Сонша терлеп... Сонда мына қол шатыр кәдімгі-</w:t>
        <w:br/>
        <w:t>дей ауыр ма?-- деп, Әділхан күлді де, оны арқадан Ққа-</w:t>
        <w:br/>
        <w:t>ғып қойды.</w:t>
        <w:br/>
        <w:t>- Шын, Әділхан, қол шатырың яуыр гкен,-- деді ол.</w:t>
        <w:br/>
        <w:t>-- Қол шатырдың сабы темір. Ал, сен болсаң назік-</w:t>
        <w:br/>
        <w:t>сің, Саған бұның әзі де кәдімгідей жұқ екен. Жаңбыр</w:t>
        <w:br/>
        <w:t>жауса немесе құн ысып кетсе, керек болар, деген</w:t>
        <w:br/>
        <w:t>өймен алып шығып ем. Жарайды өзім алармын,-- деп</w:t>
        <w:br/>
        <w:t>Әділхан оны тастың үстіне шығарды. Маған қарап қозғал-</w:t>
        <w:br/>
        <w:t>май отыр. Мең сенің суретіңді саламын.</w:t>
        <w:br/>
        <w:t>-- Ұқтым, ұқтым, жасай бер.</w:t>
        <w:br/>
        <w:t>Әділхан қол шатырды жайды да, Тар!</w:t>
        <w:br/>
        <w:t>кәлеңке етіп, суретін салып жатты.</w:t>
        <w:br/>
        <w:t>-- Сенің айтқан әр сөзің маған қатты ұнайды. Даусың</w:t>
        <w:br/>
        <w:t>қандай жағымды. Сен айтқандай, Әділхан, Қарадауден құ-</w:t>
        <w:br/>
        <w:t>тылсам, менің туған ағайым бол,-- деп, Тарбақай төмен қа-</w:t>
        <w:br/>
        <w:t>рап күрсінді.-- Бірақ ондай құн қайда маған!</w:t>
        <w:br/>
        <w:t>-- Асықпа сен, Тарбақай. Ондай күн де туып қалар жа-</w:t>
      </w:r>
    </w:p>
    <w:p>
      <w:r>
        <w:t>қында! Бауыр да болып шығармыз. Туыс та болып қалар-</w:t>
        <w:br/>
        <w:t>231</w:t>
        <w:br/>
        <w:t>бақайдың басына</w:t>
        <w:br/>
        <w:t>-- Мен сені мақтап отырсам, сен маған қоқиланып қо- |</w:t>
        <w:br/>
        <w:t>жаңдайсың.</w:t>
        <w:br/>
        <w:t>-- Ал, жарайды, қу бала!..-- деп, Қарадәу теңселіп, бӨй-</w:t>
        <w:br/>
        <w:t>сын шайқап кідірді.- Әйткенмен соңынан тиісті жаза ала-</w:t>
        <w:br/>
        <w:t>сың.</w:t>
        <w:br/>
        <w:t>-- Ол да дұрыс, Қарадәу. Оған мен әбден сенемін.</w:t>
        <w:br/>
        <w:t>Бірақ қазір мұрша бер, суретіңді тез салып берейін өз</w:t>
        <w:br/>
        <w:t>қолыңа.</w:t>
        <w:br/>
        <w:t>-- Жарайды, сал суретімді, сосын көрем, асықпа!-- деп</w:t>
        <w:br/>
        <w:t>сілейіп аз тұрды да, қайтадан барып отырды. :</w:t>
        <w:br/>
        <w:t>Әділхан аның суретін тездеп жасай бастады. Қабағын</w:t>
        <w:br/>
        <w:t>шыта ойланып, жан-жаққа қарап қояды. Қалай бұдан құ-</w:t>
        <w:br/>
        <w:t>тылады, гәп қазір осында. «Қашып кетсем, бұдан қорыққа-</w:t>
        <w:br/>
        <w:t>ным болар, сірә. Басқа бір жол істейін?»</w:t>
        <w:br/>
        <w:t>Сол бір сәтте Қарадәу сөзді өзі бастады.</w:t>
        <w:br/>
        <w:t>-- Әй, қу бала, менде қара күш деген жетіп жатыр.</w:t>
        <w:br/>
        <w:t>Ал, адамдар, сендерде күш дегенің бар ма өзі?-- деп,</w:t>
        <w:br/>
        <w:t>орнынан қозғалды,</w:t>
        <w:br/>
        <w:t>-- Оу, Қарадәу, біз адамдар, ақылмен күштіміз!---</w:t>
        <w:br/>
        <w:t>деп, Әділхан тақылдай жауап берді.</w:t>
        <w:br/>
        <w:t>Оның сөзін менсінбеген Қарадау қарқылдап тағы</w:t>
        <w:br/>
        <w:t>күлді.</w:t>
        <w:br/>
        <w:t>Әй, балақан, балақан... Қайта-қайта ғақыл» деп, құ-</w:t>
        <w:br/>
        <w:t>лағымды сарсыттың. Мен сияқты алыпқа еш ақылдың</w:t>
        <w:br/>
        <w:t>керегі жоқ. Тек қана қара күшім болса болды. “Темірдей</w:t>
        <w:br/>
        <w:t>қолымменен, сояудай тырнағыммен, пышақтай тісіммен бір</w:t>
        <w:br/>
        <w:t>рет алқымдасам, кім болса да жаны шыдап тұра алмас...</w:t>
        <w:br/>
        <w:t>-- Рас оның. Қарадау, сенің күштілігінді біз былай да бі-</w:t>
        <w:br/>
        <w:t>леміз. Дейтұрғанмен сен өзі барып тұрған мақтаншақ,</w:t>
        <w:br/>
        <w:t>хас наданның өзісің, Мақтаншақ болмасаң, хас надан болма-</w:t>
        <w:br/>
        <w:t>саң, қара күштен басқаны неге әңгіме етпейсін,- деді ӘӘділ-</w:t>
        <w:br/>
        <w:t>хан қызарып.</w:t>
        <w:br/>
        <w:t>Жаңа ғана күлімдеп, жайбарақат отырған Қарадәу. енді</w:t>
        <w:br/>
        <w:t>түнеріп, терісі тар неме екен, орнынан тұрын кетті. |</w:t>
        <w:br/>
        <w:t>-- Айтқаным --- айтқан! Ақылыңның маған түкке керегі</w:t>
        <w:br/>
        <w:t>жож, бір тиынға да алмаймын! Сен осыны- біліп. қой!--.</w:t>
        <w:br/>
        <w:t>деді зілді үнменен. :</w:t>
        <w:br/>
        <w:t>-- Иә, білдім, Қарадәу!. Жыра бізге, адамдарға, тап-</w:t>
        <w:br/>
        <w:t>тырмайтын қазыңа! Шеті ойылмас” кең-байлық! «Жақсы</w:t>
        <w:br/>
        <w:t>адамның ақылы дармямен тең» деген мақал бар. Ақыл</w:t>
        <w:br/>
        <w:t>боса, күш-қайрат, амал-айла- бәрін де оқай тауып ала-”</w:t>
        <w:br/>
        <w:t>мыз,-- деп, Әділхан тас үстінде атырған Қарадәуге.</w:t>
      </w:r>
    </w:p>
    <w:p>
      <w:r>
        <w:t>мі</w:t>
        <w:br/>
        <w:t>-- Тоқтат енді сөзіңді!-- деп Қарадәу ақырып, орнынан</w:t>
        <w:br/>
        <w:t>ұшып тұрды.</w:t>
        <w:br/>
        <w:t>-- Оу, Қарадау, сен ие, онша бақырып!-- деп Әділ»</w:t>
        <w:br/>
        <w:t>хан оған тіктей қарады.</w:t>
        <w:br/>
        <w:t>-- Сен мсні мазақ етіп!.. Мен саған көрсетемін!</w:t>
        <w:br/>
        <w:t>-- Жоқ, сен тоқта, Қарадәу!-- деді Әділхан.</w:t>
        <w:br/>
        <w:t>-- Сенікі -- тек қорқыту! Осылай бола ма екені-- деп,</w:t>
        <w:br/>
        <w:t>аузын бұртитты.</w:t>
        <w:br/>
        <w:t>Бұнысы оның .жорта істеген әрекеті болатын. Әйтпесе</w:t>
        <w:br/>
        <w:t>оған, қаныпезер жендетке, кім өкпелеп тындырмақ-</w:t>
        <w:br/>
        <w:t>-- Мен өзіңді құрметтеп, суретіңді жасаймын, ал, сен</w:t>
        <w:br/>
        <w:t>мені қорқытып, қоқаң-қоқаң етесің.</w:t>
        <w:br/>
        <w:t>Қарадәу күліп жіберіп:</w:t>
        <w:br/>
        <w:t>-- Оһ-ай, қайран өзім-ай!. Даусымнан тау жаңғырып</w:t>
        <w:br/>
        <w:t>кестед!-- деп, қайтадан тасқа барып отырды.</w:t>
        <w:br/>
        <w:t>Әділхан Қарадәудің суретін шапшаң жасап бітірді. Бол-</w:t>
        <w:br/>
        <w:t>ғанын айтып еді-</w:t>
        <w:br/>
        <w:t>-- Онда алып кел! Көремін!-- деп, тұруға ерінді ме,</w:t>
        <w:br/>
        <w:t>арнынан қолын созды.</w:t>
        <w:br/>
        <w:t>Әділхан суретті оның қолына берді. Ол суретке қадала</w:t>
        <w:br/>
        <w:t>бір қарап алып, көзін бағжаң еткізді. Содан кейін орны-</w:t>
        <w:br/>
        <w:t>нан атып тұрып: !</w:t>
        <w:br/>
        <w:t>-- Ә, сұм бала, мазақ еткің келіп тұр, ә! Менің түрім</w:t>
        <w:br/>
        <w:t>мұңдай емес! Менен сұлу ешкім жоқ мына жалпақ дүние-</w:t>
        <w:br/>
        <w:t>де!-- деді қолын сілтеп тастап.</w:t>
        <w:br/>
        <w:t>-- Жоқ, Қарадау, сенің түрің осындай! Мен айнытпай</w:t>
        <w:br/>
        <w:t>жасадым! Сенбесең мына айнадан қарағын,-- деп, Әділхан</w:t>
        <w:br/>
        <w:t>сөмкесінен айна алып ұсынды.</w:t>
        <w:br/>
        <w:t>Қараләу айнаны алды да, қадала бір қарады. Қас-қа-</w:t>
        <w:br/>
        <w:t>бағы тыржыңдап түсі өзгеріп сала берді.</w:t>
        <w:br/>
        <w:t>-- Бұл әтірік көрсетіп тұр!-- деп, айнаны тасқа ұрды.</w:t>
        <w:br/>
        <w:t>Былай алып қарағанда ебедейсіз көрінген Қараләу тез</w:t>
        <w:br/>
        <w:t>қимылдап, Әділханның шашынай шап етіп ұстай алғаны.</w:t>
        <w:br/>
        <w:t>Жұлқып-жұлқып жіберіп:</w:t>
        <w:br/>
        <w:t>-- Ал, қу бала, кәнеки, адамыңның ақылын енді маған</w:t>
        <w:br/>
        <w:t>көрсетші!й-- деп, сілкініп жер тепті.</w:t>
        <w:br/>
        <w:t>Қолы неткен қатты еді. 2</w:t>
        <w:br/>
        <w:t>-- Оу, Қарадау, сенің бұның дұрыс емесі Уәдеміз</w:t>
        <w:br/>
        <w:t>осы ма еді!-- деді зорға тіл қатып.</w:t>
        <w:br/>
        <w:t>-- Сен асықпа, қу бала! Сен мені білмей жүрсің</w:t>
        <w:br/>
        <w:t>ғой,-- деп, оны сүйрей жөнелді.</w:t>
        <w:br/>
        <w:t>Сейтіп, оны ордасына әкелді, )</w:t>
      </w:r>
    </w:p>
    <w:p>
      <w:r>
        <w:t>245</w:t>
        <w:br/>
        <w:t>МАЗМҰНЫ</w:t>
        <w:br/>
        <w:t>АЛАТАУ ЕРТЕГІСІ. ... з</w:t>
        <w:br/>
        <w:t>ҚАРАЖАРТАС ХИКАЯСЫ . 133</w:t>
        <w:br/>
        <w:t>Литературно-художественное издянмг</w:t>
        <w:br/>
        <w:t>Алля- Әетей средвеғо и сгаршего пикольноғо</w:t>
        <w:br/>
        <w:t>воҙғаста</w:t>
        <w:br/>
        <w:t>Мұхаметжан Етекбаев</w:t>
        <w:br/>
        <w:t>ЛЕГЕНДА ЧЕРНОЙ СКАЛЫ</w:t>
        <w:br/>
        <w:t>Ппвести-сказки</w:t>
        <w:br/>
        <w:t>(На казахском языке)</w:t>
        <w:br/>
        <w:t>Суретшісі -- Д. Қасымов</w:t>
        <w:br/>
        <w:t>Көркемдеуші редакторы -- Ж. Егизбаға</w:t>
        <w:br/>
        <w:t>Тахникьлық редвяторы -- Я. Кушнареға</w:t>
        <w:br/>
        <w:t>Кофресторы - М. Дасболое</w:t>
        <w:br/>
        <w:t>Ев Мі 4050</w:t>
        <w:br/>
        <w:t>Теруге 71.07.89. жіберілді. Басуға 4.0500. қаң қойылды. УГІ8195,</w:t>
        <w:br/>
        <w:t>Форматы 54Х108/,, Қағазы Нр 2. Қаріт түрі «Тип Тайме»,</w:t>
        <w:br/>
        <w:t>Шығыңқы басылыс. Шартты бояу қолты 128, Шартты баспа</w:t>
        <w:br/>
        <w:t>табағы 13,53. Есегтік басылу табағы 12,63. Тиражы 30 000 дана,</w:t>
        <w:br/>
        <w:t>Заказ |М 2992 Бағасы ИІ экын. !</w:t>
        <w:br/>
        <w:t>Қазақ ССР Бвсласәз Жеміндегі мемлекеттік қомитетінің «Жалына</w:t>
        <w:br/>
        <w:t>бастасы, 480124, Алматы қаласы, Абай прескекті, 142-үй,</w:t>
        <w:br/>
        <w:t>Қазақ ССР Баспасвз жәніндегі мемлекеттік комитетіне қарасты</w:t>
        <w:br/>
        <w:t>«Кітап» пойнграфияпык часіпорындары өндірістік біблескігінік</w:t>
        <w:br/>
        <w:t>Полпграфия комбинаты. 480002, Алматы қаласы, Пастер көшзсі,</w:t>
        <w:br/>
        <w:t>-ұй.</w:t>
        <w:br/>
        <w:t>соңғы сөз</w:t>
        <w:br/>
        <w:t>О, қадірлі оқушым! Егер бірде жол түсіп, біздің туған</w:t>
        <w:br/>
        <w:t>жеріміз Қарақыстақ өзенін әрлеп жүре қалсаңыз, талай</w:t>
        <w:br/>
        <w:t>аңыз әңгімені сыр ғып жинвп, сақтаған Темірдектің</w:t>
        <w:br/>
        <w:t>қаратасын (Қаражартас кей кезде осылай дя аталады)</w:t>
        <w:br/>
        <w:t>көз ұшынан көресіз. Кересіз де ор тұлғасын тамашалап,</w:t>
        <w:br/>
        <w:t>қуанышқа кенелесіз. Сол жартастың бергі астында, жол</w:t>
        <w:br/>
        <w:t>бойынан шеткерірек бір шұқыпда ұш қара тас әлі жатыр.</w:t>
        <w:br/>
        <w:t>Бір заманда жалқының жүрегіне тікенектей қадалып,</w:t>
        <w:br/>
        <w:t>көтішіліктің қарғысына ұшыраған үш жендет - үішн жалма-</w:t>
      </w:r>
    </w:p>
    <w:p>
      <w:r>
        <w:t>уыз Қарадәу мен Арйтіс, Майжегіш -- әлі күнге сол жерде ”</w:t>
        <w:br/>
        <w:t>қозғалмастан қатып жатыр. Біздің елдің адамдары сол</w:t>
        <w:br/>
        <w:t>Үш тастың жанынан жүре қалса, ең болмаса бір түкірмей</w:t>
        <w:br/>
        <w:t>Өтпейді!</w:t>
        <w:br/>
        <w:t>Бтекбасв М.</w:t>
        <w:br/>
        <w:t>Е 88 Қаражартас хикаясы:</w:t>
        <w:br/>
        <w:t>лын, 1990,--256 бет.</w:t>
        <w:br/>
        <w:t>ІЗБМ 5-610-00485-3</w:t>
        <w:br/>
        <w:t>Жазушының бүл жинағына «Алатау ертегісі» және «Қаражар-</w:t>
        <w:br/>
        <w:t>тас хикаясы» атты ертегі-повестер еніп отыр. Антор алғашқы</w:t>
        <w:br/>
        <w:t>шығармасында Найзатұяқ атты қыранның тағдыры арқылы</w:t>
        <w:br/>
        <w:t>Алатау алқабын мекендеген жан-жануарлардың тіршілігін суреттеп,</w:t>
        <w:br/>
        <w:t>табиғаттың Балалар біле бермейтін кәп сырларын йшып, халқы-</w:t>
        <w:br/>
        <w:t>мыздың бүркіт балапанын баулып, оны баптап аңға салу сияқты</w:t>
        <w:br/>
        <w:t>дәстүрлерімен жете таныстыряды.</w:t>
        <w:br/>
        <w:t>Ал екінші пөвссте -- Әділхан, Бейсенбі сияқты жас әспірім-</w:t>
        <w:br/>
        <w:t>дердің бір заманда туған халқына үлкен қиянат көрсетіп,</w:t>
        <w:br/>
        <w:t>сонау алыстағы Марсқа қашып кеткен Қарадэу, Аратіс, Майжегіш</w:t>
        <w:br/>
        <w:t>тәрізді ала аяктарды соңынан қуып барып, әшкерелеуі әсерлі</w:t>
        <w:br/>
        <w:t>баяндалады. Оны оқу үстінде қаншалық күшті керінгенмен, жауыз-</w:t>
        <w:br/>
        <w:t>дықтың жеңіліп, әділдіктің салтаызт құратыныня сенесің.</w:t>
        <w:br/>
        <w:t>Ертегілер.-- Алматы! Жа-</w:t>
        <w:br/>
        <w:t>480325020)--92 1347-90</w:t>
        <w:br/>
        <w:t>Е 408 (05; 90 37 ББК Я4Кяз?2--44</w:t>
        <w:br/>
        <w:t>255</w:t>
        <w:br/>
        <w:t>Бұдан кейін қарт ұстаз, Әділхан мен Бейсенбінің мұ-</w:t>
        <w:br/>
        <w:t>ғалімі Қаратай алға шығып:</w:t>
        <w:br/>
        <w:t>222-- О, көпшік, -үзш-тәрт күннен” кейін сабақ бастала-</w:t>
        <w:br/>
        <w:t>ды. Екі ақсақал -- Сағынбай мен Иманжолды -- мен қам-</w:t>
        <w:br/>
        <w:t>қорлыққа алайын. Бұлан былай Иманжолдың «Тазша ба-</w:t>
        <w:br/>
        <w:t>ла», Сағынбайдың «Тарбақай» деген аттарын ешқашан Да</w:t>
        <w:br/>
        <w:t>аталмасын. Қарттығына қарамай, екеуі де оқысын, бірге</w:t>
        <w:br/>
        <w:t>жүріп білім алсын. Ал, сиқырлы қалам мен көк дүрбі-</w:t>
        <w:br/>
        <w:t>ні, Сарыбура батыр мен дана ата жазып кеткен қа-</w:t>
        <w:br/>
        <w:t>ғазын, Сағынбайдың сол кездегі суреті мен Әділхан сал-</w:t>
        <w:br/>
        <w:t>ған суретін мектептегі музейге тапсырайық,-- деп, ұсыныс</w:t>
        <w:br/>
        <w:t>жасады:</w:t>
        <w:br/>
        <w:t>Жиналған жұрт қолдарын шапалақтап Қаратайды қош-</w:t>
        <w:br/>
        <w:t>тап жатыр. Қаладан келген адамдар оларды киноға тү-</w:t>
        <w:br/>
        <w:t>сірді. Газетке жазбақ болып, тынымсыз жүгіріп жұр.</w:t>
        <w:br/>
        <w:t>Бір мезгілде Кәдірбек көпшілікке бұрылып:</w:t>
        <w:br/>
        <w:t>-- Мына алаяқ жауыздарға қандай жаза береміз?-</w:t>
        <w:br/>
        <w:t>деп дауыстады.</w:t>
      </w:r>
    </w:p>
    <w:p>
      <w:r>
        <w:t>-- Менің берер жазам біреу,-- деді сонда жасы жүзден</w:t>
        <w:br/>
        <w:t>асып кеткен бір қарт ана.</w:t>
        <w:br/>
        <w:t>-- Осы көптің ішінде. сізден үлкен адам жоқ. Әрі өзі-</w:t>
        <w:br/>
        <w:t>ңіз аналардың анасысыз. Ана сөзі ешқашан да екі болып</w:t>
        <w:br/>
        <w:t>көрген емес. Сондықтан да байламын сіз айтыңыз,--</w:t>
        <w:br/>
        <w:t>дегі, өтінді бір азамат суырылып шығып,</w:t>
        <w:br/>
        <w:t>22-- Онда олар, халықты қан қақсатқан Қарадәу мен Арй-</w:t>
        <w:br/>
        <w:t>тіс, Майжегіш қара тасқа айналсын!-- деді әжей.</w:t>
        <w:br/>
        <w:t>-- Қарт ананың сөзін мен де қоштаймын. Қара беттер</w:t>
        <w:br/>
        <w:t>қап-қара тас болып кетсін! Ол сұмдарға лайықты жаза:</w:t>
        <w:br/>
        <w:t>солі-- деді әлгі азамат қатқыл ұнмен.</w:t>
        <w:br/>
        <w:t>2 Ана сөзі қабыл болып, Қарадәу Мен Аратіс, Майже-</w:t>
        <w:br/>
        <w:t>гəй көпшіліктің көз алдында қара тасқа айналып кетті.</w:t>
        <w:br/>
        <w:t>-- Күштілігің күшті-ақ сенің, Қарадәу, бірақ сенде бір</w:t>
        <w:br/>
        <w:t>шайнам да ақыл жоқ, Ал, ақылсыз құр қара күш қай уақыт-</w:t>
        <w:br/>
        <w:t>та болмасын ештеңеге жарамайды,-- деді Әділхан торда</w:t>
        <w:br/>
        <w:t>тұрған Қарадәуге қадала қарап.</w:t>
        <w:br/>
        <w:t>-- Мені аман қалдырыңдар! Шынымен-ақ енді құримын</w:t>
        <w:br/>
        <w:t>ба!-- деді ол без-без етіп,- Ойпыр-ай, шын-ақ өлем бе!</w:t>
        <w:br/>
        <w:t>Қап, енді қайтемін!</w:t>
        <w:br/>
        <w:t>-- Қорықпа, Қарадәу, жаныңды аман қалдырамыз,--</w:t>
        <w:br/>
        <w:t>деп, Әділхан жанындағы тұрғандарға бұрылды.-- Кәне, тез-</w:t>
        <w:br/>
        <w:t>деп қимылдайық! Қарадгудің әуеніне төңкеріліп, босқа қа-</w:t>
        <w:br/>
        <w:t>рап тұратын уақыт қайда!</w:t>
        <w:br/>
        <w:t>- Үлкендігі кәдімгі сартыцшқандай болсын,-- деп, Са-</w:t>
        <w:br/>
        <w:t>ғынбай «Мыңжақсылықр қаламының сыртымен суретті екі-</w:t>
        <w:br/>
        <w:t>үш ұрған, талайды зар жылатқан Қарадзудей жалмауыз</w:t>
        <w:br/>
        <w:t>қас пен көздің арасында саршұнақтай түрге келіп, дома-</w:t>
        <w:br/>
        <w:t>лап торда жатты.</w:t>
        <w:br/>
        <w:t>САҒЫНБАЙДЫҢ ӨМІРГЕ ҚАЙТА КЕЛУІ</w:t>
        <w:br/>
        <w:t>Олар тордың ішіндегі тышқандай Қарадау мен кесірт-</w:t>
        <w:br/>
        <w:t>кеден сәл үлкен Аратісті көтеріп қостарына қайтып келді.</w:t>
        <w:br/>
        <w:t>Майжегіш те тышқандай түрге түсті. Кебилақтың туган-</w:t>
        <w:br/>
        <w:t>дары түп-түгел шақырылды. Олар сонау Жерден келген</w:t>
        <w:br/>
        <w:t>жас батырлар Әділхан мен Бейсенбінің, Иманжол мен Ке-</w:t>
        <w:br/>
        <w:t>билақтың мына ерлік істеріне дән риза болып жатыр.</w:t>
        <w:br/>
        <w:t>- Қадырменді. ағайындар, біздің сапар аяқталып келеді.</w:t>
        <w:br/>
        <w:t>Енді туған жерімізге қайтамыз. Жолға шығар алдында</w:t>
        <w:br/>
        <w:t>мен сіздерді сүйікті әкемізбен таныстырып қояйын. Оның</w:t>
        <w:br/>
        <w:t>аты -- Сағынбай! Бұл да мына құлдықтың бұғауынан құ-</w:t>
        <w:br/>
        <w:t>тылсын!-- деп, Әділхан Сағынбайға сонау Жерден ала кел-</w:t>
        <w:br/>
        <w:t>ген өз суретін көрсетіп, аны өзіне салғызды. )</w:t>
        <w:br/>
        <w:t>Әне-міне дегенше сурет те тез біткен еді. Тарбақайға</w:t>
        <w:br/>
        <w:t>не айту керектігін түсіндіріп;</w:t>
        <w:br/>
        <w:t>-- Тұра осы суреттегі түрімдей болып түсе қал деп, си-</w:t>
        <w:br/>
        <w:t>қырлы қалам сыртымен екі-үш рет ұрасың,-- деді сөзін әл-</w:t>
        <w:br/>
        <w:t>денеше қайталап,</w:t>
      </w:r>
    </w:p>
    <w:p>
      <w:r>
        <w:t>Бұлардың алдында Тарбақай жоқ болды да, бірер ми-</w:t>
        <w:br/>
        <w:t>нут өтпей-ақ әзі салған суреттен кәдімгі адамға айналып,</w:t>
        <w:br/>
        <w:t>Рақымбердіден айнымайтын бір ақсақал тыға келді. Ол,</w:t>
        <w:br/>
        <w:t>әрине, Сағынбайдың өзі сді.</w:t>
        <w:br/>
        <w:t>250</w:t>
        <w:br/>
        <w:t>Қанша айтқанмен ағат жайсыз екен: сәл қозғалса</w:t>
        <w:br/>
        <w:t>болғаны бұлт-бұлт етіп әрі-бері аунайды. Ал, Аратіс қан-</w:t>
        <w:br/>
        <w:t>ша ептімін дегенмен суық суға малшынын, қайта зорға шы-</w:t>
        <w:br/>
        <w:t>ғады. Әйткеммен, енітеңе ойына алар Түрі жоқ, сол баяғы</w:t>
        <w:br/>
        <w:t>қалпында сайрап отыр жұлқынып.</w:t>
        <w:br/>
        <w:t>Әділхан сәл ойланды да, Тарбақайды шақырды. Сиқыр-</w:t>
        <w:br/>
        <w:t>лы қаламды ұстатып, оған түсіндірді. Ол содан соң Ара-</w:t>
        <w:br/>
        <w:t>тістің құдықтағы суретін жалпақ тасқа жасады.</w:t>
        <w:br/>
        <w:t>-- Түр-тұлғасы кесірткеден аз үлкен болсын,-- деді</w:t>
        <w:br/>
        <w:t>Әділхан.-- Осы түрі өзгермесін кәпірдің!-- деді де оған не</w:t>
        <w:br/>
        <w:t>істеу керектігін ұғындырды.</w:t>
        <w:br/>
        <w:t>Тарбақай сол сөзді айтып, сиқырлы қалам түбімен су-</w:t>
        <w:br/>
        <w:t>ретті ұрып қалғанда, Аратіс кіп-кшикентай балды да, тұр-</w:t>
        <w:br/>
        <w:t>ғандардың алдына домалап түсе қалды. Шамасина қара-</w:t>
        <w:br/>
        <w:t>май тыпыршып айбат шегеді. Гсаудасы біткеннен соң не</w:t>
        <w:br/>
        <w:t>істей қойсын.</w:t>
        <w:br/>
        <w:t>Олар сосын Қарадәуге қайтып келді. Ол жынданып</w:t>
        <w:br/>
        <w:t>кетуге шақ қалып, ойбай салып тұр екен. Еркін жүр-</w:t>
        <w:br/>
        <w:t>тен мыналарды көрді де, одан бетер аласұрды.</w:t>
        <w:br/>
        <w:t>-- О, қарадәу, әуреленіп қайтесің! Сен иемденген өк-</w:t>
        <w:br/>
        <w:t>темдіктің, амал не бәрі бітті! Көп замандар зар жылатқан</w:t>
        <w:br/>
        <w:t>халықтың қаны мен көз жалы сені ақыры жібермеді,-- деді</w:t>
        <w:br/>
        <w:t>Әділхан оның жалғыз кезіне екі кезін қадай қарал.</w:t>
        <w:br/>
        <w:t>Сол мезетте Тарбақай Қарадәудің торда тұрған суретін</w:t>
        <w:br/>
        <w:t>қабырғаға салып біткен болатын.</w:t>
        <w:br/>
        <w:t>-- Ал бұған не деуші едік?-- деп, ол енді тұрғандарға</w:t>
        <w:br/>
        <w:t>бұрылды.</w:t>
        <w:br/>
        <w:t>-- Бұл зәлімнің үлкендігі саршұнақтай балсын де!</w:t>
        <w:br/>
        <w:t>-- "Ғоқта, Әділхан, ол тым үлкен болып жүрмей ме?--</w:t>
        <w:br/>
        <w:t>деп сұрады Иманжол.</w:t>
        <w:br/>
        <w:t>-- Ұлкен емес, Иман аға! Қанша айтқанмен бұл сұмы-</w:t>
        <w:br/>
        <w:t>рай ана екі қарақшыдан (Аратіс пен Майжегішті айтамын)”</w:t>
        <w:br/>
        <w:t>кәдімгідей үлкен ғой. Оған қоса көзге де толымдырақ. Сн-</w:t>
        <w:br/>
        <w:t>дықтан да саршұнақтай болғаны орынды деп санадым.</w:t>
        <w:br/>
        <w:t>Әділханның сөзін бәрі қоштады. Тарбақай сол сөзді ай-</w:t>
        <w:br/>
        <w:t>тып, «Мыңжақсылық» қаламының түбімен ұрғалы енді оқ-</w:t>
        <w:br/>
        <w:t>тала бергенде, Қарадаәу қатты бақырып, орнынан атын</w:t>
        <w:br/>
        <w:t>тұрды.</w:t>
        <w:br/>
        <w:t>-- Құртамын да жоямын! Мына менмін әлемдегі ең</w:t>
        <w:br/>
        <w:t>күшіті!-- деп, маңайды жаңғырғсып, темірді жұлқып тарт-</w:t>
        <w:br/>
        <w:t>қанда, ол едәуір майысып, тісі мен тырнағының әр жер-</w:t>
        <w:br/>
        <w:t>де ізі қалды.</w:t>
      </w:r>
    </w:p>
    <w:p>
      <w:r>
        <w:t>249</w:t>
        <w:br/>
        <w:t>-- Ой, шіркін, жарық дұние-ай!-- пеп, ол бір сэт кі-</w:t>
        <w:br/>
        <w:t>діріл, ұйқысынан жаңа оянған адамдай жан-жағына қарады.</w:t>
        <w:br/>
        <w:t>Бәрі онымен амандасып, құшақтап сүйіп жатыр. Әділ-</w:t>
        <w:br/>
        <w:t>хан мен Бейсенбі оған барлық жағдайды қысқаша айтып</w:t>
        <w:br/>
        <w:t>берді. Сағынбай, жас іиағы еске Түсті ме, алысқа көз</w:t>
        <w:br/>
        <w:t>жіберіп, бірер минут ойға батты. Сосын қатты қуанын:</w:t>
        <w:br/>
        <w:t>-- Ой, қайран бауырларым, есімді жаңа жидым, кәне,</w:t>
        <w:br/>
        <w:t>қайта амандасып, бәріңнің қолынды алайын!--деп, олардың</w:t>
        <w:br/>
        <w:t>әрқайсысын құшақтады.</w:t>
        <w:br/>
        <w:t>Қарадаудің мекені, Марс пен Жерден жинаған есебі</w:t>
        <w:br/>
        <w:t>жок дүние халыққа таратылып берілді.</w:t>
        <w:br/>
        <w:t>-- Оу, ағайын, бауырлар, сиқырлы алтын жүзік табыл-</w:t>
        <w:br/>
        <w:t>мады. Қарадау оны қай жерге жоғалтқаны белгігі. Ал</w:t>
        <w:br/>
        <w:t>қалған қасиетті заттарды түгел жинап, дайындап қойдық.</w:t>
        <w:br/>
        <w:t>Біз енді қайтамыз туған жерімізге!-- деп, қуанған Әділ-</w:t>
        <w:br/>
        <w:t>хан шаттана сөз тасталы.-- Бір-екі жыл өткен соң, аман-</w:t>
        <w:br/>
        <w:t>шылық болсын деңіз, біз тағы да келеміз. Оған дейін,</w:t>
        <w:br/>
        <w:t>Кебилақ, барлықтарың аман бол!</w:t>
        <w:br/>
        <w:t>Әділхан мен Бейсенбі Кебилақтың өзімен, оның бар-</w:t>
        <w:br/>
        <w:t>лық туысымен қимастықпен қоштасып, өздерінің кемесіне</w:t>
        <w:br/>
        <w:t>көтерілді. Иманжол мен ойың алып қара құсы. Самұрық-</w:t>
        <w:br/>
        <w:t>ты, өмірге қайта келген Сағынбайды, торда жатқан жауыз-</w:t>
        <w:br/>
        <w:t>дарды өздерімен бірге алды. Бірер минут өткен-соң, олар</w:t>
        <w:br/>
        <w:t>мінген ғарышкеме аспаңға тік катеріліп, о туған Жер қай-</w:t>
        <w:br/>
        <w:t>дасың деп самғап ала жәнелді.</w:t>
        <w:br/>
        <w:t>кӨП ҮКІМІ</w:t>
        <w:br/>
        <w:t>Бірер тэулік өткенде олар Жерге ұшып: жетті. Бүкіл</w:t>
        <w:br/>
        <w:t>ауыл адамдары жиналып, жас ерлерді қоршап алған. Қа-</w:t>
        <w:br/>
        <w:t>рақыстау ауылынан дана атаның немересі Кәдірбек те кел-</w:t>
        <w:br/>
        <w:t>ген еді. Иә, сөйтіп, қанша қиын болса да, таудай үлкен</w:t>
        <w:br/>
        <w:t>зұлымдықты әділдіктің түбінде жеңіп шыққанын көздерімен</w:t>
        <w:br/>
        <w:t>көрген жұрт қуанышқа кенелді. Әділхан мен Бейсенбіге</w:t>
        <w:br/>
        <w:t>алғыс айтса, торда жатқан Қарадәу мен Аратіске қарғыс-</w:t>
        <w:br/>
        <w:t>тарын жаудырып, зәлімдердің беттеріне түкірді.</w:t>
        <w:br/>
        <w:t>-- Бар өмірі қиналумен өткен талай адамның, азап</w:t>
        <w:br/>
        <w:t>шеккен балалардың кектерін қайтардыңдар., «Алдымнан ар-</w:t>
        <w:br/>
        <w:t>тым бӛмік болып өссін» деп айтылған даналық саз, кеп-</w:t>
        <w:br/>
        <w:t>шілік, осы екен. Ризамын, ерлерім!-- деп, Кәдірбек атай да</w:t>
        <w:br/>
        <w:t>шын жүректен алғыс айтты.</w:t>
        <w:br/>
        <w:t>254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
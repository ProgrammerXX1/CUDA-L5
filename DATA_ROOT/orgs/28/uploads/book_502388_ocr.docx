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Фиидотяаф кш Кізісвшічіген нгалчбон мәонә иХенейве нейтбаловуҚ-жіХо-р</w:t>
        <w:br/>
        <w:t>55</w:t>
        <w:br/>
        <w:t>ізі</w:t>
        <w:br/>
        <w:t>ІН</w:t>
        <w:br/>
        <w:t>Ы</w:t>
        <w:br/>
        <w:t>5;</w:t>
        <w:br/>
        <w:t>докторы ғылыми дәрежесін і</w:t>
        <w:br/>
        <w:t>кеңестің мәжілісінде өткізіледі, мекен жайы; 0500 Алматы</w:t>
        <w:br/>
        <w:t>Жандосов 4 1П 55, 144 бөлме.</w:t>
        <w:br/>
        <w:t>27... -</w:t>
        <w:br/>
        <w:t>шеп ала имел та Б</w:t>
        <w:br/>
        <w:t>2...</w:t>
        <w:br/>
        <w:t>Ашерікре қазан 2008 жылы таратылды. ЖЕБЕКСТАН РЕСПУБЛИКАСЫНЫ</w:t>
        <w:br/>
        <w:t>«2» ОТТЫҚ АКАДЕМИЯЛЫҚ КІТАПХЫ---</w:t>
        <w:br/>
        <w:t>22 малы 2</w:t>
        <w:br/>
        <w:t>Аймақтық экономикалық жүйедегі жастарды</w:t>
        <w:br/>
        <w:t>жұмыспен қамтудағы басқару жүйесі</w:t>
        <w:br/>
        <w:t>Басқаратын жүйе (басқару субьектісі)</w:t>
        <w:br/>
        <w:t>і )</w:t>
        <w:br/>
        <w:t>в ЕЕ 3</w:t>
        <w:br/>
        <w:t>ЕЗ Е 8 3 3 % ЕЗ в</w:t>
        <w:br/>
        <w:t>Басқармалы жүйе (басқару обьектісі).</w:t>
        <w:br/>
        <w:t>Аудан жастары</w:t>
        <w:br/>
        <w:t>Мәліметтік ағымдар ы Мәліметтік ағымдар</w:t>
        <w:br/>
        <w:t>Сурет 1. Аймақтық экономикалық жүйедегі жастарды жұмыспен қамтуды</w:t>
        <w:br/>
        <w:t>басқарудың көп деңгейлі үлгісі</w:t>
        <w:br/>
        <w:t>|</w:t>
        <w:br/>
        <w:t>Ескертпе шәтор құралырған</w:t>
        <w:br/>
        <w:t>А.сов</w:t>
        <w:br/>
        <w:t>К220)</w:t>
        <w:br/>
        <w:t>ӘОЖ 338:331.5-053.81(574.51) Қолжазба құқығында</w:t>
        <w:br/>
        <w:t>АПИЕВ ҚАНАТ СЕРИКОВИЧ</w:t>
      </w:r>
    </w:p>
    <w:p>
      <w:r>
        <w:t>ЖАСТАРДЫ ЖҰМЫСПЕН ҚАМТУ ЖҮЙЕСІН БАСҚАРУДЫ ЖЕТІЛДІРУ</w:t>
        <w:br/>
        <w:t>ЖОЛДАРЫ</w:t>
        <w:br/>
        <w:t>(Алматы облысы материалдары негізінде)</w:t>
        <w:br/>
        <w:t>08.00.05-Экономика және халық шаруашылығын басқару</w:t>
        <w:br/>
        <w:t>салалары мен қызмет сфералары бойынша</w:t>
        <w:br/>
        <w:t>Экономика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/д</w:t>
        <w:br/>
        <w:t>құрайтындығын, яғни 63-16 жас аралығын ескере отырып, келесідей әрекетті</w:t>
        <w:br/>
        <w:t>орындаймыз: 47 :21-8- 17,9 жас, бұл жастардың ерлер еңбек ресурстары</w:t>
        <w:br/>
        <w:t>үшін «алтын кесік» екенін анықтаймыз.</w:t>
        <w:br/>
        <w:t>Осылайша, еңбек ресурстарының төменгі шекарасы 16 жасты құрайды,</w:t>
        <w:br/>
        <w:t>яғни, соған сәйкес, жас ерлердің еңбек ресурстары үшін жоғарғы шекара --</w:t>
        <w:br/>
        <w:t>33,9 жас (16 “ 17,9) немесе 34 жас болады.</w:t>
        <w:br/>
        <w:t>Бұл жағдайда жастар арасындағы әйел еңбек ресурстарының жоғарғы</w:t>
        <w:br/>
        <w:t>шекарасы, біздің есептеулерімізге сәйкес, ерлермен салыстырғанда басқаша</w:t>
        <w:br/>
        <w:t>болады, яғни Қазақстан Республикасындағы әйел адамдардың еңбек ету</w:t>
        <w:br/>
        <w:t>белсенділік кезеңі ерлерден өзгеше болады және 42 жасты құрайды, яғни 58-16.</w:t>
        <w:br/>
        <w:t>Осындай есептеулерді жүргізгеннен соң, біз 32 жасқа тең жоғары шекараны</w:t>
        <w:br/>
        <w:t>анықтаймыз (42:21:8-16).</w:t>
        <w:br/>
        <w:t>Осы есептеулер және қорытындылар жастардың еңбек ресурстарының жас</w:t>
        <w:br/>
        <w:t>шекараларының негіздемесі болып табылады, біздің анықтауымыз бойынша</w:t>
        <w:br/>
        <w:t>әйелдер үшін 16 жастан 32 жасқа дейінгі және ерлер үшін 16 жастан 34 жасқа</w:t>
        <w:br/>
        <w:t>дейінгі аралықта болады.</w:t>
        <w:br/>
        <w:t>Сұлба түрінде 3-суретте жастардың еңбек ресурстары Қазақстан</w:t>
        <w:br/>
        <w:t>Республикасы еңбек ресурстарының жалпы құрылымында айқындалған.</w:t>
        <w:br/>
        <w:t>Дегенмен, еңбек ресурстарының жас тобы (16-34 жас) сан жағынан да, сапа</w:t>
        <w:br/>
        <w:t>жағынан да өмір сүру сипатына, білім деңгейіне, өмірлік қажеттіліктеріне</w:t>
        <w:br/>
        <w:t>байланысты әркелкі болып келеді. Сондықтан да, біздің пікірімізше, оларды екі</w:t>
        <w:br/>
        <w:t>жастар тобына бөлу керек: 16-25 жас және 26-34 жас аралығындағы, яғни әр</w:t>
        <w:br/>
        <w:t>түрлі бірдей кезендерге,</w:t>
        <w:br/>
        <w:t>16 жас</w:t>
        <w:br/>
        <w:t>Ерлердің еңбек ресурстары 63 жас</w:t>
        <w:br/>
        <w:t>-----і</w:t>
        <w:br/>
        <w:t>жейін Жас ерлердің еңбек ресурстары 34 жас</w:t>
        <w:br/>
        <w:t>және жасы</w:t>
        <w:br/>
        <w:t>бойынша Заңды түрде бекітілген жастар еңбек</w:t>
        <w:br/>
        <w:t>еңбек ресурстарының жас ше! 29 жас</w:t>
        <w:br/>
        <w:t>жарсы | 7</w:t>
        <w:br/>
        <w:t>ресурстары</w:t>
        <w:br/>
        <w:t>Жас әйелдердің еңбек ресурстары 32 жас</w:t>
      </w:r>
    </w:p>
    <w:p>
      <w:r>
        <w:t>Әйелдердің еңбек ресурстары ! 58 жас</w:t>
        <w:br/>
        <w:t>3-сурет. ҚР-сындағы жастар еңбек ресурстарының жас шекарасы</w:t>
        <w:br/>
        <w:t>Бекертіс аһтор құрылтырған</w:t>
        <w:br/>
        <w:t>12</w:t>
        <w:br/>
        <w:t>тәпойі жергестәлни</w:t>
        <w:br/>
        <w:t>нинімеинехон жнипгвноипАтилони күгбәтләй нчжичбен жәнә иХвнейее ние) - 194Х2-с</w:t>
        <w:br/>
        <w:t>Еле"""""т.тт«ааивяввявевавииненвмсыкыуііиәнвчхаякаотеаванииявеакмантввтфениозяававанынаемиеветциязвтаввавеациаиневвнатанаы</w:t>
        <w:br/>
        <w:t>Адмтнгггедніч “бәліәгі нүшвонбо нәПәя әнеж жис)</w:t>
        <w:br/>
        <w:t>імеинехәні</w:t>
        <w:br/>
        <w:t>эізуехимонояе нАәмәй нкячден жона 4кіоаус</w:t>
        <w:br/>
        <w:t>ні Кәліжксі ннчден</w:t>
        <w:br/>
        <w:t>хәдно 4коеуҚ</w:t>
        <w:br/>
        <w:t>; ничавн х20нә Нмшеовус</w:t>
        <w:br/>
        <w:t>жпәәшшйе жіпәйКәге</w:t>
        <w:br/>
        <w:t>|аәләиеня нінтоәдАж Айзо иппа изен</w:t>
        <w:br/>
        <w:t>Жәшік нАноя-шлтөя ніфеовқ</w:t>
        <w:br/>
        <w:t>Айғаовшшия нгаладин иЛ-ніяздді, неген өліелоыС</w:t>
        <w:br/>
        <w:t>Өөліоя жаәмбане нтбедзеж Т?нәоиӘ9 ячгвяимонояс,</w:t>
        <w:br/>
        <w:t>ЖазПнәйел шиәлнәг утчгетооянАж нетдвио әнеж</w:t>
        <w:br/>
        <w:t>Аа ечовугвмия нкичілеловцоліиі ж ИГІ. нейгбвотқ</w:t>
        <w:br/>
        <w:t>тмкинехәні жпләмЖәуе нүКәшекі нәеичдбиң жәнә двшовус</w:t>
        <w:br/>
        <w:t>Мачивнввканвикавааакикнквииницянанивякриавтаненвкавтенвиаавеятдаанаеаабмекиттанонылиииивавкяваеткевииввввевнвинвневакцявб</w:t>
        <w:br/>
        <w:t>20</w:t>
        <w:br/>
        <w:t>Жастарды жұмыспег Жастарды жұмыска</w:t>
        <w:br/>
        <w:t>қамтамасыз сту жәніндегі орналастыру және</w:t>
        <w:br/>
        <w:t>жұмыс берушілердің р; | тәжірибе ұйымдастыру</w:t>
        <w:br/>
        <w:t>аймактық ынталандыру жөнінде конкурстык.</w:t>
        <w:br/>
        <w:t>жүйесі. сұрыптау жүйесі.</w:t>
        <w:br/>
        <w:t>АЯмақтық</w:t>
        <w:br/>
        <w:t>мемлекет қызметі</w:t>
        <w:br/>
        <w:t>жұмыспен</w:t>
        <w:br/>
        <w:t>қамтамасыз сту</w:t>
        <w:br/>
        <w:t>” Экономикалық жүйедегі жастарды Зөнінін,</w:t>
        <w:br/>
        <w:t>жастар үшін жұмыс жұмыспон қам агамасыз ету</w:t>
        <w:br/>
        <w:t>орындарын үлестіру жүйесі</w:t>
      </w:r>
    </w:p>
    <w:p>
      <w:r>
        <w:t>мақсатымен аудандык</w:t>
        <w:br/>
        <w:t>арнайы бюджеттік</w:t>
        <w:br/>
        <w:t>қорлар жасау</w:t>
        <w:br/>
        <w:t>Жастармен білім беру</w:t>
        <w:br/>
        <w:t>мекемелерінде</w:t>
        <w:br/>
        <w:t>мамандыққа багытталған</w:t>
        <w:br/>
        <w:t>жұмыс жүйесі.</w:t>
        <w:br/>
        <w:t>Жастарды жұмыспен</w:t>
        <w:br/>
        <w:t>камтамасыз ету мәселесі</w:t>
        <w:br/>
        <w:t>жөніндегі еңбек нарығын</w:t>
        <w:br/>
        <w:t>реттейтін, федалды жане</w:t>
        <w:br/>
        <w:t>аудандық деңгейдегі зац</w:t>
        <w:br/>
        <w:t>құрылымы.</w:t>
        <w:br/>
        <w:t>2-сурет . Экоцомикалық жүйеде жастарды жұмыспен</w:t>
        <w:br/>
        <w:t>қамтуды басқару жүйесі</w:t>
        <w:br/>
        <w:t>Ескертпе автор күрастырған</w:t>
        <w:br/>
        <w:t>Жас кезінде адам жеке тұлға рстінде қалыптасады, және дәл осы мерзімде</w:t>
        <w:br/>
        <w:t>оның өмірінде негізгі оқиғалар болады, оның еңбек жолы және ЖІӨ-ге қосқан</w:t>
        <w:br/>
        <w:t>үлесі әрі қарай көбінесе соларға байланысты болады. Оған білім алу, некеге</w:t>
        <w:br/>
        <w:t>тұру, балаларының дүниеге келуі және т.б. жатады. Осылардың барлығы көп</w:t>
        <w:br/>
        <w:t>адамның дәл осы жастық шағында болады.</w:t>
        <w:br/>
        <w:t>Адам өміріндегі кезендерінің тізбекті ауысуы барысында оның дамуының</w:t>
        <w:br/>
        <w:t>кері айналмайтын кезеңдері жүзеге асады: бапалық шақ, жасөспірім жас, кемел</w:t>
        <w:br/>
        <w:t>жас және қарттық. Уақыт өте олар бір-бірін алмастырады. Бір қарағанда адам</w:t>
        <w:br/>
        <w:t>жасы адам ағзасының өмірлік шектерін анықтаушы биологиялык индикатор</w:t>
        <w:br/>
        <w:t>ғана болып табылады. Бірақ та ол мүлдем бұрыс пікір. Адам ағзасындағы</w:t>
        <w:br/>
        <w:t>антропометриялық, физиологиялық және психологиялық өзгерістер біркелкі</w:t>
        <w:br/>
        <w:t>жүрмейді. Осыған байлапысты адамды және оның іс-әрекетін зерттеу</w:t>
        <w:br/>
        <w:t>%ю</w:t>
        <w:br/>
        <w:t>регрессиялық талдауға негізделген бағалау әдістемесі ұсынылды;</w:t>
        <w:br/>
        <w:t>- заманауи еңбек нарығын реттеу тетіктері нақтыланып, қазіргі заманғы</w:t>
        <w:br/>
        <w:t>жастар еңбек нарығы дамуының институционалдық тетігінің үлгісі</w:t>
        <w:br/>
        <w:t>ұсынылды;</w:t>
        <w:br/>
        <w:t>- еңбек нарығындағы жастардың еңбек ресурстарының санын болжау</w:t>
        <w:br/>
        <w:t>әдістемесі ұсынылды.</w:t>
        <w:br/>
        <w:t>Қорғауға шығарлатын негізгі тұжырымдар:</w:t>
        <w:br/>
        <w:t>жастарды жұмыспен қамтудын ерекшеліктері анықталып, олардың</w:t>
        <w:br/>
        <w:t>экономикалық жүйелерде алатын орны және басқару қажеттілігі айқындалды;</w:t>
        <w:br/>
        <w:t>жастардың жұмыспен қамтылуын талдау нәтижесінде оларға әсерін</w:t>
        <w:br/>
        <w:t>тигізетін факторлар негізделді;</w:t>
        <w:br/>
        <w:t>еңбек нарығында жастар еңбек ресурстарының жоғарғы жас шегі</w:t>
      </w:r>
    </w:p>
    <w:p>
      <w:r>
        <w:t>ғылыми түрде дәлелденді;</w:t>
        <w:br/>
        <w:t>экономикалық-математикалық үлгілеудің нәтижесінде жастардың еңбек</w:t>
        <w:br/>
        <w:t>ресурстарының саны болжанды.</w:t>
        <w:br/>
        <w:t>жастар еңбек нарығы дамуының институционалдық тетікткерінің үлгісі</w:t>
        <w:br/>
        <w:t>ұсынылды;</w:t>
        <w:br/>
        <w:t>Зерттеудің тәжірибелік маңыздылығы. Зерттеу жұмысында ұсынылған</w:t>
        <w:br/>
        <w:t>іс шараларды еңбек нарығын реттеуде , соның ішінде жастарды жұмыспен</w:t>
        <w:br/>
        <w:t>қамтуда пайдалануға болады. Теориялық және әдістемелік материалдар жоғары</w:t>
        <w:br/>
        <w:t>оқу орындарында «Менеджмент» мамандықтарының пәндерінен дәріс оқу және</w:t>
        <w:br/>
        <w:t>тәжірибелік сабақтар жүргізу барысында қолдануға болады.</w:t>
        <w:br/>
        <w:t>Жұмыстың негізігі нәтижелерін қолдану. Жастар еңбегін пайдалануды</w:t>
        <w:br/>
        <w:t>бағалау бойынша жүргізілген теориялық-әдістемелік зерттеу нәтижелеріне,</w:t>
        <w:br/>
        <w:t>сонымен қатар жастардың еңбек ресурстарының болашақтағы санын есептеуге</w:t>
        <w:br/>
        <w:t>негізделген автор ұсыныстары мен ұсынымдарын Алматы облысының 2007-</w:t>
        <w:br/>
        <w:t>2009 ж. орта дәліздік әлеуметтік экономикалық даму жоспарын құрастыруда</w:t>
        <w:br/>
        <w:t>пайдаланылды.</w:t>
        <w:br/>
        <w:t>Жұмысты сынақтан өткізу. Диссертациялық жұмыстың ережелері мен</w:t>
        <w:br/>
        <w:t>тұжырымдары келесідей ғылыми-практикалық конференцияларда баяндалып,</w:t>
        <w:br/>
        <w:t>талқыланды: «Жедел жаңару жолындағы экокномикалық бағдарлар», КазЭУ</w:t>
        <w:br/>
        <w:t>Алматы 2005., «Жоғары оқу орнында сапа менеджменті жүйесін енгізу</w:t>
        <w:br/>
        <w:t>мәселелері және оларды шешу жолдары» КазЭУ Алматы 2005., «Актуальные</w:t>
        <w:br/>
        <w:t>проблемы экономической науки Казахстана и творческое наследие академика</w:t>
        <w:br/>
        <w:t>НАН РК С.Е.Толыбекова» КазНТУ им. Абая Алматы 2007, «Екінші Рысқұлов</w:t>
        <w:br/>
        <w:t>оқулары» КазЭУ Алматы 2007.</w:t>
        <w:br/>
        <w:t>Диссертация тақырыбы бойынша жалпы 8 ғылыми еңбек жарияланды.</w:t>
        <w:br/>
        <w:t>Жұмыс көлемі мен құрылымы. Жұмыс кіріспеден, үш тараудан,</w:t>
        <w:br/>
        <w:t>қорытындыдан, пайдаланылған әдебиеттер тізімі мен қосымшалардан 12</w:t>
        <w:br/>
        <w:t>суреттен, 22 кестеден тұрады.</w:t>
        <w:br/>
        <w:t>Негізгі бөлім</w:t>
        <w:br/>
        <w:t>Қазіргі қоғамдағы жастар ролі, жас буынның әлеуметтік қызметтері, оның</w:t>
        <w:br/>
        <w:t>саяси позициясы мен көзқарасы, білімі мен кәсіби біліктілігі деңгейі,</w:t>
        <w:br/>
        <w:t>адамгершілігі мен мәдени қажеттіліктері туралы мәселелерді зерттеудің</w:t>
        <w:br/>
        <w:t>6</w:t>
        <w:br/>
        <w:t>2</w:t>
        <w:br/>
        <w:t>3)</w:t>
        <w:br/>
        <w:t>ы)</w:t>
        <w:br/>
        <w:t>)</w:t>
        <w:br/>
        <w:t>6)</w:t>
        <w:br/>
        <w:t>шешудегі жергілікті өзін-өзі басқару органдарының рөлін күшейту;</w:t>
        <w:br/>
        <w:t>мемлекеттік бюджет құралдары мен әлеуметтік бюджеттен тыс қорлар</w:t>
        <w:br/>
        <w:t>есебінен жастар жұмыссыздығының жоғары деңгейі бар аймақтарда</w:t>
        <w:br/>
        <w:t>элеуметтік және экономикалық бағдарламаларды басымдылықпен</w:t>
        <w:br/>
        <w:t>қаржыландыруды жүзеге асыру;</w:t>
        <w:br/>
        <w:t>Индустриялық аудандарда, сонымен. бірге апағын және орташа</w:t>
        <w:br/>
        <w:t>қалаларда, моноэкономикалық құрылымды кенттерде жастардың</w:t>
      </w:r>
    </w:p>
    <w:p>
      <w:r>
        <w:t>жаппай жұмыссыз болуының жағымсыз салдарларын барынша</w:t>
        <w:br/>
        <w:t>азайту;</w:t>
        <w:br/>
        <w:t>жас қызметкерлердің жаппай жұмыстан шығарылуының алдын алу,</w:t>
        <w:br/>
        <w:t>жастар үшін экономикалық мақсатқа сай бар жұмыс орындарын</w:t>
        <w:br/>
        <w:t>сақтап қалу және жаңаларын ашу, жаңа прогерссивті өндіріс үшін</w:t>
        <w:br/>
        <w:t>үшін жас мамандарды қайта даярлаудың озық тәжірибесін жүзеге</w:t>
        <w:br/>
        <w:t>асыру;</w:t>
        <w:br/>
        <w:t>жастардың дәрменсіз ұйымдардағы еңбек құқығын қорғауды,</w:t>
        <w:br/>
        <w:t>жұмысынан айрылған кезде жастарға тиімді қолдауды қамтамасыз</w:t>
        <w:br/>
        <w:t>ету;</w:t>
        <w:br/>
        <w:t>әлеуметтік қорғау және біліктілікті арттыруды қамтамасыз ету үшін</w:t>
        <w:br/>
        <w:t>қажетті инфрақұрылым жасай отырып, ірі «жастар құрылыстарын»</w:t>
        <w:br/>
        <w:t>ұйымдастыру.</w:t>
        <w:br/>
        <w:t>Аталған механизм әрекет еткенде жастарға қатысты мемлекеттік</w:t>
        <w:br/>
        <w:t>жұмыспен қамту қызметінің бірінші кезектегі функцияларын, оның</w:t>
        <w:br/>
        <w:t>міндеттерінің жастарға қатынасын аңықтау қажет, ол, біздің ойымызша,</w:t>
        <w:br/>
        <w:t>келесі мәселелерді қорытындылауы тиіс:</w:t>
        <w:br/>
        <w:t>жастардың жұмыспен қамтылу деңгейін дамытудың болжамы және</w:t>
        <w:br/>
        <w:t>жағдайының бағасы, ал сондай-ақ еңбек нарығындағы сол немесе басқа</w:t>
        <w:br/>
        <w:t>бос орындардың сандары туралы ақпараттандырып отыру;</w:t>
        <w:br/>
        <w:t>жастардың жұмыспен қамтылуына жәрдемдесу бойынша мақсатты</w:t>
        <w:br/>
        <w:t>бағдарламалар жобасын жасау, оған оның жұмыстан шығарылу</w:t>
        <w:br/>
        <w:t>тәуекеліндегі бөлігін, ал сондай-ақ әлеуметтік қорғауға ерекше мұқтаж</w:t>
        <w:br/>
        <w:t>және жұмыс іздеп қиындық көріп жүргендерді енгізу;</w:t>
        <w:br/>
        <w:t>қолайлы жұмыс іздеуге, ал жұмыс берушілерге жастар арасынан</w:t>
        <w:br/>
        <w:t>қажетті жұмыскерлерді іріктеуге жәрдемдесу;</w:t>
        <w:br/>
        <w:t>кәсіптік бағдар, кәсіптік дайындауды ұйымдастыру, жұмыссыз</w:t>
        <w:br/>
        <w:t>жастардың қайта даярлау және біліктілігін жоғарылату;</w:t>
        <w:br/>
        <w:t>жұмыссыздық бойынша жәрдемақы түрінде әр түрлі әлеуметтік</w:t>
        <w:br/>
        <w:t>төлемдер, жұмыспен қамту қызметі органдарының жолдамасы</w:t>
        <w:br/>
        <w:t>бойынша оқытылуы кезінде шәкіртақы тағайындау, жұмыссыз жастарға</w:t>
        <w:br/>
        <w:t>материалдық және басқа да көмектер көрсету.</w:t>
        <w:br/>
        <w:t>Жастарды жұмыспен қамтуға жәрдемдесуге байланысты көрсетілетін</w:t>
        <w:br/>
        <w:t>қызметтерді жұмыспен қамту қызмет органдары тегін ұсынуы тиіс.</w:t>
        <w:br/>
        <w:t>Белсенді жастарды экономикалық-әлеуметтік қорғау механизмі мына</w:t>
        <w:br/>
        <w:t>бағыттар бойынша жүзеге асырылуы тиіс:</w:t>
        <w:br/>
        <w:t>І) жұмыстың занмен тыйым салынбаған кез-келген қызмет саласындағы</w:t>
        <w:br/>
        <w:t>түрінде жас адамның құқығын жүзеге асыру;</w:t>
        <w:br/>
        <w:t>2) еңбек қызметі үдерісін қамтамасыз ету, яғни мәжбүрлі еңбекке жібермеу</w:t>
        <w:br/>
        <w:t>18</w:t>
        <w:br/>
        <w:t>26 жас және одан асқан кезде жастар 16-25 жас аралығындағы жастармен</w:t>
        <w:br/>
        <w:t>салыстырғанда, кәсіби тәжірибе алады және олардың басым бөлігі экономика</w:t>
        <w:br/>
        <w:t>саласында жұмыспен қамтылады. 26-34 жастағы жастар 16-25 жастағы</w:t>
        <w:br/>
        <w:t>жастармен салыстырғанда, ересек тұрғындарға жақынырақ болады, өйткені</w:t>
        <w:br/>
        <w:t>олардың қатарына еңбек қатынастарына түскен жұмысбастылықтың</w:t>
        <w:br/>
        <w:t>белгіленген мәртебесі бар еңбек жасындағы тұлғалар жатады. Оларда өздері</w:t>
        <w:br/>
        <w:t>орындайтын жұмыс жөніндегі көзқарас қалыптасқан және белгілі бір кәсіби</w:t>
        <w:br/>
        <w:t>және өмірлік тәжірибе жинақталған. Осы жасқа қарай, көптеген жігіттер мен</w:t>
        <w:br/>
        <w:t>қыздарда еңбек және кәсіби жетілу, сондай-ақ өндіріс пен кәсіби қызметке</w:t>
      </w:r>
    </w:p>
    <w:p>
      <w:r>
        <w:t>бейімделу үдерісі аяқталады.</w:t>
        <w:br/>
        <w:t>Жоғарыда вталғандарды қорыта отырып, мынадай қорытынды жасауға</w:t>
        <w:br/>
        <w:t>болады, яғни жастардың еңбек ресурстары құрамына экономикалық белсенді</w:t>
        <w:br/>
        <w:t>және экономикалық белсенді емес жастар жатады. (1 кесте).</w:t>
        <w:br/>
        <w:t>Жоғарыда айтылғандардың негізіңде «жастардың еңбек ресурстары»</w:t>
        <w:br/>
        <w:t>түсінігіне келесі анықтама ұсынылады.</w:t>
        <w:br/>
        <w:t>Қазақстан Республикасындағы жастардың енбек ресурстары - бұл</w:t>
        <w:br/>
        <w:t>белгіленген қызметті жүзеге асыру үшін дене күші, білімі мен тәжірибесінің</w:t>
        <w:br/>
        <w:t>жеткілікті деңгейі бар 16-32 жастағы (жастар арасындағы әйел жынысты еңбек</w:t>
        <w:br/>
        <w:t>ресурстары) және 16-34 жастағы (жастар арасындағы еркек жынысты еңбек</w:t>
        <w:br/>
        <w:t>ресурстары) еңбек ресурстары.</w:t>
        <w:br/>
        <w:t>1-кесте - Қазақстан Республикасындағы 2006ж. 1-тоқсанындағы 16-34 жастағы</w:t>
        <w:br/>
        <w:t>экономикалық белсенді халық</w:t>
        <w:br/>
        <w:t>26 - 34 жас</w:t>
        <w:br/>
        <w:t>Барлық</w:t>
        <w:br/>
        <w:t>Халық санаты / жасы</w:t>
        <w:br/>
        <w:t>қатысты, (%; тысты, (%</w:t>
        <w:br/>
        <w:t>2,67</w:t>
        <w:br/>
        <w:t>халық</w:t>
        <w:br/>
        <w:t>"Экономикалық белсенді|1 555,39 67,33 370,48 21,78</w:t>
        <w:br/>
        <w:t>емес халық</w:t>
        <w:br/>
        <w:t>|Жиыыс- 7 р%4007 |000 1701,0 100. 1</w:t>
        <w:br/>
        <w:t>| Ескертпе Алматы абікысы стикистика басқармасының мәлінеттері бойынша зетор құрастырған.</w:t>
        <w:br/>
        <w:t>Еңбек нарығындағы жастардың жұмысбастылығы мен жұмыссыздығын</w:t>
        <w:br/>
        <w:t>зерттеу кезінде белгілі бір жастар тобының ерекшеліктерін ескеру керек,</w:t>
        <w:br/>
        <w:t>өйткені олар әр алуан болып келеді.</w:t>
        <w:br/>
        <w:t>Еңбек нарығы қазіргі заманғы экономиканы дамытудың негізгі және</w:t>
        <w:br/>
        <w:t>стратегиялық бағыттарының бірі болып табылады. Ондағы бар вакансияларды</w:t>
        <w:br/>
        <w:t>ескере отырып жұмыс күшіне деген сұраныс пен ұсыныс арасындағы балансқа</w:t>
        <w:br/>
        <w:t>жетумен тұжырымдалатын оның басты міндетін шешу еңбек нарығын</w:t>
        <w:br/>
        <w:t>қалыптастыру факторларын айқындауды талап етеді.</w:t>
        <w:br/>
        <w:t>Нарықтық қатынастар мен еңбек нарығының қалыптасу үрдісі</w:t>
        <w:br/>
        <w:t>жұмыскердің өңдіріс құралдарынан бөлініп, осымен оған заңды еркіндік беру</w:t>
        <w:br/>
        <w:t>сәтінен басталады. Егер адам еңбегі затқа айналған, өзі жасаған тауарды сата</w:t>
        <w:br/>
        <w:t>алмаса, онда өзінің өмір сүруіне қаражат табу үшін өзінің жұмыс күшін сатуы</w:t>
        <w:br/>
        <w:t>13</w:t>
        <w:br/>
        <w:t>Осы жұмыстың мақсаты - жастарды жұмыспен қамтуды басқарудың</w:t>
        <w:br/>
        <w:t>үлгісін құрастыру, болжау және институционалдық реттеу негізінде жастар</w:t>
        <w:br/>
        <w:t>еңбегін пайдалану тиімділігін арттырудың негізгі бағыттарын анықтау.</w:t>
        <w:br/>
        <w:t>Көрсетілген мақсатқа қол жеткізу үшін жұмыста келесідей міндеттер</w:t>
        <w:br/>
        <w:t>қойылды:</w:t>
        <w:br/>
        <w:t>- әлеуметтік-экономикалық жүйеде жастарды жұмыспен қамтуды</w:t>
        <w:br/>
        <w:t>басқарудың маңыздылығы мен олардың алатын орнындарын анықтау;</w:t>
      </w:r>
    </w:p>
    <w:p>
      <w:r>
        <w:t>- жастарды жұмыспен қамту жүйелерінің ерекшеліктерін анықтау</w:t>
        <w:br/>
        <w:t>негізінде, оларды басқару қажеттілігін негіздеу;</w:t>
        <w:br/>
        <w:t>- қызметкерлердің жалпы санындағы жастар еңбек ресурстарының үлесін,</w:t>
        <w:br/>
        <w:t>олардың жұмыспен қамтылуының ерекшелігін анықтау;</w:t>
        <w:br/>
        <w:t>- жастардың заманауи еңбек нарығын дамыту үрдістерін зерттеу және</w:t>
        <w:br/>
        <w:t>олардың қалыптасуына әсер ететін. факторларды анықтау, реттеу</w:t>
        <w:br/>
        <w:t>механизмдерін негіздеу;</w:t>
        <w:br/>
        <w:t>- ұдайы өндіріс үдерісінде еңбек ресурстарына енуші жастар саның болжау</w:t>
        <w:br/>
        <w:t>кезінде еңбек нарығы дамуының демографиялық үрдісін бағалауға</w:t>
        <w:br/>
        <w:t>мүмкіндік беретін әдістеме дайындау;</w:t>
        <w:br/>
        <w:t>- жастар еңбегін тиімді пайдалану үшін ғылыми түрде негізделген</w:t>
        <w:br/>
        <w:t>ұсыныстар жасау және оларды дамытудың басты бағыттарын анықтау.</w:t>
        <w:br/>
        <w:t>Алға қойылған барлық міндеттерді орындау, біздің ойымызша, жастар</w:t>
        <w:br/>
        <w:t>еңбек нарығындағы сұраныс пен ұсынысты ескере отырып, экономика</w:t>
        <w:br/>
        <w:t>салаларында жастар еңбегін оңтайлы пайдалануға қол жеткізетіні сөзсіз.</w:t>
        <w:br/>
        <w:t>Зерттеу пәні - жастардың еңбек нарығы қалыптасуының теориялық және</w:t>
        <w:br/>
        <w:t>тәжірибелік аспектілері болып табылады.</w:t>
        <w:br/>
        <w:t>Зерттеу нысаны Алматы облысы еңбек нарығындағы жастардың еңбек</w:t>
        <w:br/>
        <w:t>ресурстары болып табылады.</w:t>
        <w:br/>
        <w:t>Диссертациялық зерттеудің теориялық-әдістемелік негізін экономист,</w:t>
        <w:br/>
        <w:t>социолог, психолог ғалымдардың еңбектері, заманауи еңбек нарығындағы</w:t>
        <w:br/>
        <w:t>әлеуметтік және экономикалық проблемалар аясындағы мамандардың</w:t>
        <w:br/>
        <w:t>еңбектері, сонымен қатар мемелекеттік және аймақтық органдарының</w:t>
        <w:br/>
        <w:t>заңнамалық және нормативтік актілері құрайды.</w:t>
        <w:br/>
        <w:t>Зерттеу мен теориялық тұжырымдарды жасаудың ақпараттық базасын ҚР</w:t>
        <w:br/>
        <w:t>Статистика жөніндегі агенттігінің, Алматы облысы еңбек және халықты</w:t>
        <w:br/>
        <w:t>элеуметтік қорғау департаменті мен статистика басқармасының мәліметтері,</w:t>
        <w:br/>
        <w:t>мерзімдік басылым мен ғылыми әдебиетте жарияланған статистикалық</w:t>
        <w:br/>
        <w:t>мәліметтер, Алматы облысы кәсіпорындарының қызметі туралы бастапқы</w:t>
        <w:br/>
        <w:t>мәліметтер құрады.</w:t>
        <w:br/>
        <w:t>Зерттеудің ғылыми жаңалығы:</w:t>
        <w:br/>
        <w:t>- экономикалық жүйелерде жастарды жұмыспен қамтуды басқару</w:t>
        <w:br/>
        <w:t>қажеттілігі дәлелденіп оның құрылымындағы жастардың орны</w:t>
        <w:br/>
        <w:t>анықталады;</w:t>
        <w:br/>
        <w:t>- «жастардың еңбек ресурстары» экономикалық категориясы ұғымы</w:t>
        <w:br/>
        <w:t>нақтылынып, олардың жоғарғы жас шегі ғылыми түрде негізделді;</w:t>
        <w:br/>
        <w:t>- заманауи жастар еңбек нарығын қалыптастыру факторлары анықталды;</w:t>
        <w:br/>
        <w:t>- жастар еңбегін пайдалану әдістемелері жүйеленіп, корреляциялық-</w:t>
        <w:br/>
        <w:t>5</w:t>
        <w:br/>
        <w:t>пайдаланылуын, олардың санын болжаумен байланысты ғылыми зерттеулер,</w:t>
        <w:br/>
        <w:t>біздің ойымызша, еңбек нарығын қалыптастырудың түрлі факторлары</w:t>
        <w:br/>
        <w:t>әрекетіне байланысты осы категорияның еңбегін пайдалану тиімділігін</w:t>
        <w:br/>
        <w:t>бағалауға толық мүмкіндік бермейді. Бұл өз кезегінде оның даму тенденциясын</w:t>
        <w:br/>
        <w:t>бағалауда қиындық тудырады.</w:t>
      </w:r>
    </w:p>
    <w:p>
      <w:r>
        <w:t>Диссертациялық зерттеу барысында келтірілген теориялық және</w:t>
        <w:br/>
        <w:t>әдістемелік тұжырымдар мен қорытындылар еңбек нарығын, оның ішінде еңбек</w:t>
        <w:br/>
        <w:t>ресурстарының жұмыспен қамтылуы мен жұмыссыздығы проблемаларын</w:t>
        <w:br/>
        <w:t>қарастыратын ғалымдардың ғылыми еңбектері негізінде құрылады. еңбек</w:t>
        <w:br/>
        <w:t>нарығын қалыптастырудың жаңа түсінігі мен әдістері, еңбек ресурстарын</w:t>
        <w:br/>
        <w:t>ұтымды орналастыру мәселелері, жұмыссыздық, халықты жұмыспен қамтуды</w:t>
        <w:br/>
        <w:t>реттеу, жұмыспен қамтудың демогарфиялық аспектілері, еңбек нарығындағы</w:t>
        <w:br/>
        <w:t>жастар мәселелері, ел экономикасындағы еңбек ресурстарын жеделдету</w:t>
        <w:br/>
        <w:t>мәселелері және еңбек мотивациясы кеңінен қарастырылған, олардың ішінде:</w:t>
        <w:br/>
        <w:t>А.Смит., Д.Рикардо, Ж.Б Сэя, Д.М. Кейнс, А. Маршал, К. Маркс, М.</w:t>
        <w:br/>
        <w:t>Фридмен, П. Хейн, К.Р. Макконнел, С.Л. Брю, А.Н.Ананьев,</w:t>
        <w:br/>
        <w:t>Е.Г.Антосенков, Б.Н.Белкин, И.В.Бушмарин, А.Г.Гаждиев, А.З.Дадашев,</w:t>
        <w:br/>
        <w:t>Т.И.Заславская, ЕЙ.Капустин, В.Г.Костаков, А.Г.Костин, А.Э.Котляр,</w:t>
        <w:br/>
        <w:t>С.А.Кузьмин, К.И.Микульскекий, А.С.Панкратов, Б.В.Рахитский, В.С.Русанов,</w:t>
        <w:br/>
        <w:t>Л.С.Чижова, В.Н.Якимов секілді ғалымдар және басқалар өздерінің ғылыми</w:t>
        <w:br/>
        <w:t>ізденістерінде аймақтық еңбек нарығының құрылуы тақырыбының түрілі</w:t>
        <w:br/>
        <w:t>аспектілеріне тоқталған.</w:t>
        <w:br/>
        <w:t>Г.Г, Руденко, Ю. Яковец, О.В. Роматпов, Л.А. Костина, В.С.Автономов,</w:t>
        <w:br/>
        <w:t>З.В.Бабкина, Б.Д.Бреев, В.С.Буланов, И.ЕЗаславский, Е.Д.Катульский,</w:t>
        <w:br/>
        <w:t>Н.М.Кезеров, Н.М.Колесников, А.Э.Котляр, В.И.Матирко, А.А.Никифорова,</w:t>
        <w:br/>
        <w:t>В.И.Плаксин, Э.Р.Саруханов, С.Г.Струмилина, В.И.Храпырина және басқалар</w:t>
        <w:br/>
        <w:t>жұмыспен қамту теориясына елулі үлес қосты.</w:t>
        <w:br/>
        <w:t>Еңбек нарығының коньюнктурасына түрлі топтардың бейімделуін таңдау</w:t>
        <w:br/>
        <w:t>оны реттеуде жастарға қолданылатын механизімінің мәселелері В.С.Боровин,</w:t>
        <w:br/>
        <w:t>В.Г.Бочарова, Ю.Г. Одегов, П.Э. Шлендер, Ю.П. Кокин, Н.А. Волгин,</w:t>
        <w:br/>
        <w:t>Т.Б.Журавлев, В.А.Матусев, К.Г.Мяло, В.В.Новикова, Г.Е.Старченко,</w:t>
        <w:br/>
        <w:t>В.И.Чунрова және тағы басқа ғылымдардың еңбектерінде қарастырылған.</w:t>
        <w:br/>
        <w:t>Экономикадағы жастар еңбегін зерттеудің теориялық және әдістемелік</w:t>
        <w:br/>
        <w:t>зерттеулерінің белгілі бір жолдары, оның әлеуметтік-экономикалық мәселелері</w:t>
        <w:br/>
        <w:t>келесідей отандық экономист-ғалымдардың, социологтар мен демографтардың</w:t>
        <w:br/>
        <w:t>еңбектерінде қаралады: Т.А. Әшімбаев, А.Т. Қонысбаев, М.Кенжегузин, Н.</w:t>
        <w:br/>
        <w:t>Мамыров, С.Берешев, С.Джумамбаев, Т.Мухамбетов, Т.Рогачева,</w:t>
        <w:br/>
        <w:t>Б.Татибеков, Л.Тимошенко және басқалар.</w:t>
        <w:br/>
        <w:t>Сонымен бірге, қарастырылуы әлеуметтік-экономикалық саясаттың</w:t>
        <w:br/>
        <w:t>қалыптасуына әсер ететін жастар еңбегін зерттеудің әдістемелік жолдары</w:t>
        <w:br/>
        <w:t>жеткілікті түрде зерттелмеген болып қала береді.</w:t>
        <w:br/>
        <w:t>Диссертациялық жұмыстың таңдап алынған тақырыбы бойынша</w:t>
        <w:br/>
        <w:t>зерттеулердің аздығы, осы тақырып бойынша жазылған ғылыми жұмыстардың</w:t>
        <w:br/>
        <w:t>жеткіліксіздігі осы кезеңдегі диссертациялық зерттеу тақырыбын таңдауда,</w:t>
        <w:br/>
        <w:t>оның міндеті мен мақсатын анықтауға әсерін тигізді.</w:t>
        <w:br/>
        <w:t>4</w:t>
        <w:br/>
        <w:t>туралы кепілділіктің қатаң орындалуы, жұмыс уақытының ұзақтығының</w:t>
        <w:br/>
        <w:t>бекітілуі заңдылықтарын сақтау, демалыс және мереке күндерінің,</w:t>
        <w:br/>
        <w:t>ақылы демалыстың ұсынылуы, жұмыс берушілермен қатынастарында</w:t>
        <w:br/>
        <w:t>жастардың мүдделерін қорғау үшін кәсіптік одақтар және басқа да</w:t>
        <w:br/>
        <w:t>бірлестіктер құру;</w:t>
        <w:br/>
        <w:t>3) жалдамалы жұмыскерлер үшін мемлекет бекіткен міндеттемені сақтау</w:t>
        <w:br/>
        <w:t>мен жалақы мөлшерінің төменгі шегін және инфляция жағдайында</w:t>
        <w:br/>
        <w:t>табыстардың индексациялануын жүргізу;</w:t>
      </w:r>
    </w:p>
    <w:p>
      <w:r>
        <w:t>4) жас жұмыскерлердің сандық қысқаруы, кәсіпорынның жойылуы, қайта</w:t>
        <w:br/>
        <w:t>құрылуы немесе банкротқа ұшырау себептері бойынша еңбек қызметін</w:t>
        <w:br/>
        <w:t>жалғастыру мүмкіндіктерінен айырылған жағдайлардың болуын шектеу.</w:t>
        <w:br/>
        <w:t>Жастардың еңбек нарығын реттеудің әлеуметтік тетігіне жастардың</w:t>
        <w:br/>
        <w:t>көші-қонын реттеу механизмі де жатады. Жастар, элеуметтік жік ретінде</w:t>
        <w:br/>
        <w:t>жалпы көшіп-қонушылар санының үлесін елеулі көбейтеді және көші-қонның</w:t>
        <w:br/>
        <w:t>басым бөлігінің жастар құбылысы ететің белгілі бір сапалық сипаттамаларды</w:t>
        <w:br/>
        <w:t>иеленген. Жастарға ата-аналарынан бөлініп, өз бетімен тәуелсіз тұру тілегі</w:t>
        <w:br/>
        <w:t>тәң. Басқа қалаға немесе тіпті басқа елге көшіп-қону өз бетімен өмір сүруді</w:t>
        <w:br/>
        <w:t>және тәуелсіздікті көбейтеді, жас адамның ересектенуін тездетеді.</w:t>
        <w:br/>
        <w:t>Қазіргі жастар халықтың басқа көптеген топтарына қарағанда жоғары</w:t>
        <w:br/>
        <w:t>бейімделу дәрежесіне ие, бұл олардың жаңа жердегі өмірді игеруі мен реттеуін</w:t>
        <w:br/>
        <w:t>жеңілдетеді. Сондықтан мемлекет жастардың еңбек нарығындағы көші-қон</w:t>
        <w:br/>
        <w:t>механизмін реттеу кезінде аталған үдерісті әлеуметтік және консулдық</w:t>
        <w:br/>
        <w:t>қорғауға, оңтайлы салық салуға, қаржы және көлікпен қамтамасыз етілуіне,</w:t>
        <w:br/>
        <w:t>заңдық қолдауға және т.б. тұжырымдалған қажетті құқықтық және</w:t>
        <w:br/>
        <w:t>экономикалық нормалармен қамтамасыз ету туралы қамқор болуы тиіс.</w:t>
        <w:br/>
        <w:t>Жастардың еңбек нарығын реттеудің әлеуметтік тетігіне сондай-ақ</w:t>
        <w:br/>
        <w:t>кәсіптік білім беру жүйесінің жұмыс істеуін жатқызу керек. Қазіргі</w:t>
        <w:br/>
        <w:t>жағдайларда оқу орындары өздерінің бағдарламаларын еңбек нарығы</w:t>
        <w:br/>
        <w:t>талаптарына бейімдеуге тырысады. Сондықтан бұл жерде негізгі курсқа</w:t>
        <w:br/>
        <w:t>қосымша оқушылардың дүниетанымын кеңейтетін немесе көбіне кәсіптік-</w:t>
        <w:br/>
        <w:t>техникалық, орта арнайы және жоғары оқу орындарының бірлескен күшімен</w:t>
        <w:br/>
        <w:t>жүзеге асырылатын біріктірілген бағдарламалар деп аталатынды енгізу</w:t>
        <w:br/>
        <w:t>қажет. Соңғылары түлектерді «оқып-үйренуге», яғни біртіндеп барлық</w:t>
        <w:br/>
        <w:t>күрделірек мамандықтарды игеруге және өз қабылетінің деңгейіне</w:t>
        <w:br/>
        <w:t>байланысты біліктіліктерін арттыруға үйретуге бағытталуы тиіс.</w:t>
        <w:br/>
        <w:t>Орта кәсіптік білім беру механизмдерінің жүйесін дамыту қазіргі</w:t>
        <w:br/>
        <w:t>уақытта орта, жоғары, жоғарғы оқу орнынан кейінгі кәсіптік және соған сәйкес</w:t>
        <w:br/>
        <w:t>қосымша білім білім беру саласында бірыңғай саясат жүргізумен</w:t>
        <w:br/>
        <w:t>байланыстырылған. Орташа кәсіптік білім беру үздіксіз оқу жүйесінің</w:t>
        <w:br/>
        <w:t>баспалдағы және мамандарды көп деңгейлі дайындау жүйесі болып табылады.</w:t>
        <w:br/>
        <w:t>Нарықтық экономикаға кешу жағдайында оның ерекше шарттары мен</w:t>
        <w:br/>
        <w:t>шаруашылықты жүргізудің жаңа принциптеріне сәйкес болатын кәсіптік білім</w:t>
        <w:br/>
        <w:t>беру жүйесінің әлеуметтік механизмдерін жасауға қажеттілік туындады. й</w:t>
        <w:br/>
        <w:t>2%</w:t>
        <w:br/>
        <w:t>-4</w:t>
        <w:br/>
        <w:t>19</w:t>
        <w:br/>
        <w:t>теориялық және практикалық мәні аса зор. Қоғамдық үрдістегі жастар рөлі,</w:t>
        <w:br/>
        <w:t>оның қызметінің түрлері, құндылықтары, дүниетанымы, қызығушылығы,</w:t>
        <w:br/>
        <w:t>қажеттіліктері мен психологиялық қасиеттері элеуметтік және геосаяси даму</w:t>
        <w:br/>
        <w:t>сипаты, қоғамдық қатынастар, тарихи жағдайлар сипатымен шарттасылған.</w:t>
        <w:br/>
        <w:t>Халықтың осы тобын зерттеудің негізгі мәселелерінің біріне, біздің</w:t>
        <w:br/>
        <w:t>ойымызша, жастар еңбегінің пайдаланылуын бағалау жататын сияқты. Бұл өз</w:t>
        <w:br/>
        <w:t>негізінде жастардың еңбек ресурстарын, жастардың еңбек нарығын және оның</w:t>
        <w:br/>
        <w:t>жұмыспен қамтылуы мен жүмыссыздық, көшіп-қону, табиғи әсу сияқты</w:t>
        <w:br/>
        <w:t>құрамдас бөліктерін әлеуметтік, экономикалық, демографиялық, саяси және</w:t>
        <w:br/>
        <w:t>басқа проблемалар мен факторлар аясында теориялық және практикалық</w:t>
        <w:br/>
        <w:t>зерттеу қажет екенін көрсетеді.</w:t>
        <w:br/>
        <w:t>Жастардың орнын әлеуметтік-экономикалық жүйеде талдау қажеттілігі ең</w:t>
        <w:br/>
        <w:t>аз дегенде екі маңызды шартпен негіздиледі. Біріншіден, жастар шамамен</w:t>
      </w:r>
    </w:p>
    <w:p>
      <w:r>
        <w:t>Қазақстанда еңбекке жарамды халықтың 25% құрайды; екіншіден, бұл аса</w:t>
        <w:br/>
        <w:t>маңызды, олар - елдің болашағы, олардың қызметі оның әрі қарай дамуымен</w:t>
        <w:br/>
        <w:t>байланысты. Бүгінде жастар көбінесе қоғамның саяси, экономикалық және</w:t>
        <w:br/>
        <w:t>әлеуметтік құрылымың анықтайды. Сонымен бірге бұл дүние жүзіндегі еңбек</w:t>
        <w:br/>
        <w:t>нарығында, әсіресе Қазақстанда қатты осал топтардың бірі болып табылады.</w:t>
        <w:br/>
        <w:t>Аталған мәселелердің маңыздылығына қарамастан, оларға ғылыми</w:t>
        <w:br/>
        <w:t>зерттеулерде, бұқаралық ақпарат құралдарынды, үкіметтік құжаттарда аз кеңіл</w:t>
        <w:br/>
        <w:t>бәлінеді.</w:t>
        <w:br/>
        <w:t>18-24 жас аралығындағы жастар, бұл - студенттер немесе кәсіптік</w:t>
        <w:br/>
        <w:t>дайындықты аяқтаған жастар. Олар еңбек нарығына кіріп жатқан, жеткілікті</w:t>
        <w:br/>
        <w:t>кәсіптік және әлеуметтік тәжірибесі жоқ, сонымен қоса төмен бәсеклестік</w:t>
        <w:br/>
        <w:t>мүмкіндігі бар осал топ болып табылады.</w:t>
        <w:br/>
        <w:t>25-29 жастағы жастар, негізінен, кәсіптік таңдау жасайды, қандай да бір</w:t>
        <w:br/>
        <w:t>өмірлік және кәсіптік тәжірибесі бар топқа жатады. Олар не қажет ететінін</w:t>
        <w:br/>
        <w:t>біледі, көбінесе өзінің жанұясы бар және ұсынылатын жұмысқа үлкен талаптар</w:t>
        <w:br/>
        <w:t>қояды. 4</w:t>
        <w:br/>
        <w:t>Еңбек нарығындағы жағдайларда маңызды көрсеткіш болып</w:t>
        <w:br/>
        <w:t>жұмыссыздықтың деңгей, сыйымдылығы және еңбек нарығының</w:t>
        <w:br/>
        <w:t>коньюнктурасы болып табылады. Алайда мұндай статистика толығымен еңбек</w:t>
        <w:br/>
        <w:t>нарығындағы толық жағдайды көрсетпейді. Жастар еңбек биржасында басқа</w:t>
        <w:br/>
        <w:t>жастағы адамдармен салыстырғанда. сирек тіркеледі. Нәтижесінде нарықтық</w:t>
        <w:br/>
        <w:t>қатынастың ерекшеліктерімен байланысты, жасырын жұмыссыздық, жұмыспен</w:t>
        <w:br/>
        <w:t>қамтамасыз етудің жаңа құбылыстарының барлығы есепке алынбайды.</w:t>
        <w:br/>
        <w:t>Өндірістік емес салада жұмыс күшіне сұраныс жылдам өсу үстінде, әсіресе</w:t>
        <w:br/>
        <w:t>жылдам коммерциаланғандарда. Егер де қазіргі кездегі білікті мамандарды</w:t>
        <w:br/>
        <w:t>дайындау және оларға Деген сұраныс өзгермесе, жақын аралықта біліксіз</w:t>
        <w:br/>
        <w:t>мамандар халық арасында жұмыссыздықтың ұлғаюын алып келуі мүмкін, ең</w:t>
        <w:br/>
        <w:t>алдымен жалпы орта мектепті бітірген, әрі қарайғы оқуын жалғастырмаған,</w:t>
        <w:br/>
        <w:t>мамандығы немесе қажетті біліктілігі жоқ - жастардың арасында. Сондықтан да</w:t>
        <w:br/>
        <w:t>жалпы білім беруін және жастарды кәсіптік оқытуды ұтымды ұйымдастыру</w:t>
        <w:br/>
        <w:t>қажет.</w:t>
        <w:br/>
        <w:t>Диссертациялық зерттеуде жұмыспен қамтудың қазіргі заманғы</w:t>
        <w:br/>
        <w:t>7</w:t>
        <w:br/>
        <w:t>құрылымында аграрлық, индустриалды, қызмет көрсету және жұмыспен</w:t>
        <w:br/>
        <w:t>қамтамасыз етудің ақпараттық секторларында жастарды жұмыспен қамтамасыз</w:t>
        <w:br/>
        <w:t>ету өте төмен, себебі кәсіби білімінің жоқтығына байланысты. Аграрлық</w:t>
        <w:br/>
        <w:t>секторда жұмыспен жастардың аз бөлігі қамтамасыз етілген, себебі еңбек</w:t>
        <w:br/>
        <w:t>ақысының төмен болуы. Жастарды жұмыспен қамтамасыз ету ұйымдасқан -</w:t>
        <w:br/>
        <w:t>экономикалық қатынастар жиынтығын көрсетеді деп әсептейді, бұл басқару</w:t>
        <w:br/>
        <w:t>обьектісінің және субьектісінің әлеуметтік және экономикалық жетістіктеріне</w:t>
        <w:br/>
        <w:t>бағытталған, жұмыспен қамтамасыз ету кепілдігін береді.</w:t>
        <w:br/>
        <w:t>Автор экономикалық жүйедегі жастарды жұмыспен қамтуды басқарудың</w:t>
        <w:br/>
        <w:t>көп деңгейлі үлгісін ұсынады, бұл кәсіпкерлік құрылымның, мемлекеттік</w:t>
        <w:br/>
        <w:t>басқару орындарының, білім жүйесінің, қоғамның және жан ұяның әзара әсер</w:t>
        <w:br/>
        <w:t>етуін қамтамасыз етуге мүмкіндік береді. (сурет 1). Әрине байланыстың мұндай</w:t>
        <w:br/>
        <w:t>жүйесінің мақсаты жастардың жан-жақты дамуы болып табылады,</w:t>
        <w:br/>
        <w:t>экономикалық жүйенің тұрақты дамуын қамтамасыз етеді.</w:t>
        <w:br/>
        <w:t>Еңбек нарығының қажеттіліктері жастардың өмір құндылықтарына</w:t>
        <w:br/>
        <w:t>сәйкес келмегені диссертацияда көрсетілген, сонымен қатар бұл сәйкессіздік</w:t>
        <w:br/>
        <w:t>жастардың белсенді түрде жұмыс іздеуіне кедергі болады, сондықтан да</w:t>
        <w:br/>
        <w:t>экономикалық жүйедегі жастарды жұмыспен қамту мәселесіне сәйкес келетін</w:t>
        <w:br/>
        <w:t>жүйені қалыптастыру керек (сурет 2),</w:t>
        <w:br/>
        <w:t>Бұл жүйе төмендегідей қалыптасу кажет:</w:t>
      </w:r>
    </w:p>
    <w:p>
      <w:r>
        <w:t>- кәсіпорында, ұйымда және мемлекеттік мекемелерде конкурстық</w:t>
        <w:br/>
        <w:t>сұрыптау негізінде жастарды жұмыспен қамту және тәжірибелерді</w:t>
        <w:br/>
        <w:t>; ұйымдастыру; )</w:t>
        <w:br/>
        <w:t>- жастар үшін жұмыс орындарын үлестіру мақсатымен аудандық</w:t>
        <w:br/>
        <w:t>арнайы бюджеттік қорлар жасау;</w:t>
        <w:br/>
        <w:t>- білім беру мекемелерінің түлектерін жұмыспен қамтамасыз ететін</w:t>
        <w:br/>
        <w:t>жұмыс берушілердің ынталандыру жүйесін жетілдіру;</w:t>
        <w:br/>
        <w:t>- жастармен мамандыққа бағытталған ескертпелі жұмыс жүргізу;</w:t>
        <w:br/>
        <w:t>- жастар жұмыссыздығын алдын-ала ескерту жөнінде іс-шараларда</w:t>
        <w:br/>
        <w:t>қалыптастыру және жүзеге асыру;</w:t>
        <w:br/>
        <w:t>- жастарды баспа және электронды ауқымда ақпарат құралдары</w:t>
        <w:br/>
        <w:t>арқылы ақпараттандыру, еңбек нарығы және жастарды қолдану</w:t>
        <w:br/>
        <w:t>шаралары туралы анықтамалық және ақпараттық-әдістемелік</w:t>
        <w:br/>
        <w:t>әдебиеттерді баспаға шығару;</w:t>
        <w:br/>
        <w:t>- жас кәсіпкерлікті және жастар кәсіпкерлігін құру тәжірибесін</w:t>
        <w:br/>
        <w:t>дамыту, жастардың бизнес-жоспарларын кеңеспен және</w:t>
        <w:br/>
        <w:t>эксперттермен қамтамасыз ету. |</w:t>
        <w:br/>
        <w:t>Еңбек ресурстарының тобы ретінде жастарға басты назар аудару, бұл |</w:t>
        <w:br/>
        <w:t>елдің маңызды ресурсы екені түсінікті болған. Бұл Орал, Сібір, Қиыр Шығыс</w:t>
        <w:br/>
        <w:t>құрлыстарындағы комсомол отрядтары, тың және тыңайған жерлерді игеру,</w:t>
        <w:br/>
        <w:t>өнеркәсіпті, экономиканың түрлі салаларын дамытудағы жастар жұмыстарымен</w:t>
        <w:br/>
        <w:t>расталады 5</w:t>
        <w:br/>
        <w:t>Еш</w:t>
        <w:br/>
        <w:t>Кіріспе</w:t>
        <w:br/>
        <w:t>Зерттеу тақырыбының өзектілігі. Экономикалық дамудың жоспарлы</w:t>
        <w:br/>
        <w:t>және орталықтандырылған бағытынан шаруашылықты жүргізудің нарықтық</w:t>
        <w:br/>
        <w:t>әдістеріне өтуі елеулі өзгерістерге алып келді.</w:t>
        <w:br/>
        <w:t>Қоғамның стратегиялық ресурсы болып табылатын жастар, қалыптасып</w:t>
        <w:br/>
        <w:t>жатқан өмір шындығын әзінше қабылдай және бағалай отырып Қазақстан</w:t>
        <w:br/>
        <w:t>пайдасы үшін қызметке қатысуға ұмтылады және бүгінгі таңда оларға қолдау</w:t>
        <w:br/>
        <w:t>көрсеткен жөн, мемлекеттің еңбекке қабілетті халқының арасында жастардың</w:t>
        <w:br/>
        <w:t>үлесін арттыру үшін осы қызметке жас ұрпақ потенциялын қосу керек. Алайда</w:t>
        <w:br/>
        <w:t>элеуметтік-экономикалық үрдістерге қазақстандық жас ұрпақтың қатысу</w:t>
        <w:br/>
        <w:t>белсенділігі олардың экономиканың түрлі секторларында жұмыспен қамтылу</w:t>
        <w:br/>
        <w:t>мәселесіне байланысты. Сондықтан қазіргі уақытта аймақтық деңгейде</w:t>
        <w:br/>
        <w:t>жұмыспен қамту құрылымдарының қызметін бағыттау негізінде, жастарды</w:t>
        <w:br/>
        <w:t>жұмыспен қамтудың толық басқару жүйесін қалыптастыру керек. Жастарды</w:t>
        <w:br/>
        <w:t>жұмыспен қамтуды басқару қажеттігі, сондай-ақ жас ұрпақтың өздігінен даму</w:t>
        <w:br/>
        <w:t>мәселесіне де байланысты, ол сапалы білім алу, қызмет барысында өсу және</w:t>
        <w:br/>
        <w:t>лайықты еңбек ақы алу мүмкіндіктерімен көрінеді, ал оның табиғаты нақты</w:t>
        <w:br/>
        <w:t>аймақта қалыптасқан экономикалық, географиялық, демографиялық және қайта</w:t>
        <w:br/>
        <w:t>жаңғыру шарттарымен анықталады.</w:t>
        <w:br/>
        <w:t>Заманауи еңбек нарығы экономикалық өзгерістер жүргізу барысында</w:t>
        <w:br/>
        <w:t>қалыптасады. Оның көрінісі жасырын жұмыссыздықтың жоғары деңгейі,</w:t>
        <w:br/>
        <w:t>қызметкердің қосқан үлесі мен оның табысы арасындағы байланыстың үзілуі,</w:t>
        <w:br/>
        <w:t>жалақының уақтылы берілмеуі және т.б.болып табылады.</w:t>
      </w:r>
    </w:p>
    <w:p>
      <w:r>
        <w:t>Нарықтық қатынастардың дамуы жұмыс күшіне деген сұраныс пен</w:t>
        <w:br/>
        <w:t>ұсынысты реттеу, еңбек қатынастары жүйесін реформалау мен жұмыс</w:t>
        <w:br/>
        <w:t>орындарының саналық сипаттамаларының артуы, кәсіби білім беру жүйесінің</w:t>
        <w:br/>
        <w:t>жаңа экономикалық жағдайға бейімделуімен байланысты еңбек нарығында</w:t>
        <w:br/>
        <w:t>туындайтын мәселелерді зерттеуді көздейді.</w:t>
        <w:br/>
        <w:t>Бұл мәселелерді шешу кезінде әлеуметтік жағынан әлсіз қорғалғандарды,</w:t>
        <w:br/>
        <w:t>еңбек ресурстарының бәсекеге қабілеті төмен топтарын ерекше ескеру қажет.</w:t>
        <w:br/>
        <w:t>Олардың біріне оларды негізгі толықтыру көзі болып табылатын жастарды</w:t>
        <w:br/>
        <w:t>жатқызуға болады.</w:t>
        <w:br/>
        <w:t>Жастардың еңбек нарығына енуі елеулі қиыншылықтармен және</w:t>
        <w:br/>
        <w:t>қайшылықтармен қатар жүреді. Олар ең алдымен мамандық таңдауда жастар</w:t>
        <w:br/>
        <w:t>оның еңбек нарығында қажеттілігіне емес, қоғамдағы беделділігі мен</w:t>
        <w:br/>
        <w:t>абыройына қарай бағыт ұстауына байланысты туындайды. Осыған</w:t>
        <w:br/>
        <w:t>байланысты оқу орнын бітірген жастардың көп бөлігі алған мамандығы</w:t>
        <w:br/>
        <w:t>бойынша жұмыс істемейді немесе мүлдем жұмысқа орналаспайды, бұл жастар</w:t>
        <w:br/>
        <w:t>арасында жұмыссыздық деңгейінің артуына әкеледі. Нәтижесінде жастардың</w:t>
        <w:br/>
        <w:t>осы бөлігінің біліміне салынған қаражат өзін-өзі ақтамайды.</w:t>
        <w:br/>
        <w:t>Сондықтан диссертациялық зерттеу тақырыбының өзектілігі қазіргі</w:t>
        <w:br/>
        <w:t>экономикаға тән жаңа сапалық деңгейдегі осы мәселені шешу мақсатында</w:t>
        <w:br/>
        <w:t>жастар еңбегін пайдаланудың жаңа жолдарын іздеу қажеттілігінде болып отыр.</w:t>
        <w:br/>
        <w:t>Тақырыптың ғылыми зерттелу дәрежесі Жастар еңбегінің</w:t>
        <w:br/>
        <w:t>Е)</w:t>
        <w:br/>
        <w:t>мәселелерімен айналысатын физиология, социология, статистика, экономика</w:t>
        <w:br/>
        <w:t>және демография сияқты ғылыми бағыттарда адамның жас шектерін анықтау</w:t>
        <w:br/>
        <w:t>кезінде сан алуан тәсілдемелер қолданылады.</w:t>
        <w:br/>
        <w:t>Қазақстан Республикасының «Қазақстан Республикасындағы мемлекеттік</w:t>
        <w:br/>
        <w:t>жастар саясаты жөніндегі» заңына сәйкес жастар - бұл 16 жастан бастап 29 жас</w:t>
        <w:br/>
        <w:t>аралығындағы Қазақстан Республикасының азаматтары, шет мемлекеттердің</w:t>
        <w:br/>
        <w:t>азаматтары және Қазақстан Республикасы аумағында тұрақты өмір сүріп</w:t>
        <w:br/>
        <w:t>жатқан азаматтығы жоқ тұлғалар. )</w:t>
        <w:br/>
        <w:t>Заңнамада анықталған еңбек ресурстарының төменгі шекарасы болып 16</w:t>
        <w:br/>
        <w:t>жас есептелетіндігін, сондай-ақ осы жасқа қарай жас адамда бұлшық ет пен</w:t>
        <w:br/>
        <w:t>сүйек жүйесі қалыптасатындығын және оның белгіленген жұмысты орындай</w:t>
        <w:br/>
        <w:t>алатындығын назарға ала отырып, осы жас жұмыс істеу кезеңінің заңды</w:t>
        <w:br/>
        <w:t>негізделген бастапқы сатысы болып табылады.</w:t>
        <w:br/>
        <w:t>Сонымен қатар, дәл осы жаста жастардың басым кәпшілігі жалпы білім</w:t>
        <w:br/>
        <w:t>мектебін аяқтайды және әр түрлі себептерге байланысты ЖОО-ға немесе басқа</w:t>
        <w:br/>
        <w:t>білім мекемелеріне түсе алмағандары өзінің төмен біліктілігімен ерекшеленетін</w:t>
        <w:br/>
        <w:t>белгілі бір еңбек түрімен айналыса бастайды.</w:t>
        <w:br/>
        <w:t>Қазақстан Республикасында 1998 жылдан бастап 2001 жыл аралығында</w:t>
        <w:br/>
        <w:t>Қазақстан Республикасының 1997 жылдың 20 маусымында қабылданған</w:t>
        <w:br/>
        <w:t>«Қазақстан Республикасында зейнеткерлікті қамтамасыз ету жөніндегі» заңына</w:t>
        <w:br/>
        <w:t>сәйкес зейнеткерлік жас өзгертілді. Қазіргі кезде олар әйелдер үшін 58 жас</w:t>
        <w:br/>
        <w:t>және ерлер үшін 63 жас деп қабылданған.</w:t>
        <w:br/>
        <w:t>Қазіргі таңда физиологтар былай деп тұжырымдайды, яғни отыз жастан</w:t>
        <w:br/>
        <w:t>асқан жас адамның денесінің өсуі, бұлшық еттерінің ұлғаюы, басы мен бас</w:t>
        <w:br/>
        <w:t>миының көлемінің өсуі өз жалғасын табады. Және осы процесс ер адамдарда</w:t>
        <w:br/>
        <w:t>әйел адамдарға қарағанда ұзағырақ созылады.</w:t>
        <w:br/>
        <w:t>Жоғарыдағы барлық айтылғандарды жалпылай отырып, Қазақстан</w:t>
      </w:r>
    </w:p>
    <w:p>
      <w:r>
        <w:t>Республикасында жастардың еңбек ресурстарының жоғарғы шектері әйелдер</w:t>
        <w:br/>
        <w:t>үшін 16-32 жасты, ал ерлерде 16-34 жасты құрауы тиіс.</w:t>
        <w:br/>
        <w:t>Бұған сәйкес, заңнамада және тәжірибелік қызметте жастардың еңбек</w:t>
        <w:br/>
        <w:t>ресурстарының жас шектерінің ұлғаюы статистикалық материалдарды өте</w:t>
        <w:br/>
        <w:t>обьективті түрде өңдеуге және осы санаттағылар санын талдауға ғана ықпал</w:t>
        <w:br/>
        <w:t>етіп қоймай, сонымен бірге зор ғылыми нәтижелерге қол жеткізу мүмкіндігіне,</w:t>
        <w:br/>
        <w:t>жастар өмірінің жағдайлары мен өмір сапасын жақсартуға, оның кәсіби және</w:t>
        <w:br/>
        <w:t>шығармашылық әлеуетін дамытуға, сондай-ақ ұсынылатын жас аралығында</w:t>
        <w:br/>
        <w:t>өте өнімді қызметті жүзеге асыруға ықпал етеді.</w:t>
        <w:br/>
        <w:t>Бұл айтқанды қорта келе, жастар еңбек ресурстарының жастық есептік</w:t>
        <w:br/>
        <w:t>кезеңін алтын кесік әдісін қолдана отырып дәлелдеуге болады. Леонардо да</w:t>
        <w:br/>
        <w:t>Винчи 8 және 13 сандарының қатынасын алтын бөлік, ал заңның өзін - «алтын</w:t>
        <w:br/>
        <w:t>кесік заңы» деп атаған.</w:t>
        <w:br/>
        <w:t>«Алтын пропорцияға» сәйкес жастардың еңбек ресурстарын зерттеу 8</w:t>
        <w:br/>
        <w:t>бөліктен тұрады (немесе 38,1% 8:13 қатынасында), бұл орайда 13 бөлік (61,9%)</w:t>
        <w:br/>
        <w:t>- бұл қалған еңбек ресурстары. Соған сәйкес, барлық еңбек ресурстары 21</w:t>
        <w:br/>
        <w:t>бөлікті, яғни 100%-ды құрайды.</w:t>
        <w:br/>
        <w:t>Жастардың еңбек ресурстарының төменгі жас шегі 16 жасты қабылдай</w:t>
        <w:br/>
        <w:t>және «алтын кесік» әдістемесін қолдана, сондай-ақ Қазақстан</w:t>
        <w:br/>
        <w:t>Республикасында ерлер үшін еңбек белсенділік кезеңі 47 жасты</w:t>
        <w:br/>
        <w:t>п</w:t>
        <w:br/>
        <w:t>тиіс. Сондықтан еңбек нарығын қалыптастырудың негізгі алғышарттарының</w:t>
        <w:br/>
        <w:t>бірі, бір жағынан, жұмыс орындарын ұсынатын көптеген жұмысберушілердің</w:t>
        <w:br/>
        <w:t>болуы болып табылса, ал екінші жағынан, тауар ретінде жұмысшы күшін</w:t>
        <w:br/>
        <w:t>ұсынатын жалдамалы жұмысшылардың болуы болып табылады. Бұл</w:t>
        <w:br/>
        <w:t>жағдайда аталған көпшілік мемлекет, кәсіпорындарда жұмыс беруші ретінде</w:t>
        <w:br/>
        <w:t>болатын жоспарлы экономикадағыдай, формальді түрде болмауы тиіс.</w:t>
        <w:br/>
        <w:t>Жоғарыда айтылғандарды қорыта келе, біз қазіргі заманғы еңбек</w:t>
        <w:br/>
        <w:t>нарығының қалыптасуына әсер ететін факторлар ретінде жұмыс күшіне деген</w:t>
        <w:br/>
        <w:t>сұраныс пен ұсынысты белгілеуге болады деп есептейміз.</w:t>
        <w:br/>
        <w:t>В.Ф.Потуданская, В.А.Цыганков, И.В.Цыганкова жұмыскерлердің</w:t>
        <w:br/>
        <w:t>кәсіби-біліктілік құрылымын қалыптастыруға әсер ететін ұсыныс пен сұраныс</w:t>
        <w:br/>
        <w:t>факторларын ерекшелейді.</w:t>
        <w:br/>
        <w:t>с күшіне деген сұраныстың кәсіби-біліктілік құрылымына әсер</w:t>
        <w:br/>
        <w:t>ететін факторлар туралы айта келіп, осы зерттеушілер шығарылған өнімдер мен</w:t>
        <w:br/>
        <w:t>қызметтерге сұраныстың өзгеруі, экономикалық-географиялық жағдайы,</w:t>
        <w:br/>
        <w:t>қаржы-несие жүйесінің жай-күйі және т.б. жататын макроэкономикалық және</w:t>
        <w:br/>
        <w:t>микроэкономикалық деп бөледі, бұл - кәсіпорын жұмыс істейтін кезеңде</w:t>
        <w:br/>
        <w:t>еңбекті ұйымдастыру формасы мен басқарудың ұйымдық құрылымы, еңбек</w:t>
        <w:br/>
        <w:t>құны және т.б.</w:t>
        <w:br/>
        <w:t>Жұмыс күшін ұсынудың кәсіби-біліктілік құрылымына әсер ететін</w:t>
        <w:br/>
        <w:t>факторларды қарастыра отырып, осы зерттеушілер экономикалық,</w:t>
        <w:br/>
        <w:t>демографиялық және әлеуметтік-психологиялық факторларды анықтады.</w:t>
        <w:br/>
        <w:t>Экономикалық әдебиетте зерттеушілер, олардың ішінде Г.Г.Руденко</w:t>
        <w:br/>
        <w:t>және Б.Ч.Муртозаев ішкі еңбек нарығын қалыптастыру факторын ерекшелейді.</w:t>
        <w:br/>
        <w:t>Оларға әлеуметтік-зкономикалық, аймақтық, ұйымішілік және жекелер жатады.</w:t>
        <w:br/>
        <w:t>Осы зерттеушілердің пікірлерінше, аталған факторлардың өзара іс-қимылы</w:t>
        <w:br/>
        <w:t>нәтижесінде еңбек өнімділігі, орындалатын жұмыстар сапасы, іскерлік</w:t>
        <w:br/>
        <w:t>белсенділік деңгейі, еңбек тәртібінің жай-күйі, еңбек әмірінің сапасы, еңбекке</w:t>
        <w:br/>
        <w:t>қанағаттанушылық және т.б. осылар сияқты ұйымның еңбек нарығын</w:t>
      </w:r>
    </w:p>
    <w:p>
      <w:r>
        <w:t>қалыптастырудың обьективті және субьективті бағаланатын нәтижелеріне қол</w:t>
        <w:br/>
        <w:t>жеткізілуі тиіс.</w:t>
        <w:br/>
        <w:t>Аймақтық еңбек нарығының қалыптасуына алуан түрлі факторлар</w:t>
        <w:br/>
        <w:t>топтары әсер етеді, оларға теографиялық орналасуы, табиғи-климаттық</w:t>
        <w:br/>
        <w:t>жағдайлары, экономиканың негізгі салаларының дамуы және олардың</w:t>
        <w:br/>
        <w:t>мамандандырылуы, инвестициялық саясат, өңір экономикасының салалық</w:t>
        <w:br/>
        <w:t>құрылымын сипаттайтын әртараптандыру деңгейі, демографиялық жағдай</w:t>
        <w:br/>
        <w:t>және басқалар жатады.</w:t>
        <w:br/>
        <w:t>Заманауи еңбек нарығының қалыптасуына ықпал ететін факторлар</w:t>
        <w:br/>
        <w:t>қандай да бір өзіне тән ерекшеліктермен немесе белгілермен жүйеленбеген</w:t>
        <w:br/>
        <w:t>және топтастырылмаған, Сонымен қатар, жоғарыда көрсетілген факторлармен</w:t>
        <w:br/>
        <w:t>қатар жастардың еңбек нарығының қалыптасуына басқа факторлар да әсер</w:t>
        <w:br/>
        <w:t>ететін сияқты. Сондықтан аталған мәселе жеке зерттеу жүргізуді қажетсінеді</w:t>
        <w:br/>
        <w:t>деп есептейміз.</w:t>
        <w:br/>
        <w:t>Бүгінде оның қалыптасуы мен даму үдерісіне тікелей әсер ететін</w:t>
        <w:br/>
        <w:t>институционалдық, әлеуметтік-психологиялық, ұйымдық, демографиялық,</w:t>
        <w:br/>
        <w:t>экономикалық және саяси факторларды кешенді зерттеу арқылы жастардың</w:t>
        <w:br/>
        <w:t>заманауи еңбек нарығын зерттеу қажеттігі пісіп-жетілді. (4-сурет).</w:t>
        <w:br/>
        <w:t>14</w:t>
        <w:br/>
        <w:t>Мемлекет жұмыспен қамту саясатын жүргізе отырып, жұмыскерлер мен</w:t>
        <w:br/>
        <w:t>жұмысберушілер арасында құқықтық нормалар мен қатынастардың</w:t>
        <w:br/>
        <w:t>сақталуына бақылауды жүзеге асырады. Осыған байланысты мұнда еңбек</w:t>
        <w:br/>
        <w:t>нарығының нормативтік-құқықтық базасының жұмыс істеу тиімділігіне</w:t>
        <w:br/>
        <w:t>байланысты институционалдық факторлар ерекшеленеді. Институцоналдық</w:t>
        <w:br/>
        <w:t>факторлар олар үшін, бір жағынан, мемлекет немесе аймақ деңгейінде арнайы</w:t>
        <w:br/>
        <w:t>мақсатты бағдарламалар жасалатын, екінші жағынан, түрлі жәрдемақылар,</w:t>
        <w:br/>
        <w:t>стипендиялар, гранттар және т.б. төлеумен байланысты осы бағдарламалар мен</w:t>
        <w:br/>
        <w:t>түрлі заңнамалық актілер шеңберінде жұмыспен қамту қорлары құрылатын</w:t>
        <w:br/>
        <w:t>жастардың еңбек ресурстарымен тығыз байланысты.</w:t>
        <w:br/>
        <w:t>Жастардың заманауи еңбер нарығының қалыптасуына ықпал ететін</w:t>
        <w:br/>
        <w:t>факторлардың келесі тобына әлеуметтік-психологиялық фактор жатады.</w:t>
        <w:br/>
        <w:t>Олардың ішінен кәсіптік бағдар беру, кәсіптік оқыту, бейімделу, мамандықтың</w:t>
        <w:br/>
        <w:t>беделділігі, еңбек сипатының Мазмұны, еңбек қызметінің сипатын ауыстыруға</w:t>
        <w:br/>
        <w:t>дайын болу, оқу мен жұмысты қатар алып жүру мүмкіндігі, сондай-ақ кәсіби</w:t>
        <w:br/>
        <w:t>өсу келешегі.</w:t>
        <w:br/>
        <w:t>Жастардың кәсіптік бағдарлану үдерісі жалпы білім беретін мектепте</w:t>
        <w:br/>
        <w:t>өтеді, олардың көпшілігі оны бітіргеннен кейін кәсіптік оқудан, онан соң</w:t>
        <w:br/>
        <w:t>кәсіпорында еңбекке бейімделуден өтеді.</w:t>
        <w:br/>
        <w:t>Мамандықтың беделдігі де, біздің ойымызша, жастар үшін ЖОО-ны</w:t>
        <w:br/>
        <w:t>таңдауда епеулі фактор болып табылады. Егер 60-70 жылдары КСРО-ның ұлы</w:t>
        <w:br/>
        <w:t>держава ретіндегі мәртебесін және жаппай қарулануда ӨЗ Позициясын</w:t>
        <w:br/>
        <w:t>бейнелейтін мамандықтар: (физик-ядрошы, ғарышкер және т.б.) беделді деп</w:t>
        <w:br/>
        <w:t>есептелсе, қазіргі жастар нарықтық экономика жағдайында ерекше мәнге ие</w:t>
        <w:br/>
        <w:t>мамандықтар анағұрлым беделді деп есептейді (кәсіпкерлер, жоспарлау, есеп</w:t>
        <w:br/>
        <w:t>жүйесі мен қаржы саласының қызметкерлері, заңгерлер, ақпараттық қызмет</w:t>
        <w:br/>
        <w:t>көрсету саласының мамандары және т.б.)</w:t>
        <w:br/>
        <w:t>Егер еңбек қызықты және мазмұнды болмаса, онда жастар қызмет</w:t>
        <w:br/>
        <w:t>сипатын өзгертеді. Жастардың еңбек нарығын қалыптастырудың аталған</w:t>
        <w:br/>
        <w:t>әлеуметтік-психологиялық факторы едәуір дәрежеде оны жалпы еңбек</w:t>
        <w:br/>
        <w:t>нарығын қалыптастыру факторларынан ерекшелейді. Өз қызметін ауыстыру</w:t>
        <w:br/>
        <w:t>туралы шешім қабылдауда жастар шагалаңырақ, өйткені оның көпшілігі аға</w:t>
        <w:br/>
        <w:t>буынға қарағанда түрлі мәселелермен тауқымет тартып отырған жоқ.</w:t>
      </w:r>
    </w:p>
    <w:p>
      <w:r>
        <w:t>Жастардың еңбек нарығының қалыптасу факторларының басқа тобын</w:t>
        <w:br/>
        <w:t>жұмыспен қамту қызметімен байланысты ұйымдастырушылық фактор</w:t>
        <w:br/>
        <w:t>құрайды. ;</w:t>
        <w:br/>
        <w:t>Жастардың еңбек ресурстарының қалыптасуына ықпал етуші</w:t>
        <w:br/>
        <w:t>демографиялық факторлар жастардың еңбек ресурстарының саңдық және</w:t>
        <w:br/>
        <w:t>сапалық сипатын көрсетеді. Сандық сипаттарын құрайтындарға мыналарды</w:t>
        <w:br/>
        <w:t>жатқызу керек:</w:t>
        <w:br/>
        <w:t>1) жастардың еңбек ресурстарының саны;</w:t>
        <w:br/>
        <w:t>2) жастардың еңбек ресурстарының икемділігі;</w:t>
        <w:br/>
        <w:t>Жастардың еңбек ресурстарының демографиялық факторларын сапалық</w:t>
        <w:br/>
        <w:t>құрастырушыларға келесілерді жатқызу керек:</w:t>
        <w:br/>
        <w:t>1) жалпы білім беретін, мәдени және кәсіптік-білікті дайындық деңгейі</w:t>
        <w:br/>
        <w:t>тұрғысынан алғандағы еңбекке қабылетті жастардың сапасы;</w:t>
        <w:br/>
        <w:t>16</w:t>
        <w:br/>
        <w:t>фә</w:t>
        <w:br/>
        <w:t>а</w:t>
        <w:br/>
        <w:t>2) ой және дене еңбегімен айналысатын жастардың арақатынасы;</w:t>
        <w:br/>
        <w:t>3) еңбекке жарамды жастардың еңбекке дене күші жағынан қабілеттілігі</w:t>
        <w:br/>
        <w:t>және денсаулығының жай-күйі;</w:t>
        <w:br/>
        <w:t>4) жастардың еңбек ресурстарының ұлттық-этникалық құрылымы және</w:t>
        <w:br/>
        <w:t>басқалар.</w:t>
        <w:br/>
        <w:t>Жастардың еңбек нарығын қалыптастырудың келесі демографиялық</w:t>
        <w:br/>
        <w:t>факторы - көші-қон болып табылады.</w:t>
        <w:br/>
        <w:t>Экономикалық факторлар есебінен жастардың ауылдық жерлерден</w:t>
        <w:br/>
        <w:t>қалаға, экономикалық хал-ахуалы нашар аймақтар мен елдерден барынша</w:t>
        <w:br/>
        <w:t>«бай» жерлерге көшуі туындайды. Жергілікті көші-қон түрі бойынша, көшіп</w:t>
        <w:br/>
        <w:t>қону легінде жастардың ауылдан қалаға кетуі басым, ал кері қайту легі жоқтың</w:t>
        <w:br/>
        <w:t>қасы. Жастар, бұрынғысынша ауылдан қалаға оқуға кетеді, олар оқуын</w:t>
        <w:br/>
        <w:t>аяқтаған соң, сонда орнығып қайта оралмауға тырысады.</w:t>
        <w:br/>
        <w:t>Мемлекет, жұмыспен қамту саласында түрлі шешімдер қабылдау және әр</w:t>
        <w:br/>
        <w:t>түрлі заңдар әзірлеу арқылы әлеуметтік-экономикалық және демографиялық</w:t>
        <w:br/>
        <w:t>саясатты жүргізе отырып, тиімді түрде еңбек ресурстарын басқаруға тырысуда.</w:t>
        <w:br/>
        <w:t>Сондықтан заманауи еңбек нарығын, оның ішінде жастарды қалыптастыру</w:t>
        <w:br/>
        <w:t>саяси факторлардың ӛсеріне де байланысты.</w:t>
        <w:br/>
        <w:t>Барлық ТМД мемлекеттерінің арасында шетел жұмыс күшін жалдау</w:t>
        <w:br/>
        <w:t>туралы келісімдерге қол қойылған. Сондықтан интеграция үрдісінің</w:t>
        <w:br/>
        <w:t>факторлары және басқа елдердегі жастардың кәсіби қызметі жастардың еңбек</w:t>
        <w:br/>
        <w:t>нарығын қалыптастырудың саяси факторы болып табылады.</w:t>
        <w:br/>
        <w:t>Біз қарастырылған еңбек нарығын реттеу жүйесін жүргізіліп жатқан</w:t>
        <w:br/>
        <w:t>жұмыспен қамту саясаты аясында жүзеге асыру керек”-деп есептейміз.</w:t>
        <w:br/>
        <w:t>Жастардың еңбек нарығы туралы айтқанда, біздің ойымызша, мемлекет</w:t>
        <w:br/>
        <w:t>жастарды оның жоғары емес кәсіптік бәсекелестік қабылеті мен кәсібилігіне</w:t>
        <w:br/>
        <w:t>барынша қолдау көрсетуі тиіс. Бұл жағдайда, осы қолдау өзінің ықпалы</w:t>
        <w:br/>
        <w:t>бойынша еңбек нарығы өз бетімен реттеу механизмі көрсететін деңгейден</w:t>
      </w:r>
    </w:p>
    <w:p>
      <w:r>
        <w:t>төмен болмауы тиіс.</w:t>
        <w:br/>
        <w:t>Жастардың еңбек нарығына қатысты мемлекет жүргізіп отырған саясат</w:t>
        <w:br/>
        <w:t>мемлекеттік және аймақтық жастар бағдарламалары аясында әр түрлі</w:t>
        <w:br/>
        <w:t>заңнамалық актілерді іске асыру арқылы жүзеге асырылады. Бұл құжаттарды</w:t>
        <w:br/>
        <w:t>жүзеге асырудың негізгі мақсаты жастардың заманауи еңбек нарығын</w:t>
        <w:br/>
        <w:t>қалыптастыруға ықпал ететін тетіктер әрекетінде жастардың түрлі</w:t>
        <w:br/>
        <w:t>проблемаларын | шешу болып табылады. Сондықтан аталған кезенде</w:t>
        <w:br/>
        <w:t>институционалдық механизмдердің әрекеті негізгі мәнге ие деп есептейміз.</w:t>
        <w:br/>
        <w:t>Институционалдық механизмнің әрекеті кезінде түрлі заңнамалық</w:t>
        <w:br/>
        <w:t>актілер мен жастар бағдарламаларының негізгі ережелерін жүзеге асыру, өз</w:t>
        <w:br/>
        <w:t>кезегінде, институционалдық мақсат ретінде болатын жастардың еңбек</w:t>
        <w:br/>
        <w:t>нарығын реттейтін әлеуметтік және экономикалық механизмдердің тиімді</w:t>
        <w:br/>
        <w:t>жұмыс істеуіне ықпал етуі тиіс.</w:t>
        <w:br/>
        <w:t>Негізгі әлеуметтік механизмдердің бірі, біздің көзқарасымызша,</w:t>
        <w:br/>
        <w:t>жастарды жұмыспен тиімді қамтамасыз ету механизмі мен оның жұмыссыздық</w:t>
        <w:br/>
        <w:t>деңгейін төмендету болып табылады. Оның тиімді жұмыс істеуіне келесідей</w:t>
        <w:br/>
        <w:t>шараларды орындағанда және сақтағанда қол жеткізілуі мүмкін:</w:t>
        <w:br/>
        <w:t>1) жастардың еңбек нарығы проблемаларының аймақтық ерекшеліктерін</w:t>
        <w:br/>
        <w:t>17 “7--------......ьіЫыІы</w:t>
        <w:br/>
        <w:t>АНИЕВ ҚАНАТ СЕРИКОВИЧ</w:t>
        <w:br/>
        <w:t>ЖАСТАРДЫ ЖҰМЫСПЕН ҚАМТУ ЖҮЙЕСІН БАСҚАРУДЫ ЖЕТІЛДІРУ</w:t>
        <w:br/>
        <w:t>ЖОЛДАРЫ</w:t>
        <w:br/>
        <w:t>(Алматы облысы материалдары негізінде)</w:t>
        <w:br/>
        <w:t>08.00.05-Экономика және халық шаруашылығын басқару</w:t>
        <w:br/>
        <w:t>салалары мен қызмет сфералары бойынша</w:t>
        <w:br/>
        <w:t>Экономика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20.10.2008 қол қойылды. Пішімі 60х84 1/16. Офсеттік қағаз. Әріп</w:t>
        <w:br/>
        <w:t>түрі “Таймс”. Офсеттік басылыс. Шартты баспа табағы 1,5. Таралымы</w:t>
        <w:br/>
        <w:t>! 100 дана.</w:t>
        <w:br/>
        <w:t>Тапсырыс Хо 219</w:t>
        <w:br/>
        <w:t>“Әрекет-Ргіп”” баспаханасында басылды.</w:t>
        <w:br/>
        <w:t>050036, Алматы қаласы, 12 -ықшамаудан,</w:t>
        <w:br/>
        <w:t>16-үй, 69-пәтер</w:t>
        <w:br/>
        <w:t>Тел. 221-84-55</w:t>
        <w:br/>
        <w:t>4. Әр түрлі факторлардың әсерінен жастар еңбегін қолдануда практикалық</w:t>
        <w:br/>
        <w:t>зерттеу/ ұсынылған. Адекваттылық критерийларында тексерілген</w:t>
        <w:br/>
        <w:t>корреляциялық-регрессиялық модель жасалған. Онын экономикалық</w:t>
        <w:br/>
        <w:t>зерттеулерде қолданылуы туралы қорытынды жасалды.</w:t>
        <w:br/>
        <w:t>5. Диссертациялық зерттеулер нәтижесінде, сонымен қатар жастар</w:t>
        <w:br/>
        <w:t>саясатының қалыптасуы мен дамуының кезеңдері мен ерекшеліктері</w:t>
        <w:br/>
        <w:t>қарастырылды.</w:t>
      </w:r>
    </w:p>
    <w:p>
      <w:r>
        <w:t>6. Еңбек нарығында, жастар еңбек рссурстарының сандық болжау үлгісі</w:t>
        <w:br/>
        <w:t>ұсынылды.</w:t>
        <w:br/>
        <w:t>7. Зерттеу жұмыстарының пәтижелері бойынша жасалған қорытындыларды,</w:t>
        <w:br/>
        <w:t>жастарды жұмыспен қамтудың реттелуін қадағалайтын субһектерге жолдауға</w:t>
        <w:br/>
        <w:t>болады:</w:t>
        <w:br/>
        <w:t>- Мектепті, жоғары оқу орындарын, техникумдарды бітірушілерді қазіргі</w:t>
        <w:br/>
        <w:t>заманға сай ақпараттармен: кәсіпорындардың кадрларға мұқтаждығы, оларға</w:t>
        <w:br/>
        <w:t>жұмысшылардың кәсіпқойлық-білікті мамандық дәрежелері керектігін,</w:t>
        <w:br/>
        <w:t>оқудап “бос” уақытта істеуге болатын жұмыстар және қосымша кәсіптік</w:t>
        <w:br/>
        <w:t>білім алу, қайта дайындық және мамандығын көтеру мүмкіндіктері болатын</w:t>
        <w:br/>
        <w:t>жұмыстар туралы мәліметтермен қамтамасыз етуді</w:t>
        <w:br/>
        <w:t>- Оқу орындарында жұмыс іздеу технологиясының курстарына:</w:t>
        <w:br/>
        <w:t>оқушылардың үйрену және өзін-өзі бағалай білу, өдерінің мүмкіндіктері</w:t>
        <w:br/>
        <w:t>және талаптану деңгейін түзету, жұмыссыздар құқығына байланысты заңдық</w:t>
        <w:br/>
        <w:t>мәселелермен, жұмысқа орналасу барысында жұмыспен.қамту.қызметтерінің</w:t>
        <w:br/>
        <w:t>көмектері туралы мәліметтермен таныс болу, жұмыс іздеу технологиясын</w:t>
        <w:br/>
        <w:t>білу сияқты сұрақтарды енгізу;</w:t>
        <w:br/>
        <w:t>- Оқу орындарындағы оку ісінің барысын: енді қалыптасып келе жатқан</w:t>
        <w:br/>
        <w:t>еңбек рыногының талаптары мен ерекшеліктері және рыноктық</w:t>
        <w:br/>
        <w:t>қатынастардың келешегі, қосымша білімнің мүмкіндіктерін кең түрде</w:t>
        <w:br/>
        <w:t>қолдану, оқушы жастардың рыноктық қатынастар жағдайларына</w:t>
        <w:br/>
        <w:t>бейімделуіне мүмкіндік беретін әлеуметтік сапаларын дамытуға бағыттау; -</w:t>
        <w:br/>
        <w:t>- Мектептерді, балалар үшін де, үлкендер үшінде үздіксіз білім беру</w:t>
        <w:br/>
        <w:t>орталықтарына қайта құру үшін нормативтік негіз жасау;</w:t>
        <w:br/>
        <w:t>- Еңбекке үйрену мен тәрбие жұмыстары бойынша өздерінің іс-әрекеттерін,</w:t>
        <w:br/>
        <w:t>жұмыспен қамту қызмет орындарымен, кәсіпорындарымен, жастар жөніндегі</w:t>
        <w:br/>
        <w:t>істер бөлімімен, жалпы ақпарат құралдарымен байланыстыру ұсынылады.</w:t>
        <w:br/>
        <w:t>- Жастардың жұмыс бастылығы туралы аймақтық статистиканы жете зерттеу</w:t>
        <w:br/>
        <w:t>және статистикалық жыйнақты баспада жариялау. Алматы облысындағы</w:t>
        <w:br/>
        <w:t>жастар арасындағы жұмыссыздық, оқушылардың және жұмыссыз жастардың</w:t>
        <w:br/>
        <w:t>әлеуметтік және элеуметтік-психологиялық жағдайлары туралы жергілікті</w:t>
        <w:br/>
        <w:t>өзін-өзі басқару органдарына және халыққа эрдайым хабарлап отыру;</w:t>
        <w:br/>
        <w:t>- Өз аймағында немесе көрші аймақтарда жұмысқа орналасу үшін бос орын</w:t>
        <w:br/>
        <w:t>бар екені туралы жарнамалық-ақпараттық материалдарды жастар арасында</w:t>
        <w:br/>
        <w:t>таратып немесе баспада жариялау;</w:t>
        <w:br/>
        <w:t>- Жалпы ақпарат құралдарымен бірлесіп, еңбек рыногында қажетті іс-</w:t>
        <w:br/>
        <w:t>23</w:t>
        <w:br/>
        <w:t>ӘуММОВҰ</w:t>
        <w:br/>
        <w:t>Арісу Калай бегіКкотісһ</w:t>
        <w:br/>
        <w:t>Тһе уғауз о" регТесіоп оҒ тапаретепі Бу өузіеш Беіпг Биву оГ уовпр</w:t>
        <w:br/>
        <w:t>реоріе</w:t>
        <w:br/>
        <w:t>АсшаШу оҒгезеагеһ (һете.-Тһе сговвіпг іғот різппей сепіга!іаіед есопоту 1</w:t>
        <w:br/>
        <w:t>төгкес есопоту гінге а ісі оғ сһапоіпр”5.</w:t>
        <w:br/>
        <w:t>Модетп есопоту - із оп есопопзу оҒ пихей тіре, іп угісһ өШріесіз о? оса! ала</w:t>
        <w:br/>
        <w:t>воуепшпелігі весіюге бо іһеіг асіуНу. Тһе Вгеак о” есоповпіса! ге!атоп5 45 а гезші</w:t>
        <w:br/>
        <w:t>0490-ІҺ уелгв сгісіз, сһапріпр оҒесопотіса!-веорғарһіса! врасе тексі 10 1Іһе</w:t>
      </w:r>
    </w:p>
    <w:p>
      <w:r>
        <w:t>лерайуе сопзеццепсев іп есопоту ап арреагіпе өшеһ ргоМеппв, ав а ргоМет оҒ</w:t>
        <w:br/>
        <w:t>Істпей апа вгоууіпе, апа віпр реор1е гезошгсев іп а Таһог шагкеі.</w:t>
        <w:br/>
        <w:t>Тһе уошһ, Бсіпд а віга!еріс гезочгсе оҒ(һе соптшпйу апб (аКіпр, езгітпайіпр (һе</w:t>
        <w:br/>
        <w:t>теа Нев оҒІНе із ігуіпр (аКе а рогі іп сошетерізНуе асіуіу т Ка?аКһзізп. Апб</w:t>
        <w:br/>
        <w:t>еуеп іюдіау ИН із үсгу ішропаш о Кеер іп огбег ію іпсгеаве Іһе пштіһег оҒуошһ</w:t>
        <w:br/>
        <w:t>атолв аМе - БофШей роршабоп оҒЧНе сөштігу іп в/шайоп әһеге (һе пштег о?</w:t>
        <w:br/>
        <w:t>мәгіпе, гезоцсов 18 десгеазіпр. Ноугеуег, зе асіуепезе оҒ(һе уошһ (Кір; рагі іп</w:t>
        <w:br/>
        <w:t>гсопотісаПу- восізі ргосеввев брепб5 оп зо1уіпр (һе ргоМеш 175 епрарей іп</w:t>
        <w:br/>
        <w:t>«ІНетепе весіюге о? есопоту. Тһа/5 у/һу поууадаув пеедей (о Гог а үһо1е</w:t>
        <w:br/>
        <w:t>тапаретелі вузіет оҒ епраріпр һе уош Базесі оп соогфіпайпр іһе хо оғ</w:t>
        <w:br/>
        <w:t>біпісішгез ууісі һсір о елгаре елп оп а оса! 1еугі ап4 таКіле а пеу/ арргоасһ оғ.</w:t>
        <w:br/>
        <w:t>тапаріпр Іі ерһеге.</w:t>
        <w:br/>
        <w:t>Месеввйу оҒшаларіпр е епраріпо оҒуошһ 5һоуув Іһг ргоМетп оҒтеаі2аноп</w:t>
        <w:br/>
        <w:t>уошзеН;, млеһ із соппесітр зүНһ (һе аБНев % есі а воо4 Кпоз/іедре, ргобявіола|</w:t>
        <w:br/>
        <w:t>вгоулһ апФ ехсеПепе зайагу, ууісһ һа а геавоп іп 4ІНегелНайпв о? есопошіс,</w:t>
        <w:br/>
        <w:t>веоврғарһіс, дешовтарһіс вішабоп іп езеһ іеггіогу. Тһів ргоМета ів рейілр могіһ</w:t>
        <w:br/>
        <w:t>Бесамве оГ1асісіпр оҒпоп-соттштісабола! вйшашоп Беймееп Іоса! есопотпіс</w:t>
        <w:br/>
        <w:t>вузіез аз іп ехсһапріпр (һе іп Юогтайоп апа ехрепепсе іп уоші елрагілр ”</w:t>
        <w:br/>
        <w:t>тапаретелі, апа г150 іп ограпігітур іһе вігиісішгев, роуетптелігі апа Іосаі</w:t>
        <w:br/>
        <w:t>тападетелі аткі о4һег реоріе, уһ аге гезропвіМе бог (һа1.</w:t>
        <w:br/>
        <w:t>Тһе шодегп Таһош: тагке ів Юттпіпе Бу шаКіпр есопошіс ігалвҒогшабоп, әуісһ</w:t>
        <w:br/>
        <w:t>аге вһөугей іп а Шіеһ Іеугі! оҒ ҺМ4Феп апешріоутпелі, (һе Бгедіс оҒсотітшпісайоп</w:t>
        <w:br/>
        <w:t>Беһуеел іһе моКег”в сопітібшіоп %ю уғогіс алі һіз іпсолпез, поп-тершінг рауіпе оғ</w:t>
        <w:br/>
        <w:t>аағу апй ес. і</w:t>
        <w:br/>
        <w:t>Беуеіоршелі оҒ тагКсе: геіабоп тпеанв һе гезеагеһ ОҒ ртоМет, үкісі ізке</w:t>
        <w:br/>
        <w:t>ріпсе іп Ізош тагкеі, соппесісд о гершаһоп оҒдетала апа орріу іо жоКетв,</w:t>
        <w:br/>
        <w:t>гебогтабоп (Не вузіет оҒІарош тге/абопв, іпсгеазіпе Іне сопФЖолв оҒууогісіпр;</w:t>
        <w:br/>
        <w:t>ріасев, адартайоп оҒ ргобеввіопа! Кпоуу/!едсе іо 1Һе леу? есопотаіс сопа оп.</w:t>
        <w:br/>
        <w:t>УҮре во1уінр 1Һів ргоМелі ЕЕ із уегу іарогізік 10 апаһуге (һе Бага 5йшабол оғ</w:t>
        <w:br/>
        <w:t>мегіс рогів әҒ зосішп, опе оҒ һеш із (һе уошһ, үуісі іпсгеаве 1һе пшһег оҒ Ізезе</w:t>
        <w:br/>
        <w:t>рогів сопвіаа Пу.</w:t>
        <w:br/>
        <w:t>Хен Іһе уошв рег іпідез оҒІне Іаһошппагксей “Неу ившаШу ізсе % ФіНегепі</w:t>
        <w:br/>
        <w:t>ргоМелвв алгі Іһе түзіп геазоп оҒ 15 (һа! уошар; реоріе авиа Йу сһоове Іһеіг Ізіше</w:t>
        <w:br/>
        <w:t>В.Г.Костаков, АГ.Костин, А.Э.Котляр, С.А.Кузьмин, К.И.Микульский,</w:t>
        <w:br/>
        <w:t>А.С.Панкратов, Б.В.Рахитский, Е.С.Русанов, Л.С.Чижова, В.Н.Якимов и другие.</w:t>
        <w:br/>
        <w:t>Определенные подходы к теоретическим и методологическим</w:t>
        <w:br/>
        <w:t>исследованиям труда молодіжи./ в экономике, ей соңциально-</w:t>
        <w:br/>
        <w:t>экономические проблемы рассматриваются отечественными учеными</w:t>
        <w:br/>
        <w:t>экономистами, социологами и демографами: Т.А. Ашимбаевым, А.Т.</w:t>
        <w:br/>
        <w:t>Конысбаевым, М. Кенжегузиным, Н. Мамыровым, С.Берешевым,</w:t>
        <w:br/>
        <w:t>С.Джумамбаевым, Т.Мухамбетовым, Т.Рогачевой, Б.Татибеков,</w:t>
        <w:br/>
        <w:t>Л.Тимошенко и другие.</w:t>
        <w:br/>
        <w:t>Неполнота Исследований и разработок по выбранной теме</w:t>
        <w:br/>
        <w:t>диссертационной работы при наличии сравнительно незначительного</w:t>
        <w:br/>
        <w:t>количества научных трудов по данной тематике на современном этапе</w:t>
        <w:br/>
        <w:t>определили выбор темы диссертационного исследования, его цель и</w:t>
        <w:br/>
        <w:t>задачи.</w:t>
        <w:br/>
        <w:t>Целью настоялцей работы являетоя выявление основных</w:t>
        <w:br/>
        <w:t>направлений повышения эффективности использования труда молодежи</w:t>
        <w:br/>
        <w:t>на основе прогнозирования и институционального регулирования.</w:t>
      </w:r>
    </w:p>
    <w:p>
      <w:r>
        <w:t>Для достижения указанной цели в работе поставлены</w:t>
        <w:br/>
        <w:t>следуюіңие задачи:</w:t>
        <w:br/>
        <w:t>-определение сушности Ии места управления занятостью молодежи в</w:t>
        <w:br/>
        <w:t>социально-экономической системе;</w:t>
        <w:br/>
        <w:t>-обоснование необходимости формирования системы управления</w:t>
        <w:br/>
        <w:t>занятостью молодежи;</w:t>
        <w:br/>
        <w:t>-определить долю Трудовых ресурсов молодЕжИи в обіцей</w:t>
        <w:br/>
        <w:t>численности . работников, выявить онецифические особенности их</w:t>
        <w:br/>
        <w:t>занятости;</w:t>
        <w:br/>
        <w:t>- раскрыть тенденции развития современного молодажного рынка</w:t>
        <w:br/>
        <w:t>труда, факторы его формирования и мехавизмы регулирования;</w:t>
        <w:br/>
        <w:t>- разработать методику, позволяюшую оценить демографическую</w:t>
        <w:br/>
        <w:t>тенденцию развития рынка труда при прогнозировании численности</w:t>
        <w:br/>
        <w:t>молодежи, вступаюцей в трудовые ресурсы в процессе воспроизводства;</w:t>
        <w:br/>
        <w:t>- выявить основные направления эффективного использования труда</w:t>
        <w:br/>
        <w:t>молодежи.</w:t>
        <w:br/>
        <w:t>Выполнение всех поставленных задач будет способствовать, на наш</w:t>
        <w:br/>
        <w:t>взгляд, достижению рационального использования труда молодежи в</w:t>
        <w:br/>
        <w:t>отраслях экономики с учетом спроса и предложения на молодежном</w:t>
        <w:br/>
        <w:t>рынке труда.</w:t>
        <w:br/>
        <w:t>Предметом исследования являются теоретические и практические</w:t>
        <w:br/>
        <w:t>аспекты функционирования молодежноғо рынка труда.</w:t>
        <w:br/>
        <w:t>Обьектом исследования выступают трудовые ресурсы молодежи</w:t>
        <w:br/>
        <w:t>на рынке труда Алматинской области.</w:t>
        <w:br/>
        <w:t>Теоретико-методологической основой диссертационного</w:t>
        <w:br/>
        <w:t>Исследования являются труды ученых экономистов, социологов, пси-</w:t>
        <w:br/>
        <w:t>хологов, специалистов в области социальных и экономических проблем</w:t>
        <w:br/>
        <w:t>Исследования современного рынка труда, а также законодательные и</w:t>
        <w:br/>
        <w:t>нормативныг акты государственных и региональных органов власти.</w:t>
        <w:br/>
        <w:t>В диссертация использованы работы российских и казахстанских</w:t>
        <w:br/>
        <w:t>әрекеттердің үлгілерін, яғни білім, керекті бағыттар, мақсаттар, оқушылар</w:t>
        <w:br/>
        <w:t>мен жұмыссыз жастардың мотивтерін мақсатқа сай қалыптастыру;</w:t>
        <w:br/>
        <w:t>- Жастардың кәсіпкерлігі, аймақ арасында жас мамандардың көш-қонуы</w:t>
        <w:br/>
        <w:t>туралы бағдарламаларды жете зерттеу;</w:t>
        <w:br/>
        <w:t>-Жастардың өз әрекеттерін бірлестіру тәжірибелерін, конструкциялық</w:t>
        <w:br/>
        <w:t>шешімдері мен әлеуметтік проломаларды! зерттеу, қолдау жасау және</w:t>
        <w:br/>
        <w:t>жарнамалау;</w:t>
        <w:br/>
        <w:t>- Оқушылар мен студент жастарды оқудан тыс уақыттарда, уақытша</w:t>
        <w:br/>
        <w:t>жұмыстармен қамту мәселелері бойынша өз жұмыстарын, жұмыспен қамту</w:t>
        <w:br/>
        <w:t>қызмет орындарымен, оқу орындарымен, кәсіпорындарымен және жалпы</w:t>
        <w:br/>
        <w:t>ақпарат құралдарымен байланыстыру жұмыстары ұсынылады.</w:t>
        <w:br/>
        <w:t>ДИССЕРТАЦИЯ ТАҚЫРЫБЫ БОЙЫНША ЖАРИЯЛАНҒАН</w:t>
        <w:br/>
        <w:t>ЕҢБЕКТЕР</w:t>
        <w:br/>
        <w:t>1. Жастардың білім деңгейі және оның жұмыспен қамтуға әсер етуі.</w:t>
      </w:r>
    </w:p>
    <w:p>
      <w:r>
        <w:t>«Жоғрғы оқу орнында сапа менеджменті жүйесін енгізу мәселелері</w:t>
        <w:br/>
        <w:t>және оларды шешу жолдары». /Халықаралық ғылыми-тәжірибелік</w:t>
        <w:br/>
        <w:t>конференция/ ҚазЭУ Алматы 2005ж. 0,36.б.</w:t>
        <w:br/>
        <w:t>2 Қазақстан Республикасындағы жастар жұмысссыздығының әлеуметтік-</w:t>
        <w:br/>
        <w:t>экономикалық мәселелері. «Жедел жаңару жолындағы экономикалық</w:t>
        <w:br/>
        <w:t>бағдарлар» /Халықаралық ғылыми-тәжірибелік конференция/ ҚазЭУ</w:t>
        <w:br/>
        <w:t>Алматы 2005ж. 0,36.6.</w:t>
        <w:br/>
        <w:t>3 Қазақстан жастарының жұмысбастылық мәселесі «ҚазЭУ Хабаршысы»</w:t>
        <w:br/>
        <w:t>Алматы 2005 5 0,6 6.б.</w:t>
        <w:br/>
        <w:t>4 Қазақстанда жастардың еңбегін қолданудың қазіргі жағдайы. «ҚазЭУ</w:t>
        <w:br/>
        <w:t>Хабаршысы» Алматы 2005 Х96 0,4 6.6.</w:t>
        <w:br/>
        <w:t>5 Молодежная политика занятости «Известия ВУЗОВ». Бишкек 2006г</w:t>
        <w:br/>
        <w:t>Х91-2,0,25п.л.</w:t>
        <w:br/>
        <w:t>6 Қазақстан Республикасындағы ауыл жастарының еңбек миграциясын</w:t>
        <w:br/>
        <w:t>басқару. «Ізденістер, нәтижелер» ҚазҰАУ 2007ж Хе2 Алматы 0,3 б.б.</w:t>
        <w:br/>
        <w:t>7 Жастар жұмысбасылығының әлеуметтік экономикалық мазмұны.</w:t>
        <w:br/>
        <w:t>«Екінші Рысқұлов оқулары». /Халықаралық ғылыми-зерттеу</w:t>
        <w:br/>
        <w:t>конференция/ ҚазЭУ Алматы 2007ж 0,36.6.</w:t>
        <w:br/>
        <w:t>8 Қазақстан Республикасында жастарды жүмкіспен қамтамасыз ету</w:t>
        <w:br/>
        <w:t>шешімдері. «Актуальные проблемы экономической науки Казахстана и</w:t>
        <w:br/>
        <w:t>творческое наследие академика НАН РК С.Е.Толыбекова».</w:t>
        <w:br/>
        <w:t>Халықаралық ғылыми-тәжірибелік конференция/ ҚазҰПУ Алматы</w:t>
        <w:br/>
        <w:t>2007ж 0,46.6.</w:t>
        <w:br/>
        <w:t>24</w:t>
        <w:br/>
        <w:t>болжау әдістерінің жіктелімі қалай болғанмен де, еңбек нарығында</w:t>
        <w:br/>
        <w:t>жастардың еңбек ресурстарының санын болжауға деген бірыңғай көзқарасты</w:t>
        <w:br/>
        <w:t>анықтамайды деп есептейміз. Осыған байланысты, енді қолда бар деректерді,</w:t>
        <w:br/>
        <w:t>тәжірибені назарға ала отырып, аталған үдерісті әдістемелік әзірлеу және</w:t>
        <w:br/>
        <w:t>одан әрі зерттеу қажеттілігі туындайды.</w:t>
        <w:br/>
        <w:t>Бұл сұрақты шешу үшін еңбек нарығындағы жастар еңбек</w:t>
        <w:br/>
        <w:t>ресурстарының санын болжау әдістемесі ұсынылады, бұл туу-өлім және</w:t>
        <w:br/>
        <w:t>механикалық өсім немесе келген кеткендер санына экстраполяциялық тренд</w:t>
        <w:br/>
        <w:t>құру әдістемесін қолдануға негізделеген.</w:t>
        <w:br/>
        <w:t>Табиғи өсім көрсеткіштерін қолдануды қарастыра отырып, туылғандар</w:t>
        <w:br/>
        <w:t>және қайтыс болғандар санын қандай да бір бөлек-бөлек алынған халықтың</w:t>
        <w:br/>
        <w:t>жасы үлкен-кішілігіне қарай бөлінген топтары мен еңбек ресурстарын емес,</w:t>
        <w:br/>
        <w:t>олардың жалпы жиынтығын есепке алу керек. Бұл, біздің ойымызша, халық</w:t>
        <w:br/>
        <w:t>саны бала туу есебінен ұлғая және өлім-жітім есебінен азая отырып, үнемі</w:t>
        <w:br/>
        <w:t>динамикада болуына байланысты. Яғни өлім-жітім мен бала туу жекелеген</w:t>
        <w:br/>
        <w:t>жасы үлкен-кішілігіне қарай бөлінген топтарға емес, оның бүкіл</w:t>
        <w:br/>
        <w:t>жиынтығына, оның ішінде жастардың еңбек ресурстарына әсерін тигізеді.</w:t>
        <w:br/>
        <w:t>Сонымен бірге еңбек ресурстарының болжамды санына көші-қон</w:t>
        <w:br/>
        <w:t>көрсеткіштері де әсер етеді. Мұнда еңбек ресурстарының саны еңбек</w:t>
        <w:br/>
        <w:t>ресурстары кеткенде азая, келгенде көбейе отырып динамикада болады.</w:t>
        <w:br/>
        <w:t>Келгендер мен кеткендер саны арасындағы айырмашылықты көші-қон</w:t>
        <w:br/>
        <w:t>сальдосы көрсетеді.</w:t>
        <w:br/>
        <w:t>Осыған сәйкес, табиғи өсу көрсеткіштері жағдайында, механикалық</w:t>
      </w:r>
    </w:p>
    <w:p>
      <w:r>
        <w:t>өсім нәтижесінде келгендер мен кеткендер саны жекелеген жасы үлкен-</w:t>
        <w:br/>
        <w:t>кішілігіне қарай бөлінген топтарға емес, оның бүкіл жиынтығына, оның</w:t>
        <w:br/>
        <w:t>ішінде жастардың еңбек ресурстарына әсерін тигізеді.</w:t>
        <w:br/>
        <w:t>ҚОРЫТЫНДЫ</w:t>
        <w:br/>
        <w:t>Диссертациялық зерттеу нәтижесінде жастар еңбегінің әлеуметтік-</w:t>
        <w:br/>
        <w:t>экономикалық аспектілері талдауға алынды. Соның нәтижесінде қорытылған</w:t>
        <w:br/>
        <w:t>ұйғарымдар келесідей:</w:t>
        <w:br/>
        <w:t>1. Жастардың еңбек ресурстарының бір бөлігі ретінде қарастырылу мәселесі</w:t>
        <w:br/>
        <w:t>осы уақытқа дейін дәлелденбеген. Әр түрлі ғылыми салалардың</w:t>
        <w:br/>
        <w:t>зерттеушілері, яғни - әлеуметтанушылар, демографтар, философтар және де</w:t>
        <w:br/>
        <w:t>басқа зерттеушілер осы мәселені шешуде әр түрлі көзқарастарға сүйенеді.</w:t>
        <w:br/>
        <w:t>Қазіргі таңда жастар еңбек ресурстарының экономикалық жүйелерде немесе</w:t>
        <w:br/>
        <w:t>қоғамдық өмір динамизмінің шартында жұмыспен қамтуды басқарудың</w:t>
        <w:br/>
        <w:t>обьективті қажеттілігі негізделді.</w:t>
        <w:br/>
        <w:t>2. «Алтын кесік» әдісін қолдану негізінде келесідей жастар еңбек</w:t>
        <w:br/>
        <w:t>ресурстарының келесідей жастық шектері бекітілген, олар әйел адамдары</w:t>
        <w:br/>
        <w:t>үшін 16-32 жасқа дейін, ал ер адамдары үшін 16-34 жас аралықтары. «жастар</w:t>
        <w:br/>
        <w:t>еңбек ресурстары » категориясына анықтама берілді.</w:t>
        <w:br/>
        <w:t>3.Еңбек нарығындағы жастардың әлеуметтік-экономикалық мәселелерінің</w:t>
        <w:br/>
        <w:t>жүйелендірілуі ұсынылып, олардың арасындағы өзара қарым-қатынас</w:t>
        <w:br/>
        <w:t>қарастырылды.</w:t>
        <w:br/>
        <w:t>22</w:t>
        <w:br/>
        <w:t>ргобеввіоп поб Бесапве Іі із уегу пеейіед іп (һе тагКеі, ілі |вві Бесанве оҒ йө</w:t>
        <w:br/>
        <w:t>роршатИу іп соптцтНу, Тһні із !һе геавол у/һу, тові уошар реоріе сал" Еп !һе-</w:t>
        <w:br/>
        <w:t>(о Бу ізеіг ргобеввіоп ог Й із һагі 1о Бл йі аЙег Ниізһіпр шііуегеИу, апа Іі Әгіпр</w:t>
        <w:br/>
        <w:t>Фе жтоууіһ оҒуошіһ шпетріоушелі, Ав (һе гезіі толеу, уүһісһ ууһеге раб (ог |</w:t>
        <w:br/>
        <w:t>ефисайоп ивча у аге пос шө Ией.</w:t>
        <w:br/>
        <w:t>Тай 16 уҰһу Ве асілгіну өіһе дівзегабоп тезелгеһ іһетпе із іп юоКіпд (ог</w:t>
        <w:br/>
        <w:t>пеуг ууаув оҒивіпр ңе ІаБош оҒуоши іп оғдег іо зо1уе Іі ргоМеті ол а дет ҺМаһ</w:t>
        <w:br/>
        <w:t>Іеуеі, міс ргіпсіріев о ішагкес есолоттпу.</w:t>
        <w:br/>
        <w:t>Тһе Іеуе! оҒргоМет еіюфогіртіюп, 5сіепіЕс еізБогйабіопв, үу аге</w:t>
        <w:br/>
        <w:t>соппесісй ууй іһе гезгагеһ оҒивіпр уошіһ Іаһошг һеірв, іп ош оріпіоп, ію уаде</w:t>
        <w:br/>
        <w:t>Аһе еНесітупезв оҒизіпр ІаҺошг іп Әні сайерогу, дерепдейі оп Фегепі Ғасіогв оҒ</w:t>
        <w:br/>
        <w:t>Іабош: тагкей Тогатілр,, у/Йісі із отта о ег вібе таКе а ргоМегі оҒ уайшііпрі Ив</w:t>
        <w:br/>
        <w:t>?еуеіоріле;</w:t>
        <w:br/>
        <w:t>Тһсогенса! ап4 пебовбіса! Әгееіпе, у/һісһ ә/еге іп 4іззегізііюп гезеағеһ, аге</w:t>
        <w:br/>
        <w:t>Вавей оп өсіелііЕс ууотКв о? сіепізіз у/һо гезеагсһ ргоМетв о? !абог шагееі,</w:t>
        <w:br/>
        <w:t>езресіз Пу еправіте апа шпеліріоушелі оҒ Іаһог гезошсев. У/ е сап таг іһе 150гК8 -</w:t>
        <w:br/>
        <w:t>оҒА, ӛтпіҺ, . Кісаг4о, 7. В. 5оу, О. М. Кеіпв, А. Магвһа!, К. МоНв, М.</w:t>
        <w:br/>
        <w:t>Егійпеп, Р. КІсіпв, К. Е. Макколей, 8. 1.. Віше, А. М. Апапіеу, Е, б. Апіовенкоу,</w:t>
        <w:br/>
        <w:t>В.М. ВеіКіп, 1. У. Вивһтагін, А. С. бай іеу, А. 7. бафавһеу, Т. 1. ?ав!ІаузКауа,</w:t>
        <w:br/>
        <w:t>Е.1 Каривііһ, У. б. КозіаКоу, А. б. Кояіп, А. Е. КоПуат, 5. А. МІКШЕН, А, 8.</w:t>
        <w:br/>
        <w:t>Ропісдіюу, В. У. БаКҺИвКу, Е. 8. Еизапоу, І.. 5. Сһі?һоуа, У. М. У акішоу; ал4</w:t>
        <w:br/>
        <w:t>о еге,</w:t>
        <w:br/>
        <w:t>Тһе Алаіузіз іо абаріпр (һе ІНегепі вгоцрв оҒ (һе. рорШабоп.іо тагкен</w:t>
        <w:br/>
        <w:t>вйшабоп оҒ іһе Іабог, дчезйоп шесһапізгі Һіз(Цв) гершайопв НІҢ геіетепсе іо</w:t>
        <w:br/>
        <w:t>уойАа ше Я4ейісзесі іш мов У.5.ВОКОУІМА, У.С.ВОСНАЕОУОҮ,</w:t>
        <w:br/>
        <w:t>Т.В.?НОКАУІЕУОҮ, У.А.МАТЦВЕУІСЕ, К.б.МҮАЮО, У.У.МОУІКОУОҮ,</w:t>
        <w:br/>
        <w:t>Ө.Е.5ТАКСНЕМКО, Ү.І.СНОРЕОУОТ алд йе ойһег ӛсіепіі.</w:t>
        <w:br/>
        <w:t>Тһе Сегініп арргоасһев % (һеогенса! апа те һобоііса! вес оҒ Не Табош-</w:t>
        <w:br/>
        <w:t>уоші. іп есопошу, һег(Ив) зосізі-есопопвіс ргоМегів әге сопвійегей ботезіс</w:t>
        <w:br/>
        <w:t>сіепізі есопотізі, зосісюрізі апб 4еторгарһег: Т.А.АНІМВАЕУҮМ,</w:t>
      </w:r>
    </w:p>
    <w:p>
      <w:r>
        <w:t>А.Т.КОМҮЗВАЕУҮМ, Е.КЕМ?НЕСОІМҮМ, М.МАМҮКОУҮМ.</w:t>
        <w:br/>
        <w:t>Іш Фо іше, гепліп іі із поі епоцеһ дезірлейі шеіһодіса! арргоасһев %о зікіу</w:t>
        <w:br/>
        <w:t>оГ іһе уошіһ ІзБош, міс сопвідегаНоп іпЙпелсев проп вһаріпр восігі-есопошіс</w:t>
        <w:br/>
        <w:t>роісізп.</w:t>
        <w:br/>
        <w:t>Тһе Іпсотріе(епевз оҒ һе вөкіез ап деуеЮюржелів іні сһозеп әшдесі іһесіз</w:t>
        <w:br/>
        <w:t>тогі аі ргезепсе геійуеіу сат (еу оҒ һе өсіепіГе ууотКө оп ріуеп Шетев оп</w:t>
        <w:br/>
        <w:t>шойегп візбе дейпаМе сһоісе оҒ іһе өшбесі 1һесіз зікПев, һіз(Иө) рагрозе ап</w:t>
        <w:br/>
        <w:t>ртоМегз.,</w:t>
        <w:br/>
        <w:t>Тһе Рагрове регвізбінр ууогК ргезепі геуейів Өһе шаіп ігепд оҒіпсгеавіпр іо</w:t>
        <w:br/>
        <w:t>еШсіепсу оҒ Ше иве (һе Іаһоцг уошй оп Базе оҒ һе Югесазіпр апб іпәішіола! оҒ</w:t>
        <w:br/>
        <w:t>Ше гершіаһоп,</w:t>
        <w:br/>
        <w:t>Тһе Әшіңесі оГ Ве ішу аге еогенса! апа ргасбса! авресіз өГіһе орегайоп</w:t>
        <w:br/>
        <w:t>уошһ тагкей 1аош.</w:t>
        <w:br/>
        <w:t>Тһе Оһфесі оҒ іһе зішіу ешегде (һе Іаһошг ійсіНғу а уошіһ оп іһе шагксей оҒ</w:t>
        <w:br/>
        <w:t>һе !аһошг.</w:t>
        <w:br/>
        <w:t>РЕЗЮМЕ</w:t>
        <w:br/>
        <w:t>АПИЕВ КАНАТ СЕРИКОВИЧ</w:t>
        <w:br/>
        <w:t>Пути совершенетвования управления системой занятости молодежи .</w:t>
        <w:br/>
        <w:t>НА АВТОРЕФЕРАТ ДИССЕРТАЦИИ НА СОИСКАНИЕ УЧЕНОЙ СТЕПЕНИ КАНДИДАТА</w:t>
        <w:br/>
        <w:t>ЭКОНОМИЧЕСКИХ НАУК ПО СПЕЦИАЛЬНОСТИ 08.00.05 - ЭКОНОМИКА И-УПРАВЛЕНИЕ</w:t>
        <w:br/>
        <w:t>НАРОДНЫМ ХОЗЯЙСТВОМ (ПО ОТРАСЛЯМ И СФЕРАМ ДЕЯТЕЛЬНОСТИ)</w:t>
        <w:br/>
        <w:t>Актуальность темы исследования. Переход экономики от</w:t>
        <w:br/>
        <w:t>плановой и централизованной направленности развития к рыночным</w:t>
        <w:br/>
        <w:t>методам хозяйствования повлек за собой значительные изменения.</w:t>
        <w:br/>
        <w:t>Развитие рыңочных отношений предполагает исследование</w:t>
        <w:br/>
        <w:t>возникаюших проблем на рынке труда, связанных с регулированием</w:t>
        <w:br/>
        <w:t>спроса и предложения на рабочую силу, реформированием системы</w:t>
        <w:br/>
        <w:t>трудовых отношений, повышением качественных характеристик рабочих</w:t>
        <w:br/>
        <w:t>мест, адаптацией системы профессионального образования к новым</w:t>
        <w:br/>
        <w:t>экономическим условиям.</w:t>
        <w:br/>
        <w:t>При решении данных проблем следует особенно учитывать</w:t>
        <w:br/>
        <w:t>положение слабозацишбнных в социальном отношения Я менес</w:t>
        <w:br/>
        <w:t>конкурентоспособных групп трудовых ресурсов, к одной из которых</w:t>
        <w:br/>
        <w:t>относитея/| молодвӛжь, ЯвляюШшаяся основным ИстоЧником их</w:t>
        <w:br/>
        <w:t>пополнения.Вступление молодіжи в рынок труда сопровождается</w:t>
        <w:br/>
        <w:t>значительными трудностями и противоречиями, вызванными, главным</w:t>
        <w:br/>
        <w:t>образом тем, что при выборе профессии молодежь ориентируется, в</w:t>
        <w:br/>
        <w:t>основном, не на ей востребованность на рынке труда, а на популярность и</w:t>
        <w:br/>
        <w:t>престижность в обшестве. В этой связи, после окончания учебного</w:t>
        <w:br/>
        <w:t>заведения болышинство молодежи не трудоустраиваетося по полученной</w:t>
        <w:br/>
        <w:t>специальности, или не трудоустраивается вообце, что приводит к росту</w:t>
        <w:br/>
        <w:t>уровня молодежной безработицы. В итоге средства, вложенные в</w:t>
        <w:br/>
        <w:t>получение образования этой части молодежи, не всегда оправдываются.</w:t>
        <w:br/>
        <w:t>Поэтому актуальность темы диссертационного исследования</w:t>
        <w:br/>
        <w:t>заключаетоя в необходимости поиска новых подходов К использованию</w:t>
        <w:br/>
        <w:t>молодӛжного труда с целью придания решению данной проблемы нового</w:t>
        <w:br/>
        <w:t>качественного уровня, характерного для современной экономики.</w:t>
        <w:br/>
        <w:t>Степень разработанности проблемы. Научные разработки, связанные с</w:t>
        <w:br/>
        <w:t>исследованием использования труда молодежи, прогнозированием еб</w:t>
      </w:r>
    </w:p>
    <w:p>
      <w:r>
        <w:t>численности, позволяют, На наш БВзгЛЯД, не в полной мере оценить</w:t>
        <w:br/>
        <w:t>эффективность использования труда данной категории в зависимости от</w:t>
        <w:br/>
        <w:t>действия различных факторов формирования рынка труда, что, в свою очередь,</w:t>
        <w:br/>
        <w:t>вызывает затруднение в оценке тенденций его развития.</w:t>
        <w:br/>
        <w:t>Теоретические и методологические выводы и формулировки,</w:t>
        <w:br/>
        <w:t>приведенные в ходе диссертационного исследования, строятся на основе</w:t>
        <w:br/>
        <w:t>научных трудов ученых, рассматриваюших проблемы рынка труда, в</w:t>
        <w:br/>
        <w:t>частности, занятости и безработицы трудовых ресурсов. Среди них</w:t>
        <w:br/>
        <w:t>сиедует выделить работы А. Смита, Д. Рикардо, Ж.Б. Сэя, М. Фелдстайна,</w:t>
        <w:br/>
        <w:t>Р. Холла, Д.М. Кейнса, А. Маршала, К. Маркса, М. Фридмена, П. Хейне,</w:t>
        <w:br/>
        <w:t>К.Р. Макконнела, С.Л. Брю, А.Н.Ананьев, Е.Г.Антосенков, Б.Н.Белкин,</w:t>
        <w:br/>
        <w:t>И.В.Бушмарин, Г.Гаджиев, А.З.Дадашев, Т.И.Заславская, Е.И.Капустин,</w:t>
        <w:br/>
        <w:t>Тһе Тһеогізі-тейһойоігіса! Һазе іһезіз вішез аге а Ууогкв өсіепбізі</w:t>
        <w:br/>
        <w:t>есопотікі, восіоіодізі, рвусһоіорізі, өресізнеі іп іһе Не14 оғ зосізі ап4 есоповпіс</w:t>
        <w:br/>
        <w:t>ргоМетв оҒ Іһе өшу шодегі тагксег |аБош, ав әуе! ав ІерізізНуе ап4 поппануе</w:t>
        <w:br/>
        <w:t>әсі біліс апкі теріопа! ограп оҒроугег.</w:t>
        <w:br/>
        <w:t>РгоМешв оҒ (һе вшеу шойегп тәгкей Іаһош, ав ууеі ав ізрізізіуе апа</w:t>
        <w:br/>
        <w:t>поппайуе асів візіс апві геріопа! ограп оҒромгег,</w:t>
        <w:br/>
        <w:t>Іп Іһезез аге ивеб ууогіс Киззіап апа КағаКһҺяап өсіепіізі іп (һе Йе14 оҒНаһош,</w:t>
        <w:br/>
        <w:t>оНЕсігі досцпелі апа тпаіегілі, өіағізіса! соПесбопв, гезіНв оҒ (һе зосісіоріса!</w:t>
        <w:br/>
        <w:t>вйийев, апаіутіса! геуіеуее сепіге (о еліріоушеле АйтавіпаКоу агей,</w:t>
        <w:br/>
        <w:t>Тһе Ішбогтабіоп Базіз бог шшд4егаКіпр 1һе вішіу апві бпеогейсаі сопсіивіоп</w:t>
        <w:br/>
        <w:t>һав іогтлей (Не даа ап Авепсу КериӘісв КатаЮһвіап Бі зізГзіса!: Міпізіту оҒ</w:t>
        <w:br/>
        <w:t>сійше ію іпбогпаНоп апа риМіс сопвепі оҒ һе Кершізіс КазаКап (М%Ұ108);</w:t>
        <w:br/>
        <w:t>Сбоуетіпр (һе зізГебісв апФ Перагчпепі оҒ іһе Іаһошг апа восіз! ргокесбоп оҒ іһе</w:t>
        <w:br/>
        <w:t>роршайоп АһпайпяКоу аге; (һе «айзіса! Фаға рирвһед іп регісфіс елі ап4</w:t>
        <w:br/>
        <w:t>зсіепііЕс ІҢегаіше; іһе ргітагу шаіегіз! аһош асбіуйу епіегргізе сйу Айпайу.</w:t>
        <w:br/>
        <w:t>ӛсіеніГіс поуеНу о (не зішду із сопсішіеді іп ГоПоууіпр;</w:t>
        <w:br/>
        <w:t>- із теуедіей пойоп 10 есопошіс сайедогу "ПаБошг басШНу уош" әп4 15</w:t>
        <w:br/>
        <w:t>тойуаіссі беіг иррег әде Богдег Бу теһой "ә1йед бесбопв”:</w:t>
        <w:br/>
        <w:t>-асотр!етет/ед Гасіогв оҒЧһе 5һарінр, подегп уошіһ тагсес ТаБош;</w:t>
        <w:br/>
        <w:t>- а вуяешагігей тейейз о? іле вішіу о? іне іе һе Іазош- уошіһ апбі ік</w:t>
        <w:br/>
        <w:t>ойегей тейфойбв оҒ 1ңе езіітайіоп, ішібей оп ивіпр соггеігіоп - гейтовгеввіуе</w:t>
        <w:br/>
        <w:t>апа!увіз;</w:t>
        <w:br/>
        <w:t>-із еіаһогайед тесһалізтав -ОҒ (һе тершабоп шодегп тәгкес ІаБош әгі із</w:t>
        <w:br/>
        <w:t>оЙегесй төде! іпсішіолаі шесһапізші оҒ 1һе деуеіюршепе шөйегі уошіһ шагісе</w:t>
        <w:br/>
        <w:t>Іаһош;</w:t>
        <w:br/>
        <w:t>«із оНегей шесһобз (огесавіта %ю шипһег Іаһош” тезошсе уошіһ оп (һе</w:t>
        <w:br/>
        <w:t>тагКе! оҒіһе Іаһош;,</w:t>
        <w:br/>
        <w:t>Ргасһса! үліше о? іне Гепейовіне сопві845 іп (һағ 1а гесотттенбайопв апб</w:t>
        <w:br/>
        <w:t>оНегв оҒ (һе ашһог, Кәшдей оп гез саПей оп Феогізі-тейюдоіодіса! 5іміу оп</w:t>
        <w:br/>
        <w:t>езітпайоп оҒ Не че (һе Іабош- уоші, а5 угеШ ав раушепі ію регвресіуе пштрег</w:t>
        <w:br/>
        <w:t>Іпбош: гевошсе уоші, із һе есопоту Аһпайпякоу агеа швед Бу Соуегпіпр, ә</w:t>
        <w:br/>
        <w:t>Феуеіортелі оҒЧһе ргортат.</w:t>
        <w:br/>
        <w:t>Апгоһасіуа Фипсһотіпр. Тһе РовШопв ап4 Өпфіпов іһесіз Әшсйоліпр</w:t>
        <w:br/>
        <w:t>Іесішгег алд ууеге бізсіззей оп өсіепііЯсаПу- ргасііса! сопіегепсе, атопрвб у/һісВ:</w:t>
        <w:br/>
        <w:t>Ол әшіесі Не Іһевіз/5 із ршізізһей 8 білсбіоліпр/ Бу іі! уоһшпе 2,65 КІ.</w:t>
      </w:r>
    </w:p>
    <w:p>
      <w:r>
        <w:t>Тһе Үомше ап4 вітіейшге гоһоіз, Ешісбопіпр сопвісіз оҒ итофистов,</w:t>
        <w:br/>
        <w:t>Әһгес сһаріегв, сопсінвіопв, Іі ое изеб Шегаішге ап4 аррісайопя.</w:t>
        <w:br/>
        <w:t>ке талан медіне</w:t>
        <w:br/>
        <w:t>ГЕУ</w:t>
        <w:br/>
        <w:t>ШИЦШ</w:t>
        <w:br/>
        <w:t>ШІП</w:t>
        <w:br/>
        <w:t>ашылма</w:t>
        <w:br/>
        <w:t>Қ</w:t>
        <w:br/>
        <w:t>ученых в области труда, официальные документы и материалы,</w:t>
        <w:br/>
        <w:t>статистические сборники, результаты социологических исследований,</w:t>
        <w:br/>
        <w:t>аналитические обзоры центров занятости Алматинской области.</w:t>
        <w:br/>
        <w:t>Информационную базу длЯ проведения исследования и</w:t>
        <w:br/>
        <w:t>теоретических выводов составили данные Агентства Республики</w:t>
        <w:br/>
        <w:t>Казахстан по статистике; Управления статистики и Дәпартамента труда и</w:t>
        <w:br/>
        <w:t>социальной зашиты населения Алматинской области; статистические</w:t>
        <w:br/>
        <w:t>данные, опубликованные в периодической печати и научной литературе;</w:t>
        <w:br/>
        <w:t>первичные материалы о деятельности предприятий города Алматы.</w:t>
        <w:br/>
        <w:t>Научияя новизна исследования заключается в еледуюшем:</w:t>
        <w:br/>
        <w:t>-доказана обьективная необходимость управления занятостью молодежи</w:t>
        <w:br/>
        <w:t>в экономической системе, определено место молодежи в структуре занятости;</w:t>
        <w:br/>
        <w:t>- раскрыто понятие экономической категории «трудовые ресурсы</w:t>
        <w:br/>
        <w:t>молодежи» и научно обоснована их верхняя возрастиая граница;</w:t>
        <w:br/>
        <w:t>- дополнены факторы формирования современного молодажного</w:t>
        <w:br/>
        <w:t>рынка труда; )</w:t>
        <w:br/>
        <w:t>- систематизированы методы исследования использования труда</w:t>
        <w:br/>
        <w:t>молодіжи и предложена методика оценки, основанная на применения</w:t>
        <w:br/>
        <w:t>корреляционно-регрессионного анализа;</w:t>
        <w:br/>
        <w:t>- уточнены механизмы регулирования современного рынка труда я</w:t>
        <w:br/>
        <w:t>предложена модель институциональноғо механизма развития</w:t>
        <w:br/>
        <w:t>современного молодежного рынка труда;</w:t>
        <w:br/>
        <w:t>- иредложена методика прогнозирования численности трудовых</w:t>
        <w:br/>
        <w:t>ресурсов молодежи на рынке труда. і</w:t>
        <w:br/>
        <w:t>Оснавные положения выносимые на зашиту:</w:t>
        <w:br/>
        <w:t>- доказана обьективная необходимость управления занятостью молодежи,</w:t>
        <w:br/>
        <w:t>специфическиев особенностя их занятости, определено мосто в</w:t>
        <w:br/>
        <w:t>экономической системе;</w:t>
        <w:br/>
        <w:t>- научно обоснована верхняя возрастная граница трудовых</w:t>
        <w:br/>
        <w:t>ресурсов молодежи на рынке труда;</w:t>
        <w:br/>
        <w:t>- рассчитана прогнозная численность трудовых ресурсов молодежи</w:t>
        <w:br/>
        <w:t>на основе экономико-математической модели;</w:t>
        <w:br/>
        <w:t>- предложена модель институционального механизма развития</w:t>
      </w:r>
    </w:p>
    <w:p>
      <w:r>
        <w:t>молодежного рынка труда; ”</w:t>
        <w:br/>
        <w:t>Практическая значимость работы состойт в том, что рекомендация</w:t>
        <w:br/>
        <w:t>и предложения автора, основанные на результатах проведенного</w:t>
        <w:br/>
        <w:t>теоретико-методологического исследования по оценке использования</w:t>
        <w:br/>
        <w:t>труда молодӛжи, а также расчбӛта перспективной численности трудовых</w:t>
        <w:br/>
        <w:t>ресурсов молодежи, использованы Управлением экономики Алматинской</w:t>
        <w:br/>
        <w:t>области, при разработке программы среднесрочного плана социально-</w:t>
        <w:br/>
        <w:t>экономического развития на 2007-2009г Алматинской области.</w:t>
        <w:br/>
        <w:t>Апробация работы. Положения и выводы диссертационной работы</w:t>
        <w:br/>
        <w:t>докладывались и обсуждались на научно-практических конференциях,</w:t>
        <w:br/>
        <w:t>среди которых: По теме диссертации опубликовано 8 работ.</w:t>
        <w:br/>
        <w:t>ОбьЕм и структура работы. Работа состоит из введения, трех глав,</w:t>
        <w:br/>
        <w:t>заключения, списка использованной литературы и приложений.</w:t>
        <w:br/>
        <w:t>Экономиканың бүгінгі ахуалы экономикалық болжау теориясы мен</w:t>
        <w:br/>
        <w:t>практикасының алдына күрделі міндеттер қояды. Соңғы жылдар ішінде</w:t>
        <w:br/>
        <w:t>экономикада елеулі өзгерістер орын алды және осы мән-жайға байланысты</w:t>
        <w:br/>
        <w:t>болжамдық зерттеулер проблематикасына деген тәсілдемелер де өзгерді. Бұл</w:t>
        <w:br/>
        <w:t>әсіресе жұмыспен қамтылу және жұмыссыздық деңгейлерін болжауда, еңбек</w:t>
        <w:br/>
        <w:t>нарығының таяу болашақтағы ахуалын бағалауда біздің даму типімізге</w:t>
        <w:br/>
        <w:t>қатысты қандай да бір әзірленген әдістемелердің саны әлі де болса өте аз</w:t>
        <w:br/>
        <w:t>қазіргі сәтте өзекті болып отыр. Көп нәрсе сынамалар және қателіктер</w:t>
        <w:br/>
        <w:t>әдісімен орындалуда. Бұл біздің ойымызша, негізінен бүгінгі заманның</w:t>
        <w:br/>
        <w:t>экономикасының өзінің ашықтығына байланысты әлі де болса біршама</w:t>
        <w:br/>
        <w:t>тұрақсыз болып табылатынымен байланысты болуы тиіс, өйткені оның</w:t>
        <w:br/>
        <w:t>дамуына түрлі тұрақсыздандырғыш факторлар теріс ықпал етеді.</w:t>
        <w:br/>
        <w:t>Әрине, болжамдар ардайым ақтала бермейді, өйткені нақты өмір әдетте</w:t>
        <w:br/>
        <w:t>олардың нәтижелерінен әзгешелеу болады. Кейде ондай нәтижелер</w:t>
        <w:br/>
        <w:t>болжанбаған жағымсыз жағдайлардан -- апаттар мен катаклизмалар</w:t>
        <w:br/>
        <w:t>салдарынан туындайтын регрессивті сипатта болады немесе қазіргі заманғы</w:t>
        <w:br/>
        <w:t>қоғам өмірінің әлеуметтік, экономикалық, мәдени және басқа салаларындағы</w:t>
        <w:br/>
        <w:t>жетістіктермен -байланысты прогрессивті сипатта болады.</w:t>
        <w:br/>
        <w:t>М.А. Королев болжауды құбылыстар Мен үдерістердің жай-күйі мен</w:t>
        <w:br/>
        <w:t>ықтимал даму жолдарының белгіленген себеп-салдарлық байланыстары мен</w:t>
        <w:br/>
        <w:t>заңдылықтары жүйесіне негізделген ғылымы болжам жасау ретінде</w:t>
        <w:br/>
        <w:t>сипаттайды. Болжам болашақ үшін осы құбылыстар мен үдерістерді</w:t>
        <w:br/>
        <w:t>сипаттайтын көрсеткіштерді бағалауды топшылайды. .-Экономикалық</w:t>
        <w:br/>
        <w:t>демографиядағы ноғұрлым кең таряған болжам түрлері халықтың және еңбек</w:t>
        <w:br/>
        <w:t>ресурстарының санына жасалған болжамдар болып табылады.</w:t>
        <w:br/>
        <w:t>МГ. Назаров және М.А. Королев демографиялық болжауды туу мен</w:t>
        <w:br/>
        <w:t>өлім-жітімнің ықтимал өзгерістері туралы. кейбір негізді гипотезалар</w:t>
        <w:br/>
        <w:t>жағдайында едәуір алшақ немесе жақын болашақтағы Халықтың ықтимал</w:t>
        <w:br/>
        <w:t>санын бағалау ретінде сипаттайды.</w:t>
        <w:br/>
        <w:t>Демографиялық болжаудың диапазоны елдің немесе аймақтың</w:t>
        <w:br/>
        <w:t>халқының болашақтағы санын жалпы бағалаудан халықтың жорамалдағы</w:t>
        <w:br/>
        <w:t>жас-жыныстық құрамын егжей-тегжейлі есептеуге дейін әр түрлі болуы</w:t>
        <w:br/>
        <w:t>мүмкін. демографиялық болжамдар кез келген әлеуметтік болжам жасау мен</w:t>
        <w:br/>
        <w:t>жоспарлаудың негізінде жатыр. Олар негізінен аталған әлеуметтік</w:t>
        <w:br/>
        <w:t>үдерістерге болашақ қатысушылардың санын жынысы мен жасы бойынша</w:t>
        <w:br/>
        <w:t>айқындауға байланысты. Халық санын болжау, өз кезегінде, еңбек</w:t>
        <w:br/>
        <w:t>нарығындағы еңбек ресурстарының санын болжау үшін негізгі болып</w:t>
        <w:br/>
        <w:t>табылады.</w:t>
        <w:br/>
        <w:t>М.Г. Назаров алда тұрған кезеңге олардың санын есептеуді</w:t>
      </w:r>
    </w:p>
    <w:p>
      <w:r>
        <w:t>білдіретін еңбек ресурстарын болжауды жеке жіктейді. Еңбек</w:t>
        <w:br/>
        <w:t>ресурстарының ең маңызды бөлігі еңбекке жарамды жастағы халық</w:t>
        <w:br/>
        <w:t>болғандықтан, еңбек ресурстарын болжау, зерттеушінің пікірі бойынша;</w:t>
        <w:br/>
        <w:t>келешектегі демографиялық ахуалды айқындауға және халықтың жынысы</w:t>
        <w:br/>
        <w:t>мен жасы бойынша келешектегі санын есептеуге негізделеді.</w:t>
        <w:br/>
        <w:t>Жоғарыда айтылғандардың барлығын қорытындылай келе, біз берілген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